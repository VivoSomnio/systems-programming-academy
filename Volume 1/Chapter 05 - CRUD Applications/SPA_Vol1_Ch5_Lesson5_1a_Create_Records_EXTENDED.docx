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BEAE" w14:textId="77777777" w:rsidR="009D69C9" w:rsidRDefault="00DD6CDA">
      <w:pPr>
        <w:pStyle w:val="AcademyTitle"/>
      </w:pPr>
      <w:r>
        <w:t>SYSTEMS PROGRAMMING ACADEMY</w:t>
      </w:r>
    </w:p>
    <w:p w14:paraId="0F54F7EC" w14:textId="77777777" w:rsidR="009D69C9" w:rsidRDefault="00DD6CDA">
      <w:pPr>
        <w:pStyle w:val="VolumeTitle"/>
      </w:pPr>
      <w:r>
        <w:t>Volume 1: Foundations of Systems Programming</w:t>
      </w:r>
    </w:p>
    <w:p w14:paraId="49B7E2FD" w14:textId="77777777" w:rsidR="009D69C9" w:rsidRDefault="00DD6CDA">
      <w:pPr>
        <w:pStyle w:val="ChapterTitle"/>
      </w:pPr>
      <w:r>
        <w:t>Chapter 5: CRUD Applications</w:t>
      </w:r>
    </w:p>
    <w:p w14:paraId="2E8BDDFA" w14:textId="77777777" w:rsidR="009D69C9" w:rsidRDefault="00DD6CDA">
      <w:pPr>
        <w:pStyle w:val="LessonTitle"/>
      </w:pPr>
      <w:r>
        <w:t>Lesson 5.1a: Create Records EXTENDED</w:t>
      </w:r>
    </w:p>
    <w:p w14:paraId="46CF8009" w14:textId="77777777" w:rsidR="009D69C9" w:rsidRDefault="00DD6CDA">
      <w:pPr>
        <w:pStyle w:val="LessonSubtitle"/>
      </w:pPr>
      <w:r>
        <w:t>Assembly, Rust, Erlang, and Solidity Companion</w:t>
      </w:r>
    </w:p>
    <w:p w14:paraId="216FA64C" w14:textId="77777777" w:rsidR="009D69C9" w:rsidRDefault="009D69C9">
      <w:pPr>
        <w:keepNext/>
      </w:pPr>
    </w:p>
    <w:p w14:paraId="534B80F5" w14:textId="77777777" w:rsidR="009D69C9" w:rsidRDefault="009D69C9">
      <w:pPr>
        <w:keepNext/>
      </w:pPr>
    </w:p>
    <w:p w14:paraId="129F1E8F" w14:textId="77777777" w:rsidR="009D69C9" w:rsidRDefault="009D69C9">
      <w:pPr>
        <w:keepNext/>
      </w:pPr>
    </w:p>
    <w:p w14:paraId="7D640878" w14:textId="77777777" w:rsidR="009D69C9" w:rsidRDefault="00DD6CDA">
      <w:pPr>
        <w:pStyle w:val="Heading1"/>
      </w:pPr>
      <w:r>
        <w:t>Goal</w:t>
      </w:r>
    </w:p>
    <w:p w14:paraId="01A5F077" w14:textId="77777777" w:rsidR="009D69C9" w:rsidRDefault="00DD6CDA">
      <w:r>
        <w:t>Build Lesson 5.1's small contact application in Assembly, Rust, and Erlang. Its add command collects one contact's name, email, and phone at the contacts&gt; prompt, and an application function, create_contact, creates the record from them. create_contact receives the answers as values and never asks for them; it trims them, refuses a missing name or email, stores an empty phone as no phone, inserts the contact with parameters, then reads the new record back by its id and displays it. A blank line at the promp</w:t>
      </w:r>
      <w:r>
        <w:t>t is ignored, and only quit or ended input closes the program. The three programs print exactly Lesson 5.1's lines. Solidity cannot reach MySQL; its application keeps its contacts in ContactBook, the Chapter 4 Project 1a contract on a local chain, and its section says plainly what carries over and what does not.</w:t>
      </w:r>
    </w:p>
    <w:p w14:paraId="5606A4ED" w14:textId="77777777" w:rsidR="009D69C9" w:rsidRDefault="009D69C9">
      <w:pPr>
        <w:keepNext/>
      </w:pPr>
    </w:p>
    <w:p w14:paraId="57F1EB91" w14:textId="77777777" w:rsidR="009D69C9" w:rsidRDefault="009D69C9">
      <w:pPr>
        <w:keepNext/>
      </w:pPr>
    </w:p>
    <w:p w14:paraId="76E70C50" w14:textId="77777777" w:rsidR="009D69C9" w:rsidRDefault="009D69C9">
      <w:pPr>
        <w:keepNext/>
      </w:pPr>
    </w:p>
    <w:p w14:paraId="18D055D2" w14:textId="77777777" w:rsidR="009D69C9" w:rsidRDefault="00DD6CDA">
      <w:pPr>
        <w:pStyle w:val="Heading1"/>
      </w:pPr>
      <w:r>
        <w:t>Why This Matters</w:t>
      </w:r>
    </w:p>
    <w:p w14:paraId="0B791D67" w14:textId="77777777" w:rsidR="009D69C9" w:rsidRDefault="00DD6CDA">
      <w:r>
        <w:t>Lesson 5.1 explains why the asking is kept apart from the doing: a create_contact that receives values serves a typed command today, a file import in Lesson 5.7, and a web request in Chapter 6. This companion shows that design in languages that give you less. In Assembly the values arrive as four addresses in registers, and the function's only promise is the id it leaves in eax. In Rust the function's signature, values in and a u32 out, is the whole contract, and the compiler holds every caller to it. In Er</w:t>
      </w:r>
      <w:r>
        <w:t>lang the function is a sequence of named steps, because nothing can be changed. Solidity shows the same function where the data lives on a chain, and every created record is a transaction. Read Lesson 5.1 first: this companion uses its commands, its values, and its run, and does not repeat why each was chosen.</w:t>
      </w:r>
    </w:p>
    <w:p w14:paraId="4069B02A" w14:textId="77777777" w:rsidR="009D69C9" w:rsidRDefault="009D69C9">
      <w:pPr>
        <w:keepNext/>
      </w:pPr>
    </w:p>
    <w:p w14:paraId="31981A7E" w14:textId="77777777" w:rsidR="009D69C9" w:rsidRDefault="009D69C9">
      <w:pPr>
        <w:keepNext/>
      </w:pPr>
    </w:p>
    <w:p w14:paraId="333D2872" w14:textId="77777777" w:rsidR="009D69C9" w:rsidRDefault="009D69C9">
      <w:pPr>
        <w:keepNext/>
      </w:pPr>
    </w:p>
    <w:p w14:paraId="4C455AA1" w14:textId="77777777" w:rsidR="009D69C9" w:rsidRDefault="00DD6CDA">
      <w:pPr>
        <w:pStyle w:val="Heading1"/>
      </w:pPr>
      <w:r>
        <w:t>Concept</w:t>
      </w:r>
    </w:p>
    <w:p w14:paraId="1BB2BBB1" w14:textId="77777777" w:rsidR="009D69C9" w:rsidRDefault="00DD6CDA">
      <w:pPr>
        <w:keepNext/>
      </w:pPr>
      <w:r>
        <w:t>This lesson adds no new database feature. Each piece comes from an earlier lesson, and each program keeps its name, so you can look a piece up again:</w:t>
      </w:r>
    </w:p>
    <w:p w14:paraId="32D729AD" w14:textId="77777777" w:rsidR="009D69C9" w:rsidRDefault="009D69C9">
      <w:pPr>
        <w:keepNext/>
      </w:pPr>
    </w:p>
    <w:p w14:paraId="0366AA6B" w14:textId="77777777" w:rsidR="009D69C9" w:rsidRDefault="00DD6CDA">
      <w:pPr>
        <w:pStyle w:val="RequiredOutput"/>
        <w:keepNext/>
      </w:pPr>
      <w:r>
        <w:t>Piece of this lesson's program            Where it was taught</w:t>
      </w:r>
    </w:p>
    <w:p w14:paraId="14A472D0" w14:textId="77777777" w:rsidR="009D69C9" w:rsidRDefault="00DD6CDA">
      <w:pPr>
        <w:pStyle w:val="RequiredOutput"/>
        <w:keepNext/>
      </w:pPr>
      <w:r>
        <w:t>the command loop, one run_ per command    Chapter 3 Project 2a</w:t>
      </w:r>
    </w:p>
    <w:p w14:paraId="03D541ED" w14:textId="77777777" w:rsidR="009D69C9" w:rsidRDefault="00DD6CDA">
      <w:pPr>
        <w:pStyle w:val="RequiredOutput"/>
        <w:keepNext/>
      </w:pPr>
      <w:r>
        <w:t>read_answer with two results              Lesson 2.11a: Error Handling</w:t>
      </w:r>
    </w:p>
    <w:p w14:paraId="274EC298" w14:textId="77777777" w:rsidR="009D69C9" w:rsidRDefault="00DD6CDA">
      <w:pPr>
        <w:pStyle w:val="RequiredOutput"/>
        <w:keepNext/>
      </w:pPr>
      <w:r>
        <w:t>SPA_DB_PASSWORD, connect_database         Lessons 4.0a and 4.2a</w:t>
      </w:r>
    </w:p>
    <w:p w14:paraId="138BFC1E" w14:textId="77777777" w:rsidR="009D69C9" w:rsidRDefault="00DD6CDA">
      <w:pPr>
        <w:pStyle w:val="RequiredOutput"/>
        <w:keepNext/>
      </w:pPr>
      <w:r>
        <w:t>the contacts table and its limits         Lesson 4.4a: Tables</w:t>
      </w:r>
    </w:p>
    <w:p w14:paraId="7C53B587" w14:textId="77777777" w:rsidR="009D69C9" w:rsidRDefault="00DD6CDA">
      <w:pPr>
        <w:pStyle w:val="RequiredOutput"/>
        <w:keepNext/>
      </w:pPr>
      <w:r>
        <w:t>parameters, validate_contact, the new id  Lesson 4.5a: INSERT</w:t>
      </w:r>
    </w:p>
    <w:p w14:paraId="326809CF" w14:textId="77777777" w:rsidR="009D69C9" w:rsidRDefault="00DD6CDA">
      <w:pPr>
        <w:pStyle w:val="RequiredOutput"/>
        <w:keepNext/>
      </w:pPr>
      <w:r>
        <w:t>Contact, contact_from_row, NULL as none   Lesson 4.6a: SELECT</w:t>
      </w:r>
    </w:p>
    <w:p w14:paraId="5C4D1726" w14:textId="77777777" w:rsidR="009D69C9" w:rsidRDefault="00DD6CDA">
      <w:pPr>
        <w:pStyle w:val="RequiredOutput"/>
        <w:keepNext/>
      </w:pPr>
      <w:r>
        <w:t>validate_phone, the strict phone rule     Lesson 4.7a: UPDATE</w:t>
      </w:r>
    </w:p>
    <w:p w14:paraId="147DFB8D" w14:textId="77777777" w:rsidR="009D69C9" w:rsidRDefault="00DD6CDA">
      <w:pPr>
        <w:pStyle w:val="RequiredOutput"/>
        <w:keepNext/>
      </w:pPr>
      <w:r>
        <w:t>user_message, report_error, 1062          Lesson 4.14a</w:t>
      </w:r>
    </w:p>
    <w:p w14:paraId="40281588" w14:textId="77777777" w:rsidR="009D69C9" w:rsidRDefault="00DD6CDA">
      <w:pPr>
        <w:pStyle w:val="RequiredOutput"/>
        <w:keepNext/>
      </w:pPr>
      <w:r>
        <w:t>exec_first; ContactBook on anvil          Chapter 4 Project 1a</w:t>
      </w:r>
    </w:p>
    <w:p w14:paraId="5CCEDCEB" w14:textId="77777777" w:rsidR="009D69C9" w:rsidRDefault="00DD6CDA">
      <w:pPr>
        <w:pStyle w:val="RequiredOutput"/>
        <w:keepNext/>
      </w:pPr>
      <w:r>
        <w:t>create_contact, get_contact               Lesson 5.1: Create Records</w:t>
      </w:r>
    </w:p>
    <w:p w14:paraId="06FE0D66" w14:textId="77777777" w:rsidR="009D69C9" w:rsidRDefault="00DD6CDA">
      <w:pPr>
        <w:pStyle w:val="RequiredOutput"/>
      </w:pPr>
      <w:r>
        <w:t>a blank line and ended input told apart   Lesson 5.1: Create Records</w:t>
      </w:r>
    </w:p>
    <w:p w14:paraId="5B54B65A" w14:textId="77777777" w:rsidR="009D69C9" w:rsidRDefault="009D69C9">
      <w:pPr>
        <w:keepNext/>
      </w:pPr>
    </w:p>
    <w:p w14:paraId="5BE492A7" w14:textId="77777777" w:rsidR="009D69C9" w:rsidRDefault="00DD6CDA">
      <w:pPr>
        <w:keepNext/>
      </w:pPr>
      <w:r>
        <w:t>The commands are Lesson 5.1's, each typed at the contacts&gt; prompt:</w:t>
      </w:r>
    </w:p>
    <w:p w14:paraId="6ADB0973" w14:textId="77777777" w:rsidR="009D69C9" w:rsidRDefault="009D69C9">
      <w:pPr>
        <w:keepNext/>
      </w:pPr>
    </w:p>
    <w:p w14:paraId="7006797C" w14:textId="77777777" w:rsidR="009D69C9" w:rsidRDefault="00DD6CDA">
      <w:pPr>
        <w:pStyle w:val="RequiredOutput"/>
        <w:keepNext/>
      </w:pPr>
      <w:r>
        <w:t>Command  It asks for         It does</w:t>
      </w:r>
    </w:p>
    <w:p w14:paraId="436F7BDD" w14:textId="77777777" w:rsidR="009D69C9" w:rsidRDefault="00DD6CDA">
      <w:pPr>
        <w:pStyle w:val="RequiredOutput"/>
        <w:keepNext/>
      </w:pPr>
      <w:r>
        <w:t>add      Name, Email, Phone  creates one contact and shows what was stored</w:t>
      </w:r>
    </w:p>
    <w:p w14:paraId="26EFA3D4" w14:textId="77777777" w:rsidR="009D69C9" w:rsidRDefault="00DD6CDA">
      <w:pPr>
        <w:pStyle w:val="RequiredOutput"/>
        <w:keepNext/>
      </w:pPr>
      <w:r>
        <w:t>quit     nothing             closes the program; ended input does the same</w:t>
      </w:r>
    </w:p>
    <w:p w14:paraId="526CCDFD" w14:textId="77777777" w:rsidR="009D69C9" w:rsidRDefault="00DD6CDA">
      <w:pPr>
        <w:pStyle w:val="RequiredOutput"/>
      </w:pPr>
      <w:r>
        <w:t>(blank)  nothing             nothing: the prompt comes back</w:t>
      </w:r>
    </w:p>
    <w:p w14:paraId="332731D0" w14:textId="77777777" w:rsidR="009D69C9" w:rsidRDefault="009D69C9">
      <w:pPr>
        <w:keepNext/>
      </w:pPr>
    </w:p>
    <w:p w14:paraId="01AEB64F" w14:textId="77777777" w:rsidR="009D69C9" w:rsidRDefault="009D69C9">
      <w:pPr>
        <w:keepNext/>
      </w:pPr>
    </w:p>
    <w:p w14:paraId="26949B97" w14:textId="77777777" w:rsidR="009D69C9" w:rsidRDefault="00DD6CDA">
      <w:pPr>
        <w:pStyle w:val="Heading2"/>
      </w:pPr>
      <w:r>
        <w:t>The Contact Record, Without Groups</w:t>
      </w:r>
    </w:p>
    <w:p w14:paraId="2E21ADC0" w14:textId="77777777" w:rsidR="009D69C9" w:rsidRDefault="00DD6CDA">
      <w:pPr>
        <w:pStyle w:val="ListBullet"/>
      </w:pPr>
      <w:r>
        <w:t>Remember, a Chapter 5 contact has an id, a name, an email, and a phone, and nothing else: no groups. Only the email is UNIQUE, so two contacts may share a name, and the clean run adds a second Ada Lovelace with her own email (Lesson 5.1).</w:t>
      </w:r>
    </w:p>
    <w:p w14:paraId="5D136A93" w14:textId="77777777" w:rsidR="009D69C9" w:rsidRDefault="00DD6CDA">
      <w:pPr>
        <w:pStyle w:val="ListBullet"/>
      </w:pPr>
      <w:r>
        <w:t>Each language keeps one contact as it did in Lesson 4.6a: Assembly in a block of memory whose fields equ names, with HAS_PHONE beside the phone; Rust in a struct Contact whose phone is an Option&lt;String&gt;; Erlang in a contact record whose phone holds the atom null for NULL; Solidity in ContactBook's struct Contact, where an empty phone means no phone.</w:t>
      </w:r>
    </w:p>
    <w:p w14:paraId="4CEC82B6" w14:textId="77777777" w:rsidR="009D69C9" w:rsidRDefault="009D69C9">
      <w:pPr>
        <w:keepNext/>
      </w:pPr>
    </w:p>
    <w:p w14:paraId="285F5CE1" w14:textId="77777777" w:rsidR="009D69C9" w:rsidRDefault="009D69C9">
      <w:pPr>
        <w:keepNext/>
      </w:pPr>
    </w:p>
    <w:p w14:paraId="6D7AF8A1" w14:textId="77777777" w:rsidR="009D69C9" w:rsidRDefault="00DD6CDA">
      <w:pPr>
        <w:pStyle w:val="Heading2"/>
      </w:pPr>
      <w:r>
        <w:t>The Application Function in Each Language</w:t>
      </w:r>
    </w:p>
    <w:p w14:paraId="21A130FA" w14:textId="77777777" w:rsidR="009D69C9" w:rsidRDefault="00DD6CDA">
      <w:pPr>
        <w:pStyle w:val="ListBullet"/>
      </w:pPr>
      <w:r>
        <w:t>Remember, create_contact(connection, full_name, email, phone) is the application function: it does one job of the application, is given everything it needs, and never asks a question; the entry file asks Name:, Email:, and Phone: in run_add and passes the three answers in (Lesson 5.1). Its steps are the same in every language: trim the three values; validate them, and print one Error line and stop if one is wrong; insert them with parameters; print Added contact and the new id; read the new row back and pri</w:t>
      </w:r>
      <w:r>
        <w:t>nt it. It returns the new id, or 0 when nothing was created.</w:t>
      </w:r>
    </w:p>
    <w:p w14:paraId="3FE09D4B" w14:textId="77777777" w:rsidR="009D69C9" w:rsidRDefault="00DD6CDA">
      <w:pPr>
        <w:pStyle w:val="ListBullet"/>
      </w:pPr>
      <w:r>
        <w:t>Each language passes the values and returns the id its own way:</w:t>
      </w:r>
    </w:p>
    <w:p w14:paraId="26FF221C" w14:textId="77777777" w:rsidR="009D69C9" w:rsidRDefault="009D69C9">
      <w:pPr>
        <w:keepNext/>
      </w:pPr>
    </w:p>
    <w:p w14:paraId="24CC5A2D" w14:textId="77777777" w:rsidR="009D69C9" w:rsidRDefault="00DD6CDA">
      <w:pPr>
        <w:pStyle w:val="RequiredOutput"/>
        <w:keepNext/>
      </w:pPr>
      <w:r>
        <w:t>Language  The values arrive as           The new id comes back as</w:t>
      </w:r>
    </w:p>
    <w:p w14:paraId="4EAC2732" w14:textId="77777777" w:rsidR="009D69C9" w:rsidRDefault="00DD6CDA">
      <w:pPr>
        <w:pStyle w:val="RequiredOutput"/>
        <w:keepNext/>
      </w:pPr>
      <w:r>
        <w:t>Assembly  addresses in rdx, r8, and r9   eax, or 0</w:t>
      </w:r>
    </w:p>
    <w:p w14:paraId="3D688181" w14:textId="77777777" w:rsidR="009D69C9" w:rsidRDefault="00DD6CDA">
      <w:pPr>
        <w:pStyle w:val="RequiredOutput"/>
        <w:keepNext/>
      </w:pPr>
      <w:r>
        <w:t xml:space="preserve">          (rcx = the connection)</w:t>
      </w:r>
    </w:p>
    <w:p w14:paraId="6D3D119F" w14:textId="77777777" w:rsidR="009D69C9" w:rsidRDefault="00DD6CDA">
      <w:pPr>
        <w:pStyle w:val="RequiredOutput"/>
        <w:keepNext/>
      </w:pPr>
      <w:r>
        <w:t>Rust      &amp;str values                    a u32, or 0</w:t>
      </w:r>
    </w:p>
    <w:p w14:paraId="5AD9DFD8" w14:textId="77777777" w:rsidR="009D69C9" w:rsidRDefault="00DD6CDA">
      <w:pPr>
        <w:pStyle w:val="RequiredOutput"/>
        <w:keepNext/>
      </w:pPr>
      <w:r>
        <w:t>Erlang    three strings                  an integer, or 0</w:t>
      </w:r>
    </w:p>
    <w:p w14:paraId="736D4EA3" w14:textId="77777777" w:rsidR="009D69C9" w:rsidRDefault="00DD6CDA">
      <w:pPr>
        <w:pStyle w:val="RequiredOutput"/>
      </w:pPr>
      <w:r>
        <w:t>Solidity  string memory values           a uint256, or 0</w:t>
      </w:r>
    </w:p>
    <w:p w14:paraId="436EB601" w14:textId="77777777" w:rsidR="009D69C9" w:rsidRDefault="009D69C9">
      <w:pPr>
        <w:keepNext/>
      </w:pPr>
    </w:p>
    <w:p w14:paraId="094928B2" w14:textId="77777777" w:rsidR="009D69C9" w:rsidRDefault="00DD6CDA">
      <w:pPr>
        <w:pStyle w:val="ListBullet"/>
      </w:pPr>
      <w:r>
        <w:t>Remember, the answers are checked with Chapter 4's rules, with the same messages; Lesson 5.6 makes the email and length rules stricter.</w:t>
      </w:r>
    </w:p>
    <w:p w14:paraId="56AAF075" w14:textId="77777777" w:rsidR="009D69C9" w:rsidRDefault="00DD6CDA">
      <w:pPr>
        <w:pStyle w:val="ListBullet"/>
      </w:pPr>
      <w:r>
        <w:t>The Production-Minded version reads the new row back with get_contact(connection, contact_id), which has three outcomes: found, no contact with that id, and failed. Right after an INSERT the row is always there, but a function that reads by id must still handle the missing case, because Lesson 5.2's show command reuses it for ids the user types. Each language reports the three outcomes its own way:</w:t>
      </w:r>
    </w:p>
    <w:p w14:paraId="76D79064" w14:textId="77777777" w:rsidR="009D69C9" w:rsidRDefault="009D69C9">
      <w:pPr>
        <w:keepNext/>
      </w:pPr>
    </w:p>
    <w:p w14:paraId="46CB4F01" w14:textId="77777777" w:rsidR="009D69C9" w:rsidRDefault="00DD6CDA">
      <w:pPr>
        <w:pStyle w:val="RequiredOutput"/>
        <w:keepNext/>
      </w:pPr>
      <w:r>
        <w:t>Language  get_contact gives</w:t>
      </w:r>
    </w:p>
    <w:p w14:paraId="00A2AAD1" w14:textId="77777777" w:rsidR="009D69C9" w:rsidRDefault="00DD6CDA">
      <w:pPr>
        <w:pStyle w:val="RequiredOutput"/>
        <w:keepNext/>
      </w:pPr>
      <w:r>
        <w:t>Assembly  eax = 1 (found: the caller's record is filled), 0, or -1</w:t>
      </w:r>
    </w:p>
    <w:p w14:paraId="7B7FB20B" w14:textId="77777777" w:rsidR="009D69C9" w:rsidRDefault="00DD6CDA">
      <w:pPr>
        <w:pStyle w:val="RequiredOutput"/>
        <w:keepNext/>
      </w:pPr>
      <w:r>
        <w:t>Rust      Ok(Some(contact)), Ok(None), or Err(error)</w:t>
      </w:r>
    </w:p>
    <w:p w14:paraId="6CDE50F2" w14:textId="77777777" w:rsidR="009D69C9" w:rsidRDefault="00DD6CDA">
      <w:pPr>
        <w:pStyle w:val="RequiredOutput"/>
        <w:keepNext/>
      </w:pPr>
      <w:r>
        <w:t>Erlang    {ok, Contact}, the atom not_found, or {error, Reason}</w:t>
      </w:r>
    </w:p>
    <w:p w14:paraId="27D45086" w14:textId="77777777" w:rsidR="009D69C9" w:rsidRDefault="00DD6CDA">
      <w:pPr>
        <w:pStyle w:val="RequiredOutput"/>
        <w:keepNext/>
      </w:pPr>
      <w:r>
        <w:t>Solidity  (contact, true), or found false for an id with no entry;</w:t>
      </w:r>
    </w:p>
    <w:p w14:paraId="1721DADB" w14:textId="77777777" w:rsidR="009D69C9" w:rsidRDefault="00DD6CDA">
      <w:pPr>
        <w:pStyle w:val="RequiredOutput"/>
      </w:pPr>
      <w:r>
        <w:t xml:space="preserve">          reading cannot fail inside the script, only stop it</w:t>
      </w:r>
    </w:p>
    <w:p w14:paraId="08D5C38D" w14:textId="77777777" w:rsidR="009D69C9" w:rsidRDefault="009D69C9">
      <w:pPr>
        <w:keepNext/>
      </w:pPr>
    </w:p>
    <w:p w14:paraId="0BBBB059" w14:textId="77777777" w:rsidR="009D69C9" w:rsidRDefault="00DD6CDA">
      <w:pPr>
        <w:pStyle w:val="ListBullet"/>
      </w:pPr>
      <w:r>
        <w:t>Remember, if the INSERT worked but the read-back failed, the contact is still stored, so create_contact reports the failure and still returns the new id; and a refused INSERT still uses up an id, so in the clean run contact 5 is never stored, and the next contact gets 6 (Lesson 5.1).</w:t>
      </w:r>
    </w:p>
    <w:p w14:paraId="3A68FBAF" w14:textId="77777777" w:rsidR="009D69C9" w:rsidRDefault="00DD6CDA">
      <w:pPr>
        <w:pStyle w:val="ListBullet"/>
      </w:pPr>
      <w:r>
        <w:t>Every id is one whole-number type in each program: Assembly keeps it in 4 bytes, eax or a resd, because the id column is an INT; Rust converts last_insert_id()'s u64 once with as u32, the type a row's id arrives as (Lesson 2.1a); Erlang's integers have no size; Solidity's ids are uint256.</w:t>
      </w:r>
    </w:p>
    <w:p w14:paraId="688C28A3" w14:textId="77777777" w:rsidR="009D69C9" w:rsidRDefault="009D69C9">
      <w:pPr>
        <w:keepNext/>
      </w:pPr>
    </w:p>
    <w:p w14:paraId="63FFDAAA" w14:textId="77777777" w:rsidR="009D69C9" w:rsidRDefault="009D69C9">
      <w:pPr>
        <w:keepNext/>
      </w:pPr>
    </w:p>
    <w:p w14:paraId="6974A9B6" w14:textId="77777777" w:rsidR="009D69C9" w:rsidRDefault="00DD6CDA">
      <w:pPr>
        <w:pStyle w:val="Heading2"/>
      </w:pPr>
      <w:r>
        <w:t>A Blank Line, Ended Input, and the Prompt</w:t>
      </w:r>
    </w:p>
    <w:p w14:paraId="3B9F91EB" w14:textId="77777777" w:rsidR="009D69C9" w:rsidRDefault="00DD6CDA">
      <w:pPr>
        <w:pStyle w:val="ListBullet"/>
      </w:pPr>
      <w:r>
        <w:t>Remember, read_answer now returns two results: the answer, and whether a line was read at all, so the loop can tell a blank line from ended input (Lessons 2.11a and 5.1). Each language signals ended input its own way:</w:t>
      </w:r>
    </w:p>
    <w:p w14:paraId="73ADC64D" w14:textId="77777777" w:rsidR="009D69C9" w:rsidRDefault="009D69C9">
      <w:pPr>
        <w:keepNext/>
      </w:pPr>
    </w:p>
    <w:p w14:paraId="6C9D6152" w14:textId="77777777" w:rsidR="009D69C9" w:rsidRDefault="00DD6CDA">
      <w:pPr>
        <w:pStyle w:val="RequiredOutput"/>
        <w:keepNext/>
      </w:pPr>
      <w:r>
        <w:t>Language  A line was read                The input had ended</w:t>
      </w:r>
    </w:p>
    <w:p w14:paraId="6CAB6F9D" w14:textId="77777777" w:rsidR="009D69C9" w:rsidRDefault="00DD6CDA">
      <w:pPr>
        <w:pStyle w:val="RequiredOutput"/>
        <w:keepNext/>
      </w:pPr>
      <w:r>
        <w:t>Assembly  fgets returns the space's      fgets returns 0, so read_answer</w:t>
      </w:r>
    </w:p>
    <w:p w14:paraId="07E5B860" w14:textId="77777777" w:rsidR="009D69C9" w:rsidRDefault="00DD6CDA">
      <w:pPr>
        <w:pStyle w:val="RequiredOutput"/>
        <w:keepNext/>
      </w:pPr>
      <w:r>
        <w:t xml:space="preserve">          address                        returns 0 in eax</w:t>
      </w:r>
    </w:p>
    <w:p w14:paraId="12DEE25E" w14:textId="77777777" w:rsidR="009D69C9" w:rsidRDefault="00DD6CDA">
      <w:pPr>
        <w:pStyle w:val="RequiredOutput"/>
        <w:keepNext/>
      </w:pPr>
      <w:r>
        <w:t>Rust      read_line gives Ok(count),     read_line gives Ok(0), so</w:t>
      </w:r>
    </w:p>
    <w:p w14:paraId="0B9ED910" w14:textId="77777777" w:rsidR="009D69C9" w:rsidRDefault="00DD6CDA">
      <w:pPr>
        <w:pStyle w:val="RequiredOutput"/>
        <w:keepNext/>
      </w:pPr>
      <w:r>
        <w:t xml:space="preserve">          count above 0                  read_answer returns ("", false)</w:t>
      </w:r>
    </w:p>
    <w:p w14:paraId="67F9F508" w14:textId="77777777" w:rsidR="009D69C9" w:rsidRDefault="00DD6CDA">
      <w:pPr>
        <w:pStyle w:val="RequiredOutput"/>
        <w:keepNext/>
      </w:pPr>
      <w:r>
        <w:t>Erlang    io:get_line returns the line   io:get_line returns eof, so</w:t>
      </w:r>
    </w:p>
    <w:p w14:paraId="7B3A12E9" w14:textId="77777777" w:rsidR="009D69C9" w:rsidRDefault="00DD6CDA">
      <w:pPr>
        <w:pStyle w:val="RequiredOutput"/>
        <w:keepNext/>
      </w:pPr>
      <w:r>
        <w:t xml:space="preserve">                                         read_answer returns {"", false}</w:t>
      </w:r>
    </w:p>
    <w:p w14:paraId="7DF48122" w14:textId="77777777" w:rsidR="009D69C9" w:rsidRDefault="00DD6CDA">
      <w:pPr>
        <w:pStyle w:val="RequiredOutput"/>
      </w:pPr>
      <w:r>
        <w:t>Solidity  the file has a line left       the file's lines have run out</w:t>
      </w:r>
    </w:p>
    <w:p w14:paraId="280AE55F" w14:textId="77777777" w:rsidR="009D69C9" w:rsidRDefault="009D69C9">
      <w:pPr>
        <w:keepNext/>
      </w:pPr>
    </w:p>
    <w:p w14:paraId="450E3644" w14:textId="77777777" w:rsidR="009D69C9" w:rsidRDefault="00DD6CDA">
      <w:pPr>
        <w:pStyle w:val="ListBullet"/>
      </w:pPr>
      <w:r>
        <w:t>Remember, the command is trimmed before the chain checks it, so a line of only spaces counts as blank. The chain checks ended input or quit first, then add, then a blank line, which only asks again, and last any other text, which is an unknown command (Lesson 5.1). In Assembly the blank line is cmp byte [r13], 0; in Erlang, whose loop is a function that calls itself, the blank line's branch only calls the loop again.</w:t>
      </w:r>
    </w:p>
    <w:p w14:paraId="4D44B6DA" w14:textId="77777777" w:rsidR="009D69C9" w:rsidRDefault="00DD6CDA">
      <w:pPr>
        <w:pStyle w:val="ListBullet"/>
      </w:pPr>
      <w:r>
        <w:t>Remember, ended input partway through an add creates nothing: run_add asks all three questions, then checks that all three answers arrived, and otherwise prints Error: input ended before every answer was given and returns 0 (Lesson 5.1).</w:t>
      </w:r>
    </w:p>
    <w:p w14:paraId="6027B577" w14:textId="77777777" w:rsidR="009D69C9" w:rsidRDefault="00DD6CDA">
      <w:pPr>
        <w:pStyle w:val="ListBullet"/>
      </w:pPr>
      <w:r>
        <w:t>Remember, a refused command prints one Error line on the error stream, and the loop goes on: every run that reaches quit or ended input ends with exit code 0. A failed start, a missing SPA_DB_PASSWORD or a connection the server refuses, prints one Error line and ends with exit code 1 (Lesson 5.1).</w:t>
      </w:r>
    </w:p>
    <w:p w14:paraId="6E698220" w14:textId="77777777" w:rsidR="009D69C9" w:rsidRDefault="009D69C9">
      <w:pPr>
        <w:keepNext/>
      </w:pPr>
    </w:p>
    <w:p w14:paraId="60B1F50B" w14:textId="77777777" w:rsidR="009D69C9" w:rsidRDefault="009D69C9">
      <w:pPr>
        <w:keepNext/>
      </w:pPr>
    </w:p>
    <w:p w14:paraId="261284BC" w14:textId="77777777" w:rsidR="009D69C9" w:rsidRDefault="00DD6CDA">
      <w:pPr>
        <w:pStyle w:val="Heading2"/>
      </w:pPr>
      <w:r>
        <w:t>The Two Versions</w:t>
      </w:r>
    </w:p>
    <w:p w14:paraId="2F7ADCB1" w14:textId="77777777" w:rsidR="009D69C9" w:rsidRDefault="00DD6CDA">
      <w:pPr>
        <w:pStyle w:val="ListBullet"/>
      </w:pPr>
      <w:r>
        <w:t>The Basic version keeps everything in one file and prints the row it read back directly. It names only error 1062 in the user's words, as Lesson 4.14a's Basic versions did.</w:t>
      </w:r>
    </w:p>
    <w:p w14:paraId="17713537" w14:textId="77777777" w:rsidR="009D69C9" w:rsidRDefault="00DD6CDA">
      <w:pPr>
        <w:pStyle w:val="ListBullet"/>
      </w:pPr>
      <w:r>
        <w:t>The Production-Minded version uses Chapter 5's layout: a contacts module (contacts.asm with contacts.inc, contacts.rs, contacts.erl with contacts.hrl), which talks to the database and never asks a question, and an entry file (main.asm, main.rs, main.erl), which holds read_answer, run_add, and the loop. The module holds the SQL, the connection, the validators, create_contact, get_contact, and Lesson 4.14a's user_message and report_error.</w:t>
      </w:r>
    </w:p>
    <w:p w14:paraId="6D133A52" w14:textId="77777777" w:rsidR="009D69C9" w:rsidRDefault="00DD6CDA">
      <w:pPr>
        <w:pStyle w:val="ListBullet"/>
      </w:pPr>
      <w:r>
        <w:t>Both use the lessons' database, spa_contacts, and start from the Data Reset's three contacts. Remember, each language keeps its own table, so its programs touch only their own rows (Lesson 4.4): contacts_assembly, contacts_rust, and contacts_erlang. The programs print the same lines; only the table's name in their SQL differs.</w:t>
      </w:r>
    </w:p>
    <w:p w14:paraId="15B15699" w14:textId="77777777" w:rsidR="009D69C9" w:rsidRDefault="009D69C9">
      <w:pPr>
        <w:keepNext/>
      </w:pPr>
    </w:p>
    <w:p w14:paraId="4F53FA55" w14:textId="77777777" w:rsidR="009D69C9" w:rsidRDefault="009D69C9">
      <w:pPr>
        <w:keepNext/>
      </w:pPr>
    </w:p>
    <w:p w14:paraId="63B7650B" w14:textId="77777777" w:rsidR="009D69C9" w:rsidRDefault="00DD6CDA">
      <w:pPr>
        <w:pStyle w:val="Heading2"/>
      </w:pPr>
      <w:r>
        <w:t>Solidity: ContactBook on a Chain, Not a Database</w:t>
      </w:r>
    </w:p>
    <w:p w14:paraId="0DAC52DB" w14:textId="77777777" w:rsidR="009D69C9" w:rsidRDefault="00DD6CDA">
      <w:pPr>
        <w:keepNext/>
      </w:pPr>
      <w:r>
        <w:t>Remember, a contract cannot reach MySQL or any server (Lesson 4.0a). So the Solidity application uses no database and imitates none. Its counterpart is ContactBook, the contract the Chapter 4 Project 1a kept on a local anvil chain, where what a contract stores stays between script runs. Chapter 5 drops groups, so this ContactBook keeps only addContact, the contacts(id) getter, and lastId. Here is what carries over, and what does not:</w:t>
      </w:r>
    </w:p>
    <w:p w14:paraId="26F358B4" w14:textId="77777777" w:rsidR="009D69C9" w:rsidRDefault="009D69C9">
      <w:pPr>
        <w:keepNext/>
      </w:pPr>
    </w:p>
    <w:p w14:paraId="609EAD42" w14:textId="77777777" w:rsidR="009D69C9" w:rsidRDefault="00DD6CDA">
      <w:pPr>
        <w:pStyle w:val="RequiredOutput"/>
        <w:keepNext/>
      </w:pPr>
      <w:r>
        <w:t>In MySQL (Lesson 5.1)                In ContactBook on anvil</w:t>
      </w:r>
    </w:p>
    <w:p w14:paraId="42699BD6" w14:textId="77777777" w:rsidR="009D69C9" w:rsidRDefault="00DD6CDA">
      <w:pPr>
        <w:pStyle w:val="RequiredOutput"/>
        <w:keepNext/>
      </w:pPr>
      <w:r>
        <w:t>the server, port 3306                anvil, a local chain node, port 8545</w:t>
      </w:r>
    </w:p>
    <w:p w14:paraId="688C38EE" w14:textId="77777777" w:rsidR="009D69C9" w:rsidRDefault="00DD6CDA">
      <w:pPr>
        <w:pStyle w:val="RequiredOutput"/>
        <w:keepNext/>
      </w:pPr>
      <w:r>
        <w:t>the Data Reset: three contacts       the Chain Reset: anvil_reset, then a</w:t>
      </w:r>
    </w:p>
    <w:p w14:paraId="6670FAA5" w14:textId="77777777" w:rsidR="009D69C9" w:rsidRDefault="00DD6CDA">
      <w:pPr>
        <w:pStyle w:val="RequiredOutput"/>
        <w:keepNext/>
      </w:pPr>
      <w:r>
        <w:t xml:space="preserve">                                     script that deploys ContactBook and</w:t>
      </w:r>
    </w:p>
    <w:p w14:paraId="174C7345" w14:textId="77777777" w:rsidR="009D69C9" w:rsidRDefault="00DD6CDA">
      <w:pPr>
        <w:pStyle w:val="RequiredOutput"/>
        <w:keepNext/>
      </w:pPr>
      <w:r>
        <w:t xml:space="preserve">                                     adds the same three contacts</w:t>
      </w:r>
    </w:p>
    <w:p w14:paraId="6AEEE40C" w14:textId="77777777" w:rsidR="009D69C9" w:rsidRDefault="00DD6CDA">
      <w:pPr>
        <w:pStyle w:val="RequiredOutput"/>
        <w:keepNext/>
      </w:pPr>
      <w:r>
        <w:t>INSERT with parameters               addContact, tried, then sent as one</w:t>
      </w:r>
    </w:p>
    <w:p w14:paraId="69AF9339" w14:textId="77777777" w:rsidR="009D69C9" w:rsidRDefault="00DD6CDA">
      <w:pPr>
        <w:pStyle w:val="RequiredOutput"/>
        <w:keepNext/>
      </w:pPr>
      <w:r>
        <w:t xml:space="preserve">                                     transaction</w:t>
      </w:r>
    </w:p>
    <w:p w14:paraId="0FAFDD15" w14:textId="77777777" w:rsidR="009D69C9" w:rsidRDefault="00DD6CDA">
      <w:pPr>
        <w:pStyle w:val="RequiredOutput"/>
        <w:keepNext/>
      </w:pPr>
      <w:r>
        <w:t>NOT NULL, lengths, UNIQUE email      ContactBook's require checks</w:t>
      </w:r>
    </w:p>
    <w:p w14:paraId="68C12D44" w14:textId="77777777" w:rsidR="009D69C9" w:rsidRDefault="00DD6CDA">
      <w:pPr>
        <w:pStyle w:val="RequiredOutput"/>
        <w:keepNext/>
      </w:pPr>
      <w:r>
        <w:t>the new id from the INSERT           addContact's return value</w:t>
      </w:r>
    </w:p>
    <w:p w14:paraId="55F28436" w14:textId="77777777" w:rsidR="009D69C9" w:rsidRDefault="00DD6CDA">
      <w:pPr>
        <w:pStyle w:val="RequiredOutput"/>
        <w:keepNext/>
      </w:pPr>
      <w:r>
        <w:t>SELECT ... WHERE id = ?              contacts(id), a call that sends</w:t>
      </w:r>
    </w:p>
    <w:p w14:paraId="53C6E4C8" w14:textId="77777777" w:rsidR="009D69C9" w:rsidRDefault="00DD6CDA">
      <w:pPr>
        <w:pStyle w:val="RequiredOutput"/>
        <w:keepNext/>
      </w:pPr>
      <w:r>
        <w:t xml:space="preserve">                                     nothing</w:t>
      </w:r>
    </w:p>
    <w:p w14:paraId="1043AC58" w14:textId="77777777" w:rsidR="009D69C9" w:rsidRDefault="00DD6CDA">
      <w:pPr>
        <w:pStyle w:val="RequiredOutput"/>
        <w:keepNext/>
      </w:pPr>
      <w:r>
        <w:t>NULL phone                           empty text: a contract has no NULL</w:t>
      </w:r>
    </w:p>
    <w:p w14:paraId="0F375DB9" w14:textId="77777777" w:rsidR="009D69C9" w:rsidRDefault="00DD6CDA">
      <w:pPr>
        <w:pStyle w:val="RequiredOutput"/>
        <w:keepNext/>
      </w:pPr>
      <w:r>
        <w:t>a refused INSERT uses up its id      a refused add takes no id</w:t>
      </w:r>
    </w:p>
    <w:p w14:paraId="5A134D0F" w14:textId="77777777" w:rsidR="009D69C9" w:rsidRDefault="00DD6CDA">
      <w:pPr>
        <w:pStyle w:val="RequiredOutput"/>
      </w:pPr>
      <w:r>
        <w:t>a second connection: Table Check     cast call: the Chain Check</w:t>
      </w:r>
    </w:p>
    <w:p w14:paraId="318023E6" w14:textId="77777777" w:rsidR="009D69C9" w:rsidRDefault="009D69C9">
      <w:pPr>
        <w:keepNext/>
      </w:pPr>
    </w:p>
    <w:p w14:paraId="1BEDF42A" w14:textId="77777777" w:rsidR="009D69C9" w:rsidRDefault="00DD6CDA">
      <w:pPr>
        <w:pStyle w:val="ListBullet"/>
      </w:pPr>
      <w:r>
        <w:t>A script cannot read the keyboard, so each run reads its commands and answers from a file and logs each prompt with the answer it read, as Chapter 3 Project 2a's did. The end of the file is the script's ended input. A script has no error stream, so its Error lines are logged.</w:t>
      </w:r>
    </w:p>
    <w:p w14:paraId="12BCBF49" w14:textId="77777777" w:rsidR="009D69C9" w:rsidRDefault="00DD6CDA">
      <w:pPr>
        <w:pStyle w:val="ListBullet"/>
      </w:pPr>
      <w:r>
        <w:t>The Solidity ids differ from MySQL's after a refusal: a refused add takes no id: it is only tried, the try is undone, and ContactBook's checks run before lastId grows, so in the clean run Dorothy Vaughan gets id 5, not 6, and the second Ada Lovelace 6, not 7. Everything else matches.</w:t>
      </w:r>
    </w:p>
    <w:p w14:paraId="6E0306B1" w14:textId="77777777" w:rsidR="009D69C9" w:rsidRDefault="00DD6CDA">
      <w:pPr>
        <w:pStyle w:val="ListBullet"/>
      </w:pPr>
      <w:r>
        <w:t>Nothing asks for a password: anvil's test accounts are unlocked, so SPA_DB_PASSWORD plays no part in the Solidity section (Lesson 4.0a).</w:t>
      </w:r>
    </w:p>
    <w:p w14:paraId="0524B6D4" w14:textId="77777777" w:rsidR="009D69C9" w:rsidRDefault="009D69C9">
      <w:pPr>
        <w:keepNext/>
      </w:pPr>
    </w:p>
    <w:p w14:paraId="6C86A6AC" w14:textId="77777777" w:rsidR="009D69C9" w:rsidRDefault="009D69C9">
      <w:pPr>
        <w:keepNext/>
      </w:pPr>
    </w:p>
    <w:p w14:paraId="04B51584" w14:textId="77777777" w:rsidR="009D69C9" w:rsidRDefault="009D69C9">
      <w:pPr>
        <w:keepNext/>
      </w:pPr>
    </w:p>
    <w:p w14:paraId="32071456" w14:textId="77777777" w:rsidR="009D69C9" w:rsidRDefault="00DD6CDA">
      <w:pPr>
        <w:pStyle w:val="Heading1"/>
      </w:pPr>
      <w:r>
        <w:t>Workflows</w:t>
      </w:r>
    </w:p>
    <w:p w14:paraId="54A40799" w14:textId="77777777" w:rsidR="009D69C9" w:rsidRDefault="00DD6CDA">
      <w:pPr>
        <w:pStyle w:val="WorkflowText"/>
        <w:keepNext/>
      </w:pPr>
      <w:r>
        <w:t>Connect to spa_contacts; Print Connected to database spa_contacts</w:t>
      </w:r>
    </w:p>
    <w:p w14:paraId="33C4690D" w14:textId="77777777" w:rsidR="009D69C9" w:rsidRDefault="00DD6CDA">
      <w:pPr>
        <w:pStyle w:val="WorkflowText"/>
        <w:keepNext/>
      </w:pPr>
      <w:r>
        <w:t>↓</w:t>
      </w:r>
    </w:p>
    <w:p w14:paraId="10FEE3DA" w14:textId="77777777" w:rsidR="009D69C9" w:rsidRDefault="00DD6CDA">
      <w:pPr>
        <w:pStyle w:val="WorkflowText"/>
        <w:keepNext/>
      </w:pPr>
      <w:r>
        <w:t>contacts&gt;: read_answer Returns the Line and Whether One Arrived</w:t>
      </w:r>
    </w:p>
    <w:p w14:paraId="1D77EAA7" w14:textId="77777777" w:rsidR="009D69C9" w:rsidRDefault="00DD6CDA">
      <w:pPr>
        <w:pStyle w:val="WorkflowText"/>
        <w:keepNext/>
      </w:pPr>
      <w:r>
        <w:t>↓</w:t>
      </w:r>
    </w:p>
    <w:p w14:paraId="1C71D4F3" w14:textId="77777777" w:rsidR="009D69C9" w:rsidRDefault="00DD6CDA">
      <w:pPr>
        <w:pStyle w:val="WorkflowText"/>
        <w:keepNext/>
      </w:pPr>
      <w:r>
        <w:t>Ended Input or quit: Close; Blank Line: Ask Again; Other Text: Error</w:t>
      </w:r>
    </w:p>
    <w:p w14:paraId="56031E4E" w14:textId="77777777" w:rsidR="009D69C9" w:rsidRDefault="00DD6CDA">
      <w:pPr>
        <w:pStyle w:val="WorkflowText"/>
        <w:keepNext/>
      </w:pPr>
      <w:r>
        <w:t>↓</w:t>
      </w:r>
    </w:p>
    <w:p w14:paraId="50AE80BC" w14:textId="77777777" w:rsidR="009D69C9" w:rsidRDefault="00DD6CDA">
      <w:pPr>
        <w:pStyle w:val="WorkflowText"/>
        <w:keepNext/>
      </w:pPr>
      <w:r>
        <w:t>add: Ask Name, Email, Phone; All Three Must Arrive</w:t>
      </w:r>
    </w:p>
    <w:p w14:paraId="518D8370" w14:textId="77777777" w:rsidR="009D69C9" w:rsidRDefault="00DD6CDA">
      <w:pPr>
        <w:pStyle w:val="WorkflowText"/>
        <w:keepNext/>
      </w:pPr>
      <w:r>
        <w:t>↓</w:t>
      </w:r>
    </w:p>
    <w:p w14:paraId="3CF8430B" w14:textId="77777777" w:rsidR="009D69C9" w:rsidRDefault="00DD6CDA">
      <w:pPr>
        <w:pStyle w:val="WorkflowText"/>
        <w:keepNext/>
      </w:pPr>
      <w:r>
        <w:t>create_contact: Trim, Validate, INSERT With Parameters</w:t>
      </w:r>
    </w:p>
    <w:p w14:paraId="1B30D14B" w14:textId="77777777" w:rsidR="009D69C9" w:rsidRDefault="00DD6CDA">
      <w:pPr>
        <w:pStyle w:val="WorkflowText"/>
        <w:keepNext/>
      </w:pPr>
      <w:r>
        <w:t>↓</w:t>
      </w:r>
    </w:p>
    <w:p w14:paraId="3AD9EAFC" w14:textId="77777777" w:rsidR="009D69C9" w:rsidRDefault="00DD6CDA">
      <w:pPr>
        <w:pStyle w:val="WorkflowText"/>
        <w:keepNext/>
      </w:pPr>
      <w:r>
        <w:t>Read the New Row Back by Its Id; Print What Was Stored</w:t>
      </w:r>
    </w:p>
    <w:p w14:paraId="55189CFD" w14:textId="77777777" w:rsidR="009D69C9" w:rsidRDefault="00DD6CDA">
      <w:pPr>
        <w:pStyle w:val="WorkflowText"/>
        <w:keepNext/>
      </w:pPr>
      <w:r>
        <w:t>↓</w:t>
      </w:r>
    </w:p>
    <w:p w14:paraId="2C4B6EC7" w14:textId="77777777" w:rsidR="009D69C9" w:rsidRDefault="00DD6CDA">
      <w:pPr>
        <w:pStyle w:val="WorkflowText"/>
      </w:pPr>
      <w:r>
        <w:t>Solidity: ContactBook on anvil; Try addContact, Then Send It</w:t>
      </w:r>
    </w:p>
    <w:p w14:paraId="64E58C1A" w14:textId="77777777" w:rsidR="009D69C9" w:rsidRDefault="009D69C9">
      <w:pPr>
        <w:keepNext/>
      </w:pPr>
    </w:p>
    <w:p w14:paraId="553CAA0B" w14:textId="77777777" w:rsidR="009D69C9" w:rsidRDefault="009D69C9">
      <w:pPr>
        <w:keepNext/>
      </w:pPr>
    </w:p>
    <w:p w14:paraId="135457B8" w14:textId="77777777" w:rsidR="009D69C9" w:rsidRDefault="009D69C9">
      <w:pPr>
        <w:keepNext/>
      </w:pPr>
    </w:p>
    <w:p w14:paraId="25B5DAA7" w14:textId="77777777" w:rsidR="009D69C9" w:rsidRDefault="00DD6CDA">
      <w:pPr>
        <w:pStyle w:val="Heading1"/>
      </w:pPr>
      <w:r>
        <w:t>Shared Learning Contract</w:t>
      </w:r>
    </w:p>
    <w:p w14:paraId="4C9203F8" w14:textId="77777777" w:rsidR="009D69C9" w:rsidRDefault="00DD6CDA">
      <w:pPr>
        <w:pStyle w:val="ListBullet"/>
      </w:pPr>
      <w:r>
        <w:t>The Assembly, Rust, and Erlang programs connect to 127.0.0.1, port 3306, as devuser, with the password from SPA_DB_PASSWORD, to the database spa_contacts, and print Connected to database spa_contacts.</w:t>
      </w:r>
    </w:p>
    <w:p w14:paraId="18AF2FFE" w14:textId="77777777" w:rsidR="009D69C9" w:rsidRDefault="00DD6CDA">
      <w:pPr>
        <w:pStyle w:val="ListBullet"/>
      </w:pPr>
      <w:r>
        <w:t>Each language uses its own table: contacts_assembly, contacts_rust, and contacts_erlang (Lesson 4.4).</w:t>
      </w:r>
    </w:p>
    <w:p w14:paraId="13D0D029" w14:textId="77777777" w:rsidR="009D69C9" w:rsidRDefault="00DD6CDA">
      <w:pPr>
        <w:pStyle w:val="ListBullet"/>
      </w:pPr>
      <w:r>
        <w:t>They read commands at contacts&gt; with a read_answer that reports ended input separately. A blank line is ignored; quit or ended input prints Contact Manager closed; any other text prints Error: unknown command: and the text.</w:t>
      </w:r>
    </w:p>
    <w:p w14:paraId="4CCE60CD" w14:textId="77777777" w:rsidR="009D69C9" w:rsidRDefault="00DD6CDA">
      <w:pPr>
        <w:pStyle w:val="ListBullet"/>
      </w:pPr>
      <w:r>
        <w:t>add asks Name:, Email:, and Phone:. If the input ends before all three answers arrive, it prints Error: input ended before every answer was given and creates nothing.</w:t>
      </w:r>
    </w:p>
    <w:p w14:paraId="2464833F" w14:textId="77777777" w:rsidR="009D69C9" w:rsidRDefault="00DD6CDA">
      <w:pPr>
        <w:pStyle w:val="ListBullet"/>
      </w:pPr>
      <w:r>
        <w:t>create_contact(connection, full_name, email, phone) receives the answers as values and never asks for them. It trims them, refuses a missing name or email and a bad email or phone with one Error line, stores an empty phone as NULL, inserts with parameters, prints Added contact and the new id, reads the row back by that id, and prints it as Lesson 4.6a's line. It returns the new id, or 0. A taken email prints Error: That email is already in use.</w:t>
      </w:r>
    </w:p>
    <w:p w14:paraId="3F0BDB82" w14:textId="77777777" w:rsidR="009D69C9" w:rsidRDefault="00DD6CDA">
      <w:pPr>
        <w:pStyle w:val="ListBullet"/>
      </w:pPr>
      <w:r>
        <w:t>Every Error line goes to the error stream. A refused command changes nothing, and every run that reaches quit or ended input ends with exit code 0; a failed start ends with exit code 1. They print exactly Lesson 5.1's lines and leave the same rows in their own tables.</w:t>
      </w:r>
    </w:p>
    <w:p w14:paraId="44F0D8FA" w14:textId="77777777" w:rsidR="009D69C9" w:rsidRDefault="00DD6CDA">
      <w:pPr>
        <w:pStyle w:val="ListBullet"/>
      </w:pPr>
      <w:r>
        <w:t>Solidity does not use MySQL. Its scripts keep the contacts in ContactBook on a local anvil node, reset by the Chain Reset to the same three contacts. They read the same commands and answers from files, log each prompt with its answer, try each add before sending it as a transaction, read the new entry back with a call, and log the same lines, except for the ids after a refused add, which takes no id on the chain.</w:t>
      </w:r>
    </w:p>
    <w:p w14:paraId="66C0C4FC" w14:textId="77777777" w:rsidR="009D69C9" w:rsidRDefault="009D69C9">
      <w:pPr>
        <w:keepNext/>
      </w:pPr>
    </w:p>
    <w:p w14:paraId="0C51F368" w14:textId="77777777" w:rsidR="009D69C9" w:rsidRDefault="009D69C9">
      <w:pPr>
        <w:keepNext/>
      </w:pPr>
    </w:p>
    <w:p w14:paraId="3EF399EC" w14:textId="77777777" w:rsidR="009D69C9" w:rsidRDefault="009D69C9">
      <w:pPr>
        <w:keepNext/>
      </w:pPr>
    </w:p>
    <w:p w14:paraId="2264D4F8" w14:textId="77777777" w:rsidR="009D69C9" w:rsidRDefault="00DD6CDA">
      <w:pPr>
        <w:pStyle w:val="Heading1"/>
      </w:pPr>
      <w:r>
        <w:t>Project Layout</w:t>
      </w:r>
    </w:p>
    <w:p w14:paraId="114AE698" w14:textId="77777777" w:rsidR="009D69C9" w:rsidRDefault="00DD6CDA">
      <w:pPr>
        <w:keepNext/>
      </w:pPr>
      <w:r>
        <w:t>The vendor folder holds mysql-otp's download, which Project Setup fetches; it is not part of the layout.</w:t>
      </w:r>
    </w:p>
    <w:p w14:paraId="017D070D" w14:textId="77777777" w:rsidR="009D69C9" w:rsidRDefault="009D69C9">
      <w:pPr>
        <w:keepNext/>
      </w:pPr>
    </w:p>
    <w:p w14:paraId="3484292F" w14:textId="77777777" w:rsidR="009D69C9" w:rsidRDefault="00DD6CDA">
      <w:pPr>
        <w:pStyle w:val="CommandBlock"/>
        <w:keepNext/>
      </w:pPr>
      <w:r>
        <w:t>lesson-5.1-extended/</w:t>
      </w:r>
    </w:p>
    <w:p w14:paraId="4D2CB10A" w14:textId="77777777" w:rsidR="009D69C9" w:rsidRDefault="00DD6CDA">
      <w:pPr>
        <w:pStyle w:val="CommandBlock"/>
        <w:keepNext/>
      </w:pPr>
      <w:r>
        <w:t xml:space="preserve">  ended.txt</w:t>
      </w:r>
    </w:p>
    <w:p w14:paraId="46909E1E" w14:textId="77777777" w:rsidR="009D69C9" w:rsidRDefault="00DD6CDA">
      <w:pPr>
        <w:pStyle w:val="CommandBlock"/>
      </w:pPr>
      <w:r>
        <w:t xml:space="preserve">  clean-run.txt</w:t>
      </w:r>
    </w:p>
    <w:p w14:paraId="350EC003" w14:textId="77777777" w:rsidR="009D69C9" w:rsidRDefault="00DD6CDA">
      <w:pPr>
        <w:pStyle w:val="CommandBlock"/>
      </w:pPr>
      <w:r>
        <w:t xml:space="preserve">  sql/reset_contacts_assembly.sql</w:t>
      </w:r>
    </w:p>
    <w:p w14:paraId="11E90823" w14:textId="77777777" w:rsidR="009D69C9" w:rsidRDefault="00DD6CDA">
      <w:pPr>
        <w:pStyle w:val="CommandBlock"/>
      </w:pPr>
      <w:r>
        <w:t xml:space="preserve">  sql/reset_contacts_rust.sql</w:t>
      </w:r>
    </w:p>
    <w:p w14:paraId="33E9E069" w14:textId="77777777" w:rsidR="009D69C9" w:rsidRDefault="00DD6CDA">
      <w:pPr>
        <w:pStyle w:val="CommandBlock"/>
      </w:pPr>
      <w:r>
        <w:t xml:space="preserve">  sql/reset_contacts_erlang.sql</w:t>
      </w:r>
    </w:p>
    <w:p w14:paraId="2E52F0BD" w14:textId="77777777" w:rsidR="009D69C9" w:rsidRDefault="00DD6CDA">
      <w:pPr>
        <w:pStyle w:val="CommandBlock"/>
      </w:pPr>
      <w:r>
        <w:t xml:space="preserve">  assembly/windows/basic_contacts.asm</w:t>
      </w:r>
    </w:p>
    <w:p w14:paraId="3EEA5F46" w14:textId="77777777" w:rsidR="009D69C9" w:rsidRDefault="00DD6CDA">
      <w:pPr>
        <w:pStyle w:val="CommandBlock"/>
      </w:pPr>
      <w:r>
        <w:t xml:space="preserve">  assembly/windows/contacts.inc</w:t>
      </w:r>
    </w:p>
    <w:p w14:paraId="4055C763" w14:textId="77777777" w:rsidR="009D69C9" w:rsidRDefault="00DD6CDA">
      <w:pPr>
        <w:pStyle w:val="CommandBlock"/>
      </w:pPr>
      <w:r>
        <w:t xml:space="preserve">  assembly/windows/contacts.asm</w:t>
      </w:r>
    </w:p>
    <w:p w14:paraId="35CEFB54" w14:textId="77777777" w:rsidR="009D69C9" w:rsidRDefault="00DD6CDA">
      <w:pPr>
        <w:pStyle w:val="CommandBlock"/>
      </w:pPr>
      <w:r>
        <w:t xml:space="preserve">  assembly/windows/main.asm</w:t>
      </w:r>
    </w:p>
    <w:p w14:paraId="608CA19A" w14:textId="77777777" w:rsidR="009D69C9" w:rsidRDefault="00DD6CDA">
      <w:pPr>
        <w:pStyle w:val="CommandBlock"/>
      </w:pPr>
      <w:r>
        <w:t xml:space="preserve">  rust/Cargo.toml</w:t>
      </w:r>
    </w:p>
    <w:p w14:paraId="0E2073DB" w14:textId="77777777" w:rsidR="009D69C9" w:rsidRDefault="00DD6CDA">
      <w:pPr>
        <w:pStyle w:val="CommandBlock"/>
      </w:pPr>
      <w:r>
        <w:t xml:space="preserve">  rust/src/bin/basic_contacts.rs</w:t>
      </w:r>
    </w:p>
    <w:p w14:paraId="0E09430C" w14:textId="77777777" w:rsidR="009D69C9" w:rsidRDefault="00DD6CDA">
      <w:pPr>
        <w:pStyle w:val="CommandBlock"/>
      </w:pPr>
      <w:r>
        <w:t xml:space="preserve">  rust/src/bin/contacts/contacts.rs</w:t>
      </w:r>
    </w:p>
    <w:p w14:paraId="145DD677" w14:textId="77777777" w:rsidR="009D69C9" w:rsidRDefault="00DD6CDA">
      <w:pPr>
        <w:pStyle w:val="CommandBlock"/>
      </w:pPr>
      <w:r>
        <w:t xml:space="preserve">  rust/src/bin/contacts/main.rs</w:t>
      </w:r>
    </w:p>
    <w:p w14:paraId="6EF9420F" w14:textId="77777777" w:rsidR="009D69C9" w:rsidRDefault="00DD6CDA">
      <w:pPr>
        <w:pStyle w:val="CommandBlock"/>
      </w:pPr>
      <w:r>
        <w:t xml:space="preserve">  erlang/basic_contacts.erl</w:t>
      </w:r>
    </w:p>
    <w:p w14:paraId="6B682771" w14:textId="77777777" w:rsidR="009D69C9" w:rsidRDefault="00DD6CDA">
      <w:pPr>
        <w:pStyle w:val="CommandBlock"/>
      </w:pPr>
      <w:r>
        <w:t xml:space="preserve">  erlang/contacts.hrl</w:t>
      </w:r>
    </w:p>
    <w:p w14:paraId="15BE0CC5" w14:textId="77777777" w:rsidR="009D69C9" w:rsidRDefault="00DD6CDA">
      <w:pPr>
        <w:pStyle w:val="CommandBlock"/>
      </w:pPr>
      <w:r>
        <w:t xml:space="preserve">  erlang/contacts.erl</w:t>
      </w:r>
    </w:p>
    <w:p w14:paraId="36FC98A4" w14:textId="77777777" w:rsidR="009D69C9" w:rsidRDefault="00DD6CDA">
      <w:pPr>
        <w:pStyle w:val="CommandBlock"/>
      </w:pPr>
      <w:r>
        <w:t xml:space="preserve">  erlang/main.erl</w:t>
      </w:r>
    </w:p>
    <w:p w14:paraId="13789277" w14:textId="77777777" w:rsidR="009D69C9" w:rsidRDefault="00DD6CDA">
      <w:pPr>
        <w:pStyle w:val="CommandBlock"/>
      </w:pPr>
      <w:r>
        <w:t xml:space="preserve">  solidity/foundry.toml</w:t>
      </w:r>
    </w:p>
    <w:p w14:paraId="13978C44" w14:textId="77777777" w:rsidR="009D69C9" w:rsidRDefault="00DD6CDA">
      <w:pPr>
        <w:pStyle w:val="CommandBlock"/>
      </w:pPr>
      <w:r>
        <w:t xml:space="preserve">  solidity/script/ContactBook.sol</w:t>
      </w:r>
    </w:p>
    <w:p w14:paraId="37ECC68C" w14:textId="77777777" w:rsidR="009D69C9" w:rsidRDefault="00DD6CDA">
      <w:pPr>
        <w:pStyle w:val="CommandBlock"/>
        <w:keepNext/>
      </w:pPr>
      <w:r>
        <w:lastRenderedPageBreak/>
        <w:t xml:space="preserve">  solidity/script/ResetContacts.s.sol</w:t>
      </w:r>
    </w:p>
    <w:p w14:paraId="1189CB65" w14:textId="77777777" w:rsidR="009D69C9" w:rsidRDefault="00DD6CDA">
      <w:pPr>
        <w:pStyle w:val="CommandBlock"/>
        <w:keepNext/>
      </w:pPr>
      <w:r>
        <w:t xml:space="preserve">  solidity/script/BasicContacts.s.sol</w:t>
      </w:r>
    </w:p>
    <w:p w14:paraId="6E4C8FB2" w14:textId="77777777" w:rsidR="009D69C9" w:rsidRDefault="00DD6CDA">
      <w:pPr>
        <w:pStyle w:val="CommandBlock"/>
      </w:pPr>
      <w:r>
        <w:t xml:space="preserve">  solidity/script/Contacts.s.sol</w:t>
      </w:r>
    </w:p>
    <w:p w14:paraId="0A318DBD" w14:textId="77777777" w:rsidR="009D69C9" w:rsidRDefault="009D69C9">
      <w:pPr>
        <w:keepNext/>
      </w:pPr>
    </w:p>
    <w:p w14:paraId="2A1738B2" w14:textId="77777777" w:rsidR="009D69C9" w:rsidRDefault="009D69C9">
      <w:pPr>
        <w:keepNext/>
      </w:pPr>
    </w:p>
    <w:p w14:paraId="57E6BE82" w14:textId="77777777" w:rsidR="009D69C9" w:rsidRDefault="009D69C9">
      <w:pPr>
        <w:keepNext/>
      </w:pPr>
    </w:p>
    <w:p w14:paraId="4A2763C2" w14:textId="77777777" w:rsidR="009D69C9" w:rsidRDefault="00DD6CDA">
      <w:pPr>
        <w:pStyle w:val="Heading1"/>
      </w:pPr>
      <w:r>
        <w:t>Project Setup</w:t>
      </w:r>
    </w:p>
    <w:p w14:paraId="642ADDD8" w14:textId="77777777" w:rsidR="009D69C9" w:rsidRDefault="00DD6CDA">
      <w:r>
        <w:t>This lesson uses what Lesson 4.0 set up once for the whole course: MySQL Server on port 3306, the lesson user devuser, the SPA_DB_PASSWORD variable, and the mysql client. Foundry, with forge, anvil, and cast, is installed for every Solidity lesson. Setup has four steps: the lesson folder, the connectors inside it, the known table, and the input files.</w:t>
      </w:r>
    </w:p>
    <w:p w14:paraId="5B8D9589" w14:textId="77777777" w:rsidR="009D69C9" w:rsidRDefault="009D69C9">
      <w:pPr>
        <w:keepNext/>
      </w:pPr>
    </w:p>
    <w:p w14:paraId="61AEA274" w14:textId="77777777" w:rsidR="009D69C9" w:rsidRDefault="009D69C9">
      <w:pPr>
        <w:keepNext/>
      </w:pPr>
    </w:p>
    <w:p w14:paraId="039B1562" w14:textId="77777777" w:rsidR="009D69C9" w:rsidRDefault="00DD6CDA">
      <w:pPr>
        <w:pStyle w:val="Heading2"/>
      </w:pPr>
      <w:r>
        <w:t>Step 1: The Lesson Folder</w:t>
      </w:r>
    </w:p>
    <w:p w14:paraId="6F9010E3" w14:textId="77777777" w:rsidR="009D69C9" w:rsidRDefault="009D69C9">
      <w:pPr>
        <w:keepNext/>
      </w:pPr>
    </w:p>
    <w:p w14:paraId="04E4CED4" w14:textId="77777777" w:rsidR="009D69C9" w:rsidRDefault="00DD6CDA">
      <w:pPr>
        <w:pStyle w:val="Heading3"/>
      </w:pPr>
      <w:r>
        <w:t>Windows PowerShell Project Setup</w:t>
      </w:r>
    </w:p>
    <w:p w14:paraId="58DF3FF4" w14:textId="77777777" w:rsidR="009D69C9" w:rsidRDefault="00DD6CD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lesson-5.1-extended sits beside the earlier lessons. Set-Location then moves into the lesson folder, where the rest of the lesson runs.</w:t>
      </w:r>
    </w:p>
    <w:p w14:paraId="07A5628A" w14:textId="77777777" w:rsidR="009D69C9" w:rsidRDefault="009D69C9">
      <w:pPr>
        <w:keepNext/>
      </w:pPr>
    </w:p>
    <w:p w14:paraId="6EC1F503" w14:textId="77777777" w:rsidR="009D69C9" w:rsidRDefault="00DD6CDA">
      <w:pPr>
        <w:pStyle w:val="CommandBlock"/>
        <w:keepNext/>
      </w:pPr>
      <w:r>
        <w:t>New-Item -ItemType Directory -Force "$HOME\spa\lesson-5.1-extended" | Out-Null</w:t>
      </w:r>
    </w:p>
    <w:p w14:paraId="21E16CBA" w14:textId="77777777" w:rsidR="009D69C9" w:rsidRDefault="00DD6CDA">
      <w:pPr>
        <w:pStyle w:val="CommandBlock"/>
        <w:keepNext/>
      </w:pPr>
      <w:r>
        <w:t>Set-Location "$HOME\spa\lesson-5.1-extended"</w:t>
      </w:r>
    </w:p>
    <w:p w14:paraId="6014E021" w14:textId="77777777" w:rsidR="009D69C9" w:rsidRDefault="00DD6CDA">
      <w:pPr>
        <w:pStyle w:val="CommandBlock"/>
        <w:keepNext/>
      </w:pPr>
      <w:r>
        <w:t>New-Item -ItemType Directory -Force "$HOME\spa\lesson-5.1-extended\sql" | Out-Null</w:t>
      </w:r>
    </w:p>
    <w:p w14:paraId="1BE7338C" w14:textId="77777777" w:rsidR="009D69C9" w:rsidRDefault="00DD6CDA">
      <w:pPr>
        <w:pStyle w:val="CommandBlock"/>
        <w:keepNext/>
      </w:pPr>
      <w:r>
        <w:t>New-Item -ItemType Directory -Force `</w:t>
      </w:r>
    </w:p>
    <w:p w14:paraId="0FB1485F" w14:textId="77777777" w:rsidR="009D69C9" w:rsidRDefault="00DD6CDA">
      <w:pPr>
        <w:pStyle w:val="CommandBlock"/>
        <w:keepNext/>
      </w:pPr>
      <w:r>
        <w:t xml:space="preserve">    "$HOME\spa\lesson-5.1-extended\assembly\windows" | Out-Null</w:t>
      </w:r>
    </w:p>
    <w:p w14:paraId="1F321511" w14:textId="77777777" w:rsidR="009D69C9" w:rsidRDefault="00DD6CDA">
      <w:pPr>
        <w:pStyle w:val="CommandBlock"/>
        <w:keepNext/>
      </w:pPr>
      <w:r>
        <w:t>New-Item -ItemType Directory -Force `</w:t>
      </w:r>
    </w:p>
    <w:p w14:paraId="5F5EFBA0" w14:textId="77777777" w:rsidR="009D69C9" w:rsidRDefault="00DD6CDA">
      <w:pPr>
        <w:pStyle w:val="CommandBlock"/>
        <w:keepNext/>
      </w:pPr>
      <w:r>
        <w:t xml:space="preserve">    "$HOME\spa\lesson-5.1-extended\rust\src\bin\contacts" | Out-Null</w:t>
      </w:r>
    </w:p>
    <w:p w14:paraId="59E809C8" w14:textId="77777777" w:rsidR="009D69C9" w:rsidRDefault="00DD6CDA">
      <w:pPr>
        <w:pStyle w:val="CommandBlock"/>
        <w:keepNext/>
      </w:pPr>
      <w:r>
        <w:t>New-Item -ItemType Directory -Force "$HOME\spa\lesson-5.1-extended\erlang" |</w:t>
      </w:r>
    </w:p>
    <w:p w14:paraId="35CC23A2" w14:textId="77777777" w:rsidR="009D69C9" w:rsidRDefault="00DD6CDA">
      <w:pPr>
        <w:pStyle w:val="CommandBlock"/>
        <w:keepNext/>
      </w:pPr>
      <w:r>
        <w:t xml:space="preserve">    Out-Null</w:t>
      </w:r>
    </w:p>
    <w:p w14:paraId="737FDFDB" w14:textId="77777777" w:rsidR="009D69C9" w:rsidRDefault="00DD6CDA">
      <w:pPr>
        <w:pStyle w:val="CommandBlock"/>
        <w:keepNext/>
      </w:pPr>
      <w:r>
        <w:t>New-Item -ItemType Directory -Force "$HOME\spa\lesson-5.1-extended\vendor" |</w:t>
      </w:r>
    </w:p>
    <w:p w14:paraId="0BBBC4E1" w14:textId="77777777" w:rsidR="009D69C9" w:rsidRDefault="00DD6CDA">
      <w:pPr>
        <w:pStyle w:val="CommandBlock"/>
      </w:pPr>
      <w:r>
        <w:t xml:space="preserve">    Out-Null</w:t>
      </w:r>
    </w:p>
    <w:p w14:paraId="3D7CAA01" w14:textId="77777777" w:rsidR="009D69C9" w:rsidRDefault="009D69C9">
      <w:pPr>
        <w:keepNext/>
      </w:pPr>
    </w:p>
    <w:p w14:paraId="7292C007" w14:textId="77777777" w:rsidR="009D69C9" w:rsidRDefault="00DD6CDA">
      <w:pPr>
        <w:pStyle w:val="Heading3"/>
      </w:pPr>
      <w:r>
        <w:t>Linux or macOS Project Setup</w:t>
      </w:r>
    </w:p>
    <w:p w14:paraId="02DDBA51" w14:textId="77777777" w:rsidR="009D69C9" w:rsidRDefault="00DD6CDA">
      <w:pPr>
        <w:keepNext/>
      </w:pPr>
      <w:r>
        <w:t>Each folder below is a full path that starts with $HOME/spa, your course folder from Chapter 1, so the commands work from any folder; cd then moves into the lesson folder.</w:t>
      </w:r>
    </w:p>
    <w:p w14:paraId="0F416CF3" w14:textId="77777777" w:rsidR="009D69C9" w:rsidRDefault="009D69C9">
      <w:pPr>
        <w:keepNext/>
      </w:pPr>
    </w:p>
    <w:p w14:paraId="5BFD709B" w14:textId="77777777" w:rsidR="009D69C9" w:rsidRDefault="00DD6CDA">
      <w:pPr>
        <w:pStyle w:val="CommandBlock"/>
        <w:keepNext/>
      </w:pPr>
      <w:r>
        <w:t>mkdir -p "$HOME/spa/lesson-5.1-extended/"{sql,rust/src/bin/contacts,erlang}</w:t>
      </w:r>
    </w:p>
    <w:p w14:paraId="24D5E258" w14:textId="77777777" w:rsidR="009D69C9" w:rsidRDefault="00DD6CDA">
      <w:pPr>
        <w:pStyle w:val="CommandBlock"/>
        <w:keepNext/>
      </w:pPr>
      <w:r>
        <w:t>mkdir -p "$HOME/spa/lesson-5.1-extended/vendor"</w:t>
      </w:r>
    </w:p>
    <w:p w14:paraId="3C59235C" w14:textId="77777777" w:rsidR="009D69C9" w:rsidRDefault="00DD6CDA">
      <w:pPr>
        <w:pStyle w:val="CommandBlock"/>
      </w:pPr>
      <w:r>
        <w:t>cd "$HOME/spa/lesson-5.1-extended"</w:t>
      </w:r>
    </w:p>
    <w:p w14:paraId="42AE4EA6" w14:textId="77777777" w:rsidR="009D69C9" w:rsidRDefault="009D69C9">
      <w:pPr>
        <w:keepNext/>
      </w:pPr>
    </w:p>
    <w:p w14:paraId="340C020F" w14:textId="77777777" w:rsidR="009D69C9" w:rsidRDefault="00DD6CDA">
      <w:pPr>
        <w:pStyle w:val="Heading3"/>
      </w:pPr>
      <w:r>
        <w:t>Windows PowerShell Project Files Setup</w:t>
      </w:r>
    </w:p>
    <w:p w14:paraId="4BB7C56D" w14:textId="77777777" w:rsidR="009D69C9" w:rsidRDefault="00DD6CDA">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641DC77A" w14:textId="77777777" w:rsidR="009D69C9" w:rsidRDefault="009D69C9">
      <w:pPr>
        <w:keepNext/>
      </w:pPr>
    </w:p>
    <w:p w14:paraId="657A8E33" w14:textId="77777777" w:rsidR="009D69C9" w:rsidRDefault="00DD6CDA">
      <w:pPr>
        <w:pStyle w:val="CommandBlock"/>
        <w:keepNext/>
      </w:pPr>
      <w:r>
        <w:t>cargo init .\rust --name createrecords --vcs none</w:t>
      </w:r>
    </w:p>
    <w:p w14:paraId="29AE3689" w14:textId="77777777" w:rsidR="009D69C9" w:rsidRDefault="00DD6CDA">
      <w:pPr>
        <w:pStyle w:val="CommandBlock"/>
        <w:keepNext/>
      </w:pPr>
      <w:r>
        <w:t>cargo add --manifest-path .\rust\Cargo.toml mysql@=28.0.3</w:t>
      </w:r>
    </w:p>
    <w:p w14:paraId="1B6EF0DA" w14:textId="77777777" w:rsidR="009D69C9" w:rsidRDefault="00DD6CDA">
      <w:pPr>
        <w:pStyle w:val="CommandBlock"/>
      </w:pPr>
      <w:r>
        <w:t>forge init .\solidity --empty --no-git --offline</w:t>
      </w:r>
    </w:p>
    <w:p w14:paraId="0A1A8ED3" w14:textId="77777777" w:rsidR="009D69C9" w:rsidRDefault="009D69C9">
      <w:pPr>
        <w:keepNext/>
      </w:pPr>
    </w:p>
    <w:p w14:paraId="37E5EDE6" w14:textId="77777777" w:rsidR="009D69C9" w:rsidRDefault="00DD6CDA">
      <w:r>
        <w:t>Then type the Solidity settings over the foundry.toml that forge init wrote: notepad .\solidity\foundry.toml opens it; replace its lines with the ones below, save it with Ctrl+S, and close Notepad. foundry.toml is the Solidity project's settings file: fs_permissions lets vm.readFile read the lesson folder, the folder above the Solidity root, where the command files are, and nothing else.</w:t>
      </w:r>
    </w:p>
    <w:p w14:paraId="0AE461B5" w14:textId="77777777" w:rsidR="009D69C9" w:rsidRDefault="009D69C9">
      <w:pPr>
        <w:keepNext/>
      </w:pPr>
    </w:p>
    <w:p w14:paraId="7685055D" w14:textId="77777777" w:rsidR="009D69C9" w:rsidRDefault="00DD6CDA">
      <w:pPr>
        <w:pStyle w:val="Heading3"/>
      </w:pPr>
      <w:r>
        <w:t>solidity/foundry.toml</w:t>
      </w:r>
    </w:p>
    <w:p w14:paraId="682BABDB" w14:textId="77777777" w:rsidR="009D69C9" w:rsidRDefault="00DD6CDA">
      <w:pPr>
        <w:pStyle w:val="SourceCode"/>
        <w:keepNext/>
      </w:pPr>
      <w:r>
        <w:t>[profile.default]  # Remember, the settings forge uses by default.</w:t>
      </w:r>
    </w:p>
    <w:p w14:paraId="6E6CE020" w14:textId="77777777" w:rsidR="009D69C9" w:rsidRDefault="00DD6CDA">
      <w:pPr>
        <w:pStyle w:val="SourceCode"/>
        <w:keepNext/>
      </w:pPr>
      <w:r>
        <w:t># The files in script/ are the only Solidity sources in this project.</w:t>
      </w:r>
    </w:p>
    <w:p w14:paraId="61DF1738" w14:textId="77777777" w:rsidR="009D69C9" w:rsidRDefault="00DD6CDA">
      <w:pPr>
        <w:pStyle w:val="SourceCode"/>
        <w:keepNext/>
      </w:pPr>
      <w:r>
        <w:t>src = "script"</w:t>
      </w:r>
    </w:p>
    <w:p w14:paraId="468AB941" w14:textId="77777777" w:rsidR="009D69C9" w:rsidRDefault="00DD6CDA">
      <w:pPr>
        <w:pStyle w:val="SourceCode"/>
        <w:keepNext/>
      </w:pPr>
      <w:r>
        <w:t># forge install puts forge-std in lib/.</w:t>
      </w:r>
    </w:p>
    <w:p w14:paraId="52F1BA65" w14:textId="77777777" w:rsidR="009D69C9" w:rsidRDefault="00DD6CDA">
      <w:pPr>
        <w:pStyle w:val="SourceCode"/>
        <w:keepNext/>
      </w:pPr>
      <w:r>
        <w:t>libs = ["lib"]</w:t>
      </w:r>
    </w:p>
    <w:p w14:paraId="1E888EFB" w14:textId="77777777" w:rsidR="009D69C9" w:rsidRDefault="00DD6CDA">
      <w:pPr>
        <w:pStyle w:val="SourceCode"/>
        <w:keepNext/>
      </w:pPr>
      <w:r>
        <w:t># vm.readFile may read only inside the project folder, the folder above</w:t>
      </w:r>
    </w:p>
    <w:p w14:paraId="77E2084D" w14:textId="77777777" w:rsidR="009D69C9" w:rsidRDefault="00DD6CDA">
      <w:pPr>
        <w:pStyle w:val="SourceCode"/>
        <w:keepNext/>
      </w:pPr>
      <w:r>
        <w:t># the Solidity root ("../"), where the command files are, and nowhere</w:t>
      </w:r>
    </w:p>
    <w:p w14:paraId="35655900" w14:textId="77777777" w:rsidR="009D69C9" w:rsidRDefault="00DD6CDA">
      <w:pPr>
        <w:pStyle w:val="SourceCode"/>
        <w:keepNext/>
      </w:pPr>
      <w:r>
        <w:t># else; the scripts write no files.</w:t>
      </w:r>
    </w:p>
    <w:p w14:paraId="0C14258D" w14:textId="77777777" w:rsidR="009D69C9" w:rsidRDefault="00DD6CDA">
      <w:pPr>
        <w:pStyle w:val="SourceCode"/>
      </w:pPr>
      <w:r>
        <w:t>fs_permissions = [{ access = "read", path = "../" }]</w:t>
      </w:r>
    </w:p>
    <w:p w14:paraId="7BF14FCF" w14:textId="77777777" w:rsidR="009D69C9" w:rsidRDefault="009D69C9">
      <w:pPr>
        <w:keepNext/>
      </w:pPr>
    </w:p>
    <w:p w14:paraId="738FC43D" w14:textId="77777777" w:rsidR="009D69C9" w:rsidRDefault="00DD6CDA">
      <w:r>
        <w:t>You save each source file in its language's section below, as each is shown. As in Chapter 1, notepad creates and opens a new file: choose Yes, type the file, save it with Ctrl+S, and close Notepad.</w:t>
      </w:r>
    </w:p>
    <w:p w14:paraId="6D6844BB" w14:textId="77777777" w:rsidR="009D69C9" w:rsidRDefault="009D69C9">
      <w:pPr>
        <w:keepNext/>
      </w:pPr>
    </w:p>
    <w:p w14:paraId="54219B6A" w14:textId="77777777" w:rsidR="009D69C9" w:rsidRDefault="00DD6CDA">
      <w:pPr>
        <w:pStyle w:val="Heading3"/>
      </w:pPr>
      <w:r>
        <w:t>Linux or macOS Project Files Setup</w:t>
      </w:r>
    </w:p>
    <w:p w14:paraId="2854177D" w14:textId="77777777" w:rsidR="009D69C9" w:rsidRDefault="00DD6CDA">
      <w:pPr>
        <w:keepNext/>
      </w:pPr>
      <w:r>
        <w:t>Then create the Rust and Solidity projects with the same commands as on Windows.</w:t>
      </w:r>
    </w:p>
    <w:p w14:paraId="3D15D20E" w14:textId="77777777" w:rsidR="009D69C9" w:rsidRDefault="009D69C9">
      <w:pPr>
        <w:keepNext/>
      </w:pPr>
    </w:p>
    <w:p w14:paraId="09282D0B" w14:textId="77777777" w:rsidR="009D69C9" w:rsidRDefault="00DD6CDA">
      <w:pPr>
        <w:pStyle w:val="CommandBlock"/>
        <w:keepNext/>
      </w:pPr>
      <w:r>
        <w:t>cargo init ./rust --name createrecords --vcs none</w:t>
      </w:r>
    </w:p>
    <w:p w14:paraId="6554BD2F" w14:textId="77777777" w:rsidR="009D69C9" w:rsidRDefault="00DD6CDA">
      <w:pPr>
        <w:pStyle w:val="CommandBlock"/>
        <w:keepNext/>
      </w:pPr>
      <w:r>
        <w:t>cargo add --manifest-path ./rust/Cargo.toml mysql@=28.0.3</w:t>
      </w:r>
    </w:p>
    <w:p w14:paraId="7EEAAB22" w14:textId="77777777" w:rsidR="009D69C9" w:rsidRDefault="00DD6CDA">
      <w:pPr>
        <w:pStyle w:val="CommandBlock"/>
      </w:pPr>
      <w:r>
        <w:t>forge init ./solidity --empty --no-git --offline</w:t>
      </w:r>
    </w:p>
    <w:p w14:paraId="0BB4293F" w14:textId="77777777" w:rsidR="009D69C9" w:rsidRDefault="009D69C9">
      <w:pPr>
        <w:keepNext/>
      </w:pPr>
    </w:p>
    <w:p w14:paraId="199F0CF6" w14:textId="77777777" w:rsidR="009D69C9" w:rsidRDefault="00DD6CDA">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05C10041" w14:textId="77777777" w:rsidR="009D69C9" w:rsidRDefault="009D69C9">
      <w:pPr>
        <w:keepNext/>
      </w:pPr>
    </w:p>
    <w:p w14:paraId="58336AA5" w14:textId="77777777" w:rsidR="009D69C9" w:rsidRDefault="009D69C9">
      <w:pPr>
        <w:keepNext/>
      </w:pPr>
    </w:p>
    <w:p w14:paraId="478F1C26" w14:textId="77777777" w:rsidR="009D69C9" w:rsidRDefault="00DD6CDA">
      <w:pPr>
        <w:pStyle w:val="Heading2"/>
      </w:pPr>
      <w:r>
        <w:t>Step 2: The Connectors, Inside the Project</w:t>
      </w:r>
    </w:p>
    <w:p w14:paraId="5837C056" w14:textId="77777777" w:rsidR="009D69C9" w:rsidRDefault="00DD6CDA">
      <w:r>
        <w:t>These are Lesson 4.0a's connector steps, for this lesson's folder. Remember, each connector is installed into the project folder only, at the version its project file or command pins: libmysql's three DLLs are copied next to the Assembly programs, Cargo.toml pins the mysql crate at 28.0.3, curl.exe fetches mysql-otp 1.9.0, and forge installs forge-std. With the crates fetched, Remove-Item (rm on Linux) deletes the starter main.rs that cargo init wrote, because this lesson's programs live in src\bin.</w:t>
      </w:r>
    </w:p>
    <w:p w14:paraId="6DDA779C" w14:textId="77777777" w:rsidR="009D69C9" w:rsidRDefault="009D69C9">
      <w:pPr>
        <w:keepNext/>
      </w:pPr>
    </w:p>
    <w:p w14:paraId="712B89BD" w14:textId="77777777" w:rsidR="009D69C9" w:rsidRDefault="00DD6CDA">
      <w:pPr>
        <w:pStyle w:val="Heading3"/>
      </w:pPr>
      <w:r>
        <w:t>Windows PowerShell Connector Setup</w:t>
      </w:r>
    </w:p>
    <w:p w14:paraId="2E50116C" w14:textId="77777777" w:rsidR="009D69C9" w:rsidRDefault="00DD6CDA">
      <w:pPr>
        <w:pStyle w:val="CommandBlock"/>
        <w:keepNext/>
      </w:pPr>
      <w:r>
        <w:t>$server = "C:\Program Files\MySQL\MySQL Server 26.7"</w:t>
      </w:r>
    </w:p>
    <w:p w14:paraId="50B91627" w14:textId="77777777" w:rsidR="009D69C9" w:rsidRDefault="00DD6CDA">
      <w:pPr>
        <w:pStyle w:val="CommandBlock"/>
        <w:keepNext/>
      </w:pPr>
      <w:r>
        <w:t>Copy-Item "$server\lib\libmysql.dll", "$server\bin\libssl-3-x64.dll", `</w:t>
      </w:r>
    </w:p>
    <w:p w14:paraId="6793BFAA" w14:textId="77777777" w:rsidR="009D69C9" w:rsidRDefault="00DD6CDA">
      <w:pPr>
        <w:pStyle w:val="CommandBlock"/>
        <w:keepNext/>
      </w:pPr>
      <w:r>
        <w:t xml:space="preserve">    "$server\bin\libcrypto-3-x64.dll" .\assembly\windows</w:t>
      </w:r>
    </w:p>
    <w:p w14:paraId="2A2CD35F" w14:textId="77777777" w:rsidR="009D69C9" w:rsidRDefault="00DD6CDA">
      <w:pPr>
        <w:pStyle w:val="CommandBlock"/>
        <w:keepNext/>
      </w:pPr>
      <w:r>
        <w:t>cargo fetch --manifest-path .\rust\Cargo.toml</w:t>
      </w:r>
    </w:p>
    <w:p w14:paraId="14B5AB99" w14:textId="77777777" w:rsidR="009D69C9" w:rsidRDefault="00DD6CDA">
      <w:pPr>
        <w:pStyle w:val="CommandBlock"/>
        <w:keepNext/>
      </w:pPr>
      <w:r>
        <w:t>Remove-Item .\rust\src\main.rs</w:t>
      </w:r>
    </w:p>
    <w:p w14:paraId="1884B605" w14:textId="77777777" w:rsidR="009D69C9" w:rsidRDefault="00DD6CDA">
      <w:pPr>
        <w:pStyle w:val="CommandBlock"/>
        <w:keepNext/>
      </w:pPr>
      <w:r>
        <w:t>curl.exe -fsSL -o .\vendor\mysql-1.9.0.tar `</w:t>
      </w:r>
    </w:p>
    <w:p w14:paraId="3647A274" w14:textId="77777777" w:rsidR="009D69C9" w:rsidRDefault="00DD6CDA">
      <w:pPr>
        <w:pStyle w:val="CommandBlock"/>
        <w:keepNext/>
      </w:pPr>
      <w:r>
        <w:t xml:space="preserve">    https://repo.hex.pm/tarballs/mysql-1.9.0.tar</w:t>
      </w:r>
    </w:p>
    <w:p w14:paraId="752FFE4D" w14:textId="77777777" w:rsidR="009D69C9" w:rsidRDefault="00DD6CDA">
      <w:pPr>
        <w:pStyle w:val="CommandBlock"/>
        <w:keepNext/>
      </w:pPr>
      <w:r>
        <w:t>Push-Location .\solidity</w:t>
      </w:r>
    </w:p>
    <w:p w14:paraId="4D3BB8B9" w14:textId="77777777" w:rsidR="009D69C9" w:rsidRDefault="00DD6CDA">
      <w:pPr>
        <w:pStyle w:val="CommandBlock"/>
        <w:keepNext/>
      </w:pPr>
      <w:r>
        <w:t>forge install foundry-rs/forge-std@v1.16.2 --no-git</w:t>
      </w:r>
    </w:p>
    <w:p w14:paraId="072A68A7" w14:textId="77777777" w:rsidR="009D69C9" w:rsidRDefault="00DD6CDA">
      <w:pPr>
        <w:pStyle w:val="CommandBlock"/>
      </w:pPr>
      <w:r>
        <w:t>Pop-Location</w:t>
      </w:r>
    </w:p>
    <w:p w14:paraId="00FD812C" w14:textId="77777777" w:rsidR="009D69C9" w:rsidRDefault="009D69C9">
      <w:pPr>
        <w:keepNext/>
      </w:pPr>
    </w:p>
    <w:p w14:paraId="185138CC" w14:textId="77777777" w:rsidR="009D69C9" w:rsidRDefault="00DD6CDA">
      <w:pPr>
        <w:pStyle w:val="Heading3"/>
      </w:pPr>
      <w:r>
        <w:t>Linux or macOS Connector Setup</w:t>
      </w:r>
    </w:p>
    <w:p w14:paraId="7EFCAC58" w14:textId="77777777" w:rsidR="009D69C9" w:rsidRDefault="00DD6CDA">
      <w:pPr>
        <w:pStyle w:val="CommandBlock"/>
        <w:keepNext/>
      </w:pPr>
      <w:r>
        <w:t>cargo fetch --manifest-path ./rust/Cargo.toml</w:t>
      </w:r>
    </w:p>
    <w:p w14:paraId="3E6CA730" w14:textId="77777777" w:rsidR="009D69C9" w:rsidRDefault="00DD6CDA">
      <w:pPr>
        <w:pStyle w:val="CommandBlock"/>
        <w:keepNext/>
      </w:pPr>
      <w:r>
        <w:t>rm ./rust/src/main.rs</w:t>
      </w:r>
    </w:p>
    <w:p w14:paraId="6956BE5E" w14:textId="77777777" w:rsidR="009D69C9" w:rsidRDefault="00DD6CDA">
      <w:pPr>
        <w:pStyle w:val="CommandBlock"/>
        <w:keepNext/>
      </w:pPr>
      <w:r>
        <w:t>curl -fsSL -o ./vendor/mysql-1.9.0.tar \</w:t>
      </w:r>
    </w:p>
    <w:p w14:paraId="3FD2057F" w14:textId="77777777" w:rsidR="009D69C9" w:rsidRDefault="00DD6CDA">
      <w:pPr>
        <w:pStyle w:val="CommandBlock"/>
        <w:keepNext/>
      </w:pPr>
      <w:r>
        <w:t xml:space="preserve">    https://repo.hex.pm/tarballs/mysql-1.9.0.tar</w:t>
      </w:r>
    </w:p>
    <w:p w14:paraId="7729C1CF" w14:textId="77777777" w:rsidR="009D69C9" w:rsidRDefault="00DD6CDA">
      <w:pPr>
        <w:pStyle w:val="CommandBlock"/>
      </w:pPr>
      <w:r>
        <w:t>(cd ./solidity &amp;&amp; forge install foundry-rs/forge-std@v1.16.2 --no-git)</w:t>
      </w:r>
    </w:p>
    <w:p w14:paraId="17FD18E3" w14:textId="77777777" w:rsidR="009D69C9" w:rsidRDefault="009D69C9">
      <w:pPr>
        <w:keepNext/>
      </w:pPr>
    </w:p>
    <w:p w14:paraId="63B08B83" w14:textId="77777777" w:rsidR="009D69C9" w:rsidRDefault="00DD6CDA">
      <w:r>
        <w:t>Now check what arrived, before unpacking anything. Remember, Get-ChildItem -Name lists the DLLs, and Get-FileHash computes the package file's SHA-256.</w:t>
      </w:r>
    </w:p>
    <w:p w14:paraId="06E512A2" w14:textId="77777777" w:rsidR="009D69C9" w:rsidRDefault="009D69C9">
      <w:pPr>
        <w:keepNext/>
      </w:pPr>
    </w:p>
    <w:p w14:paraId="1D0895DD" w14:textId="77777777" w:rsidR="009D69C9" w:rsidRDefault="00DD6CDA">
      <w:pPr>
        <w:pStyle w:val="Heading3"/>
      </w:pPr>
      <w:r>
        <w:t>Windows PowerShell Connector Check</w:t>
      </w:r>
    </w:p>
    <w:p w14:paraId="6D69FDEC" w14:textId="77777777" w:rsidR="009D69C9" w:rsidRDefault="00DD6CDA">
      <w:pPr>
        <w:pStyle w:val="CommandBlock"/>
        <w:keepNext/>
      </w:pPr>
      <w:r>
        <w:t>Get-ChildItem .\assembly\windows -Filter *.dll -Name</w:t>
      </w:r>
    </w:p>
    <w:p w14:paraId="163F413F" w14:textId="77777777" w:rsidR="009D69C9" w:rsidRDefault="00DD6CDA">
      <w:pPr>
        <w:pStyle w:val="CommandBlock"/>
      </w:pPr>
      <w:r>
        <w:t>(Get-FileHash .\vendor\mysql-1.9.0.tar).Hash</w:t>
      </w:r>
    </w:p>
    <w:p w14:paraId="13B6C0C4" w14:textId="77777777" w:rsidR="009D69C9" w:rsidRDefault="009D69C9">
      <w:pPr>
        <w:keepNext/>
      </w:pPr>
    </w:p>
    <w:p w14:paraId="650DDF7D" w14:textId="77777777" w:rsidR="009D69C9" w:rsidRDefault="00DD6CDA">
      <w:pPr>
        <w:pStyle w:val="Heading3"/>
      </w:pPr>
      <w:r>
        <w:t>Linux or macOS Connector Check</w:t>
      </w:r>
    </w:p>
    <w:p w14:paraId="6043B8C4" w14:textId="77777777" w:rsidR="009D69C9" w:rsidRDefault="00DD6CDA">
      <w:pPr>
        <w:pStyle w:val="CommandBlock"/>
      </w:pPr>
      <w:r>
        <w:t>sha256sum ./vendor/mysql-1.9.0.tar</w:t>
      </w:r>
    </w:p>
    <w:p w14:paraId="211428CC" w14:textId="77777777" w:rsidR="009D69C9" w:rsidRDefault="009D69C9">
      <w:pPr>
        <w:keepNext/>
      </w:pPr>
    </w:p>
    <w:p w14:paraId="1D6DDBAD" w14:textId="77777777" w:rsidR="009D69C9" w:rsidRDefault="00DD6CDA">
      <w:pPr>
        <w:pStyle w:val="RequiredOutput"/>
        <w:keepNext/>
      </w:pPr>
      <w:r>
        <w:t>libcrypto-3-x64.dll</w:t>
      </w:r>
    </w:p>
    <w:p w14:paraId="1A912CDA" w14:textId="77777777" w:rsidR="009D69C9" w:rsidRDefault="00DD6CDA">
      <w:pPr>
        <w:pStyle w:val="RequiredOutput"/>
        <w:keepNext/>
      </w:pPr>
      <w:r>
        <w:t>libmysql.dll</w:t>
      </w:r>
    </w:p>
    <w:p w14:paraId="4E727917" w14:textId="77777777" w:rsidR="009D69C9" w:rsidRDefault="00DD6CDA">
      <w:pPr>
        <w:pStyle w:val="RequiredOutput"/>
        <w:keepNext/>
      </w:pPr>
      <w:r>
        <w:t>libssl-3-x64.dll</w:t>
      </w:r>
    </w:p>
    <w:p w14:paraId="189C55A7" w14:textId="77777777" w:rsidR="009D69C9" w:rsidRDefault="00DD6CDA">
      <w:pPr>
        <w:pStyle w:val="RequiredOutput"/>
      </w:pPr>
      <w:r>
        <w:t>186D7E6DF9CAD33BD9F8F61856F45F2F1962F80B645F163DA744F66C626DA63E</w:t>
      </w:r>
    </w:p>
    <w:p w14:paraId="408EA988" w14:textId="77777777" w:rsidR="009D69C9" w:rsidRDefault="009D69C9">
      <w:pPr>
        <w:keepNext/>
      </w:pPr>
    </w:p>
    <w:p w14:paraId="3C0A9349" w14:textId="77777777" w:rsidR="009D69C9" w:rsidRDefault="00DD6CDA">
      <w:r>
        <w:t>The last line must be exactly the checksum Hex lists for mysql 1.9.0. If it differs, delete the file, download it again, and check again; never unpack a file whose hash does not match. Then unpack it.</w:t>
      </w:r>
    </w:p>
    <w:p w14:paraId="7CC118EE" w14:textId="77777777" w:rsidR="009D69C9" w:rsidRDefault="009D69C9">
      <w:pPr>
        <w:keepNext/>
      </w:pPr>
    </w:p>
    <w:p w14:paraId="16E65242" w14:textId="77777777" w:rsidR="009D69C9" w:rsidRDefault="00DD6CDA">
      <w:pPr>
        <w:pStyle w:val="Heading3"/>
      </w:pPr>
      <w:r>
        <w:t>Windows PowerShell Erlang Connector Setup</w:t>
      </w:r>
    </w:p>
    <w:p w14:paraId="1CEE61C1" w14:textId="77777777" w:rsidR="009D69C9" w:rsidRDefault="00DD6CDA">
      <w:pPr>
        <w:pStyle w:val="CommandBlock"/>
        <w:keepNext/>
      </w:pPr>
      <w:r>
        <w:t>New-Item -ItemType Directory -Force "$HOME\spa\lesson-5.1-extended\vendor\mysql" |</w:t>
      </w:r>
    </w:p>
    <w:p w14:paraId="0028F04D" w14:textId="77777777" w:rsidR="009D69C9" w:rsidRDefault="00DD6CDA">
      <w:pPr>
        <w:pStyle w:val="CommandBlock"/>
        <w:keepNext/>
      </w:pPr>
      <w:r>
        <w:t xml:space="preserve">    Out-Null</w:t>
      </w:r>
    </w:p>
    <w:p w14:paraId="3D975C84" w14:textId="77777777" w:rsidR="009D69C9" w:rsidRDefault="00DD6CDA">
      <w:pPr>
        <w:pStyle w:val="CommandBlock"/>
        <w:keepNext/>
      </w:pPr>
      <w:r>
        <w:t>tar -xf .\vendor\mysql-1.9.0.tar -C .\vendor\mysql</w:t>
      </w:r>
    </w:p>
    <w:p w14:paraId="72C503AD" w14:textId="77777777" w:rsidR="009D69C9" w:rsidRDefault="00DD6CDA">
      <w:pPr>
        <w:pStyle w:val="CommandBlock"/>
        <w:keepNext/>
      </w:pPr>
      <w:r>
        <w:t>tar -xzf .\vendor\mysql\contents.tar.gz -C .\vendor\mysql</w:t>
      </w:r>
    </w:p>
    <w:p w14:paraId="0B2AF644" w14:textId="77777777" w:rsidR="009D69C9" w:rsidRDefault="00DD6CDA">
      <w:pPr>
        <w:pStyle w:val="CommandBlock"/>
      </w:pPr>
      <w:r>
        <w:t>Test-Path .\vendor\mysql\src\mysql.erl</w:t>
      </w:r>
    </w:p>
    <w:p w14:paraId="0A365045" w14:textId="77777777" w:rsidR="009D69C9" w:rsidRDefault="009D69C9">
      <w:pPr>
        <w:keepNext/>
      </w:pPr>
    </w:p>
    <w:p w14:paraId="60B21811" w14:textId="77777777" w:rsidR="009D69C9" w:rsidRDefault="00DD6CDA">
      <w:pPr>
        <w:pStyle w:val="Heading3"/>
      </w:pPr>
      <w:r>
        <w:t>Linux or macOS Erlang Connector Setup</w:t>
      </w:r>
    </w:p>
    <w:p w14:paraId="2B523C70" w14:textId="77777777" w:rsidR="009D69C9" w:rsidRDefault="00DD6CDA">
      <w:pPr>
        <w:pStyle w:val="CommandBlock"/>
        <w:keepNext/>
      </w:pPr>
      <w:r>
        <w:t>mkdir -p "$HOME/spa/lesson-5.1-extended/vendor/mysql"</w:t>
      </w:r>
    </w:p>
    <w:p w14:paraId="0CE55C9F" w14:textId="77777777" w:rsidR="009D69C9" w:rsidRDefault="00DD6CDA">
      <w:pPr>
        <w:pStyle w:val="CommandBlock"/>
        <w:keepNext/>
      </w:pPr>
      <w:r>
        <w:t>tar -xf ./vendor/mysql-1.9.0.tar -C ./vendor/mysql</w:t>
      </w:r>
    </w:p>
    <w:p w14:paraId="561F019F" w14:textId="77777777" w:rsidR="009D69C9" w:rsidRDefault="00DD6CDA">
      <w:pPr>
        <w:pStyle w:val="CommandBlock"/>
        <w:keepNext/>
      </w:pPr>
      <w:r>
        <w:t>tar -xzf ./vendor/mysql/contents.tar.gz -C ./vendor/mysql</w:t>
      </w:r>
    </w:p>
    <w:p w14:paraId="7E8E23FF" w14:textId="77777777" w:rsidR="009D69C9" w:rsidRDefault="00DD6CDA">
      <w:pPr>
        <w:pStyle w:val="CommandBlock"/>
      </w:pPr>
      <w:r>
        <w:t>ls ./vendor/mysql/src/mysql.erl</w:t>
      </w:r>
    </w:p>
    <w:p w14:paraId="2E07FBC7" w14:textId="77777777" w:rsidR="009D69C9" w:rsidRDefault="009D69C9">
      <w:pPr>
        <w:keepNext/>
      </w:pPr>
    </w:p>
    <w:p w14:paraId="0352CACD" w14:textId="77777777" w:rsidR="009D69C9" w:rsidRDefault="00DD6CDA">
      <w:r>
        <w:t>Test-Path prints True (ls prints the path).</w:t>
      </w:r>
    </w:p>
    <w:p w14:paraId="1A3AD538" w14:textId="77777777" w:rsidR="009D69C9" w:rsidRDefault="009D69C9">
      <w:pPr>
        <w:keepNext/>
      </w:pPr>
    </w:p>
    <w:p w14:paraId="5E128868" w14:textId="77777777" w:rsidR="009D69C9" w:rsidRDefault="009D69C9">
      <w:pPr>
        <w:keepNext/>
      </w:pPr>
    </w:p>
    <w:p w14:paraId="0807DE11" w14:textId="77777777" w:rsidR="009D69C9" w:rsidRDefault="00DD6CDA">
      <w:pPr>
        <w:pStyle w:val="Heading2"/>
      </w:pPr>
      <w:r>
        <w:t>Step 3: The Known Table</w:t>
      </w:r>
    </w:p>
    <w:p w14:paraId="30DEF550" w14:textId="77777777" w:rsidR="009D69C9" w:rsidRDefault="00DD6CDA">
      <w:r>
        <w:t>Every Chapter 5 lesson starts from the same known state: each language's contacts table with Lesson 4.6's three contacts. Remember, each language keeps its own table, with its own reset file (Lesson 4.4): reset_contacts_assembly.sql resets contacts_assembly, and running it never changes another language's rows. These are Lesson 5.1's reset files, with this lesson's three languages, and they differ only in the language's name. Each file drops its contacts table, then its group table, such as contact_groups_a</w:t>
      </w:r>
      <w:r>
        <w:t>ssembly, which Lessons 4.11 to 4.14 left behind and Chapter 5 does not use, creates Chapter 5's contacts table, and inserts the three contacts. It removes any rows earlier lessons or your own experiments left in the table. The Build and Run blocks of Assembly, Rust, and Erlang run their own language's file again, so each run starts from exactly this state. Solidity has its own counterpart, the Chain Reset, in its section.</w:t>
      </w:r>
    </w:p>
    <w:p w14:paraId="7475CE4F" w14:textId="77777777" w:rsidR="009D69C9" w:rsidRDefault="009D69C9">
      <w:pPr>
        <w:keepNext/>
      </w:pPr>
    </w:p>
    <w:p w14:paraId="66789B24" w14:textId="77777777" w:rsidR="009D69C9" w:rsidRDefault="00DD6CDA">
      <w:pPr>
        <w:pStyle w:val="Heading3"/>
      </w:pPr>
      <w:r>
        <w:t>sql/reset_contacts_assembly.sql</w:t>
      </w:r>
    </w:p>
    <w:p w14:paraId="3BE4AA64" w14:textId="77777777" w:rsidR="009D69C9" w:rsidRDefault="00DD6CDA">
      <w:pPr>
        <w:pStyle w:val="SourceCode"/>
        <w:keepNext/>
      </w:pPr>
      <w:r>
        <w:t>-- Chapter 5's known state for Assembly. This file resets the Assembly</w:t>
      </w:r>
    </w:p>
    <w:p w14:paraId="4E6990E6" w14:textId="77777777" w:rsidR="009D69C9" w:rsidRDefault="00DD6CDA">
      <w:pPr>
        <w:pStyle w:val="SourceCode"/>
        <w:keepNext/>
      </w:pPr>
      <w:r>
        <w:t>-- programs' own table, contacts_assembly: it drops it, with any rows</w:t>
      </w:r>
    </w:p>
    <w:p w14:paraId="42E8A7D6" w14:textId="77777777" w:rsidR="009D69C9" w:rsidRDefault="00DD6CDA">
      <w:pPr>
        <w:pStyle w:val="SourceCode"/>
      </w:pPr>
      <w:r>
        <w:t>-- earlier lessons or your own experiments left in it, and builds it again</w:t>
      </w:r>
    </w:p>
    <w:p w14:paraId="727BA63D" w14:textId="77777777" w:rsidR="009D69C9" w:rsidRDefault="00DD6CDA">
      <w:pPr>
        <w:pStyle w:val="SourceCode"/>
      </w:pPr>
      <w:r>
        <w:t>-- with Lesson 4.6's three contacts. Every other language has its own file</w:t>
      </w:r>
    </w:p>
    <w:p w14:paraId="0CA568C6" w14:textId="77777777" w:rsidR="009D69C9" w:rsidRDefault="00DD6CDA">
      <w:pPr>
        <w:pStyle w:val="SourceCode"/>
      </w:pPr>
      <w:r>
        <w:t>-- and its own table.</w:t>
      </w:r>
    </w:p>
    <w:p w14:paraId="40B13C16" w14:textId="77777777" w:rsidR="009D69C9" w:rsidRDefault="009D69C9">
      <w:pPr>
        <w:pStyle w:val="SourceCode"/>
      </w:pPr>
    </w:p>
    <w:p w14:paraId="6A5AEEC2" w14:textId="77777777" w:rsidR="009D69C9" w:rsidRDefault="00DD6CDA">
      <w:pPr>
        <w:pStyle w:val="SourceCode"/>
      </w:pPr>
      <w:r>
        <w:t>-- Remove the old tables and every row in them (Lesson 4.4).</w:t>
      </w:r>
    </w:p>
    <w:p w14:paraId="3D866F5B" w14:textId="77777777" w:rsidR="009D69C9" w:rsidRDefault="00DD6CDA">
      <w:pPr>
        <w:pStyle w:val="SourceCode"/>
      </w:pPr>
      <w:r>
        <w:t>-- contacts_assembly goes first, because in Lessons 4.11 to 4.14 its rows</w:t>
      </w:r>
    </w:p>
    <w:p w14:paraId="696AB898" w14:textId="77777777" w:rsidR="009D69C9" w:rsidRDefault="00DD6CDA">
      <w:pPr>
        <w:pStyle w:val="SourceCode"/>
      </w:pPr>
      <w:r>
        <w:t>-- pointed at contact_groups_assembly, and the server refuses to drop a</w:t>
      </w:r>
    </w:p>
    <w:p w14:paraId="3E388473" w14:textId="77777777" w:rsidR="009D69C9" w:rsidRDefault="00DD6CDA">
      <w:pPr>
        <w:pStyle w:val="SourceCode"/>
      </w:pPr>
      <w:r>
        <w:t>-- table that another table's foreign key still points at. Chapter 5 has no</w:t>
      </w:r>
    </w:p>
    <w:p w14:paraId="193DF277" w14:textId="77777777" w:rsidR="009D69C9" w:rsidRDefault="00DD6CDA">
      <w:pPr>
        <w:pStyle w:val="SourceCode"/>
      </w:pPr>
      <w:r>
        <w:t>-- groups, so contact_groups_assembly is dropped and not created again. IF</w:t>
      </w:r>
    </w:p>
    <w:p w14:paraId="788B8C07" w14:textId="77777777" w:rsidR="009D69C9" w:rsidRDefault="00DD6CDA">
      <w:pPr>
        <w:pStyle w:val="SourceCode"/>
      </w:pPr>
      <w:r>
        <w:t>-- EXISTS skips a table that is not there.</w:t>
      </w:r>
    </w:p>
    <w:p w14:paraId="1C87EFB7" w14:textId="77777777" w:rsidR="009D69C9" w:rsidRDefault="00DD6CDA">
      <w:pPr>
        <w:pStyle w:val="SourceCode"/>
      </w:pPr>
      <w:r>
        <w:t>DROP TABLE IF EXISTS contacts_assembly;</w:t>
      </w:r>
    </w:p>
    <w:p w14:paraId="26040D08" w14:textId="77777777" w:rsidR="009D69C9" w:rsidRDefault="00DD6CDA">
      <w:pPr>
        <w:pStyle w:val="SourceCode"/>
      </w:pPr>
      <w:r>
        <w:t>DROP TABLE IF EXISTS contact_groups_assembly;</w:t>
      </w:r>
    </w:p>
    <w:p w14:paraId="0474C5AD" w14:textId="77777777" w:rsidR="009D69C9" w:rsidRDefault="009D69C9">
      <w:pPr>
        <w:pStyle w:val="SourceCode"/>
      </w:pPr>
    </w:p>
    <w:p w14:paraId="0ED02231" w14:textId="77777777" w:rsidR="009D69C9" w:rsidRDefault="00DD6CDA">
      <w:pPr>
        <w:pStyle w:val="SourceCode"/>
      </w:pPr>
      <w:r>
        <w:t>-- Lesson 4.4's contacts table, with Lesson 4.12's index on name written</w:t>
      </w:r>
    </w:p>
    <w:p w14:paraId="61BC68F2" w14:textId="77777777" w:rsidR="009D69C9" w:rsidRDefault="00DD6CDA">
      <w:pPr>
        <w:pStyle w:val="SourceCode"/>
      </w:pPr>
      <w:r>
        <w:t>-- inside CREATE TABLE. Only email is UNIQUE, so two contacts may share a</w:t>
      </w:r>
    </w:p>
    <w:p w14:paraId="14130021" w14:textId="77777777" w:rsidR="009D69C9" w:rsidRDefault="00DD6CDA">
      <w:pPr>
        <w:pStyle w:val="SourceCode"/>
      </w:pPr>
      <w:r>
        <w:t>-- name, and phone may be NULL: no phone.</w:t>
      </w:r>
    </w:p>
    <w:p w14:paraId="37F8C143" w14:textId="77777777" w:rsidR="009D69C9" w:rsidRDefault="00DD6CDA">
      <w:pPr>
        <w:pStyle w:val="SourceCode"/>
      </w:pPr>
      <w:r>
        <w:t>CREATE TABLE contacts_assembly (</w:t>
      </w:r>
    </w:p>
    <w:p w14:paraId="5D1B07EC" w14:textId="77777777" w:rsidR="009D69C9" w:rsidRDefault="00DD6CDA">
      <w:pPr>
        <w:pStyle w:val="SourceCode"/>
      </w:pPr>
      <w:r>
        <w:t xml:space="preserve">    id    INT AUTO_INCREMENT PRIMARY KEY,</w:t>
      </w:r>
    </w:p>
    <w:p w14:paraId="710BC7BE" w14:textId="77777777" w:rsidR="009D69C9" w:rsidRDefault="00DD6CDA">
      <w:pPr>
        <w:pStyle w:val="SourceCode"/>
      </w:pPr>
      <w:r>
        <w:t xml:space="preserve">    name  VARCHAR(100) NOT NULL,</w:t>
      </w:r>
    </w:p>
    <w:p w14:paraId="6BFAAA26" w14:textId="77777777" w:rsidR="009D69C9" w:rsidRDefault="00DD6CDA">
      <w:pPr>
        <w:pStyle w:val="SourceCode"/>
      </w:pPr>
      <w:r>
        <w:t xml:space="preserve">    email VARCHAR(254) NOT NULL UNIQUE,</w:t>
      </w:r>
    </w:p>
    <w:p w14:paraId="0A5E63D3" w14:textId="77777777" w:rsidR="009D69C9" w:rsidRDefault="00DD6CDA">
      <w:pPr>
        <w:pStyle w:val="SourceCode"/>
      </w:pPr>
      <w:r>
        <w:t xml:space="preserve">    phone VARCHAR(20)  NULL,</w:t>
      </w:r>
    </w:p>
    <w:p w14:paraId="62285E68" w14:textId="77777777" w:rsidR="009D69C9" w:rsidRDefault="00DD6CDA">
      <w:pPr>
        <w:pStyle w:val="SourceCode"/>
      </w:pPr>
      <w:r>
        <w:t xml:space="preserve">    INDEX idx_contacts_assembly_name (name)</w:t>
      </w:r>
    </w:p>
    <w:p w14:paraId="41BAA3EF" w14:textId="77777777" w:rsidR="009D69C9" w:rsidRDefault="00DD6CDA">
      <w:pPr>
        <w:pStyle w:val="SourceCode"/>
      </w:pPr>
      <w:r>
        <w:t>) CHARACTER SET utf8mb4;</w:t>
      </w:r>
    </w:p>
    <w:p w14:paraId="302FCDBC" w14:textId="77777777" w:rsidR="009D69C9" w:rsidRDefault="009D69C9">
      <w:pPr>
        <w:pStyle w:val="SourceCode"/>
      </w:pPr>
    </w:p>
    <w:p w14:paraId="34F46AD5" w14:textId="77777777" w:rsidR="009D69C9" w:rsidRDefault="00DD6CDA">
      <w:pPr>
        <w:pStyle w:val="SourceCode"/>
      </w:pPr>
      <w:r>
        <w:t>-- Lesson 4.6's three contacts, ids 1, 2, 3. Grace Hopper has no phone.</w:t>
      </w:r>
    </w:p>
    <w:p w14:paraId="1FB33670" w14:textId="77777777" w:rsidR="009D69C9" w:rsidRDefault="00DD6CDA">
      <w:pPr>
        <w:pStyle w:val="SourceCode"/>
      </w:pPr>
      <w:r>
        <w:t>INSERT INTO contacts_assembly (name, email, phone)</w:t>
      </w:r>
    </w:p>
    <w:p w14:paraId="393C1DFC" w14:textId="77777777" w:rsidR="009D69C9" w:rsidRDefault="00DD6CDA">
      <w:pPr>
        <w:pStyle w:val="SourceCode"/>
      </w:pPr>
      <w:r>
        <w:t xml:space="preserve">    VALUES ('Ada Lovelace', 'ada@example.com', '555-0100');</w:t>
      </w:r>
    </w:p>
    <w:p w14:paraId="52572855" w14:textId="77777777" w:rsidR="009D69C9" w:rsidRDefault="00DD6CDA">
      <w:pPr>
        <w:pStyle w:val="SourceCode"/>
      </w:pPr>
      <w:r>
        <w:t>INSERT INTO contacts_assembly (name, email, phone)</w:t>
      </w:r>
    </w:p>
    <w:p w14:paraId="74B33245" w14:textId="77777777" w:rsidR="009D69C9" w:rsidRDefault="00DD6CDA">
      <w:pPr>
        <w:pStyle w:val="SourceCode"/>
        <w:keepNext/>
      </w:pPr>
      <w:r>
        <w:t xml:space="preserve">    VALUES ('Grace Hopper', 'grace@example.com', NULL);</w:t>
      </w:r>
    </w:p>
    <w:p w14:paraId="199C88C4" w14:textId="77777777" w:rsidR="009D69C9" w:rsidRDefault="00DD6CDA">
      <w:pPr>
        <w:pStyle w:val="SourceCode"/>
        <w:keepNext/>
      </w:pPr>
      <w:r>
        <w:t>INSERT INTO contacts_assembly (name, email, phone)</w:t>
      </w:r>
    </w:p>
    <w:p w14:paraId="253778E2" w14:textId="77777777" w:rsidR="009D69C9" w:rsidRDefault="00DD6CDA">
      <w:pPr>
        <w:pStyle w:val="SourceCode"/>
      </w:pPr>
      <w:r>
        <w:t xml:space="preserve">    VALUES ('Alan Turing', 'alan@example.com', '555-0102');</w:t>
      </w:r>
    </w:p>
    <w:p w14:paraId="5C2539FC" w14:textId="77777777" w:rsidR="009D69C9" w:rsidRDefault="009D69C9">
      <w:pPr>
        <w:keepNext/>
      </w:pPr>
    </w:p>
    <w:p w14:paraId="1B2E681E" w14:textId="77777777" w:rsidR="009D69C9" w:rsidRDefault="00DD6CDA">
      <w:pPr>
        <w:pStyle w:val="Heading3"/>
      </w:pPr>
      <w:r>
        <w:t>sql/reset_contacts_rust.sql</w:t>
      </w:r>
    </w:p>
    <w:p w14:paraId="5E5D0C21" w14:textId="77777777" w:rsidR="009D69C9" w:rsidRDefault="00DD6CDA">
      <w:pPr>
        <w:pStyle w:val="SourceCode"/>
        <w:keepNext/>
      </w:pPr>
      <w:r>
        <w:t>-- Chapter 5's known state for Rust. This file resets the Rust programs' own</w:t>
      </w:r>
    </w:p>
    <w:p w14:paraId="32A747E6" w14:textId="77777777" w:rsidR="009D69C9" w:rsidRDefault="00DD6CDA">
      <w:pPr>
        <w:pStyle w:val="SourceCode"/>
        <w:keepNext/>
      </w:pPr>
      <w:r>
        <w:t>-- table, contacts_rust: it drops it, with any rows earlier lessons or your</w:t>
      </w:r>
    </w:p>
    <w:p w14:paraId="567E0A56" w14:textId="77777777" w:rsidR="009D69C9" w:rsidRDefault="00DD6CDA">
      <w:pPr>
        <w:pStyle w:val="SourceCode"/>
      </w:pPr>
      <w:r>
        <w:t>-- own experiments left in it, and builds it again with Lesson 4.6's three</w:t>
      </w:r>
    </w:p>
    <w:p w14:paraId="3C5F5F88" w14:textId="77777777" w:rsidR="009D69C9" w:rsidRDefault="00DD6CDA">
      <w:pPr>
        <w:pStyle w:val="SourceCode"/>
      </w:pPr>
      <w:r>
        <w:t>-- contacts. Every other language has its own file and its own table.</w:t>
      </w:r>
    </w:p>
    <w:p w14:paraId="31E0B987" w14:textId="77777777" w:rsidR="009D69C9" w:rsidRDefault="009D69C9">
      <w:pPr>
        <w:pStyle w:val="SourceCode"/>
      </w:pPr>
    </w:p>
    <w:p w14:paraId="153A30B6" w14:textId="77777777" w:rsidR="009D69C9" w:rsidRDefault="00DD6CDA">
      <w:pPr>
        <w:pStyle w:val="SourceCode"/>
      </w:pPr>
      <w:r>
        <w:t>-- Remove the old tables and every row in them (Lesson 4.4). contacts_rust</w:t>
      </w:r>
    </w:p>
    <w:p w14:paraId="746B6039" w14:textId="77777777" w:rsidR="009D69C9" w:rsidRDefault="00DD6CDA">
      <w:pPr>
        <w:pStyle w:val="SourceCode"/>
      </w:pPr>
      <w:r>
        <w:t>-- goes first, because in Lessons 4.11 to 4.14 its rows pointed at</w:t>
      </w:r>
    </w:p>
    <w:p w14:paraId="56576E0E" w14:textId="77777777" w:rsidR="009D69C9" w:rsidRDefault="00DD6CDA">
      <w:pPr>
        <w:pStyle w:val="SourceCode"/>
      </w:pPr>
      <w:r>
        <w:t>-- contact_groups_rust, and the server refuses to drop a table that another</w:t>
      </w:r>
    </w:p>
    <w:p w14:paraId="7325F8F5" w14:textId="77777777" w:rsidR="009D69C9" w:rsidRDefault="00DD6CDA">
      <w:pPr>
        <w:pStyle w:val="SourceCode"/>
      </w:pPr>
      <w:r>
        <w:t>-- table's foreign key still points at. Chapter 5 has no groups, so</w:t>
      </w:r>
    </w:p>
    <w:p w14:paraId="12CCC219" w14:textId="77777777" w:rsidR="009D69C9" w:rsidRDefault="00DD6CDA">
      <w:pPr>
        <w:pStyle w:val="SourceCode"/>
      </w:pPr>
      <w:r>
        <w:t>-- contact_groups_rust is dropped and not created again. IF EXISTS skips a</w:t>
      </w:r>
    </w:p>
    <w:p w14:paraId="543EEC8F" w14:textId="77777777" w:rsidR="009D69C9" w:rsidRDefault="00DD6CDA">
      <w:pPr>
        <w:pStyle w:val="SourceCode"/>
      </w:pPr>
      <w:r>
        <w:t>-- table that is not there.</w:t>
      </w:r>
    </w:p>
    <w:p w14:paraId="0D05FBA0" w14:textId="77777777" w:rsidR="009D69C9" w:rsidRDefault="00DD6CDA">
      <w:pPr>
        <w:pStyle w:val="SourceCode"/>
      </w:pPr>
      <w:r>
        <w:t>DROP TABLE IF EXISTS contacts_rust;</w:t>
      </w:r>
    </w:p>
    <w:p w14:paraId="3992DC27" w14:textId="77777777" w:rsidR="009D69C9" w:rsidRDefault="00DD6CDA">
      <w:pPr>
        <w:pStyle w:val="SourceCode"/>
      </w:pPr>
      <w:r>
        <w:t>DROP TABLE IF EXISTS contact_groups_rust;</w:t>
      </w:r>
    </w:p>
    <w:p w14:paraId="52149264" w14:textId="77777777" w:rsidR="009D69C9" w:rsidRDefault="009D69C9">
      <w:pPr>
        <w:pStyle w:val="SourceCode"/>
      </w:pPr>
    </w:p>
    <w:p w14:paraId="7A40F871" w14:textId="77777777" w:rsidR="009D69C9" w:rsidRDefault="00DD6CDA">
      <w:pPr>
        <w:pStyle w:val="SourceCode"/>
      </w:pPr>
      <w:r>
        <w:t>-- Lesson 4.4's contacts table, with Lesson 4.12's index on name written</w:t>
      </w:r>
    </w:p>
    <w:p w14:paraId="2987F965" w14:textId="77777777" w:rsidR="009D69C9" w:rsidRDefault="00DD6CDA">
      <w:pPr>
        <w:pStyle w:val="SourceCode"/>
      </w:pPr>
      <w:r>
        <w:t>-- inside CREATE TABLE. Only email is UNIQUE, so two contacts may share a</w:t>
      </w:r>
    </w:p>
    <w:p w14:paraId="6077525C" w14:textId="77777777" w:rsidR="009D69C9" w:rsidRDefault="00DD6CDA">
      <w:pPr>
        <w:pStyle w:val="SourceCode"/>
      </w:pPr>
      <w:r>
        <w:t>-- name, and phone may be NULL: no phone.</w:t>
      </w:r>
    </w:p>
    <w:p w14:paraId="5C9F75E0" w14:textId="77777777" w:rsidR="009D69C9" w:rsidRDefault="00DD6CDA">
      <w:pPr>
        <w:pStyle w:val="SourceCode"/>
      </w:pPr>
      <w:r>
        <w:t>CREATE TABLE contacts_rust (</w:t>
      </w:r>
    </w:p>
    <w:p w14:paraId="6C7A0623" w14:textId="77777777" w:rsidR="009D69C9" w:rsidRDefault="00DD6CDA">
      <w:pPr>
        <w:pStyle w:val="SourceCode"/>
      </w:pPr>
      <w:r>
        <w:t xml:space="preserve">    id    INT AUTO_INCREMENT PRIMARY KEY,</w:t>
      </w:r>
    </w:p>
    <w:p w14:paraId="204A5EE8" w14:textId="77777777" w:rsidR="009D69C9" w:rsidRDefault="00DD6CDA">
      <w:pPr>
        <w:pStyle w:val="SourceCode"/>
      </w:pPr>
      <w:r>
        <w:t xml:space="preserve">    name  VARCHAR(100) NOT NULL,</w:t>
      </w:r>
    </w:p>
    <w:p w14:paraId="6027BD3A" w14:textId="77777777" w:rsidR="009D69C9" w:rsidRDefault="00DD6CDA">
      <w:pPr>
        <w:pStyle w:val="SourceCode"/>
      </w:pPr>
      <w:r>
        <w:t xml:space="preserve">    email VARCHAR(254) NOT NULL UNIQUE,</w:t>
      </w:r>
    </w:p>
    <w:p w14:paraId="6F9336D4" w14:textId="77777777" w:rsidR="009D69C9" w:rsidRDefault="00DD6CDA">
      <w:pPr>
        <w:pStyle w:val="SourceCode"/>
      </w:pPr>
      <w:r>
        <w:t xml:space="preserve">    phone VARCHAR(20)  NULL,</w:t>
      </w:r>
    </w:p>
    <w:p w14:paraId="7DAB5E45" w14:textId="77777777" w:rsidR="009D69C9" w:rsidRDefault="00DD6CDA">
      <w:pPr>
        <w:pStyle w:val="SourceCode"/>
      </w:pPr>
      <w:r>
        <w:t xml:space="preserve">    INDEX idx_contacts_rust_name (name)</w:t>
      </w:r>
    </w:p>
    <w:p w14:paraId="324C75A1" w14:textId="77777777" w:rsidR="009D69C9" w:rsidRDefault="00DD6CDA">
      <w:pPr>
        <w:pStyle w:val="SourceCode"/>
      </w:pPr>
      <w:r>
        <w:t>) CHARACTER SET utf8mb4;</w:t>
      </w:r>
    </w:p>
    <w:p w14:paraId="3A495F01" w14:textId="77777777" w:rsidR="009D69C9" w:rsidRDefault="009D69C9">
      <w:pPr>
        <w:pStyle w:val="SourceCode"/>
      </w:pPr>
    </w:p>
    <w:p w14:paraId="2BCE8813" w14:textId="77777777" w:rsidR="009D69C9" w:rsidRDefault="00DD6CDA">
      <w:pPr>
        <w:pStyle w:val="SourceCode"/>
      </w:pPr>
      <w:r>
        <w:t>-- Lesson 4.6's three contacts, ids 1, 2, 3. Grace Hopper has no phone.</w:t>
      </w:r>
    </w:p>
    <w:p w14:paraId="2D470B28" w14:textId="77777777" w:rsidR="009D69C9" w:rsidRDefault="00DD6CDA">
      <w:pPr>
        <w:pStyle w:val="SourceCode"/>
      </w:pPr>
      <w:r>
        <w:t>INSERT INTO contacts_rust (name, email, phone)</w:t>
      </w:r>
    </w:p>
    <w:p w14:paraId="1983D799" w14:textId="77777777" w:rsidR="009D69C9" w:rsidRDefault="00DD6CDA">
      <w:pPr>
        <w:pStyle w:val="SourceCode"/>
      </w:pPr>
      <w:r>
        <w:t xml:space="preserve">    VALUES ('Ada Lovelace', 'ada@example.com', '555-0100');</w:t>
      </w:r>
    </w:p>
    <w:p w14:paraId="71F2C8CB" w14:textId="77777777" w:rsidR="009D69C9" w:rsidRDefault="00DD6CDA">
      <w:pPr>
        <w:pStyle w:val="SourceCode"/>
      </w:pPr>
      <w:r>
        <w:t>INSERT INTO contacts_rust (name, email, phone)</w:t>
      </w:r>
    </w:p>
    <w:p w14:paraId="0A0E0724" w14:textId="77777777" w:rsidR="009D69C9" w:rsidRDefault="00DD6CDA">
      <w:pPr>
        <w:pStyle w:val="SourceCode"/>
        <w:keepNext/>
      </w:pPr>
      <w:r>
        <w:t xml:space="preserve">    VALUES ('Grace Hopper', 'grace@example.com', NULL);</w:t>
      </w:r>
    </w:p>
    <w:p w14:paraId="57349910" w14:textId="77777777" w:rsidR="009D69C9" w:rsidRDefault="00DD6CDA">
      <w:pPr>
        <w:pStyle w:val="SourceCode"/>
        <w:keepNext/>
      </w:pPr>
      <w:r>
        <w:t>INSERT INTO contacts_rust (name, email, phone)</w:t>
      </w:r>
    </w:p>
    <w:p w14:paraId="17E0E25E" w14:textId="77777777" w:rsidR="009D69C9" w:rsidRDefault="00DD6CDA">
      <w:pPr>
        <w:pStyle w:val="SourceCode"/>
      </w:pPr>
      <w:r>
        <w:t xml:space="preserve">    VALUES ('Alan Turing', 'alan@example.com', '555-0102');</w:t>
      </w:r>
    </w:p>
    <w:p w14:paraId="2958E4AD" w14:textId="77777777" w:rsidR="009D69C9" w:rsidRDefault="009D69C9">
      <w:pPr>
        <w:keepNext/>
      </w:pPr>
    </w:p>
    <w:p w14:paraId="524980FC" w14:textId="77777777" w:rsidR="009D69C9" w:rsidRDefault="00DD6CDA">
      <w:pPr>
        <w:pStyle w:val="Heading3"/>
      </w:pPr>
      <w:r>
        <w:t>sql/reset_contacts_erlang.sql</w:t>
      </w:r>
    </w:p>
    <w:p w14:paraId="68E62FF7" w14:textId="77777777" w:rsidR="009D69C9" w:rsidRDefault="00DD6CDA">
      <w:pPr>
        <w:pStyle w:val="SourceCode"/>
        <w:keepNext/>
      </w:pPr>
      <w:r>
        <w:t>-- Chapter 5's known state for Erlang. This file resets the Erlang programs'</w:t>
      </w:r>
    </w:p>
    <w:p w14:paraId="61CB1090" w14:textId="77777777" w:rsidR="009D69C9" w:rsidRDefault="00DD6CDA">
      <w:pPr>
        <w:pStyle w:val="SourceCode"/>
        <w:keepNext/>
      </w:pPr>
      <w:r>
        <w:t>-- own table, contacts_erlang: it drops it, with any rows earlier lessons or</w:t>
      </w:r>
    </w:p>
    <w:p w14:paraId="46474B7D" w14:textId="77777777" w:rsidR="009D69C9" w:rsidRDefault="00DD6CDA">
      <w:pPr>
        <w:pStyle w:val="SourceCode"/>
      </w:pPr>
      <w:r>
        <w:t>-- your own experiments left in it, and builds it again with Lesson 4.6's</w:t>
      </w:r>
    </w:p>
    <w:p w14:paraId="3827D8D2" w14:textId="77777777" w:rsidR="009D69C9" w:rsidRDefault="00DD6CDA">
      <w:pPr>
        <w:pStyle w:val="SourceCode"/>
      </w:pPr>
      <w:r>
        <w:t>-- three contacts. Every other language has its own file and its own table.</w:t>
      </w:r>
    </w:p>
    <w:p w14:paraId="6BB5C508" w14:textId="77777777" w:rsidR="009D69C9" w:rsidRDefault="009D69C9">
      <w:pPr>
        <w:pStyle w:val="SourceCode"/>
      </w:pPr>
    </w:p>
    <w:p w14:paraId="3754AE75" w14:textId="77777777" w:rsidR="009D69C9" w:rsidRDefault="00DD6CDA">
      <w:pPr>
        <w:pStyle w:val="SourceCode"/>
      </w:pPr>
      <w:r>
        <w:t>-- Remove the old tables and every row in them (Lesson 4.4). contacts_erlang</w:t>
      </w:r>
    </w:p>
    <w:p w14:paraId="46B57D5E" w14:textId="77777777" w:rsidR="009D69C9" w:rsidRDefault="00DD6CDA">
      <w:pPr>
        <w:pStyle w:val="SourceCode"/>
      </w:pPr>
      <w:r>
        <w:t>-- goes first, because in Lessons 4.11 to 4.14 its rows pointed at</w:t>
      </w:r>
    </w:p>
    <w:p w14:paraId="3B976833" w14:textId="77777777" w:rsidR="009D69C9" w:rsidRDefault="00DD6CDA">
      <w:pPr>
        <w:pStyle w:val="SourceCode"/>
      </w:pPr>
      <w:r>
        <w:t>-- contact_groups_erlang, and the server refuses to drop a table that</w:t>
      </w:r>
    </w:p>
    <w:p w14:paraId="3A853954" w14:textId="77777777" w:rsidR="009D69C9" w:rsidRDefault="00DD6CDA">
      <w:pPr>
        <w:pStyle w:val="SourceCode"/>
      </w:pPr>
      <w:r>
        <w:t>-- another table's foreign key still points at. Chapter 5 has no groups, so</w:t>
      </w:r>
    </w:p>
    <w:p w14:paraId="23F52C53" w14:textId="77777777" w:rsidR="009D69C9" w:rsidRDefault="00DD6CDA">
      <w:pPr>
        <w:pStyle w:val="SourceCode"/>
      </w:pPr>
      <w:r>
        <w:t>-- contact_groups_erlang is dropped and not created again. IF EXISTS skips a</w:t>
      </w:r>
    </w:p>
    <w:p w14:paraId="0FB239B5" w14:textId="77777777" w:rsidR="009D69C9" w:rsidRDefault="00DD6CDA">
      <w:pPr>
        <w:pStyle w:val="SourceCode"/>
      </w:pPr>
      <w:r>
        <w:t>-- table that is not there.</w:t>
      </w:r>
    </w:p>
    <w:p w14:paraId="435C8828" w14:textId="77777777" w:rsidR="009D69C9" w:rsidRDefault="00DD6CDA">
      <w:pPr>
        <w:pStyle w:val="SourceCode"/>
      </w:pPr>
      <w:r>
        <w:t>DROP TABLE IF EXISTS contacts_erlang;</w:t>
      </w:r>
    </w:p>
    <w:p w14:paraId="4FE0313C" w14:textId="77777777" w:rsidR="009D69C9" w:rsidRDefault="00DD6CDA">
      <w:pPr>
        <w:pStyle w:val="SourceCode"/>
      </w:pPr>
      <w:r>
        <w:t>DROP TABLE IF EXISTS contact_groups_erlang;</w:t>
      </w:r>
    </w:p>
    <w:p w14:paraId="66CDA84E" w14:textId="77777777" w:rsidR="009D69C9" w:rsidRDefault="009D69C9">
      <w:pPr>
        <w:pStyle w:val="SourceCode"/>
      </w:pPr>
    </w:p>
    <w:p w14:paraId="7ABEAC8C" w14:textId="77777777" w:rsidR="009D69C9" w:rsidRDefault="00DD6CDA">
      <w:pPr>
        <w:pStyle w:val="SourceCode"/>
      </w:pPr>
      <w:r>
        <w:t>-- Lesson 4.4's contacts table, with Lesson 4.12's index on name written</w:t>
      </w:r>
    </w:p>
    <w:p w14:paraId="7FEE6C7E" w14:textId="77777777" w:rsidR="009D69C9" w:rsidRDefault="00DD6CDA">
      <w:pPr>
        <w:pStyle w:val="SourceCode"/>
      </w:pPr>
      <w:r>
        <w:t>-- inside CREATE TABLE. Only email is UNIQUE, so two contacts may share a</w:t>
      </w:r>
    </w:p>
    <w:p w14:paraId="78C524DE" w14:textId="77777777" w:rsidR="009D69C9" w:rsidRDefault="00DD6CDA">
      <w:pPr>
        <w:pStyle w:val="SourceCode"/>
      </w:pPr>
      <w:r>
        <w:t>-- name, and phone may be NULL: no phone.</w:t>
      </w:r>
    </w:p>
    <w:p w14:paraId="3E2445AB" w14:textId="77777777" w:rsidR="009D69C9" w:rsidRDefault="00DD6CDA">
      <w:pPr>
        <w:pStyle w:val="SourceCode"/>
      </w:pPr>
      <w:r>
        <w:t>CREATE TABLE contacts_erlang (</w:t>
      </w:r>
    </w:p>
    <w:p w14:paraId="1091960D" w14:textId="77777777" w:rsidR="009D69C9" w:rsidRDefault="00DD6CDA">
      <w:pPr>
        <w:pStyle w:val="SourceCode"/>
      </w:pPr>
      <w:r>
        <w:t xml:space="preserve">    id    INT AUTO_INCREMENT PRIMARY KEY,</w:t>
      </w:r>
    </w:p>
    <w:p w14:paraId="3C363DE6" w14:textId="77777777" w:rsidR="009D69C9" w:rsidRDefault="00DD6CDA">
      <w:pPr>
        <w:pStyle w:val="SourceCode"/>
      </w:pPr>
      <w:r>
        <w:t xml:space="preserve">    name  VARCHAR(100) NOT NULL,</w:t>
      </w:r>
    </w:p>
    <w:p w14:paraId="07F17DD8" w14:textId="77777777" w:rsidR="009D69C9" w:rsidRDefault="00DD6CDA">
      <w:pPr>
        <w:pStyle w:val="SourceCode"/>
      </w:pPr>
      <w:r>
        <w:t xml:space="preserve">    email VARCHAR(254) NOT NULL UNIQUE,</w:t>
      </w:r>
    </w:p>
    <w:p w14:paraId="5675806A" w14:textId="77777777" w:rsidR="009D69C9" w:rsidRDefault="00DD6CDA">
      <w:pPr>
        <w:pStyle w:val="SourceCode"/>
      </w:pPr>
      <w:r>
        <w:t xml:space="preserve">    phone VARCHAR(20)  NULL,</w:t>
      </w:r>
    </w:p>
    <w:p w14:paraId="74CC3E24" w14:textId="77777777" w:rsidR="009D69C9" w:rsidRDefault="00DD6CDA">
      <w:pPr>
        <w:pStyle w:val="SourceCode"/>
      </w:pPr>
      <w:r>
        <w:t xml:space="preserve">    INDEX idx_contacts_erlang_name (name)</w:t>
      </w:r>
    </w:p>
    <w:p w14:paraId="5A78F0E6" w14:textId="77777777" w:rsidR="009D69C9" w:rsidRDefault="00DD6CDA">
      <w:pPr>
        <w:pStyle w:val="SourceCode"/>
      </w:pPr>
      <w:r>
        <w:t>) CHARACTER SET utf8mb4;</w:t>
      </w:r>
    </w:p>
    <w:p w14:paraId="6CBE9147" w14:textId="77777777" w:rsidR="009D69C9" w:rsidRDefault="009D69C9">
      <w:pPr>
        <w:pStyle w:val="SourceCode"/>
      </w:pPr>
    </w:p>
    <w:p w14:paraId="65D835F2" w14:textId="77777777" w:rsidR="009D69C9" w:rsidRDefault="00DD6CDA">
      <w:pPr>
        <w:pStyle w:val="SourceCode"/>
      </w:pPr>
      <w:r>
        <w:t>-- Lesson 4.6's three contacts, ids 1, 2, 3. Grace Hopper has no phone.</w:t>
      </w:r>
    </w:p>
    <w:p w14:paraId="329A6725" w14:textId="77777777" w:rsidR="009D69C9" w:rsidRDefault="00DD6CDA">
      <w:pPr>
        <w:pStyle w:val="SourceCode"/>
      </w:pPr>
      <w:r>
        <w:t>INSERT INTO contacts_erlang (name, email, phone)</w:t>
      </w:r>
    </w:p>
    <w:p w14:paraId="6873D54C" w14:textId="77777777" w:rsidR="009D69C9" w:rsidRDefault="00DD6CDA">
      <w:pPr>
        <w:pStyle w:val="SourceCode"/>
      </w:pPr>
      <w:r>
        <w:t xml:space="preserve">    VALUES ('Ada Lovelace', 'ada@example.com', '555-0100');</w:t>
      </w:r>
    </w:p>
    <w:p w14:paraId="3ECAC32A" w14:textId="77777777" w:rsidR="009D69C9" w:rsidRDefault="00DD6CDA">
      <w:pPr>
        <w:pStyle w:val="SourceCode"/>
      </w:pPr>
      <w:r>
        <w:t>INSERT INTO contacts_erlang (name, email, phone)</w:t>
      </w:r>
    </w:p>
    <w:p w14:paraId="03ADF415" w14:textId="77777777" w:rsidR="009D69C9" w:rsidRDefault="00DD6CDA">
      <w:pPr>
        <w:pStyle w:val="SourceCode"/>
        <w:keepNext/>
      </w:pPr>
      <w:r>
        <w:t xml:space="preserve">    VALUES ('Grace Hopper', 'grace@example.com', NULL);</w:t>
      </w:r>
    </w:p>
    <w:p w14:paraId="43798A98" w14:textId="77777777" w:rsidR="009D69C9" w:rsidRDefault="00DD6CDA">
      <w:pPr>
        <w:pStyle w:val="SourceCode"/>
        <w:keepNext/>
      </w:pPr>
      <w:r>
        <w:t>INSERT INTO contacts_erlang (name, email, phone)</w:t>
      </w:r>
    </w:p>
    <w:p w14:paraId="28C6AF34" w14:textId="77777777" w:rsidR="009D69C9" w:rsidRDefault="00DD6CDA">
      <w:pPr>
        <w:pStyle w:val="SourceCode"/>
      </w:pPr>
      <w:r>
        <w:t xml:space="preserve">    VALUES ('Alan Turing', 'alan@example.com', '555-0102');</w:t>
      </w:r>
    </w:p>
    <w:p w14:paraId="693C2A64" w14:textId="77777777" w:rsidR="009D69C9" w:rsidRDefault="009D69C9">
      <w:pPr>
        <w:keepNext/>
      </w:pPr>
    </w:p>
    <w:p w14:paraId="443329A0" w14:textId="77777777" w:rsidR="009D69C9" w:rsidRDefault="00DD6CDA">
      <w:r>
        <w:t>Remember, the first client command makes sure spa_contacts exists, the next three run the files, one per language, with the client's own source command, which runs only with --commands, and the last shows the Assembly programs' table, contacts_assembly; MYSQL_PWD lasts only until the block's last line (Lessons 4.2 and 4.6).</w:t>
      </w:r>
    </w:p>
    <w:p w14:paraId="79D0BD28" w14:textId="77777777" w:rsidR="009D69C9" w:rsidRDefault="009D69C9">
      <w:pPr>
        <w:keepNext/>
      </w:pPr>
    </w:p>
    <w:p w14:paraId="57F5A629" w14:textId="77777777" w:rsidR="009D69C9" w:rsidRDefault="00DD6CDA">
      <w:pPr>
        <w:pStyle w:val="Heading3"/>
      </w:pPr>
      <w:r>
        <w:t>Windows PowerShell Data Reset</w:t>
      </w:r>
    </w:p>
    <w:p w14:paraId="05F44BD7" w14:textId="77777777" w:rsidR="009D69C9" w:rsidRDefault="00DD6CDA">
      <w:pPr>
        <w:pStyle w:val="CommandBlock"/>
        <w:keepNext/>
      </w:pPr>
      <w:r>
        <w:t>$mysql = "C:\Program Files\MySQL\MySQL Server 26.7\bin\mysql.exe"</w:t>
      </w:r>
    </w:p>
    <w:p w14:paraId="080E1B86" w14:textId="77777777" w:rsidR="009D69C9" w:rsidRDefault="00DD6CDA">
      <w:pPr>
        <w:pStyle w:val="CommandBlock"/>
        <w:keepNext/>
      </w:pPr>
      <w:r>
        <w:t>$env:MYSQL_PWD = $env:SPA_DB_PASSWORD</w:t>
      </w:r>
    </w:p>
    <w:p w14:paraId="2042A1CC" w14:textId="77777777" w:rsidR="009D69C9" w:rsidRDefault="00DD6CDA">
      <w:pPr>
        <w:pStyle w:val="CommandBlock"/>
        <w:keepNext/>
      </w:pPr>
      <w:r>
        <w:t>&amp; $mysql -u devuser -h 127.0.0.1 -P 3306 `</w:t>
      </w:r>
    </w:p>
    <w:p w14:paraId="3745D8D7" w14:textId="77777777" w:rsidR="009D69C9" w:rsidRDefault="00DD6CDA">
      <w:pPr>
        <w:pStyle w:val="CommandBlock"/>
        <w:keepNext/>
      </w:pPr>
      <w:r>
        <w:t xml:space="preserve">    -e "CREATE DATABASE IF NOT EXISTS spa_contacts"</w:t>
      </w:r>
    </w:p>
    <w:p w14:paraId="0D9C7FC2" w14:textId="77777777" w:rsidR="009D69C9" w:rsidRDefault="00DD6CDA">
      <w:pPr>
        <w:pStyle w:val="CommandBlock"/>
        <w:keepNext/>
      </w:pPr>
      <w:r>
        <w:t>&amp; $mysql -u devuser -h 127.0.0.1 -P 3306 -D spa_contacts --commands `</w:t>
      </w:r>
    </w:p>
    <w:p w14:paraId="47DDEC2D" w14:textId="77777777" w:rsidR="009D69C9" w:rsidRDefault="00DD6CDA">
      <w:pPr>
        <w:pStyle w:val="CommandBlock"/>
        <w:keepNext/>
      </w:pPr>
      <w:r>
        <w:t xml:space="preserve">    -e "source ./sql/reset_contacts_assembly.sql"</w:t>
      </w:r>
    </w:p>
    <w:p w14:paraId="27BA44C1" w14:textId="77777777" w:rsidR="009D69C9" w:rsidRDefault="00DD6CDA">
      <w:pPr>
        <w:pStyle w:val="CommandBlock"/>
        <w:keepNext/>
      </w:pPr>
      <w:r>
        <w:t>&amp; $mysql -u devuser -h 127.0.0.1 -P 3306 -D spa_contacts --commands `</w:t>
      </w:r>
    </w:p>
    <w:p w14:paraId="2FEC61C0" w14:textId="77777777" w:rsidR="009D69C9" w:rsidRDefault="00DD6CDA">
      <w:pPr>
        <w:pStyle w:val="CommandBlock"/>
        <w:keepNext/>
      </w:pPr>
      <w:r>
        <w:t xml:space="preserve">    -e "source ./sql/reset_contacts_rust.sql"</w:t>
      </w:r>
    </w:p>
    <w:p w14:paraId="1A6EE116" w14:textId="77777777" w:rsidR="009D69C9" w:rsidRDefault="00DD6CDA">
      <w:pPr>
        <w:pStyle w:val="CommandBlock"/>
        <w:keepNext/>
      </w:pPr>
      <w:r>
        <w:t>&amp; $mysql -u devuser -h 127.0.0.1 -P 3306 -D spa_contacts --commands `</w:t>
      </w:r>
    </w:p>
    <w:p w14:paraId="2ABDD6C5" w14:textId="77777777" w:rsidR="009D69C9" w:rsidRDefault="00DD6CDA">
      <w:pPr>
        <w:pStyle w:val="CommandBlock"/>
        <w:keepNext/>
      </w:pPr>
      <w:r>
        <w:t xml:space="preserve">    -e "source ./sql/reset_contacts_erlang.sql"</w:t>
      </w:r>
    </w:p>
    <w:p w14:paraId="4FE50BDF" w14:textId="77777777" w:rsidR="009D69C9" w:rsidRDefault="00DD6CDA">
      <w:pPr>
        <w:pStyle w:val="CommandBlock"/>
        <w:keepNext/>
      </w:pPr>
      <w:r>
        <w:t>&amp; $mysql -u devuser -h 127.0.0.1 -P 3306 -D spa_contacts -t `</w:t>
      </w:r>
    </w:p>
    <w:p w14:paraId="21054EB8" w14:textId="77777777" w:rsidR="009D69C9" w:rsidRDefault="00DD6CDA">
      <w:pPr>
        <w:pStyle w:val="CommandBlock"/>
        <w:keepNext/>
      </w:pPr>
      <w:r>
        <w:t xml:space="preserve">    -e "SELECT id, name, email, phone FROM contacts_assembly ORDER BY id"</w:t>
      </w:r>
    </w:p>
    <w:p w14:paraId="63A9A11D" w14:textId="77777777" w:rsidR="009D69C9" w:rsidRDefault="00DD6CDA">
      <w:pPr>
        <w:pStyle w:val="CommandBlock"/>
      </w:pPr>
      <w:r>
        <w:t>Remove-Item Env:MYSQL_PWD</w:t>
      </w:r>
    </w:p>
    <w:p w14:paraId="7D96BF2E" w14:textId="77777777" w:rsidR="009D69C9" w:rsidRDefault="009D69C9">
      <w:pPr>
        <w:keepNext/>
      </w:pPr>
    </w:p>
    <w:p w14:paraId="1B314C43" w14:textId="77777777" w:rsidR="009D69C9" w:rsidRDefault="00DD6CDA">
      <w:pPr>
        <w:pStyle w:val="Heading3"/>
      </w:pPr>
      <w:r>
        <w:t>Linux or macOS Data Reset</w:t>
      </w:r>
    </w:p>
    <w:p w14:paraId="4D476641" w14:textId="77777777" w:rsidR="009D69C9" w:rsidRDefault="00DD6CDA">
      <w:pPr>
        <w:pStyle w:val="CommandBlock"/>
        <w:keepNext/>
      </w:pPr>
      <w:r>
        <w:t>export MYSQL_PWD="$SPA_DB_PASSWORD"</w:t>
      </w:r>
    </w:p>
    <w:p w14:paraId="472AA321" w14:textId="77777777" w:rsidR="009D69C9" w:rsidRDefault="00DD6CDA">
      <w:pPr>
        <w:pStyle w:val="CommandBlock"/>
        <w:keepNext/>
      </w:pPr>
      <w:r>
        <w:t>mysql -u devuser -h 127.0.0.1 -P 3306 \</w:t>
      </w:r>
    </w:p>
    <w:p w14:paraId="49C108D2" w14:textId="77777777" w:rsidR="009D69C9" w:rsidRDefault="00DD6CDA">
      <w:pPr>
        <w:pStyle w:val="CommandBlock"/>
        <w:keepNext/>
      </w:pPr>
      <w:r>
        <w:t xml:space="preserve">    -e "CREATE DATABASE IF NOT EXISTS spa_contacts"</w:t>
      </w:r>
    </w:p>
    <w:p w14:paraId="0D7C4658" w14:textId="77777777" w:rsidR="009D69C9" w:rsidRDefault="00DD6CDA">
      <w:pPr>
        <w:pStyle w:val="CommandBlock"/>
        <w:keepNext/>
      </w:pPr>
      <w:r>
        <w:t>mysql -u devuser -h 127.0.0.1 -P 3306 -D spa_contacts \</w:t>
      </w:r>
    </w:p>
    <w:p w14:paraId="73A36094" w14:textId="77777777" w:rsidR="009D69C9" w:rsidRDefault="00DD6CDA">
      <w:pPr>
        <w:pStyle w:val="CommandBlock"/>
        <w:keepNext/>
      </w:pPr>
      <w:r>
        <w:t xml:space="preserve">    &lt; ./sql/reset_contacts_assembly.sql</w:t>
      </w:r>
    </w:p>
    <w:p w14:paraId="5DBCF9F6" w14:textId="77777777" w:rsidR="009D69C9" w:rsidRDefault="00DD6CDA">
      <w:pPr>
        <w:pStyle w:val="CommandBlock"/>
        <w:keepNext/>
      </w:pPr>
      <w:r>
        <w:t>mysql -u devuser -h 127.0.0.1 -P 3306 -D spa_contacts \</w:t>
      </w:r>
    </w:p>
    <w:p w14:paraId="35CE374C" w14:textId="77777777" w:rsidR="009D69C9" w:rsidRDefault="00DD6CDA">
      <w:pPr>
        <w:pStyle w:val="CommandBlock"/>
        <w:keepNext/>
      </w:pPr>
      <w:r>
        <w:t xml:space="preserve">    &lt; ./sql/reset_contacts_rust.sql</w:t>
      </w:r>
    </w:p>
    <w:p w14:paraId="432C2BC9" w14:textId="77777777" w:rsidR="009D69C9" w:rsidRDefault="00DD6CDA">
      <w:pPr>
        <w:pStyle w:val="CommandBlock"/>
        <w:keepNext/>
      </w:pPr>
      <w:r>
        <w:t>mysql -u devuser -h 127.0.0.1 -P 3306 -D spa_contacts \</w:t>
      </w:r>
    </w:p>
    <w:p w14:paraId="10989B4F" w14:textId="77777777" w:rsidR="009D69C9" w:rsidRDefault="00DD6CDA">
      <w:pPr>
        <w:pStyle w:val="CommandBlock"/>
        <w:keepNext/>
      </w:pPr>
      <w:r>
        <w:t xml:space="preserve">    &lt; ./sql/reset_contacts_erlang.sql</w:t>
      </w:r>
    </w:p>
    <w:p w14:paraId="498ADEA5" w14:textId="77777777" w:rsidR="009D69C9" w:rsidRDefault="00DD6CDA">
      <w:pPr>
        <w:pStyle w:val="CommandBlock"/>
        <w:keepNext/>
      </w:pPr>
      <w:r>
        <w:t>mysql -u devuser -h 127.0.0.1 -P 3306 -D spa_contacts -t \</w:t>
      </w:r>
    </w:p>
    <w:p w14:paraId="6F8C3B93" w14:textId="77777777" w:rsidR="009D69C9" w:rsidRDefault="00DD6CDA">
      <w:pPr>
        <w:pStyle w:val="CommandBlock"/>
        <w:keepNext/>
      </w:pPr>
      <w:r>
        <w:t xml:space="preserve">    -e "SELECT id, name, email, phone FROM contacts_assembly ORDER BY id"</w:t>
      </w:r>
    </w:p>
    <w:p w14:paraId="71D67C39" w14:textId="77777777" w:rsidR="009D69C9" w:rsidRDefault="00DD6CDA">
      <w:pPr>
        <w:pStyle w:val="CommandBlock"/>
      </w:pPr>
      <w:r>
        <w:t>unset MYSQL_PWD</w:t>
      </w:r>
    </w:p>
    <w:p w14:paraId="4C68806E" w14:textId="77777777" w:rsidR="009D69C9" w:rsidRDefault="009D69C9">
      <w:pPr>
        <w:keepNext/>
      </w:pPr>
    </w:p>
    <w:p w14:paraId="6013E130" w14:textId="77777777" w:rsidR="009D69C9" w:rsidRDefault="00DD6CDA">
      <w:pPr>
        <w:keepNext/>
      </w:pPr>
      <w:r>
        <w:t>The first four commands print nothing. The query prints exactly this table; contacts_rust and contacts_erlang hold the same rows:</w:t>
      </w:r>
    </w:p>
    <w:p w14:paraId="75B2D77C" w14:textId="77777777" w:rsidR="009D69C9" w:rsidRDefault="009D69C9">
      <w:pPr>
        <w:keepNext/>
      </w:pPr>
    </w:p>
    <w:p w14:paraId="6901A336" w14:textId="77777777" w:rsidR="009D69C9" w:rsidRDefault="00DD6CDA">
      <w:pPr>
        <w:pStyle w:val="RequiredOutput"/>
        <w:keepNext/>
      </w:pPr>
      <w:r>
        <w:t>+----+--------------+-------------------+----------+</w:t>
      </w:r>
    </w:p>
    <w:p w14:paraId="7EDF2F7F" w14:textId="77777777" w:rsidR="009D69C9" w:rsidRDefault="00DD6CDA">
      <w:pPr>
        <w:pStyle w:val="RequiredOutput"/>
        <w:keepNext/>
      </w:pPr>
      <w:r>
        <w:t>| id | name         | email             | phone    |</w:t>
      </w:r>
    </w:p>
    <w:p w14:paraId="532E1605" w14:textId="77777777" w:rsidR="009D69C9" w:rsidRDefault="00DD6CDA">
      <w:pPr>
        <w:pStyle w:val="RequiredOutput"/>
        <w:keepNext/>
      </w:pPr>
      <w:r>
        <w:t>+----+--------------+-------------------+----------+</w:t>
      </w:r>
    </w:p>
    <w:p w14:paraId="2A0F9376" w14:textId="77777777" w:rsidR="009D69C9" w:rsidRDefault="00DD6CDA">
      <w:pPr>
        <w:pStyle w:val="RequiredOutput"/>
        <w:keepNext/>
      </w:pPr>
      <w:r>
        <w:t>|  1 | Ada Lovelace | ada@example.com   | 555-0100 |</w:t>
      </w:r>
    </w:p>
    <w:p w14:paraId="3298E0F2" w14:textId="77777777" w:rsidR="009D69C9" w:rsidRDefault="00DD6CDA">
      <w:pPr>
        <w:pStyle w:val="RequiredOutput"/>
        <w:keepNext/>
      </w:pPr>
      <w:r>
        <w:t>|  2 | Grace Hopper | grace@example.com | NULL     |</w:t>
      </w:r>
    </w:p>
    <w:p w14:paraId="2DFA7DE8" w14:textId="77777777" w:rsidR="009D69C9" w:rsidRDefault="00DD6CDA">
      <w:pPr>
        <w:pStyle w:val="RequiredOutput"/>
        <w:keepNext/>
      </w:pPr>
      <w:r>
        <w:t>|  3 | Alan Turing  | alan@example.com  | 555-0102 |</w:t>
      </w:r>
    </w:p>
    <w:p w14:paraId="7DBCE686" w14:textId="77777777" w:rsidR="009D69C9" w:rsidRDefault="00DD6CDA">
      <w:pPr>
        <w:pStyle w:val="RequiredOutput"/>
      </w:pPr>
      <w:r>
        <w:t>+----+--------------+-------------------+----------+</w:t>
      </w:r>
    </w:p>
    <w:p w14:paraId="52E49A31" w14:textId="77777777" w:rsidR="009D69C9" w:rsidRDefault="009D69C9">
      <w:pPr>
        <w:keepNext/>
      </w:pPr>
    </w:p>
    <w:p w14:paraId="26FC18DA" w14:textId="77777777" w:rsidR="009D69C9" w:rsidRDefault="009D69C9">
      <w:pPr>
        <w:keepNext/>
      </w:pPr>
    </w:p>
    <w:p w14:paraId="30522EE0" w14:textId="77777777" w:rsidR="009D69C9" w:rsidRDefault="00DD6CDA">
      <w:pPr>
        <w:pStyle w:val="Heading2"/>
      </w:pPr>
      <w:r>
        <w:t>Step 4: The Input Files</w:t>
      </w:r>
    </w:p>
    <w:p w14:paraId="5BDD0C62" w14:textId="77777777" w:rsidR="009D69C9" w:rsidRDefault="00DD6CDA">
      <w:r>
        <w:t>ended.txt is Lesson 5.1's: three lines, add, a name, and an email, and it ends where the phone should be. Each Ended Input Check sends it to the program instead of typing. Save it in the lesson-5.1-extended folder.</w:t>
      </w:r>
    </w:p>
    <w:p w14:paraId="4A30F09B" w14:textId="77777777" w:rsidR="009D69C9" w:rsidRDefault="009D69C9">
      <w:pPr>
        <w:keepNext/>
      </w:pPr>
    </w:p>
    <w:p w14:paraId="528B3E74" w14:textId="77777777" w:rsidR="009D69C9" w:rsidRDefault="00DD6CDA">
      <w:pPr>
        <w:pStyle w:val="Heading3"/>
      </w:pPr>
      <w:r>
        <w:t>ended.txt</w:t>
      </w:r>
    </w:p>
    <w:p w14:paraId="42E7C14E" w14:textId="77777777" w:rsidR="009D69C9" w:rsidRDefault="00DD6CDA">
      <w:pPr>
        <w:pStyle w:val="SourceCode"/>
        <w:keepNext/>
      </w:pPr>
      <w:r>
        <w:t>add</w:t>
      </w:r>
    </w:p>
    <w:p w14:paraId="4FEFAD05" w14:textId="77777777" w:rsidR="009D69C9" w:rsidRDefault="00DD6CDA">
      <w:pPr>
        <w:pStyle w:val="SourceCode"/>
        <w:keepNext/>
      </w:pPr>
      <w:r>
        <w:t>Mary Jackson</w:t>
      </w:r>
    </w:p>
    <w:p w14:paraId="38CD70EF" w14:textId="77777777" w:rsidR="009D69C9" w:rsidRDefault="00DD6CDA">
      <w:pPr>
        <w:pStyle w:val="SourceCode"/>
      </w:pPr>
      <w:r>
        <w:t>mary@example.org</w:t>
      </w:r>
    </w:p>
    <w:p w14:paraId="3C724BAE" w14:textId="77777777" w:rsidR="009D69C9" w:rsidRDefault="009D69C9">
      <w:pPr>
        <w:keepNext/>
      </w:pPr>
    </w:p>
    <w:p w14:paraId="07CE174C" w14:textId="77777777" w:rsidR="009D69C9" w:rsidRDefault="00DD6CDA">
      <w:r>
        <w:t>clean-run.txt holds the lines you type in the clean run of the other languages, one per line, with an empty line for each empty answer and for the blank line at contacts&gt;. Only Solidity reads it, because a script cannot read the keyboard.</w:t>
      </w:r>
    </w:p>
    <w:p w14:paraId="08608439" w14:textId="77777777" w:rsidR="009D69C9" w:rsidRDefault="009D69C9">
      <w:pPr>
        <w:keepNext/>
      </w:pPr>
    </w:p>
    <w:p w14:paraId="79BD285D" w14:textId="77777777" w:rsidR="009D69C9" w:rsidRDefault="00DD6CDA">
      <w:pPr>
        <w:pStyle w:val="Heading3"/>
      </w:pPr>
      <w:r>
        <w:t>clean-run.txt</w:t>
      </w:r>
    </w:p>
    <w:p w14:paraId="68C277B0" w14:textId="77777777" w:rsidR="009D69C9" w:rsidRDefault="00DD6CDA">
      <w:pPr>
        <w:pStyle w:val="SourceCode"/>
        <w:keepNext/>
      </w:pPr>
      <w:r>
        <w:t>add</w:t>
      </w:r>
    </w:p>
    <w:p w14:paraId="0776772E" w14:textId="77777777" w:rsidR="009D69C9" w:rsidRDefault="00DD6CDA">
      <w:pPr>
        <w:pStyle w:val="SourceCode"/>
        <w:keepNext/>
      </w:pPr>
      <w:r>
        <w:t xml:space="preserve">  Katherine Johnson</w:t>
      </w:r>
    </w:p>
    <w:p w14:paraId="66C6C3D3" w14:textId="77777777" w:rsidR="009D69C9" w:rsidRDefault="00DD6CDA">
      <w:pPr>
        <w:pStyle w:val="SourceCode"/>
      </w:pPr>
      <w:r>
        <w:t>katherine@example.com</w:t>
      </w:r>
    </w:p>
    <w:p w14:paraId="7253649E" w14:textId="77777777" w:rsidR="009D69C9" w:rsidRDefault="009D69C9">
      <w:pPr>
        <w:pStyle w:val="SourceCode"/>
      </w:pPr>
    </w:p>
    <w:p w14:paraId="044801FB" w14:textId="77777777" w:rsidR="009D69C9" w:rsidRDefault="00DD6CDA">
      <w:pPr>
        <w:pStyle w:val="SourceCode"/>
      </w:pPr>
      <w:r>
        <w:t>add</w:t>
      </w:r>
    </w:p>
    <w:p w14:paraId="5980A1F8" w14:textId="77777777" w:rsidR="009D69C9" w:rsidRDefault="009D69C9">
      <w:pPr>
        <w:pStyle w:val="SourceCode"/>
      </w:pPr>
    </w:p>
    <w:p w14:paraId="36D2923E" w14:textId="77777777" w:rsidR="009D69C9" w:rsidRDefault="00DD6CDA">
      <w:pPr>
        <w:pStyle w:val="SourceCode"/>
      </w:pPr>
      <w:r>
        <w:t>dorothy@example.org</w:t>
      </w:r>
    </w:p>
    <w:p w14:paraId="4741249F" w14:textId="77777777" w:rsidR="009D69C9" w:rsidRDefault="00DD6CDA">
      <w:pPr>
        <w:pStyle w:val="SourceCode"/>
      </w:pPr>
      <w:r>
        <w:t>555-0104</w:t>
      </w:r>
    </w:p>
    <w:p w14:paraId="2926C845" w14:textId="77777777" w:rsidR="009D69C9" w:rsidRDefault="009D69C9">
      <w:pPr>
        <w:pStyle w:val="SourceCode"/>
      </w:pPr>
    </w:p>
    <w:p w14:paraId="4FDDD71B" w14:textId="77777777" w:rsidR="009D69C9" w:rsidRDefault="00DD6CDA">
      <w:pPr>
        <w:pStyle w:val="SourceCode"/>
      </w:pPr>
      <w:r>
        <w:t>add</w:t>
      </w:r>
    </w:p>
    <w:p w14:paraId="0C92110F" w14:textId="77777777" w:rsidR="009D69C9" w:rsidRDefault="00DD6CDA">
      <w:pPr>
        <w:pStyle w:val="SourceCode"/>
      </w:pPr>
      <w:r>
        <w:t>Dorothy Vaughan</w:t>
      </w:r>
    </w:p>
    <w:p w14:paraId="5AA535A7" w14:textId="77777777" w:rsidR="009D69C9" w:rsidRDefault="009D69C9">
      <w:pPr>
        <w:pStyle w:val="SourceCode"/>
      </w:pPr>
    </w:p>
    <w:p w14:paraId="0F083345" w14:textId="77777777" w:rsidR="009D69C9" w:rsidRDefault="00DD6CDA">
      <w:pPr>
        <w:pStyle w:val="SourceCode"/>
      </w:pPr>
      <w:r>
        <w:t>555-0104</w:t>
      </w:r>
    </w:p>
    <w:p w14:paraId="48A38B3F" w14:textId="77777777" w:rsidR="009D69C9" w:rsidRDefault="00DD6CDA">
      <w:pPr>
        <w:pStyle w:val="SourceCode"/>
      </w:pPr>
      <w:r>
        <w:t>add</w:t>
      </w:r>
    </w:p>
    <w:p w14:paraId="4521DE08" w14:textId="77777777" w:rsidR="009D69C9" w:rsidRDefault="00DD6CDA">
      <w:pPr>
        <w:pStyle w:val="SourceCode"/>
      </w:pPr>
      <w:r>
        <w:t>Dorothy Vaughan</w:t>
      </w:r>
    </w:p>
    <w:p w14:paraId="3F4FB332" w14:textId="77777777" w:rsidR="009D69C9" w:rsidRDefault="00DD6CDA">
      <w:pPr>
        <w:pStyle w:val="SourceCode"/>
      </w:pPr>
      <w:r>
        <w:t>ada@example.com</w:t>
      </w:r>
    </w:p>
    <w:p w14:paraId="6F9A5A48" w14:textId="77777777" w:rsidR="009D69C9" w:rsidRDefault="00DD6CDA">
      <w:pPr>
        <w:pStyle w:val="SourceCode"/>
      </w:pPr>
      <w:r>
        <w:t>555-0104</w:t>
      </w:r>
    </w:p>
    <w:p w14:paraId="0F866330" w14:textId="77777777" w:rsidR="009D69C9" w:rsidRDefault="00DD6CDA">
      <w:pPr>
        <w:pStyle w:val="SourceCode"/>
      </w:pPr>
      <w:r>
        <w:t>add</w:t>
      </w:r>
    </w:p>
    <w:p w14:paraId="3197D2A0" w14:textId="77777777" w:rsidR="009D69C9" w:rsidRDefault="00DD6CDA">
      <w:pPr>
        <w:pStyle w:val="SourceCode"/>
      </w:pPr>
      <w:r>
        <w:t>Dorothy Vaughan</w:t>
      </w:r>
    </w:p>
    <w:p w14:paraId="287801B8" w14:textId="77777777" w:rsidR="009D69C9" w:rsidRDefault="00DD6CDA">
      <w:pPr>
        <w:pStyle w:val="SourceCode"/>
      </w:pPr>
      <w:r>
        <w:t>dorothy@example.org</w:t>
      </w:r>
    </w:p>
    <w:p w14:paraId="1EE6AF29" w14:textId="77777777" w:rsidR="009D69C9" w:rsidRDefault="00DD6CDA">
      <w:pPr>
        <w:pStyle w:val="SourceCode"/>
      </w:pPr>
      <w:r>
        <w:t>555-0104</w:t>
      </w:r>
    </w:p>
    <w:p w14:paraId="12DA7E08" w14:textId="77777777" w:rsidR="009D69C9" w:rsidRDefault="00DD6CDA">
      <w:pPr>
        <w:pStyle w:val="SourceCode"/>
      </w:pPr>
      <w:r>
        <w:t>add</w:t>
      </w:r>
    </w:p>
    <w:p w14:paraId="6321ACFB" w14:textId="77777777" w:rsidR="009D69C9" w:rsidRDefault="00DD6CDA">
      <w:pPr>
        <w:pStyle w:val="SourceCode"/>
      </w:pPr>
      <w:r>
        <w:t>Ada Lovelace</w:t>
      </w:r>
    </w:p>
    <w:p w14:paraId="1DF5FC3E" w14:textId="77777777" w:rsidR="009D69C9" w:rsidRDefault="00DD6CDA">
      <w:pPr>
        <w:pStyle w:val="SourceCode"/>
      </w:pPr>
      <w:r>
        <w:t>ada.lovelace@example.org</w:t>
      </w:r>
    </w:p>
    <w:p w14:paraId="00DA8EF3" w14:textId="77777777" w:rsidR="009D69C9" w:rsidRDefault="00DD6CDA">
      <w:pPr>
        <w:pStyle w:val="SourceCode"/>
        <w:keepNext/>
      </w:pPr>
      <w:r>
        <w:t>555-0199</w:t>
      </w:r>
    </w:p>
    <w:p w14:paraId="5BAAAB23" w14:textId="77777777" w:rsidR="009D69C9" w:rsidRDefault="00DD6CDA">
      <w:pPr>
        <w:pStyle w:val="SourceCode"/>
        <w:keepNext/>
      </w:pPr>
      <w:r>
        <w:t>list</w:t>
      </w:r>
    </w:p>
    <w:p w14:paraId="3D7433A9" w14:textId="77777777" w:rsidR="009D69C9" w:rsidRDefault="00DD6CDA">
      <w:pPr>
        <w:pStyle w:val="SourceCode"/>
      </w:pPr>
      <w:r>
        <w:t>quit</w:t>
      </w:r>
    </w:p>
    <w:p w14:paraId="2DEEA673" w14:textId="77777777" w:rsidR="009D69C9" w:rsidRDefault="009D69C9">
      <w:pPr>
        <w:keepNext/>
      </w:pPr>
    </w:p>
    <w:p w14:paraId="37744B44" w14:textId="77777777" w:rsidR="009D69C9" w:rsidRDefault="009D69C9">
      <w:pPr>
        <w:keepNext/>
      </w:pPr>
    </w:p>
    <w:p w14:paraId="0378401B" w14:textId="77777777" w:rsidR="009D69C9" w:rsidRDefault="00DD6CDA">
      <w:pPr>
        <w:pStyle w:val="Heading2"/>
      </w:pPr>
      <w:r>
        <w:t>When a Program Run Fails</w:t>
      </w:r>
    </w:p>
    <w:p w14:paraId="373FFB77" w14:textId="77777777" w:rsidR="009D69C9" w:rsidRDefault="00DD6CDA">
      <w:r>
        <w:t>Every language reports the same few problems as one Error line.</w:t>
      </w:r>
    </w:p>
    <w:p w14:paraId="2C9ECBCA" w14:textId="77777777" w:rsidR="009D69C9" w:rsidRDefault="009D69C9">
      <w:pPr>
        <w:keepNext/>
      </w:pPr>
    </w:p>
    <w:p w14:paraId="62FCC9C4" w14:textId="77777777" w:rsidR="009D69C9" w:rsidRDefault="00DD6CDA">
      <w:pPr>
        <w:pStyle w:val="ListBullet"/>
      </w:pPr>
      <w:r>
        <w:t>Error: SPA_DB_PASSWORD is not set: the terminal was opened before the variable was set. Open a new terminal (Lesson 4.0, step 3). Exit code 1.</w:t>
      </w:r>
    </w:p>
    <w:p w14:paraId="16D545B0" w14:textId="77777777" w:rsidR="009D69C9" w:rsidRDefault="00DD6CDA">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 Exit code 1.</w:t>
      </w:r>
    </w:p>
    <w:p w14:paraId="0EDF307B" w14:textId="77777777" w:rsidR="009D69C9" w:rsidRDefault="00DD6CDA">
      <w:pPr>
        <w:pStyle w:val="ListBullet"/>
      </w:pPr>
      <w:r>
        <w:t>Error: Cannot reach the database server. Check the host and port.: no server answers on port 3306, usually because it is not running. Run Lesson 4.0's Server Check. The Basic versions print the connector's own words, which differ by language. Exit code 1.</w:t>
      </w:r>
    </w:p>
    <w:p w14:paraId="2353935C" w14:textId="77777777" w:rsidR="009D69C9" w:rsidRDefault="00DD6CDA">
      <w:pPr>
        <w:pStyle w:val="ListBullet"/>
      </w:pPr>
      <w:r>
        <w:t>Error: Table 'spa_contacts.contacts_assembly' doesn't exist after an add, with your language's table: the Data Reset has not run (error 1146). Run it, then the program again.</w:t>
      </w:r>
    </w:p>
    <w:p w14:paraId="5848FE7F" w14:textId="77777777" w:rsidR="009D69C9" w:rsidRDefault="00DD6CDA">
      <w:pPr>
        <w:pStyle w:val="ListBullet"/>
      </w:pPr>
      <w:r>
        <w:t>Solidity: forge stops with an error that ends in actively refused it. (os error 10061) when anvil is not running; run Start the Chain. It stops with no ContactBook on this chain; run the Chain Reset first, exit code 1, when the chain is new.</w:t>
      </w:r>
    </w:p>
    <w:p w14:paraId="03583252" w14:textId="77777777" w:rsidR="009D69C9" w:rsidRDefault="009D69C9">
      <w:pPr>
        <w:keepNext/>
      </w:pPr>
    </w:p>
    <w:p w14:paraId="698F21A5" w14:textId="77777777" w:rsidR="009D69C9" w:rsidRDefault="009D69C9">
      <w:pPr>
        <w:keepNext/>
      </w:pPr>
    </w:p>
    <w:p w14:paraId="330A9713" w14:textId="77777777" w:rsidR="009D69C9" w:rsidRDefault="009D69C9">
      <w:pPr>
        <w:keepNext/>
      </w:pPr>
    </w:p>
    <w:p w14:paraId="38528F77" w14:textId="77777777" w:rsidR="009D69C9" w:rsidRDefault="00DD6CDA">
      <w:pPr>
        <w:pStyle w:val="Heading1"/>
      </w:pPr>
      <w:r>
        <w:t>Assembly Implementation</w:t>
      </w:r>
    </w:p>
    <w:p w14:paraId="5256A0B8" w14:textId="77777777" w:rsidR="009D69C9" w:rsidRDefault="00DD6CDA">
      <w:r>
        <w:t>Assembly calls MySQL's C API, libmysql, the library the C programs of Lesson 5.1 use, with the same calls in the same order, so read this section beside the C one. Remember, nothing checks a call against mysql.h, so each value must be in the register, stack place, or record field its comment names (Lesson 4.0a); a MYSQL_STMT with one 104-byte MYSQL_BIND record per ? sends values as parameters, and MYSQL_TYPE_NULL sends NULL (Lesson 4.5a); an int parameter is MYSQL_TYPE_LONG pointing at 4 bytes (Lesson 4.7a)</w:t>
      </w:r>
      <w:r>
        <w:t>; and mysql_stmt_bind_result names where each answer column goes, with an is_null byte for a column that may be NULL (Lesson 4.9a). New here: read_answer's 1 or 0 in eax decides how the loop treats a line, run_add keeps the three results in r12d, r13d, and r14d, because each call replaces eax, and create_contact takes its four values in rcx, rdx, r8, and r9, the first four places of every call.</w:t>
      </w:r>
    </w:p>
    <w:p w14:paraId="6060A08A" w14:textId="77777777" w:rsidR="009D69C9" w:rsidRDefault="009D69C9">
      <w:pPr>
        <w:keepNext/>
      </w:pPr>
    </w:p>
    <w:p w14:paraId="75FBA4F9" w14:textId="77777777" w:rsidR="009D69C9" w:rsidRDefault="009D69C9">
      <w:pPr>
        <w:keepNext/>
      </w:pPr>
    </w:p>
    <w:p w14:paraId="51F4D24D" w14:textId="77777777" w:rsidR="009D69C9" w:rsidRDefault="00DD6CDA">
      <w:pPr>
        <w:pStyle w:val="Heading2"/>
      </w:pPr>
      <w:r>
        <w:t>Linux Assembly Is Deferred</w:t>
      </w:r>
    </w:p>
    <w:p w14:paraId="3834B8E7" w14:textId="77777777" w:rsidR="009D69C9" w:rsidRDefault="00DD6CDA">
      <w:r>
        <w:t>Remember, this course checks Linux Assembly in WSL, and reaching the Windows MySQL server from WSL needs changes to the computer that this course does not make for you (Lesson 4.0a). This lesson gives the Windows version only.</w:t>
      </w:r>
    </w:p>
    <w:p w14:paraId="59A64318" w14:textId="77777777" w:rsidR="009D69C9" w:rsidRDefault="009D69C9">
      <w:pPr>
        <w:keepNext/>
      </w:pPr>
    </w:p>
    <w:p w14:paraId="5A68CD01" w14:textId="77777777" w:rsidR="009D69C9" w:rsidRDefault="009D69C9">
      <w:pPr>
        <w:keepNext/>
      </w:pPr>
    </w:p>
    <w:p w14:paraId="018D7EAD" w14:textId="77777777" w:rsidR="009D69C9" w:rsidRDefault="00DD6CDA">
      <w:pPr>
        <w:pStyle w:val="Heading2"/>
      </w:pPr>
      <w:r>
        <w:t>Basic Implementation</w:t>
      </w:r>
    </w:p>
    <w:p w14:paraId="2C416820" w14:textId="77777777" w:rsidR="009D69C9" w:rsidRDefault="00DD6CDA">
      <w:r>
        <w:t>Start with the whole program in one file: the connection, the command loop, and two commands, add and quit. read_answer is Lesson 2.11a's, returning 1 or 0 in eax, with Chapter 3 Project 2a's line handling. trim_text is Lesson 3.13a's, and validate_contact is Lesson 4.5a's with Lesson 4.7a's phone characters. create_contact copies its three values into its own spaces with snprintf, trims and validates them, sends the INSERT with a MYSQL_STMT, prints Added contact and the new id, and calls show_stored_contac</w:t>
      </w:r>
      <w:r>
        <w:t>t, which reads the row back with a second MYSQL_STMT into four spaces of its own and prints it. run_add asks the three questions and calls create_contact only when all three answers arrived. main connects with mysql_real_connect and runs the loop: a chain of is_text checks on the trimmed command. The new parts are explained in full in the comments; the earlier parts have short reminders. Read the comments as you type it.</w:t>
      </w:r>
    </w:p>
    <w:p w14:paraId="64444CB8" w14:textId="77777777" w:rsidR="009D69C9" w:rsidRDefault="009D69C9">
      <w:pPr>
        <w:keepNext/>
      </w:pPr>
    </w:p>
    <w:p w14:paraId="2B4023EC" w14:textId="77777777" w:rsidR="009D69C9" w:rsidRDefault="00DD6CDA">
      <w:pPr>
        <w:pStyle w:val="Heading3"/>
      </w:pPr>
      <w:r>
        <w:t>assembly/windows/basic_contacts.asm</w:t>
      </w:r>
    </w:p>
    <w:p w14:paraId="56AED446" w14:textId="77777777" w:rsidR="009D69C9" w:rsidRDefault="00DD6CDA">
      <w:pPr>
        <w:pStyle w:val="SourceCode"/>
        <w:keepNext/>
      </w:pPr>
      <w:r>
        <w:t>; Assembly for 64-bit Windows, written for NASM. The Basic contact</w:t>
      </w:r>
    </w:p>
    <w:p w14:paraId="0C125C79" w14:textId="77777777" w:rsidR="009D69C9" w:rsidRDefault="00DD6CDA">
      <w:pPr>
        <w:pStyle w:val="SourceCode"/>
        <w:keepNext/>
      </w:pPr>
      <w:r>
        <w:t>; application: one file, a command loop, and two commands, add and quit.</w:t>
      </w:r>
    </w:p>
    <w:p w14:paraId="377235AB" w14:textId="77777777" w:rsidR="009D69C9" w:rsidRDefault="00DD6CDA">
      <w:pPr>
        <w:pStyle w:val="SourceCode"/>
      </w:pPr>
      <w:r>
        <w:t>; add collects one contact's answers, and create_contact, the application</w:t>
      </w:r>
    </w:p>
    <w:p w14:paraId="3381C54D" w14:textId="77777777" w:rsidR="009D69C9" w:rsidRDefault="00DD6CDA">
      <w:pPr>
        <w:pStyle w:val="SourceCode"/>
      </w:pPr>
      <w:r>
        <w:t>; function, creates the record from them. Remember, extern names a</w:t>
      </w:r>
    </w:p>
    <w:p w14:paraId="147AEF32" w14:textId="77777777" w:rsidR="009D69C9" w:rsidRDefault="00DD6CDA">
      <w:pPr>
        <w:pStyle w:val="SourceCode"/>
      </w:pPr>
      <w:r>
        <w:t>; library's functions; the mysql_ functions come from libmysql, MySQL's C</w:t>
      </w:r>
    </w:p>
    <w:p w14:paraId="4B370AEF" w14:textId="77777777" w:rsidR="009D69C9" w:rsidRDefault="00DD6CDA">
      <w:pPr>
        <w:pStyle w:val="SourceCode"/>
      </w:pPr>
      <w:r>
        <w:t>; API.</w:t>
      </w:r>
    </w:p>
    <w:p w14:paraId="19AB4E64" w14:textId="77777777" w:rsidR="009D69C9" w:rsidRDefault="00DD6CDA">
      <w:pPr>
        <w:pStyle w:val="SourceCode"/>
      </w:pPr>
      <w:r>
        <w:t>default rel</w:t>
      </w:r>
    </w:p>
    <w:p w14:paraId="5BEB0474" w14:textId="77777777" w:rsidR="009D69C9" w:rsidRDefault="00DD6CDA">
      <w:pPr>
        <w:pStyle w:val="SourceCode"/>
      </w:pPr>
      <w:r>
        <w:t>global main</w:t>
      </w:r>
    </w:p>
    <w:p w14:paraId="6216C3D5" w14:textId="77777777" w:rsidR="009D69C9" w:rsidRDefault="00DD6CDA">
      <w:pPr>
        <w:pStyle w:val="SourceCode"/>
      </w:pPr>
      <w:r>
        <w:t>extern getenv</w:t>
      </w:r>
    </w:p>
    <w:p w14:paraId="1E63BF96" w14:textId="77777777" w:rsidR="009D69C9" w:rsidRDefault="00DD6CDA">
      <w:pPr>
        <w:pStyle w:val="SourceCode"/>
      </w:pPr>
      <w:r>
        <w:t>extern printf</w:t>
      </w:r>
    </w:p>
    <w:p w14:paraId="73B9A4F9" w14:textId="77777777" w:rsidR="009D69C9" w:rsidRDefault="00DD6CDA">
      <w:pPr>
        <w:pStyle w:val="SourceCode"/>
      </w:pPr>
      <w:r>
        <w:t>extern fprintf</w:t>
      </w:r>
    </w:p>
    <w:p w14:paraId="33FAC93D" w14:textId="77777777" w:rsidR="009D69C9" w:rsidRDefault="00DD6CDA">
      <w:pPr>
        <w:pStyle w:val="SourceCode"/>
      </w:pPr>
      <w:r>
        <w:t>extern fflush</w:t>
      </w:r>
    </w:p>
    <w:p w14:paraId="3706E87A" w14:textId="77777777" w:rsidR="009D69C9" w:rsidRDefault="00DD6CDA">
      <w:pPr>
        <w:pStyle w:val="SourceCode"/>
      </w:pPr>
      <w:r>
        <w:t>extern fgets</w:t>
      </w:r>
    </w:p>
    <w:p w14:paraId="1F115675" w14:textId="77777777" w:rsidR="009D69C9" w:rsidRDefault="00DD6CDA">
      <w:pPr>
        <w:pStyle w:val="SourceCode"/>
      </w:pPr>
      <w:r>
        <w:t>extern fgetc</w:t>
      </w:r>
    </w:p>
    <w:p w14:paraId="772E7A93" w14:textId="77777777" w:rsidR="009D69C9" w:rsidRDefault="00DD6CDA">
      <w:pPr>
        <w:pStyle w:val="SourceCode"/>
      </w:pPr>
      <w:r>
        <w:t>extern strcmp</w:t>
      </w:r>
    </w:p>
    <w:p w14:paraId="4D2162D2" w14:textId="77777777" w:rsidR="009D69C9" w:rsidRDefault="00DD6CDA">
      <w:pPr>
        <w:pStyle w:val="SourceCode"/>
      </w:pPr>
      <w:r>
        <w:t>extern strcspn</w:t>
      </w:r>
    </w:p>
    <w:p w14:paraId="14D8F13A" w14:textId="77777777" w:rsidR="009D69C9" w:rsidRDefault="00DD6CDA">
      <w:pPr>
        <w:pStyle w:val="SourceCode"/>
      </w:pPr>
      <w:r>
        <w:t>extern strlen</w:t>
      </w:r>
    </w:p>
    <w:p w14:paraId="61AAF6DD" w14:textId="77777777" w:rsidR="009D69C9" w:rsidRDefault="00DD6CDA">
      <w:pPr>
        <w:pStyle w:val="SourceCode"/>
      </w:pPr>
      <w:r>
        <w:t>extern strchr</w:t>
      </w:r>
    </w:p>
    <w:p w14:paraId="76CD7059" w14:textId="77777777" w:rsidR="009D69C9" w:rsidRDefault="00DD6CDA">
      <w:pPr>
        <w:pStyle w:val="SourceCode"/>
      </w:pPr>
      <w:r>
        <w:t>extern strrchr</w:t>
      </w:r>
    </w:p>
    <w:p w14:paraId="425BEE08" w14:textId="77777777" w:rsidR="009D69C9" w:rsidRDefault="00DD6CDA">
      <w:pPr>
        <w:pStyle w:val="SourceCode"/>
      </w:pPr>
      <w:r>
        <w:t>extern strspn</w:t>
      </w:r>
    </w:p>
    <w:p w14:paraId="5BC791BB" w14:textId="77777777" w:rsidR="009D69C9" w:rsidRDefault="00DD6CDA">
      <w:pPr>
        <w:pStyle w:val="SourceCode"/>
      </w:pPr>
      <w:r>
        <w:t>extern snprintf</w:t>
      </w:r>
    </w:p>
    <w:p w14:paraId="122E9132" w14:textId="77777777" w:rsidR="009D69C9" w:rsidRDefault="00DD6CDA">
      <w:pPr>
        <w:pStyle w:val="SourceCode"/>
      </w:pPr>
      <w:r>
        <w:t>extern __acrt_iob_func</w:t>
      </w:r>
    </w:p>
    <w:p w14:paraId="1F84F1F9" w14:textId="77777777" w:rsidR="009D69C9" w:rsidRDefault="00DD6CDA">
      <w:pPr>
        <w:pStyle w:val="SourceCode"/>
      </w:pPr>
      <w:r>
        <w:t>extern mysql_init</w:t>
      </w:r>
    </w:p>
    <w:p w14:paraId="4A43A9E2" w14:textId="77777777" w:rsidR="009D69C9" w:rsidRDefault="00DD6CDA">
      <w:pPr>
        <w:pStyle w:val="SourceCode"/>
      </w:pPr>
      <w:r>
        <w:t>extern mysql_real_connect</w:t>
      </w:r>
    </w:p>
    <w:p w14:paraId="20D9276F" w14:textId="77777777" w:rsidR="009D69C9" w:rsidRDefault="00DD6CDA">
      <w:pPr>
        <w:pStyle w:val="SourceCode"/>
      </w:pPr>
      <w:r>
        <w:t>extern mysql_error</w:t>
      </w:r>
    </w:p>
    <w:p w14:paraId="45CA891E" w14:textId="77777777" w:rsidR="009D69C9" w:rsidRDefault="00DD6CDA">
      <w:pPr>
        <w:pStyle w:val="SourceCode"/>
      </w:pPr>
      <w:r>
        <w:t>extern mysql_close</w:t>
      </w:r>
    </w:p>
    <w:p w14:paraId="05FB1BCB" w14:textId="77777777" w:rsidR="009D69C9" w:rsidRDefault="00DD6CDA">
      <w:pPr>
        <w:pStyle w:val="SourceCode"/>
      </w:pPr>
      <w:r>
        <w:t>extern mysql_stmt_init</w:t>
      </w:r>
    </w:p>
    <w:p w14:paraId="0D65F0B3" w14:textId="77777777" w:rsidR="009D69C9" w:rsidRDefault="00DD6CDA">
      <w:pPr>
        <w:pStyle w:val="SourceCode"/>
      </w:pPr>
      <w:r>
        <w:t>extern mysql_stmt_prepare</w:t>
      </w:r>
    </w:p>
    <w:p w14:paraId="1ACFAE1D" w14:textId="77777777" w:rsidR="009D69C9" w:rsidRDefault="00DD6CDA">
      <w:pPr>
        <w:pStyle w:val="SourceCode"/>
      </w:pPr>
      <w:r>
        <w:t>extern mysql_stmt_bind_param</w:t>
      </w:r>
    </w:p>
    <w:p w14:paraId="2C575305" w14:textId="77777777" w:rsidR="009D69C9" w:rsidRDefault="00DD6CDA">
      <w:pPr>
        <w:pStyle w:val="SourceCode"/>
      </w:pPr>
      <w:r>
        <w:t>extern mysql_stmt_execute</w:t>
      </w:r>
    </w:p>
    <w:p w14:paraId="2D18C168" w14:textId="77777777" w:rsidR="009D69C9" w:rsidRDefault="00DD6CDA">
      <w:pPr>
        <w:pStyle w:val="SourceCode"/>
      </w:pPr>
      <w:r>
        <w:t>extern mysql_stmt_bind_result</w:t>
      </w:r>
    </w:p>
    <w:p w14:paraId="29C07D69" w14:textId="77777777" w:rsidR="009D69C9" w:rsidRDefault="00DD6CDA">
      <w:pPr>
        <w:pStyle w:val="SourceCode"/>
      </w:pPr>
      <w:r>
        <w:t>extern mysql_stmt_fetch</w:t>
      </w:r>
    </w:p>
    <w:p w14:paraId="5897FBAF" w14:textId="77777777" w:rsidR="009D69C9" w:rsidRDefault="00DD6CDA">
      <w:pPr>
        <w:pStyle w:val="SourceCode"/>
      </w:pPr>
      <w:r>
        <w:t>extern mysql_stmt_insert_id</w:t>
      </w:r>
    </w:p>
    <w:p w14:paraId="599F60E8" w14:textId="77777777" w:rsidR="009D69C9" w:rsidRDefault="00DD6CDA">
      <w:pPr>
        <w:pStyle w:val="SourceCode"/>
      </w:pPr>
      <w:r>
        <w:t>extern mysql_stmt_errno</w:t>
      </w:r>
    </w:p>
    <w:p w14:paraId="5255998B" w14:textId="77777777" w:rsidR="009D69C9" w:rsidRDefault="00DD6CDA">
      <w:pPr>
        <w:pStyle w:val="SourceCode"/>
      </w:pPr>
      <w:r>
        <w:t>extern mysql_stmt_error</w:t>
      </w:r>
    </w:p>
    <w:p w14:paraId="38F04D9A" w14:textId="77777777" w:rsidR="009D69C9" w:rsidRDefault="00DD6CDA">
      <w:pPr>
        <w:pStyle w:val="SourceCode"/>
      </w:pPr>
      <w:r>
        <w:t>extern mysql_stmt_close</w:t>
      </w:r>
    </w:p>
    <w:p w14:paraId="75DDDA32" w14:textId="77777777" w:rsidR="009D69C9" w:rsidRDefault="009D69C9">
      <w:pPr>
        <w:pStyle w:val="SourceCode"/>
      </w:pPr>
    </w:p>
    <w:p w14:paraId="5B08946B" w14:textId="77777777" w:rsidR="009D69C9" w:rsidRDefault="00DD6CDA">
      <w:pPr>
        <w:pStyle w:val="SourceCode"/>
      </w:pPr>
      <w:r>
        <w:t>; The lesson server's port, and the client flag that counts the rows a</w:t>
      </w:r>
    </w:p>
    <w:p w14:paraId="7332A835" w14:textId="77777777" w:rsidR="009D69C9" w:rsidRDefault="00DD6CDA">
      <w:pPr>
        <w:pStyle w:val="SourceCode"/>
      </w:pPr>
      <w:r>
        <w:t>; statement matched (Lesson 4.7a). Remember, equ = constant.</w:t>
      </w:r>
    </w:p>
    <w:p w14:paraId="796BE333" w14:textId="77777777" w:rsidR="009D69C9" w:rsidRDefault="00DD6CDA">
      <w:pPr>
        <w:pStyle w:val="SourceCode"/>
      </w:pPr>
      <w:r>
        <w:t>PORT                equ 3306</w:t>
      </w:r>
    </w:p>
    <w:p w14:paraId="3AF815BC" w14:textId="77777777" w:rsidR="009D69C9" w:rsidRDefault="00DD6CDA">
      <w:pPr>
        <w:pStyle w:val="SourceCode"/>
      </w:pPr>
      <w:r>
        <w:t>CLIENT_FOUND_ROWS   equ 2</w:t>
      </w:r>
    </w:p>
    <w:p w14:paraId="5A66B106" w14:textId="77777777" w:rsidR="009D69C9" w:rsidRDefault="00DD6CDA">
      <w:pPr>
        <w:pStyle w:val="SourceCode"/>
      </w:pPr>
      <w:r>
        <w:t>; Remember, a MYSQL_BIND record is 104 bytes, with the is_null address at</w:t>
      </w:r>
    </w:p>
    <w:p w14:paraId="30A22A51" w14:textId="77777777" w:rsidR="009D69C9" w:rsidRDefault="00DD6CDA">
      <w:pPr>
        <w:pStyle w:val="SourceCode"/>
      </w:pPr>
      <w:r>
        <w:t>; byte 8, the value's address at byte 16, its length at byte 64, and its</w:t>
      </w:r>
    </w:p>
    <w:p w14:paraId="583E37EC" w14:textId="77777777" w:rsidR="009D69C9" w:rsidRDefault="00DD6CDA">
      <w:pPr>
        <w:pStyle w:val="SourceCode"/>
      </w:pPr>
      <w:r>
        <w:t>; type at byte 84 (Lessons 4.5a and 4.9a); MYSQL_TYPE_NULL sends NULL,</w:t>
      </w:r>
    </w:p>
    <w:p w14:paraId="65F4320C" w14:textId="77777777" w:rsidR="009D69C9" w:rsidRDefault="00DD6CDA">
      <w:pPr>
        <w:pStyle w:val="SourceCode"/>
      </w:pPr>
      <w:r>
        <w:t>; and MYSQL_TYPE_LONG is a 4-byte whole number (Lesson 4.7a).</w:t>
      </w:r>
    </w:p>
    <w:p w14:paraId="6430E3FA" w14:textId="77777777" w:rsidR="009D69C9" w:rsidRDefault="00DD6CDA">
      <w:pPr>
        <w:pStyle w:val="SourceCode"/>
      </w:pPr>
      <w:r>
        <w:t>BIND_SIZE           equ 104</w:t>
      </w:r>
    </w:p>
    <w:p w14:paraId="42A6E40F" w14:textId="77777777" w:rsidR="009D69C9" w:rsidRDefault="00DD6CDA">
      <w:pPr>
        <w:pStyle w:val="SourceCode"/>
      </w:pPr>
      <w:r>
        <w:t>BIND_IS_NULL        equ 8</w:t>
      </w:r>
    </w:p>
    <w:p w14:paraId="1787DF0E" w14:textId="77777777" w:rsidR="009D69C9" w:rsidRDefault="00DD6CDA">
      <w:pPr>
        <w:pStyle w:val="SourceCode"/>
      </w:pPr>
      <w:r>
        <w:t>BIND_BUFFER         equ 16</w:t>
      </w:r>
    </w:p>
    <w:p w14:paraId="5284DA20" w14:textId="77777777" w:rsidR="009D69C9" w:rsidRDefault="00DD6CDA">
      <w:pPr>
        <w:pStyle w:val="SourceCode"/>
      </w:pPr>
      <w:r>
        <w:t>BIND_LENGTH         equ 64</w:t>
      </w:r>
    </w:p>
    <w:p w14:paraId="4DB0E6C0" w14:textId="77777777" w:rsidR="009D69C9" w:rsidRDefault="00DD6CDA">
      <w:pPr>
        <w:pStyle w:val="SourceCode"/>
      </w:pPr>
      <w:r>
        <w:t>BIND_TYPE           equ 84</w:t>
      </w:r>
    </w:p>
    <w:p w14:paraId="16912786" w14:textId="77777777" w:rsidR="009D69C9" w:rsidRDefault="00DD6CDA">
      <w:pPr>
        <w:pStyle w:val="SourceCode"/>
      </w:pPr>
      <w:r>
        <w:t>MYSQL_TYPE_STRING   equ 254</w:t>
      </w:r>
    </w:p>
    <w:p w14:paraId="59A5F600" w14:textId="77777777" w:rsidR="009D69C9" w:rsidRDefault="00DD6CDA">
      <w:pPr>
        <w:pStyle w:val="SourceCode"/>
      </w:pPr>
      <w:r>
        <w:t>MYSQL_TYPE_LONG     equ 3</w:t>
      </w:r>
    </w:p>
    <w:p w14:paraId="4EDB524A" w14:textId="77777777" w:rsidR="009D69C9" w:rsidRDefault="00DD6CDA">
      <w:pPr>
        <w:pStyle w:val="SourceCode"/>
      </w:pPr>
      <w:r>
        <w:t>MYSQL_TYPE_NULL     equ 6</w:t>
      </w:r>
    </w:p>
    <w:p w14:paraId="4EF0B720" w14:textId="77777777" w:rsidR="009D69C9" w:rsidRDefault="00DD6CDA">
      <w:pPr>
        <w:pStyle w:val="SourceCode"/>
      </w:pPr>
      <w:r>
        <w:t>; mysql_stmt_fetch's answer when no row is left (Lesson 4.9a).</w:t>
      </w:r>
    </w:p>
    <w:p w14:paraId="03AE2317" w14:textId="77777777" w:rsidR="009D69C9" w:rsidRDefault="00DD6CDA">
      <w:pPr>
        <w:pStyle w:val="SourceCode"/>
      </w:pPr>
      <w:r>
        <w:t>MYSQL_NO_DATA       equ 100</w:t>
      </w:r>
    </w:p>
    <w:p w14:paraId="4A84E260" w14:textId="77777777" w:rsidR="009D69C9" w:rsidRDefault="00DD6CDA">
      <w:pPr>
        <w:pStyle w:val="SourceCode"/>
      </w:pPr>
      <w:r>
        <w:t>; The column limits from the table (Lesson 4.4a).</w:t>
      </w:r>
    </w:p>
    <w:p w14:paraId="66ED5F7B" w14:textId="77777777" w:rsidR="009D69C9" w:rsidRDefault="00DD6CDA">
      <w:pPr>
        <w:pStyle w:val="SourceCode"/>
      </w:pPr>
      <w:r>
        <w:t>NAME_LIMIT          equ 100</w:t>
      </w:r>
    </w:p>
    <w:p w14:paraId="3B74CD06" w14:textId="77777777" w:rsidR="009D69C9" w:rsidRDefault="00DD6CDA">
      <w:pPr>
        <w:pStyle w:val="SourceCode"/>
      </w:pPr>
      <w:r>
        <w:t>EMAIL_LIMIT         equ 254</w:t>
      </w:r>
    </w:p>
    <w:p w14:paraId="0AEA22C5" w14:textId="77777777" w:rsidR="009D69C9" w:rsidRDefault="00DD6CDA">
      <w:pPr>
        <w:pStyle w:val="SourceCode"/>
      </w:pPr>
      <w:r>
        <w:t>PHONE_LIMIT         equ 20</w:t>
      </w:r>
    </w:p>
    <w:p w14:paraId="53448CE6" w14:textId="77777777" w:rsidR="009D69C9" w:rsidRDefault="00DD6CDA">
      <w:pPr>
        <w:pStyle w:val="SourceCode"/>
      </w:pPr>
      <w:r>
        <w:t>; The read-back's text spaces, sized for VARCHAR(n) in utf8mb4, 4 * n + 1</w:t>
      </w:r>
    </w:p>
    <w:p w14:paraId="07DE2947" w14:textId="77777777" w:rsidR="009D69C9" w:rsidRDefault="00DD6CDA">
      <w:pPr>
        <w:pStyle w:val="SourceCode"/>
      </w:pPr>
      <w:r>
        <w:t>; bytes (Lesson 4.6a).</w:t>
      </w:r>
    </w:p>
    <w:p w14:paraId="70E23479" w14:textId="77777777" w:rsidR="009D69C9" w:rsidRDefault="00DD6CDA">
      <w:pPr>
        <w:pStyle w:val="SourceCode"/>
      </w:pPr>
      <w:r>
        <w:t>FULL_NAME_SIZE      equ 401</w:t>
      </w:r>
    </w:p>
    <w:p w14:paraId="31040230" w14:textId="77777777" w:rsidR="009D69C9" w:rsidRDefault="00DD6CDA">
      <w:pPr>
        <w:pStyle w:val="SourceCode"/>
      </w:pPr>
      <w:r>
        <w:t>EMAIL_SIZE          equ 1017</w:t>
      </w:r>
    </w:p>
    <w:p w14:paraId="01D4CB93" w14:textId="77777777" w:rsidR="009D69C9" w:rsidRDefault="00DD6CDA">
      <w:pPr>
        <w:pStyle w:val="SourceCode"/>
      </w:pPr>
      <w:r>
        <w:t>PHONE_SIZE          equ 81</w:t>
      </w:r>
    </w:p>
    <w:p w14:paraId="5B927B9A" w14:textId="77777777" w:rsidR="009D69C9" w:rsidRDefault="00DD6CDA">
      <w:pPr>
        <w:pStyle w:val="SourceCode"/>
      </w:pPr>
      <w:r>
        <w:t>; The size of the space one typed answer may fill, as in Chapter 3's</w:t>
      </w:r>
    </w:p>
    <w:p w14:paraId="1D9C9B71" w14:textId="77777777" w:rsidR="009D69C9" w:rsidRDefault="00DD6CDA">
      <w:pPr>
        <w:pStyle w:val="SourceCode"/>
      </w:pPr>
      <w:r>
        <w:t>; Contact Manager, and fgetc's EOF, -1, when nothing is left to read.</w:t>
      </w:r>
    </w:p>
    <w:p w14:paraId="1C03F606" w14:textId="77777777" w:rsidR="009D69C9" w:rsidRDefault="00DD6CDA">
      <w:pPr>
        <w:pStyle w:val="SourceCode"/>
      </w:pPr>
      <w:r>
        <w:t>ANSWER_SIZE         equ 512</w:t>
      </w:r>
    </w:p>
    <w:p w14:paraId="5F0211F4" w14:textId="77777777" w:rsidR="009D69C9" w:rsidRDefault="00DD6CDA">
      <w:pPr>
        <w:pStyle w:val="SourceCode"/>
      </w:pPr>
      <w:r>
        <w:t>EOF                 equ -1</w:t>
      </w:r>
    </w:p>
    <w:p w14:paraId="6D77AC4F" w14:textId="77777777" w:rsidR="009D69C9" w:rsidRDefault="00DD6CDA">
      <w:pPr>
        <w:pStyle w:val="SourceCode"/>
      </w:pPr>
      <w:r>
        <w:t>; The error number of a taken email: the UNIQUE email refused a</w:t>
      </w:r>
    </w:p>
    <w:p w14:paraId="231A3768" w14:textId="77777777" w:rsidR="009D69C9" w:rsidRDefault="00DD6CDA">
      <w:pPr>
        <w:pStyle w:val="SourceCode"/>
      </w:pPr>
      <w:r>
        <w:t>; duplicate (Lesson 4.14a).</w:t>
      </w:r>
    </w:p>
    <w:p w14:paraId="3FCC490E" w14:textId="77777777" w:rsidR="009D69C9" w:rsidRDefault="00DD6CDA">
      <w:pPr>
        <w:pStyle w:val="SourceCode"/>
      </w:pPr>
      <w:r>
        <w:t>DUPLICATE_ENTRY     equ 1062</w:t>
      </w:r>
    </w:p>
    <w:p w14:paraId="1B1B6160" w14:textId="77777777" w:rsidR="009D69C9" w:rsidRDefault="009D69C9">
      <w:pPr>
        <w:pStyle w:val="SourceCode"/>
      </w:pPr>
    </w:p>
    <w:p w14:paraId="047357B3" w14:textId="77777777" w:rsidR="009D69C9" w:rsidRDefault="00DD6CDA">
      <w:pPr>
        <w:pStyle w:val="SourceCode"/>
      </w:pPr>
      <w:r>
        <w:t>section .rdata</w:t>
      </w:r>
    </w:p>
    <w:p w14:paraId="57F82DDD" w14:textId="77777777" w:rsidR="009D69C9" w:rsidRDefault="00DD6CDA">
      <w:pPr>
        <w:pStyle w:val="SourceCode"/>
      </w:pPr>
      <w:r>
        <w:t xml:space="preserve">    password_variable_name db "SPA_DB_PASSWORD", 0</w:t>
      </w:r>
    </w:p>
    <w:p w14:paraId="67046E32" w14:textId="77777777" w:rsidR="009D69C9" w:rsidRDefault="00DD6CDA">
      <w:pPr>
        <w:pStyle w:val="SourceCode"/>
      </w:pPr>
      <w:r>
        <w:t xml:space="preserve">    ; The lesson server, account, and database.</w:t>
      </w:r>
    </w:p>
    <w:p w14:paraId="3004581F" w14:textId="77777777" w:rsidR="009D69C9" w:rsidRDefault="00DD6CDA">
      <w:pPr>
        <w:pStyle w:val="SourceCode"/>
      </w:pPr>
      <w:r>
        <w:t xml:space="preserve">    host            db "127.0.0.1", 0</w:t>
      </w:r>
    </w:p>
    <w:p w14:paraId="31B55C94" w14:textId="77777777" w:rsidR="009D69C9" w:rsidRDefault="00DD6CDA">
      <w:pPr>
        <w:pStyle w:val="SourceCode"/>
      </w:pPr>
      <w:r>
        <w:t xml:space="preserve">    user            db "devuser", 0</w:t>
      </w:r>
    </w:p>
    <w:p w14:paraId="15AD5FE7" w14:textId="77777777" w:rsidR="009D69C9" w:rsidRDefault="00DD6CDA">
      <w:pPr>
        <w:pStyle w:val="SourceCode"/>
      </w:pPr>
      <w:r>
        <w:t xml:space="preserve">    database        db "spa_contacts", 0</w:t>
      </w:r>
    </w:p>
    <w:p w14:paraId="3744D4FE" w14:textId="77777777" w:rsidR="009D69C9" w:rsidRDefault="00DD6CDA">
      <w:pPr>
        <w:pStyle w:val="SourceCode"/>
      </w:pPr>
      <w:r>
        <w:t xml:space="preserve">    ; The two statements this program sends. Remember, INSERT leaves the</w:t>
      </w:r>
    </w:p>
    <w:p w14:paraId="66ABF754" w14:textId="77777777" w:rsidR="009D69C9" w:rsidRDefault="00DD6CDA">
      <w:pPr>
        <w:pStyle w:val="SourceCode"/>
      </w:pPr>
      <w:r>
        <w:t xml:space="preserve">    ; AUTO_INCREMENT id out, each ? is a placeholder for a value sent apart</w:t>
      </w:r>
    </w:p>
    <w:p w14:paraId="6E3C304C" w14:textId="77777777" w:rsidR="009D69C9" w:rsidRDefault="00DD6CDA">
      <w:pPr>
        <w:pStyle w:val="SourceCode"/>
      </w:pPr>
      <w:r>
        <w:t xml:space="preserve">    ; from the SQL (Lesson 4.5a), WHERE id = ? picks one row (Lesson</w:t>
      </w:r>
    </w:p>
    <w:p w14:paraId="1615CB33" w14:textId="77777777" w:rsidR="009D69C9" w:rsidRDefault="00DD6CDA">
      <w:pPr>
        <w:pStyle w:val="SourceCode"/>
      </w:pPr>
      <w:r>
        <w:t xml:space="preserve">    ; 4.6a), and db lines one after another join into one text (Lesson</w:t>
      </w:r>
    </w:p>
    <w:p w14:paraId="5D21131B" w14:textId="77777777" w:rsidR="009D69C9" w:rsidRDefault="00DD6CDA">
      <w:pPr>
        <w:pStyle w:val="SourceCode"/>
      </w:pPr>
      <w:r>
        <w:t xml:space="preserve">    ; 4.4a).</w:t>
      </w:r>
    </w:p>
    <w:p w14:paraId="58E6D9C2" w14:textId="77777777" w:rsidR="009D69C9" w:rsidRDefault="00DD6CDA">
      <w:pPr>
        <w:pStyle w:val="SourceCode"/>
      </w:pPr>
      <w:r>
        <w:t xml:space="preserve">    ; Remember, contacts_assembly is Assembly's own table (Lesson 4.4).</w:t>
      </w:r>
    </w:p>
    <w:p w14:paraId="2B3CD759" w14:textId="77777777" w:rsidR="009D69C9" w:rsidRDefault="00DD6CDA">
      <w:pPr>
        <w:pStyle w:val="SourceCode"/>
      </w:pPr>
      <w:r>
        <w:t xml:space="preserve">    insert_contact_sql db "INSERT INTO contacts_assembly (name, email, phone) "</w:t>
      </w:r>
    </w:p>
    <w:p w14:paraId="581E2C13" w14:textId="77777777" w:rsidR="009D69C9" w:rsidRDefault="00DD6CDA">
      <w:pPr>
        <w:pStyle w:val="SourceCode"/>
      </w:pPr>
      <w:r>
        <w:t xml:space="preserve">                    db "VALUES (?, ?, ?)", 0</w:t>
      </w:r>
    </w:p>
    <w:p w14:paraId="188DBE54" w14:textId="77777777" w:rsidR="009D69C9" w:rsidRDefault="00DD6CDA">
      <w:pPr>
        <w:pStyle w:val="SourceCode"/>
      </w:pPr>
      <w:r>
        <w:t xml:space="preserve">    select_contact_sql db "SELECT id, name, email, phone "</w:t>
      </w:r>
    </w:p>
    <w:p w14:paraId="10CB65CC" w14:textId="77777777" w:rsidR="009D69C9" w:rsidRDefault="00DD6CDA">
      <w:pPr>
        <w:pStyle w:val="SourceCode"/>
      </w:pPr>
      <w:r>
        <w:t xml:space="preserve">                    db "FROM contacts_assembly WHERE id = ?", 0</w:t>
      </w:r>
    </w:p>
    <w:p w14:paraId="660D0F4F" w14:textId="77777777" w:rsidR="009D69C9" w:rsidRDefault="00DD6CDA">
      <w:pPr>
        <w:pStyle w:val="SourceCode"/>
      </w:pPr>
      <w:r>
        <w:t xml:space="preserve">    ; The characters a phone may hold (Lesson 4.7a).</w:t>
      </w:r>
    </w:p>
    <w:p w14:paraId="1E113F7D" w14:textId="77777777" w:rsidR="009D69C9" w:rsidRDefault="00DD6CDA">
      <w:pPr>
        <w:pStyle w:val="SourceCode"/>
      </w:pPr>
      <w:r>
        <w:t xml:space="preserve">    phone_allowed   db "0123456789 +-()", 0</w:t>
      </w:r>
    </w:p>
    <w:p w14:paraId="16BD6692" w14:textId="77777777" w:rsidR="009D69C9" w:rsidRDefault="00DD6CDA">
      <w:pPr>
        <w:pStyle w:val="SourceCode"/>
      </w:pPr>
      <w:r>
        <w:t xml:space="preserve">    ; The prompts and the commands.</w:t>
      </w:r>
    </w:p>
    <w:p w14:paraId="7B149F71" w14:textId="77777777" w:rsidR="009D69C9" w:rsidRDefault="00DD6CDA">
      <w:pPr>
        <w:pStyle w:val="SourceCode"/>
      </w:pPr>
      <w:r>
        <w:t xml:space="preserve">    contacts_prompt db "contacts&gt; ", 0</w:t>
      </w:r>
    </w:p>
    <w:p w14:paraId="613598ED" w14:textId="77777777" w:rsidR="009D69C9" w:rsidRDefault="00DD6CDA">
      <w:pPr>
        <w:pStyle w:val="SourceCode"/>
      </w:pPr>
      <w:r>
        <w:t xml:space="preserve">    name_prompt     db "Name: ", 0</w:t>
      </w:r>
    </w:p>
    <w:p w14:paraId="6038A512" w14:textId="77777777" w:rsidR="009D69C9" w:rsidRDefault="00DD6CDA">
      <w:pPr>
        <w:pStyle w:val="SourceCode"/>
      </w:pPr>
      <w:r>
        <w:t xml:space="preserve">    email_prompt    db "Email: ", 0</w:t>
      </w:r>
    </w:p>
    <w:p w14:paraId="78218FBB" w14:textId="77777777" w:rsidR="009D69C9" w:rsidRDefault="00DD6CDA">
      <w:pPr>
        <w:pStyle w:val="SourceCode"/>
      </w:pPr>
      <w:r>
        <w:t xml:space="preserve">    phone_prompt    db "Phone: ", 0</w:t>
      </w:r>
    </w:p>
    <w:p w14:paraId="3A94043A" w14:textId="77777777" w:rsidR="009D69C9" w:rsidRDefault="00DD6CDA">
      <w:pPr>
        <w:pStyle w:val="SourceCode"/>
      </w:pPr>
      <w:r>
        <w:t xml:space="preserve">    quit_command    db "quit", 0</w:t>
      </w:r>
    </w:p>
    <w:p w14:paraId="5B72F252" w14:textId="77777777" w:rsidR="009D69C9" w:rsidRDefault="00DD6CDA">
      <w:pPr>
        <w:pStyle w:val="SourceCode"/>
      </w:pPr>
      <w:r>
        <w:t xml:space="preserve">    add_command     db "add", 0</w:t>
      </w:r>
    </w:p>
    <w:p w14:paraId="63C7180B" w14:textId="77777777" w:rsidR="009D69C9" w:rsidRDefault="00DD6CDA">
      <w:pPr>
        <w:pStyle w:val="SourceCode"/>
      </w:pPr>
      <w:r>
        <w:t xml:space="preserve">    prompt_format   db "%s", 0</w:t>
      </w:r>
    </w:p>
    <w:p w14:paraId="67F2392F" w14:textId="77777777" w:rsidR="009D69C9" w:rsidRDefault="00DD6CDA">
      <w:pPr>
        <w:pStyle w:val="SourceCode"/>
      </w:pPr>
      <w:r>
        <w:t xml:space="preserve">    copy_text_format db "%s", 0</w:t>
      </w:r>
    </w:p>
    <w:p w14:paraId="52889C16" w14:textId="77777777" w:rsidR="009D69C9" w:rsidRDefault="00DD6CDA">
      <w:pPr>
        <w:pStyle w:val="SourceCode"/>
      </w:pPr>
      <w:r>
        <w:t xml:space="preserve">    line_endings    db 13, 10, 0</w:t>
      </w:r>
    </w:p>
    <w:p w14:paraId="5DD8D3ED" w14:textId="77777777" w:rsidR="009D69C9" w:rsidRDefault="00DD6CDA">
      <w:pPr>
        <w:pStyle w:val="SourceCode"/>
      </w:pPr>
      <w:r>
        <w:t xml:space="preserve">    newline_only    db 10, 0</w:t>
      </w:r>
    </w:p>
    <w:p w14:paraId="6247266E" w14:textId="77777777" w:rsidR="009D69C9" w:rsidRDefault="00DD6CDA">
      <w:pPr>
        <w:pStyle w:val="SourceCode"/>
      </w:pPr>
      <w:r>
        <w:t xml:space="preserve">    ; The lines the program prints.</w:t>
      </w:r>
    </w:p>
    <w:p w14:paraId="5E9A230D" w14:textId="77777777" w:rsidR="009D69C9" w:rsidRDefault="00DD6CDA">
      <w:pPr>
        <w:pStyle w:val="SourceCode"/>
      </w:pPr>
      <w:r>
        <w:t xml:space="preserve">    connected_line  db "Connected to database %s", 10, 0</w:t>
      </w:r>
    </w:p>
    <w:p w14:paraId="5A3F8270" w14:textId="77777777" w:rsidR="009D69C9" w:rsidRDefault="00DD6CDA">
      <w:pPr>
        <w:pStyle w:val="SourceCode"/>
      </w:pPr>
      <w:r>
        <w:t xml:space="preserve">    added_line      db "Added contact %d:", 10, 0</w:t>
      </w:r>
    </w:p>
    <w:p w14:paraId="517BDEEC" w14:textId="77777777" w:rsidR="009D69C9" w:rsidRDefault="00DD6CDA">
      <w:pPr>
        <w:pStyle w:val="SourceCode"/>
      </w:pPr>
      <w:r>
        <w:t xml:space="preserve">    contact_line    db "  %d: %s, %s, %s", 10, 0</w:t>
      </w:r>
    </w:p>
    <w:p w14:paraId="1823F494" w14:textId="77777777" w:rsidR="009D69C9" w:rsidRDefault="00DD6CDA">
      <w:pPr>
        <w:pStyle w:val="SourceCode"/>
      </w:pPr>
      <w:r>
        <w:t xml:space="preserve">    closed_line     db "Contact Manager closed", 10, 0</w:t>
      </w:r>
    </w:p>
    <w:p w14:paraId="366A9A5F" w14:textId="77777777" w:rsidR="009D69C9" w:rsidRDefault="00DD6CDA">
      <w:pPr>
        <w:pStyle w:val="SourceCode"/>
      </w:pPr>
      <w:r>
        <w:t xml:space="preserve">    no_phone_text   db "(no phone)", 0</w:t>
      </w:r>
    </w:p>
    <w:p w14:paraId="32B108BA" w14:textId="77777777" w:rsidR="009D69C9" w:rsidRDefault="00DD6CDA">
      <w:pPr>
        <w:pStyle w:val="SourceCode"/>
      </w:pPr>
      <w:r>
        <w:t xml:space="preserve">    missing_password_line db "Error: SPA_DB_PASSWORD is not set", 10, 0</w:t>
      </w:r>
    </w:p>
    <w:p w14:paraId="4CA895B8" w14:textId="77777777" w:rsidR="009D69C9" w:rsidRDefault="00DD6CDA">
      <w:pPr>
        <w:pStyle w:val="SourceCode"/>
      </w:pPr>
      <w:r>
        <w:t xml:space="preserve">    out_of_memory_line db "Error: out of memory", 10, 0</w:t>
      </w:r>
    </w:p>
    <w:p w14:paraId="7A849EFD" w14:textId="77777777" w:rsidR="009D69C9" w:rsidRDefault="00DD6CDA">
      <w:pPr>
        <w:pStyle w:val="SourceCode"/>
      </w:pPr>
      <w:r>
        <w:t xml:space="preserve">    error_line      db "Error: %s", 10, 0</w:t>
      </w:r>
    </w:p>
    <w:p w14:paraId="4CD4465F" w14:textId="77777777" w:rsidR="009D69C9" w:rsidRDefault="00DD6CDA">
      <w:pPr>
        <w:pStyle w:val="SourceCode"/>
      </w:pPr>
      <w:r>
        <w:t xml:space="preserve">    email_in_use_line db "Error: That email is already in use.", 10, 0</w:t>
      </w:r>
    </w:p>
    <w:p w14:paraId="069C8B19" w14:textId="77777777" w:rsidR="009D69C9" w:rsidRDefault="00DD6CDA">
      <w:pPr>
        <w:pStyle w:val="SourceCode"/>
      </w:pPr>
      <w:r>
        <w:t xml:space="preserve">    no_contact_line db "Error: no contact with id %d", 10, 0</w:t>
      </w:r>
    </w:p>
    <w:p w14:paraId="3E90F6BA" w14:textId="77777777" w:rsidR="009D69C9" w:rsidRDefault="00DD6CDA">
      <w:pPr>
        <w:pStyle w:val="SourceCode"/>
      </w:pPr>
      <w:r>
        <w:t xml:space="preserve">    ended_line      db "Error: input ended before every answer was given"</w:t>
      </w:r>
    </w:p>
    <w:p w14:paraId="5A5623B2" w14:textId="77777777" w:rsidR="009D69C9" w:rsidRDefault="00DD6CDA">
      <w:pPr>
        <w:pStyle w:val="SourceCode"/>
      </w:pPr>
      <w:r>
        <w:t xml:space="preserve">                    db 10, 0</w:t>
      </w:r>
    </w:p>
    <w:p w14:paraId="35A4539C" w14:textId="77777777" w:rsidR="009D69C9" w:rsidRDefault="00DD6CDA">
      <w:pPr>
        <w:pStyle w:val="SourceCode"/>
      </w:pPr>
      <w:r>
        <w:t xml:space="preserve">    unknown_line    db "Error: unknown command: %s", 10, 0</w:t>
      </w:r>
    </w:p>
    <w:p w14:paraId="7C284961" w14:textId="77777777" w:rsidR="009D69C9" w:rsidRDefault="00DD6CDA">
      <w:pPr>
        <w:pStyle w:val="SourceCode"/>
      </w:pPr>
      <w:r>
        <w:t xml:space="preserve">    ; Lesson 4.5a's problems, with Lesson 4.7a's phone rule.</w:t>
      </w:r>
    </w:p>
    <w:p w14:paraId="309419E8" w14:textId="77777777" w:rsidR="009D69C9" w:rsidRDefault="00DD6CDA">
      <w:pPr>
        <w:pStyle w:val="SourceCode"/>
      </w:pPr>
      <w:r>
        <w:t xml:space="preserve">    name_required   db "name is required", 0</w:t>
      </w:r>
    </w:p>
    <w:p w14:paraId="3CB2A2F0" w14:textId="77777777" w:rsidR="009D69C9" w:rsidRDefault="00DD6CDA">
      <w:pPr>
        <w:pStyle w:val="SourceCode"/>
      </w:pPr>
      <w:r>
        <w:t xml:space="preserve">    name_too_long   db "name must be at most 100 characters", 0</w:t>
      </w:r>
    </w:p>
    <w:p w14:paraId="2C2199DF" w14:textId="77777777" w:rsidR="009D69C9" w:rsidRDefault="00DD6CDA">
      <w:pPr>
        <w:pStyle w:val="SourceCode"/>
      </w:pPr>
      <w:r>
        <w:t xml:space="preserve">    email_required  db "email is required", 0</w:t>
      </w:r>
    </w:p>
    <w:p w14:paraId="2018BAD5" w14:textId="77777777" w:rsidR="009D69C9" w:rsidRDefault="00DD6CDA">
      <w:pPr>
        <w:pStyle w:val="SourceCode"/>
      </w:pPr>
      <w:r>
        <w:t xml:space="preserve">    email_too_long  db "email must be at most 254 characters", 0</w:t>
      </w:r>
    </w:p>
    <w:p w14:paraId="6FC44768" w14:textId="77777777" w:rsidR="009D69C9" w:rsidRDefault="00DD6CDA">
      <w:pPr>
        <w:pStyle w:val="SourceCode"/>
      </w:pPr>
      <w:r>
        <w:t xml:space="preserve">    email_form      db "email must have one @ and a dot after it", 0</w:t>
      </w:r>
    </w:p>
    <w:p w14:paraId="57F44C4D" w14:textId="77777777" w:rsidR="009D69C9" w:rsidRDefault="00DD6CDA">
      <w:pPr>
        <w:pStyle w:val="SourceCode"/>
      </w:pPr>
      <w:r>
        <w:t xml:space="preserve">    phone_too_long  db "phone must be at most 20 characters", 0</w:t>
      </w:r>
    </w:p>
    <w:p w14:paraId="522018FD" w14:textId="77777777" w:rsidR="009D69C9" w:rsidRDefault="00DD6CDA">
      <w:pPr>
        <w:pStyle w:val="SourceCode"/>
      </w:pPr>
      <w:r>
        <w:t xml:space="preserve">    phone_form      db "phone may contain only digits, spaces, and + - ( )", 0</w:t>
      </w:r>
    </w:p>
    <w:p w14:paraId="346B74C8" w14:textId="77777777" w:rsidR="009D69C9" w:rsidRDefault="009D69C9">
      <w:pPr>
        <w:pStyle w:val="SourceCode"/>
      </w:pPr>
    </w:p>
    <w:p w14:paraId="196BF274" w14:textId="77777777" w:rsidR="009D69C9" w:rsidRDefault="00DD6CDA">
      <w:pPr>
        <w:pStyle w:val="SourceCode"/>
      </w:pPr>
      <w:r>
        <w:t>; Remember, .bss reserves memory that starts as zeros.</w:t>
      </w:r>
    </w:p>
    <w:p w14:paraId="5D40FECA" w14:textId="77777777" w:rsidR="009D69C9" w:rsidRDefault="00DD6CDA">
      <w:pPr>
        <w:pStyle w:val="SourceCode"/>
      </w:pPr>
      <w:r>
        <w:t>section .bss</w:t>
      </w:r>
    </w:p>
    <w:p w14:paraId="217B837F" w14:textId="77777777" w:rsidR="009D69C9" w:rsidRDefault="00DD6CDA">
      <w:pPr>
        <w:pStyle w:val="SourceCode"/>
      </w:pPr>
      <w:r>
        <w:t xml:space="preserve">    ; The typed command and the three answers.</w:t>
      </w:r>
    </w:p>
    <w:p w14:paraId="1A705922" w14:textId="77777777" w:rsidR="009D69C9" w:rsidRDefault="00DD6CDA">
      <w:pPr>
        <w:pStyle w:val="SourceCode"/>
      </w:pPr>
      <w:r>
        <w:t xml:space="preserve">    command         resb ANSWER_SIZE</w:t>
      </w:r>
    </w:p>
    <w:p w14:paraId="63183774" w14:textId="77777777" w:rsidR="009D69C9" w:rsidRDefault="00DD6CDA">
      <w:pPr>
        <w:pStyle w:val="SourceCode"/>
      </w:pPr>
      <w:r>
        <w:t xml:space="preserve">    name_answer     resb ANSWER_SIZE</w:t>
      </w:r>
    </w:p>
    <w:p w14:paraId="33144FA2" w14:textId="77777777" w:rsidR="009D69C9" w:rsidRDefault="00DD6CDA">
      <w:pPr>
        <w:pStyle w:val="SourceCode"/>
      </w:pPr>
      <w:r>
        <w:t xml:space="preserve">    email_answer    resb ANSWER_SIZE</w:t>
      </w:r>
    </w:p>
    <w:p w14:paraId="2D3FC24F" w14:textId="77777777" w:rsidR="009D69C9" w:rsidRDefault="00DD6CDA">
      <w:pPr>
        <w:pStyle w:val="SourceCode"/>
      </w:pPr>
      <w:r>
        <w:t xml:space="preserve">    phone_answer    resb ANSWER_SIZE</w:t>
      </w:r>
    </w:p>
    <w:p w14:paraId="020E1CFB" w14:textId="77777777" w:rsidR="009D69C9" w:rsidRDefault="00DD6CDA">
      <w:pPr>
        <w:pStyle w:val="SourceCode"/>
      </w:pPr>
      <w:r>
        <w:t xml:space="preserve">    ; create_contact's own copies of the values it is given, which</w:t>
      </w:r>
    </w:p>
    <w:p w14:paraId="727A7936" w14:textId="77777777" w:rsidR="009D69C9" w:rsidRDefault="00DD6CDA">
      <w:pPr>
        <w:pStyle w:val="SourceCode"/>
      </w:pPr>
      <w:r>
        <w:t xml:space="preserve">    ; trim_text may change.</w:t>
      </w:r>
    </w:p>
    <w:p w14:paraId="5F88F704" w14:textId="77777777" w:rsidR="009D69C9" w:rsidRDefault="00DD6CDA">
      <w:pPr>
        <w:pStyle w:val="SourceCode"/>
      </w:pPr>
      <w:r>
        <w:t xml:space="preserve">    name_copy       resb ANSWER_SIZE</w:t>
      </w:r>
    </w:p>
    <w:p w14:paraId="247942AD" w14:textId="77777777" w:rsidR="009D69C9" w:rsidRDefault="00DD6CDA">
      <w:pPr>
        <w:pStyle w:val="SourceCode"/>
      </w:pPr>
      <w:r>
        <w:t xml:space="preserve">    email_copy      resb ANSWER_SIZE</w:t>
      </w:r>
    </w:p>
    <w:p w14:paraId="5AFFA1BD" w14:textId="77777777" w:rsidR="009D69C9" w:rsidRDefault="00DD6CDA">
      <w:pPr>
        <w:pStyle w:val="SourceCode"/>
      </w:pPr>
      <w:r>
        <w:t xml:space="preserve">    phone_copy      resb ANSWER_SIZE</w:t>
      </w:r>
    </w:p>
    <w:p w14:paraId="1BECC706" w14:textId="77777777" w:rsidR="009D69C9" w:rsidRDefault="00DD6CDA">
      <w:pPr>
        <w:pStyle w:val="SourceCode"/>
      </w:pPr>
      <w:r>
        <w:t xml:space="preserve">    ; The MYSQL_BIND records: the INSERT's three values, the read-back's</w:t>
      </w:r>
    </w:p>
    <w:p w14:paraId="659BF237" w14:textId="77777777" w:rsidR="009D69C9" w:rsidRDefault="00DD6CDA">
      <w:pPr>
        <w:pStyle w:val="SourceCode"/>
      </w:pPr>
      <w:r>
        <w:t xml:space="preserve">    ; one id, and the read-back's four answer columns.</w:t>
      </w:r>
    </w:p>
    <w:p w14:paraId="2AA81B4C" w14:textId="77777777" w:rsidR="009D69C9" w:rsidRDefault="00DD6CDA">
      <w:pPr>
        <w:pStyle w:val="SourceCode"/>
      </w:pPr>
      <w:r>
        <w:t xml:space="preserve">    contact_binds   resb 3 * BIND_SIZE</w:t>
      </w:r>
    </w:p>
    <w:p w14:paraId="0E2BFAFE" w14:textId="77777777" w:rsidR="009D69C9" w:rsidRDefault="00DD6CDA">
      <w:pPr>
        <w:pStyle w:val="SourceCode"/>
      </w:pPr>
      <w:r>
        <w:t xml:space="preserve">    id_bind         resb BIND_SIZE</w:t>
      </w:r>
    </w:p>
    <w:p w14:paraId="4848A795" w14:textId="77777777" w:rsidR="009D69C9" w:rsidRDefault="00DD6CDA">
      <w:pPr>
        <w:pStyle w:val="SourceCode"/>
      </w:pPr>
      <w:r>
        <w:t xml:space="preserve">    stored_columns  resb 4 * BIND_SIZE</w:t>
      </w:r>
    </w:p>
    <w:p w14:paraId="2651D9A5" w14:textId="77777777" w:rsidR="009D69C9" w:rsidRDefault="00DD6CDA">
      <w:pPr>
        <w:pStyle w:val="SourceCode"/>
      </w:pPr>
      <w:r>
        <w:t xml:space="preserve">    ; The id the read-back asks for, and the four columns it fills, with</w:t>
      </w:r>
    </w:p>
    <w:p w14:paraId="2D17529A" w14:textId="77777777" w:rsidR="009D69C9" w:rsidRDefault="00DD6CDA">
      <w:pPr>
        <w:pStyle w:val="SourceCode"/>
      </w:pPr>
      <w:r>
        <w:t xml:space="preserve">    ; the phone's is_null byte, which fetch sets to 1 for NULL.</w:t>
      </w:r>
    </w:p>
    <w:p w14:paraId="72C8B89B" w14:textId="77777777" w:rsidR="009D69C9" w:rsidRDefault="00DD6CDA">
      <w:pPr>
        <w:pStyle w:val="SourceCode"/>
      </w:pPr>
      <w:r>
        <w:t xml:space="preserve">    requested_id    resd 1</w:t>
      </w:r>
    </w:p>
    <w:p w14:paraId="195F0A45" w14:textId="77777777" w:rsidR="009D69C9" w:rsidRDefault="00DD6CDA">
      <w:pPr>
        <w:pStyle w:val="SourceCode"/>
      </w:pPr>
      <w:r>
        <w:t xml:space="preserve">    stored_id       resd 1</w:t>
      </w:r>
    </w:p>
    <w:p w14:paraId="6E19CB8F" w14:textId="77777777" w:rsidR="009D69C9" w:rsidRDefault="00DD6CDA">
      <w:pPr>
        <w:pStyle w:val="SourceCode"/>
      </w:pPr>
      <w:r>
        <w:t xml:space="preserve">    stored_name     resb FULL_NAME_SIZE</w:t>
      </w:r>
    </w:p>
    <w:p w14:paraId="6EA32CA0" w14:textId="77777777" w:rsidR="009D69C9" w:rsidRDefault="00DD6CDA">
      <w:pPr>
        <w:pStyle w:val="SourceCode"/>
      </w:pPr>
      <w:r>
        <w:t xml:space="preserve">    stored_email    resb EMAIL_SIZE</w:t>
      </w:r>
    </w:p>
    <w:p w14:paraId="04F3E3C0" w14:textId="77777777" w:rsidR="009D69C9" w:rsidRDefault="00DD6CDA">
      <w:pPr>
        <w:pStyle w:val="SourceCode"/>
      </w:pPr>
      <w:r>
        <w:t xml:space="preserve">    stored_phone    resb PHONE_SIZE</w:t>
      </w:r>
    </w:p>
    <w:p w14:paraId="1B74E656" w14:textId="77777777" w:rsidR="009D69C9" w:rsidRDefault="00DD6CDA">
      <w:pPr>
        <w:pStyle w:val="SourceCode"/>
      </w:pPr>
      <w:r>
        <w:t xml:space="preserve">    phone_is_null   resb 1</w:t>
      </w:r>
    </w:p>
    <w:p w14:paraId="6EB543D0" w14:textId="77777777" w:rsidR="009D69C9" w:rsidRDefault="009D69C9">
      <w:pPr>
        <w:pStyle w:val="SourceCode"/>
      </w:pPr>
    </w:p>
    <w:p w14:paraId="3AF762D9" w14:textId="77777777" w:rsidR="009D69C9" w:rsidRDefault="00DD6CDA">
      <w:pPr>
        <w:pStyle w:val="SourceCode"/>
      </w:pPr>
      <w:r>
        <w:t>section .text</w:t>
      </w:r>
    </w:p>
    <w:p w14:paraId="3F97E20B" w14:textId="77777777" w:rsidR="009D69C9" w:rsidRDefault="009D69C9">
      <w:pPr>
        <w:pStyle w:val="SourceCode"/>
      </w:pPr>
    </w:p>
    <w:p w14:paraId="40C79737" w14:textId="77777777" w:rsidR="009D69C9" w:rsidRDefault="00DD6CDA">
      <w:pPr>
        <w:pStyle w:val="SourceCode"/>
      </w:pPr>
      <w:r>
        <w:t>; print_error (Lesson 4.14a): prints a format with one value. Remember,</w:t>
      </w:r>
    </w:p>
    <w:p w14:paraId="4400DCF1" w14:textId="77777777" w:rsidR="009D69C9" w:rsidRDefault="00DD6CDA">
      <w:pPr>
        <w:pStyle w:val="SourceCode"/>
      </w:pPr>
      <w:r>
        <w:t>; __acrt_iob_func(2) gives stderr, and fprintf takes the stream first.</w:t>
      </w:r>
    </w:p>
    <w:p w14:paraId="7028D9B9" w14:textId="77777777" w:rsidR="009D69C9" w:rsidRDefault="00DD6CDA">
      <w:pPr>
        <w:pStyle w:val="SourceCode"/>
      </w:pPr>
      <w:r>
        <w:t>;   in:      rcx = address of the format, rdx = the value</w:t>
      </w:r>
    </w:p>
    <w:p w14:paraId="6A3575AE" w14:textId="77777777" w:rsidR="009D69C9" w:rsidRDefault="00DD6CDA">
      <w:pPr>
        <w:pStyle w:val="SourceCode"/>
      </w:pPr>
      <w:r>
        <w:t>print_error:</w:t>
      </w:r>
    </w:p>
    <w:p w14:paraId="1FF08E92" w14:textId="77777777" w:rsidR="009D69C9" w:rsidRDefault="00DD6CDA">
      <w:pPr>
        <w:pStyle w:val="SourceCode"/>
      </w:pPr>
      <w:r>
        <w:t xml:space="preserve">    push rbx</w:t>
      </w:r>
    </w:p>
    <w:p w14:paraId="6A9A4244" w14:textId="77777777" w:rsidR="009D69C9" w:rsidRDefault="00DD6CDA">
      <w:pPr>
        <w:pStyle w:val="SourceCode"/>
      </w:pPr>
      <w:r>
        <w:t xml:space="preserve">    push r12</w:t>
      </w:r>
    </w:p>
    <w:p w14:paraId="3AED12A1" w14:textId="77777777" w:rsidR="009D69C9" w:rsidRDefault="00DD6CDA">
      <w:pPr>
        <w:pStyle w:val="SourceCode"/>
      </w:pPr>
      <w:r>
        <w:t xml:space="preserve">    sub rsp, 40</w:t>
      </w:r>
    </w:p>
    <w:p w14:paraId="33F081DB" w14:textId="77777777" w:rsidR="009D69C9" w:rsidRDefault="00DD6CDA">
      <w:pPr>
        <w:pStyle w:val="SourceCode"/>
      </w:pPr>
      <w:r>
        <w:t xml:space="preserve">    mov rbx, rcx</w:t>
      </w:r>
    </w:p>
    <w:p w14:paraId="2CB28075" w14:textId="77777777" w:rsidR="009D69C9" w:rsidRDefault="00DD6CDA">
      <w:pPr>
        <w:pStyle w:val="SourceCode"/>
      </w:pPr>
      <w:r>
        <w:t xml:space="preserve">    mov r12, rdx</w:t>
      </w:r>
    </w:p>
    <w:p w14:paraId="56F6D06F" w14:textId="77777777" w:rsidR="009D69C9" w:rsidRDefault="00DD6CDA">
      <w:pPr>
        <w:pStyle w:val="SourceCode"/>
      </w:pPr>
      <w:r>
        <w:t xml:space="preserve">    mov ecx, 2</w:t>
      </w:r>
    </w:p>
    <w:p w14:paraId="55A71A8C" w14:textId="77777777" w:rsidR="009D69C9" w:rsidRDefault="00DD6CDA">
      <w:pPr>
        <w:pStyle w:val="SourceCode"/>
      </w:pPr>
      <w:r>
        <w:t xml:space="preserve">    call __acrt_iob_func</w:t>
      </w:r>
    </w:p>
    <w:p w14:paraId="06B2601A" w14:textId="77777777" w:rsidR="009D69C9" w:rsidRDefault="00DD6CDA">
      <w:pPr>
        <w:pStyle w:val="SourceCode"/>
      </w:pPr>
      <w:r>
        <w:t xml:space="preserve">    mov rcx, rax</w:t>
      </w:r>
    </w:p>
    <w:p w14:paraId="041D86DD" w14:textId="77777777" w:rsidR="009D69C9" w:rsidRDefault="00DD6CDA">
      <w:pPr>
        <w:pStyle w:val="SourceCode"/>
      </w:pPr>
      <w:r>
        <w:t xml:space="preserve">    mov rdx, rbx</w:t>
      </w:r>
    </w:p>
    <w:p w14:paraId="7BCB6F59" w14:textId="77777777" w:rsidR="009D69C9" w:rsidRDefault="00DD6CDA">
      <w:pPr>
        <w:pStyle w:val="SourceCode"/>
      </w:pPr>
      <w:r>
        <w:t xml:space="preserve">    mov r8, r12</w:t>
      </w:r>
    </w:p>
    <w:p w14:paraId="467BA9D6" w14:textId="77777777" w:rsidR="009D69C9" w:rsidRDefault="00DD6CDA">
      <w:pPr>
        <w:pStyle w:val="SourceCode"/>
      </w:pPr>
      <w:r>
        <w:t xml:space="preserve">    call fprintf</w:t>
      </w:r>
    </w:p>
    <w:p w14:paraId="112F3E01" w14:textId="77777777" w:rsidR="009D69C9" w:rsidRDefault="00DD6CDA">
      <w:pPr>
        <w:pStyle w:val="SourceCode"/>
      </w:pPr>
      <w:r>
        <w:t xml:space="preserve">    add rsp, 40</w:t>
      </w:r>
    </w:p>
    <w:p w14:paraId="5C6A55DF" w14:textId="77777777" w:rsidR="009D69C9" w:rsidRDefault="00DD6CDA">
      <w:pPr>
        <w:pStyle w:val="SourceCode"/>
      </w:pPr>
      <w:r>
        <w:t xml:space="preserve">    pop r12</w:t>
      </w:r>
    </w:p>
    <w:p w14:paraId="766D3DFA" w14:textId="77777777" w:rsidR="009D69C9" w:rsidRDefault="00DD6CDA">
      <w:pPr>
        <w:pStyle w:val="SourceCode"/>
      </w:pPr>
      <w:r>
        <w:t xml:space="preserve">    pop rbx</w:t>
      </w:r>
    </w:p>
    <w:p w14:paraId="57EF8439" w14:textId="77777777" w:rsidR="009D69C9" w:rsidRDefault="00DD6CDA">
      <w:pPr>
        <w:pStyle w:val="SourceCode"/>
      </w:pPr>
      <w:r>
        <w:t xml:space="preserve">    ret</w:t>
      </w:r>
    </w:p>
    <w:p w14:paraId="1AB067D6" w14:textId="77777777" w:rsidR="009D69C9" w:rsidRDefault="009D69C9">
      <w:pPr>
        <w:pStyle w:val="SourceCode"/>
      </w:pPr>
    </w:p>
    <w:p w14:paraId="7C8C2A25" w14:textId="77777777" w:rsidR="009D69C9" w:rsidRDefault="00DD6CDA">
      <w:pPr>
        <w:pStyle w:val="SourceCode"/>
      </w:pPr>
      <w:r>
        <w:t>; read_answer: shows the prompt and reads one line with fgets. Remember,</w:t>
      </w:r>
    </w:p>
    <w:p w14:paraId="2839D07E" w14:textId="77777777" w:rsidR="009D69C9" w:rsidRDefault="00DD6CDA">
      <w:pPr>
        <w:pStyle w:val="SourceCode"/>
      </w:pPr>
      <w:r>
        <w:t>; __acrt_iob_func gives stdout (1), flushed so the prompt shows, and stdin</w:t>
      </w:r>
    </w:p>
    <w:p w14:paraId="4D003FC6" w14:textId="77777777" w:rsidR="009D69C9" w:rsidRDefault="00DD6CDA">
      <w:pPr>
        <w:pStyle w:val="SourceCode"/>
      </w:pPr>
      <w:r>
        <w:t>; (0) for fgets (Lesson 2.3a); fgets returns 0 when the input has ended,</w:t>
      </w:r>
    </w:p>
    <w:p w14:paraId="1D9B6C25" w14:textId="77777777" w:rsidR="009D69C9" w:rsidRDefault="00DD6CDA">
      <w:pPr>
        <w:pStyle w:val="SourceCode"/>
      </w:pPr>
      <w:r>
        <w:t>; so read_answer returns 0 in eax then, and 1 when a line was read (Lesson</w:t>
      </w:r>
    </w:p>
    <w:p w14:paraId="6E90796B" w14:textId="77777777" w:rsidR="009D69C9" w:rsidRDefault="00DD6CDA">
      <w:pPr>
        <w:pStyle w:val="SourceCode"/>
      </w:pPr>
      <w:r>
        <w:t>; 2.11a). An empty line is still a line, so it returns 1 with empty text:</w:t>
      </w:r>
    </w:p>
    <w:p w14:paraId="378EDDA1" w14:textId="77777777" w:rsidR="009D69C9" w:rsidRDefault="00DD6CDA">
      <w:pPr>
        <w:pStyle w:val="SourceCode"/>
      </w:pPr>
      <w:r>
        <w:t>; that is how the loop tells a blank line from ended input. strcspn finds</w:t>
      </w:r>
    </w:p>
    <w:p w14:paraId="7ED948B8" w14:textId="77777777" w:rsidR="009D69C9" w:rsidRDefault="00DD6CDA">
      <w:pPr>
        <w:pStyle w:val="SourceCode"/>
      </w:pPr>
      <w:r>
        <w:t>; the first 13 or 10, where a 0 byte cuts the text; a line too long for</w:t>
      </w:r>
    </w:p>
    <w:p w14:paraId="70C7B5E0" w14:textId="77777777" w:rsidR="009D69C9" w:rsidRDefault="00DD6CDA">
      <w:pPr>
        <w:pStyle w:val="SourceCode"/>
      </w:pPr>
      <w:r>
        <w:t>; the space has no 10, so fgetc drops the rest (Chapter 3 Project 2a).</w:t>
      </w:r>
    </w:p>
    <w:p w14:paraId="3899361B" w14:textId="77777777" w:rsidR="009D69C9" w:rsidRDefault="00DD6CDA">
      <w:pPr>
        <w:pStyle w:val="SourceCode"/>
      </w:pPr>
      <w:r>
        <w:t>;   in:      rcx = prompt address, rdx = answer space, r8d = its size</w:t>
      </w:r>
    </w:p>
    <w:p w14:paraId="68BD7AA7" w14:textId="77777777" w:rsidR="009D69C9" w:rsidRDefault="00DD6CDA">
      <w:pPr>
        <w:pStyle w:val="SourceCode"/>
      </w:pPr>
      <w:r>
        <w:t>;   out:     eax = 1 when a line was read, 0 when the input had ended</w:t>
      </w:r>
    </w:p>
    <w:p w14:paraId="4817587F" w14:textId="77777777" w:rsidR="009D69C9" w:rsidRDefault="00DD6CDA">
      <w:pPr>
        <w:pStyle w:val="SourceCode"/>
      </w:pPr>
      <w:r>
        <w:t>; rbx keeps the answer space, r12 its size, then the input stream.</w:t>
      </w:r>
    </w:p>
    <w:p w14:paraId="42AAD555" w14:textId="77777777" w:rsidR="009D69C9" w:rsidRDefault="00DD6CDA">
      <w:pPr>
        <w:pStyle w:val="SourceCode"/>
      </w:pPr>
      <w:r>
        <w:t>read_answer:</w:t>
      </w:r>
    </w:p>
    <w:p w14:paraId="2EC6E583" w14:textId="77777777" w:rsidR="009D69C9" w:rsidRDefault="00DD6CDA">
      <w:pPr>
        <w:pStyle w:val="SourceCode"/>
      </w:pPr>
      <w:r>
        <w:t xml:space="preserve">    push rbx</w:t>
      </w:r>
    </w:p>
    <w:p w14:paraId="1F5F9EF2" w14:textId="77777777" w:rsidR="009D69C9" w:rsidRDefault="00DD6CDA">
      <w:pPr>
        <w:pStyle w:val="SourceCode"/>
      </w:pPr>
      <w:r>
        <w:t xml:space="preserve">    push r12</w:t>
      </w:r>
    </w:p>
    <w:p w14:paraId="326160EA" w14:textId="77777777" w:rsidR="009D69C9" w:rsidRDefault="00DD6CDA">
      <w:pPr>
        <w:pStyle w:val="SourceCode"/>
      </w:pPr>
      <w:r>
        <w:t xml:space="preserve">    sub rsp, 40</w:t>
      </w:r>
    </w:p>
    <w:p w14:paraId="5CCFB0EC" w14:textId="77777777" w:rsidR="009D69C9" w:rsidRDefault="00DD6CDA">
      <w:pPr>
        <w:pStyle w:val="SourceCode"/>
      </w:pPr>
      <w:r>
        <w:t xml:space="preserve">    mov rbx, rdx</w:t>
      </w:r>
    </w:p>
    <w:p w14:paraId="26C32541" w14:textId="77777777" w:rsidR="009D69C9" w:rsidRDefault="00DD6CDA">
      <w:pPr>
        <w:pStyle w:val="SourceCode"/>
      </w:pPr>
      <w:r>
        <w:t xml:space="preserve">    mov r12d, r8d</w:t>
      </w:r>
    </w:p>
    <w:p w14:paraId="2778E816" w14:textId="77777777" w:rsidR="009D69C9" w:rsidRDefault="00DD6CDA">
      <w:pPr>
        <w:pStyle w:val="SourceCode"/>
      </w:pPr>
      <w:r>
        <w:t xml:space="preserve">    mov byte [rbx], 0</w:t>
      </w:r>
    </w:p>
    <w:p w14:paraId="646C53AE" w14:textId="77777777" w:rsidR="009D69C9" w:rsidRDefault="00DD6CDA">
      <w:pPr>
        <w:pStyle w:val="SourceCode"/>
      </w:pPr>
      <w:r>
        <w:t xml:space="preserve">    mov rdx, rcx</w:t>
      </w:r>
    </w:p>
    <w:p w14:paraId="2AD32330" w14:textId="77777777" w:rsidR="009D69C9" w:rsidRDefault="00DD6CDA">
      <w:pPr>
        <w:pStyle w:val="SourceCode"/>
      </w:pPr>
      <w:r>
        <w:t xml:space="preserve">    lea rcx, [prompt_format]</w:t>
      </w:r>
    </w:p>
    <w:p w14:paraId="00F9AE46" w14:textId="77777777" w:rsidR="009D69C9" w:rsidRDefault="00DD6CDA">
      <w:pPr>
        <w:pStyle w:val="SourceCode"/>
      </w:pPr>
      <w:r>
        <w:t xml:space="preserve">    call printf</w:t>
      </w:r>
    </w:p>
    <w:p w14:paraId="059F7200" w14:textId="77777777" w:rsidR="009D69C9" w:rsidRDefault="00DD6CDA">
      <w:pPr>
        <w:pStyle w:val="SourceCode"/>
      </w:pPr>
      <w:r>
        <w:t xml:space="preserve">    mov ecx, 1</w:t>
      </w:r>
    </w:p>
    <w:p w14:paraId="50E510D0" w14:textId="77777777" w:rsidR="009D69C9" w:rsidRDefault="00DD6CDA">
      <w:pPr>
        <w:pStyle w:val="SourceCode"/>
      </w:pPr>
      <w:r>
        <w:t xml:space="preserve">    call __acrt_iob_func</w:t>
      </w:r>
    </w:p>
    <w:p w14:paraId="7EC2E457" w14:textId="77777777" w:rsidR="009D69C9" w:rsidRDefault="00DD6CDA">
      <w:pPr>
        <w:pStyle w:val="SourceCode"/>
      </w:pPr>
      <w:r>
        <w:t xml:space="preserve">    mov rcx, rax</w:t>
      </w:r>
    </w:p>
    <w:p w14:paraId="15BEEA53" w14:textId="77777777" w:rsidR="009D69C9" w:rsidRDefault="00DD6CDA">
      <w:pPr>
        <w:pStyle w:val="SourceCode"/>
      </w:pPr>
      <w:r>
        <w:t xml:space="preserve">    call fflush</w:t>
      </w:r>
    </w:p>
    <w:p w14:paraId="58302A6C" w14:textId="77777777" w:rsidR="009D69C9" w:rsidRDefault="00DD6CDA">
      <w:pPr>
        <w:pStyle w:val="SourceCode"/>
      </w:pPr>
      <w:r>
        <w:t xml:space="preserve">    xor ecx, ecx</w:t>
      </w:r>
    </w:p>
    <w:p w14:paraId="4AD85AE2" w14:textId="77777777" w:rsidR="009D69C9" w:rsidRDefault="00DD6CDA">
      <w:pPr>
        <w:pStyle w:val="SourceCode"/>
      </w:pPr>
      <w:r>
        <w:t xml:space="preserve">    call __acrt_iob_func</w:t>
      </w:r>
    </w:p>
    <w:p w14:paraId="69236E49" w14:textId="77777777" w:rsidR="009D69C9" w:rsidRDefault="00DD6CDA">
      <w:pPr>
        <w:pStyle w:val="SourceCode"/>
      </w:pPr>
      <w:r>
        <w:t xml:space="preserve">    mov rcx, rbx</w:t>
      </w:r>
    </w:p>
    <w:p w14:paraId="0F4ACCBA" w14:textId="77777777" w:rsidR="009D69C9" w:rsidRDefault="00DD6CDA">
      <w:pPr>
        <w:pStyle w:val="SourceCode"/>
      </w:pPr>
      <w:r>
        <w:t xml:space="preserve">    mov edx, r12d</w:t>
      </w:r>
    </w:p>
    <w:p w14:paraId="439CA5C1" w14:textId="77777777" w:rsidR="009D69C9" w:rsidRDefault="00DD6CDA">
      <w:pPr>
        <w:pStyle w:val="SourceCode"/>
      </w:pPr>
      <w:r>
        <w:t xml:space="preserve">    mov r8, rax</w:t>
      </w:r>
    </w:p>
    <w:p w14:paraId="6B8FC111" w14:textId="77777777" w:rsidR="009D69C9" w:rsidRDefault="00DD6CDA">
      <w:pPr>
        <w:pStyle w:val="SourceCode"/>
      </w:pPr>
      <w:r>
        <w:t xml:space="preserve">    mov r12, rax</w:t>
      </w:r>
    </w:p>
    <w:p w14:paraId="04EE8EDB" w14:textId="77777777" w:rsidR="009D69C9" w:rsidRDefault="00DD6CDA">
      <w:pPr>
        <w:pStyle w:val="SourceCode"/>
      </w:pPr>
      <w:r>
        <w:t xml:space="preserve">    call fgets</w:t>
      </w:r>
    </w:p>
    <w:p w14:paraId="4EEB2DC4" w14:textId="77777777" w:rsidR="009D69C9" w:rsidRDefault="00DD6CDA">
      <w:pPr>
        <w:pStyle w:val="SourceCode"/>
      </w:pPr>
      <w:r>
        <w:t xml:space="preserve">    cmp rax, 0</w:t>
      </w:r>
    </w:p>
    <w:p w14:paraId="2F47999C" w14:textId="77777777" w:rsidR="009D69C9" w:rsidRDefault="00DD6CDA">
      <w:pPr>
        <w:pStyle w:val="SourceCode"/>
      </w:pPr>
      <w:r>
        <w:t xml:space="preserve">    je .ended</w:t>
      </w:r>
    </w:p>
    <w:p w14:paraId="68DCD49B" w14:textId="77777777" w:rsidR="009D69C9" w:rsidRDefault="00DD6CDA">
      <w:pPr>
        <w:pStyle w:val="SourceCode"/>
      </w:pPr>
      <w:r>
        <w:t xml:space="preserve">    mov rcx, rbx</w:t>
      </w:r>
    </w:p>
    <w:p w14:paraId="7AD51D77" w14:textId="77777777" w:rsidR="009D69C9" w:rsidRDefault="00DD6CDA">
      <w:pPr>
        <w:pStyle w:val="SourceCode"/>
      </w:pPr>
      <w:r>
        <w:t xml:space="preserve">    lea rdx, [newline_only]</w:t>
      </w:r>
    </w:p>
    <w:p w14:paraId="5CD8524B" w14:textId="77777777" w:rsidR="009D69C9" w:rsidRDefault="00DD6CDA">
      <w:pPr>
        <w:pStyle w:val="SourceCode"/>
      </w:pPr>
      <w:r>
        <w:t xml:space="preserve">    call strcspn</w:t>
      </w:r>
    </w:p>
    <w:p w14:paraId="71D9EF05" w14:textId="77777777" w:rsidR="009D69C9" w:rsidRDefault="00DD6CDA">
      <w:pPr>
        <w:pStyle w:val="SourceCode"/>
      </w:pPr>
      <w:r>
        <w:t xml:space="preserve">    cmp byte [rbx + rax], 0</w:t>
      </w:r>
    </w:p>
    <w:p w14:paraId="50B3829C" w14:textId="77777777" w:rsidR="009D69C9" w:rsidRDefault="00DD6CDA">
      <w:pPr>
        <w:pStyle w:val="SourceCode"/>
      </w:pPr>
      <w:r>
        <w:t xml:space="preserve">    jne .cut</w:t>
      </w:r>
    </w:p>
    <w:p w14:paraId="11A674D0" w14:textId="77777777" w:rsidR="009D69C9" w:rsidRDefault="00DD6CDA">
      <w:pPr>
        <w:pStyle w:val="SourceCode"/>
      </w:pPr>
      <w:r>
        <w:t>.discard:</w:t>
      </w:r>
    </w:p>
    <w:p w14:paraId="39DC16BF" w14:textId="77777777" w:rsidR="009D69C9" w:rsidRDefault="00DD6CDA">
      <w:pPr>
        <w:pStyle w:val="SourceCode"/>
      </w:pPr>
      <w:r>
        <w:t xml:space="preserve">    mov rcx, r12</w:t>
      </w:r>
    </w:p>
    <w:p w14:paraId="4B61664B" w14:textId="77777777" w:rsidR="009D69C9" w:rsidRDefault="00DD6CDA">
      <w:pPr>
        <w:pStyle w:val="SourceCode"/>
      </w:pPr>
      <w:r>
        <w:t xml:space="preserve">    call fgetc</w:t>
      </w:r>
    </w:p>
    <w:p w14:paraId="729E1AF8" w14:textId="77777777" w:rsidR="009D69C9" w:rsidRDefault="00DD6CDA">
      <w:pPr>
        <w:pStyle w:val="SourceCode"/>
      </w:pPr>
      <w:r>
        <w:t xml:space="preserve">    cmp eax, 10</w:t>
      </w:r>
    </w:p>
    <w:p w14:paraId="367D8020" w14:textId="77777777" w:rsidR="009D69C9" w:rsidRDefault="00DD6CDA">
      <w:pPr>
        <w:pStyle w:val="SourceCode"/>
      </w:pPr>
      <w:r>
        <w:t xml:space="preserve">    je .cut</w:t>
      </w:r>
    </w:p>
    <w:p w14:paraId="07A911FD" w14:textId="77777777" w:rsidR="009D69C9" w:rsidRDefault="00DD6CDA">
      <w:pPr>
        <w:pStyle w:val="SourceCode"/>
      </w:pPr>
      <w:r>
        <w:t xml:space="preserve">    cmp eax, EOF</w:t>
      </w:r>
    </w:p>
    <w:p w14:paraId="7C23B986" w14:textId="77777777" w:rsidR="009D69C9" w:rsidRDefault="00DD6CDA">
      <w:pPr>
        <w:pStyle w:val="SourceCode"/>
      </w:pPr>
      <w:r>
        <w:t xml:space="preserve">    jne .discard</w:t>
      </w:r>
    </w:p>
    <w:p w14:paraId="019146BD" w14:textId="77777777" w:rsidR="009D69C9" w:rsidRDefault="00DD6CDA">
      <w:pPr>
        <w:pStyle w:val="SourceCode"/>
      </w:pPr>
      <w:r>
        <w:t>.cut:</w:t>
      </w:r>
    </w:p>
    <w:p w14:paraId="3D537A48" w14:textId="77777777" w:rsidR="009D69C9" w:rsidRDefault="00DD6CDA">
      <w:pPr>
        <w:pStyle w:val="SourceCode"/>
      </w:pPr>
      <w:r>
        <w:t xml:space="preserve">    mov rcx, rbx</w:t>
      </w:r>
    </w:p>
    <w:p w14:paraId="4686E9C8" w14:textId="77777777" w:rsidR="009D69C9" w:rsidRDefault="00DD6CDA">
      <w:pPr>
        <w:pStyle w:val="SourceCode"/>
      </w:pPr>
      <w:r>
        <w:t xml:space="preserve">    lea rdx, [line_endings]</w:t>
      </w:r>
    </w:p>
    <w:p w14:paraId="40C389DA" w14:textId="77777777" w:rsidR="009D69C9" w:rsidRDefault="00DD6CDA">
      <w:pPr>
        <w:pStyle w:val="SourceCode"/>
      </w:pPr>
      <w:r>
        <w:t xml:space="preserve">    call strcspn</w:t>
      </w:r>
    </w:p>
    <w:p w14:paraId="288C5520" w14:textId="77777777" w:rsidR="009D69C9" w:rsidRDefault="00DD6CDA">
      <w:pPr>
        <w:pStyle w:val="SourceCode"/>
      </w:pPr>
      <w:r>
        <w:t xml:space="preserve">    mov byte [rbx + rax], 0</w:t>
      </w:r>
    </w:p>
    <w:p w14:paraId="2AAA79CE" w14:textId="77777777" w:rsidR="009D69C9" w:rsidRDefault="00DD6CDA">
      <w:pPr>
        <w:pStyle w:val="SourceCode"/>
      </w:pPr>
      <w:r>
        <w:t xml:space="preserve">    mov eax, 1</w:t>
      </w:r>
    </w:p>
    <w:p w14:paraId="690F8AC2" w14:textId="77777777" w:rsidR="009D69C9" w:rsidRDefault="00DD6CDA">
      <w:pPr>
        <w:pStyle w:val="SourceCode"/>
      </w:pPr>
      <w:r>
        <w:t xml:space="preserve">    jmp .return</w:t>
      </w:r>
    </w:p>
    <w:p w14:paraId="144B13CA" w14:textId="77777777" w:rsidR="009D69C9" w:rsidRDefault="00DD6CDA">
      <w:pPr>
        <w:pStyle w:val="SourceCode"/>
      </w:pPr>
      <w:r>
        <w:t>.ended:</w:t>
      </w:r>
    </w:p>
    <w:p w14:paraId="1F42E1A9" w14:textId="77777777" w:rsidR="009D69C9" w:rsidRDefault="00DD6CDA">
      <w:pPr>
        <w:pStyle w:val="SourceCode"/>
      </w:pPr>
      <w:r>
        <w:t xml:space="preserve">    mov byte [rbx], 0</w:t>
      </w:r>
    </w:p>
    <w:p w14:paraId="63D7C97D" w14:textId="77777777" w:rsidR="009D69C9" w:rsidRDefault="00DD6CDA">
      <w:pPr>
        <w:pStyle w:val="SourceCode"/>
      </w:pPr>
      <w:r>
        <w:t xml:space="preserve">    xor eax, eax</w:t>
      </w:r>
    </w:p>
    <w:p w14:paraId="6859A9FB" w14:textId="77777777" w:rsidR="009D69C9" w:rsidRDefault="00DD6CDA">
      <w:pPr>
        <w:pStyle w:val="SourceCode"/>
      </w:pPr>
      <w:r>
        <w:t>.return:</w:t>
      </w:r>
    </w:p>
    <w:p w14:paraId="52DAFFC3" w14:textId="77777777" w:rsidR="009D69C9" w:rsidRDefault="00DD6CDA">
      <w:pPr>
        <w:pStyle w:val="SourceCode"/>
      </w:pPr>
      <w:r>
        <w:t xml:space="preserve">    add rsp, 40</w:t>
      </w:r>
    </w:p>
    <w:p w14:paraId="3692C62A" w14:textId="77777777" w:rsidR="009D69C9" w:rsidRDefault="00DD6CDA">
      <w:pPr>
        <w:pStyle w:val="SourceCode"/>
      </w:pPr>
      <w:r>
        <w:t xml:space="preserve">    pop r12</w:t>
      </w:r>
    </w:p>
    <w:p w14:paraId="37C9096F" w14:textId="77777777" w:rsidR="009D69C9" w:rsidRDefault="00DD6CDA">
      <w:pPr>
        <w:pStyle w:val="SourceCode"/>
      </w:pPr>
      <w:r>
        <w:t xml:space="preserve">    pop rbx</w:t>
      </w:r>
    </w:p>
    <w:p w14:paraId="367BA870" w14:textId="77777777" w:rsidR="009D69C9" w:rsidRDefault="00DD6CDA">
      <w:pPr>
        <w:pStyle w:val="SourceCode"/>
      </w:pPr>
      <w:r>
        <w:t xml:space="preserve">    ret</w:t>
      </w:r>
    </w:p>
    <w:p w14:paraId="40F9A49C" w14:textId="77777777" w:rsidR="009D69C9" w:rsidRDefault="009D69C9">
      <w:pPr>
        <w:pStyle w:val="SourceCode"/>
      </w:pPr>
    </w:p>
    <w:p w14:paraId="442CB8EE" w14:textId="77777777" w:rsidR="009D69C9" w:rsidRDefault="00DD6CDA">
      <w:pPr>
        <w:pStyle w:val="SourceCode"/>
      </w:pPr>
      <w:r>
        <w:t>; Remember, trim_text (Lesson 3.13a) cuts the spaces and tabs around a</w:t>
      </w:r>
    </w:p>
    <w:p w14:paraId="02BF6E83" w14:textId="77777777" w:rsidR="009D69C9" w:rsidRDefault="00DD6CDA">
      <w:pPr>
        <w:pStyle w:val="SourceCode"/>
      </w:pPr>
      <w:r>
        <w:t>; text, in place, and returns the address of its first character that is</w:t>
      </w:r>
    </w:p>
    <w:p w14:paraId="04FF4839" w14:textId="77777777" w:rsidR="009D69C9" w:rsidRDefault="00DD6CDA">
      <w:pPr>
        <w:pStyle w:val="SourceCode"/>
      </w:pPr>
      <w:r>
        <w:t>; not a space or a tab.</w:t>
      </w:r>
    </w:p>
    <w:p w14:paraId="508261C3" w14:textId="77777777" w:rsidR="009D69C9" w:rsidRDefault="00DD6CDA">
      <w:pPr>
        <w:pStyle w:val="SourceCode"/>
      </w:pPr>
      <w:r>
        <w:t>;   in:  rcx = address of the text</w:t>
      </w:r>
    </w:p>
    <w:p w14:paraId="34ED695F" w14:textId="77777777" w:rsidR="009D69C9" w:rsidRDefault="00DD6CDA">
      <w:pPr>
        <w:pStyle w:val="SourceCode"/>
      </w:pPr>
      <w:r>
        <w:t>;   out: rax = address of the trimmed text</w:t>
      </w:r>
    </w:p>
    <w:p w14:paraId="12F02F84" w14:textId="77777777" w:rsidR="009D69C9" w:rsidRDefault="00DD6CDA">
      <w:pPr>
        <w:pStyle w:val="SourceCode"/>
      </w:pPr>
      <w:r>
        <w:t>trim_text:</w:t>
      </w:r>
    </w:p>
    <w:p w14:paraId="235B91CD" w14:textId="77777777" w:rsidR="009D69C9" w:rsidRDefault="00DD6CDA">
      <w:pPr>
        <w:pStyle w:val="SourceCode"/>
      </w:pPr>
      <w:r>
        <w:t xml:space="preserve">    mov rax, rcx</w:t>
      </w:r>
    </w:p>
    <w:p w14:paraId="0AF53DD1" w14:textId="77777777" w:rsidR="009D69C9" w:rsidRDefault="00DD6CDA">
      <w:pPr>
        <w:pStyle w:val="SourceCode"/>
      </w:pPr>
      <w:r>
        <w:t>.skip_start:</w:t>
      </w:r>
    </w:p>
    <w:p w14:paraId="7D513451" w14:textId="77777777" w:rsidR="009D69C9" w:rsidRDefault="00DD6CDA">
      <w:pPr>
        <w:pStyle w:val="SourceCode"/>
      </w:pPr>
      <w:r>
        <w:t xml:space="preserve">    cmp byte [rax], ' '</w:t>
      </w:r>
    </w:p>
    <w:p w14:paraId="2F510CE0" w14:textId="77777777" w:rsidR="009D69C9" w:rsidRDefault="00DD6CDA">
      <w:pPr>
        <w:pStyle w:val="SourceCode"/>
      </w:pPr>
      <w:r>
        <w:t xml:space="preserve">    je .next_start</w:t>
      </w:r>
    </w:p>
    <w:p w14:paraId="5367B42E" w14:textId="77777777" w:rsidR="009D69C9" w:rsidRDefault="00DD6CDA">
      <w:pPr>
        <w:pStyle w:val="SourceCode"/>
      </w:pPr>
      <w:r>
        <w:t xml:space="preserve">    cmp byte [rax], 9</w:t>
      </w:r>
    </w:p>
    <w:p w14:paraId="4C783B80" w14:textId="77777777" w:rsidR="009D69C9" w:rsidRDefault="00DD6CDA">
      <w:pPr>
        <w:pStyle w:val="SourceCode"/>
      </w:pPr>
      <w:r>
        <w:t xml:space="preserve">    je .next_start</w:t>
      </w:r>
    </w:p>
    <w:p w14:paraId="3B8F81D4" w14:textId="77777777" w:rsidR="009D69C9" w:rsidRDefault="00DD6CDA">
      <w:pPr>
        <w:pStyle w:val="SourceCode"/>
      </w:pPr>
      <w:r>
        <w:t xml:space="preserve">    jmp .find_end</w:t>
      </w:r>
    </w:p>
    <w:p w14:paraId="0B74842D" w14:textId="77777777" w:rsidR="009D69C9" w:rsidRDefault="00DD6CDA">
      <w:pPr>
        <w:pStyle w:val="SourceCode"/>
      </w:pPr>
      <w:r>
        <w:t>.next_start:</w:t>
      </w:r>
    </w:p>
    <w:p w14:paraId="0FFF63E1" w14:textId="77777777" w:rsidR="009D69C9" w:rsidRDefault="00DD6CDA">
      <w:pPr>
        <w:pStyle w:val="SourceCode"/>
      </w:pPr>
      <w:r>
        <w:t xml:space="preserve">    inc rax</w:t>
      </w:r>
    </w:p>
    <w:p w14:paraId="53A764B0" w14:textId="77777777" w:rsidR="009D69C9" w:rsidRDefault="00DD6CDA">
      <w:pPr>
        <w:pStyle w:val="SourceCode"/>
      </w:pPr>
      <w:r>
        <w:t xml:space="preserve">    jmp .skip_start</w:t>
      </w:r>
    </w:p>
    <w:p w14:paraId="57CE8562" w14:textId="77777777" w:rsidR="009D69C9" w:rsidRDefault="00DD6CDA">
      <w:pPr>
        <w:pStyle w:val="SourceCode"/>
      </w:pPr>
      <w:r>
        <w:t>.find_end:</w:t>
      </w:r>
    </w:p>
    <w:p w14:paraId="28DFEB73" w14:textId="77777777" w:rsidR="009D69C9" w:rsidRDefault="00DD6CDA">
      <w:pPr>
        <w:pStyle w:val="SourceCode"/>
      </w:pPr>
      <w:r>
        <w:t xml:space="preserve">    mov rdx, rax</w:t>
      </w:r>
    </w:p>
    <w:p w14:paraId="3158755E" w14:textId="77777777" w:rsidR="009D69C9" w:rsidRDefault="00DD6CDA">
      <w:pPr>
        <w:pStyle w:val="SourceCode"/>
      </w:pPr>
      <w:r>
        <w:t>.to_end:</w:t>
      </w:r>
    </w:p>
    <w:p w14:paraId="299B61C7" w14:textId="77777777" w:rsidR="009D69C9" w:rsidRDefault="00DD6CDA">
      <w:pPr>
        <w:pStyle w:val="SourceCode"/>
      </w:pPr>
      <w:r>
        <w:t xml:space="preserve">    cmp byte [rdx], 0</w:t>
      </w:r>
    </w:p>
    <w:p w14:paraId="4902E5D6" w14:textId="77777777" w:rsidR="009D69C9" w:rsidRDefault="00DD6CDA">
      <w:pPr>
        <w:pStyle w:val="SourceCode"/>
      </w:pPr>
      <w:r>
        <w:t xml:space="preserve">    je .back</w:t>
      </w:r>
    </w:p>
    <w:p w14:paraId="0F3814B8" w14:textId="77777777" w:rsidR="009D69C9" w:rsidRDefault="00DD6CDA">
      <w:pPr>
        <w:pStyle w:val="SourceCode"/>
      </w:pPr>
      <w:r>
        <w:t xml:space="preserve">    inc rdx</w:t>
      </w:r>
    </w:p>
    <w:p w14:paraId="757F7F61" w14:textId="77777777" w:rsidR="009D69C9" w:rsidRDefault="00DD6CDA">
      <w:pPr>
        <w:pStyle w:val="SourceCode"/>
      </w:pPr>
      <w:r>
        <w:t xml:space="preserve">    jmp .to_end</w:t>
      </w:r>
    </w:p>
    <w:p w14:paraId="37469058" w14:textId="77777777" w:rsidR="009D69C9" w:rsidRDefault="00DD6CDA">
      <w:pPr>
        <w:pStyle w:val="SourceCode"/>
      </w:pPr>
      <w:r>
        <w:t>.back:</w:t>
      </w:r>
    </w:p>
    <w:p w14:paraId="291C4D39" w14:textId="77777777" w:rsidR="009D69C9" w:rsidRDefault="00DD6CDA">
      <w:pPr>
        <w:pStyle w:val="SourceCode"/>
      </w:pPr>
      <w:r>
        <w:t xml:space="preserve">    cmp rdx, rax</w:t>
      </w:r>
    </w:p>
    <w:p w14:paraId="3DCB4199" w14:textId="77777777" w:rsidR="009D69C9" w:rsidRDefault="00DD6CDA">
      <w:pPr>
        <w:pStyle w:val="SourceCode"/>
      </w:pPr>
      <w:r>
        <w:t xml:space="preserve">    je .done</w:t>
      </w:r>
    </w:p>
    <w:p w14:paraId="39A065C5" w14:textId="77777777" w:rsidR="009D69C9" w:rsidRDefault="00DD6CDA">
      <w:pPr>
        <w:pStyle w:val="SourceCode"/>
      </w:pPr>
      <w:r>
        <w:t xml:space="preserve">    cmp byte [rdx - 1], ' '</w:t>
      </w:r>
    </w:p>
    <w:p w14:paraId="596D1294" w14:textId="77777777" w:rsidR="009D69C9" w:rsidRDefault="00DD6CDA">
      <w:pPr>
        <w:pStyle w:val="SourceCode"/>
      </w:pPr>
      <w:r>
        <w:t xml:space="preserve">    je .cut</w:t>
      </w:r>
    </w:p>
    <w:p w14:paraId="486E93B4" w14:textId="77777777" w:rsidR="009D69C9" w:rsidRDefault="00DD6CDA">
      <w:pPr>
        <w:pStyle w:val="SourceCode"/>
      </w:pPr>
      <w:r>
        <w:t xml:space="preserve">    cmp byte [rdx - 1], 9</w:t>
      </w:r>
    </w:p>
    <w:p w14:paraId="5525355C" w14:textId="77777777" w:rsidR="009D69C9" w:rsidRDefault="00DD6CDA">
      <w:pPr>
        <w:pStyle w:val="SourceCode"/>
      </w:pPr>
      <w:r>
        <w:t xml:space="preserve">    je .cut</w:t>
      </w:r>
    </w:p>
    <w:p w14:paraId="0F7CE384" w14:textId="77777777" w:rsidR="009D69C9" w:rsidRDefault="00DD6CDA">
      <w:pPr>
        <w:pStyle w:val="SourceCode"/>
      </w:pPr>
      <w:r>
        <w:t xml:space="preserve">    jmp .done</w:t>
      </w:r>
    </w:p>
    <w:p w14:paraId="4530F14E" w14:textId="77777777" w:rsidR="009D69C9" w:rsidRDefault="00DD6CDA">
      <w:pPr>
        <w:pStyle w:val="SourceCode"/>
      </w:pPr>
      <w:r>
        <w:t>.cut:</w:t>
      </w:r>
    </w:p>
    <w:p w14:paraId="01A61994" w14:textId="77777777" w:rsidR="009D69C9" w:rsidRDefault="00DD6CDA">
      <w:pPr>
        <w:pStyle w:val="SourceCode"/>
      </w:pPr>
      <w:r>
        <w:t xml:space="preserve">    dec rdx</w:t>
      </w:r>
    </w:p>
    <w:p w14:paraId="5C2FE6E1" w14:textId="77777777" w:rsidR="009D69C9" w:rsidRDefault="00DD6CDA">
      <w:pPr>
        <w:pStyle w:val="SourceCode"/>
      </w:pPr>
      <w:r>
        <w:t xml:space="preserve">    mov byte [rdx], 0</w:t>
      </w:r>
    </w:p>
    <w:p w14:paraId="34B934B6" w14:textId="77777777" w:rsidR="009D69C9" w:rsidRDefault="00DD6CDA">
      <w:pPr>
        <w:pStyle w:val="SourceCode"/>
      </w:pPr>
      <w:r>
        <w:t xml:space="preserve">    jmp .back</w:t>
      </w:r>
    </w:p>
    <w:p w14:paraId="4027E96F" w14:textId="77777777" w:rsidR="009D69C9" w:rsidRDefault="00DD6CDA">
      <w:pPr>
        <w:pStyle w:val="SourceCode"/>
      </w:pPr>
      <w:r>
        <w:t>.done:</w:t>
      </w:r>
    </w:p>
    <w:p w14:paraId="56330D75" w14:textId="77777777" w:rsidR="009D69C9" w:rsidRDefault="00DD6CDA">
      <w:pPr>
        <w:pStyle w:val="SourceCode"/>
      </w:pPr>
      <w:r>
        <w:t xml:space="preserve">    ret</w:t>
      </w:r>
    </w:p>
    <w:p w14:paraId="7F981BF0" w14:textId="77777777" w:rsidR="009D69C9" w:rsidRDefault="009D69C9">
      <w:pPr>
        <w:pStyle w:val="SourceCode"/>
      </w:pPr>
    </w:p>
    <w:p w14:paraId="0974CF9C" w14:textId="77777777" w:rsidR="009D69C9" w:rsidRDefault="00DD6CDA">
      <w:pPr>
        <w:pStyle w:val="SourceCode"/>
      </w:pPr>
      <w:r>
        <w:t>; validate_contact: checks one contact's trimmed values with Lesson</w:t>
      </w:r>
    </w:p>
    <w:p w14:paraId="614D4C3E" w14:textId="77777777" w:rsidR="009D69C9" w:rsidRDefault="00DD6CDA">
      <w:pPr>
        <w:pStyle w:val="SourceCode"/>
      </w:pPr>
      <w:r>
        <w:t>; 4.5a's rules and Lesson 4.7a's phone rule; an empty phone means no</w:t>
      </w:r>
    </w:p>
    <w:p w14:paraId="6D72C5AE" w14:textId="77777777" w:rsidR="009D69C9" w:rsidRDefault="00DD6CDA">
      <w:pPr>
        <w:pStyle w:val="SourceCode"/>
      </w:pPr>
      <w:r>
        <w:t>; phone. Remember, strchr and strrchr return 0 when the character is not</w:t>
      </w:r>
    </w:p>
    <w:p w14:paraId="67169846" w14:textId="77777777" w:rsidR="009D69C9" w:rsidRDefault="00DD6CDA">
      <w:pPr>
        <w:pStyle w:val="SourceCode"/>
      </w:pPr>
      <w:r>
        <w:t>; there, strspn equal to strlen means every character is allowed (Lesson</w:t>
      </w:r>
    </w:p>
    <w:p w14:paraId="68DC9D34" w14:textId="77777777" w:rsidR="009D69C9" w:rsidRDefault="00DD6CDA">
      <w:pPr>
        <w:pStyle w:val="SourceCode"/>
      </w:pPr>
      <w:r>
        <w:t>; 4.5a), and lea changes no flags, so a jump after it still reads the cmp.</w:t>
      </w:r>
    </w:p>
    <w:p w14:paraId="7287C3AE" w14:textId="77777777" w:rsidR="009D69C9" w:rsidRDefault="00DD6CDA">
      <w:pPr>
        <w:pStyle w:val="SourceCode"/>
      </w:pPr>
      <w:r>
        <w:t>;   in:  rcx = name, rdx = email, r8 = phone</w:t>
      </w:r>
    </w:p>
    <w:p w14:paraId="5D6AEAB6" w14:textId="77777777" w:rsidR="009D69C9" w:rsidRDefault="00DD6CDA">
      <w:pPr>
        <w:pStyle w:val="SourceCode"/>
      </w:pPr>
      <w:r>
        <w:t>;   out: rax = address of the first problem's text, or 0 when there is</w:t>
      </w:r>
    </w:p>
    <w:p w14:paraId="69BB35BC" w14:textId="77777777" w:rsidR="009D69C9" w:rsidRDefault="00DD6CDA">
      <w:pPr>
        <w:pStyle w:val="SourceCode"/>
      </w:pPr>
      <w:r>
        <w:t>;        none</w:t>
      </w:r>
    </w:p>
    <w:p w14:paraId="4E096388" w14:textId="77777777" w:rsidR="009D69C9" w:rsidRDefault="00DD6CDA">
      <w:pPr>
        <w:pStyle w:val="SourceCode"/>
      </w:pPr>
      <w:r>
        <w:t>; rbx, r12, and r13 keep the three values, r14 the first @.</w:t>
      </w:r>
    </w:p>
    <w:p w14:paraId="593C4A5F" w14:textId="77777777" w:rsidR="009D69C9" w:rsidRDefault="00DD6CDA">
      <w:pPr>
        <w:pStyle w:val="SourceCode"/>
      </w:pPr>
      <w:r>
        <w:t>validate_contact:</w:t>
      </w:r>
    </w:p>
    <w:p w14:paraId="78FE02EA" w14:textId="77777777" w:rsidR="009D69C9" w:rsidRDefault="00DD6CDA">
      <w:pPr>
        <w:pStyle w:val="SourceCode"/>
      </w:pPr>
      <w:r>
        <w:t xml:space="preserve">    push rbx</w:t>
      </w:r>
    </w:p>
    <w:p w14:paraId="43C2B422" w14:textId="77777777" w:rsidR="009D69C9" w:rsidRDefault="00DD6CDA">
      <w:pPr>
        <w:pStyle w:val="SourceCode"/>
      </w:pPr>
      <w:r>
        <w:t xml:space="preserve">    push r12</w:t>
      </w:r>
    </w:p>
    <w:p w14:paraId="1F855033" w14:textId="77777777" w:rsidR="009D69C9" w:rsidRDefault="00DD6CDA">
      <w:pPr>
        <w:pStyle w:val="SourceCode"/>
      </w:pPr>
      <w:r>
        <w:t xml:space="preserve">    push r13</w:t>
      </w:r>
    </w:p>
    <w:p w14:paraId="586271D1" w14:textId="77777777" w:rsidR="009D69C9" w:rsidRDefault="00DD6CDA">
      <w:pPr>
        <w:pStyle w:val="SourceCode"/>
      </w:pPr>
      <w:r>
        <w:t xml:space="preserve">    push r14</w:t>
      </w:r>
    </w:p>
    <w:p w14:paraId="53B54F18" w14:textId="77777777" w:rsidR="009D69C9" w:rsidRDefault="00DD6CDA">
      <w:pPr>
        <w:pStyle w:val="SourceCode"/>
      </w:pPr>
      <w:r>
        <w:t xml:space="preserve">    sub rsp, 40</w:t>
      </w:r>
    </w:p>
    <w:p w14:paraId="6DA82255" w14:textId="77777777" w:rsidR="009D69C9" w:rsidRDefault="00DD6CDA">
      <w:pPr>
        <w:pStyle w:val="SourceCode"/>
      </w:pPr>
      <w:r>
        <w:t xml:space="preserve">    mov rbx, rcx</w:t>
      </w:r>
    </w:p>
    <w:p w14:paraId="663A162E" w14:textId="77777777" w:rsidR="009D69C9" w:rsidRDefault="00DD6CDA">
      <w:pPr>
        <w:pStyle w:val="SourceCode"/>
      </w:pPr>
      <w:r>
        <w:t xml:space="preserve">    mov r12, rdx</w:t>
      </w:r>
    </w:p>
    <w:p w14:paraId="5D71D3ED" w14:textId="77777777" w:rsidR="009D69C9" w:rsidRDefault="00DD6CDA">
      <w:pPr>
        <w:pStyle w:val="SourceCode"/>
      </w:pPr>
      <w:r>
        <w:t xml:space="preserve">    mov r13, r8</w:t>
      </w:r>
    </w:p>
    <w:p w14:paraId="72DC168B" w14:textId="77777777" w:rsidR="009D69C9" w:rsidRDefault="00DD6CDA">
      <w:pPr>
        <w:pStyle w:val="SourceCode"/>
      </w:pPr>
      <w:r>
        <w:t xml:space="preserve">    lea rax, [name_required]</w:t>
      </w:r>
    </w:p>
    <w:p w14:paraId="0059BE79" w14:textId="77777777" w:rsidR="009D69C9" w:rsidRDefault="00DD6CDA">
      <w:pPr>
        <w:pStyle w:val="SourceCode"/>
      </w:pPr>
      <w:r>
        <w:t xml:space="preserve">    cmp byte [rbx], 0</w:t>
      </w:r>
    </w:p>
    <w:p w14:paraId="0DECD1B2" w14:textId="77777777" w:rsidR="009D69C9" w:rsidRDefault="00DD6CDA">
      <w:pPr>
        <w:pStyle w:val="SourceCode"/>
      </w:pPr>
      <w:r>
        <w:t xml:space="preserve">    je .return</w:t>
      </w:r>
    </w:p>
    <w:p w14:paraId="513553CF" w14:textId="77777777" w:rsidR="009D69C9" w:rsidRDefault="00DD6CDA">
      <w:pPr>
        <w:pStyle w:val="SourceCode"/>
      </w:pPr>
      <w:r>
        <w:t xml:space="preserve">    mov rcx, rbx</w:t>
      </w:r>
    </w:p>
    <w:p w14:paraId="05DD129D" w14:textId="77777777" w:rsidR="009D69C9" w:rsidRDefault="00DD6CDA">
      <w:pPr>
        <w:pStyle w:val="SourceCode"/>
      </w:pPr>
      <w:r>
        <w:t xml:space="preserve">    call strlen</w:t>
      </w:r>
    </w:p>
    <w:p w14:paraId="0D1FB1A2" w14:textId="77777777" w:rsidR="009D69C9" w:rsidRDefault="00DD6CDA">
      <w:pPr>
        <w:pStyle w:val="SourceCode"/>
      </w:pPr>
      <w:r>
        <w:t xml:space="preserve">    cmp rax, NAME_LIMIT</w:t>
      </w:r>
    </w:p>
    <w:p w14:paraId="13EE47DB" w14:textId="77777777" w:rsidR="009D69C9" w:rsidRDefault="00DD6CDA">
      <w:pPr>
        <w:pStyle w:val="SourceCode"/>
      </w:pPr>
      <w:r>
        <w:t xml:space="preserve">    lea rax, [name_too_long]</w:t>
      </w:r>
    </w:p>
    <w:p w14:paraId="37475248" w14:textId="77777777" w:rsidR="009D69C9" w:rsidRDefault="00DD6CDA">
      <w:pPr>
        <w:pStyle w:val="SourceCode"/>
      </w:pPr>
      <w:r>
        <w:t xml:space="preserve">    jg .return</w:t>
      </w:r>
    </w:p>
    <w:p w14:paraId="462C7710" w14:textId="77777777" w:rsidR="009D69C9" w:rsidRDefault="00DD6CDA">
      <w:pPr>
        <w:pStyle w:val="SourceCode"/>
      </w:pPr>
      <w:r>
        <w:t xml:space="preserve">    lea rax, [email_required]</w:t>
      </w:r>
    </w:p>
    <w:p w14:paraId="32E071A9" w14:textId="77777777" w:rsidR="009D69C9" w:rsidRDefault="00DD6CDA">
      <w:pPr>
        <w:pStyle w:val="SourceCode"/>
      </w:pPr>
      <w:r>
        <w:t xml:space="preserve">    cmp byte [r12], 0</w:t>
      </w:r>
    </w:p>
    <w:p w14:paraId="677539DB" w14:textId="77777777" w:rsidR="009D69C9" w:rsidRDefault="00DD6CDA">
      <w:pPr>
        <w:pStyle w:val="SourceCode"/>
      </w:pPr>
      <w:r>
        <w:t xml:space="preserve">    je .return</w:t>
      </w:r>
    </w:p>
    <w:p w14:paraId="1739821E" w14:textId="77777777" w:rsidR="009D69C9" w:rsidRDefault="00DD6CDA">
      <w:pPr>
        <w:pStyle w:val="SourceCode"/>
      </w:pPr>
      <w:r>
        <w:t xml:space="preserve">    mov rcx, r12</w:t>
      </w:r>
    </w:p>
    <w:p w14:paraId="14418088" w14:textId="77777777" w:rsidR="009D69C9" w:rsidRDefault="00DD6CDA">
      <w:pPr>
        <w:pStyle w:val="SourceCode"/>
      </w:pPr>
      <w:r>
        <w:t xml:space="preserve">    call strlen</w:t>
      </w:r>
    </w:p>
    <w:p w14:paraId="2FECADC2" w14:textId="77777777" w:rsidR="009D69C9" w:rsidRDefault="00DD6CDA">
      <w:pPr>
        <w:pStyle w:val="SourceCode"/>
      </w:pPr>
      <w:r>
        <w:t xml:space="preserve">    cmp rax, EMAIL_LIMIT</w:t>
      </w:r>
    </w:p>
    <w:p w14:paraId="25D2C8D7" w14:textId="77777777" w:rsidR="009D69C9" w:rsidRDefault="00DD6CDA">
      <w:pPr>
        <w:pStyle w:val="SourceCode"/>
      </w:pPr>
      <w:r>
        <w:t xml:space="preserve">    lea rax, [email_too_long]</w:t>
      </w:r>
    </w:p>
    <w:p w14:paraId="226FA005" w14:textId="77777777" w:rsidR="009D69C9" w:rsidRDefault="00DD6CDA">
      <w:pPr>
        <w:pStyle w:val="SourceCode"/>
      </w:pPr>
      <w:r>
        <w:t xml:space="preserve">    jg .return</w:t>
      </w:r>
    </w:p>
    <w:p w14:paraId="2F5AB756" w14:textId="77777777" w:rsidR="009D69C9" w:rsidRDefault="00DD6CDA">
      <w:pPr>
        <w:pStyle w:val="SourceCode"/>
      </w:pPr>
      <w:r>
        <w:t xml:space="preserve">    ; One @ (the first is also the last), and a dot after it.</w:t>
      </w:r>
    </w:p>
    <w:p w14:paraId="463817B6" w14:textId="77777777" w:rsidR="009D69C9" w:rsidRDefault="00DD6CDA">
      <w:pPr>
        <w:pStyle w:val="SourceCode"/>
      </w:pPr>
      <w:r>
        <w:t xml:space="preserve">    mov rcx, r12</w:t>
      </w:r>
    </w:p>
    <w:p w14:paraId="70F2872B" w14:textId="77777777" w:rsidR="009D69C9" w:rsidRDefault="00DD6CDA">
      <w:pPr>
        <w:pStyle w:val="SourceCode"/>
      </w:pPr>
      <w:r>
        <w:t xml:space="preserve">    mov edx, '@'</w:t>
      </w:r>
    </w:p>
    <w:p w14:paraId="23386599" w14:textId="77777777" w:rsidR="009D69C9" w:rsidRDefault="00DD6CDA">
      <w:pPr>
        <w:pStyle w:val="SourceCode"/>
      </w:pPr>
      <w:r>
        <w:t xml:space="preserve">    call strchr</w:t>
      </w:r>
    </w:p>
    <w:p w14:paraId="459E647D" w14:textId="77777777" w:rsidR="009D69C9" w:rsidRDefault="00DD6CDA">
      <w:pPr>
        <w:pStyle w:val="SourceCode"/>
      </w:pPr>
      <w:r>
        <w:t xml:space="preserve">    cmp rax, 0</w:t>
      </w:r>
    </w:p>
    <w:p w14:paraId="6881FB4E" w14:textId="77777777" w:rsidR="009D69C9" w:rsidRDefault="00DD6CDA">
      <w:pPr>
        <w:pStyle w:val="SourceCode"/>
      </w:pPr>
      <w:r>
        <w:t xml:space="preserve">    je .bad_email</w:t>
      </w:r>
    </w:p>
    <w:p w14:paraId="5D92CEC1" w14:textId="77777777" w:rsidR="009D69C9" w:rsidRDefault="00DD6CDA">
      <w:pPr>
        <w:pStyle w:val="SourceCode"/>
      </w:pPr>
      <w:r>
        <w:t xml:space="preserve">    mov r14, rax</w:t>
      </w:r>
    </w:p>
    <w:p w14:paraId="64129FC6" w14:textId="77777777" w:rsidR="009D69C9" w:rsidRDefault="00DD6CDA">
      <w:pPr>
        <w:pStyle w:val="SourceCode"/>
      </w:pPr>
      <w:r>
        <w:t xml:space="preserve">    mov rcx, r12</w:t>
      </w:r>
    </w:p>
    <w:p w14:paraId="39884AB8" w14:textId="77777777" w:rsidR="009D69C9" w:rsidRDefault="00DD6CDA">
      <w:pPr>
        <w:pStyle w:val="SourceCode"/>
      </w:pPr>
      <w:r>
        <w:t xml:space="preserve">    mov edx, '@'</w:t>
      </w:r>
    </w:p>
    <w:p w14:paraId="3CA73BE0" w14:textId="77777777" w:rsidR="009D69C9" w:rsidRDefault="00DD6CDA">
      <w:pPr>
        <w:pStyle w:val="SourceCode"/>
      </w:pPr>
      <w:r>
        <w:t xml:space="preserve">    call strrchr</w:t>
      </w:r>
    </w:p>
    <w:p w14:paraId="76B0E1B4" w14:textId="77777777" w:rsidR="009D69C9" w:rsidRDefault="00DD6CDA">
      <w:pPr>
        <w:pStyle w:val="SourceCode"/>
      </w:pPr>
      <w:r>
        <w:t xml:space="preserve">    cmp rax, r14</w:t>
      </w:r>
    </w:p>
    <w:p w14:paraId="7ACFB4B7" w14:textId="77777777" w:rsidR="009D69C9" w:rsidRDefault="00DD6CDA">
      <w:pPr>
        <w:pStyle w:val="SourceCode"/>
      </w:pPr>
      <w:r>
        <w:t xml:space="preserve">    jne .bad_email</w:t>
      </w:r>
    </w:p>
    <w:p w14:paraId="0D54DA47" w14:textId="77777777" w:rsidR="009D69C9" w:rsidRDefault="00DD6CDA">
      <w:pPr>
        <w:pStyle w:val="SourceCode"/>
      </w:pPr>
      <w:r>
        <w:t xml:space="preserve">    mov rcx, r14</w:t>
      </w:r>
    </w:p>
    <w:p w14:paraId="0B468AC5" w14:textId="77777777" w:rsidR="009D69C9" w:rsidRDefault="00DD6CDA">
      <w:pPr>
        <w:pStyle w:val="SourceCode"/>
      </w:pPr>
      <w:r>
        <w:t xml:space="preserve">    mov edx, '.'</w:t>
      </w:r>
    </w:p>
    <w:p w14:paraId="2C466B27" w14:textId="77777777" w:rsidR="009D69C9" w:rsidRDefault="00DD6CDA">
      <w:pPr>
        <w:pStyle w:val="SourceCode"/>
      </w:pPr>
      <w:r>
        <w:t xml:space="preserve">    call strchr</w:t>
      </w:r>
    </w:p>
    <w:p w14:paraId="24898ADD" w14:textId="77777777" w:rsidR="009D69C9" w:rsidRDefault="00DD6CDA">
      <w:pPr>
        <w:pStyle w:val="SourceCode"/>
      </w:pPr>
      <w:r>
        <w:t xml:space="preserve">    cmp rax, 0</w:t>
      </w:r>
    </w:p>
    <w:p w14:paraId="4BA11601" w14:textId="77777777" w:rsidR="009D69C9" w:rsidRDefault="00DD6CDA">
      <w:pPr>
        <w:pStyle w:val="SourceCode"/>
      </w:pPr>
      <w:r>
        <w:t xml:space="preserve">    je .bad_email</w:t>
      </w:r>
    </w:p>
    <w:p w14:paraId="7DD5F668" w14:textId="77777777" w:rsidR="009D69C9" w:rsidRDefault="00DD6CDA">
      <w:pPr>
        <w:pStyle w:val="SourceCode"/>
      </w:pPr>
      <w:r>
        <w:t xml:space="preserve">    mov rcx, r13</w:t>
      </w:r>
    </w:p>
    <w:p w14:paraId="145AF004" w14:textId="77777777" w:rsidR="009D69C9" w:rsidRDefault="00DD6CDA">
      <w:pPr>
        <w:pStyle w:val="SourceCode"/>
      </w:pPr>
      <w:r>
        <w:t xml:space="preserve">    call strlen</w:t>
      </w:r>
    </w:p>
    <w:p w14:paraId="7FB68338" w14:textId="77777777" w:rsidR="009D69C9" w:rsidRDefault="00DD6CDA">
      <w:pPr>
        <w:pStyle w:val="SourceCode"/>
      </w:pPr>
      <w:r>
        <w:t xml:space="preserve">    mov r14, rax</w:t>
      </w:r>
    </w:p>
    <w:p w14:paraId="17D4FD46" w14:textId="77777777" w:rsidR="009D69C9" w:rsidRDefault="00DD6CDA">
      <w:pPr>
        <w:pStyle w:val="SourceCode"/>
      </w:pPr>
      <w:r>
        <w:t xml:space="preserve">    cmp r14, PHONE_LIMIT</w:t>
      </w:r>
    </w:p>
    <w:p w14:paraId="610518B4" w14:textId="77777777" w:rsidR="009D69C9" w:rsidRDefault="00DD6CDA">
      <w:pPr>
        <w:pStyle w:val="SourceCode"/>
      </w:pPr>
      <w:r>
        <w:t xml:space="preserve">    lea rax, [phone_too_long]</w:t>
      </w:r>
    </w:p>
    <w:p w14:paraId="1B91AD06" w14:textId="77777777" w:rsidR="009D69C9" w:rsidRDefault="00DD6CDA">
      <w:pPr>
        <w:pStyle w:val="SourceCode"/>
      </w:pPr>
      <w:r>
        <w:t xml:space="preserve">    jg .return</w:t>
      </w:r>
    </w:p>
    <w:p w14:paraId="3EA78DC8" w14:textId="77777777" w:rsidR="009D69C9" w:rsidRDefault="00DD6CDA">
      <w:pPr>
        <w:pStyle w:val="SourceCode"/>
      </w:pPr>
      <w:r>
        <w:t xml:space="preserve">    mov rcx, r13</w:t>
      </w:r>
    </w:p>
    <w:p w14:paraId="3CF6F9E3" w14:textId="77777777" w:rsidR="009D69C9" w:rsidRDefault="00DD6CDA">
      <w:pPr>
        <w:pStyle w:val="SourceCode"/>
      </w:pPr>
      <w:r>
        <w:t xml:space="preserve">    lea rdx, [phone_allowed]</w:t>
      </w:r>
    </w:p>
    <w:p w14:paraId="69DD5733" w14:textId="77777777" w:rsidR="009D69C9" w:rsidRDefault="00DD6CDA">
      <w:pPr>
        <w:pStyle w:val="SourceCode"/>
      </w:pPr>
      <w:r>
        <w:t xml:space="preserve">    call strspn</w:t>
      </w:r>
    </w:p>
    <w:p w14:paraId="6B672248" w14:textId="77777777" w:rsidR="009D69C9" w:rsidRDefault="00DD6CDA">
      <w:pPr>
        <w:pStyle w:val="SourceCode"/>
      </w:pPr>
      <w:r>
        <w:t xml:space="preserve">    cmp rax, r14</w:t>
      </w:r>
    </w:p>
    <w:p w14:paraId="6E9B0D6E" w14:textId="77777777" w:rsidR="009D69C9" w:rsidRDefault="00DD6CDA">
      <w:pPr>
        <w:pStyle w:val="SourceCode"/>
      </w:pPr>
      <w:r>
        <w:t xml:space="preserve">    lea rax, [phone_form]</w:t>
      </w:r>
    </w:p>
    <w:p w14:paraId="4D5F16BE" w14:textId="77777777" w:rsidR="009D69C9" w:rsidRDefault="00DD6CDA">
      <w:pPr>
        <w:pStyle w:val="SourceCode"/>
      </w:pPr>
      <w:r>
        <w:t xml:space="preserve">    jne .return</w:t>
      </w:r>
    </w:p>
    <w:p w14:paraId="53F85283" w14:textId="77777777" w:rsidR="009D69C9" w:rsidRDefault="00DD6CDA">
      <w:pPr>
        <w:pStyle w:val="SourceCode"/>
      </w:pPr>
      <w:r>
        <w:t xml:space="preserve">    xor eax, eax</w:t>
      </w:r>
    </w:p>
    <w:p w14:paraId="78823D1C" w14:textId="77777777" w:rsidR="009D69C9" w:rsidRDefault="00DD6CDA">
      <w:pPr>
        <w:pStyle w:val="SourceCode"/>
      </w:pPr>
      <w:r>
        <w:t xml:space="preserve">    jmp .return</w:t>
      </w:r>
    </w:p>
    <w:p w14:paraId="376F4CFD" w14:textId="77777777" w:rsidR="009D69C9" w:rsidRDefault="00DD6CDA">
      <w:pPr>
        <w:pStyle w:val="SourceCode"/>
      </w:pPr>
      <w:r>
        <w:t>.bad_email:</w:t>
      </w:r>
    </w:p>
    <w:p w14:paraId="43E95C74" w14:textId="77777777" w:rsidR="009D69C9" w:rsidRDefault="00DD6CDA">
      <w:pPr>
        <w:pStyle w:val="SourceCode"/>
      </w:pPr>
      <w:r>
        <w:t xml:space="preserve">    lea rax, [email_form]</w:t>
      </w:r>
    </w:p>
    <w:p w14:paraId="6A8CA01C" w14:textId="77777777" w:rsidR="009D69C9" w:rsidRDefault="00DD6CDA">
      <w:pPr>
        <w:pStyle w:val="SourceCode"/>
      </w:pPr>
      <w:r>
        <w:t>.return:</w:t>
      </w:r>
    </w:p>
    <w:p w14:paraId="2FE74770" w14:textId="77777777" w:rsidR="009D69C9" w:rsidRDefault="00DD6CDA">
      <w:pPr>
        <w:pStyle w:val="SourceCode"/>
      </w:pPr>
      <w:r>
        <w:t xml:space="preserve">    add rsp, 40</w:t>
      </w:r>
    </w:p>
    <w:p w14:paraId="56AC516D" w14:textId="77777777" w:rsidR="009D69C9" w:rsidRDefault="00DD6CDA">
      <w:pPr>
        <w:pStyle w:val="SourceCode"/>
      </w:pPr>
      <w:r>
        <w:t xml:space="preserve">    pop r14</w:t>
      </w:r>
    </w:p>
    <w:p w14:paraId="2BBCB637" w14:textId="77777777" w:rsidR="009D69C9" w:rsidRDefault="00DD6CDA">
      <w:pPr>
        <w:pStyle w:val="SourceCode"/>
      </w:pPr>
      <w:r>
        <w:t xml:space="preserve">    pop r13</w:t>
      </w:r>
    </w:p>
    <w:p w14:paraId="01A719E0" w14:textId="77777777" w:rsidR="009D69C9" w:rsidRDefault="00DD6CDA">
      <w:pPr>
        <w:pStyle w:val="SourceCode"/>
      </w:pPr>
      <w:r>
        <w:t xml:space="preserve">    pop r12</w:t>
      </w:r>
    </w:p>
    <w:p w14:paraId="02985B34" w14:textId="77777777" w:rsidR="009D69C9" w:rsidRDefault="00DD6CDA">
      <w:pPr>
        <w:pStyle w:val="SourceCode"/>
      </w:pPr>
      <w:r>
        <w:t xml:space="preserve">    pop rbx</w:t>
      </w:r>
    </w:p>
    <w:p w14:paraId="29EF8F8B" w14:textId="77777777" w:rsidR="009D69C9" w:rsidRDefault="00DD6CDA">
      <w:pPr>
        <w:pStyle w:val="SourceCode"/>
      </w:pPr>
      <w:r>
        <w:t xml:space="preserve">    ret</w:t>
      </w:r>
    </w:p>
    <w:p w14:paraId="66628891" w14:textId="77777777" w:rsidR="009D69C9" w:rsidRDefault="009D69C9">
      <w:pPr>
        <w:pStyle w:val="SourceCode"/>
      </w:pPr>
    </w:p>
    <w:p w14:paraId="6D1E15A7" w14:textId="77777777" w:rsidR="009D69C9" w:rsidRDefault="00DD6CDA">
      <w:pPr>
        <w:pStyle w:val="SourceCode"/>
      </w:pPr>
      <w:r>
        <w:t>; set_text_value: fills one MYSQL_BIND record for a text value (Lesson</w:t>
      </w:r>
    </w:p>
    <w:p w14:paraId="36318A46" w14:textId="77777777" w:rsidR="009D69C9" w:rsidRDefault="00DD6CDA">
      <w:pPr>
        <w:pStyle w:val="SourceCode"/>
      </w:pPr>
      <w:r>
        <w:t>; 4.5a).</w:t>
      </w:r>
    </w:p>
    <w:p w14:paraId="25927AC5" w14:textId="77777777" w:rsidR="009D69C9" w:rsidRDefault="00DD6CDA">
      <w:pPr>
        <w:pStyle w:val="SourceCode"/>
      </w:pPr>
      <w:r>
        <w:t>;   in:  rcx = the record's address, rdx = the text's address</w:t>
      </w:r>
    </w:p>
    <w:p w14:paraId="7F7C9B26" w14:textId="77777777" w:rsidR="009D69C9" w:rsidRDefault="00DD6CDA">
      <w:pPr>
        <w:pStyle w:val="SourceCode"/>
      </w:pPr>
      <w:r>
        <w:t>set_text_value:</w:t>
      </w:r>
    </w:p>
    <w:p w14:paraId="6A58FADC" w14:textId="77777777" w:rsidR="009D69C9" w:rsidRDefault="00DD6CDA">
      <w:pPr>
        <w:pStyle w:val="SourceCode"/>
      </w:pPr>
      <w:r>
        <w:t xml:space="preserve">    push rbx</w:t>
      </w:r>
    </w:p>
    <w:p w14:paraId="729CC613" w14:textId="77777777" w:rsidR="009D69C9" w:rsidRDefault="00DD6CDA">
      <w:pPr>
        <w:pStyle w:val="SourceCode"/>
      </w:pPr>
      <w:r>
        <w:t xml:space="preserve">    push r12</w:t>
      </w:r>
    </w:p>
    <w:p w14:paraId="0367C649" w14:textId="77777777" w:rsidR="009D69C9" w:rsidRDefault="00DD6CDA">
      <w:pPr>
        <w:pStyle w:val="SourceCode"/>
      </w:pPr>
      <w:r>
        <w:t xml:space="preserve">    sub rsp, 40</w:t>
      </w:r>
    </w:p>
    <w:p w14:paraId="3F2E89E7" w14:textId="77777777" w:rsidR="009D69C9" w:rsidRDefault="00DD6CDA">
      <w:pPr>
        <w:pStyle w:val="SourceCode"/>
      </w:pPr>
      <w:r>
        <w:t xml:space="preserve">    mov rbx, rcx</w:t>
      </w:r>
    </w:p>
    <w:p w14:paraId="776D4346" w14:textId="77777777" w:rsidR="009D69C9" w:rsidRDefault="00DD6CDA">
      <w:pPr>
        <w:pStyle w:val="SourceCode"/>
      </w:pPr>
      <w:r>
        <w:t xml:space="preserve">    mov r12, rdx</w:t>
      </w:r>
    </w:p>
    <w:p w14:paraId="35BAC4E6" w14:textId="77777777" w:rsidR="009D69C9" w:rsidRDefault="00DD6CDA">
      <w:pPr>
        <w:pStyle w:val="SourceCode"/>
      </w:pPr>
      <w:r>
        <w:t xml:space="preserve">    mov dword [rbx + BIND_TYPE], MYSQL_TYPE_STRING</w:t>
      </w:r>
    </w:p>
    <w:p w14:paraId="592077C1" w14:textId="77777777" w:rsidR="009D69C9" w:rsidRDefault="00DD6CDA">
      <w:pPr>
        <w:pStyle w:val="SourceCode"/>
      </w:pPr>
      <w:r>
        <w:t xml:space="preserve">    mov [rbx + BIND_BUFFER], r12</w:t>
      </w:r>
    </w:p>
    <w:p w14:paraId="4D9F1CE6" w14:textId="77777777" w:rsidR="009D69C9" w:rsidRDefault="00DD6CDA">
      <w:pPr>
        <w:pStyle w:val="SourceCode"/>
      </w:pPr>
      <w:r>
        <w:t xml:space="preserve">    mov rcx, r12</w:t>
      </w:r>
    </w:p>
    <w:p w14:paraId="6C249212" w14:textId="77777777" w:rsidR="009D69C9" w:rsidRDefault="00DD6CDA">
      <w:pPr>
        <w:pStyle w:val="SourceCode"/>
      </w:pPr>
      <w:r>
        <w:t xml:space="preserve">    call strlen</w:t>
      </w:r>
    </w:p>
    <w:p w14:paraId="5204B9AB" w14:textId="77777777" w:rsidR="009D69C9" w:rsidRDefault="00DD6CDA">
      <w:pPr>
        <w:pStyle w:val="SourceCode"/>
      </w:pPr>
      <w:r>
        <w:t xml:space="preserve">    mov [rbx + BIND_LENGTH], eax</w:t>
      </w:r>
    </w:p>
    <w:p w14:paraId="1A53BC26" w14:textId="77777777" w:rsidR="009D69C9" w:rsidRDefault="00DD6CDA">
      <w:pPr>
        <w:pStyle w:val="SourceCode"/>
      </w:pPr>
      <w:r>
        <w:t xml:space="preserve">    add rsp, 40</w:t>
      </w:r>
    </w:p>
    <w:p w14:paraId="1965CE48" w14:textId="77777777" w:rsidR="009D69C9" w:rsidRDefault="00DD6CDA">
      <w:pPr>
        <w:pStyle w:val="SourceCode"/>
      </w:pPr>
      <w:r>
        <w:t xml:space="preserve">    pop r12</w:t>
      </w:r>
    </w:p>
    <w:p w14:paraId="71A756C7" w14:textId="77777777" w:rsidR="009D69C9" w:rsidRDefault="00DD6CDA">
      <w:pPr>
        <w:pStyle w:val="SourceCode"/>
      </w:pPr>
      <w:r>
        <w:t xml:space="preserve">    pop rbx</w:t>
      </w:r>
    </w:p>
    <w:p w14:paraId="3BB8FA18" w14:textId="77777777" w:rsidR="009D69C9" w:rsidRDefault="00DD6CDA">
      <w:pPr>
        <w:pStyle w:val="SourceCode"/>
      </w:pPr>
      <w:r>
        <w:t xml:space="preserve">    ret</w:t>
      </w:r>
    </w:p>
    <w:p w14:paraId="425F307A" w14:textId="77777777" w:rsidR="009D69C9" w:rsidRDefault="009D69C9">
      <w:pPr>
        <w:pStyle w:val="SourceCode"/>
      </w:pPr>
    </w:p>
    <w:p w14:paraId="58D39647" w14:textId="77777777" w:rsidR="009D69C9" w:rsidRDefault="00DD6CDA">
      <w:pPr>
        <w:pStyle w:val="SourceCode"/>
      </w:pPr>
      <w:r>
        <w:t>; show_stored_contact: reads the row with this id back from the table and</w:t>
      </w:r>
    </w:p>
    <w:p w14:paraId="48391974" w14:textId="77777777" w:rsidR="009D69C9" w:rsidRDefault="00DD6CDA">
      <w:pPr>
        <w:pStyle w:val="SourceCode"/>
      </w:pPr>
      <w:r>
        <w:t>; prints it, so the screen shows what the database stored. Remember, an</w:t>
      </w:r>
    </w:p>
    <w:p w14:paraId="5192540D" w14:textId="77777777" w:rsidR="009D69C9" w:rsidRDefault="00DD6CDA">
      <w:pPr>
        <w:pStyle w:val="SourceCode"/>
      </w:pPr>
      <w:r>
        <w:t>; int parameter is MYSQL_TYPE_LONG pointing at 4 bytes (Lesson 4.7a), and</w:t>
      </w:r>
    </w:p>
    <w:p w14:paraId="75AF598D" w14:textId="77777777" w:rsidR="009D69C9" w:rsidRDefault="00DD6CDA">
      <w:pPr>
        <w:pStyle w:val="SourceCode"/>
      </w:pPr>
      <w:r>
        <w:t>; mysql_stmt_bind_result names where each answer column goes; the first</w:t>
      </w:r>
    </w:p>
    <w:p w14:paraId="630B6677" w14:textId="77777777" w:rsidR="009D69C9" w:rsidRDefault="00DD6CDA">
      <w:pPr>
        <w:pStyle w:val="SourceCode"/>
      </w:pPr>
      <w:r>
        <w:t>; mysql_stmt_fetch returns 0 for a row and MYSQL_NO_DATA when no row</w:t>
      </w:r>
    </w:p>
    <w:p w14:paraId="4766C0F7" w14:textId="77777777" w:rsidR="009D69C9" w:rsidRDefault="00DD6CDA">
      <w:pPr>
        <w:pStyle w:val="SourceCode"/>
      </w:pPr>
      <w:r>
        <w:t>; matched (Lesson 4.9a).</w:t>
      </w:r>
    </w:p>
    <w:p w14:paraId="4C05A67C" w14:textId="77777777" w:rsidR="009D69C9" w:rsidRDefault="00DD6CDA">
      <w:pPr>
        <w:pStyle w:val="SourceCode"/>
      </w:pPr>
      <w:r>
        <w:t>;   in:      rcx = the connection handle, edx = the contact's id</w:t>
      </w:r>
    </w:p>
    <w:p w14:paraId="0FD0CC53" w14:textId="77777777" w:rsidR="009D69C9" w:rsidRDefault="00DD6CDA">
      <w:pPr>
        <w:pStyle w:val="SourceCode"/>
      </w:pPr>
      <w:r>
        <w:t>; Every way out after mysql_stmt_init closes the statement. rbx keeps the</w:t>
      </w:r>
    </w:p>
    <w:p w14:paraId="583B477F" w14:textId="77777777" w:rsidR="009D69C9" w:rsidRDefault="00DD6CDA">
      <w:pPr>
        <w:pStyle w:val="SourceCode"/>
      </w:pPr>
      <w:r>
        <w:t>; statement handle, r12d the id.</w:t>
      </w:r>
    </w:p>
    <w:p w14:paraId="7532A794" w14:textId="77777777" w:rsidR="009D69C9" w:rsidRDefault="00DD6CDA">
      <w:pPr>
        <w:pStyle w:val="SourceCode"/>
      </w:pPr>
      <w:r>
        <w:t>show_stored_contact:</w:t>
      </w:r>
    </w:p>
    <w:p w14:paraId="3353CDCE" w14:textId="77777777" w:rsidR="009D69C9" w:rsidRDefault="00DD6CDA">
      <w:pPr>
        <w:pStyle w:val="SourceCode"/>
      </w:pPr>
      <w:r>
        <w:t xml:space="preserve">    push rbx</w:t>
      </w:r>
    </w:p>
    <w:p w14:paraId="310B2730" w14:textId="77777777" w:rsidR="009D69C9" w:rsidRDefault="00DD6CDA">
      <w:pPr>
        <w:pStyle w:val="SourceCode"/>
      </w:pPr>
      <w:r>
        <w:t xml:space="preserve">    push r12</w:t>
      </w:r>
    </w:p>
    <w:p w14:paraId="13EB1DA1" w14:textId="77777777" w:rsidR="009D69C9" w:rsidRDefault="00DD6CDA">
      <w:pPr>
        <w:pStyle w:val="SourceCode"/>
      </w:pPr>
      <w:r>
        <w:t xml:space="preserve">    sub rsp, 40</w:t>
      </w:r>
    </w:p>
    <w:p w14:paraId="3DDC5E03" w14:textId="77777777" w:rsidR="009D69C9" w:rsidRDefault="00DD6CDA">
      <w:pPr>
        <w:pStyle w:val="SourceCode"/>
      </w:pPr>
      <w:r>
        <w:t xml:space="preserve">    mov r12d, edx</w:t>
      </w:r>
    </w:p>
    <w:p w14:paraId="4A0F7F97" w14:textId="77777777" w:rsidR="009D69C9" w:rsidRDefault="00DD6CDA">
      <w:pPr>
        <w:pStyle w:val="SourceCode"/>
      </w:pPr>
      <w:r>
        <w:t xml:space="preserve">    mov [requested_id], edx</w:t>
      </w:r>
    </w:p>
    <w:p w14:paraId="4F9EB047" w14:textId="77777777" w:rsidR="009D69C9" w:rsidRDefault="00DD6CDA">
      <w:pPr>
        <w:pStyle w:val="SourceCode"/>
      </w:pPr>
      <w:r>
        <w:t xml:space="preserve">    call mysql_stmt_init</w:t>
      </w:r>
    </w:p>
    <w:p w14:paraId="15DD6744" w14:textId="77777777" w:rsidR="009D69C9" w:rsidRDefault="00DD6CDA">
      <w:pPr>
        <w:pStyle w:val="SourceCode"/>
      </w:pPr>
      <w:r>
        <w:t xml:space="preserve">    cmp rax, 0</w:t>
      </w:r>
    </w:p>
    <w:p w14:paraId="69CF5C84" w14:textId="77777777" w:rsidR="009D69C9" w:rsidRDefault="00DD6CDA">
      <w:pPr>
        <w:pStyle w:val="SourceCode"/>
      </w:pPr>
      <w:r>
        <w:t xml:space="preserve">    jne .have_statement</w:t>
      </w:r>
    </w:p>
    <w:p w14:paraId="531D125D" w14:textId="77777777" w:rsidR="009D69C9" w:rsidRDefault="00DD6CDA">
      <w:pPr>
        <w:pStyle w:val="SourceCode"/>
      </w:pPr>
      <w:r>
        <w:t xml:space="preserve">    lea rcx, [out_of_memory_line]</w:t>
      </w:r>
    </w:p>
    <w:p w14:paraId="1D564E88" w14:textId="77777777" w:rsidR="009D69C9" w:rsidRDefault="00DD6CDA">
      <w:pPr>
        <w:pStyle w:val="SourceCode"/>
      </w:pPr>
      <w:r>
        <w:t xml:space="preserve">    call print_error</w:t>
      </w:r>
    </w:p>
    <w:p w14:paraId="130F7B98" w14:textId="77777777" w:rsidR="009D69C9" w:rsidRDefault="00DD6CDA">
      <w:pPr>
        <w:pStyle w:val="SourceCode"/>
      </w:pPr>
      <w:r>
        <w:t xml:space="preserve">    jmp .return</w:t>
      </w:r>
    </w:p>
    <w:p w14:paraId="540534EF" w14:textId="77777777" w:rsidR="009D69C9" w:rsidRDefault="00DD6CDA">
      <w:pPr>
        <w:pStyle w:val="SourceCode"/>
      </w:pPr>
      <w:r>
        <w:t>.have_statement:</w:t>
      </w:r>
    </w:p>
    <w:p w14:paraId="66CC8FEF" w14:textId="77777777" w:rsidR="009D69C9" w:rsidRDefault="00DD6CDA">
      <w:pPr>
        <w:pStyle w:val="SourceCode"/>
      </w:pPr>
      <w:r>
        <w:t xml:space="preserve">    mov rbx, rax</w:t>
      </w:r>
    </w:p>
    <w:p w14:paraId="50BABF3B" w14:textId="77777777" w:rsidR="009D69C9" w:rsidRDefault="009D69C9">
      <w:pPr>
        <w:pStyle w:val="SourceCode"/>
      </w:pPr>
    </w:p>
    <w:p w14:paraId="27471A7E" w14:textId="77777777" w:rsidR="009D69C9" w:rsidRDefault="00DD6CDA">
      <w:pPr>
        <w:pStyle w:val="SourceCode"/>
      </w:pPr>
      <w:r>
        <w:t xml:space="preserve">    ; The one ?, the id.</w:t>
      </w:r>
    </w:p>
    <w:p w14:paraId="6DD0285D" w14:textId="77777777" w:rsidR="009D69C9" w:rsidRDefault="00DD6CDA">
      <w:pPr>
        <w:pStyle w:val="SourceCode"/>
      </w:pPr>
      <w:r>
        <w:t xml:space="preserve">    mov dword [id_bind + BIND_TYPE], MYSQL_TYPE_LONG</w:t>
      </w:r>
    </w:p>
    <w:p w14:paraId="65A97AC2" w14:textId="77777777" w:rsidR="009D69C9" w:rsidRDefault="00DD6CDA">
      <w:pPr>
        <w:pStyle w:val="SourceCode"/>
      </w:pPr>
      <w:r>
        <w:t xml:space="preserve">    lea rax, [requested_id]</w:t>
      </w:r>
    </w:p>
    <w:p w14:paraId="31D751CC" w14:textId="77777777" w:rsidR="009D69C9" w:rsidRDefault="00DD6CDA">
      <w:pPr>
        <w:pStyle w:val="SourceCode"/>
      </w:pPr>
      <w:r>
        <w:t xml:space="preserve">    mov [id_bind + BIND_BUFFER], rax</w:t>
      </w:r>
    </w:p>
    <w:p w14:paraId="2C69D979" w14:textId="77777777" w:rsidR="009D69C9" w:rsidRDefault="00DD6CDA">
      <w:pPr>
        <w:pStyle w:val="SourceCode"/>
      </w:pPr>
      <w:r>
        <w:t xml:space="preserve">    ; One record per answer column: id, name, email, phone. The phone's</w:t>
      </w:r>
    </w:p>
    <w:p w14:paraId="73C8D30B" w14:textId="77777777" w:rsidR="009D69C9" w:rsidRDefault="00DD6CDA">
      <w:pPr>
        <w:pStyle w:val="SourceCode"/>
      </w:pPr>
      <w:r>
        <w:t xml:space="preserve">    ; also points at phone_is_null.</w:t>
      </w:r>
    </w:p>
    <w:p w14:paraId="7A552FE6" w14:textId="77777777" w:rsidR="009D69C9" w:rsidRDefault="00DD6CDA">
      <w:pPr>
        <w:pStyle w:val="SourceCode"/>
      </w:pPr>
      <w:r>
        <w:t xml:space="preserve">    lea rax, [stored_columns]</w:t>
      </w:r>
    </w:p>
    <w:p w14:paraId="311B81C4" w14:textId="77777777" w:rsidR="009D69C9" w:rsidRDefault="00DD6CDA">
      <w:pPr>
        <w:pStyle w:val="SourceCode"/>
      </w:pPr>
      <w:r>
        <w:t xml:space="preserve">    mov dword [rax + BIND_TYPE], MYSQL_TYPE_LONG</w:t>
      </w:r>
    </w:p>
    <w:p w14:paraId="074E15BF" w14:textId="77777777" w:rsidR="009D69C9" w:rsidRDefault="00DD6CDA">
      <w:pPr>
        <w:pStyle w:val="SourceCode"/>
      </w:pPr>
      <w:r>
        <w:t xml:space="preserve">    lea rdx, [stored_id]</w:t>
      </w:r>
    </w:p>
    <w:p w14:paraId="59A4F62F" w14:textId="77777777" w:rsidR="009D69C9" w:rsidRDefault="00DD6CDA">
      <w:pPr>
        <w:pStyle w:val="SourceCode"/>
      </w:pPr>
      <w:r>
        <w:t xml:space="preserve">    mov [rax + BIND_BUFFER], rdx</w:t>
      </w:r>
    </w:p>
    <w:p w14:paraId="288552F3" w14:textId="77777777" w:rsidR="009D69C9" w:rsidRDefault="00DD6CDA">
      <w:pPr>
        <w:pStyle w:val="SourceCode"/>
      </w:pPr>
      <w:r>
        <w:t xml:space="preserve">    mov dword [rax + BIND_SIZE + BIND_TYPE], MYSQL_TYPE_STRING</w:t>
      </w:r>
    </w:p>
    <w:p w14:paraId="1DCC0102" w14:textId="77777777" w:rsidR="009D69C9" w:rsidRDefault="00DD6CDA">
      <w:pPr>
        <w:pStyle w:val="SourceCode"/>
      </w:pPr>
      <w:r>
        <w:t xml:space="preserve">    lea rdx, [stored_name]</w:t>
      </w:r>
    </w:p>
    <w:p w14:paraId="364F5D34" w14:textId="77777777" w:rsidR="009D69C9" w:rsidRDefault="00DD6CDA">
      <w:pPr>
        <w:pStyle w:val="SourceCode"/>
      </w:pPr>
      <w:r>
        <w:t xml:space="preserve">    mov [rax + BIND_SIZE + BIND_BUFFER], rdx</w:t>
      </w:r>
    </w:p>
    <w:p w14:paraId="1DB76591" w14:textId="77777777" w:rsidR="009D69C9" w:rsidRDefault="00DD6CDA">
      <w:pPr>
        <w:pStyle w:val="SourceCode"/>
      </w:pPr>
      <w:r>
        <w:t xml:space="preserve">    mov dword [rax + BIND_SIZE + BIND_LENGTH], FULL_NAME_SIZE</w:t>
      </w:r>
    </w:p>
    <w:p w14:paraId="1FC01EB4" w14:textId="77777777" w:rsidR="009D69C9" w:rsidRDefault="00DD6CDA">
      <w:pPr>
        <w:pStyle w:val="SourceCode"/>
      </w:pPr>
      <w:r>
        <w:t xml:space="preserve">    mov dword [rax + 2 * BIND_SIZE + BIND_TYPE], MYSQL_TYPE_STRING</w:t>
      </w:r>
    </w:p>
    <w:p w14:paraId="2866AD9E" w14:textId="77777777" w:rsidR="009D69C9" w:rsidRDefault="00DD6CDA">
      <w:pPr>
        <w:pStyle w:val="SourceCode"/>
      </w:pPr>
      <w:r>
        <w:t xml:space="preserve">    lea rdx, [stored_email]</w:t>
      </w:r>
    </w:p>
    <w:p w14:paraId="061F5228" w14:textId="77777777" w:rsidR="009D69C9" w:rsidRDefault="00DD6CDA">
      <w:pPr>
        <w:pStyle w:val="SourceCode"/>
      </w:pPr>
      <w:r>
        <w:t xml:space="preserve">    mov [rax + 2 * BIND_SIZE + BIND_BUFFER], rdx</w:t>
      </w:r>
    </w:p>
    <w:p w14:paraId="7A9F6E24" w14:textId="77777777" w:rsidR="009D69C9" w:rsidRDefault="00DD6CDA">
      <w:pPr>
        <w:pStyle w:val="SourceCode"/>
      </w:pPr>
      <w:r>
        <w:t xml:space="preserve">    mov dword [rax + 2 * BIND_SIZE + BIND_LENGTH], EMAIL_SIZE</w:t>
      </w:r>
    </w:p>
    <w:p w14:paraId="51516253" w14:textId="77777777" w:rsidR="009D69C9" w:rsidRDefault="00DD6CDA">
      <w:pPr>
        <w:pStyle w:val="SourceCode"/>
      </w:pPr>
      <w:r>
        <w:t xml:space="preserve">    mov dword [rax + 3 * BIND_SIZE + BIND_TYPE], MYSQL_TYPE_STRING</w:t>
      </w:r>
    </w:p>
    <w:p w14:paraId="3A35DEBF" w14:textId="77777777" w:rsidR="009D69C9" w:rsidRDefault="00DD6CDA">
      <w:pPr>
        <w:pStyle w:val="SourceCode"/>
      </w:pPr>
      <w:r>
        <w:t xml:space="preserve">    lea rdx, [stored_phone]</w:t>
      </w:r>
    </w:p>
    <w:p w14:paraId="3FAF2200" w14:textId="77777777" w:rsidR="009D69C9" w:rsidRDefault="00DD6CDA">
      <w:pPr>
        <w:pStyle w:val="SourceCode"/>
      </w:pPr>
      <w:r>
        <w:t xml:space="preserve">    mov [rax + 3 * BIND_SIZE + BIND_BUFFER], rdx</w:t>
      </w:r>
    </w:p>
    <w:p w14:paraId="3CB820F5" w14:textId="77777777" w:rsidR="009D69C9" w:rsidRDefault="00DD6CDA">
      <w:pPr>
        <w:pStyle w:val="SourceCode"/>
      </w:pPr>
      <w:r>
        <w:t xml:space="preserve">    mov dword [rax + 3 * BIND_SIZE + BIND_LENGTH], PHONE_SIZE</w:t>
      </w:r>
    </w:p>
    <w:p w14:paraId="7ED5315D" w14:textId="77777777" w:rsidR="009D69C9" w:rsidRDefault="00DD6CDA">
      <w:pPr>
        <w:pStyle w:val="SourceCode"/>
      </w:pPr>
      <w:r>
        <w:t xml:space="preserve">    lea rdx, [phone_is_null]</w:t>
      </w:r>
    </w:p>
    <w:p w14:paraId="53D3BF3C" w14:textId="77777777" w:rsidR="009D69C9" w:rsidRDefault="00DD6CDA">
      <w:pPr>
        <w:pStyle w:val="SourceCode"/>
      </w:pPr>
      <w:r>
        <w:t xml:space="preserve">    mov [rax + 3 * BIND_SIZE + BIND_IS_NULL], rdx</w:t>
      </w:r>
    </w:p>
    <w:p w14:paraId="7D5C43C6" w14:textId="77777777" w:rsidR="009D69C9" w:rsidRDefault="009D69C9">
      <w:pPr>
        <w:pStyle w:val="SourceCode"/>
      </w:pPr>
    </w:p>
    <w:p w14:paraId="57A1011C" w14:textId="77777777" w:rsidR="009D69C9" w:rsidRDefault="00DD6CDA">
      <w:pPr>
        <w:pStyle w:val="SourceCode"/>
      </w:pPr>
      <w:r>
        <w:t xml:space="preserve">    ; Remember, mysql_stmt_prepare and mysql_stmt_execute return 0 on</w:t>
      </w:r>
    </w:p>
    <w:p w14:paraId="56B46484" w14:textId="77777777" w:rsidR="009D69C9" w:rsidRDefault="00DD6CDA">
      <w:pPr>
        <w:pStyle w:val="SourceCode"/>
      </w:pPr>
      <w:r>
        <w:t xml:space="preserve">    ; success, in eax, and mysql_stmt_bind_param and</w:t>
      </w:r>
    </w:p>
    <w:p w14:paraId="6180F185" w14:textId="77777777" w:rsidR="009D69C9" w:rsidRDefault="00DD6CDA">
      <w:pPr>
        <w:pStyle w:val="SourceCode"/>
      </w:pPr>
      <w:r>
        <w:t xml:space="preserve">    ; mysql_stmt_bind_result a one-byte C bool, in al (Lesson 4.5a).</w:t>
      </w:r>
    </w:p>
    <w:p w14:paraId="2ABE65CB" w14:textId="77777777" w:rsidR="009D69C9" w:rsidRDefault="00DD6CDA">
      <w:pPr>
        <w:pStyle w:val="SourceCode"/>
      </w:pPr>
      <w:r>
        <w:t xml:space="preserve">    lea rcx, [select_contact_sql]</w:t>
      </w:r>
    </w:p>
    <w:p w14:paraId="6553D47E" w14:textId="77777777" w:rsidR="009D69C9" w:rsidRDefault="00DD6CDA">
      <w:pPr>
        <w:pStyle w:val="SourceCode"/>
      </w:pPr>
      <w:r>
        <w:t xml:space="preserve">    call strlen</w:t>
      </w:r>
    </w:p>
    <w:p w14:paraId="5C0BC502" w14:textId="77777777" w:rsidR="009D69C9" w:rsidRDefault="00DD6CDA">
      <w:pPr>
        <w:pStyle w:val="SourceCode"/>
      </w:pPr>
      <w:r>
        <w:t xml:space="preserve">    mov r8, rax</w:t>
      </w:r>
    </w:p>
    <w:p w14:paraId="4A91B265" w14:textId="77777777" w:rsidR="009D69C9" w:rsidRDefault="00DD6CDA">
      <w:pPr>
        <w:pStyle w:val="SourceCode"/>
      </w:pPr>
      <w:r>
        <w:t xml:space="preserve">    mov rcx, rbx</w:t>
      </w:r>
    </w:p>
    <w:p w14:paraId="5275B045" w14:textId="77777777" w:rsidR="009D69C9" w:rsidRDefault="00DD6CDA">
      <w:pPr>
        <w:pStyle w:val="SourceCode"/>
      </w:pPr>
      <w:r>
        <w:t xml:space="preserve">    lea rdx, [select_contact_sql]</w:t>
      </w:r>
    </w:p>
    <w:p w14:paraId="07F83045" w14:textId="77777777" w:rsidR="009D69C9" w:rsidRDefault="00DD6CDA">
      <w:pPr>
        <w:pStyle w:val="SourceCode"/>
      </w:pPr>
      <w:r>
        <w:t xml:space="preserve">    call mysql_stmt_prepare</w:t>
      </w:r>
    </w:p>
    <w:p w14:paraId="57607B71" w14:textId="77777777" w:rsidR="009D69C9" w:rsidRDefault="00DD6CDA">
      <w:pPr>
        <w:pStyle w:val="SourceCode"/>
      </w:pPr>
      <w:r>
        <w:t xml:space="preserve">    cmp eax, 0</w:t>
      </w:r>
    </w:p>
    <w:p w14:paraId="2B6C769E" w14:textId="77777777" w:rsidR="009D69C9" w:rsidRDefault="00DD6CDA">
      <w:pPr>
        <w:pStyle w:val="SourceCode"/>
      </w:pPr>
      <w:r>
        <w:t xml:space="preserve">    jne .failed</w:t>
      </w:r>
    </w:p>
    <w:p w14:paraId="7B0F59B2" w14:textId="77777777" w:rsidR="009D69C9" w:rsidRDefault="00DD6CDA">
      <w:pPr>
        <w:pStyle w:val="SourceCode"/>
      </w:pPr>
      <w:r>
        <w:t xml:space="preserve">    mov rcx, rbx</w:t>
      </w:r>
    </w:p>
    <w:p w14:paraId="16F0FAC0" w14:textId="77777777" w:rsidR="009D69C9" w:rsidRDefault="00DD6CDA">
      <w:pPr>
        <w:pStyle w:val="SourceCode"/>
      </w:pPr>
      <w:r>
        <w:t xml:space="preserve">    lea rdx, [id_bind]</w:t>
      </w:r>
    </w:p>
    <w:p w14:paraId="35D05F9B" w14:textId="77777777" w:rsidR="009D69C9" w:rsidRDefault="00DD6CDA">
      <w:pPr>
        <w:pStyle w:val="SourceCode"/>
      </w:pPr>
      <w:r>
        <w:t xml:space="preserve">    call mysql_stmt_bind_param</w:t>
      </w:r>
    </w:p>
    <w:p w14:paraId="15F09E92" w14:textId="77777777" w:rsidR="009D69C9" w:rsidRDefault="00DD6CDA">
      <w:pPr>
        <w:pStyle w:val="SourceCode"/>
      </w:pPr>
      <w:r>
        <w:t xml:space="preserve">    cmp al, 0</w:t>
      </w:r>
    </w:p>
    <w:p w14:paraId="4AFFF1AC" w14:textId="77777777" w:rsidR="009D69C9" w:rsidRDefault="00DD6CDA">
      <w:pPr>
        <w:pStyle w:val="SourceCode"/>
      </w:pPr>
      <w:r>
        <w:t xml:space="preserve">    jne .failed</w:t>
      </w:r>
    </w:p>
    <w:p w14:paraId="57E73AE2" w14:textId="77777777" w:rsidR="009D69C9" w:rsidRDefault="00DD6CDA">
      <w:pPr>
        <w:pStyle w:val="SourceCode"/>
      </w:pPr>
      <w:r>
        <w:t xml:space="preserve">    mov rcx, rbx</w:t>
      </w:r>
    </w:p>
    <w:p w14:paraId="5CCAE36A" w14:textId="77777777" w:rsidR="009D69C9" w:rsidRDefault="00DD6CDA">
      <w:pPr>
        <w:pStyle w:val="SourceCode"/>
      </w:pPr>
      <w:r>
        <w:t xml:space="preserve">    call mysql_stmt_execute</w:t>
      </w:r>
    </w:p>
    <w:p w14:paraId="6E834840" w14:textId="77777777" w:rsidR="009D69C9" w:rsidRDefault="00DD6CDA">
      <w:pPr>
        <w:pStyle w:val="SourceCode"/>
      </w:pPr>
      <w:r>
        <w:t xml:space="preserve">    cmp eax, 0</w:t>
      </w:r>
    </w:p>
    <w:p w14:paraId="3D77AAEC" w14:textId="77777777" w:rsidR="009D69C9" w:rsidRDefault="00DD6CDA">
      <w:pPr>
        <w:pStyle w:val="SourceCode"/>
      </w:pPr>
      <w:r>
        <w:t xml:space="preserve">    jne .failed</w:t>
      </w:r>
    </w:p>
    <w:p w14:paraId="32E4FA53" w14:textId="77777777" w:rsidR="009D69C9" w:rsidRDefault="00DD6CDA">
      <w:pPr>
        <w:pStyle w:val="SourceCode"/>
      </w:pPr>
      <w:r>
        <w:t xml:space="preserve">    mov rcx, rbx</w:t>
      </w:r>
    </w:p>
    <w:p w14:paraId="15640CC9" w14:textId="77777777" w:rsidR="009D69C9" w:rsidRDefault="00DD6CDA">
      <w:pPr>
        <w:pStyle w:val="SourceCode"/>
      </w:pPr>
      <w:r>
        <w:t xml:space="preserve">    lea rdx, [stored_columns]</w:t>
      </w:r>
    </w:p>
    <w:p w14:paraId="3A4B2B33" w14:textId="77777777" w:rsidR="009D69C9" w:rsidRDefault="00DD6CDA">
      <w:pPr>
        <w:pStyle w:val="SourceCode"/>
      </w:pPr>
      <w:r>
        <w:t xml:space="preserve">    call mysql_stmt_bind_result</w:t>
      </w:r>
    </w:p>
    <w:p w14:paraId="70C5157F" w14:textId="77777777" w:rsidR="009D69C9" w:rsidRDefault="00DD6CDA">
      <w:pPr>
        <w:pStyle w:val="SourceCode"/>
      </w:pPr>
      <w:r>
        <w:t xml:space="preserve">    cmp al, 0</w:t>
      </w:r>
    </w:p>
    <w:p w14:paraId="53D69E66" w14:textId="77777777" w:rsidR="009D69C9" w:rsidRDefault="00DD6CDA">
      <w:pPr>
        <w:pStyle w:val="SourceCode"/>
      </w:pPr>
      <w:r>
        <w:t xml:space="preserve">    jne .failed</w:t>
      </w:r>
    </w:p>
    <w:p w14:paraId="6B87933B" w14:textId="77777777" w:rsidR="009D69C9" w:rsidRDefault="00DD6CDA">
      <w:pPr>
        <w:pStyle w:val="SourceCode"/>
      </w:pPr>
      <w:r>
        <w:t xml:space="preserve">    mov rcx, rbx</w:t>
      </w:r>
    </w:p>
    <w:p w14:paraId="4B283904" w14:textId="77777777" w:rsidR="009D69C9" w:rsidRDefault="00DD6CDA">
      <w:pPr>
        <w:pStyle w:val="SourceCode"/>
      </w:pPr>
      <w:r>
        <w:t xml:space="preserve">    call mysql_stmt_fetch</w:t>
      </w:r>
    </w:p>
    <w:p w14:paraId="61202E96" w14:textId="77777777" w:rsidR="009D69C9" w:rsidRDefault="00DD6CDA">
      <w:pPr>
        <w:pStyle w:val="SourceCode"/>
      </w:pPr>
      <w:r>
        <w:t xml:space="preserve">    cmp eax, 0</w:t>
      </w:r>
    </w:p>
    <w:p w14:paraId="2AA80C0E" w14:textId="77777777" w:rsidR="009D69C9" w:rsidRDefault="00DD6CDA">
      <w:pPr>
        <w:pStyle w:val="SourceCode"/>
      </w:pPr>
      <w:r>
        <w:t xml:space="preserve">    je .found</w:t>
      </w:r>
    </w:p>
    <w:p w14:paraId="0BE34D94" w14:textId="77777777" w:rsidR="009D69C9" w:rsidRDefault="00DD6CDA">
      <w:pPr>
        <w:pStyle w:val="SourceCode"/>
      </w:pPr>
      <w:r>
        <w:t xml:space="preserve">    cmp eax, MYSQL_NO_DATA</w:t>
      </w:r>
    </w:p>
    <w:p w14:paraId="2A23EE19" w14:textId="77777777" w:rsidR="009D69C9" w:rsidRDefault="00DD6CDA">
      <w:pPr>
        <w:pStyle w:val="SourceCode"/>
      </w:pPr>
      <w:r>
        <w:t xml:space="preserve">    jne .failed</w:t>
      </w:r>
    </w:p>
    <w:p w14:paraId="3F720BED" w14:textId="77777777" w:rsidR="009D69C9" w:rsidRDefault="00DD6CDA">
      <w:pPr>
        <w:pStyle w:val="SourceCode"/>
      </w:pPr>
      <w:r>
        <w:t xml:space="preserve">    lea rcx, [no_contact_line]</w:t>
      </w:r>
    </w:p>
    <w:p w14:paraId="15404A95" w14:textId="77777777" w:rsidR="009D69C9" w:rsidRDefault="00DD6CDA">
      <w:pPr>
        <w:pStyle w:val="SourceCode"/>
      </w:pPr>
      <w:r>
        <w:t xml:space="preserve">    mov edx, r12d</w:t>
      </w:r>
    </w:p>
    <w:p w14:paraId="5E79F48B" w14:textId="77777777" w:rsidR="009D69C9" w:rsidRDefault="00DD6CDA">
      <w:pPr>
        <w:pStyle w:val="SourceCode"/>
      </w:pPr>
      <w:r>
        <w:t xml:space="preserve">    call print_error</w:t>
      </w:r>
    </w:p>
    <w:p w14:paraId="07A75E1A" w14:textId="77777777" w:rsidR="009D69C9" w:rsidRDefault="00DD6CDA">
      <w:pPr>
        <w:pStyle w:val="SourceCode"/>
      </w:pPr>
      <w:r>
        <w:t xml:space="preserve">    jmp .close</w:t>
      </w:r>
    </w:p>
    <w:p w14:paraId="3AD1CA9C" w14:textId="77777777" w:rsidR="009D69C9" w:rsidRDefault="00DD6CDA">
      <w:pPr>
        <w:pStyle w:val="SourceCode"/>
      </w:pPr>
      <w:r>
        <w:t>.found:</w:t>
      </w:r>
    </w:p>
    <w:p w14:paraId="1D56A13C" w14:textId="77777777" w:rsidR="009D69C9" w:rsidRDefault="00DD6CDA">
      <w:pPr>
        <w:pStyle w:val="SourceCode"/>
      </w:pPr>
      <w:r>
        <w:t xml:space="preserve">    ; Remember, printf's fifth value goes at [rsp + 32] (Lesson 4.4a): the</w:t>
      </w:r>
    </w:p>
    <w:p w14:paraId="1F74371E" w14:textId="77777777" w:rsidR="009D69C9" w:rsidRDefault="00DD6CDA">
      <w:pPr>
        <w:pStyle w:val="SourceCode"/>
      </w:pPr>
      <w:r>
        <w:t xml:space="preserve">    ; phone, or (no phone) when fetch marked it NULL.</w:t>
      </w:r>
    </w:p>
    <w:p w14:paraId="487335D7" w14:textId="77777777" w:rsidR="009D69C9" w:rsidRDefault="00DD6CDA">
      <w:pPr>
        <w:pStyle w:val="SourceCode"/>
      </w:pPr>
      <w:r>
        <w:t xml:space="preserve">    lea rax, [stored_phone]</w:t>
      </w:r>
    </w:p>
    <w:p w14:paraId="06E55EF0" w14:textId="77777777" w:rsidR="009D69C9" w:rsidRDefault="00DD6CDA">
      <w:pPr>
        <w:pStyle w:val="SourceCode"/>
      </w:pPr>
      <w:r>
        <w:t xml:space="preserve">    cmp byte [phone_is_null], 0</w:t>
      </w:r>
    </w:p>
    <w:p w14:paraId="2877CAE5" w14:textId="77777777" w:rsidR="009D69C9" w:rsidRDefault="00DD6CDA">
      <w:pPr>
        <w:pStyle w:val="SourceCode"/>
      </w:pPr>
      <w:r>
        <w:t xml:space="preserve">    je .phone_ready</w:t>
      </w:r>
    </w:p>
    <w:p w14:paraId="16AF8564" w14:textId="77777777" w:rsidR="009D69C9" w:rsidRDefault="00DD6CDA">
      <w:pPr>
        <w:pStyle w:val="SourceCode"/>
      </w:pPr>
      <w:r>
        <w:t xml:space="preserve">    lea rax, [no_phone_text]</w:t>
      </w:r>
    </w:p>
    <w:p w14:paraId="669D0AC4" w14:textId="77777777" w:rsidR="009D69C9" w:rsidRDefault="00DD6CDA">
      <w:pPr>
        <w:pStyle w:val="SourceCode"/>
      </w:pPr>
      <w:r>
        <w:t>.phone_ready:</w:t>
      </w:r>
    </w:p>
    <w:p w14:paraId="31B2FF4F" w14:textId="77777777" w:rsidR="009D69C9" w:rsidRDefault="00DD6CDA">
      <w:pPr>
        <w:pStyle w:val="SourceCode"/>
      </w:pPr>
      <w:r>
        <w:t xml:space="preserve">    mov [rsp + 32], rax</w:t>
      </w:r>
    </w:p>
    <w:p w14:paraId="3AF94813" w14:textId="77777777" w:rsidR="009D69C9" w:rsidRDefault="00DD6CDA">
      <w:pPr>
        <w:pStyle w:val="SourceCode"/>
      </w:pPr>
      <w:r>
        <w:t xml:space="preserve">    lea rcx, [contact_line]</w:t>
      </w:r>
    </w:p>
    <w:p w14:paraId="084EDA98" w14:textId="77777777" w:rsidR="009D69C9" w:rsidRDefault="00DD6CDA">
      <w:pPr>
        <w:pStyle w:val="SourceCode"/>
      </w:pPr>
      <w:r>
        <w:t xml:space="preserve">    mov edx, [stored_id]</w:t>
      </w:r>
    </w:p>
    <w:p w14:paraId="5424BCF4" w14:textId="77777777" w:rsidR="009D69C9" w:rsidRDefault="00DD6CDA">
      <w:pPr>
        <w:pStyle w:val="SourceCode"/>
      </w:pPr>
      <w:r>
        <w:t xml:space="preserve">    lea r8, [stored_name]</w:t>
      </w:r>
    </w:p>
    <w:p w14:paraId="2071BE46" w14:textId="77777777" w:rsidR="009D69C9" w:rsidRDefault="00DD6CDA">
      <w:pPr>
        <w:pStyle w:val="SourceCode"/>
      </w:pPr>
      <w:r>
        <w:t xml:space="preserve">    lea r9, [stored_email]</w:t>
      </w:r>
    </w:p>
    <w:p w14:paraId="469D50E8" w14:textId="77777777" w:rsidR="009D69C9" w:rsidRDefault="00DD6CDA">
      <w:pPr>
        <w:pStyle w:val="SourceCode"/>
      </w:pPr>
      <w:r>
        <w:t xml:space="preserve">    call printf</w:t>
      </w:r>
    </w:p>
    <w:p w14:paraId="1C35A714" w14:textId="77777777" w:rsidR="009D69C9" w:rsidRDefault="00DD6CDA">
      <w:pPr>
        <w:pStyle w:val="SourceCode"/>
      </w:pPr>
      <w:r>
        <w:t xml:space="preserve">    jmp .close</w:t>
      </w:r>
    </w:p>
    <w:p w14:paraId="51577917" w14:textId="77777777" w:rsidR="009D69C9" w:rsidRDefault="00DD6CDA">
      <w:pPr>
        <w:pStyle w:val="SourceCode"/>
      </w:pPr>
      <w:r>
        <w:t>.failed:</w:t>
      </w:r>
    </w:p>
    <w:p w14:paraId="23CD447E" w14:textId="77777777" w:rsidR="009D69C9" w:rsidRDefault="00DD6CDA">
      <w:pPr>
        <w:pStyle w:val="SourceCode"/>
      </w:pPr>
      <w:r>
        <w:t xml:space="preserve">    mov rcx, rbx</w:t>
      </w:r>
    </w:p>
    <w:p w14:paraId="14C96726" w14:textId="77777777" w:rsidR="009D69C9" w:rsidRDefault="00DD6CDA">
      <w:pPr>
        <w:pStyle w:val="SourceCode"/>
      </w:pPr>
      <w:r>
        <w:t xml:space="preserve">    call mysql_stmt_error</w:t>
      </w:r>
    </w:p>
    <w:p w14:paraId="0D86DA53" w14:textId="77777777" w:rsidR="009D69C9" w:rsidRDefault="00DD6CDA">
      <w:pPr>
        <w:pStyle w:val="SourceCode"/>
      </w:pPr>
      <w:r>
        <w:t xml:space="preserve">    lea rcx, [error_line]</w:t>
      </w:r>
    </w:p>
    <w:p w14:paraId="09725A81" w14:textId="77777777" w:rsidR="009D69C9" w:rsidRDefault="00DD6CDA">
      <w:pPr>
        <w:pStyle w:val="SourceCode"/>
      </w:pPr>
      <w:r>
        <w:t xml:space="preserve">    mov rdx, rax</w:t>
      </w:r>
    </w:p>
    <w:p w14:paraId="0306AAC2" w14:textId="77777777" w:rsidR="009D69C9" w:rsidRDefault="00DD6CDA">
      <w:pPr>
        <w:pStyle w:val="SourceCode"/>
      </w:pPr>
      <w:r>
        <w:t xml:space="preserve">    call print_error</w:t>
      </w:r>
    </w:p>
    <w:p w14:paraId="31D1882E" w14:textId="77777777" w:rsidR="009D69C9" w:rsidRDefault="00DD6CDA">
      <w:pPr>
        <w:pStyle w:val="SourceCode"/>
      </w:pPr>
      <w:r>
        <w:t>.close:</w:t>
      </w:r>
    </w:p>
    <w:p w14:paraId="4E620CED" w14:textId="77777777" w:rsidR="009D69C9" w:rsidRDefault="00DD6CDA">
      <w:pPr>
        <w:pStyle w:val="SourceCode"/>
      </w:pPr>
      <w:r>
        <w:t xml:space="preserve">    mov rcx, rbx</w:t>
      </w:r>
    </w:p>
    <w:p w14:paraId="2296C421" w14:textId="77777777" w:rsidR="009D69C9" w:rsidRDefault="00DD6CDA">
      <w:pPr>
        <w:pStyle w:val="SourceCode"/>
      </w:pPr>
      <w:r>
        <w:t xml:space="preserve">    call mysql_stmt_close</w:t>
      </w:r>
    </w:p>
    <w:p w14:paraId="0CEEEC46" w14:textId="77777777" w:rsidR="009D69C9" w:rsidRDefault="00DD6CDA">
      <w:pPr>
        <w:pStyle w:val="SourceCode"/>
      </w:pPr>
      <w:r>
        <w:t>.return:</w:t>
      </w:r>
    </w:p>
    <w:p w14:paraId="44EAFB71" w14:textId="77777777" w:rsidR="009D69C9" w:rsidRDefault="00DD6CDA">
      <w:pPr>
        <w:pStyle w:val="SourceCode"/>
      </w:pPr>
      <w:r>
        <w:t xml:space="preserve">    add rsp, 40</w:t>
      </w:r>
    </w:p>
    <w:p w14:paraId="05BCF8DE" w14:textId="77777777" w:rsidR="009D69C9" w:rsidRDefault="00DD6CDA">
      <w:pPr>
        <w:pStyle w:val="SourceCode"/>
      </w:pPr>
      <w:r>
        <w:t xml:space="preserve">    pop r12</w:t>
      </w:r>
    </w:p>
    <w:p w14:paraId="3DA415D2" w14:textId="77777777" w:rsidR="009D69C9" w:rsidRDefault="00DD6CDA">
      <w:pPr>
        <w:pStyle w:val="SourceCode"/>
      </w:pPr>
      <w:r>
        <w:t xml:space="preserve">    pop rbx</w:t>
      </w:r>
    </w:p>
    <w:p w14:paraId="5AE5E377" w14:textId="77777777" w:rsidR="009D69C9" w:rsidRDefault="00DD6CDA">
      <w:pPr>
        <w:pStyle w:val="SourceCode"/>
      </w:pPr>
      <w:r>
        <w:t xml:space="preserve">    ret</w:t>
      </w:r>
    </w:p>
    <w:p w14:paraId="405445B1" w14:textId="77777777" w:rsidR="009D69C9" w:rsidRDefault="009D69C9">
      <w:pPr>
        <w:pStyle w:val="SourceCode"/>
      </w:pPr>
    </w:p>
    <w:p w14:paraId="7C025BA2" w14:textId="77777777" w:rsidR="009D69C9" w:rsidRDefault="00DD6CDA">
      <w:pPr>
        <w:pStyle w:val="SourceCode"/>
      </w:pPr>
      <w:r>
        <w:t>; create_contact: the application function. It creates one contact from</w:t>
      </w:r>
    </w:p>
    <w:p w14:paraId="018248DF" w14:textId="77777777" w:rsidR="009D69C9" w:rsidRDefault="00DD6CDA">
      <w:pPr>
        <w:pStyle w:val="SourceCode"/>
      </w:pPr>
      <w:r>
        <w:t>; the values it is given and returns its new id, or 0 when nothing was</w:t>
      </w:r>
    </w:p>
    <w:p w14:paraId="7E323F97" w14:textId="77777777" w:rsidR="009D69C9" w:rsidRDefault="00DD6CDA">
      <w:pPr>
        <w:pStyle w:val="SourceCode"/>
      </w:pPr>
      <w:r>
        <w:t>; created (ids start at 1, so 0 is never an id). It never asks a</w:t>
      </w:r>
    </w:p>
    <w:p w14:paraId="68BE86FB" w14:textId="77777777" w:rsidR="009D69C9" w:rsidRDefault="00DD6CDA">
      <w:pPr>
        <w:pStyle w:val="SourceCode"/>
      </w:pPr>
      <w:r>
        <w:t>; question, so any part of a program can call it with values, typed or</w:t>
      </w:r>
    </w:p>
    <w:p w14:paraId="704D2B9D" w14:textId="77777777" w:rsidR="009D69C9" w:rsidRDefault="00DD6CDA">
      <w:pPr>
        <w:pStyle w:val="SourceCode"/>
      </w:pPr>
      <w:r>
        <w:t>; not (Lesson 5.1a). It copies and trims the values, validates them,</w:t>
      </w:r>
    </w:p>
    <w:p w14:paraId="5B8F1D78" w14:textId="77777777" w:rsidR="009D69C9" w:rsidRDefault="00DD6CDA">
      <w:pPr>
        <w:pStyle w:val="SourceCode"/>
      </w:pPr>
      <w:r>
        <w:t>; inserts them with parameters, then reads the new row back by its id.</w:t>
      </w:r>
    </w:p>
    <w:p w14:paraId="1C6A731E" w14:textId="77777777" w:rsidR="009D69C9" w:rsidRDefault="00DD6CDA">
      <w:pPr>
        <w:pStyle w:val="SourceCode"/>
      </w:pPr>
      <w:r>
        <w:t>;   in:      rcx = the connection handle, rdx = name, r8 = email,</w:t>
      </w:r>
    </w:p>
    <w:p w14:paraId="3ACEF64E" w14:textId="77777777" w:rsidR="009D69C9" w:rsidRDefault="00DD6CDA">
      <w:pPr>
        <w:pStyle w:val="SourceCode"/>
      </w:pPr>
      <w:r>
        <w:t>;            r9 = phone</w:t>
      </w:r>
    </w:p>
    <w:p w14:paraId="30CBCEDA" w14:textId="77777777" w:rsidR="009D69C9" w:rsidRDefault="00DD6CDA">
      <w:pPr>
        <w:pStyle w:val="SourceCode"/>
      </w:pPr>
      <w:r>
        <w:t>;   out:     eax = the new id, or 0</w:t>
      </w:r>
    </w:p>
    <w:p w14:paraId="15CB43BC" w14:textId="77777777" w:rsidR="009D69C9" w:rsidRDefault="00DD6CDA">
      <w:pPr>
        <w:pStyle w:val="SourceCode"/>
      </w:pPr>
      <w:r>
        <w:t>; rbx keeps the connection handle, r12, r13, and r14 the name, email, and</w:t>
      </w:r>
    </w:p>
    <w:p w14:paraId="31F2422A" w14:textId="77777777" w:rsidR="009D69C9" w:rsidRDefault="00DD6CDA">
      <w:pPr>
        <w:pStyle w:val="SourceCode"/>
      </w:pPr>
      <w:r>
        <w:t>; phone, and r15 the statement handle. After the INSERT, r14d keeps the</w:t>
      </w:r>
    </w:p>
    <w:p w14:paraId="35E107F2" w14:textId="77777777" w:rsidR="009D69C9" w:rsidRDefault="00DD6CDA">
      <w:pPr>
        <w:pStyle w:val="SourceCode"/>
      </w:pPr>
      <w:r>
        <w:t>; new id.</w:t>
      </w:r>
    </w:p>
    <w:p w14:paraId="14FA9BB8" w14:textId="77777777" w:rsidR="009D69C9" w:rsidRDefault="00DD6CDA">
      <w:pPr>
        <w:pStyle w:val="SourceCode"/>
      </w:pPr>
      <w:r>
        <w:t>create_contact:</w:t>
      </w:r>
    </w:p>
    <w:p w14:paraId="6D349C49" w14:textId="77777777" w:rsidR="009D69C9" w:rsidRDefault="00DD6CDA">
      <w:pPr>
        <w:pStyle w:val="SourceCode"/>
      </w:pPr>
      <w:r>
        <w:t xml:space="preserve">    push rbx</w:t>
      </w:r>
    </w:p>
    <w:p w14:paraId="165C9070" w14:textId="77777777" w:rsidR="009D69C9" w:rsidRDefault="00DD6CDA">
      <w:pPr>
        <w:pStyle w:val="SourceCode"/>
      </w:pPr>
      <w:r>
        <w:t xml:space="preserve">    push r12</w:t>
      </w:r>
    </w:p>
    <w:p w14:paraId="781DCC29" w14:textId="77777777" w:rsidR="009D69C9" w:rsidRDefault="00DD6CDA">
      <w:pPr>
        <w:pStyle w:val="SourceCode"/>
      </w:pPr>
      <w:r>
        <w:t xml:space="preserve">    push r13</w:t>
      </w:r>
    </w:p>
    <w:p w14:paraId="2A2E38EE" w14:textId="77777777" w:rsidR="009D69C9" w:rsidRDefault="00DD6CDA">
      <w:pPr>
        <w:pStyle w:val="SourceCode"/>
      </w:pPr>
      <w:r>
        <w:t xml:space="preserve">    push r14</w:t>
      </w:r>
    </w:p>
    <w:p w14:paraId="4A4ADC00" w14:textId="77777777" w:rsidR="009D69C9" w:rsidRDefault="00DD6CDA">
      <w:pPr>
        <w:pStyle w:val="SourceCode"/>
      </w:pPr>
      <w:r>
        <w:t xml:space="preserve">    push r15</w:t>
      </w:r>
    </w:p>
    <w:p w14:paraId="34E6C82A" w14:textId="77777777" w:rsidR="009D69C9" w:rsidRDefault="00DD6CDA">
      <w:pPr>
        <w:pStyle w:val="SourceCode"/>
      </w:pPr>
      <w:r>
        <w:t xml:space="preserve">    sub rsp, 32</w:t>
      </w:r>
    </w:p>
    <w:p w14:paraId="1499B6C5" w14:textId="77777777" w:rsidR="009D69C9" w:rsidRDefault="00DD6CDA">
      <w:pPr>
        <w:pStyle w:val="SourceCode"/>
      </w:pPr>
      <w:r>
        <w:t xml:space="preserve">    mov rbx, rcx</w:t>
      </w:r>
    </w:p>
    <w:p w14:paraId="6805704A" w14:textId="77777777" w:rsidR="009D69C9" w:rsidRDefault="00DD6CDA">
      <w:pPr>
        <w:pStyle w:val="SourceCode"/>
      </w:pPr>
      <w:r>
        <w:t xml:space="preserve">    mov r12, rdx</w:t>
      </w:r>
    </w:p>
    <w:p w14:paraId="33B1C716" w14:textId="77777777" w:rsidR="009D69C9" w:rsidRDefault="00DD6CDA">
      <w:pPr>
        <w:pStyle w:val="SourceCode"/>
      </w:pPr>
      <w:r>
        <w:t xml:space="preserve">    mov r13, r8</w:t>
      </w:r>
    </w:p>
    <w:p w14:paraId="462F68AA" w14:textId="77777777" w:rsidR="009D69C9" w:rsidRDefault="00DD6CDA">
      <w:pPr>
        <w:pStyle w:val="SourceCode"/>
      </w:pPr>
      <w:r>
        <w:t xml:space="preserve">    mov r14, r9</w:t>
      </w:r>
    </w:p>
    <w:p w14:paraId="23CF1B26" w14:textId="77777777" w:rsidR="009D69C9" w:rsidRDefault="009D69C9">
      <w:pPr>
        <w:pStyle w:val="SourceCode"/>
      </w:pPr>
    </w:p>
    <w:p w14:paraId="5B514F07" w14:textId="77777777" w:rsidR="009D69C9" w:rsidRDefault="00DD6CDA">
      <w:pPr>
        <w:pStyle w:val="SourceCode"/>
      </w:pPr>
      <w:r>
        <w:t xml:space="preserve">    ; The values belong to the caller, and a literal must never be</w:t>
      </w:r>
    </w:p>
    <w:p w14:paraId="5951B1A8" w14:textId="77777777" w:rsidR="009D69C9" w:rsidRDefault="00DD6CDA">
      <w:pPr>
        <w:pStyle w:val="SourceCode"/>
      </w:pPr>
      <w:r>
        <w:t xml:space="preserve">    ; changed, so each one is copied with snprintf before trim_text trims</w:t>
      </w:r>
    </w:p>
    <w:p w14:paraId="2E196C60" w14:textId="77777777" w:rsidR="009D69C9" w:rsidRDefault="00DD6CDA">
      <w:pPr>
        <w:pStyle w:val="SourceCode"/>
      </w:pPr>
      <w:r>
        <w:t xml:space="preserve">    ; the copy in place (Lesson 4.5a).</w:t>
      </w:r>
    </w:p>
    <w:p w14:paraId="205F5965" w14:textId="77777777" w:rsidR="009D69C9" w:rsidRDefault="00DD6CDA">
      <w:pPr>
        <w:pStyle w:val="SourceCode"/>
      </w:pPr>
      <w:r>
        <w:t xml:space="preserve">    lea rcx, [name_copy]</w:t>
      </w:r>
    </w:p>
    <w:p w14:paraId="04F54C37" w14:textId="77777777" w:rsidR="009D69C9" w:rsidRDefault="00DD6CDA">
      <w:pPr>
        <w:pStyle w:val="SourceCode"/>
      </w:pPr>
      <w:r>
        <w:t xml:space="preserve">    mov edx, ANSWER_SIZE</w:t>
      </w:r>
    </w:p>
    <w:p w14:paraId="51798942" w14:textId="77777777" w:rsidR="009D69C9" w:rsidRDefault="00DD6CDA">
      <w:pPr>
        <w:pStyle w:val="SourceCode"/>
      </w:pPr>
      <w:r>
        <w:t xml:space="preserve">    lea r8, [copy_text_format]</w:t>
      </w:r>
    </w:p>
    <w:p w14:paraId="3E939A6B" w14:textId="77777777" w:rsidR="009D69C9" w:rsidRDefault="00DD6CDA">
      <w:pPr>
        <w:pStyle w:val="SourceCode"/>
      </w:pPr>
      <w:r>
        <w:t xml:space="preserve">    mov r9, r12</w:t>
      </w:r>
    </w:p>
    <w:p w14:paraId="3F97D4DC" w14:textId="77777777" w:rsidR="009D69C9" w:rsidRDefault="00DD6CDA">
      <w:pPr>
        <w:pStyle w:val="SourceCode"/>
      </w:pPr>
      <w:r>
        <w:t xml:space="preserve">    call snprintf</w:t>
      </w:r>
    </w:p>
    <w:p w14:paraId="3ECDDB88" w14:textId="77777777" w:rsidR="009D69C9" w:rsidRDefault="00DD6CDA">
      <w:pPr>
        <w:pStyle w:val="SourceCode"/>
      </w:pPr>
      <w:r>
        <w:t xml:space="preserve">    lea rcx, [email_copy]</w:t>
      </w:r>
    </w:p>
    <w:p w14:paraId="7A6BC18D" w14:textId="77777777" w:rsidR="009D69C9" w:rsidRDefault="00DD6CDA">
      <w:pPr>
        <w:pStyle w:val="SourceCode"/>
      </w:pPr>
      <w:r>
        <w:t xml:space="preserve">    mov edx, ANSWER_SIZE</w:t>
      </w:r>
    </w:p>
    <w:p w14:paraId="12ED3390" w14:textId="77777777" w:rsidR="009D69C9" w:rsidRDefault="00DD6CDA">
      <w:pPr>
        <w:pStyle w:val="SourceCode"/>
      </w:pPr>
      <w:r>
        <w:t xml:space="preserve">    lea r8, [copy_text_format]</w:t>
      </w:r>
    </w:p>
    <w:p w14:paraId="30DFE02C" w14:textId="77777777" w:rsidR="009D69C9" w:rsidRDefault="00DD6CDA">
      <w:pPr>
        <w:pStyle w:val="SourceCode"/>
      </w:pPr>
      <w:r>
        <w:t xml:space="preserve">    mov r9, r13</w:t>
      </w:r>
    </w:p>
    <w:p w14:paraId="17A7CF0E" w14:textId="77777777" w:rsidR="009D69C9" w:rsidRDefault="00DD6CDA">
      <w:pPr>
        <w:pStyle w:val="SourceCode"/>
      </w:pPr>
      <w:r>
        <w:t xml:space="preserve">    call snprintf</w:t>
      </w:r>
    </w:p>
    <w:p w14:paraId="1BBF021D" w14:textId="77777777" w:rsidR="009D69C9" w:rsidRDefault="00DD6CDA">
      <w:pPr>
        <w:pStyle w:val="SourceCode"/>
      </w:pPr>
      <w:r>
        <w:t xml:space="preserve">    lea rcx, [phone_copy]</w:t>
      </w:r>
    </w:p>
    <w:p w14:paraId="09C0C497" w14:textId="77777777" w:rsidR="009D69C9" w:rsidRDefault="00DD6CDA">
      <w:pPr>
        <w:pStyle w:val="SourceCode"/>
      </w:pPr>
      <w:r>
        <w:t xml:space="preserve">    mov edx, ANSWER_SIZE</w:t>
      </w:r>
    </w:p>
    <w:p w14:paraId="43429538" w14:textId="77777777" w:rsidR="009D69C9" w:rsidRDefault="00DD6CDA">
      <w:pPr>
        <w:pStyle w:val="SourceCode"/>
      </w:pPr>
      <w:r>
        <w:t xml:space="preserve">    lea r8, [copy_text_format]</w:t>
      </w:r>
    </w:p>
    <w:p w14:paraId="6C63604E" w14:textId="77777777" w:rsidR="009D69C9" w:rsidRDefault="00DD6CDA">
      <w:pPr>
        <w:pStyle w:val="SourceCode"/>
      </w:pPr>
      <w:r>
        <w:t xml:space="preserve">    mov r9, r14</w:t>
      </w:r>
    </w:p>
    <w:p w14:paraId="3B727DCF" w14:textId="77777777" w:rsidR="009D69C9" w:rsidRDefault="00DD6CDA">
      <w:pPr>
        <w:pStyle w:val="SourceCode"/>
      </w:pPr>
      <w:r>
        <w:t xml:space="preserve">    call snprintf</w:t>
      </w:r>
    </w:p>
    <w:p w14:paraId="32513036" w14:textId="77777777" w:rsidR="009D69C9" w:rsidRDefault="00DD6CDA">
      <w:pPr>
        <w:pStyle w:val="SourceCode"/>
      </w:pPr>
      <w:r>
        <w:t xml:space="preserve">    lea rcx, [name_copy]</w:t>
      </w:r>
    </w:p>
    <w:p w14:paraId="6FB3626D" w14:textId="77777777" w:rsidR="009D69C9" w:rsidRDefault="00DD6CDA">
      <w:pPr>
        <w:pStyle w:val="SourceCode"/>
      </w:pPr>
      <w:r>
        <w:t xml:space="preserve">    call trim_text</w:t>
      </w:r>
    </w:p>
    <w:p w14:paraId="4FD3F57E" w14:textId="77777777" w:rsidR="009D69C9" w:rsidRDefault="00DD6CDA">
      <w:pPr>
        <w:pStyle w:val="SourceCode"/>
      </w:pPr>
      <w:r>
        <w:t xml:space="preserve">    mov r12, rax</w:t>
      </w:r>
    </w:p>
    <w:p w14:paraId="117DD365" w14:textId="77777777" w:rsidR="009D69C9" w:rsidRDefault="00DD6CDA">
      <w:pPr>
        <w:pStyle w:val="SourceCode"/>
      </w:pPr>
      <w:r>
        <w:t xml:space="preserve">    lea rcx, [email_copy]</w:t>
      </w:r>
    </w:p>
    <w:p w14:paraId="23237D65" w14:textId="77777777" w:rsidR="009D69C9" w:rsidRDefault="00DD6CDA">
      <w:pPr>
        <w:pStyle w:val="SourceCode"/>
      </w:pPr>
      <w:r>
        <w:t xml:space="preserve">    call trim_text</w:t>
      </w:r>
    </w:p>
    <w:p w14:paraId="238E4BE8" w14:textId="77777777" w:rsidR="009D69C9" w:rsidRDefault="00DD6CDA">
      <w:pPr>
        <w:pStyle w:val="SourceCode"/>
      </w:pPr>
      <w:r>
        <w:t xml:space="preserve">    mov r13, rax</w:t>
      </w:r>
    </w:p>
    <w:p w14:paraId="2502D04F" w14:textId="77777777" w:rsidR="009D69C9" w:rsidRDefault="00DD6CDA">
      <w:pPr>
        <w:pStyle w:val="SourceCode"/>
      </w:pPr>
      <w:r>
        <w:t xml:space="preserve">    lea rcx, [phone_copy]</w:t>
      </w:r>
    </w:p>
    <w:p w14:paraId="77FE360C" w14:textId="77777777" w:rsidR="009D69C9" w:rsidRDefault="00DD6CDA">
      <w:pPr>
        <w:pStyle w:val="SourceCode"/>
      </w:pPr>
      <w:r>
        <w:t xml:space="preserve">    call trim_text</w:t>
      </w:r>
    </w:p>
    <w:p w14:paraId="6E6C51E8" w14:textId="77777777" w:rsidR="009D69C9" w:rsidRDefault="00DD6CDA">
      <w:pPr>
        <w:pStyle w:val="SourceCode"/>
      </w:pPr>
      <w:r>
        <w:t xml:space="preserve">    mov r14, rax</w:t>
      </w:r>
    </w:p>
    <w:p w14:paraId="4C8F32AF" w14:textId="77777777" w:rsidR="009D69C9" w:rsidRDefault="00DD6CDA">
      <w:pPr>
        <w:pStyle w:val="SourceCode"/>
      </w:pPr>
      <w:r>
        <w:t xml:space="preserve">    mov rcx, r12</w:t>
      </w:r>
    </w:p>
    <w:p w14:paraId="2C9831BA" w14:textId="77777777" w:rsidR="009D69C9" w:rsidRDefault="00DD6CDA">
      <w:pPr>
        <w:pStyle w:val="SourceCode"/>
      </w:pPr>
      <w:r>
        <w:t xml:space="preserve">    mov rdx, r13</w:t>
      </w:r>
    </w:p>
    <w:p w14:paraId="65B8715A" w14:textId="77777777" w:rsidR="009D69C9" w:rsidRDefault="00DD6CDA">
      <w:pPr>
        <w:pStyle w:val="SourceCode"/>
      </w:pPr>
      <w:r>
        <w:t xml:space="preserve">    mov r8, r14</w:t>
      </w:r>
    </w:p>
    <w:p w14:paraId="6FE18028" w14:textId="77777777" w:rsidR="009D69C9" w:rsidRDefault="00DD6CDA">
      <w:pPr>
        <w:pStyle w:val="SourceCode"/>
      </w:pPr>
      <w:r>
        <w:t xml:space="preserve">    call validate_contact</w:t>
      </w:r>
    </w:p>
    <w:p w14:paraId="38FE5F0A" w14:textId="77777777" w:rsidR="009D69C9" w:rsidRDefault="00DD6CDA">
      <w:pPr>
        <w:pStyle w:val="SourceCode"/>
      </w:pPr>
      <w:r>
        <w:t xml:space="preserve">    cmp rax, 0</w:t>
      </w:r>
    </w:p>
    <w:p w14:paraId="1190DAAD" w14:textId="77777777" w:rsidR="009D69C9" w:rsidRDefault="00DD6CDA">
      <w:pPr>
        <w:pStyle w:val="SourceCode"/>
      </w:pPr>
      <w:r>
        <w:t xml:space="preserve">    je .valid</w:t>
      </w:r>
    </w:p>
    <w:p w14:paraId="7D21E2BB" w14:textId="77777777" w:rsidR="009D69C9" w:rsidRDefault="00DD6CDA">
      <w:pPr>
        <w:pStyle w:val="SourceCode"/>
      </w:pPr>
      <w:r>
        <w:t xml:space="preserve">    lea rcx, [error_line]</w:t>
      </w:r>
    </w:p>
    <w:p w14:paraId="18040F81" w14:textId="77777777" w:rsidR="009D69C9" w:rsidRDefault="00DD6CDA">
      <w:pPr>
        <w:pStyle w:val="SourceCode"/>
      </w:pPr>
      <w:r>
        <w:t xml:space="preserve">    mov rdx, rax</w:t>
      </w:r>
    </w:p>
    <w:p w14:paraId="6ED38D2B" w14:textId="77777777" w:rsidR="009D69C9" w:rsidRDefault="00DD6CDA">
      <w:pPr>
        <w:pStyle w:val="SourceCode"/>
      </w:pPr>
      <w:r>
        <w:t xml:space="preserve">    call print_error</w:t>
      </w:r>
    </w:p>
    <w:p w14:paraId="44DBAB7F" w14:textId="77777777" w:rsidR="009D69C9" w:rsidRDefault="00DD6CDA">
      <w:pPr>
        <w:pStyle w:val="SourceCode"/>
      </w:pPr>
      <w:r>
        <w:t xml:space="preserve">    xor eax, eax</w:t>
      </w:r>
    </w:p>
    <w:p w14:paraId="3A4F1129" w14:textId="77777777" w:rsidR="009D69C9" w:rsidRDefault="00DD6CDA">
      <w:pPr>
        <w:pStyle w:val="SourceCode"/>
      </w:pPr>
      <w:r>
        <w:t xml:space="preserve">    jmp .return</w:t>
      </w:r>
    </w:p>
    <w:p w14:paraId="06522C90" w14:textId="77777777" w:rsidR="009D69C9" w:rsidRDefault="00DD6CDA">
      <w:pPr>
        <w:pStyle w:val="SourceCode"/>
      </w:pPr>
      <w:r>
        <w:t>.valid:</w:t>
      </w:r>
    </w:p>
    <w:p w14:paraId="19843B8C" w14:textId="77777777" w:rsidR="009D69C9" w:rsidRDefault="00DD6CDA">
      <w:pPr>
        <w:pStyle w:val="SourceCode"/>
      </w:pPr>
      <w:r>
        <w:t xml:space="preserve">    mov rcx, rbx</w:t>
      </w:r>
    </w:p>
    <w:p w14:paraId="00ED3C49" w14:textId="77777777" w:rsidR="009D69C9" w:rsidRDefault="00DD6CDA">
      <w:pPr>
        <w:pStyle w:val="SourceCode"/>
      </w:pPr>
      <w:r>
        <w:t xml:space="preserve">    call mysql_stmt_init</w:t>
      </w:r>
    </w:p>
    <w:p w14:paraId="282E6881" w14:textId="77777777" w:rsidR="009D69C9" w:rsidRDefault="00DD6CDA">
      <w:pPr>
        <w:pStyle w:val="SourceCode"/>
      </w:pPr>
      <w:r>
        <w:t xml:space="preserve">    cmp rax, 0</w:t>
      </w:r>
    </w:p>
    <w:p w14:paraId="176BE83F" w14:textId="77777777" w:rsidR="009D69C9" w:rsidRDefault="00DD6CDA">
      <w:pPr>
        <w:pStyle w:val="SourceCode"/>
      </w:pPr>
      <w:r>
        <w:t xml:space="preserve">    jne .have_statement</w:t>
      </w:r>
    </w:p>
    <w:p w14:paraId="21B96D87" w14:textId="77777777" w:rsidR="009D69C9" w:rsidRDefault="00DD6CDA">
      <w:pPr>
        <w:pStyle w:val="SourceCode"/>
      </w:pPr>
      <w:r>
        <w:t xml:space="preserve">    lea rcx, [out_of_memory_line]</w:t>
      </w:r>
    </w:p>
    <w:p w14:paraId="61AB8B73" w14:textId="77777777" w:rsidR="009D69C9" w:rsidRDefault="00DD6CDA">
      <w:pPr>
        <w:pStyle w:val="SourceCode"/>
      </w:pPr>
      <w:r>
        <w:t xml:space="preserve">    call print_error</w:t>
      </w:r>
    </w:p>
    <w:p w14:paraId="0D11B434" w14:textId="77777777" w:rsidR="009D69C9" w:rsidRDefault="00DD6CDA">
      <w:pPr>
        <w:pStyle w:val="SourceCode"/>
      </w:pPr>
      <w:r>
        <w:t xml:space="preserve">    xor eax, eax</w:t>
      </w:r>
    </w:p>
    <w:p w14:paraId="7B3ADC98" w14:textId="77777777" w:rsidR="009D69C9" w:rsidRDefault="00DD6CDA">
      <w:pPr>
        <w:pStyle w:val="SourceCode"/>
      </w:pPr>
      <w:r>
        <w:t xml:space="preserve">    jmp .return</w:t>
      </w:r>
    </w:p>
    <w:p w14:paraId="1C2DABC8" w14:textId="77777777" w:rsidR="009D69C9" w:rsidRDefault="00DD6CDA">
      <w:pPr>
        <w:pStyle w:val="SourceCode"/>
      </w:pPr>
      <w:r>
        <w:t>.have_statement:</w:t>
      </w:r>
    </w:p>
    <w:p w14:paraId="1F23D52D" w14:textId="77777777" w:rsidR="009D69C9" w:rsidRDefault="00DD6CDA">
      <w:pPr>
        <w:pStyle w:val="SourceCode"/>
      </w:pPr>
      <w:r>
        <w:t xml:space="preserve">    mov r15, rax</w:t>
      </w:r>
    </w:p>
    <w:p w14:paraId="3CB5D7B2" w14:textId="77777777" w:rsidR="009D69C9" w:rsidRDefault="009D69C9">
      <w:pPr>
        <w:pStyle w:val="SourceCode"/>
      </w:pPr>
    </w:p>
    <w:p w14:paraId="272091EB" w14:textId="77777777" w:rsidR="009D69C9" w:rsidRDefault="00DD6CDA">
      <w:pPr>
        <w:pStyle w:val="SourceCode"/>
      </w:pPr>
      <w:r>
        <w:t xml:space="preserve">    ; One text record per ?, in order: name, email, phone. An empty phone</w:t>
      </w:r>
    </w:p>
    <w:p w14:paraId="278ABE70" w14:textId="77777777" w:rsidR="009D69C9" w:rsidRDefault="00DD6CDA">
      <w:pPr>
        <w:pStyle w:val="SourceCode"/>
      </w:pPr>
      <w:r>
        <w:t xml:space="preserve">    ; becomes MYSQL_TYPE_NULL: no phone.</w:t>
      </w:r>
    </w:p>
    <w:p w14:paraId="10B88EE7" w14:textId="77777777" w:rsidR="009D69C9" w:rsidRDefault="00DD6CDA">
      <w:pPr>
        <w:pStyle w:val="SourceCode"/>
      </w:pPr>
      <w:r>
        <w:t xml:space="preserve">    lea rcx, [contact_binds]</w:t>
      </w:r>
    </w:p>
    <w:p w14:paraId="134F00F3" w14:textId="77777777" w:rsidR="009D69C9" w:rsidRDefault="00DD6CDA">
      <w:pPr>
        <w:pStyle w:val="SourceCode"/>
      </w:pPr>
      <w:r>
        <w:t xml:space="preserve">    mov rdx, r12</w:t>
      </w:r>
    </w:p>
    <w:p w14:paraId="58E41343" w14:textId="77777777" w:rsidR="009D69C9" w:rsidRDefault="00DD6CDA">
      <w:pPr>
        <w:pStyle w:val="SourceCode"/>
      </w:pPr>
      <w:r>
        <w:t xml:space="preserve">    call set_text_value</w:t>
      </w:r>
    </w:p>
    <w:p w14:paraId="40C3D8E4" w14:textId="77777777" w:rsidR="009D69C9" w:rsidRDefault="00DD6CDA">
      <w:pPr>
        <w:pStyle w:val="SourceCode"/>
      </w:pPr>
      <w:r>
        <w:t xml:space="preserve">    lea rcx, [contact_binds + BIND_SIZE]</w:t>
      </w:r>
    </w:p>
    <w:p w14:paraId="34647DB8" w14:textId="77777777" w:rsidR="009D69C9" w:rsidRDefault="00DD6CDA">
      <w:pPr>
        <w:pStyle w:val="SourceCode"/>
      </w:pPr>
      <w:r>
        <w:t xml:space="preserve">    mov rdx, r13</w:t>
      </w:r>
    </w:p>
    <w:p w14:paraId="0E37BBFC" w14:textId="77777777" w:rsidR="009D69C9" w:rsidRDefault="00DD6CDA">
      <w:pPr>
        <w:pStyle w:val="SourceCode"/>
      </w:pPr>
      <w:r>
        <w:t xml:space="preserve">    call set_text_value</w:t>
      </w:r>
    </w:p>
    <w:p w14:paraId="0B33789C" w14:textId="77777777" w:rsidR="009D69C9" w:rsidRDefault="00DD6CDA">
      <w:pPr>
        <w:pStyle w:val="SourceCode"/>
      </w:pPr>
      <w:r>
        <w:t xml:space="preserve">    lea rcx, [contact_binds + 2 * BIND_SIZE]</w:t>
      </w:r>
    </w:p>
    <w:p w14:paraId="50A6A5C7" w14:textId="77777777" w:rsidR="009D69C9" w:rsidRDefault="00DD6CDA">
      <w:pPr>
        <w:pStyle w:val="SourceCode"/>
      </w:pPr>
      <w:r>
        <w:t xml:space="preserve">    mov rdx, r14</w:t>
      </w:r>
    </w:p>
    <w:p w14:paraId="2432AA79" w14:textId="77777777" w:rsidR="009D69C9" w:rsidRDefault="00DD6CDA">
      <w:pPr>
        <w:pStyle w:val="SourceCode"/>
      </w:pPr>
      <w:r>
        <w:t xml:space="preserve">    call set_text_value</w:t>
      </w:r>
    </w:p>
    <w:p w14:paraId="46C29C01" w14:textId="77777777" w:rsidR="009D69C9" w:rsidRDefault="00DD6CDA">
      <w:pPr>
        <w:pStyle w:val="SourceCode"/>
      </w:pPr>
      <w:r>
        <w:t xml:space="preserve">    cmp byte [r14], 0</w:t>
      </w:r>
    </w:p>
    <w:p w14:paraId="32E7A71C" w14:textId="77777777" w:rsidR="009D69C9" w:rsidRDefault="00DD6CDA">
      <w:pPr>
        <w:pStyle w:val="SourceCode"/>
      </w:pPr>
      <w:r>
        <w:t xml:space="preserve">    jne .phone_ready</w:t>
      </w:r>
    </w:p>
    <w:p w14:paraId="7C02A15A" w14:textId="77777777" w:rsidR="009D69C9" w:rsidRDefault="00DD6CDA">
      <w:pPr>
        <w:pStyle w:val="SourceCode"/>
      </w:pPr>
      <w:r>
        <w:t xml:space="preserve">    mov dword [contact_binds + 2 * BIND_SIZE + BIND_TYPE], MYSQL_TYPE_NULL</w:t>
      </w:r>
    </w:p>
    <w:p w14:paraId="0BF50524" w14:textId="77777777" w:rsidR="009D69C9" w:rsidRDefault="00DD6CDA">
      <w:pPr>
        <w:pStyle w:val="SourceCode"/>
      </w:pPr>
      <w:r>
        <w:t>.phone_ready:</w:t>
      </w:r>
    </w:p>
    <w:p w14:paraId="51D2EAE7" w14:textId="77777777" w:rsidR="009D69C9" w:rsidRDefault="00DD6CDA">
      <w:pPr>
        <w:pStyle w:val="SourceCode"/>
      </w:pPr>
      <w:r>
        <w:t xml:space="preserve">    lea rcx, [insert_contact_sql]</w:t>
      </w:r>
    </w:p>
    <w:p w14:paraId="238A7BEF" w14:textId="77777777" w:rsidR="009D69C9" w:rsidRDefault="00DD6CDA">
      <w:pPr>
        <w:pStyle w:val="SourceCode"/>
      </w:pPr>
      <w:r>
        <w:t xml:space="preserve">    call strlen</w:t>
      </w:r>
    </w:p>
    <w:p w14:paraId="12C13567" w14:textId="77777777" w:rsidR="009D69C9" w:rsidRDefault="00DD6CDA">
      <w:pPr>
        <w:pStyle w:val="SourceCode"/>
      </w:pPr>
      <w:r>
        <w:t xml:space="preserve">    mov r8, rax</w:t>
      </w:r>
    </w:p>
    <w:p w14:paraId="192A5F07" w14:textId="77777777" w:rsidR="009D69C9" w:rsidRDefault="00DD6CDA">
      <w:pPr>
        <w:pStyle w:val="SourceCode"/>
      </w:pPr>
      <w:r>
        <w:t xml:space="preserve">    mov rcx, r15</w:t>
      </w:r>
    </w:p>
    <w:p w14:paraId="098C4246" w14:textId="77777777" w:rsidR="009D69C9" w:rsidRDefault="00DD6CDA">
      <w:pPr>
        <w:pStyle w:val="SourceCode"/>
      </w:pPr>
      <w:r>
        <w:t xml:space="preserve">    lea rdx, [insert_contact_sql]</w:t>
      </w:r>
    </w:p>
    <w:p w14:paraId="64D729C8" w14:textId="77777777" w:rsidR="009D69C9" w:rsidRDefault="00DD6CDA">
      <w:pPr>
        <w:pStyle w:val="SourceCode"/>
      </w:pPr>
      <w:r>
        <w:t xml:space="preserve">    call mysql_stmt_prepare</w:t>
      </w:r>
    </w:p>
    <w:p w14:paraId="2D6AB9E5" w14:textId="77777777" w:rsidR="009D69C9" w:rsidRDefault="00DD6CDA">
      <w:pPr>
        <w:pStyle w:val="SourceCode"/>
      </w:pPr>
      <w:r>
        <w:t xml:space="preserve">    cmp eax, 0</w:t>
      </w:r>
    </w:p>
    <w:p w14:paraId="726A50AB" w14:textId="77777777" w:rsidR="009D69C9" w:rsidRDefault="00DD6CDA">
      <w:pPr>
        <w:pStyle w:val="SourceCode"/>
      </w:pPr>
      <w:r>
        <w:t xml:space="preserve">    jne .failed</w:t>
      </w:r>
    </w:p>
    <w:p w14:paraId="73A59F16" w14:textId="77777777" w:rsidR="009D69C9" w:rsidRDefault="00DD6CDA">
      <w:pPr>
        <w:pStyle w:val="SourceCode"/>
      </w:pPr>
      <w:r>
        <w:t xml:space="preserve">    mov rcx, r15</w:t>
      </w:r>
    </w:p>
    <w:p w14:paraId="33D50FA5" w14:textId="77777777" w:rsidR="009D69C9" w:rsidRDefault="00DD6CDA">
      <w:pPr>
        <w:pStyle w:val="SourceCode"/>
      </w:pPr>
      <w:r>
        <w:t xml:space="preserve">    lea rdx, [contact_binds]</w:t>
      </w:r>
    </w:p>
    <w:p w14:paraId="0FC60223" w14:textId="77777777" w:rsidR="009D69C9" w:rsidRDefault="00DD6CDA">
      <w:pPr>
        <w:pStyle w:val="SourceCode"/>
      </w:pPr>
      <w:r>
        <w:t xml:space="preserve">    call mysql_stmt_bind_param</w:t>
      </w:r>
    </w:p>
    <w:p w14:paraId="3A4CC059" w14:textId="77777777" w:rsidR="009D69C9" w:rsidRDefault="00DD6CDA">
      <w:pPr>
        <w:pStyle w:val="SourceCode"/>
      </w:pPr>
      <w:r>
        <w:t xml:space="preserve">    cmp al, 0</w:t>
      </w:r>
    </w:p>
    <w:p w14:paraId="2D7BE2AF" w14:textId="77777777" w:rsidR="009D69C9" w:rsidRDefault="00DD6CDA">
      <w:pPr>
        <w:pStyle w:val="SourceCode"/>
      </w:pPr>
      <w:r>
        <w:t xml:space="preserve">    jne .failed</w:t>
      </w:r>
    </w:p>
    <w:p w14:paraId="04B430F0" w14:textId="77777777" w:rsidR="009D69C9" w:rsidRDefault="00DD6CDA">
      <w:pPr>
        <w:pStyle w:val="SourceCode"/>
      </w:pPr>
      <w:r>
        <w:t xml:space="preserve">    mov rcx, r15</w:t>
      </w:r>
    </w:p>
    <w:p w14:paraId="0FC6271B" w14:textId="77777777" w:rsidR="009D69C9" w:rsidRDefault="00DD6CDA">
      <w:pPr>
        <w:pStyle w:val="SourceCode"/>
      </w:pPr>
      <w:r>
        <w:t xml:space="preserve">    call mysql_stmt_execute</w:t>
      </w:r>
    </w:p>
    <w:p w14:paraId="3FD6E7F6" w14:textId="77777777" w:rsidR="009D69C9" w:rsidRDefault="00DD6CDA">
      <w:pPr>
        <w:pStyle w:val="SourceCode"/>
      </w:pPr>
      <w:r>
        <w:t xml:space="preserve">    cmp eax, 0</w:t>
      </w:r>
    </w:p>
    <w:p w14:paraId="328DA834" w14:textId="77777777" w:rsidR="009D69C9" w:rsidRDefault="00DD6CDA">
      <w:pPr>
        <w:pStyle w:val="SourceCode"/>
      </w:pPr>
      <w:r>
        <w:t xml:space="preserve">    jne .failed</w:t>
      </w:r>
    </w:p>
    <w:p w14:paraId="7F7A9293" w14:textId="77777777" w:rsidR="009D69C9" w:rsidRDefault="00DD6CDA">
      <w:pPr>
        <w:pStyle w:val="SourceCode"/>
      </w:pPr>
      <w:r>
        <w:t xml:space="preserve">    ; Remember, mysql_stmt_insert_id gives the id AUTO_INCREMENT chose</w:t>
      </w:r>
    </w:p>
    <w:p w14:paraId="1C5620BE" w14:textId="77777777" w:rsidR="009D69C9" w:rsidRDefault="00DD6CDA">
      <w:pPr>
        <w:pStyle w:val="SourceCode"/>
      </w:pPr>
      <w:r>
        <w:t xml:space="preserve">    ; (Lesson 4.5a), as 8 bytes in rax. The id column is an INT, 4 bytes,</w:t>
      </w:r>
    </w:p>
    <w:p w14:paraId="2F32DEEF" w14:textId="77777777" w:rsidR="009D69C9" w:rsidRDefault="00DD6CDA">
      <w:pPr>
        <w:pStyle w:val="SourceCode"/>
      </w:pPr>
      <w:r>
        <w:t xml:space="preserve">    ; so eax, rax's low half, holds all of it.</w:t>
      </w:r>
    </w:p>
    <w:p w14:paraId="4D9F3C5B" w14:textId="77777777" w:rsidR="009D69C9" w:rsidRDefault="00DD6CDA">
      <w:pPr>
        <w:pStyle w:val="SourceCode"/>
      </w:pPr>
      <w:r>
        <w:t xml:space="preserve">    mov rcx, r15</w:t>
      </w:r>
    </w:p>
    <w:p w14:paraId="70DB5E79" w14:textId="77777777" w:rsidR="009D69C9" w:rsidRDefault="00DD6CDA">
      <w:pPr>
        <w:pStyle w:val="SourceCode"/>
      </w:pPr>
      <w:r>
        <w:t xml:space="preserve">    call mysql_stmt_insert_id</w:t>
      </w:r>
    </w:p>
    <w:p w14:paraId="2AC44BFB" w14:textId="77777777" w:rsidR="009D69C9" w:rsidRDefault="00DD6CDA">
      <w:pPr>
        <w:pStyle w:val="SourceCode"/>
      </w:pPr>
      <w:r>
        <w:t xml:space="preserve">    mov r14d, eax</w:t>
      </w:r>
    </w:p>
    <w:p w14:paraId="47A3B81F" w14:textId="77777777" w:rsidR="009D69C9" w:rsidRDefault="00DD6CDA">
      <w:pPr>
        <w:pStyle w:val="SourceCode"/>
      </w:pPr>
      <w:r>
        <w:t xml:space="preserve">    mov rcx, r15</w:t>
      </w:r>
    </w:p>
    <w:p w14:paraId="6EDB523A" w14:textId="77777777" w:rsidR="009D69C9" w:rsidRDefault="00DD6CDA">
      <w:pPr>
        <w:pStyle w:val="SourceCode"/>
      </w:pPr>
      <w:r>
        <w:t xml:space="preserve">    call mysql_stmt_close</w:t>
      </w:r>
    </w:p>
    <w:p w14:paraId="6EEE7A85" w14:textId="77777777" w:rsidR="009D69C9" w:rsidRDefault="00DD6CDA">
      <w:pPr>
        <w:pStyle w:val="SourceCode"/>
      </w:pPr>
      <w:r>
        <w:t xml:space="preserve">    lea rcx, [added_line]</w:t>
      </w:r>
    </w:p>
    <w:p w14:paraId="4DDF3F78" w14:textId="77777777" w:rsidR="009D69C9" w:rsidRDefault="00DD6CDA">
      <w:pPr>
        <w:pStyle w:val="SourceCode"/>
      </w:pPr>
      <w:r>
        <w:t xml:space="preserve">    mov edx, r14d</w:t>
      </w:r>
    </w:p>
    <w:p w14:paraId="0892C1E1" w14:textId="77777777" w:rsidR="009D69C9" w:rsidRDefault="00DD6CDA">
      <w:pPr>
        <w:pStyle w:val="SourceCode"/>
      </w:pPr>
      <w:r>
        <w:t xml:space="preserve">    call printf</w:t>
      </w:r>
    </w:p>
    <w:p w14:paraId="01247BB5" w14:textId="77777777" w:rsidR="009D69C9" w:rsidRDefault="00DD6CDA">
      <w:pPr>
        <w:pStyle w:val="SourceCode"/>
      </w:pPr>
      <w:r>
        <w:t xml:space="preserve">    ; The contact is stored now, so its id is returned even if reading it</w:t>
      </w:r>
    </w:p>
    <w:p w14:paraId="6FAA6D3F" w14:textId="77777777" w:rsidR="009D69C9" w:rsidRDefault="00DD6CDA">
      <w:pPr>
        <w:pStyle w:val="SourceCode"/>
      </w:pPr>
      <w:r>
        <w:t xml:space="preserve">    ; back fails; the Error line then says why it is not shown.</w:t>
      </w:r>
    </w:p>
    <w:p w14:paraId="782E0751" w14:textId="77777777" w:rsidR="009D69C9" w:rsidRDefault="00DD6CDA">
      <w:pPr>
        <w:pStyle w:val="SourceCode"/>
      </w:pPr>
      <w:r>
        <w:t xml:space="preserve">    mov rcx, rbx</w:t>
      </w:r>
    </w:p>
    <w:p w14:paraId="18DB965B" w14:textId="77777777" w:rsidR="009D69C9" w:rsidRDefault="00DD6CDA">
      <w:pPr>
        <w:pStyle w:val="SourceCode"/>
      </w:pPr>
      <w:r>
        <w:t xml:space="preserve">    mov edx, r14d</w:t>
      </w:r>
    </w:p>
    <w:p w14:paraId="3B23D223" w14:textId="77777777" w:rsidR="009D69C9" w:rsidRDefault="00DD6CDA">
      <w:pPr>
        <w:pStyle w:val="SourceCode"/>
      </w:pPr>
      <w:r>
        <w:t xml:space="preserve">    call show_stored_contact</w:t>
      </w:r>
    </w:p>
    <w:p w14:paraId="68416194" w14:textId="77777777" w:rsidR="009D69C9" w:rsidRDefault="00DD6CDA">
      <w:pPr>
        <w:pStyle w:val="SourceCode"/>
      </w:pPr>
      <w:r>
        <w:t xml:space="preserve">    mov eax, r14d</w:t>
      </w:r>
    </w:p>
    <w:p w14:paraId="2F4954F1" w14:textId="77777777" w:rsidR="009D69C9" w:rsidRDefault="00DD6CDA">
      <w:pPr>
        <w:pStyle w:val="SourceCode"/>
      </w:pPr>
      <w:r>
        <w:t xml:space="preserve">    jmp .return</w:t>
      </w:r>
    </w:p>
    <w:p w14:paraId="2B4C63CA" w14:textId="77777777" w:rsidR="009D69C9" w:rsidRDefault="00DD6CDA">
      <w:pPr>
        <w:pStyle w:val="SourceCode"/>
      </w:pPr>
      <w:r>
        <w:t>.failed:</w:t>
      </w:r>
    </w:p>
    <w:p w14:paraId="2C9D05BD" w14:textId="77777777" w:rsidR="009D69C9" w:rsidRDefault="00DD6CDA">
      <w:pPr>
        <w:pStyle w:val="SourceCode"/>
      </w:pPr>
      <w:r>
        <w:t xml:space="preserve">    ; Lesson 4.14a's Basic test: the one number expected here, a taken</w:t>
      </w:r>
    </w:p>
    <w:p w14:paraId="1EF1F6D5" w14:textId="77777777" w:rsidR="009D69C9" w:rsidRDefault="00DD6CDA">
      <w:pPr>
        <w:pStyle w:val="SourceCode"/>
      </w:pPr>
      <w:r>
        <w:t xml:space="preserve">    ; email (1062), gets the user's words; any other failure keeps the</w:t>
      </w:r>
    </w:p>
    <w:p w14:paraId="439714AF" w14:textId="77777777" w:rsidR="009D69C9" w:rsidRDefault="00DD6CDA">
      <w:pPr>
        <w:pStyle w:val="SourceCode"/>
      </w:pPr>
      <w:r>
        <w:t xml:space="preserve">    ; server's message. Remember, mysql_stmt_errno gives the number.</w:t>
      </w:r>
    </w:p>
    <w:p w14:paraId="1601461C" w14:textId="77777777" w:rsidR="009D69C9" w:rsidRDefault="00DD6CDA">
      <w:pPr>
        <w:pStyle w:val="SourceCode"/>
      </w:pPr>
      <w:r>
        <w:t xml:space="preserve">    mov rcx, r15</w:t>
      </w:r>
    </w:p>
    <w:p w14:paraId="49EB4D0E" w14:textId="77777777" w:rsidR="009D69C9" w:rsidRDefault="00DD6CDA">
      <w:pPr>
        <w:pStyle w:val="SourceCode"/>
      </w:pPr>
      <w:r>
        <w:t xml:space="preserve">    call mysql_stmt_errno</w:t>
      </w:r>
    </w:p>
    <w:p w14:paraId="62F7E45B" w14:textId="77777777" w:rsidR="009D69C9" w:rsidRDefault="00DD6CDA">
      <w:pPr>
        <w:pStyle w:val="SourceCode"/>
      </w:pPr>
      <w:r>
        <w:t xml:space="preserve">    cmp eax, DUPLICATE_ENTRY</w:t>
      </w:r>
    </w:p>
    <w:p w14:paraId="5B0061D5" w14:textId="77777777" w:rsidR="009D69C9" w:rsidRDefault="00DD6CDA">
      <w:pPr>
        <w:pStyle w:val="SourceCode"/>
      </w:pPr>
      <w:r>
        <w:t xml:space="preserve">    jne .server_words</w:t>
      </w:r>
    </w:p>
    <w:p w14:paraId="38B5FC00" w14:textId="77777777" w:rsidR="009D69C9" w:rsidRDefault="00DD6CDA">
      <w:pPr>
        <w:pStyle w:val="SourceCode"/>
      </w:pPr>
      <w:r>
        <w:t xml:space="preserve">    lea rcx, [email_in_use_line]</w:t>
      </w:r>
    </w:p>
    <w:p w14:paraId="38915AC0" w14:textId="77777777" w:rsidR="009D69C9" w:rsidRDefault="00DD6CDA">
      <w:pPr>
        <w:pStyle w:val="SourceCode"/>
      </w:pPr>
      <w:r>
        <w:t xml:space="preserve">    call print_error</w:t>
      </w:r>
    </w:p>
    <w:p w14:paraId="3B534DEB" w14:textId="77777777" w:rsidR="009D69C9" w:rsidRDefault="00DD6CDA">
      <w:pPr>
        <w:pStyle w:val="SourceCode"/>
      </w:pPr>
      <w:r>
        <w:t xml:space="preserve">    jmp .close</w:t>
      </w:r>
    </w:p>
    <w:p w14:paraId="05E105DE" w14:textId="77777777" w:rsidR="009D69C9" w:rsidRDefault="00DD6CDA">
      <w:pPr>
        <w:pStyle w:val="SourceCode"/>
      </w:pPr>
      <w:r>
        <w:t>.server_words:</w:t>
      </w:r>
    </w:p>
    <w:p w14:paraId="24AAD2CB" w14:textId="77777777" w:rsidR="009D69C9" w:rsidRDefault="00DD6CDA">
      <w:pPr>
        <w:pStyle w:val="SourceCode"/>
      </w:pPr>
      <w:r>
        <w:t xml:space="preserve">    mov rcx, r15</w:t>
      </w:r>
    </w:p>
    <w:p w14:paraId="4865719D" w14:textId="77777777" w:rsidR="009D69C9" w:rsidRDefault="00DD6CDA">
      <w:pPr>
        <w:pStyle w:val="SourceCode"/>
      </w:pPr>
      <w:r>
        <w:t xml:space="preserve">    call mysql_stmt_error</w:t>
      </w:r>
    </w:p>
    <w:p w14:paraId="76C472E4" w14:textId="77777777" w:rsidR="009D69C9" w:rsidRDefault="00DD6CDA">
      <w:pPr>
        <w:pStyle w:val="SourceCode"/>
      </w:pPr>
      <w:r>
        <w:t xml:space="preserve">    lea rcx, [error_line]</w:t>
      </w:r>
    </w:p>
    <w:p w14:paraId="69789361" w14:textId="77777777" w:rsidR="009D69C9" w:rsidRDefault="00DD6CDA">
      <w:pPr>
        <w:pStyle w:val="SourceCode"/>
      </w:pPr>
      <w:r>
        <w:t xml:space="preserve">    mov rdx, rax</w:t>
      </w:r>
    </w:p>
    <w:p w14:paraId="51BAE87F" w14:textId="77777777" w:rsidR="009D69C9" w:rsidRDefault="00DD6CDA">
      <w:pPr>
        <w:pStyle w:val="SourceCode"/>
      </w:pPr>
      <w:r>
        <w:t xml:space="preserve">    call print_error</w:t>
      </w:r>
    </w:p>
    <w:p w14:paraId="0A763E6F" w14:textId="77777777" w:rsidR="009D69C9" w:rsidRDefault="00DD6CDA">
      <w:pPr>
        <w:pStyle w:val="SourceCode"/>
      </w:pPr>
      <w:r>
        <w:t>.close:</w:t>
      </w:r>
    </w:p>
    <w:p w14:paraId="7545EA2F" w14:textId="77777777" w:rsidR="009D69C9" w:rsidRDefault="00DD6CDA">
      <w:pPr>
        <w:pStyle w:val="SourceCode"/>
      </w:pPr>
      <w:r>
        <w:t xml:space="preserve">    mov rcx, r15</w:t>
      </w:r>
    </w:p>
    <w:p w14:paraId="16360051" w14:textId="77777777" w:rsidR="009D69C9" w:rsidRDefault="00DD6CDA">
      <w:pPr>
        <w:pStyle w:val="SourceCode"/>
      </w:pPr>
      <w:r>
        <w:t xml:space="preserve">    call mysql_stmt_close</w:t>
      </w:r>
    </w:p>
    <w:p w14:paraId="30B6E4FD" w14:textId="77777777" w:rsidR="009D69C9" w:rsidRDefault="00DD6CDA">
      <w:pPr>
        <w:pStyle w:val="SourceCode"/>
      </w:pPr>
      <w:r>
        <w:t xml:space="preserve">    xor eax, eax</w:t>
      </w:r>
    </w:p>
    <w:p w14:paraId="737B9546" w14:textId="77777777" w:rsidR="009D69C9" w:rsidRDefault="00DD6CDA">
      <w:pPr>
        <w:pStyle w:val="SourceCode"/>
      </w:pPr>
      <w:r>
        <w:t>.return:</w:t>
      </w:r>
    </w:p>
    <w:p w14:paraId="671A96B0" w14:textId="77777777" w:rsidR="009D69C9" w:rsidRDefault="00DD6CDA">
      <w:pPr>
        <w:pStyle w:val="SourceCode"/>
      </w:pPr>
      <w:r>
        <w:t xml:space="preserve">    add rsp, 32</w:t>
      </w:r>
    </w:p>
    <w:p w14:paraId="0213CC50" w14:textId="77777777" w:rsidR="009D69C9" w:rsidRDefault="00DD6CDA">
      <w:pPr>
        <w:pStyle w:val="SourceCode"/>
      </w:pPr>
      <w:r>
        <w:t xml:space="preserve">    pop r15</w:t>
      </w:r>
    </w:p>
    <w:p w14:paraId="4C91BB87" w14:textId="77777777" w:rsidR="009D69C9" w:rsidRDefault="00DD6CDA">
      <w:pPr>
        <w:pStyle w:val="SourceCode"/>
      </w:pPr>
      <w:r>
        <w:t xml:space="preserve">    pop r14</w:t>
      </w:r>
    </w:p>
    <w:p w14:paraId="0DD4192B" w14:textId="77777777" w:rsidR="009D69C9" w:rsidRDefault="00DD6CDA">
      <w:pPr>
        <w:pStyle w:val="SourceCode"/>
      </w:pPr>
      <w:r>
        <w:t xml:space="preserve">    pop r13</w:t>
      </w:r>
    </w:p>
    <w:p w14:paraId="1CD6390D" w14:textId="77777777" w:rsidR="009D69C9" w:rsidRDefault="00DD6CDA">
      <w:pPr>
        <w:pStyle w:val="SourceCode"/>
      </w:pPr>
      <w:r>
        <w:t xml:space="preserve">    pop r12</w:t>
      </w:r>
    </w:p>
    <w:p w14:paraId="61576490" w14:textId="77777777" w:rsidR="009D69C9" w:rsidRDefault="00DD6CDA">
      <w:pPr>
        <w:pStyle w:val="SourceCode"/>
      </w:pPr>
      <w:r>
        <w:t xml:space="preserve">    pop rbx</w:t>
      </w:r>
    </w:p>
    <w:p w14:paraId="70B9D508" w14:textId="77777777" w:rsidR="009D69C9" w:rsidRDefault="00DD6CDA">
      <w:pPr>
        <w:pStyle w:val="SourceCode"/>
      </w:pPr>
      <w:r>
        <w:t xml:space="preserve">    ret</w:t>
      </w:r>
    </w:p>
    <w:p w14:paraId="242E8340" w14:textId="77777777" w:rsidR="009D69C9" w:rsidRDefault="009D69C9">
      <w:pPr>
        <w:pStyle w:val="SourceCode"/>
      </w:pPr>
    </w:p>
    <w:p w14:paraId="276E0518" w14:textId="77777777" w:rsidR="009D69C9" w:rsidRDefault="00DD6CDA">
      <w:pPr>
        <w:pStyle w:val="SourceCode"/>
      </w:pPr>
      <w:r>
        <w:t>; run_add: asks the three questions and hands the answers to</w:t>
      </w:r>
    </w:p>
    <w:p w14:paraId="42C63133" w14:textId="77777777" w:rsidR="009D69C9" w:rsidRDefault="00DD6CDA">
      <w:pPr>
        <w:pStyle w:val="SourceCode"/>
      </w:pPr>
      <w:r>
        <w:t>; create_contact. If the input ended before every answer arrived, nothing</w:t>
      </w:r>
    </w:p>
    <w:p w14:paraId="485A564E" w14:textId="77777777" w:rsidR="009D69C9" w:rsidRDefault="00DD6CDA">
      <w:pPr>
        <w:pStyle w:val="SourceCode"/>
      </w:pPr>
      <w:r>
        <w:t>; is created: a missing phone must not turn into "no phone".</w:t>
      </w:r>
    </w:p>
    <w:p w14:paraId="4CADD3F0" w14:textId="77777777" w:rsidR="009D69C9" w:rsidRDefault="00DD6CDA">
      <w:pPr>
        <w:pStyle w:val="SourceCode"/>
      </w:pPr>
      <w:r>
        <w:t>;   in:      rcx = the connection handle</w:t>
      </w:r>
    </w:p>
    <w:p w14:paraId="43A883B7" w14:textId="77777777" w:rsidR="009D69C9" w:rsidRDefault="00DD6CDA">
      <w:pPr>
        <w:pStyle w:val="SourceCode"/>
      </w:pPr>
      <w:r>
        <w:t>;   out:     eax = the new id, or 0</w:t>
      </w:r>
    </w:p>
    <w:p w14:paraId="32D1E20B" w14:textId="77777777" w:rsidR="009D69C9" w:rsidRDefault="00DD6CDA">
      <w:pPr>
        <w:pStyle w:val="SourceCode"/>
      </w:pPr>
      <w:r>
        <w:t>; rbx keeps the handle, and r12d, r13d, and r14d whether each answer</w:t>
      </w:r>
    </w:p>
    <w:p w14:paraId="38D97C50" w14:textId="77777777" w:rsidR="009D69C9" w:rsidRDefault="00DD6CDA">
      <w:pPr>
        <w:pStyle w:val="SourceCode"/>
      </w:pPr>
      <w:r>
        <w:t>; arrived, because the next call replaces eax.</w:t>
      </w:r>
    </w:p>
    <w:p w14:paraId="0A82EB5F" w14:textId="77777777" w:rsidR="009D69C9" w:rsidRDefault="00DD6CDA">
      <w:pPr>
        <w:pStyle w:val="SourceCode"/>
      </w:pPr>
      <w:r>
        <w:t>run_add:</w:t>
      </w:r>
    </w:p>
    <w:p w14:paraId="5B8C5AFA" w14:textId="77777777" w:rsidR="009D69C9" w:rsidRDefault="00DD6CDA">
      <w:pPr>
        <w:pStyle w:val="SourceCode"/>
      </w:pPr>
      <w:r>
        <w:t xml:space="preserve">    push rbx</w:t>
      </w:r>
    </w:p>
    <w:p w14:paraId="328AFCE4" w14:textId="77777777" w:rsidR="009D69C9" w:rsidRDefault="00DD6CDA">
      <w:pPr>
        <w:pStyle w:val="SourceCode"/>
      </w:pPr>
      <w:r>
        <w:t xml:space="preserve">    push r12</w:t>
      </w:r>
    </w:p>
    <w:p w14:paraId="19148907" w14:textId="77777777" w:rsidR="009D69C9" w:rsidRDefault="00DD6CDA">
      <w:pPr>
        <w:pStyle w:val="SourceCode"/>
      </w:pPr>
      <w:r>
        <w:t xml:space="preserve">    push r13</w:t>
      </w:r>
    </w:p>
    <w:p w14:paraId="43D98EFC" w14:textId="77777777" w:rsidR="009D69C9" w:rsidRDefault="00DD6CDA">
      <w:pPr>
        <w:pStyle w:val="SourceCode"/>
      </w:pPr>
      <w:r>
        <w:t xml:space="preserve">    push r14</w:t>
      </w:r>
    </w:p>
    <w:p w14:paraId="0C4F314B" w14:textId="77777777" w:rsidR="009D69C9" w:rsidRDefault="00DD6CDA">
      <w:pPr>
        <w:pStyle w:val="SourceCode"/>
      </w:pPr>
      <w:r>
        <w:t xml:space="preserve">    sub rsp, 40</w:t>
      </w:r>
    </w:p>
    <w:p w14:paraId="5522B242" w14:textId="77777777" w:rsidR="009D69C9" w:rsidRDefault="00DD6CDA">
      <w:pPr>
        <w:pStyle w:val="SourceCode"/>
      </w:pPr>
      <w:r>
        <w:t xml:space="preserve">    mov rbx, rcx</w:t>
      </w:r>
    </w:p>
    <w:p w14:paraId="2F1D67AB" w14:textId="77777777" w:rsidR="009D69C9" w:rsidRDefault="00DD6CDA">
      <w:pPr>
        <w:pStyle w:val="SourceCode"/>
      </w:pPr>
      <w:r>
        <w:t xml:space="preserve">    lea rcx, [name_prompt]</w:t>
      </w:r>
    </w:p>
    <w:p w14:paraId="161ECEDC" w14:textId="77777777" w:rsidR="009D69C9" w:rsidRDefault="00DD6CDA">
      <w:pPr>
        <w:pStyle w:val="SourceCode"/>
      </w:pPr>
      <w:r>
        <w:t xml:space="preserve">    lea rdx, [name_answer]</w:t>
      </w:r>
    </w:p>
    <w:p w14:paraId="36F28931" w14:textId="77777777" w:rsidR="009D69C9" w:rsidRDefault="00DD6CDA">
      <w:pPr>
        <w:pStyle w:val="SourceCode"/>
      </w:pPr>
      <w:r>
        <w:t xml:space="preserve">    mov r8d, ANSWER_SIZE</w:t>
      </w:r>
    </w:p>
    <w:p w14:paraId="1185EA48" w14:textId="77777777" w:rsidR="009D69C9" w:rsidRDefault="00DD6CDA">
      <w:pPr>
        <w:pStyle w:val="SourceCode"/>
      </w:pPr>
      <w:r>
        <w:t xml:space="preserve">    call read_answer</w:t>
      </w:r>
    </w:p>
    <w:p w14:paraId="59797896" w14:textId="77777777" w:rsidR="009D69C9" w:rsidRDefault="00DD6CDA">
      <w:pPr>
        <w:pStyle w:val="SourceCode"/>
      </w:pPr>
      <w:r>
        <w:t xml:space="preserve">    mov r12d, eax</w:t>
      </w:r>
    </w:p>
    <w:p w14:paraId="241407AF" w14:textId="77777777" w:rsidR="009D69C9" w:rsidRDefault="00DD6CDA">
      <w:pPr>
        <w:pStyle w:val="SourceCode"/>
      </w:pPr>
      <w:r>
        <w:t xml:space="preserve">    lea rcx, [email_prompt]</w:t>
      </w:r>
    </w:p>
    <w:p w14:paraId="2F777B59" w14:textId="77777777" w:rsidR="009D69C9" w:rsidRDefault="00DD6CDA">
      <w:pPr>
        <w:pStyle w:val="SourceCode"/>
      </w:pPr>
      <w:r>
        <w:t xml:space="preserve">    lea rdx, [email_answer]</w:t>
      </w:r>
    </w:p>
    <w:p w14:paraId="15C3D6B5" w14:textId="77777777" w:rsidR="009D69C9" w:rsidRDefault="00DD6CDA">
      <w:pPr>
        <w:pStyle w:val="SourceCode"/>
      </w:pPr>
      <w:r>
        <w:t xml:space="preserve">    mov r8d, ANSWER_SIZE</w:t>
      </w:r>
    </w:p>
    <w:p w14:paraId="15109B46" w14:textId="77777777" w:rsidR="009D69C9" w:rsidRDefault="00DD6CDA">
      <w:pPr>
        <w:pStyle w:val="SourceCode"/>
      </w:pPr>
      <w:r>
        <w:t xml:space="preserve">    call read_answer</w:t>
      </w:r>
    </w:p>
    <w:p w14:paraId="392184C7" w14:textId="77777777" w:rsidR="009D69C9" w:rsidRDefault="00DD6CDA">
      <w:pPr>
        <w:pStyle w:val="SourceCode"/>
      </w:pPr>
      <w:r>
        <w:t xml:space="preserve">    mov r13d, eax</w:t>
      </w:r>
    </w:p>
    <w:p w14:paraId="55EF908C" w14:textId="77777777" w:rsidR="009D69C9" w:rsidRDefault="00DD6CDA">
      <w:pPr>
        <w:pStyle w:val="SourceCode"/>
      </w:pPr>
      <w:r>
        <w:t xml:space="preserve">    lea rcx, [phone_prompt]</w:t>
      </w:r>
    </w:p>
    <w:p w14:paraId="628924EC" w14:textId="77777777" w:rsidR="009D69C9" w:rsidRDefault="00DD6CDA">
      <w:pPr>
        <w:pStyle w:val="SourceCode"/>
      </w:pPr>
      <w:r>
        <w:t xml:space="preserve">    lea rdx, [phone_answer]</w:t>
      </w:r>
    </w:p>
    <w:p w14:paraId="425A5850" w14:textId="77777777" w:rsidR="009D69C9" w:rsidRDefault="00DD6CDA">
      <w:pPr>
        <w:pStyle w:val="SourceCode"/>
      </w:pPr>
      <w:r>
        <w:t xml:space="preserve">    mov r8d, ANSWER_SIZE</w:t>
      </w:r>
    </w:p>
    <w:p w14:paraId="1EFAC217" w14:textId="77777777" w:rsidR="009D69C9" w:rsidRDefault="00DD6CDA">
      <w:pPr>
        <w:pStyle w:val="SourceCode"/>
      </w:pPr>
      <w:r>
        <w:t xml:space="preserve">    call read_answer</w:t>
      </w:r>
    </w:p>
    <w:p w14:paraId="14F4BBB5" w14:textId="77777777" w:rsidR="009D69C9" w:rsidRDefault="00DD6CDA">
      <w:pPr>
        <w:pStyle w:val="SourceCode"/>
      </w:pPr>
      <w:r>
        <w:t xml:space="preserve">    mov r14d, eax</w:t>
      </w:r>
    </w:p>
    <w:p w14:paraId="0BD1CFF2" w14:textId="77777777" w:rsidR="009D69C9" w:rsidRDefault="00DD6CDA">
      <w:pPr>
        <w:pStyle w:val="SourceCode"/>
      </w:pPr>
      <w:r>
        <w:t xml:space="preserve">    cmp r12d, 0</w:t>
      </w:r>
    </w:p>
    <w:p w14:paraId="0B232B71" w14:textId="77777777" w:rsidR="009D69C9" w:rsidRDefault="00DD6CDA">
      <w:pPr>
        <w:pStyle w:val="SourceCode"/>
      </w:pPr>
      <w:r>
        <w:t xml:space="preserve">    je .ended</w:t>
      </w:r>
    </w:p>
    <w:p w14:paraId="5F464E30" w14:textId="77777777" w:rsidR="009D69C9" w:rsidRDefault="00DD6CDA">
      <w:pPr>
        <w:pStyle w:val="SourceCode"/>
      </w:pPr>
      <w:r>
        <w:t xml:space="preserve">    cmp r13d, 0</w:t>
      </w:r>
    </w:p>
    <w:p w14:paraId="273273DC" w14:textId="77777777" w:rsidR="009D69C9" w:rsidRDefault="00DD6CDA">
      <w:pPr>
        <w:pStyle w:val="SourceCode"/>
      </w:pPr>
      <w:r>
        <w:t xml:space="preserve">    je .ended</w:t>
      </w:r>
    </w:p>
    <w:p w14:paraId="55939264" w14:textId="77777777" w:rsidR="009D69C9" w:rsidRDefault="00DD6CDA">
      <w:pPr>
        <w:pStyle w:val="SourceCode"/>
      </w:pPr>
      <w:r>
        <w:t xml:space="preserve">    cmp r14d, 0</w:t>
      </w:r>
    </w:p>
    <w:p w14:paraId="1963ED82" w14:textId="77777777" w:rsidR="009D69C9" w:rsidRDefault="00DD6CDA">
      <w:pPr>
        <w:pStyle w:val="SourceCode"/>
      </w:pPr>
      <w:r>
        <w:t xml:space="preserve">    je .ended</w:t>
      </w:r>
    </w:p>
    <w:p w14:paraId="299B4C46" w14:textId="77777777" w:rsidR="009D69C9" w:rsidRDefault="00DD6CDA">
      <w:pPr>
        <w:pStyle w:val="SourceCode"/>
      </w:pPr>
      <w:r>
        <w:t xml:space="preserve">    mov rcx, rbx</w:t>
      </w:r>
    </w:p>
    <w:p w14:paraId="45C9EE2C" w14:textId="77777777" w:rsidR="009D69C9" w:rsidRDefault="00DD6CDA">
      <w:pPr>
        <w:pStyle w:val="SourceCode"/>
      </w:pPr>
      <w:r>
        <w:t xml:space="preserve">    lea rdx, [name_answer]</w:t>
      </w:r>
    </w:p>
    <w:p w14:paraId="6EC2F888" w14:textId="77777777" w:rsidR="009D69C9" w:rsidRDefault="00DD6CDA">
      <w:pPr>
        <w:pStyle w:val="SourceCode"/>
      </w:pPr>
      <w:r>
        <w:t xml:space="preserve">    lea r8, [email_answer]</w:t>
      </w:r>
    </w:p>
    <w:p w14:paraId="48C55E7C" w14:textId="77777777" w:rsidR="009D69C9" w:rsidRDefault="00DD6CDA">
      <w:pPr>
        <w:pStyle w:val="SourceCode"/>
      </w:pPr>
      <w:r>
        <w:t xml:space="preserve">    lea r9, [phone_answer]</w:t>
      </w:r>
    </w:p>
    <w:p w14:paraId="56C6963C" w14:textId="77777777" w:rsidR="009D69C9" w:rsidRDefault="00DD6CDA">
      <w:pPr>
        <w:pStyle w:val="SourceCode"/>
      </w:pPr>
      <w:r>
        <w:t xml:space="preserve">    call create_contact</w:t>
      </w:r>
    </w:p>
    <w:p w14:paraId="1B7E57D0" w14:textId="77777777" w:rsidR="009D69C9" w:rsidRDefault="00DD6CDA">
      <w:pPr>
        <w:pStyle w:val="SourceCode"/>
      </w:pPr>
      <w:r>
        <w:t xml:space="preserve">    jmp .return</w:t>
      </w:r>
    </w:p>
    <w:p w14:paraId="58FB7C23" w14:textId="77777777" w:rsidR="009D69C9" w:rsidRDefault="00DD6CDA">
      <w:pPr>
        <w:pStyle w:val="SourceCode"/>
      </w:pPr>
      <w:r>
        <w:t>.ended:</w:t>
      </w:r>
    </w:p>
    <w:p w14:paraId="42D61FAF" w14:textId="77777777" w:rsidR="009D69C9" w:rsidRDefault="00DD6CDA">
      <w:pPr>
        <w:pStyle w:val="SourceCode"/>
      </w:pPr>
      <w:r>
        <w:t xml:space="preserve">    lea rcx, [ended_line]</w:t>
      </w:r>
    </w:p>
    <w:p w14:paraId="2B8A55AA" w14:textId="77777777" w:rsidR="009D69C9" w:rsidRDefault="00DD6CDA">
      <w:pPr>
        <w:pStyle w:val="SourceCode"/>
      </w:pPr>
      <w:r>
        <w:t xml:space="preserve">    call print_error</w:t>
      </w:r>
    </w:p>
    <w:p w14:paraId="75053378" w14:textId="77777777" w:rsidR="009D69C9" w:rsidRDefault="00DD6CDA">
      <w:pPr>
        <w:pStyle w:val="SourceCode"/>
      </w:pPr>
      <w:r>
        <w:t xml:space="preserve">    xor eax, eax</w:t>
      </w:r>
    </w:p>
    <w:p w14:paraId="63948531" w14:textId="77777777" w:rsidR="009D69C9" w:rsidRDefault="00DD6CDA">
      <w:pPr>
        <w:pStyle w:val="SourceCode"/>
      </w:pPr>
      <w:r>
        <w:t>.return:</w:t>
      </w:r>
    </w:p>
    <w:p w14:paraId="53C699B8" w14:textId="77777777" w:rsidR="009D69C9" w:rsidRDefault="00DD6CDA">
      <w:pPr>
        <w:pStyle w:val="SourceCode"/>
      </w:pPr>
      <w:r>
        <w:t xml:space="preserve">    add rsp, 40</w:t>
      </w:r>
    </w:p>
    <w:p w14:paraId="0503F76C" w14:textId="77777777" w:rsidR="009D69C9" w:rsidRDefault="00DD6CDA">
      <w:pPr>
        <w:pStyle w:val="SourceCode"/>
      </w:pPr>
      <w:r>
        <w:t xml:space="preserve">    pop r14</w:t>
      </w:r>
    </w:p>
    <w:p w14:paraId="043799F8" w14:textId="77777777" w:rsidR="009D69C9" w:rsidRDefault="00DD6CDA">
      <w:pPr>
        <w:pStyle w:val="SourceCode"/>
      </w:pPr>
      <w:r>
        <w:t xml:space="preserve">    pop r13</w:t>
      </w:r>
    </w:p>
    <w:p w14:paraId="641A6741" w14:textId="77777777" w:rsidR="009D69C9" w:rsidRDefault="00DD6CDA">
      <w:pPr>
        <w:pStyle w:val="SourceCode"/>
      </w:pPr>
      <w:r>
        <w:t xml:space="preserve">    pop r12</w:t>
      </w:r>
    </w:p>
    <w:p w14:paraId="63F8103D" w14:textId="77777777" w:rsidR="009D69C9" w:rsidRDefault="00DD6CDA">
      <w:pPr>
        <w:pStyle w:val="SourceCode"/>
      </w:pPr>
      <w:r>
        <w:t xml:space="preserve">    pop rbx</w:t>
      </w:r>
    </w:p>
    <w:p w14:paraId="3E93D604" w14:textId="77777777" w:rsidR="009D69C9" w:rsidRDefault="00DD6CDA">
      <w:pPr>
        <w:pStyle w:val="SourceCode"/>
      </w:pPr>
      <w:r>
        <w:t xml:space="preserve">    ret</w:t>
      </w:r>
    </w:p>
    <w:p w14:paraId="488639D5" w14:textId="77777777" w:rsidR="009D69C9" w:rsidRDefault="009D69C9">
      <w:pPr>
        <w:pStyle w:val="SourceCode"/>
      </w:pPr>
    </w:p>
    <w:p w14:paraId="60658D2C" w14:textId="77777777" w:rsidR="009D69C9" w:rsidRDefault="00DD6CDA">
      <w:pPr>
        <w:pStyle w:val="SourceCode"/>
      </w:pPr>
      <w:r>
        <w:t>; is_text: compares two texts (Chapter 3 Project 2a's is_command, for any</w:t>
      </w:r>
    </w:p>
    <w:p w14:paraId="32E5C74C" w14:textId="77777777" w:rsidR="009D69C9" w:rsidRDefault="00DD6CDA">
      <w:pPr>
        <w:pStyle w:val="SourceCode"/>
      </w:pPr>
      <w:r>
        <w:t>; two texts). Remember, strcmp returns 0 when two texts are equal.</w:t>
      </w:r>
    </w:p>
    <w:p w14:paraId="341B812E" w14:textId="77777777" w:rsidR="009D69C9" w:rsidRDefault="00DD6CDA">
      <w:pPr>
        <w:pStyle w:val="SourceCode"/>
      </w:pPr>
      <w:r>
        <w:t>;   in:      rcx, rdx = the two texts' addresses</w:t>
      </w:r>
    </w:p>
    <w:p w14:paraId="1E37A1FF" w14:textId="77777777" w:rsidR="009D69C9" w:rsidRDefault="00DD6CDA">
      <w:pPr>
        <w:pStyle w:val="SourceCode"/>
      </w:pPr>
      <w:r>
        <w:t>;   out:     eax = 1 when they are equal, 0 when not</w:t>
      </w:r>
    </w:p>
    <w:p w14:paraId="574E76C5" w14:textId="77777777" w:rsidR="009D69C9" w:rsidRDefault="00DD6CDA">
      <w:pPr>
        <w:pStyle w:val="SourceCode"/>
      </w:pPr>
      <w:r>
        <w:t>is_text:</w:t>
      </w:r>
    </w:p>
    <w:p w14:paraId="782F5A2D" w14:textId="77777777" w:rsidR="009D69C9" w:rsidRDefault="00DD6CDA">
      <w:pPr>
        <w:pStyle w:val="SourceCode"/>
      </w:pPr>
      <w:r>
        <w:t xml:space="preserve">    sub rsp, 40</w:t>
      </w:r>
    </w:p>
    <w:p w14:paraId="4BA35ECB" w14:textId="77777777" w:rsidR="009D69C9" w:rsidRDefault="00DD6CDA">
      <w:pPr>
        <w:pStyle w:val="SourceCode"/>
      </w:pPr>
      <w:r>
        <w:t xml:space="preserve">    call strcmp</w:t>
      </w:r>
    </w:p>
    <w:p w14:paraId="557861B2" w14:textId="77777777" w:rsidR="009D69C9" w:rsidRDefault="00DD6CDA">
      <w:pPr>
        <w:pStyle w:val="SourceCode"/>
      </w:pPr>
      <w:r>
        <w:t xml:space="preserve">    cmp eax, 0</w:t>
      </w:r>
    </w:p>
    <w:p w14:paraId="0648BC3D" w14:textId="77777777" w:rsidR="009D69C9" w:rsidRDefault="00DD6CDA">
      <w:pPr>
        <w:pStyle w:val="SourceCode"/>
      </w:pPr>
      <w:r>
        <w:t xml:space="preserve">    jne .different</w:t>
      </w:r>
    </w:p>
    <w:p w14:paraId="2F6A2A15" w14:textId="77777777" w:rsidR="009D69C9" w:rsidRDefault="00DD6CDA">
      <w:pPr>
        <w:pStyle w:val="SourceCode"/>
      </w:pPr>
      <w:r>
        <w:t xml:space="preserve">    mov eax, 1</w:t>
      </w:r>
    </w:p>
    <w:p w14:paraId="16DD2AC4" w14:textId="77777777" w:rsidR="009D69C9" w:rsidRDefault="00DD6CDA">
      <w:pPr>
        <w:pStyle w:val="SourceCode"/>
      </w:pPr>
      <w:r>
        <w:t xml:space="preserve">    jmp .done</w:t>
      </w:r>
    </w:p>
    <w:p w14:paraId="3DBE7174" w14:textId="77777777" w:rsidR="009D69C9" w:rsidRDefault="00DD6CDA">
      <w:pPr>
        <w:pStyle w:val="SourceCode"/>
      </w:pPr>
      <w:r>
        <w:t>.different:</w:t>
      </w:r>
    </w:p>
    <w:p w14:paraId="4E133739" w14:textId="77777777" w:rsidR="009D69C9" w:rsidRDefault="00DD6CDA">
      <w:pPr>
        <w:pStyle w:val="SourceCode"/>
      </w:pPr>
      <w:r>
        <w:t xml:space="preserve">    xor eax, eax</w:t>
      </w:r>
    </w:p>
    <w:p w14:paraId="523A5581" w14:textId="77777777" w:rsidR="009D69C9" w:rsidRDefault="00DD6CDA">
      <w:pPr>
        <w:pStyle w:val="SourceCode"/>
      </w:pPr>
      <w:r>
        <w:t>.done:</w:t>
      </w:r>
    </w:p>
    <w:p w14:paraId="22EF20DD" w14:textId="77777777" w:rsidR="009D69C9" w:rsidRDefault="00DD6CDA">
      <w:pPr>
        <w:pStyle w:val="SourceCode"/>
      </w:pPr>
      <w:r>
        <w:t xml:space="preserve">    add rsp, 40</w:t>
      </w:r>
    </w:p>
    <w:p w14:paraId="4ACC8072" w14:textId="77777777" w:rsidR="009D69C9" w:rsidRDefault="00DD6CDA">
      <w:pPr>
        <w:pStyle w:val="SourceCode"/>
      </w:pPr>
      <w:r>
        <w:t xml:space="preserve">    ret</w:t>
      </w:r>
    </w:p>
    <w:p w14:paraId="22687E2A" w14:textId="77777777" w:rsidR="009D69C9" w:rsidRDefault="009D69C9">
      <w:pPr>
        <w:pStyle w:val="SourceCode"/>
      </w:pPr>
    </w:p>
    <w:p w14:paraId="1DBCE88D" w14:textId="77777777" w:rsidR="009D69C9" w:rsidRDefault="00DD6CDA">
      <w:pPr>
        <w:pStyle w:val="SourceCode"/>
      </w:pPr>
      <w:r>
        <w:t>; Remember, the program starts at main; eax = 0 means success, 1 failure.</w:t>
      </w:r>
    </w:p>
    <w:p w14:paraId="73323426" w14:textId="77777777" w:rsidR="009D69C9" w:rsidRDefault="00DD6CDA">
      <w:pPr>
        <w:pStyle w:val="SourceCode"/>
      </w:pPr>
      <w:r>
        <w:t>; rbx keeps the connection handle, r12 the password, r13 the trimmed</w:t>
      </w:r>
    </w:p>
    <w:p w14:paraId="68078838" w14:textId="77777777" w:rsidR="009D69C9" w:rsidRDefault="00DD6CDA">
      <w:pPr>
        <w:pStyle w:val="SourceCode"/>
      </w:pPr>
      <w:r>
        <w:t>; command, and r14d whether a command line arrived.</w:t>
      </w:r>
    </w:p>
    <w:p w14:paraId="0401B446" w14:textId="77777777" w:rsidR="009D69C9" w:rsidRDefault="00DD6CDA">
      <w:pPr>
        <w:pStyle w:val="SourceCode"/>
      </w:pPr>
      <w:r>
        <w:t>main:</w:t>
      </w:r>
    </w:p>
    <w:p w14:paraId="506D926F" w14:textId="77777777" w:rsidR="009D69C9" w:rsidRDefault="00DD6CDA">
      <w:pPr>
        <w:pStyle w:val="SourceCode"/>
      </w:pPr>
      <w:r>
        <w:t xml:space="preserve">    push rbx</w:t>
      </w:r>
    </w:p>
    <w:p w14:paraId="16977E39" w14:textId="77777777" w:rsidR="009D69C9" w:rsidRDefault="00DD6CDA">
      <w:pPr>
        <w:pStyle w:val="SourceCode"/>
      </w:pPr>
      <w:r>
        <w:t xml:space="preserve">    push r12</w:t>
      </w:r>
    </w:p>
    <w:p w14:paraId="4CD218A3" w14:textId="77777777" w:rsidR="009D69C9" w:rsidRDefault="00DD6CDA">
      <w:pPr>
        <w:pStyle w:val="SourceCode"/>
      </w:pPr>
      <w:r>
        <w:t xml:space="preserve">    push r13</w:t>
      </w:r>
    </w:p>
    <w:p w14:paraId="33080D71" w14:textId="77777777" w:rsidR="009D69C9" w:rsidRDefault="00DD6CDA">
      <w:pPr>
        <w:pStyle w:val="SourceCode"/>
      </w:pPr>
      <w:r>
        <w:t xml:space="preserve">    push r14</w:t>
      </w:r>
    </w:p>
    <w:p w14:paraId="56F874ED" w14:textId="77777777" w:rsidR="009D69C9" w:rsidRDefault="00DD6CDA">
      <w:pPr>
        <w:pStyle w:val="SourceCode"/>
      </w:pPr>
      <w:r>
        <w:t xml:space="preserve">    sub rsp, 72</w:t>
      </w:r>
    </w:p>
    <w:p w14:paraId="14AA8FE0" w14:textId="77777777" w:rsidR="009D69C9" w:rsidRDefault="009D69C9">
      <w:pPr>
        <w:pStyle w:val="SourceCode"/>
      </w:pPr>
    </w:p>
    <w:p w14:paraId="6E5E4DCD" w14:textId="77777777" w:rsidR="009D69C9" w:rsidRDefault="00DD6CDA">
      <w:pPr>
        <w:pStyle w:val="SourceCode"/>
      </w:pPr>
      <w:r>
        <w:t xml:space="preserve">    ; Remember, the password comes only from SPA_DB_PASSWORD.</w:t>
      </w:r>
    </w:p>
    <w:p w14:paraId="32DBB1FA" w14:textId="77777777" w:rsidR="009D69C9" w:rsidRDefault="00DD6CDA">
      <w:pPr>
        <w:pStyle w:val="SourceCode"/>
      </w:pPr>
      <w:r>
        <w:t xml:space="preserve">    lea rcx, [password_variable_name]</w:t>
      </w:r>
    </w:p>
    <w:p w14:paraId="31478B14" w14:textId="77777777" w:rsidR="009D69C9" w:rsidRDefault="00DD6CDA">
      <w:pPr>
        <w:pStyle w:val="SourceCode"/>
      </w:pPr>
      <w:r>
        <w:t xml:space="preserve">    call getenv</w:t>
      </w:r>
    </w:p>
    <w:p w14:paraId="20AF4E24" w14:textId="77777777" w:rsidR="009D69C9" w:rsidRDefault="00DD6CDA">
      <w:pPr>
        <w:pStyle w:val="SourceCode"/>
      </w:pPr>
      <w:r>
        <w:t xml:space="preserve">    cmp rax, 0</w:t>
      </w:r>
    </w:p>
    <w:p w14:paraId="005586AF" w14:textId="77777777" w:rsidR="009D69C9" w:rsidRDefault="00DD6CDA">
      <w:pPr>
        <w:pStyle w:val="SourceCode"/>
      </w:pPr>
      <w:r>
        <w:t xml:space="preserve">    jne .have_password</w:t>
      </w:r>
    </w:p>
    <w:p w14:paraId="6C1CA59D" w14:textId="77777777" w:rsidR="009D69C9" w:rsidRDefault="00DD6CDA">
      <w:pPr>
        <w:pStyle w:val="SourceCode"/>
      </w:pPr>
      <w:r>
        <w:t xml:space="preserve">    lea rcx, [missing_password_line]</w:t>
      </w:r>
    </w:p>
    <w:p w14:paraId="220A612A" w14:textId="77777777" w:rsidR="009D69C9" w:rsidRDefault="00DD6CDA">
      <w:pPr>
        <w:pStyle w:val="SourceCode"/>
      </w:pPr>
      <w:r>
        <w:t xml:space="preserve">    call print_error</w:t>
      </w:r>
    </w:p>
    <w:p w14:paraId="033E4421" w14:textId="77777777" w:rsidR="009D69C9" w:rsidRDefault="00DD6CDA">
      <w:pPr>
        <w:pStyle w:val="SourceCode"/>
      </w:pPr>
      <w:r>
        <w:t xml:space="preserve">    mov eax, 1</w:t>
      </w:r>
    </w:p>
    <w:p w14:paraId="06C85E7D" w14:textId="77777777" w:rsidR="009D69C9" w:rsidRDefault="00DD6CDA">
      <w:pPr>
        <w:pStyle w:val="SourceCode"/>
      </w:pPr>
      <w:r>
        <w:t xml:space="preserve">    jmp .done</w:t>
      </w:r>
    </w:p>
    <w:p w14:paraId="4FDD933D" w14:textId="77777777" w:rsidR="009D69C9" w:rsidRDefault="00DD6CDA">
      <w:pPr>
        <w:pStyle w:val="SourceCode"/>
      </w:pPr>
      <w:r>
        <w:t>.have_password:</w:t>
      </w:r>
    </w:p>
    <w:p w14:paraId="026673FB" w14:textId="77777777" w:rsidR="009D69C9" w:rsidRDefault="00DD6CDA">
      <w:pPr>
        <w:pStyle w:val="SourceCode"/>
      </w:pPr>
      <w:r>
        <w:t xml:space="preserve">    mov r12, rax</w:t>
      </w:r>
    </w:p>
    <w:p w14:paraId="2F7C0CCC" w14:textId="77777777" w:rsidR="009D69C9" w:rsidRDefault="009D69C9">
      <w:pPr>
        <w:pStyle w:val="SourceCode"/>
      </w:pPr>
    </w:p>
    <w:p w14:paraId="4503B2D2" w14:textId="77777777" w:rsidR="009D69C9" w:rsidRDefault="00DD6CDA">
      <w:pPr>
        <w:pStyle w:val="SourceCode"/>
      </w:pPr>
      <w:r>
        <w:t xml:space="preserve">    ; mysql_init returns 0 only when memory runs out. Remember, Assembly</w:t>
      </w:r>
    </w:p>
    <w:p w14:paraId="39F0026C" w14:textId="77777777" w:rsidR="009D69C9" w:rsidRDefault="00DD6CDA">
      <w:pPr>
        <w:pStyle w:val="SourceCode"/>
      </w:pPr>
      <w:r>
        <w:t xml:space="preserve">    ; has no cleanup form, so every way out after mysql_init calls</w:t>
      </w:r>
    </w:p>
    <w:p w14:paraId="4799C4CC" w14:textId="77777777" w:rsidR="009D69C9" w:rsidRDefault="00DD6CDA">
      <w:pPr>
        <w:pStyle w:val="SourceCode"/>
      </w:pPr>
      <w:r>
        <w:t xml:space="preserve">    ; mysql_close.</w:t>
      </w:r>
    </w:p>
    <w:p w14:paraId="711F9E99" w14:textId="77777777" w:rsidR="009D69C9" w:rsidRDefault="00DD6CDA">
      <w:pPr>
        <w:pStyle w:val="SourceCode"/>
      </w:pPr>
      <w:r>
        <w:t xml:space="preserve">    xor ecx, ecx</w:t>
      </w:r>
    </w:p>
    <w:p w14:paraId="65144146" w14:textId="77777777" w:rsidR="009D69C9" w:rsidRDefault="00DD6CDA">
      <w:pPr>
        <w:pStyle w:val="SourceCode"/>
      </w:pPr>
      <w:r>
        <w:t xml:space="preserve">    call mysql_init</w:t>
      </w:r>
    </w:p>
    <w:p w14:paraId="551917A2" w14:textId="77777777" w:rsidR="009D69C9" w:rsidRDefault="00DD6CDA">
      <w:pPr>
        <w:pStyle w:val="SourceCode"/>
      </w:pPr>
      <w:r>
        <w:t xml:space="preserve">    cmp rax, 0</w:t>
      </w:r>
    </w:p>
    <w:p w14:paraId="3EAC8FB2" w14:textId="77777777" w:rsidR="009D69C9" w:rsidRDefault="00DD6CDA">
      <w:pPr>
        <w:pStyle w:val="SourceCode"/>
      </w:pPr>
      <w:r>
        <w:t xml:space="preserve">    jne .have_handle</w:t>
      </w:r>
    </w:p>
    <w:p w14:paraId="7D118470" w14:textId="77777777" w:rsidR="009D69C9" w:rsidRDefault="00DD6CDA">
      <w:pPr>
        <w:pStyle w:val="SourceCode"/>
      </w:pPr>
      <w:r>
        <w:t xml:space="preserve">    lea rcx, [out_of_memory_line]</w:t>
      </w:r>
    </w:p>
    <w:p w14:paraId="2412C8A8" w14:textId="77777777" w:rsidR="009D69C9" w:rsidRDefault="00DD6CDA">
      <w:pPr>
        <w:pStyle w:val="SourceCode"/>
      </w:pPr>
      <w:r>
        <w:t xml:space="preserve">    call print_error</w:t>
      </w:r>
    </w:p>
    <w:p w14:paraId="7FA89431" w14:textId="77777777" w:rsidR="009D69C9" w:rsidRDefault="00DD6CDA">
      <w:pPr>
        <w:pStyle w:val="SourceCode"/>
      </w:pPr>
      <w:r>
        <w:t xml:space="preserve">    mov eax, 1</w:t>
      </w:r>
    </w:p>
    <w:p w14:paraId="014A20BA" w14:textId="77777777" w:rsidR="009D69C9" w:rsidRDefault="00DD6CDA">
      <w:pPr>
        <w:pStyle w:val="SourceCode"/>
      </w:pPr>
      <w:r>
        <w:t xml:space="preserve">    jmp .done</w:t>
      </w:r>
    </w:p>
    <w:p w14:paraId="13D63C0A" w14:textId="77777777" w:rsidR="009D69C9" w:rsidRDefault="00DD6CDA">
      <w:pPr>
        <w:pStyle w:val="SourceCode"/>
      </w:pPr>
      <w:r>
        <w:t>.have_handle:</w:t>
      </w:r>
    </w:p>
    <w:p w14:paraId="1CCA1584" w14:textId="77777777" w:rsidR="009D69C9" w:rsidRDefault="00DD6CDA">
      <w:pPr>
        <w:pStyle w:val="SourceCode"/>
      </w:pPr>
      <w:r>
        <w:t xml:space="preserve">    mov rbx, rax</w:t>
      </w:r>
    </w:p>
    <w:p w14:paraId="0FA82BAE" w14:textId="77777777" w:rsidR="009D69C9" w:rsidRDefault="009D69C9">
      <w:pPr>
        <w:pStyle w:val="SourceCode"/>
      </w:pPr>
    </w:p>
    <w:p w14:paraId="41A06F51" w14:textId="77777777" w:rsidR="009D69C9" w:rsidRDefault="00DD6CDA">
      <w:pPr>
        <w:pStyle w:val="SourceCode"/>
      </w:pPr>
      <w:r>
        <w:t xml:space="preserve">    ; Remember, mysql_real_connect takes eight values, four in registers</w:t>
      </w:r>
    </w:p>
    <w:p w14:paraId="42DB41FE" w14:textId="77777777" w:rsidR="009D69C9" w:rsidRDefault="00DD6CDA">
      <w:pPr>
        <w:pStyle w:val="SourceCode"/>
      </w:pPr>
      <w:r>
        <w:t xml:space="preserve">    ; and four on the stack from [rsp + 32], and returns 0 when it fails:</w:t>
      </w:r>
    </w:p>
    <w:p w14:paraId="707F7B0C" w14:textId="77777777" w:rsidR="009D69C9" w:rsidRDefault="00DD6CDA">
      <w:pPr>
        <w:pStyle w:val="SourceCode"/>
      </w:pPr>
      <w:r>
        <w:t xml:space="preserve">    ; the fifth is the database, and the eighth the client flags (Lessons</w:t>
      </w:r>
    </w:p>
    <w:p w14:paraId="65A06A07" w14:textId="77777777" w:rsidR="009D69C9" w:rsidRDefault="00DD6CDA">
      <w:pPr>
        <w:pStyle w:val="SourceCode"/>
      </w:pPr>
      <w:r>
        <w:t xml:space="preserve">    ; 4.0a, 4.2a, and 4.7a). Without a connection no command can work, so</w:t>
      </w:r>
    </w:p>
    <w:p w14:paraId="56107352" w14:textId="77777777" w:rsidR="009D69C9" w:rsidRDefault="00DD6CDA">
      <w:pPr>
        <w:pStyle w:val="SourceCode"/>
      </w:pPr>
      <w:r>
        <w:t xml:space="preserve">    ; a failure here stops the program with exit code 1.</w:t>
      </w:r>
    </w:p>
    <w:p w14:paraId="5024F664" w14:textId="77777777" w:rsidR="009D69C9" w:rsidRDefault="00DD6CDA">
      <w:pPr>
        <w:pStyle w:val="SourceCode"/>
      </w:pPr>
      <w:r>
        <w:t xml:space="preserve">    mov rcx, rbx</w:t>
      </w:r>
    </w:p>
    <w:p w14:paraId="350D3FDB" w14:textId="77777777" w:rsidR="009D69C9" w:rsidRDefault="00DD6CDA">
      <w:pPr>
        <w:pStyle w:val="SourceCode"/>
      </w:pPr>
      <w:r>
        <w:t xml:space="preserve">    lea rdx, [host]</w:t>
      </w:r>
    </w:p>
    <w:p w14:paraId="5857931E" w14:textId="77777777" w:rsidR="009D69C9" w:rsidRDefault="00DD6CDA">
      <w:pPr>
        <w:pStyle w:val="SourceCode"/>
      </w:pPr>
      <w:r>
        <w:t xml:space="preserve">    lea r8, [user]</w:t>
      </w:r>
    </w:p>
    <w:p w14:paraId="32B3C895" w14:textId="77777777" w:rsidR="009D69C9" w:rsidRDefault="00DD6CDA">
      <w:pPr>
        <w:pStyle w:val="SourceCode"/>
      </w:pPr>
      <w:r>
        <w:t xml:space="preserve">    mov r9, r12</w:t>
      </w:r>
    </w:p>
    <w:p w14:paraId="3622B813" w14:textId="77777777" w:rsidR="009D69C9" w:rsidRDefault="00DD6CDA">
      <w:pPr>
        <w:pStyle w:val="SourceCode"/>
      </w:pPr>
      <w:r>
        <w:t xml:space="preserve">    lea rax, [database]</w:t>
      </w:r>
    </w:p>
    <w:p w14:paraId="6CFC705D" w14:textId="77777777" w:rsidR="009D69C9" w:rsidRDefault="00DD6CDA">
      <w:pPr>
        <w:pStyle w:val="SourceCode"/>
      </w:pPr>
      <w:r>
        <w:t xml:space="preserve">    mov [rsp + 32], rax</w:t>
      </w:r>
    </w:p>
    <w:p w14:paraId="2B6F9A38" w14:textId="77777777" w:rsidR="009D69C9" w:rsidRDefault="00DD6CDA">
      <w:pPr>
        <w:pStyle w:val="SourceCode"/>
      </w:pPr>
      <w:r>
        <w:t xml:space="preserve">    mov qword [rsp + 40], PORT</w:t>
      </w:r>
    </w:p>
    <w:p w14:paraId="737C28B0" w14:textId="77777777" w:rsidR="009D69C9" w:rsidRDefault="00DD6CDA">
      <w:pPr>
        <w:pStyle w:val="SourceCode"/>
      </w:pPr>
      <w:r>
        <w:t xml:space="preserve">    mov qword [rsp + 48], 0</w:t>
      </w:r>
    </w:p>
    <w:p w14:paraId="7D31D9AD" w14:textId="77777777" w:rsidR="009D69C9" w:rsidRDefault="00DD6CDA">
      <w:pPr>
        <w:pStyle w:val="SourceCode"/>
      </w:pPr>
      <w:r>
        <w:t xml:space="preserve">    mov qword [rsp + 56], CLIENT_FOUND_ROWS</w:t>
      </w:r>
    </w:p>
    <w:p w14:paraId="7C78B7DB" w14:textId="77777777" w:rsidR="009D69C9" w:rsidRDefault="00DD6CDA">
      <w:pPr>
        <w:pStyle w:val="SourceCode"/>
      </w:pPr>
      <w:r>
        <w:t xml:space="preserve">    call mysql_real_connect</w:t>
      </w:r>
    </w:p>
    <w:p w14:paraId="3E32500F" w14:textId="77777777" w:rsidR="009D69C9" w:rsidRDefault="00DD6CDA">
      <w:pPr>
        <w:pStyle w:val="SourceCode"/>
      </w:pPr>
      <w:r>
        <w:t xml:space="preserve">    cmp rax, 0</w:t>
      </w:r>
    </w:p>
    <w:p w14:paraId="2B3620E6" w14:textId="77777777" w:rsidR="009D69C9" w:rsidRDefault="00DD6CDA">
      <w:pPr>
        <w:pStyle w:val="SourceCode"/>
      </w:pPr>
      <w:r>
        <w:t xml:space="preserve">    je .connection_failed</w:t>
      </w:r>
    </w:p>
    <w:p w14:paraId="5698DC0A" w14:textId="77777777" w:rsidR="009D69C9" w:rsidRDefault="00DD6CDA">
      <w:pPr>
        <w:pStyle w:val="SourceCode"/>
      </w:pPr>
      <w:r>
        <w:t xml:space="preserve">    lea rcx, [connected_line]</w:t>
      </w:r>
    </w:p>
    <w:p w14:paraId="413E4639" w14:textId="77777777" w:rsidR="009D69C9" w:rsidRDefault="00DD6CDA">
      <w:pPr>
        <w:pStyle w:val="SourceCode"/>
      </w:pPr>
      <w:r>
        <w:t xml:space="preserve">    lea rdx, [database]</w:t>
      </w:r>
    </w:p>
    <w:p w14:paraId="0D18C357" w14:textId="77777777" w:rsidR="009D69C9" w:rsidRDefault="00DD6CDA">
      <w:pPr>
        <w:pStyle w:val="SourceCode"/>
      </w:pPr>
      <w:r>
        <w:t xml:space="preserve">    call printf</w:t>
      </w:r>
    </w:p>
    <w:p w14:paraId="0A0A90CA" w14:textId="77777777" w:rsidR="009D69C9" w:rsidRDefault="009D69C9">
      <w:pPr>
        <w:pStyle w:val="SourceCode"/>
      </w:pPr>
    </w:p>
    <w:p w14:paraId="526140FE" w14:textId="77777777" w:rsidR="009D69C9" w:rsidRDefault="00DD6CDA">
      <w:pPr>
        <w:pStyle w:val="SourceCode"/>
      </w:pPr>
      <w:r>
        <w:t xml:space="preserve">    ; The command loop. Only quit or ended input closes the program. The</w:t>
      </w:r>
    </w:p>
    <w:p w14:paraId="78071F2B" w14:textId="77777777" w:rsidR="009D69C9" w:rsidRDefault="00DD6CDA">
      <w:pPr>
        <w:pStyle w:val="SourceCode"/>
      </w:pPr>
      <w:r>
        <w:t xml:space="preserve">    ; command is trimmed first, so a line of only spaces counts as blank.</w:t>
      </w:r>
    </w:p>
    <w:p w14:paraId="4443BF17" w14:textId="77777777" w:rsidR="009D69C9" w:rsidRDefault="00DD6CDA">
      <w:pPr>
        <w:pStyle w:val="SourceCode"/>
      </w:pPr>
      <w:r>
        <w:t xml:space="preserve">    ; A blank line was read (r14d is 1), but it matches no command, and</w:t>
      </w:r>
    </w:p>
    <w:p w14:paraId="7606A29B" w14:textId="77777777" w:rsidR="009D69C9" w:rsidRDefault="00DD6CDA">
      <w:pPr>
        <w:pStyle w:val="SourceCode"/>
      </w:pPr>
      <w:r>
        <w:t xml:space="preserve">    ; the cmp byte [r13], 0 check sends it straight back to the prompt;</w:t>
      </w:r>
    </w:p>
    <w:p w14:paraId="7798F88F" w14:textId="77777777" w:rsidR="009D69C9" w:rsidRDefault="00DD6CDA">
      <w:pPr>
        <w:pStyle w:val="SourceCode"/>
      </w:pPr>
      <w:r>
        <w:t xml:space="preserve">    ; only text that is not empty reaches the unknown-command line.</w:t>
      </w:r>
    </w:p>
    <w:p w14:paraId="428487A6" w14:textId="77777777" w:rsidR="009D69C9" w:rsidRDefault="00DD6CDA">
      <w:pPr>
        <w:pStyle w:val="SourceCode"/>
      </w:pPr>
      <w:r>
        <w:t>.next_command:</w:t>
      </w:r>
    </w:p>
    <w:p w14:paraId="7154D553" w14:textId="77777777" w:rsidR="009D69C9" w:rsidRDefault="00DD6CDA">
      <w:pPr>
        <w:pStyle w:val="SourceCode"/>
      </w:pPr>
      <w:r>
        <w:t xml:space="preserve">    lea rcx, [contacts_prompt]</w:t>
      </w:r>
    </w:p>
    <w:p w14:paraId="5E88D22D" w14:textId="77777777" w:rsidR="009D69C9" w:rsidRDefault="00DD6CDA">
      <w:pPr>
        <w:pStyle w:val="SourceCode"/>
      </w:pPr>
      <w:r>
        <w:t xml:space="preserve">    lea rdx, [command]</w:t>
      </w:r>
    </w:p>
    <w:p w14:paraId="41F40075" w14:textId="77777777" w:rsidR="009D69C9" w:rsidRDefault="00DD6CDA">
      <w:pPr>
        <w:pStyle w:val="SourceCode"/>
      </w:pPr>
      <w:r>
        <w:t xml:space="preserve">    mov r8d, ANSWER_SIZE</w:t>
      </w:r>
    </w:p>
    <w:p w14:paraId="48C268DD" w14:textId="77777777" w:rsidR="009D69C9" w:rsidRDefault="00DD6CDA">
      <w:pPr>
        <w:pStyle w:val="SourceCode"/>
      </w:pPr>
      <w:r>
        <w:t xml:space="preserve">    call read_answer</w:t>
      </w:r>
    </w:p>
    <w:p w14:paraId="653DB063" w14:textId="77777777" w:rsidR="009D69C9" w:rsidRDefault="00DD6CDA">
      <w:pPr>
        <w:pStyle w:val="SourceCode"/>
      </w:pPr>
      <w:r>
        <w:t xml:space="preserve">    mov r14d, eax</w:t>
      </w:r>
    </w:p>
    <w:p w14:paraId="0AA4B875" w14:textId="77777777" w:rsidR="009D69C9" w:rsidRDefault="00DD6CDA">
      <w:pPr>
        <w:pStyle w:val="SourceCode"/>
      </w:pPr>
      <w:r>
        <w:t xml:space="preserve">    lea rcx, [command]</w:t>
      </w:r>
    </w:p>
    <w:p w14:paraId="6C4528F5" w14:textId="77777777" w:rsidR="009D69C9" w:rsidRDefault="00DD6CDA">
      <w:pPr>
        <w:pStyle w:val="SourceCode"/>
      </w:pPr>
      <w:r>
        <w:t xml:space="preserve">    call trim_text</w:t>
      </w:r>
    </w:p>
    <w:p w14:paraId="344131A5" w14:textId="77777777" w:rsidR="009D69C9" w:rsidRDefault="00DD6CDA">
      <w:pPr>
        <w:pStyle w:val="SourceCode"/>
      </w:pPr>
      <w:r>
        <w:t xml:space="preserve">    mov r13, rax</w:t>
      </w:r>
    </w:p>
    <w:p w14:paraId="441A5D7C" w14:textId="77777777" w:rsidR="009D69C9" w:rsidRDefault="00DD6CDA">
      <w:pPr>
        <w:pStyle w:val="SourceCode"/>
      </w:pPr>
      <w:r>
        <w:t xml:space="preserve">    cmp r14d, 0</w:t>
      </w:r>
    </w:p>
    <w:p w14:paraId="42813005" w14:textId="77777777" w:rsidR="009D69C9" w:rsidRDefault="00DD6CDA">
      <w:pPr>
        <w:pStyle w:val="SourceCode"/>
      </w:pPr>
      <w:r>
        <w:t xml:space="preserve">    je .closed</w:t>
      </w:r>
    </w:p>
    <w:p w14:paraId="711BFEB7" w14:textId="77777777" w:rsidR="009D69C9" w:rsidRDefault="00DD6CDA">
      <w:pPr>
        <w:pStyle w:val="SourceCode"/>
      </w:pPr>
      <w:r>
        <w:t xml:space="preserve">    mov rcx, r13</w:t>
      </w:r>
    </w:p>
    <w:p w14:paraId="5A079695" w14:textId="77777777" w:rsidR="009D69C9" w:rsidRDefault="00DD6CDA">
      <w:pPr>
        <w:pStyle w:val="SourceCode"/>
      </w:pPr>
      <w:r>
        <w:t xml:space="preserve">    lea rdx, [quit_command]</w:t>
      </w:r>
    </w:p>
    <w:p w14:paraId="7028C5BE" w14:textId="77777777" w:rsidR="009D69C9" w:rsidRDefault="00DD6CDA">
      <w:pPr>
        <w:pStyle w:val="SourceCode"/>
      </w:pPr>
      <w:r>
        <w:t xml:space="preserve">    call is_text</w:t>
      </w:r>
    </w:p>
    <w:p w14:paraId="6736EE47" w14:textId="77777777" w:rsidR="009D69C9" w:rsidRDefault="00DD6CDA">
      <w:pPr>
        <w:pStyle w:val="SourceCode"/>
      </w:pPr>
      <w:r>
        <w:t xml:space="preserve">    cmp eax, 1</w:t>
      </w:r>
    </w:p>
    <w:p w14:paraId="415FF521" w14:textId="77777777" w:rsidR="009D69C9" w:rsidRDefault="00DD6CDA">
      <w:pPr>
        <w:pStyle w:val="SourceCode"/>
      </w:pPr>
      <w:r>
        <w:t xml:space="preserve">    je .closed</w:t>
      </w:r>
    </w:p>
    <w:p w14:paraId="194BDCF1" w14:textId="77777777" w:rsidR="009D69C9" w:rsidRDefault="00DD6CDA">
      <w:pPr>
        <w:pStyle w:val="SourceCode"/>
      </w:pPr>
      <w:r>
        <w:t xml:space="preserve">    mov rcx, r13</w:t>
      </w:r>
    </w:p>
    <w:p w14:paraId="0E67B6E3" w14:textId="77777777" w:rsidR="009D69C9" w:rsidRDefault="00DD6CDA">
      <w:pPr>
        <w:pStyle w:val="SourceCode"/>
      </w:pPr>
      <w:r>
        <w:t xml:space="preserve">    lea rdx, [add_command]</w:t>
      </w:r>
    </w:p>
    <w:p w14:paraId="3BDFD1D2" w14:textId="77777777" w:rsidR="009D69C9" w:rsidRDefault="00DD6CDA">
      <w:pPr>
        <w:pStyle w:val="SourceCode"/>
      </w:pPr>
      <w:r>
        <w:t xml:space="preserve">    call is_text</w:t>
      </w:r>
    </w:p>
    <w:p w14:paraId="14813757" w14:textId="77777777" w:rsidR="009D69C9" w:rsidRDefault="00DD6CDA">
      <w:pPr>
        <w:pStyle w:val="SourceCode"/>
      </w:pPr>
      <w:r>
        <w:t xml:space="preserve">    cmp eax, 1</w:t>
      </w:r>
    </w:p>
    <w:p w14:paraId="3C34B41C" w14:textId="77777777" w:rsidR="009D69C9" w:rsidRDefault="00DD6CDA">
      <w:pPr>
        <w:pStyle w:val="SourceCode"/>
      </w:pPr>
      <w:r>
        <w:t xml:space="preserve">    je .add</w:t>
      </w:r>
    </w:p>
    <w:p w14:paraId="4CEE7628" w14:textId="77777777" w:rsidR="009D69C9" w:rsidRDefault="00DD6CDA">
      <w:pPr>
        <w:pStyle w:val="SourceCode"/>
      </w:pPr>
      <w:r>
        <w:t xml:space="preserve">    cmp byte [r13], 0</w:t>
      </w:r>
    </w:p>
    <w:p w14:paraId="7337AA27" w14:textId="77777777" w:rsidR="009D69C9" w:rsidRDefault="00DD6CDA">
      <w:pPr>
        <w:pStyle w:val="SourceCode"/>
      </w:pPr>
      <w:r>
        <w:t xml:space="preserve">    je .next_command</w:t>
      </w:r>
    </w:p>
    <w:p w14:paraId="3987A144" w14:textId="77777777" w:rsidR="009D69C9" w:rsidRDefault="00DD6CDA">
      <w:pPr>
        <w:pStyle w:val="SourceCode"/>
      </w:pPr>
      <w:r>
        <w:t xml:space="preserve">    ; Any other text is not a command: report it and carry on. Remember,</w:t>
      </w:r>
    </w:p>
    <w:p w14:paraId="2342745D" w14:textId="77777777" w:rsidR="009D69C9" w:rsidRDefault="00DD6CDA">
      <w:pPr>
        <w:pStyle w:val="SourceCode"/>
      </w:pPr>
      <w:r>
        <w:t xml:space="preserve">    ; stderr is for errors only.</w:t>
      </w:r>
    </w:p>
    <w:p w14:paraId="4776D246" w14:textId="77777777" w:rsidR="009D69C9" w:rsidRDefault="00DD6CDA">
      <w:pPr>
        <w:pStyle w:val="SourceCode"/>
      </w:pPr>
      <w:r>
        <w:t xml:space="preserve">    lea rcx, [unknown_line]</w:t>
      </w:r>
    </w:p>
    <w:p w14:paraId="346DB400" w14:textId="77777777" w:rsidR="009D69C9" w:rsidRDefault="00DD6CDA">
      <w:pPr>
        <w:pStyle w:val="SourceCode"/>
      </w:pPr>
      <w:r>
        <w:t xml:space="preserve">    mov rdx, r13</w:t>
      </w:r>
    </w:p>
    <w:p w14:paraId="6F9F4567" w14:textId="77777777" w:rsidR="009D69C9" w:rsidRDefault="00DD6CDA">
      <w:pPr>
        <w:pStyle w:val="SourceCode"/>
      </w:pPr>
      <w:r>
        <w:t xml:space="preserve">    call print_error</w:t>
      </w:r>
    </w:p>
    <w:p w14:paraId="4C3685B7" w14:textId="77777777" w:rsidR="009D69C9" w:rsidRDefault="00DD6CDA">
      <w:pPr>
        <w:pStyle w:val="SourceCode"/>
      </w:pPr>
      <w:r>
        <w:t xml:space="preserve">    jmp .next_command</w:t>
      </w:r>
    </w:p>
    <w:p w14:paraId="62B49CB6" w14:textId="77777777" w:rsidR="009D69C9" w:rsidRDefault="00DD6CDA">
      <w:pPr>
        <w:pStyle w:val="SourceCode"/>
      </w:pPr>
      <w:r>
        <w:t>.add:</w:t>
      </w:r>
    </w:p>
    <w:p w14:paraId="45ECED26" w14:textId="77777777" w:rsidR="009D69C9" w:rsidRDefault="00DD6CDA">
      <w:pPr>
        <w:pStyle w:val="SourceCode"/>
      </w:pPr>
      <w:r>
        <w:t xml:space="preserve">    mov rcx, rbx</w:t>
      </w:r>
    </w:p>
    <w:p w14:paraId="2D52AE63" w14:textId="77777777" w:rsidR="009D69C9" w:rsidRDefault="00DD6CDA">
      <w:pPr>
        <w:pStyle w:val="SourceCode"/>
      </w:pPr>
      <w:r>
        <w:t xml:space="preserve">    call run_add</w:t>
      </w:r>
    </w:p>
    <w:p w14:paraId="57F8CECD" w14:textId="77777777" w:rsidR="009D69C9" w:rsidRDefault="00DD6CDA">
      <w:pPr>
        <w:pStyle w:val="SourceCode"/>
      </w:pPr>
      <w:r>
        <w:t xml:space="preserve">    jmp .next_command</w:t>
      </w:r>
    </w:p>
    <w:p w14:paraId="7F226935" w14:textId="77777777" w:rsidR="009D69C9" w:rsidRDefault="009D69C9">
      <w:pPr>
        <w:pStyle w:val="SourceCode"/>
      </w:pPr>
    </w:p>
    <w:p w14:paraId="662B152E" w14:textId="77777777" w:rsidR="009D69C9" w:rsidRDefault="00DD6CDA">
      <w:pPr>
        <w:pStyle w:val="SourceCode"/>
      </w:pPr>
      <w:r>
        <w:t xml:space="preserve">    ; A refused command is reported and the loop goes on, so the run as a</w:t>
      </w:r>
    </w:p>
    <w:p w14:paraId="1DD87A87" w14:textId="77777777" w:rsidR="009D69C9" w:rsidRDefault="00DD6CDA">
      <w:pPr>
        <w:pStyle w:val="SourceCode"/>
      </w:pPr>
      <w:r>
        <w:t xml:space="preserve">    ; whole succeeded: eax = 0.</w:t>
      </w:r>
    </w:p>
    <w:p w14:paraId="14E14757" w14:textId="77777777" w:rsidR="009D69C9" w:rsidRDefault="00DD6CDA">
      <w:pPr>
        <w:pStyle w:val="SourceCode"/>
      </w:pPr>
      <w:r>
        <w:t>.closed:</w:t>
      </w:r>
    </w:p>
    <w:p w14:paraId="217A9439" w14:textId="77777777" w:rsidR="009D69C9" w:rsidRDefault="00DD6CDA">
      <w:pPr>
        <w:pStyle w:val="SourceCode"/>
      </w:pPr>
      <w:r>
        <w:t xml:space="preserve">    lea rcx, [closed_line]</w:t>
      </w:r>
    </w:p>
    <w:p w14:paraId="76950A59" w14:textId="77777777" w:rsidR="009D69C9" w:rsidRDefault="00DD6CDA">
      <w:pPr>
        <w:pStyle w:val="SourceCode"/>
      </w:pPr>
      <w:r>
        <w:t xml:space="preserve">    call printf</w:t>
      </w:r>
    </w:p>
    <w:p w14:paraId="4EBAE8A6" w14:textId="77777777" w:rsidR="009D69C9" w:rsidRDefault="00DD6CDA">
      <w:pPr>
        <w:pStyle w:val="SourceCode"/>
      </w:pPr>
      <w:r>
        <w:t xml:space="preserve">    mov rcx, rbx</w:t>
      </w:r>
    </w:p>
    <w:p w14:paraId="737C0CEE" w14:textId="77777777" w:rsidR="009D69C9" w:rsidRDefault="00DD6CDA">
      <w:pPr>
        <w:pStyle w:val="SourceCode"/>
      </w:pPr>
      <w:r>
        <w:t xml:space="preserve">    call mysql_close</w:t>
      </w:r>
    </w:p>
    <w:p w14:paraId="7909047D" w14:textId="77777777" w:rsidR="009D69C9" w:rsidRDefault="00DD6CDA">
      <w:pPr>
        <w:pStyle w:val="SourceCode"/>
      </w:pPr>
      <w:r>
        <w:t xml:space="preserve">    xor eax, eax</w:t>
      </w:r>
    </w:p>
    <w:p w14:paraId="69FE1D54" w14:textId="77777777" w:rsidR="009D69C9" w:rsidRDefault="00DD6CDA">
      <w:pPr>
        <w:pStyle w:val="SourceCode"/>
      </w:pPr>
      <w:r>
        <w:t xml:space="preserve">    jmp .done</w:t>
      </w:r>
    </w:p>
    <w:p w14:paraId="54B80B56" w14:textId="77777777" w:rsidR="009D69C9" w:rsidRDefault="009D69C9">
      <w:pPr>
        <w:pStyle w:val="SourceCode"/>
      </w:pPr>
    </w:p>
    <w:p w14:paraId="3397CAB1" w14:textId="77777777" w:rsidR="009D69C9" w:rsidRDefault="00DD6CDA">
      <w:pPr>
        <w:pStyle w:val="SourceCode"/>
      </w:pPr>
      <w:r>
        <w:t>.connection_failed:</w:t>
      </w:r>
    </w:p>
    <w:p w14:paraId="6147CA15" w14:textId="77777777" w:rsidR="009D69C9" w:rsidRDefault="00DD6CDA">
      <w:pPr>
        <w:pStyle w:val="SourceCode"/>
      </w:pPr>
      <w:r>
        <w:t xml:space="preserve">    mov rcx, rbx</w:t>
      </w:r>
    </w:p>
    <w:p w14:paraId="1A20630B" w14:textId="77777777" w:rsidR="009D69C9" w:rsidRDefault="00DD6CDA">
      <w:pPr>
        <w:pStyle w:val="SourceCode"/>
      </w:pPr>
      <w:r>
        <w:t xml:space="preserve">    call mysql_error</w:t>
      </w:r>
    </w:p>
    <w:p w14:paraId="6784678C" w14:textId="77777777" w:rsidR="009D69C9" w:rsidRDefault="00DD6CDA">
      <w:pPr>
        <w:pStyle w:val="SourceCode"/>
      </w:pPr>
      <w:r>
        <w:t xml:space="preserve">    lea rcx, [error_line]</w:t>
      </w:r>
    </w:p>
    <w:p w14:paraId="5D855BCC" w14:textId="77777777" w:rsidR="009D69C9" w:rsidRDefault="00DD6CDA">
      <w:pPr>
        <w:pStyle w:val="SourceCode"/>
      </w:pPr>
      <w:r>
        <w:t xml:space="preserve">    mov rdx, rax</w:t>
      </w:r>
    </w:p>
    <w:p w14:paraId="601F7733" w14:textId="77777777" w:rsidR="009D69C9" w:rsidRDefault="00DD6CDA">
      <w:pPr>
        <w:pStyle w:val="SourceCode"/>
      </w:pPr>
      <w:r>
        <w:t xml:space="preserve">    call print_error</w:t>
      </w:r>
    </w:p>
    <w:p w14:paraId="322CD46B" w14:textId="77777777" w:rsidR="009D69C9" w:rsidRDefault="00DD6CDA">
      <w:pPr>
        <w:pStyle w:val="SourceCode"/>
      </w:pPr>
      <w:r>
        <w:t xml:space="preserve">    mov rcx, rbx</w:t>
      </w:r>
    </w:p>
    <w:p w14:paraId="7CDDCE21" w14:textId="77777777" w:rsidR="009D69C9" w:rsidRDefault="00DD6CDA">
      <w:pPr>
        <w:pStyle w:val="SourceCode"/>
      </w:pPr>
      <w:r>
        <w:t xml:space="preserve">    call mysql_close</w:t>
      </w:r>
    </w:p>
    <w:p w14:paraId="6439D035" w14:textId="77777777" w:rsidR="009D69C9" w:rsidRDefault="00DD6CDA">
      <w:pPr>
        <w:pStyle w:val="SourceCode"/>
      </w:pPr>
      <w:r>
        <w:t xml:space="preserve">    mov eax, 1</w:t>
      </w:r>
    </w:p>
    <w:p w14:paraId="18F563CA" w14:textId="77777777" w:rsidR="009D69C9" w:rsidRDefault="00DD6CDA">
      <w:pPr>
        <w:pStyle w:val="SourceCode"/>
      </w:pPr>
      <w:r>
        <w:t>.done:</w:t>
      </w:r>
    </w:p>
    <w:p w14:paraId="1901EA64" w14:textId="77777777" w:rsidR="009D69C9" w:rsidRDefault="00DD6CDA">
      <w:pPr>
        <w:pStyle w:val="SourceCode"/>
      </w:pPr>
      <w:r>
        <w:t xml:space="preserve">    add rsp, 72</w:t>
      </w:r>
    </w:p>
    <w:p w14:paraId="7989C608" w14:textId="77777777" w:rsidR="009D69C9" w:rsidRDefault="00DD6CDA">
      <w:pPr>
        <w:pStyle w:val="SourceCode"/>
      </w:pPr>
      <w:r>
        <w:t xml:space="preserve">    pop r14</w:t>
      </w:r>
    </w:p>
    <w:p w14:paraId="357F1A97" w14:textId="77777777" w:rsidR="009D69C9" w:rsidRDefault="00DD6CDA">
      <w:pPr>
        <w:pStyle w:val="SourceCode"/>
      </w:pPr>
      <w:r>
        <w:t xml:space="preserve">    pop r13</w:t>
      </w:r>
    </w:p>
    <w:p w14:paraId="682BEC18" w14:textId="77777777" w:rsidR="009D69C9" w:rsidRDefault="00DD6CDA">
      <w:pPr>
        <w:pStyle w:val="SourceCode"/>
        <w:keepNext/>
      </w:pPr>
      <w:r>
        <w:t xml:space="preserve">    pop r12</w:t>
      </w:r>
    </w:p>
    <w:p w14:paraId="780D3B5E" w14:textId="77777777" w:rsidR="009D69C9" w:rsidRDefault="00DD6CDA">
      <w:pPr>
        <w:pStyle w:val="SourceCode"/>
        <w:keepNext/>
      </w:pPr>
      <w:r>
        <w:t xml:space="preserve">    pop rbx</w:t>
      </w:r>
    </w:p>
    <w:p w14:paraId="2EAB7F82" w14:textId="77777777" w:rsidR="009D69C9" w:rsidRDefault="00DD6CDA">
      <w:pPr>
        <w:pStyle w:val="SourceCode"/>
      </w:pPr>
      <w:r>
        <w:t xml:space="preserve">    ret</w:t>
      </w:r>
    </w:p>
    <w:p w14:paraId="04476989" w14:textId="77777777" w:rsidR="009D69C9" w:rsidRDefault="009D69C9">
      <w:pPr>
        <w:keepNext/>
      </w:pPr>
    </w:p>
    <w:p w14:paraId="42A84EF0" w14:textId="77777777" w:rsidR="009D69C9" w:rsidRDefault="00DD6CDA">
      <w:pPr>
        <w:pStyle w:val="Heading3"/>
      </w:pPr>
      <w:r>
        <w:t>Windows PowerShell Basic Build and Run</w:t>
      </w:r>
    </w:p>
    <w:p w14:paraId="4DE9206F" w14:textId="77777777" w:rsidR="009D69C9" w:rsidRDefault="00DD6CDA">
      <w:pPr>
        <w:keepNext/>
      </w:pPr>
      <w:r>
        <w:t>Run the block from the lesson-5.1-extended folder, in a terminal that has SPA_DB_PASSWORD, and type the commands as Check Your Results shows. The middle lines run Assembly's reset file again, sql/reset_contacts_assembly.sql, so its table, contacts_assembly, holds exactly its three contacts when the program starts.</w:t>
      </w:r>
    </w:p>
    <w:p w14:paraId="038E1499" w14:textId="77777777" w:rsidR="009D69C9" w:rsidRDefault="009D69C9">
      <w:pPr>
        <w:keepNext/>
      </w:pPr>
    </w:p>
    <w:p w14:paraId="7CB8F5FD" w14:textId="77777777" w:rsidR="009D69C9" w:rsidRDefault="00DD6CDA">
      <w:pPr>
        <w:pStyle w:val="CommandBlock"/>
        <w:keepNext/>
      </w:pPr>
      <w:r>
        <w:t>$server = "C:\Program Files\MySQL\MySQL Server 26.7"</w:t>
      </w:r>
    </w:p>
    <w:p w14:paraId="5EC1E4E4" w14:textId="77777777" w:rsidR="009D69C9" w:rsidRDefault="00DD6CDA">
      <w:pPr>
        <w:pStyle w:val="CommandBlock"/>
        <w:keepNext/>
      </w:pPr>
      <w:r>
        <w:t>nasm -f win64 .\assembly\windows\basic_contacts.asm `</w:t>
      </w:r>
    </w:p>
    <w:p w14:paraId="4F76F3F1" w14:textId="77777777" w:rsidR="009D69C9" w:rsidRDefault="00DD6CDA">
      <w:pPr>
        <w:pStyle w:val="CommandBlock"/>
        <w:keepNext/>
      </w:pPr>
      <w:r>
        <w:t xml:space="preserve">    -o .\assembly\windows\basic_contacts.obj</w:t>
      </w:r>
    </w:p>
    <w:p w14:paraId="21793AB8" w14:textId="77777777" w:rsidR="009D69C9" w:rsidRDefault="00DD6CDA">
      <w:pPr>
        <w:pStyle w:val="CommandBlock"/>
        <w:keepNext/>
      </w:pPr>
      <w:r>
        <w:t>gcc .\assembly\windows\basic_contacts.obj -L "$server\lib" -lmysql `</w:t>
      </w:r>
    </w:p>
    <w:p w14:paraId="42CE7A56" w14:textId="77777777" w:rsidR="009D69C9" w:rsidRDefault="00DD6CDA">
      <w:pPr>
        <w:pStyle w:val="CommandBlock"/>
        <w:keepNext/>
      </w:pPr>
      <w:r>
        <w:t xml:space="preserve">    -o .\assembly\windows\basic_contacts.exe</w:t>
      </w:r>
    </w:p>
    <w:p w14:paraId="063818C0" w14:textId="77777777" w:rsidR="009D69C9" w:rsidRDefault="00DD6CDA">
      <w:pPr>
        <w:pStyle w:val="CommandBlock"/>
        <w:keepNext/>
      </w:pPr>
      <w:r>
        <w:t>$mysql = "C:\Program Files\MySQL\MySQL Server 26.7\bin\mysql.exe"</w:t>
      </w:r>
    </w:p>
    <w:p w14:paraId="311A399E" w14:textId="77777777" w:rsidR="009D69C9" w:rsidRDefault="00DD6CDA">
      <w:pPr>
        <w:pStyle w:val="CommandBlock"/>
        <w:keepNext/>
      </w:pPr>
      <w:r>
        <w:t>$env:MYSQL_PWD = $env:SPA_DB_PASSWORD</w:t>
      </w:r>
    </w:p>
    <w:p w14:paraId="56214142" w14:textId="77777777" w:rsidR="009D69C9" w:rsidRDefault="00DD6CDA">
      <w:pPr>
        <w:pStyle w:val="CommandBlock"/>
        <w:keepNext/>
      </w:pPr>
      <w:r>
        <w:t>&amp; $mysql -u devuser -h 127.0.0.1 -P 3306 -D spa_contacts --commands `</w:t>
      </w:r>
    </w:p>
    <w:p w14:paraId="54D1592B" w14:textId="77777777" w:rsidR="009D69C9" w:rsidRDefault="00DD6CDA">
      <w:pPr>
        <w:pStyle w:val="CommandBlock"/>
        <w:keepNext/>
      </w:pPr>
      <w:r>
        <w:t xml:space="preserve">    -e "source ./sql/reset_contacts_assembly.sql"</w:t>
      </w:r>
    </w:p>
    <w:p w14:paraId="7E569870" w14:textId="77777777" w:rsidR="009D69C9" w:rsidRDefault="00DD6CDA">
      <w:pPr>
        <w:pStyle w:val="CommandBlock"/>
        <w:keepNext/>
      </w:pPr>
      <w:r>
        <w:t>Remove-Item Env:MYSQL_PWD</w:t>
      </w:r>
    </w:p>
    <w:p w14:paraId="5B230E60" w14:textId="77777777" w:rsidR="009D69C9" w:rsidRDefault="00DD6CDA">
      <w:pPr>
        <w:pStyle w:val="CommandBlock"/>
        <w:keepNext/>
      </w:pPr>
      <w:r>
        <w:t>.\assembly\windows\basic_contacts.exe</w:t>
      </w:r>
    </w:p>
    <w:p w14:paraId="6AEB654B" w14:textId="77777777" w:rsidR="009D69C9" w:rsidRDefault="00DD6CDA">
      <w:pPr>
        <w:pStyle w:val="CommandBlock"/>
      </w:pPr>
      <w:r>
        <w:t>$LASTEXITCODE</w:t>
      </w:r>
    </w:p>
    <w:p w14:paraId="6399E814" w14:textId="77777777" w:rsidR="009D69C9" w:rsidRDefault="009D69C9">
      <w:pPr>
        <w:keepNext/>
      </w:pPr>
    </w:p>
    <w:p w14:paraId="22692E98" w14:textId="77777777" w:rsidR="009D69C9" w:rsidRDefault="00DD6CDA">
      <w:pPr>
        <w:pStyle w:val="Heading3"/>
      </w:pPr>
      <w:r>
        <w:t>Check Your Results</w:t>
      </w:r>
    </w:p>
    <w:p w14:paraId="382D4334" w14:textId="77777777" w:rsidR="009D69C9" w:rsidRDefault="00DD6CDA">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must print 0.</w:t>
      </w:r>
    </w:p>
    <w:p w14:paraId="3B77EE65" w14:textId="77777777" w:rsidR="009D69C9" w:rsidRDefault="009D69C9">
      <w:pPr>
        <w:keepNext/>
      </w:pPr>
    </w:p>
    <w:p w14:paraId="03015DA1" w14:textId="77777777" w:rsidR="009D69C9" w:rsidRDefault="00DD6CDA">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6671A128" w14:textId="77777777" w:rsidR="009D69C9" w:rsidRDefault="00DD6CDA">
      <w:pPr>
        <w:pStyle w:val="ListBullet"/>
      </w:pPr>
      <w:r>
        <w:t>If the first add is refused with Error: That email is already in use. or shows a higher id, the Data Reset lines did not run: run the whole block again.</w:t>
      </w:r>
    </w:p>
    <w:p w14:paraId="30407A2A" w14:textId="77777777" w:rsidR="009D69C9" w:rsidRDefault="00DD6CDA">
      <w:pPr>
        <w:pStyle w:val="ListBullet"/>
      </w:pPr>
      <w:r>
        <w:t>If the build fails with another message, read the first error: it names the file and line to fix.</w:t>
      </w:r>
    </w:p>
    <w:p w14:paraId="349B66B0" w14:textId="77777777" w:rsidR="009D69C9" w:rsidRDefault="009D69C9">
      <w:pPr>
        <w:keepNext/>
      </w:pPr>
    </w:p>
    <w:p w14:paraId="48BF4813" w14:textId="77777777" w:rsidR="009D69C9" w:rsidRDefault="009D69C9">
      <w:pPr>
        <w:keepNext/>
      </w:pPr>
    </w:p>
    <w:p w14:paraId="6D3CEE72" w14:textId="77777777" w:rsidR="009D69C9" w:rsidRDefault="00DD6CDA">
      <w:pPr>
        <w:pStyle w:val="Heading2"/>
      </w:pPr>
      <w:r>
        <w:t>Production-Minded Implementation</w:t>
      </w:r>
    </w:p>
    <w:p w14:paraId="55947AAE" w14:textId="77777777" w:rsidR="009D69C9" w:rsidRDefault="00DD6CDA">
      <w:r>
        <w:t>The production-minded version does the same work, organized as Chapter 5's programs are: a contacts module, which talks to the database and never asks a question, and an entry file, which asks the questions and holds the loop. contacts.inc holds what both files must agree on: ANSWER_SIZE and the Contact record's offsets, as contacts.h declares struct Contact in C. contacts.asm makes global the six labels main.asm may call: print_error, report_connection_error, connect_database, trim_text, get_contact, and c</w:t>
      </w:r>
      <w:r>
        <w:t>reate_contact. The rest stay private to the module: user_message, report_error, and report_statement_error (Lesson 4.14a), print_contact, set_text_value, and the three validate_ functions. get_contact fills the record whose address its caller passes in r8 and returns 1, 0, or -1, as C's get_contact does. main.asm holds read_answer, is_text, run_add, and the loop.</w:t>
      </w:r>
    </w:p>
    <w:p w14:paraId="3C335B60" w14:textId="77777777" w:rsidR="009D69C9" w:rsidRDefault="009D69C9">
      <w:pPr>
        <w:keepNext/>
      </w:pPr>
    </w:p>
    <w:p w14:paraId="19453683" w14:textId="77777777" w:rsidR="009D69C9" w:rsidRDefault="00DD6CDA">
      <w:pPr>
        <w:pStyle w:val="Heading3"/>
      </w:pPr>
      <w:r>
        <w:t>assembly/windows/contacts.inc</w:t>
      </w:r>
    </w:p>
    <w:p w14:paraId="0F4901C1" w14:textId="77777777" w:rsidR="009D69C9" w:rsidRDefault="00DD6CDA">
      <w:pPr>
        <w:pStyle w:val="SourceCode"/>
        <w:keepNext/>
      </w:pPr>
      <w:r>
        <w:t>; contacts.inc is the contacts module's include file, Assembly's header.</w:t>
      </w:r>
    </w:p>
    <w:p w14:paraId="7ED50B7F" w14:textId="77777777" w:rsidR="009D69C9" w:rsidRDefault="00DD6CDA">
      <w:pPr>
        <w:pStyle w:val="SourceCode"/>
        <w:keepNext/>
      </w:pPr>
      <w:r>
        <w:t>; It holds what contacts.asm and main.asm must agree on. Remember,</w:t>
      </w:r>
    </w:p>
    <w:p w14:paraId="4E2704CA" w14:textId="77777777" w:rsidR="009D69C9" w:rsidRDefault="00DD6CDA">
      <w:pPr>
        <w:pStyle w:val="SourceCode"/>
      </w:pPr>
      <w:r>
        <w:t>; %include copies these lines into each file before NASM assembles it</w:t>
      </w:r>
    </w:p>
    <w:p w14:paraId="49EFAAC0" w14:textId="77777777" w:rsidR="009D69C9" w:rsidRDefault="00DD6CDA">
      <w:pPr>
        <w:pStyle w:val="SourceCode"/>
      </w:pPr>
      <w:r>
        <w:t>; (Chapter 3 Project 2a).</w:t>
      </w:r>
    </w:p>
    <w:p w14:paraId="0A765AC6" w14:textId="77777777" w:rsidR="009D69C9" w:rsidRDefault="009D69C9">
      <w:pPr>
        <w:pStyle w:val="SourceCode"/>
      </w:pPr>
    </w:p>
    <w:p w14:paraId="79851B4B" w14:textId="77777777" w:rsidR="009D69C9" w:rsidRDefault="00DD6CDA">
      <w:pPr>
        <w:pStyle w:val="SourceCode"/>
      </w:pPr>
      <w:r>
        <w:t>; The size of the space one typed answer may fill, as in Chapter 3's</w:t>
      </w:r>
    </w:p>
    <w:p w14:paraId="02750363" w14:textId="77777777" w:rsidR="009D69C9" w:rsidRDefault="00DD6CDA">
      <w:pPr>
        <w:pStyle w:val="SourceCode"/>
      </w:pPr>
      <w:r>
        <w:t>; Contact Manager. Remember, equ = constant.</w:t>
      </w:r>
    </w:p>
    <w:p w14:paraId="5E0F993F" w14:textId="77777777" w:rsidR="009D69C9" w:rsidRDefault="00DD6CDA">
      <w:pPr>
        <w:pStyle w:val="SourceCode"/>
      </w:pPr>
      <w:r>
        <w:t>ANSWER_SIZE         equ 512</w:t>
      </w:r>
    </w:p>
    <w:p w14:paraId="1776ED25" w14:textId="77777777" w:rsidR="009D69C9" w:rsidRDefault="009D69C9">
      <w:pPr>
        <w:pStyle w:val="SourceCode"/>
      </w:pPr>
    </w:p>
    <w:p w14:paraId="48745418" w14:textId="77777777" w:rsidR="009D69C9" w:rsidRDefault="00DD6CDA">
      <w:pPr>
        <w:pStyle w:val="SourceCode"/>
      </w:pPr>
      <w:r>
        <w:t>; One contact, Lesson 4.6a's record: the id, then HAS_PHONE, 0 when the</w:t>
      </w:r>
    </w:p>
    <w:p w14:paraId="31CB0AA4" w14:textId="77777777" w:rsidR="009D69C9" w:rsidRDefault="00DD6CDA">
      <w:pPr>
        <w:pStyle w:val="SourceCode"/>
      </w:pPr>
      <w:r>
        <w:t>; phone was NULL, then the three texts, each sized for VARCHAR(n) in</w:t>
      </w:r>
    </w:p>
    <w:p w14:paraId="5563FAF6" w14:textId="77777777" w:rsidR="009D69C9" w:rsidRDefault="00DD6CDA">
      <w:pPr>
        <w:pStyle w:val="SourceCode"/>
      </w:pPr>
      <w:r>
        <w:t>; utf8mb4, 4 * n + 1 bytes. get_contact fills a record of CONTACT_SIZE</w:t>
      </w:r>
    </w:p>
    <w:p w14:paraId="779F90D9" w14:textId="77777777" w:rsidR="009D69C9" w:rsidRDefault="00DD6CDA">
      <w:pPr>
        <w:pStyle w:val="SourceCode"/>
      </w:pPr>
      <w:r>
        <w:t>; bytes whose address its caller passes in, as C's get_contact fills the</w:t>
      </w:r>
    </w:p>
    <w:p w14:paraId="3F84BABC" w14:textId="77777777" w:rsidR="009D69C9" w:rsidRDefault="00DD6CDA">
      <w:pPr>
        <w:pStyle w:val="SourceCode"/>
      </w:pPr>
      <w:r>
        <w:t>; caller's struct Contact.</w:t>
      </w:r>
    </w:p>
    <w:p w14:paraId="61FC9955" w14:textId="77777777" w:rsidR="009D69C9" w:rsidRDefault="00DD6CDA">
      <w:pPr>
        <w:pStyle w:val="SourceCode"/>
      </w:pPr>
      <w:r>
        <w:t>ID                  equ 0</w:t>
      </w:r>
    </w:p>
    <w:p w14:paraId="32934652" w14:textId="77777777" w:rsidR="009D69C9" w:rsidRDefault="00DD6CDA">
      <w:pPr>
        <w:pStyle w:val="SourceCode"/>
      </w:pPr>
      <w:r>
        <w:t>HAS_PHONE           equ 8</w:t>
      </w:r>
    </w:p>
    <w:p w14:paraId="56FD759B" w14:textId="77777777" w:rsidR="009D69C9" w:rsidRDefault="00DD6CDA">
      <w:pPr>
        <w:pStyle w:val="SourceCode"/>
      </w:pPr>
      <w:r>
        <w:t>FULL_NAME           equ 16</w:t>
      </w:r>
    </w:p>
    <w:p w14:paraId="54958F87" w14:textId="77777777" w:rsidR="009D69C9" w:rsidRDefault="00DD6CDA">
      <w:pPr>
        <w:pStyle w:val="SourceCode"/>
      </w:pPr>
      <w:r>
        <w:t>EMAIL               equ 417</w:t>
      </w:r>
    </w:p>
    <w:p w14:paraId="08B00E2E" w14:textId="77777777" w:rsidR="009D69C9" w:rsidRDefault="00DD6CDA">
      <w:pPr>
        <w:pStyle w:val="SourceCode"/>
      </w:pPr>
      <w:r>
        <w:t>PHONE               equ 1434</w:t>
      </w:r>
    </w:p>
    <w:p w14:paraId="651CAFE8" w14:textId="77777777" w:rsidR="009D69C9" w:rsidRDefault="00DD6CDA">
      <w:pPr>
        <w:pStyle w:val="SourceCode"/>
      </w:pPr>
      <w:r>
        <w:t>FULL_NAME_SIZE      equ 401</w:t>
      </w:r>
    </w:p>
    <w:p w14:paraId="18955623" w14:textId="77777777" w:rsidR="009D69C9" w:rsidRDefault="00DD6CDA">
      <w:pPr>
        <w:pStyle w:val="SourceCode"/>
        <w:keepNext/>
      </w:pPr>
      <w:r>
        <w:t>EMAIL_SIZE          equ 1017</w:t>
      </w:r>
    </w:p>
    <w:p w14:paraId="3416440C" w14:textId="77777777" w:rsidR="009D69C9" w:rsidRDefault="00DD6CDA">
      <w:pPr>
        <w:pStyle w:val="SourceCode"/>
        <w:keepNext/>
      </w:pPr>
      <w:r>
        <w:t>PHONE_SIZE          equ 81</w:t>
      </w:r>
    </w:p>
    <w:p w14:paraId="553D5733" w14:textId="77777777" w:rsidR="009D69C9" w:rsidRDefault="00DD6CDA">
      <w:pPr>
        <w:pStyle w:val="SourceCode"/>
      </w:pPr>
      <w:r>
        <w:t>CONTACT_SIZE        equ 1520</w:t>
      </w:r>
    </w:p>
    <w:p w14:paraId="2D472D60" w14:textId="77777777" w:rsidR="009D69C9" w:rsidRDefault="009D69C9">
      <w:pPr>
        <w:keepNext/>
      </w:pPr>
    </w:p>
    <w:p w14:paraId="1EA47A4B" w14:textId="77777777" w:rsidR="009D69C9" w:rsidRDefault="00DD6CDA">
      <w:pPr>
        <w:pStyle w:val="Heading3"/>
      </w:pPr>
      <w:r>
        <w:t>assembly/windows/contacts.asm</w:t>
      </w:r>
    </w:p>
    <w:p w14:paraId="26F44E7D" w14:textId="77777777" w:rsidR="009D69C9" w:rsidRDefault="00DD6CDA">
      <w:pPr>
        <w:pStyle w:val="SourceCode"/>
        <w:keepNext/>
      </w:pPr>
      <w:r>
        <w:t>; Assembly for 64-bit Windows, written for NASM. The contacts module: the</w:t>
      </w:r>
    </w:p>
    <w:p w14:paraId="0573D094" w14:textId="77777777" w:rsidR="009D69C9" w:rsidRDefault="00DD6CDA">
      <w:pPr>
        <w:pStyle w:val="SourceCode"/>
        <w:keepNext/>
      </w:pPr>
      <w:r>
        <w:t>; SQL and every step that talks to the database. It never asks a</w:t>
      </w:r>
    </w:p>
    <w:p w14:paraId="471575F6" w14:textId="77777777" w:rsidR="009D69C9" w:rsidRDefault="00DD6CDA">
      <w:pPr>
        <w:pStyle w:val="SourceCode"/>
      </w:pPr>
      <w:r>
        <w:t>; question; main.asm does that and hands the answers in. Remember, global</w:t>
      </w:r>
    </w:p>
    <w:p w14:paraId="1D5B410D" w14:textId="77777777" w:rsidR="009D69C9" w:rsidRDefault="00DD6CDA">
      <w:pPr>
        <w:pStyle w:val="SourceCode"/>
      </w:pPr>
      <w:r>
        <w:t>; makes a label usable from main.asm, and extern names a library's</w:t>
      </w:r>
    </w:p>
    <w:p w14:paraId="50DB4BAA" w14:textId="77777777" w:rsidR="009D69C9" w:rsidRDefault="00DD6CDA">
      <w:pPr>
        <w:pStyle w:val="SourceCode"/>
      </w:pPr>
      <w:r>
        <w:t>; functions; the mysql_ functions come from libmysql, MySQL's C API.</w:t>
      </w:r>
    </w:p>
    <w:p w14:paraId="07F29E97" w14:textId="77777777" w:rsidR="009D69C9" w:rsidRDefault="00DD6CDA">
      <w:pPr>
        <w:pStyle w:val="SourceCode"/>
      </w:pPr>
      <w:r>
        <w:t>default rel</w:t>
      </w:r>
    </w:p>
    <w:p w14:paraId="01BAB491" w14:textId="77777777" w:rsidR="009D69C9" w:rsidRDefault="00DD6CDA">
      <w:pPr>
        <w:pStyle w:val="SourceCode"/>
      </w:pPr>
      <w:r>
        <w:t>global print_error</w:t>
      </w:r>
    </w:p>
    <w:p w14:paraId="72ADCA82" w14:textId="77777777" w:rsidR="009D69C9" w:rsidRDefault="00DD6CDA">
      <w:pPr>
        <w:pStyle w:val="SourceCode"/>
      </w:pPr>
      <w:r>
        <w:t>global report_connection_error</w:t>
      </w:r>
    </w:p>
    <w:p w14:paraId="103EC109" w14:textId="77777777" w:rsidR="009D69C9" w:rsidRDefault="00DD6CDA">
      <w:pPr>
        <w:pStyle w:val="SourceCode"/>
      </w:pPr>
      <w:r>
        <w:t>global connect_database</w:t>
      </w:r>
    </w:p>
    <w:p w14:paraId="52803EB9" w14:textId="77777777" w:rsidR="009D69C9" w:rsidRDefault="00DD6CDA">
      <w:pPr>
        <w:pStyle w:val="SourceCode"/>
      </w:pPr>
      <w:r>
        <w:t>global trim_text</w:t>
      </w:r>
    </w:p>
    <w:p w14:paraId="1CF331DA" w14:textId="77777777" w:rsidR="009D69C9" w:rsidRDefault="00DD6CDA">
      <w:pPr>
        <w:pStyle w:val="SourceCode"/>
      </w:pPr>
      <w:r>
        <w:t>global get_contact</w:t>
      </w:r>
    </w:p>
    <w:p w14:paraId="38CC283A" w14:textId="77777777" w:rsidR="009D69C9" w:rsidRDefault="00DD6CDA">
      <w:pPr>
        <w:pStyle w:val="SourceCode"/>
      </w:pPr>
      <w:r>
        <w:t>global create_contact</w:t>
      </w:r>
    </w:p>
    <w:p w14:paraId="0B2FFD1C" w14:textId="77777777" w:rsidR="009D69C9" w:rsidRDefault="00DD6CDA">
      <w:pPr>
        <w:pStyle w:val="SourceCode"/>
      </w:pPr>
      <w:r>
        <w:t>extern printf</w:t>
      </w:r>
    </w:p>
    <w:p w14:paraId="4B0DCBF3" w14:textId="77777777" w:rsidR="009D69C9" w:rsidRDefault="00DD6CDA">
      <w:pPr>
        <w:pStyle w:val="SourceCode"/>
      </w:pPr>
      <w:r>
        <w:t>extern fprintf</w:t>
      </w:r>
    </w:p>
    <w:p w14:paraId="6B560CA1" w14:textId="77777777" w:rsidR="009D69C9" w:rsidRDefault="00DD6CDA">
      <w:pPr>
        <w:pStyle w:val="SourceCode"/>
      </w:pPr>
      <w:r>
        <w:t>extern snprintf</w:t>
      </w:r>
    </w:p>
    <w:p w14:paraId="5F2F7725" w14:textId="77777777" w:rsidR="009D69C9" w:rsidRDefault="00DD6CDA">
      <w:pPr>
        <w:pStyle w:val="SourceCode"/>
      </w:pPr>
      <w:r>
        <w:t>extern strlen</w:t>
      </w:r>
    </w:p>
    <w:p w14:paraId="3AFAAD9E" w14:textId="77777777" w:rsidR="009D69C9" w:rsidRDefault="00DD6CDA">
      <w:pPr>
        <w:pStyle w:val="SourceCode"/>
      </w:pPr>
      <w:r>
        <w:t>extern strchr</w:t>
      </w:r>
    </w:p>
    <w:p w14:paraId="3DE364CF" w14:textId="77777777" w:rsidR="009D69C9" w:rsidRDefault="00DD6CDA">
      <w:pPr>
        <w:pStyle w:val="SourceCode"/>
      </w:pPr>
      <w:r>
        <w:t>extern strrchr</w:t>
      </w:r>
    </w:p>
    <w:p w14:paraId="579F2DF1" w14:textId="77777777" w:rsidR="009D69C9" w:rsidRDefault="00DD6CDA">
      <w:pPr>
        <w:pStyle w:val="SourceCode"/>
      </w:pPr>
      <w:r>
        <w:t>extern strspn</w:t>
      </w:r>
    </w:p>
    <w:p w14:paraId="10B2611A" w14:textId="77777777" w:rsidR="009D69C9" w:rsidRDefault="00DD6CDA">
      <w:pPr>
        <w:pStyle w:val="SourceCode"/>
      </w:pPr>
      <w:r>
        <w:t>extern __acrt_iob_func</w:t>
      </w:r>
    </w:p>
    <w:p w14:paraId="2643E12A" w14:textId="77777777" w:rsidR="009D69C9" w:rsidRDefault="00DD6CDA">
      <w:pPr>
        <w:pStyle w:val="SourceCode"/>
      </w:pPr>
      <w:r>
        <w:t>extern mysql_real_connect</w:t>
      </w:r>
    </w:p>
    <w:p w14:paraId="1521BD03" w14:textId="77777777" w:rsidR="009D69C9" w:rsidRDefault="00DD6CDA">
      <w:pPr>
        <w:pStyle w:val="SourceCode"/>
      </w:pPr>
      <w:r>
        <w:t>extern mysql_errno</w:t>
      </w:r>
    </w:p>
    <w:p w14:paraId="4A5CCAC5" w14:textId="77777777" w:rsidR="009D69C9" w:rsidRDefault="00DD6CDA">
      <w:pPr>
        <w:pStyle w:val="SourceCode"/>
      </w:pPr>
      <w:r>
        <w:t>extern mysql_error</w:t>
      </w:r>
    </w:p>
    <w:p w14:paraId="64DBC79F" w14:textId="77777777" w:rsidR="009D69C9" w:rsidRDefault="00DD6CDA">
      <w:pPr>
        <w:pStyle w:val="SourceCode"/>
      </w:pPr>
      <w:r>
        <w:t>extern mysql_stmt_init</w:t>
      </w:r>
    </w:p>
    <w:p w14:paraId="5E8619B8" w14:textId="77777777" w:rsidR="009D69C9" w:rsidRDefault="00DD6CDA">
      <w:pPr>
        <w:pStyle w:val="SourceCode"/>
      </w:pPr>
      <w:r>
        <w:t>extern mysql_stmt_prepare</w:t>
      </w:r>
    </w:p>
    <w:p w14:paraId="59958474" w14:textId="77777777" w:rsidR="009D69C9" w:rsidRDefault="00DD6CDA">
      <w:pPr>
        <w:pStyle w:val="SourceCode"/>
      </w:pPr>
      <w:r>
        <w:t>extern mysql_stmt_bind_param</w:t>
      </w:r>
    </w:p>
    <w:p w14:paraId="58074376" w14:textId="77777777" w:rsidR="009D69C9" w:rsidRDefault="00DD6CDA">
      <w:pPr>
        <w:pStyle w:val="SourceCode"/>
      </w:pPr>
      <w:r>
        <w:t>extern mysql_stmt_execute</w:t>
      </w:r>
    </w:p>
    <w:p w14:paraId="29B3E03B" w14:textId="77777777" w:rsidR="009D69C9" w:rsidRDefault="00DD6CDA">
      <w:pPr>
        <w:pStyle w:val="SourceCode"/>
      </w:pPr>
      <w:r>
        <w:t>extern mysql_stmt_bind_result</w:t>
      </w:r>
    </w:p>
    <w:p w14:paraId="74AE1384" w14:textId="77777777" w:rsidR="009D69C9" w:rsidRDefault="00DD6CDA">
      <w:pPr>
        <w:pStyle w:val="SourceCode"/>
      </w:pPr>
      <w:r>
        <w:t>extern mysql_stmt_fetch</w:t>
      </w:r>
    </w:p>
    <w:p w14:paraId="552FB839" w14:textId="77777777" w:rsidR="009D69C9" w:rsidRDefault="00DD6CDA">
      <w:pPr>
        <w:pStyle w:val="SourceCode"/>
      </w:pPr>
      <w:r>
        <w:t>extern mysql_stmt_insert_id</w:t>
      </w:r>
    </w:p>
    <w:p w14:paraId="22BB338F" w14:textId="77777777" w:rsidR="009D69C9" w:rsidRDefault="00DD6CDA">
      <w:pPr>
        <w:pStyle w:val="SourceCode"/>
      </w:pPr>
      <w:r>
        <w:t>extern mysql_stmt_errno</w:t>
      </w:r>
    </w:p>
    <w:p w14:paraId="02B5A80E" w14:textId="77777777" w:rsidR="009D69C9" w:rsidRDefault="00DD6CDA">
      <w:pPr>
        <w:pStyle w:val="SourceCode"/>
      </w:pPr>
      <w:r>
        <w:t>extern mysql_stmt_error</w:t>
      </w:r>
    </w:p>
    <w:p w14:paraId="0DFCCFEB" w14:textId="77777777" w:rsidR="009D69C9" w:rsidRDefault="00DD6CDA">
      <w:pPr>
        <w:pStyle w:val="SourceCode"/>
      </w:pPr>
      <w:r>
        <w:t>extern mysql_stmt_close</w:t>
      </w:r>
    </w:p>
    <w:p w14:paraId="36C13201" w14:textId="77777777" w:rsidR="009D69C9" w:rsidRDefault="009D69C9">
      <w:pPr>
        <w:pStyle w:val="SourceCode"/>
      </w:pPr>
    </w:p>
    <w:p w14:paraId="2CA833B8" w14:textId="77777777" w:rsidR="009D69C9" w:rsidRDefault="00DD6CDA">
      <w:pPr>
        <w:pStyle w:val="SourceCode"/>
      </w:pPr>
      <w:r>
        <w:t>%include "contacts.inc"</w:t>
      </w:r>
    </w:p>
    <w:p w14:paraId="4BD4EE23" w14:textId="77777777" w:rsidR="009D69C9" w:rsidRDefault="009D69C9">
      <w:pPr>
        <w:pStyle w:val="SourceCode"/>
      </w:pPr>
    </w:p>
    <w:p w14:paraId="42C09BD1" w14:textId="77777777" w:rsidR="009D69C9" w:rsidRDefault="00DD6CDA">
      <w:pPr>
        <w:pStyle w:val="SourceCode"/>
      </w:pPr>
      <w:r>
        <w:t>; The lesson server's port, and the client flag that counts the rows a</w:t>
      </w:r>
    </w:p>
    <w:p w14:paraId="7226785D" w14:textId="77777777" w:rsidR="009D69C9" w:rsidRDefault="00DD6CDA">
      <w:pPr>
        <w:pStyle w:val="SourceCode"/>
      </w:pPr>
      <w:r>
        <w:t>; statement matched (Lesson 4.7a).</w:t>
      </w:r>
    </w:p>
    <w:p w14:paraId="48E48703" w14:textId="77777777" w:rsidR="009D69C9" w:rsidRDefault="00DD6CDA">
      <w:pPr>
        <w:pStyle w:val="SourceCode"/>
      </w:pPr>
      <w:r>
        <w:t>PORT                equ 3306</w:t>
      </w:r>
    </w:p>
    <w:p w14:paraId="021C686B" w14:textId="77777777" w:rsidR="009D69C9" w:rsidRDefault="00DD6CDA">
      <w:pPr>
        <w:pStyle w:val="SourceCode"/>
      </w:pPr>
      <w:r>
        <w:t>CLIENT_FOUND_ROWS   equ 2</w:t>
      </w:r>
    </w:p>
    <w:p w14:paraId="16DE7AAF" w14:textId="77777777" w:rsidR="009D69C9" w:rsidRDefault="00DD6CDA">
      <w:pPr>
        <w:pStyle w:val="SourceCode"/>
      </w:pPr>
      <w:r>
        <w:t>; Remember, a MYSQL_BIND record is 104 bytes, with the is_null address at</w:t>
      </w:r>
    </w:p>
    <w:p w14:paraId="70154CB0" w14:textId="77777777" w:rsidR="009D69C9" w:rsidRDefault="00DD6CDA">
      <w:pPr>
        <w:pStyle w:val="SourceCode"/>
      </w:pPr>
      <w:r>
        <w:t>; byte 8, the value's address at byte 16, its length at byte 64, and its</w:t>
      </w:r>
    </w:p>
    <w:p w14:paraId="7C2BE6DB" w14:textId="77777777" w:rsidR="009D69C9" w:rsidRDefault="00DD6CDA">
      <w:pPr>
        <w:pStyle w:val="SourceCode"/>
      </w:pPr>
      <w:r>
        <w:t>; type at byte 84 (Lessons 4.5a and 4.9a).</w:t>
      </w:r>
    </w:p>
    <w:p w14:paraId="3B44678E" w14:textId="77777777" w:rsidR="009D69C9" w:rsidRDefault="00DD6CDA">
      <w:pPr>
        <w:pStyle w:val="SourceCode"/>
      </w:pPr>
      <w:r>
        <w:t>BIND_SIZE           equ 104</w:t>
      </w:r>
    </w:p>
    <w:p w14:paraId="4A458023" w14:textId="77777777" w:rsidR="009D69C9" w:rsidRDefault="00DD6CDA">
      <w:pPr>
        <w:pStyle w:val="SourceCode"/>
      </w:pPr>
      <w:r>
        <w:t>BIND_IS_NULL        equ 8</w:t>
      </w:r>
    </w:p>
    <w:p w14:paraId="6751987A" w14:textId="77777777" w:rsidR="009D69C9" w:rsidRDefault="00DD6CDA">
      <w:pPr>
        <w:pStyle w:val="SourceCode"/>
      </w:pPr>
      <w:r>
        <w:t>BIND_BUFFER         equ 16</w:t>
      </w:r>
    </w:p>
    <w:p w14:paraId="40537163" w14:textId="77777777" w:rsidR="009D69C9" w:rsidRDefault="00DD6CDA">
      <w:pPr>
        <w:pStyle w:val="SourceCode"/>
      </w:pPr>
      <w:r>
        <w:t>BIND_LENGTH         equ 64</w:t>
      </w:r>
    </w:p>
    <w:p w14:paraId="5C31C079" w14:textId="77777777" w:rsidR="009D69C9" w:rsidRDefault="00DD6CDA">
      <w:pPr>
        <w:pStyle w:val="SourceCode"/>
      </w:pPr>
      <w:r>
        <w:t>BIND_TYPE           equ 84</w:t>
      </w:r>
    </w:p>
    <w:p w14:paraId="7BB1D62B" w14:textId="77777777" w:rsidR="009D69C9" w:rsidRDefault="00DD6CDA">
      <w:pPr>
        <w:pStyle w:val="SourceCode"/>
      </w:pPr>
      <w:r>
        <w:t>MYSQL_TYPE_STRING   equ 254</w:t>
      </w:r>
    </w:p>
    <w:p w14:paraId="70722542" w14:textId="77777777" w:rsidR="009D69C9" w:rsidRDefault="00DD6CDA">
      <w:pPr>
        <w:pStyle w:val="SourceCode"/>
      </w:pPr>
      <w:r>
        <w:t>MYSQL_TYPE_LONG     equ 3</w:t>
      </w:r>
    </w:p>
    <w:p w14:paraId="660C35B5" w14:textId="77777777" w:rsidR="009D69C9" w:rsidRDefault="00DD6CDA">
      <w:pPr>
        <w:pStyle w:val="SourceCode"/>
      </w:pPr>
      <w:r>
        <w:t>MYSQL_TYPE_NULL     equ 6</w:t>
      </w:r>
    </w:p>
    <w:p w14:paraId="7D754DC5" w14:textId="77777777" w:rsidR="009D69C9" w:rsidRDefault="00DD6CDA">
      <w:pPr>
        <w:pStyle w:val="SourceCode"/>
      </w:pPr>
      <w:r>
        <w:t>; mysql_stmt_fetch's answer when no row is left (Lesson 4.9a).</w:t>
      </w:r>
    </w:p>
    <w:p w14:paraId="183589C9" w14:textId="77777777" w:rsidR="009D69C9" w:rsidRDefault="00DD6CDA">
      <w:pPr>
        <w:pStyle w:val="SourceCode"/>
      </w:pPr>
      <w:r>
        <w:t>MYSQL_NO_DATA       equ 100</w:t>
      </w:r>
    </w:p>
    <w:p w14:paraId="58F3AA60" w14:textId="77777777" w:rsidR="009D69C9" w:rsidRDefault="00DD6CDA">
      <w:pPr>
        <w:pStyle w:val="SourceCode"/>
      </w:pPr>
      <w:r>
        <w:t>; The column limits from the table (Lesson 4.4a).</w:t>
      </w:r>
    </w:p>
    <w:p w14:paraId="16DC1439" w14:textId="77777777" w:rsidR="009D69C9" w:rsidRDefault="00DD6CDA">
      <w:pPr>
        <w:pStyle w:val="SourceCode"/>
      </w:pPr>
      <w:r>
        <w:t>NAME_LIMIT          equ 100</w:t>
      </w:r>
    </w:p>
    <w:p w14:paraId="14007F0A" w14:textId="77777777" w:rsidR="009D69C9" w:rsidRDefault="00DD6CDA">
      <w:pPr>
        <w:pStyle w:val="SourceCode"/>
      </w:pPr>
      <w:r>
        <w:t>EMAIL_LIMIT         equ 254</w:t>
      </w:r>
    </w:p>
    <w:p w14:paraId="72165C2D" w14:textId="77777777" w:rsidR="009D69C9" w:rsidRDefault="00DD6CDA">
      <w:pPr>
        <w:pStyle w:val="SourceCode"/>
      </w:pPr>
      <w:r>
        <w:t>PHONE_LIMIT         equ 20</w:t>
      </w:r>
    </w:p>
    <w:p w14:paraId="5EDB175E" w14:textId="77777777" w:rsidR="009D69C9" w:rsidRDefault="009D69C9">
      <w:pPr>
        <w:pStyle w:val="SourceCode"/>
      </w:pPr>
    </w:p>
    <w:p w14:paraId="161C5614" w14:textId="77777777" w:rsidR="009D69C9" w:rsidRDefault="00DD6CDA">
      <w:pPr>
        <w:pStyle w:val="SourceCode"/>
      </w:pPr>
      <w:r>
        <w:t>section .rdata</w:t>
      </w:r>
    </w:p>
    <w:p w14:paraId="581F0A71" w14:textId="77777777" w:rsidR="009D69C9" w:rsidRDefault="00DD6CDA">
      <w:pPr>
        <w:pStyle w:val="SourceCode"/>
      </w:pPr>
      <w:r>
        <w:t xml:space="preserve">    ; The lesson server, account, and database.</w:t>
      </w:r>
    </w:p>
    <w:p w14:paraId="39E06E56" w14:textId="77777777" w:rsidR="009D69C9" w:rsidRDefault="00DD6CDA">
      <w:pPr>
        <w:pStyle w:val="SourceCode"/>
      </w:pPr>
      <w:r>
        <w:t xml:space="preserve">    host            db "127.0.0.1", 0</w:t>
      </w:r>
    </w:p>
    <w:p w14:paraId="71F5B88C" w14:textId="77777777" w:rsidR="009D69C9" w:rsidRDefault="00DD6CDA">
      <w:pPr>
        <w:pStyle w:val="SourceCode"/>
      </w:pPr>
      <w:r>
        <w:t xml:space="preserve">    user            db "devuser", 0</w:t>
      </w:r>
    </w:p>
    <w:p w14:paraId="7AB5D4DB" w14:textId="77777777" w:rsidR="009D69C9" w:rsidRDefault="00DD6CDA">
      <w:pPr>
        <w:pStyle w:val="SourceCode"/>
      </w:pPr>
      <w:r>
        <w:t xml:space="preserve">    database        db "spa_contacts", 0</w:t>
      </w:r>
    </w:p>
    <w:p w14:paraId="2CB3DB75" w14:textId="77777777" w:rsidR="009D69C9" w:rsidRDefault="00DD6CDA">
      <w:pPr>
        <w:pStyle w:val="SourceCode"/>
      </w:pPr>
      <w:r>
        <w:t xml:space="preserve">    ; The two statements this lesson sends. Remember, INSERT leaves the</w:t>
      </w:r>
    </w:p>
    <w:p w14:paraId="0AF6E1C3" w14:textId="77777777" w:rsidR="009D69C9" w:rsidRDefault="00DD6CDA">
      <w:pPr>
        <w:pStyle w:val="SourceCode"/>
      </w:pPr>
      <w:r>
        <w:t xml:space="preserve">    ; AUTO_INCREMENT id out, each ? is a placeholder (Lesson 4.5a), and</w:t>
      </w:r>
    </w:p>
    <w:p w14:paraId="3C3FA98A" w14:textId="77777777" w:rsidR="009D69C9" w:rsidRDefault="00DD6CDA">
      <w:pPr>
        <w:pStyle w:val="SourceCode"/>
      </w:pPr>
      <w:r>
        <w:t xml:space="preserve">    ; WHERE id = ? picks one row (Lesson 4.6a).</w:t>
      </w:r>
    </w:p>
    <w:p w14:paraId="7157F9B5" w14:textId="77777777" w:rsidR="009D69C9" w:rsidRDefault="00DD6CDA">
      <w:pPr>
        <w:pStyle w:val="SourceCode"/>
      </w:pPr>
      <w:r>
        <w:t xml:space="preserve">    insert_contact_sql db "INSERT INTO contacts_assembly (name, email, phone) "</w:t>
      </w:r>
    </w:p>
    <w:p w14:paraId="57138824" w14:textId="77777777" w:rsidR="009D69C9" w:rsidRDefault="00DD6CDA">
      <w:pPr>
        <w:pStyle w:val="SourceCode"/>
      </w:pPr>
      <w:r>
        <w:t xml:space="preserve">                    db "VALUES (?, ?, ?)", 0</w:t>
      </w:r>
    </w:p>
    <w:p w14:paraId="235AC2CB" w14:textId="77777777" w:rsidR="009D69C9" w:rsidRDefault="00DD6CDA">
      <w:pPr>
        <w:pStyle w:val="SourceCode"/>
      </w:pPr>
      <w:r>
        <w:t xml:space="preserve">    select_contact_sql db "SELECT id, name, email, phone "</w:t>
      </w:r>
    </w:p>
    <w:p w14:paraId="6BEFA6EE" w14:textId="77777777" w:rsidR="009D69C9" w:rsidRDefault="00DD6CDA">
      <w:pPr>
        <w:pStyle w:val="SourceCode"/>
      </w:pPr>
      <w:r>
        <w:t xml:space="preserve">                    db "FROM contacts_assembly WHERE id = ?", 0</w:t>
      </w:r>
    </w:p>
    <w:p w14:paraId="63E3F9B6" w14:textId="77777777" w:rsidR="009D69C9" w:rsidRDefault="00DD6CDA">
      <w:pPr>
        <w:pStyle w:val="SourceCode"/>
      </w:pPr>
      <w:r>
        <w:t xml:space="preserve">    ; The characters a phone may hold (Lesson 4.7a).</w:t>
      </w:r>
    </w:p>
    <w:p w14:paraId="3BEFA1B2" w14:textId="77777777" w:rsidR="009D69C9" w:rsidRDefault="00DD6CDA">
      <w:pPr>
        <w:pStyle w:val="SourceCode"/>
      </w:pPr>
      <w:r>
        <w:t xml:space="preserve">    phone_allowed   db "0123456789 +-()", 0</w:t>
      </w:r>
    </w:p>
    <w:p w14:paraId="731AF6B0" w14:textId="77777777" w:rsidR="009D69C9" w:rsidRDefault="00DD6CDA">
      <w:pPr>
        <w:pStyle w:val="SourceCode"/>
      </w:pPr>
      <w:r>
        <w:t xml:space="preserve">    ; The lines the module prints.</w:t>
      </w:r>
    </w:p>
    <w:p w14:paraId="6C76B3A6" w14:textId="77777777" w:rsidR="009D69C9" w:rsidRDefault="00DD6CDA">
      <w:pPr>
        <w:pStyle w:val="SourceCode"/>
      </w:pPr>
      <w:r>
        <w:t xml:space="preserve">    error_line      db "Error: %s", 10, 0</w:t>
      </w:r>
    </w:p>
    <w:p w14:paraId="20D6CEEF" w14:textId="77777777" w:rsidR="009D69C9" w:rsidRDefault="00DD6CDA">
      <w:pPr>
        <w:pStyle w:val="SourceCode"/>
      </w:pPr>
      <w:r>
        <w:t xml:space="preserve">    out_of_memory_line db "Error: out of memory", 10, 0</w:t>
      </w:r>
    </w:p>
    <w:p w14:paraId="6BCD6264" w14:textId="77777777" w:rsidR="009D69C9" w:rsidRDefault="00DD6CDA">
      <w:pPr>
        <w:pStyle w:val="SourceCode"/>
      </w:pPr>
      <w:r>
        <w:t xml:space="preserve">    no_contact_line db "Error: no contact with id %d", 10, 0</w:t>
      </w:r>
    </w:p>
    <w:p w14:paraId="41447FAD" w14:textId="77777777" w:rsidR="009D69C9" w:rsidRDefault="00DD6CDA">
      <w:pPr>
        <w:pStyle w:val="SourceCode"/>
      </w:pPr>
      <w:r>
        <w:t xml:space="preserve">    added_line      db "Added contact %d:", 10, 0</w:t>
      </w:r>
    </w:p>
    <w:p w14:paraId="7BE2F8AB" w14:textId="77777777" w:rsidR="009D69C9" w:rsidRDefault="00DD6CDA">
      <w:pPr>
        <w:pStyle w:val="SourceCode"/>
      </w:pPr>
      <w:r>
        <w:t xml:space="preserve">    contact_line    db "  %d: %s, %s, %s", 10, 0</w:t>
      </w:r>
    </w:p>
    <w:p w14:paraId="4D6ABCBE" w14:textId="77777777" w:rsidR="009D69C9" w:rsidRDefault="00DD6CDA">
      <w:pPr>
        <w:pStyle w:val="SourceCode"/>
      </w:pPr>
      <w:r>
        <w:t xml:space="preserve">    no_phone_text   db "(no phone)", 0</w:t>
      </w:r>
    </w:p>
    <w:p w14:paraId="12D7B259" w14:textId="77777777" w:rsidR="009D69C9" w:rsidRDefault="00DD6CDA">
      <w:pPr>
        <w:pStyle w:val="SourceCode"/>
      </w:pPr>
      <w:r>
        <w:t xml:space="preserve">    copy_text_format db "%s", 0</w:t>
      </w:r>
    </w:p>
    <w:p w14:paraId="77E1B454" w14:textId="77777777" w:rsidR="009D69C9" w:rsidRDefault="00DD6CDA">
      <w:pPr>
        <w:pStyle w:val="SourceCode"/>
      </w:pPr>
      <w:r>
        <w:t xml:space="preserve">    ; The user's messages, one for each number user_message expects</w:t>
      </w:r>
    </w:p>
    <w:p w14:paraId="28CFFCF8" w14:textId="77777777" w:rsidR="009D69C9" w:rsidRDefault="00DD6CDA">
      <w:pPr>
        <w:pStyle w:val="SourceCode"/>
      </w:pPr>
      <w:r>
        <w:t xml:space="preserve">    ; (Lesson 4.14a). Chapter 5 has no groups, so 1452 is not listed.</w:t>
      </w:r>
    </w:p>
    <w:p w14:paraId="4E2872B6" w14:textId="77777777" w:rsidR="009D69C9" w:rsidRDefault="00DD6CDA">
      <w:pPr>
        <w:pStyle w:val="SourceCode"/>
      </w:pPr>
      <w:r>
        <w:t xml:space="preserve">    unreachable_text db "Cannot reach the database server. "</w:t>
      </w:r>
    </w:p>
    <w:p w14:paraId="00C587F0" w14:textId="77777777" w:rsidR="009D69C9" w:rsidRDefault="00DD6CDA">
      <w:pPr>
        <w:pStyle w:val="SourceCode"/>
      </w:pPr>
      <w:r>
        <w:t xml:space="preserve">                    db "Check the host and port.", 0</w:t>
      </w:r>
    </w:p>
    <w:p w14:paraId="34FCB12B" w14:textId="77777777" w:rsidR="009D69C9" w:rsidRDefault="00DD6CDA">
      <w:pPr>
        <w:pStyle w:val="SourceCode"/>
      </w:pPr>
      <w:r>
        <w:t xml:space="preserve">    refused_text    db "The database refused the user name or password.", 0</w:t>
      </w:r>
    </w:p>
    <w:p w14:paraId="5D259430" w14:textId="77777777" w:rsidR="009D69C9" w:rsidRDefault="00DD6CDA">
      <w:pPr>
        <w:pStyle w:val="SourceCode"/>
      </w:pPr>
      <w:r>
        <w:t xml:space="preserve">    email_taken_text db "That email is already in use.", 0</w:t>
      </w:r>
    </w:p>
    <w:p w14:paraId="05B2EB6A" w14:textId="77777777" w:rsidR="009D69C9" w:rsidRDefault="00DD6CDA">
      <w:pPr>
        <w:pStyle w:val="SourceCode"/>
      </w:pPr>
      <w:r>
        <w:t xml:space="preserve">    invalid_sql_text db "The program's SQL is invalid. "</w:t>
      </w:r>
    </w:p>
    <w:p w14:paraId="3BFE07F1" w14:textId="77777777" w:rsidR="009D69C9" w:rsidRDefault="00DD6CDA">
      <w:pPr>
        <w:pStyle w:val="SourceCode"/>
      </w:pPr>
      <w:r>
        <w:t xml:space="preserve">                    db "Please report this bug.", 0</w:t>
      </w:r>
    </w:p>
    <w:p w14:paraId="1B837880" w14:textId="77777777" w:rsidR="009D69C9" w:rsidRDefault="00DD6CDA">
      <w:pPr>
        <w:pStyle w:val="SourceCode"/>
      </w:pPr>
      <w:r>
        <w:t xml:space="preserve">    ; The problems the validate_ functions report.</w:t>
      </w:r>
    </w:p>
    <w:p w14:paraId="1DB29913" w14:textId="77777777" w:rsidR="009D69C9" w:rsidRDefault="00DD6CDA">
      <w:pPr>
        <w:pStyle w:val="SourceCode"/>
      </w:pPr>
      <w:r>
        <w:t xml:space="preserve">    name_required   db "name is required", 0</w:t>
      </w:r>
    </w:p>
    <w:p w14:paraId="67A727D2" w14:textId="77777777" w:rsidR="009D69C9" w:rsidRDefault="00DD6CDA">
      <w:pPr>
        <w:pStyle w:val="SourceCode"/>
      </w:pPr>
      <w:r>
        <w:t xml:space="preserve">    name_too_long   db "name must be at most 100 characters", 0</w:t>
      </w:r>
    </w:p>
    <w:p w14:paraId="12AF8CCB" w14:textId="77777777" w:rsidR="009D69C9" w:rsidRDefault="00DD6CDA">
      <w:pPr>
        <w:pStyle w:val="SourceCode"/>
      </w:pPr>
      <w:r>
        <w:t xml:space="preserve">    email_required  db "email is required", 0</w:t>
      </w:r>
    </w:p>
    <w:p w14:paraId="73B8F1A1" w14:textId="77777777" w:rsidR="009D69C9" w:rsidRDefault="00DD6CDA">
      <w:pPr>
        <w:pStyle w:val="SourceCode"/>
      </w:pPr>
      <w:r>
        <w:t xml:space="preserve">    email_too_long  db "email must be at most 254 characters", 0</w:t>
      </w:r>
    </w:p>
    <w:p w14:paraId="191A9BEF" w14:textId="77777777" w:rsidR="009D69C9" w:rsidRDefault="00DD6CDA">
      <w:pPr>
        <w:pStyle w:val="SourceCode"/>
      </w:pPr>
      <w:r>
        <w:t xml:space="preserve">    email_form      db "email must have one @ and a dot after it", 0</w:t>
      </w:r>
    </w:p>
    <w:p w14:paraId="2CDCEFC6" w14:textId="77777777" w:rsidR="009D69C9" w:rsidRDefault="00DD6CDA">
      <w:pPr>
        <w:pStyle w:val="SourceCode"/>
      </w:pPr>
      <w:r>
        <w:t xml:space="preserve">    phone_required  db "phone is required", 0</w:t>
      </w:r>
    </w:p>
    <w:p w14:paraId="32E75180" w14:textId="77777777" w:rsidR="009D69C9" w:rsidRDefault="00DD6CDA">
      <w:pPr>
        <w:pStyle w:val="SourceCode"/>
      </w:pPr>
      <w:r>
        <w:t xml:space="preserve">    phone_too_long  db "phone must be at most 20 characters", 0</w:t>
      </w:r>
    </w:p>
    <w:p w14:paraId="6F2E7BC8" w14:textId="77777777" w:rsidR="009D69C9" w:rsidRDefault="00DD6CDA">
      <w:pPr>
        <w:pStyle w:val="SourceCode"/>
      </w:pPr>
      <w:r>
        <w:t xml:space="preserve">    phone_form      db "phone may contain only digits, spaces, and + - ( )", 0</w:t>
      </w:r>
    </w:p>
    <w:p w14:paraId="654F9127" w14:textId="77777777" w:rsidR="009D69C9" w:rsidRDefault="009D69C9">
      <w:pPr>
        <w:pStyle w:val="SourceCode"/>
      </w:pPr>
    </w:p>
    <w:p w14:paraId="38807BC8" w14:textId="77777777" w:rsidR="009D69C9" w:rsidRDefault="00DD6CDA">
      <w:pPr>
        <w:pStyle w:val="SourceCode"/>
      </w:pPr>
      <w:r>
        <w:t>; Remember, .bss reserves memory that starts as zeros.</w:t>
      </w:r>
    </w:p>
    <w:p w14:paraId="34196FBD" w14:textId="77777777" w:rsidR="009D69C9" w:rsidRDefault="00DD6CDA">
      <w:pPr>
        <w:pStyle w:val="SourceCode"/>
      </w:pPr>
      <w:r>
        <w:t>section .bss</w:t>
      </w:r>
    </w:p>
    <w:p w14:paraId="4EE07575" w14:textId="77777777" w:rsidR="009D69C9" w:rsidRDefault="00DD6CDA">
      <w:pPr>
        <w:pStyle w:val="SourceCode"/>
      </w:pPr>
      <w:r>
        <w:t xml:space="preserve">    ; create_contact's own copies of the values it is given, which</w:t>
      </w:r>
    </w:p>
    <w:p w14:paraId="1406F481" w14:textId="77777777" w:rsidR="009D69C9" w:rsidRDefault="00DD6CDA">
      <w:pPr>
        <w:pStyle w:val="SourceCode"/>
      </w:pPr>
      <w:r>
        <w:t xml:space="preserve">    ; trim_text may change.</w:t>
      </w:r>
    </w:p>
    <w:p w14:paraId="69DEBB06" w14:textId="77777777" w:rsidR="009D69C9" w:rsidRDefault="00DD6CDA">
      <w:pPr>
        <w:pStyle w:val="SourceCode"/>
      </w:pPr>
      <w:r>
        <w:t xml:space="preserve">    name_copy       resb ANSWER_SIZE</w:t>
      </w:r>
    </w:p>
    <w:p w14:paraId="20B9BDEF" w14:textId="77777777" w:rsidR="009D69C9" w:rsidRDefault="00DD6CDA">
      <w:pPr>
        <w:pStyle w:val="SourceCode"/>
      </w:pPr>
      <w:r>
        <w:t xml:space="preserve">    email_copy      resb ANSWER_SIZE</w:t>
      </w:r>
    </w:p>
    <w:p w14:paraId="10B82AC1" w14:textId="77777777" w:rsidR="009D69C9" w:rsidRDefault="00DD6CDA">
      <w:pPr>
        <w:pStyle w:val="SourceCode"/>
      </w:pPr>
      <w:r>
        <w:t xml:space="preserve">    phone_copy      resb ANSWER_SIZE</w:t>
      </w:r>
    </w:p>
    <w:p w14:paraId="044CF90C" w14:textId="77777777" w:rsidR="009D69C9" w:rsidRDefault="00DD6CDA">
      <w:pPr>
        <w:pStyle w:val="SourceCode"/>
      </w:pPr>
      <w:r>
        <w:t xml:space="preserve">    ; The MYSQL_BIND records: the INSERT's three values, get_contact's one</w:t>
      </w:r>
    </w:p>
    <w:p w14:paraId="17FAE70D" w14:textId="77777777" w:rsidR="009D69C9" w:rsidRDefault="00DD6CDA">
      <w:pPr>
        <w:pStyle w:val="SourceCode"/>
      </w:pPr>
      <w:r>
        <w:t xml:space="preserve">    ; id, and its four answer columns.</w:t>
      </w:r>
    </w:p>
    <w:p w14:paraId="0F7E9F37" w14:textId="77777777" w:rsidR="009D69C9" w:rsidRDefault="00DD6CDA">
      <w:pPr>
        <w:pStyle w:val="SourceCode"/>
      </w:pPr>
      <w:r>
        <w:t xml:space="preserve">    contact_binds   resb 3 * BIND_SIZE</w:t>
      </w:r>
    </w:p>
    <w:p w14:paraId="07AEAB05" w14:textId="77777777" w:rsidR="009D69C9" w:rsidRDefault="00DD6CDA">
      <w:pPr>
        <w:pStyle w:val="SourceCode"/>
      </w:pPr>
      <w:r>
        <w:t xml:space="preserve">    id_bind         resb BIND_SIZE</w:t>
      </w:r>
    </w:p>
    <w:p w14:paraId="52E38E78" w14:textId="77777777" w:rsidR="009D69C9" w:rsidRDefault="00DD6CDA">
      <w:pPr>
        <w:pStyle w:val="SourceCode"/>
      </w:pPr>
      <w:r>
        <w:t xml:space="preserve">    contact_columns resb 4 * BIND_SIZE</w:t>
      </w:r>
    </w:p>
    <w:p w14:paraId="7EDD7F83" w14:textId="77777777" w:rsidR="009D69C9" w:rsidRDefault="00DD6CDA">
      <w:pPr>
        <w:pStyle w:val="SourceCode"/>
      </w:pPr>
      <w:r>
        <w:t xml:space="preserve">    ; The id get_contact asks for, and the phone's is_null byte, which</w:t>
      </w:r>
    </w:p>
    <w:p w14:paraId="1271B057" w14:textId="77777777" w:rsidR="009D69C9" w:rsidRDefault="00DD6CDA">
      <w:pPr>
        <w:pStyle w:val="SourceCode"/>
      </w:pPr>
      <w:r>
        <w:t xml:space="preserve">    ; fetch sets to 1 for NULL.</w:t>
      </w:r>
    </w:p>
    <w:p w14:paraId="2E86B4E0" w14:textId="77777777" w:rsidR="009D69C9" w:rsidRDefault="00DD6CDA">
      <w:pPr>
        <w:pStyle w:val="SourceCode"/>
      </w:pPr>
      <w:r>
        <w:t xml:space="preserve">    requested_id    resd 1</w:t>
      </w:r>
    </w:p>
    <w:p w14:paraId="00D5C2DB" w14:textId="77777777" w:rsidR="009D69C9" w:rsidRDefault="00DD6CDA">
      <w:pPr>
        <w:pStyle w:val="SourceCode"/>
      </w:pPr>
      <w:r>
        <w:t xml:space="preserve">    phone_is_null   resb 1</w:t>
      </w:r>
    </w:p>
    <w:p w14:paraId="23A0F7FE" w14:textId="77777777" w:rsidR="009D69C9" w:rsidRDefault="00DD6CDA">
      <w:pPr>
        <w:pStyle w:val="SourceCode"/>
      </w:pPr>
      <w:r>
        <w:t xml:space="preserve">    ; The read-back record. Remember, alignb 8 starts it at a multiple of 8.</w:t>
      </w:r>
    </w:p>
    <w:p w14:paraId="71569A19" w14:textId="77777777" w:rsidR="009D69C9" w:rsidRDefault="00DD6CDA">
      <w:pPr>
        <w:pStyle w:val="SourceCode"/>
      </w:pPr>
      <w:r>
        <w:t xml:space="preserve">    alignb 8</w:t>
      </w:r>
    </w:p>
    <w:p w14:paraId="226299B9" w14:textId="77777777" w:rsidR="009D69C9" w:rsidRDefault="00DD6CDA">
      <w:pPr>
        <w:pStyle w:val="SourceCode"/>
      </w:pPr>
      <w:r>
        <w:t xml:space="preserve">    contact         resb CONTACT_SIZE</w:t>
      </w:r>
    </w:p>
    <w:p w14:paraId="3BB007FA" w14:textId="77777777" w:rsidR="009D69C9" w:rsidRDefault="009D69C9">
      <w:pPr>
        <w:pStyle w:val="SourceCode"/>
      </w:pPr>
    </w:p>
    <w:p w14:paraId="6B2EDD61" w14:textId="77777777" w:rsidR="009D69C9" w:rsidRDefault="00DD6CDA">
      <w:pPr>
        <w:pStyle w:val="SourceCode"/>
      </w:pPr>
      <w:r>
        <w:t>section .text</w:t>
      </w:r>
    </w:p>
    <w:p w14:paraId="7FEFD117" w14:textId="77777777" w:rsidR="009D69C9" w:rsidRDefault="009D69C9">
      <w:pPr>
        <w:pStyle w:val="SourceCode"/>
      </w:pPr>
    </w:p>
    <w:p w14:paraId="2E354D20" w14:textId="77777777" w:rsidR="009D69C9" w:rsidRDefault="00DD6CDA">
      <w:pPr>
        <w:pStyle w:val="SourceCode"/>
      </w:pPr>
      <w:r>
        <w:t>; print_error: prints a format with one value on the error stream (Lesson</w:t>
      </w:r>
    </w:p>
    <w:p w14:paraId="4DDCA282" w14:textId="77777777" w:rsidR="009D69C9" w:rsidRDefault="00DD6CDA">
      <w:pPr>
        <w:pStyle w:val="SourceCode"/>
      </w:pPr>
      <w:r>
        <w:t>; 4.14a).</w:t>
      </w:r>
    </w:p>
    <w:p w14:paraId="245345EC" w14:textId="77777777" w:rsidR="009D69C9" w:rsidRDefault="00DD6CDA">
      <w:pPr>
        <w:pStyle w:val="SourceCode"/>
      </w:pPr>
      <w:r>
        <w:t>;   in:      rcx = address of the format, rdx = the value</w:t>
      </w:r>
    </w:p>
    <w:p w14:paraId="29AE2968" w14:textId="77777777" w:rsidR="009D69C9" w:rsidRDefault="00DD6CDA">
      <w:pPr>
        <w:pStyle w:val="SourceCode"/>
      </w:pPr>
      <w:r>
        <w:t>print_error:</w:t>
      </w:r>
    </w:p>
    <w:p w14:paraId="197736E0" w14:textId="77777777" w:rsidR="009D69C9" w:rsidRDefault="00DD6CDA">
      <w:pPr>
        <w:pStyle w:val="SourceCode"/>
      </w:pPr>
      <w:r>
        <w:t xml:space="preserve">    push rbx</w:t>
      </w:r>
    </w:p>
    <w:p w14:paraId="0D80FCC8" w14:textId="77777777" w:rsidR="009D69C9" w:rsidRDefault="00DD6CDA">
      <w:pPr>
        <w:pStyle w:val="SourceCode"/>
      </w:pPr>
      <w:r>
        <w:t xml:space="preserve">    push r12</w:t>
      </w:r>
    </w:p>
    <w:p w14:paraId="286E2A1F" w14:textId="77777777" w:rsidR="009D69C9" w:rsidRDefault="00DD6CDA">
      <w:pPr>
        <w:pStyle w:val="SourceCode"/>
      </w:pPr>
      <w:r>
        <w:t xml:space="preserve">    sub rsp, 40</w:t>
      </w:r>
    </w:p>
    <w:p w14:paraId="2552BA36" w14:textId="77777777" w:rsidR="009D69C9" w:rsidRDefault="00DD6CDA">
      <w:pPr>
        <w:pStyle w:val="SourceCode"/>
      </w:pPr>
      <w:r>
        <w:t xml:space="preserve">    mov rbx, rcx</w:t>
      </w:r>
    </w:p>
    <w:p w14:paraId="71BE6003" w14:textId="77777777" w:rsidR="009D69C9" w:rsidRDefault="00DD6CDA">
      <w:pPr>
        <w:pStyle w:val="SourceCode"/>
      </w:pPr>
      <w:r>
        <w:t xml:space="preserve">    mov r12, rdx</w:t>
      </w:r>
    </w:p>
    <w:p w14:paraId="2F764E59" w14:textId="77777777" w:rsidR="009D69C9" w:rsidRDefault="00DD6CDA">
      <w:pPr>
        <w:pStyle w:val="SourceCode"/>
      </w:pPr>
      <w:r>
        <w:t xml:space="preserve">    mov ecx, 2</w:t>
      </w:r>
    </w:p>
    <w:p w14:paraId="68A87E87" w14:textId="77777777" w:rsidR="009D69C9" w:rsidRDefault="00DD6CDA">
      <w:pPr>
        <w:pStyle w:val="SourceCode"/>
      </w:pPr>
      <w:r>
        <w:t xml:space="preserve">    call __acrt_iob_func</w:t>
      </w:r>
    </w:p>
    <w:p w14:paraId="230AE4D9" w14:textId="77777777" w:rsidR="009D69C9" w:rsidRDefault="00DD6CDA">
      <w:pPr>
        <w:pStyle w:val="SourceCode"/>
      </w:pPr>
      <w:r>
        <w:t xml:space="preserve">    mov rcx, rax</w:t>
      </w:r>
    </w:p>
    <w:p w14:paraId="73FA3092" w14:textId="77777777" w:rsidR="009D69C9" w:rsidRDefault="00DD6CDA">
      <w:pPr>
        <w:pStyle w:val="SourceCode"/>
      </w:pPr>
      <w:r>
        <w:t xml:space="preserve">    mov rdx, rbx</w:t>
      </w:r>
    </w:p>
    <w:p w14:paraId="602645C7" w14:textId="77777777" w:rsidR="009D69C9" w:rsidRDefault="00DD6CDA">
      <w:pPr>
        <w:pStyle w:val="SourceCode"/>
      </w:pPr>
      <w:r>
        <w:t xml:space="preserve">    mov r8, r12</w:t>
      </w:r>
    </w:p>
    <w:p w14:paraId="374FBD22" w14:textId="77777777" w:rsidR="009D69C9" w:rsidRDefault="00DD6CDA">
      <w:pPr>
        <w:pStyle w:val="SourceCode"/>
      </w:pPr>
      <w:r>
        <w:t xml:space="preserve">    call fprintf</w:t>
      </w:r>
    </w:p>
    <w:p w14:paraId="09179307" w14:textId="77777777" w:rsidR="009D69C9" w:rsidRDefault="00DD6CDA">
      <w:pPr>
        <w:pStyle w:val="SourceCode"/>
      </w:pPr>
      <w:r>
        <w:t xml:space="preserve">    add rsp, 40</w:t>
      </w:r>
    </w:p>
    <w:p w14:paraId="68702691" w14:textId="77777777" w:rsidR="009D69C9" w:rsidRDefault="00DD6CDA">
      <w:pPr>
        <w:pStyle w:val="SourceCode"/>
      </w:pPr>
      <w:r>
        <w:t xml:space="preserve">    pop r12</w:t>
      </w:r>
    </w:p>
    <w:p w14:paraId="31847D44" w14:textId="77777777" w:rsidR="009D69C9" w:rsidRDefault="00DD6CDA">
      <w:pPr>
        <w:pStyle w:val="SourceCode"/>
      </w:pPr>
      <w:r>
        <w:t xml:space="preserve">    pop rbx</w:t>
      </w:r>
    </w:p>
    <w:p w14:paraId="42C66575" w14:textId="77777777" w:rsidR="009D69C9" w:rsidRDefault="00DD6CDA">
      <w:pPr>
        <w:pStyle w:val="SourceCode"/>
      </w:pPr>
      <w:r>
        <w:t xml:space="preserve">    ret</w:t>
      </w:r>
    </w:p>
    <w:p w14:paraId="502F057B" w14:textId="77777777" w:rsidR="009D69C9" w:rsidRDefault="009D69C9">
      <w:pPr>
        <w:pStyle w:val="SourceCode"/>
      </w:pPr>
    </w:p>
    <w:p w14:paraId="36F22091" w14:textId="77777777" w:rsidR="009D69C9" w:rsidRDefault="00DD6CDA">
      <w:pPr>
        <w:pStyle w:val="SourceCode"/>
      </w:pPr>
      <w:r>
        <w:t>; Remember, user_message (Lesson 4.14a) turns an error number into a</w:t>
      </w:r>
    </w:p>
    <w:p w14:paraId="01D82F33" w14:textId="77777777" w:rsidR="009D69C9" w:rsidRDefault="00DD6CDA">
      <w:pPr>
        <w:pStyle w:val="SourceCode"/>
      </w:pPr>
      <w:r>
        <w:t>; message for the user, and any other number keeps the server's own.</w:t>
      </w:r>
    </w:p>
    <w:p w14:paraId="5D9766CE" w14:textId="77777777" w:rsidR="009D69C9" w:rsidRDefault="00DD6CDA">
      <w:pPr>
        <w:pStyle w:val="SourceCode"/>
      </w:pPr>
      <w:r>
        <w:t>;   in:      ecx = the error's number, rdx = the server's message</w:t>
      </w:r>
    </w:p>
    <w:p w14:paraId="144FDE48" w14:textId="77777777" w:rsidR="009D69C9" w:rsidRDefault="00DD6CDA">
      <w:pPr>
        <w:pStyle w:val="SourceCode"/>
      </w:pPr>
      <w:r>
        <w:t>;   out:     rax = the address of the message to print</w:t>
      </w:r>
    </w:p>
    <w:p w14:paraId="570F3AC9" w14:textId="77777777" w:rsidR="009D69C9" w:rsidRDefault="00DD6CDA">
      <w:pPr>
        <w:pStyle w:val="SourceCode"/>
      </w:pPr>
      <w:r>
        <w:t>user_message:</w:t>
      </w:r>
    </w:p>
    <w:p w14:paraId="7E4F078F" w14:textId="77777777" w:rsidR="009D69C9" w:rsidRDefault="00DD6CDA">
      <w:pPr>
        <w:pStyle w:val="SourceCode"/>
      </w:pPr>
      <w:r>
        <w:t xml:space="preserve">    lea rax, [unreachable_text]</w:t>
      </w:r>
    </w:p>
    <w:p w14:paraId="38E1F149" w14:textId="77777777" w:rsidR="009D69C9" w:rsidRDefault="00DD6CDA">
      <w:pPr>
        <w:pStyle w:val="SourceCode"/>
      </w:pPr>
      <w:r>
        <w:t xml:space="preserve">    cmp ecx, 2003</w:t>
      </w:r>
    </w:p>
    <w:p w14:paraId="4EF24C91" w14:textId="77777777" w:rsidR="009D69C9" w:rsidRDefault="00DD6CDA">
      <w:pPr>
        <w:pStyle w:val="SourceCode"/>
      </w:pPr>
      <w:r>
        <w:t xml:space="preserve">    je .return</w:t>
      </w:r>
    </w:p>
    <w:p w14:paraId="407048B8" w14:textId="77777777" w:rsidR="009D69C9" w:rsidRDefault="00DD6CDA">
      <w:pPr>
        <w:pStyle w:val="SourceCode"/>
      </w:pPr>
      <w:r>
        <w:t xml:space="preserve">    lea rax, [refused_text]</w:t>
      </w:r>
    </w:p>
    <w:p w14:paraId="2EA27FDB" w14:textId="77777777" w:rsidR="009D69C9" w:rsidRDefault="00DD6CDA">
      <w:pPr>
        <w:pStyle w:val="SourceCode"/>
      </w:pPr>
      <w:r>
        <w:t xml:space="preserve">    cmp ecx, 1045</w:t>
      </w:r>
    </w:p>
    <w:p w14:paraId="2B0FB333" w14:textId="77777777" w:rsidR="009D69C9" w:rsidRDefault="00DD6CDA">
      <w:pPr>
        <w:pStyle w:val="SourceCode"/>
      </w:pPr>
      <w:r>
        <w:t xml:space="preserve">    je .return</w:t>
      </w:r>
    </w:p>
    <w:p w14:paraId="145A7FAD" w14:textId="77777777" w:rsidR="009D69C9" w:rsidRDefault="00DD6CDA">
      <w:pPr>
        <w:pStyle w:val="SourceCode"/>
      </w:pPr>
      <w:r>
        <w:t xml:space="preserve">    lea rax, [email_taken_text]</w:t>
      </w:r>
    </w:p>
    <w:p w14:paraId="6EE0C2A6" w14:textId="77777777" w:rsidR="009D69C9" w:rsidRDefault="00DD6CDA">
      <w:pPr>
        <w:pStyle w:val="SourceCode"/>
      </w:pPr>
      <w:r>
        <w:t xml:space="preserve">    cmp ecx, 1062</w:t>
      </w:r>
    </w:p>
    <w:p w14:paraId="3F9839FD" w14:textId="77777777" w:rsidR="009D69C9" w:rsidRDefault="00DD6CDA">
      <w:pPr>
        <w:pStyle w:val="SourceCode"/>
      </w:pPr>
      <w:r>
        <w:t xml:space="preserve">    je .return</w:t>
      </w:r>
    </w:p>
    <w:p w14:paraId="4DF5771A" w14:textId="77777777" w:rsidR="009D69C9" w:rsidRDefault="00DD6CDA">
      <w:pPr>
        <w:pStyle w:val="SourceCode"/>
      </w:pPr>
      <w:r>
        <w:t xml:space="preserve">    lea rax, [invalid_sql_text]</w:t>
      </w:r>
    </w:p>
    <w:p w14:paraId="5CE6F244" w14:textId="77777777" w:rsidR="009D69C9" w:rsidRDefault="00DD6CDA">
      <w:pPr>
        <w:pStyle w:val="SourceCode"/>
      </w:pPr>
      <w:r>
        <w:t xml:space="preserve">    cmp ecx, 1064</w:t>
      </w:r>
    </w:p>
    <w:p w14:paraId="22E90208" w14:textId="77777777" w:rsidR="009D69C9" w:rsidRDefault="00DD6CDA">
      <w:pPr>
        <w:pStyle w:val="SourceCode"/>
      </w:pPr>
      <w:r>
        <w:t xml:space="preserve">    je .return</w:t>
      </w:r>
    </w:p>
    <w:p w14:paraId="5FFFB2E3" w14:textId="77777777" w:rsidR="009D69C9" w:rsidRDefault="00DD6CDA">
      <w:pPr>
        <w:pStyle w:val="SourceCode"/>
      </w:pPr>
      <w:r>
        <w:t xml:space="preserve">    mov rax, rdx</w:t>
      </w:r>
    </w:p>
    <w:p w14:paraId="6F7EA154" w14:textId="77777777" w:rsidR="009D69C9" w:rsidRDefault="00DD6CDA">
      <w:pPr>
        <w:pStyle w:val="SourceCode"/>
      </w:pPr>
      <w:r>
        <w:t>.return:</w:t>
      </w:r>
    </w:p>
    <w:p w14:paraId="67FFFED0" w14:textId="77777777" w:rsidR="009D69C9" w:rsidRDefault="00DD6CDA">
      <w:pPr>
        <w:pStyle w:val="SourceCode"/>
      </w:pPr>
      <w:r>
        <w:t xml:space="preserve">    ret</w:t>
      </w:r>
    </w:p>
    <w:p w14:paraId="62DF4F99" w14:textId="77777777" w:rsidR="009D69C9" w:rsidRDefault="009D69C9">
      <w:pPr>
        <w:pStyle w:val="SourceCode"/>
      </w:pPr>
    </w:p>
    <w:p w14:paraId="2BFD78D9" w14:textId="77777777" w:rsidR="009D69C9" w:rsidRDefault="00DD6CDA">
      <w:pPr>
        <w:pStyle w:val="SourceCode"/>
      </w:pPr>
      <w:r>
        <w:t>; Remember, report_error prints the one Error line (Lesson 4.14a).</w:t>
      </w:r>
    </w:p>
    <w:p w14:paraId="3611F59F" w14:textId="77777777" w:rsidR="009D69C9" w:rsidRDefault="00DD6CDA">
      <w:pPr>
        <w:pStyle w:val="SourceCode"/>
      </w:pPr>
      <w:r>
        <w:t>;   in:      ecx = the error's number, rdx = the server's message</w:t>
      </w:r>
    </w:p>
    <w:p w14:paraId="6A08B7F7" w14:textId="77777777" w:rsidR="009D69C9" w:rsidRDefault="00DD6CDA">
      <w:pPr>
        <w:pStyle w:val="SourceCode"/>
      </w:pPr>
      <w:r>
        <w:t>report_error:</w:t>
      </w:r>
    </w:p>
    <w:p w14:paraId="6B866B73" w14:textId="77777777" w:rsidR="009D69C9" w:rsidRDefault="00DD6CDA">
      <w:pPr>
        <w:pStyle w:val="SourceCode"/>
      </w:pPr>
      <w:r>
        <w:t xml:space="preserve">    sub rsp, 40</w:t>
      </w:r>
    </w:p>
    <w:p w14:paraId="1ED50A20" w14:textId="77777777" w:rsidR="009D69C9" w:rsidRDefault="00DD6CDA">
      <w:pPr>
        <w:pStyle w:val="SourceCode"/>
      </w:pPr>
      <w:r>
        <w:t xml:space="preserve">    call user_message</w:t>
      </w:r>
    </w:p>
    <w:p w14:paraId="6DF21E1A" w14:textId="77777777" w:rsidR="009D69C9" w:rsidRDefault="00DD6CDA">
      <w:pPr>
        <w:pStyle w:val="SourceCode"/>
      </w:pPr>
      <w:r>
        <w:t xml:space="preserve">    lea rcx, [error_line]</w:t>
      </w:r>
    </w:p>
    <w:p w14:paraId="7C79B949" w14:textId="77777777" w:rsidR="009D69C9" w:rsidRDefault="00DD6CDA">
      <w:pPr>
        <w:pStyle w:val="SourceCode"/>
      </w:pPr>
      <w:r>
        <w:t xml:space="preserve">    mov rdx, rax</w:t>
      </w:r>
    </w:p>
    <w:p w14:paraId="64C630CF" w14:textId="77777777" w:rsidR="009D69C9" w:rsidRDefault="00DD6CDA">
      <w:pPr>
        <w:pStyle w:val="SourceCode"/>
      </w:pPr>
      <w:r>
        <w:t xml:space="preserve">    call print_error</w:t>
      </w:r>
    </w:p>
    <w:p w14:paraId="224B68D1" w14:textId="77777777" w:rsidR="009D69C9" w:rsidRDefault="00DD6CDA">
      <w:pPr>
        <w:pStyle w:val="SourceCode"/>
      </w:pPr>
      <w:r>
        <w:t xml:space="preserve">    add rsp, 40</w:t>
      </w:r>
    </w:p>
    <w:p w14:paraId="4200D7D1" w14:textId="77777777" w:rsidR="009D69C9" w:rsidRDefault="00DD6CDA">
      <w:pPr>
        <w:pStyle w:val="SourceCode"/>
      </w:pPr>
      <w:r>
        <w:t xml:space="preserve">    ret</w:t>
      </w:r>
    </w:p>
    <w:p w14:paraId="3564481D" w14:textId="77777777" w:rsidR="009D69C9" w:rsidRDefault="009D69C9">
      <w:pPr>
        <w:pStyle w:val="SourceCode"/>
      </w:pPr>
    </w:p>
    <w:p w14:paraId="632F5C8C" w14:textId="77777777" w:rsidR="009D69C9" w:rsidRDefault="00DD6CDA">
      <w:pPr>
        <w:pStyle w:val="SourceCode"/>
      </w:pPr>
      <w:r>
        <w:t>; Remember, report_connection_error reports the failure a connection</w:t>
      </w:r>
    </w:p>
    <w:p w14:paraId="2AFE42CC" w14:textId="77777777" w:rsidR="009D69C9" w:rsidRDefault="00DD6CDA">
      <w:pPr>
        <w:pStyle w:val="SourceCode"/>
      </w:pPr>
      <w:r>
        <w:t>; handle keeps, from mysql_errno and mysql_error, and</w:t>
      </w:r>
    </w:p>
    <w:p w14:paraId="77556113" w14:textId="77777777" w:rsidR="009D69C9" w:rsidRDefault="00DD6CDA">
      <w:pPr>
        <w:pStyle w:val="SourceCode"/>
      </w:pPr>
      <w:r>
        <w:t>; report_statement_error the one a statement keeps, from mysql_stmt_errno</w:t>
      </w:r>
    </w:p>
    <w:p w14:paraId="217A155C" w14:textId="77777777" w:rsidR="009D69C9" w:rsidRDefault="00DD6CDA">
      <w:pPr>
        <w:pStyle w:val="SourceCode"/>
      </w:pPr>
      <w:r>
        <w:t>; and mysql_stmt_error (Lesson 4.14a).</w:t>
      </w:r>
    </w:p>
    <w:p w14:paraId="63921CD9" w14:textId="77777777" w:rsidR="009D69C9" w:rsidRDefault="00DD6CDA">
      <w:pPr>
        <w:pStyle w:val="SourceCode"/>
      </w:pPr>
      <w:r>
        <w:t>;   in:      rcx = the connection handle (the statement handle)</w:t>
      </w:r>
    </w:p>
    <w:p w14:paraId="77699409" w14:textId="77777777" w:rsidR="009D69C9" w:rsidRDefault="00DD6CDA">
      <w:pPr>
        <w:pStyle w:val="SourceCode"/>
      </w:pPr>
      <w:r>
        <w:t>; rbx keeps the handle and r12d the number.</w:t>
      </w:r>
    </w:p>
    <w:p w14:paraId="286109FE" w14:textId="77777777" w:rsidR="009D69C9" w:rsidRDefault="00DD6CDA">
      <w:pPr>
        <w:pStyle w:val="SourceCode"/>
      </w:pPr>
      <w:r>
        <w:t>report_connection_error:</w:t>
      </w:r>
    </w:p>
    <w:p w14:paraId="2DC91E54" w14:textId="77777777" w:rsidR="009D69C9" w:rsidRDefault="00DD6CDA">
      <w:pPr>
        <w:pStyle w:val="SourceCode"/>
      </w:pPr>
      <w:r>
        <w:t xml:space="preserve">    push rbx</w:t>
      </w:r>
    </w:p>
    <w:p w14:paraId="179D5A2E" w14:textId="77777777" w:rsidR="009D69C9" w:rsidRDefault="00DD6CDA">
      <w:pPr>
        <w:pStyle w:val="SourceCode"/>
      </w:pPr>
      <w:r>
        <w:t xml:space="preserve">    push r12</w:t>
      </w:r>
    </w:p>
    <w:p w14:paraId="0A994C23" w14:textId="77777777" w:rsidR="009D69C9" w:rsidRDefault="00DD6CDA">
      <w:pPr>
        <w:pStyle w:val="SourceCode"/>
      </w:pPr>
      <w:r>
        <w:t xml:space="preserve">    sub rsp, 40</w:t>
      </w:r>
    </w:p>
    <w:p w14:paraId="360AA1BF" w14:textId="77777777" w:rsidR="009D69C9" w:rsidRDefault="00DD6CDA">
      <w:pPr>
        <w:pStyle w:val="SourceCode"/>
      </w:pPr>
      <w:r>
        <w:t xml:space="preserve">    mov rbx, rcx</w:t>
      </w:r>
    </w:p>
    <w:p w14:paraId="50EBFDB8" w14:textId="77777777" w:rsidR="009D69C9" w:rsidRDefault="00DD6CDA">
      <w:pPr>
        <w:pStyle w:val="SourceCode"/>
      </w:pPr>
      <w:r>
        <w:t xml:space="preserve">    call mysql_errno</w:t>
      </w:r>
    </w:p>
    <w:p w14:paraId="087153D0" w14:textId="77777777" w:rsidR="009D69C9" w:rsidRDefault="00DD6CDA">
      <w:pPr>
        <w:pStyle w:val="SourceCode"/>
      </w:pPr>
      <w:r>
        <w:t xml:space="preserve">    mov r12d, eax</w:t>
      </w:r>
    </w:p>
    <w:p w14:paraId="7EA90F7A" w14:textId="77777777" w:rsidR="009D69C9" w:rsidRDefault="00DD6CDA">
      <w:pPr>
        <w:pStyle w:val="SourceCode"/>
      </w:pPr>
      <w:r>
        <w:t xml:space="preserve">    mov rcx, rbx</w:t>
      </w:r>
    </w:p>
    <w:p w14:paraId="36C3AF03" w14:textId="77777777" w:rsidR="009D69C9" w:rsidRDefault="00DD6CDA">
      <w:pPr>
        <w:pStyle w:val="SourceCode"/>
      </w:pPr>
      <w:r>
        <w:t xml:space="preserve">    call mysql_error</w:t>
      </w:r>
    </w:p>
    <w:p w14:paraId="0C1DCAF4" w14:textId="77777777" w:rsidR="009D69C9" w:rsidRDefault="00DD6CDA">
      <w:pPr>
        <w:pStyle w:val="SourceCode"/>
      </w:pPr>
      <w:r>
        <w:t xml:space="preserve">    mov ecx, r12d</w:t>
      </w:r>
    </w:p>
    <w:p w14:paraId="6DFFA357" w14:textId="77777777" w:rsidR="009D69C9" w:rsidRDefault="00DD6CDA">
      <w:pPr>
        <w:pStyle w:val="SourceCode"/>
      </w:pPr>
      <w:r>
        <w:t xml:space="preserve">    mov rdx, rax</w:t>
      </w:r>
    </w:p>
    <w:p w14:paraId="032A435C" w14:textId="77777777" w:rsidR="009D69C9" w:rsidRDefault="00DD6CDA">
      <w:pPr>
        <w:pStyle w:val="SourceCode"/>
      </w:pPr>
      <w:r>
        <w:t xml:space="preserve">    call report_error</w:t>
      </w:r>
    </w:p>
    <w:p w14:paraId="0766D28D" w14:textId="77777777" w:rsidR="009D69C9" w:rsidRDefault="00DD6CDA">
      <w:pPr>
        <w:pStyle w:val="SourceCode"/>
      </w:pPr>
      <w:r>
        <w:t xml:space="preserve">    add rsp, 40</w:t>
      </w:r>
    </w:p>
    <w:p w14:paraId="0EA8328F" w14:textId="77777777" w:rsidR="009D69C9" w:rsidRDefault="00DD6CDA">
      <w:pPr>
        <w:pStyle w:val="SourceCode"/>
      </w:pPr>
      <w:r>
        <w:t xml:space="preserve">    pop r12</w:t>
      </w:r>
    </w:p>
    <w:p w14:paraId="65A85F6B" w14:textId="77777777" w:rsidR="009D69C9" w:rsidRDefault="00DD6CDA">
      <w:pPr>
        <w:pStyle w:val="SourceCode"/>
      </w:pPr>
      <w:r>
        <w:t xml:space="preserve">    pop rbx</w:t>
      </w:r>
    </w:p>
    <w:p w14:paraId="076187C5" w14:textId="77777777" w:rsidR="009D69C9" w:rsidRDefault="00DD6CDA">
      <w:pPr>
        <w:pStyle w:val="SourceCode"/>
      </w:pPr>
      <w:r>
        <w:t xml:space="preserve">    ret</w:t>
      </w:r>
    </w:p>
    <w:p w14:paraId="43A23DF9" w14:textId="77777777" w:rsidR="009D69C9" w:rsidRDefault="009D69C9">
      <w:pPr>
        <w:pStyle w:val="SourceCode"/>
      </w:pPr>
    </w:p>
    <w:p w14:paraId="42305625" w14:textId="77777777" w:rsidR="009D69C9" w:rsidRDefault="00DD6CDA">
      <w:pPr>
        <w:pStyle w:val="SourceCode"/>
      </w:pPr>
      <w:r>
        <w:t>report_statement_error:</w:t>
      </w:r>
    </w:p>
    <w:p w14:paraId="5365975E" w14:textId="77777777" w:rsidR="009D69C9" w:rsidRDefault="00DD6CDA">
      <w:pPr>
        <w:pStyle w:val="SourceCode"/>
      </w:pPr>
      <w:r>
        <w:t xml:space="preserve">    push rbx</w:t>
      </w:r>
    </w:p>
    <w:p w14:paraId="7B6CC763" w14:textId="77777777" w:rsidR="009D69C9" w:rsidRDefault="00DD6CDA">
      <w:pPr>
        <w:pStyle w:val="SourceCode"/>
      </w:pPr>
      <w:r>
        <w:t xml:space="preserve">    push r12</w:t>
      </w:r>
    </w:p>
    <w:p w14:paraId="172A23CB" w14:textId="77777777" w:rsidR="009D69C9" w:rsidRDefault="00DD6CDA">
      <w:pPr>
        <w:pStyle w:val="SourceCode"/>
      </w:pPr>
      <w:r>
        <w:t xml:space="preserve">    sub rsp, 40</w:t>
      </w:r>
    </w:p>
    <w:p w14:paraId="46ABDBEB" w14:textId="77777777" w:rsidR="009D69C9" w:rsidRDefault="00DD6CDA">
      <w:pPr>
        <w:pStyle w:val="SourceCode"/>
      </w:pPr>
      <w:r>
        <w:t xml:space="preserve">    mov rbx, rcx</w:t>
      </w:r>
    </w:p>
    <w:p w14:paraId="4A20908D" w14:textId="77777777" w:rsidR="009D69C9" w:rsidRDefault="00DD6CDA">
      <w:pPr>
        <w:pStyle w:val="SourceCode"/>
      </w:pPr>
      <w:r>
        <w:t xml:space="preserve">    call mysql_stmt_errno</w:t>
      </w:r>
    </w:p>
    <w:p w14:paraId="5E564451" w14:textId="77777777" w:rsidR="009D69C9" w:rsidRDefault="00DD6CDA">
      <w:pPr>
        <w:pStyle w:val="SourceCode"/>
      </w:pPr>
      <w:r>
        <w:t xml:space="preserve">    mov r12d, eax</w:t>
      </w:r>
    </w:p>
    <w:p w14:paraId="2E87C220" w14:textId="77777777" w:rsidR="009D69C9" w:rsidRDefault="00DD6CDA">
      <w:pPr>
        <w:pStyle w:val="SourceCode"/>
      </w:pPr>
      <w:r>
        <w:t xml:space="preserve">    mov rcx, rbx</w:t>
      </w:r>
    </w:p>
    <w:p w14:paraId="292F1247" w14:textId="77777777" w:rsidR="009D69C9" w:rsidRDefault="00DD6CDA">
      <w:pPr>
        <w:pStyle w:val="SourceCode"/>
      </w:pPr>
      <w:r>
        <w:t xml:space="preserve">    call mysql_stmt_error</w:t>
      </w:r>
    </w:p>
    <w:p w14:paraId="0DDD00AB" w14:textId="77777777" w:rsidR="009D69C9" w:rsidRDefault="00DD6CDA">
      <w:pPr>
        <w:pStyle w:val="SourceCode"/>
      </w:pPr>
      <w:r>
        <w:t xml:space="preserve">    mov ecx, r12d</w:t>
      </w:r>
    </w:p>
    <w:p w14:paraId="726F4F8C" w14:textId="77777777" w:rsidR="009D69C9" w:rsidRDefault="00DD6CDA">
      <w:pPr>
        <w:pStyle w:val="SourceCode"/>
      </w:pPr>
      <w:r>
        <w:t xml:space="preserve">    mov rdx, rax</w:t>
      </w:r>
    </w:p>
    <w:p w14:paraId="334BAD3D" w14:textId="77777777" w:rsidR="009D69C9" w:rsidRDefault="00DD6CDA">
      <w:pPr>
        <w:pStyle w:val="SourceCode"/>
      </w:pPr>
      <w:r>
        <w:t xml:space="preserve">    call report_error</w:t>
      </w:r>
    </w:p>
    <w:p w14:paraId="7941CEE7" w14:textId="77777777" w:rsidR="009D69C9" w:rsidRDefault="00DD6CDA">
      <w:pPr>
        <w:pStyle w:val="SourceCode"/>
      </w:pPr>
      <w:r>
        <w:t xml:space="preserve">    add rsp, 40</w:t>
      </w:r>
    </w:p>
    <w:p w14:paraId="6CAB7AA3" w14:textId="77777777" w:rsidR="009D69C9" w:rsidRDefault="00DD6CDA">
      <w:pPr>
        <w:pStyle w:val="SourceCode"/>
      </w:pPr>
      <w:r>
        <w:t xml:space="preserve">    pop r12</w:t>
      </w:r>
    </w:p>
    <w:p w14:paraId="098CAFD6" w14:textId="77777777" w:rsidR="009D69C9" w:rsidRDefault="00DD6CDA">
      <w:pPr>
        <w:pStyle w:val="SourceCode"/>
      </w:pPr>
      <w:r>
        <w:t xml:space="preserve">    pop rbx</w:t>
      </w:r>
    </w:p>
    <w:p w14:paraId="75425884" w14:textId="77777777" w:rsidR="009D69C9" w:rsidRDefault="00DD6CDA">
      <w:pPr>
        <w:pStyle w:val="SourceCode"/>
      </w:pPr>
      <w:r>
        <w:t xml:space="preserve">    ret</w:t>
      </w:r>
    </w:p>
    <w:p w14:paraId="0D4AAD80" w14:textId="77777777" w:rsidR="009D69C9" w:rsidRDefault="009D69C9">
      <w:pPr>
        <w:pStyle w:val="SourceCode"/>
      </w:pPr>
    </w:p>
    <w:p w14:paraId="04EED08F" w14:textId="77777777" w:rsidR="009D69C9" w:rsidRDefault="00DD6CDA">
      <w:pPr>
        <w:pStyle w:val="SourceCode"/>
      </w:pPr>
      <w:r>
        <w:t>; Remember, connect_database (Lesson 4.2a) moves the password from rdx to</w:t>
      </w:r>
    </w:p>
    <w:p w14:paraId="58C3B53F" w14:textId="77777777" w:rsidR="009D69C9" w:rsidRDefault="00DD6CDA">
      <w:pPr>
        <w:pStyle w:val="SourceCode"/>
      </w:pPr>
      <w:r>
        <w:t>; r9 before rdx gets the host; the database is the fifth value, [rsp + 32],</w:t>
      </w:r>
    </w:p>
    <w:p w14:paraId="670D0DAC" w14:textId="77777777" w:rsidR="009D69C9" w:rsidRDefault="00DD6CDA">
      <w:pPr>
        <w:pStyle w:val="SourceCode"/>
      </w:pPr>
      <w:r>
        <w:t>; and CLIENT_FOUND_ROWS, the eighth, counts rows matched (Lesson 4.7a).</w:t>
      </w:r>
    </w:p>
    <w:p w14:paraId="7AD26CE0" w14:textId="77777777" w:rsidR="009D69C9" w:rsidRDefault="00DD6CDA">
      <w:pPr>
        <w:pStyle w:val="SourceCode"/>
      </w:pPr>
      <w:r>
        <w:t>;   in:      rcx = the handle, rdx = the password</w:t>
      </w:r>
    </w:p>
    <w:p w14:paraId="75A7D511" w14:textId="77777777" w:rsidR="009D69C9" w:rsidRDefault="00DD6CDA">
      <w:pPr>
        <w:pStyle w:val="SourceCode"/>
      </w:pPr>
      <w:r>
        <w:t>;   out:     eax = 0, or -1 when it cannot connect; the handle then keeps</w:t>
      </w:r>
    </w:p>
    <w:p w14:paraId="42A5EB94" w14:textId="77777777" w:rsidR="009D69C9" w:rsidRDefault="00DD6CDA">
      <w:pPr>
        <w:pStyle w:val="SourceCode"/>
      </w:pPr>
      <w:r>
        <w:t>;            the failure for mysql_errno and mysql_error</w:t>
      </w:r>
    </w:p>
    <w:p w14:paraId="724B7716" w14:textId="77777777" w:rsidR="009D69C9" w:rsidRDefault="00DD6CDA">
      <w:pPr>
        <w:pStyle w:val="SourceCode"/>
      </w:pPr>
      <w:r>
        <w:t>connect_database:</w:t>
      </w:r>
    </w:p>
    <w:p w14:paraId="54247D87" w14:textId="77777777" w:rsidR="009D69C9" w:rsidRDefault="00DD6CDA">
      <w:pPr>
        <w:pStyle w:val="SourceCode"/>
      </w:pPr>
      <w:r>
        <w:t xml:space="preserve">    sub rsp, 72</w:t>
      </w:r>
    </w:p>
    <w:p w14:paraId="16F08BAC" w14:textId="77777777" w:rsidR="009D69C9" w:rsidRDefault="00DD6CDA">
      <w:pPr>
        <w:pStyle w:val="SourceCode"/>
      </w:pPr>
      <w:r>
        <w:t xml:space="preserve">    mov r9, rdx</w:t>
      </w:r>
    </w:p>
    <w:p w14:paraId="252B00FB" w14:textId="77777777" w:rsidR="009D69C9" w:rsidRDefault="00DD6CDA">
      <w:pPr>
        <w:pStyle w:val="SourceCode"/>
      </w:pPr>
      <w:r>
        <w:t xml:space="preserve">    lea rdx, [host]</w:t>
      </w:r>
    </w:p>
    <w:p w14:paraId="7DD15933" w14:textId="77777777" w:rsidR="009D69C9" w:rsidRDefault="00DD6CDA">
      <w:pPr>
        <w:pStyle w:val="SourceCode"/>
      </w:pPr>
      <w:r>
        <w:t xml:space="preserve">    lea r8, [user]</w:t>
      </w:r>
    </w:p>
    <w:p w14:paraId="6357E652" w14:textId="77777777" w:rsidR="009D69C9" w:rsidRDefault="00DD6CDA">
      <w:pPr>
        <w:pStyle w:val="SourceCode"/>
      </w:pPr>
      <w:r>
        <w:t xml:space="preserve">    lea rax, [database]</w:t>
      </w:r>
    </w:p>
    <w:p w14:paraId="3E2BCE1A" w14:textId="77777777" w:rsidR="009D69C9" w:rsidRDefault="00DD6CDA">
      <w:pPr>
        <w:pStyle w:val="SourceCode"/>
      </w:pPr>
      <w:r>
        <w:t xml:space="preserve">    mov [rsp + 32], rax</w:t>
      </w:r>
    </w:p>
    <w:p w14:paraId="318E8E04" w14:textId="77777777" w:rsidR="009D69C9" w:rsidRDefault="00DD6CDA">
      <w:pPr>
        <w:pStyle w:val="SourceCode"/>
      </w:pPr>
      <w:r>
        <w:t xml:space="preserve">    mov qword [rsp + 40], PORT</w:t>
      </w:r>
    </w:p>
    <w:p w14:paraId="44EB0FBC" w14:textId="77777777" w:rsidR="009D69C9" w:rsidRDefault="00DD6CDA">
      <w:pPr>
        <w:pStyle w:val="SourceCode"/>
      </w:pPr>
      <w:r>
        <w:t xml:space="preserve">    mov qword [rsp + 48], 0</w:t>
      </w:r>
    </w:p>
    <w:p w14:paraId="08C788CD" w14:textId="77777777" w:rsidR="009D69C9" w:rsidRDefault="00DD6CDA">
      <w:pPr>
        <w:pStyle w:val="SourceCode"/>
      </w:pPr>
      <w:r>
        <w:t xml:space="preserve">    mov qword [rsp + 56], CLIENT_FOUND_ROWS</w:t>
      </w:r>
    </w:p>
    <w:p w14:paraId="69D7CA5B" w14:textId="77777777" w:rsidR="009D69C9" w:rsidRDefault="00DD6CDA">
      <w:pPr>
        <w:pStyle w:val="SourceCode"/>
      </w:pPr>
      <w:r>
        <w:t xml:space="preserve">    call mysql_real_connect</w:t>
      </w:r>
    </w:p>
    <w:p w14:paraId="167AF381" w14:textId="77777777" w:rsidR="009D69C9" w:rsidRDefault="00DD6CDA">
      <w:pPr>
        <w:pStyle w:val="SourceCode"/>
      </w:pPr>
      <w:r>
        <w:t xml:space="preserve">    cmp rax, 0</w:t>
      </w:r>
    </w:p>
    <w:p w14:paraId="05DC6BAA" w14:textId="77777777" w:rsidR="009D69C9" w:rsidRDefault="00DD6CDA">
      <w:pPr>
        <w:pStyle w:val="SourceCode"/>
      </w:pPr>
      <w:r>
        <w:t xml:space="preserve">    je .failed</w:t>
      </w:r>
    </w:p>
    <w:p w14:paraId="741B1D64" w14:textId="77777777" w:rsidR="009D69C9" w:rsidRDefault="00DD6CDA">
      <w:pPr>
        <w:pStyle w:val="SourceCode"/>
      </w:pPr>
      <w:r>
        <w:t xml:space="preserve">    xor eax, eax</w:t>
      </w:r>
    </w:p>
    <w:p w14:paraId="4F436DDA" w14:textId="77777777" w:rsidR="009D69C9" w:rsidRDefault="00DD6CDA">
      <w:pPr>
        <w:pStyle w:val="SourceCode"/>
      </w:pPr>
      <w:r>
        <w:t xml:space="preserve">    jmp .return</w:t>
      </w:r>
    </w:p>
    <w:p w14:paraId="68DA2D05" w14:textId="77777777" w:rsidR="009D69C9" w:rsidRDefault="00DD6CDA">
      <w:pPr>
        <w:pStyle w:val="SourceCode"/>
      </w:pPr>
      <w:r>
        <w:t>.failed:</w:t>
      </w:r>
    </w:p>
    <w:p w14:paraId="14FDF714" w14:textId="77777777" w:rsidR="009D69C9" w:rsidRDefault="00DD6CDA">
      <w:pPr>
        <w:pStyle w:val="SourceCode"/>
      </w:pPr>
      <w:r>
        <w:t xml:space="preserve">    mov eax, -1</w:t>
      </w:r>
    </w:p>
    <w:p w14:paraId="6DFC8112" w14:textId="77777777" w:rsidR="009D69C9" w:rsidRDefault="00DD6CDA">
      <w:pPr>
        <w:pStyle w:val="SourceCode"/>
      </w:pPr>
      <w:r>
        <w:t>.return:</w:t>
      </w:r>
    </w:p>
    <w:p w14:paraId="0AF08255" w14:textId="77777777" w:rsidR="009D69C9" w:rsidRDefault="00DD6CDA">
      <w:pPr>
        <w:pStyle w:val="SourceCode"/>
      </w:pPr>
      <w:r>
        <w:t xml:space="preserve">    add rsp, 72</w:t>
      </w:r>
    </w:p>
    <w:p w14:paraId="47C4B4D8" w14:textId="77777777" w:rsidR="009D69C9" w:rsidRDefault="00DD6CDA">
      <w:pPr>
        <w:pStyle w:val="SourceCode"/>
      </w:pPr>
      <w:r>
        <w:t xml:space="preserve">    ret</w:t>
      </w:r>
    </w:p>
    <w:p w14:paraId="605AA4A0" w14:textId="77777777" w:rsidR="009D69C9" w:rsidRDefault="009D69C9">
      <w:pPr>
        <w:pStyle w:val="SourceCode"/>
      </w:pPr>
    </w:p>
    <w:p w14:paraId="106A6605" w14:textId="77777777" w:rsidR="009D69C9" w:rsidRDefault="00DD6CDA">
      <w:pPr>
        <w:pStyle w:val="SourceCode"/>
      </w:pPr>
      <w:r>
        <w:t>; Remember, trim_text (Lesson 3.13a) cuts the spaces and tabs around a</w:t>
      </w:r>
    </w:p>
    <w:p w14:paraId="5CD883C3" w14:textId="77777777" w:rsidR="009D69C9" w:rsidRDefault="00DD6CDA">
      <w:pPr>
        <w:pStyle w:val="SourceCode"/>
      </w:pPr>
      <w:r>
        <w:t>; text, in place, and returns the address of its first character that is</w:t>
      </w:r>
    </w:p>
    <w:p w14:paraId="7943C7A6" w14:textId="77777777" w:rsidR="009D69C9" w:rsidRDefault="00DD6CDA">
      <w:pPr>
        <w:pStyle w:val="SourceCode"/>
      </w:pPr>
      <w:r>
        <w:t>; not a space or a tab. It is global, because main.asm trims the typed</w:t>
      </w:r>
    </w:p>
    <w:p w14:paraId="384F1627" w14:textId="77777777" w:rsidR="009D69C9" w:rsidRDefault="00DD6CDA">
      <w:pPr>
        <w:pStyle w:val="SourceCode"/>
      </w:pPr>
      <w:r>
        <w:t>; command with it too.</w:t>
      </w:r>
    </w:p>
    <w:p w14:paraId="4D11B0E8" w14:textId="77777777" w:rsidR="009D69C9" w:rsidRDefault="00DD6CDA">
      <w:pPr>
        <w:pStyle w:val="SourceCode"/>
      </w:pPr>
      <w:r>
        <w:t>;   in:  rcx = address of the text</w:t>
      </w:r>
    </w:p>
    <w:p w14:paraId="3ABC8CD9" w14:textId="77777777" w:rsidR="009D69C9" w:rsidRDefault="00DD6CDA">
      <w:pPr>
        <w:pStyle w:val="SourceCode"/>
      </w:pPr>
      <w:r>
        <w:t>;   out: rax = address of the trimmed text</w:t>
      </w:r>
    </w:p>
    <w:p w14:paraId="6E742F21" w14:textId="77777777" w:rsidR="009D69C9" w:rsidRDefault="00DD6CDA">
      <w:pPr>
        <w:pStyle w:val="SourceCode"/>
      </w:pPr>
      <w:r>
        <w:t>trim_text:</w:t>
      </w:r>
    </w:p>
    <w:p w14:paraId="7A40FE12" w14:textId="77777777" w:rsidR="009D69C9" w:rsidRDefault="00DD6CDA">
      <w:pPr>
        <w:pStyle w:val="SourceCode"/>
      </w:pPr>
      <w:r>
        <w:t xml:space="preserve">    mov rax, rcx</w:t>
      </w:r>
    </w:p>
    <w:p w14:paraId="2A5FE6C3" w14:textId="77777777" w:rsidR="009D69C9" w:rsidRDefault="00DD6CDA">
      <w:pPr>
        <w:pStyle w:val="SourceCode"/>
      </w:pPr>
      <w:r>
        <w:t>.skip_start:</w:t>
      </w:r>
    </w:p>
    <w:p w14:paraId="3C2481CF" w14:textId="77777777" w:rsidR="009D69C9" w:rsidRDefault="00DD6CDA">
      <w:pPr>
        <w:pStyle w:val="SourceCode"/>
      </w:pPr>
      <w:r>
        <w:t xml:space="preserve">    cmp byte [rax], ' '</w:t>
      </w:r>
    </w:p>
    <w:p w14:paraId="5F94BA2A" w14:textId="77777777" w:rsidR="009D69C9" w:rsidRDefault="00DD6CDA">
      <w:pPr>
        <w:pStyle w:val="SourceCode"/>
      </w:pPr>
      <w:r>
        <w:t xml:space="preserve">    je .next_start</w:t>
      </w:r>
    </w:p>
    <w:p w14:paraId="67B6C089" w14:textId="77777777" w:rsidR="009D69C9" w:rsidRDefault="00DD6CDA">
      <w:pPr>
        <w:pStyle w:val="SourceCode"/>
      </w:pPr>
      <w:r>
        <w:t xml:space="preserve">    cmp byte [rax], 9</w:t>
      </w:r>
    </w:p>
    <w:p w14:paraId="69053B75" w14:textId="77777777" w:rsidR="009D69C9" w:rsidRDefault="00DD6CDA">
      <w:pPr>
        <w:pStyle w:val="SourceCode"/>
      </w:pPr>
      <w:r>
        <w:t xml:space="preserve">    je .next_start</w:t>
      </w:r>
    </w:p>
    <w:p w14:paraId="08C6E2BB" w14:textId="77777777" w:rsidR="009D69C9" w:rsidRDefault="00DD6CDA">
      <w:pPr>
        <w:pStyle w:val="SourceCode"/>
      </w:pPr>
      <w:r>
        <w:t xml:space="preserve">    jmp .find_end</w:t>
      </w:r>
    </w:p>
    <w:p w14:paraId="50F4D0A3" w14:textId="77777777" w:rsidR="009D69C9" w:rsidRDefault="00DD6CDA">
      <w:pPr>
        <w:pStyle w:val="SourceCode"/>
      </w:pPr>
      <w:r>
        <w:t>.next_start:</w:t>
      </w:r>
    </w:p>
    <w:p w14:paraId="5AF4D99A" w14:textId="77777777" w:rsidR="009D69C9" w:rsidRDefault="00DD6CDA">
      <w:pPr>
        <w:pStyle w:val="SourceCode"/>
      </w:pPr>
      <w:r>
        <w:t xml:space="preserve">    inc rax</w:t>
      </w:r>
    </w:p>
    <w:p w14:paraId="7E4CC15B" w14:textId="77777777" w:rsidR="009D69C9" w:rsidRDefault="00DD6CDA">
      <w:pPr>
        <w:pStyle w:val="SourceCode"/>
      </w:pPr>
      <w:r>
        <w:t xml:space="preserve">    jmp .skip_start</w:t>
      </w:r>
    </w:p>
    <w:p w14:paraId="61A2CD26" w14:textId="77777777" w:rsidR="009D69C9" w:rsidRDefault="00DD6CDA">
      <w:pPr>
        <w:pStyle w:val="SourceCode"/>
      </w:pPr>
      <w:r>
        <w:t>.find_end:</w:t>
      </w:r>
    </w:p>
    <w:p w14:paraId="3DA505D8" w14:textId="77777777" w:rsidR="009D69C9" w:rsidRDefault="00DD6CDA">
      <w:pPr>
        <w:pStyle w:val="SourceCode"/>
      </w:pPr>
      <w:r>
        <w:t xml:space="preserve">    mov rdx, rax</w:t>
      </w:r>
    </w:p>
    <w:p w14:paraId="7EDDFD8A" w14:textId="77777777" w:rsidR="009D69C9" w:rsidRDefault="00DD6CDA">
      <w:pPr>
        <w:pStyle w:val="SourceCode"/>
      </w:pPr>
      <w:r>
        <w:t>.to_end:</w:t>
      </w:r>
    </w:p>
    <w:p w14:paraId="2554A1AD" w14:textId="77777777" w:rsidR="009D69C9" w:rsidRDefault="00DD6CDA">
      <w:pPr>
        <w:pStyle w:val="SourceCode"/>
      </w:pPr>
      <w:r>
        <w:t xml:space="preserve">    cmp byte [rdx], 0</w:t>
      </w:r>
    </w:p>
    <w:p w14:paraId="3ACB3E25" w14:textId="77777777" w:rsidR="009D69C9" w:rsidRDefault="00DD6CDA">
      <w:pPr>
        <w:pStyle w:val="SourceCode"/>
      </w:pPr>
      <w:r>
        <w:t xml:space="preserve">    je .back</w:t>
      </w:r>
    </w:p>
    <w:p w14:paraId="221BD22E" w14:textId="77777777" w:rsidR="009D69C9" w:rsidRDefault="00DD6CDA">
      <w:pPr>
        <w:pStyle w:val="SourceCode"/>
      </w:pPr>
      <w:r>
        <w:t xml:space="preserve">    inc rdx</w:t>
      </w:r>
    </w:p>
    <w:p w14:paraId="205B0628" w14:textId="77777777" w:rsidR="009D69C9" w:rsidRDefault="00DD6CDA">
      <w:pPr>
        <w:pStyle w:val="SourceCode"/>
      </w:pPr>
      <w:r>
        <w:t xml:space="preserve">    jmp .to_end</w:t>
      </w:r>
    </w:p>
    <w:p w14:paraId="5F07DF08" w14:textId="77777777" w:rsidR="009D69C9" w:rsidRDefault="00DD6CDA">
      <w:pPr>
        <w:pStyle w:val="SourceCode"/>
      </w:pPr>
      <w:r>
        <w:t>.back:</w:t>
      </w:r>
    </w:p>
    <w:p w14:paraId="4C042014" w14:textId="77777777" w:rsidR="009D69C9" w:rsidRDefault="00DD6CDA">
      <w:pPr>
        <w:pStyle w:val="SourceCode"/>
      </w:pPr>
      <w:r>
        <w:t xml:space="preserve">    cmp rdx, rax</w:t>
      </w:r>
    </w:p>
    <w:p w14:paraId="554F87DD" w14:textId="77777777" w:rsidR="009D69C9" w:rsidRDefault="00DD6CDA">
      <w:pPr>
        <w:pStyle w:val="SourceCode"/>
      </w:pPr>
      <w:r>
        <w:t xml:space="preserve">    je .done</w:t>
      </w:r>
    </w:p>
    <w:p w14:paraId="671C1900" w14:textId="77777777" w:rsidR="009D69C9" w:rsidRDefault="00DD6CDA">
      <w:pPr>
        <w:pStyle w:val="SourceCode"/>
      </w:pPr>
      <w:r>
        <w:t xml:space="preserve">    cmp byte [rdx - 1], ' '</w:t>
      </w:r>
    </w:p>
    <w:p w14:paraId="3BF80E89" w14:textId="77777777" w:rsidR="009D69C9" w:rsidRDefault="00DD6CDA">
      <w:pPr>
        <w:pStyle w:val="SourceCode"/>
      </w:pPr>
      <w:r>
        <w:t xml:space="preserve">    je .cut</w:t>
      </w:r>
    </w:p>
    <w:p w14:paraId="36526913" w14:textId="77777777" w:rsidR="009D69C9" w:rsidRDefault="00DD6CDA">
      <w:pPr>
        <w:pStyle w:val="SourceCode"/>
      </w:pPr>
      <w:r>
        <w:t xml:space="preserve">    cmp byte [rdx - 1], 9</w:t>
      </w:r>
    </w:p>
    <w:p w14:paraId="1295C670" w14:textId="77777777" w:rsidR="009D69C9" w:rsidRDefault="00DD6CDA">
      <w:pPr>
        <w:pStyle w:val="SourceCode"/>
      </w:pPr>
      <w:r>
        <w:t xml:space="preserve">    je .cut</w:t>
      </w:r>
    </w:p>
    <w:p w14:paraId="16EA6393" w14:textId="77777777" w:rsidR="009D69C9" w:rsidRDefault="00DD6CDA">
      <w:pPr>
        <w:pStyle w:val="SourceCode"/>
      </w:pPr>
      <w:r>
        <w:t xml:space="preserve">    jmp .done</w:t>
      </w:r>
    </w:p>
    <w:p w14:paraId="38FAAA50" w14:textId="77777777" w:rsidR="009D69C9" w:rsidRDefault="00DD6CDA">
      <w:pPr>
        <w:pStyle w:val="SourceCode"/>
      </w:pPr>
      <w:r>
        <w:t>.cut:</w:t>
      </w:r>
    </w:p>
    <w:p w14:paraId="0364837A" w14:textId="77777777" w:rsidR="009D69C9" w:rsidRDefault="00DD6CDA">
      <w:pPr>
        <w:pStyle w:val="SourceCode"/>
      </w:pPr>
      <w:r>
        <w:t xml:space="preserve">    dec rdx</w:t>
      </w:r>
    </w:p>
    <w:p w14:paraId="42148C94" w14:textId="77777777" w:rsidR="009D69C9" w:rsidRDefault="00DD6CDA">
      <w:pPr>
        <w:pStyle w:val="SourceCode"/>
      </w:pPr>
      <w:r>
        <w:t xml:space="preserve">    mov byte [rdx], 0</w:t>
      </w:r>
    </w:p>
    <w:p w14:paraId="2961D884" w14:textId="77777777" w:rsidR="009D69C9" w:rsidRDefault="00DD6CDA">
      <w:pPr>
        <w:pStyle w:val="SourceCode"/>
      </w:pPr>
      <w:r>
        <w:t xml:space="preserve">    jmp .back</w:t>
      </w:r>
    </w:p>
    <w:p w14:paraId="29BC161F" w14:textId="77777777" w:rsidR="009D69C9" w:rsidRDefault="00DD6CDA">
      <w:pPr>
        <w:pStyle w:val="SourceCode"/>
      </w:pPr>
      <w:r>
        <w:t>.done:</w:t>
      </w:r>
    </w:p>
    <w:p w14:paraId="2FA978C2" w14:textId="77777777" w:rsidR="009D69C9" w:rsidRDefault="00DD6CDA">
      <w:pPr>
        <w:pStyle w:val="SourceCode"/>
      </w:pPr>
      <w:r>
        <w:t xml:space="preserve">    ret</w:t>
      </w:r>
    </w:p>
    <w:p w14:paraId="138A679F" w14:textId="77777777" w:rsidR="009D69C9" w:rsidRDefault="009D69C9">
      <w:pPr>
        <w:pStyle w:val="SourceCode"/>
      </w:pPr>
    </w:p>
    <w:p w14:paraId="3FB5FAA1" w14:textId="77777777" w:rsidR="009D69C9" w:rsidRDefault="00DD6CDA">
      <w:pPr>
        <w:pStyle w:val="SourceCode"/>
      </w:pPr>
      <w:r>
        <w:t>; print_contact: prints one contact on one line, with (no phone) when the</w:t>
      </w:r>
    </w:p>
    <w:p w14:paraId="435CD159" w14:textId="77777777" w:rsidR="009D69C9" w:rsidRDefault="00DD6CDA">
      <w:pPr>
        <w:pStyle w:val="SourceCode"/>
      </w:pPr>
      <w:r>
        <w:t>; phone was NULL (Lesson 4.6a). Remember, printf's fifth value goes at</w:t>
      </w:r>
    </w:p>
    <w:p w14:paraId="5AD81B85" w14:textId="77777777" w:rsidR="009D69C9" w:rsidRDefault="00DD6CDA">
      <w:pPr>
        <w:pStyle w:val="SourceCode"/>
      </w:pPr>
      <w:r>
        <w:t>; [rsp + 32] (Lesson 4.4a).</w:t>
      </w:r>
    </w:p>
    <w:p w14:paraId="2FA4B581" w14:textId="77777777" w:rsidR="009D69C9" w:rsidRDefault="00DD6CDA">
      <w:pPr>
        <w:pStyle w:val="SourceCode"/>
      </w:pPr>
      <w:r>
        <w:t>;   in:      rcx = the record's address</w:t>
      </w:r>
    </w:p>
    <w:p w14:paraId="5CD3D6D3" w14:textId="77777777" w:rsidR="009D69C9" w:rsidRDefault="00DD6CDA">
      <w:pPr>
        <w:pStyle w:val="SourceCode"/>
      </w:pPr>
      <w:r>
        <w:t>print_contact:</w:t>
      </w:r>
    </w:p>
    <w:p w14:paraId="45E54900" w14:textId="77777777" w:rsidR="009D69C9" w:rsidRDefault="00DD6CDA">
      <w:pPr>
        <w:pStyle w:val="SourceCode"/>
      </w:pPr>
      <w:r>
        <w:t xml:space="preserve">    push rbx</w:t>
      </w:r>
    </w:p>
    <w:p w14:paraId="082E5181" w14:textId="77777777" w:rsidR="009D69C9" w:rsidRDefault="00DD6CDA">
      <w:pPr>
        <w:pStyle w:val="SourceCode"/>
      </w:pPr>
      <w:r>
        <w:t xml:space="preserve">    sub rsp, 48</w:t>
      </w:r>
    </w:p>
    <w:p w14:paraId="73F986CB" w14:textId="77777777" w:rsidR="009D69C9" w:rsidRDefault="00DD6CDA">
      <w:pPr>
        <w:pStyle w:val="SourceCode"/>
      </w:pPr>
      <w:r>
        <w:t xml:space="preserve">    mov rbx, rcx</w:t>
      </w:r>
    </w:p>
    <w:p w14:paraId="46B51E25" w14:textId="77777777" w:rsidR="009D69C9" w:rsidRDefault="00DD6CDA">
      <w:pPr>
        <w:pStyle w:val="SourceCode"/>
      </w:pPr>
      <w:r>
        <w:t xml:space="preserve">    lea rax, [no_phone_text]</w:t>
      </w:r>
    </w:p>
    <w:p w14:paraId="2D5249C9" w14:textId="77777777" w:rsidR="009D69C9" w:rsidRDefault="00DD6CDA">
      <w:pPr>
        <w:pStyle w:val="SourceCode"/>
      </w:pPr>
      <w:r>
        <w:t xml:space="preserve">    cmp qword [rbx + HAS_PHONE], 0</w:t>
      </w:r>
    </w:p>
    <w:p w14:paraId="48E55D6A" w14:textId="77777777" w:rsidR="009D69C9" w:rsidRDefault="00DD6CDA">
      <w:pPr>
        <w:pStyle w:val="SourceCode"/>
      </w:pPr>
      <w:r>
        <w:t xml:space="preserve">    je .phone_ready</w:t>
      </w:r>
    </w:p>
    <w:p w14:paraId="223D8A98" w14:textId="77777777" w:rsidR="009D69C9" w:rsidRDefault="00DD6CDA">
      <w:pPr>
        <w:pStyle w:val="SourceCode"/>
      </w:pPr>
      <w:r>
        <w:t xml:space="preserve">    lea rax, [rbx + PHONE]</w:t>
      </w:r>
    </w:p>
    <w:p w14:paraId="2DFAAFF4" w14:textId="77777777" w:rsidR="009D69C9" w:rsidRDefault="00DD6CDA">
      <w:pPr>
        <w:pStyle w:val="SourceCode"/>
      </w:pPr>
      <w:r>
        <w:t>.phone_ready:</w:t>
      </w:r>
    </w:p>
    <w:p w14:paraId="053CE91A" w14:textId="77777777" w:rsidR="009D69C9" w:rsidRDefault="00DD6CDA">
      <w:pPr>
        <w:pStyle w:val="SourceCode"/>
      </w:pPr>
      <w:r>
        <w:t xml:space="preserve">    mov [rsp + 32], rax</w:t>
      </w:r>
    </w:p>
    <w:p w14:paraId="0CC74C89" w14:textId="77777777" w:rsidR="009D69C9" w:rsidRDefault="00DD6CDA">
      <w:pPr>
        <w:pStyle w:val="SourceCode"/>
      </w:pPr>
      <w:r>
        <w:t xml:space="preserve">    lea rcx, [contact_line]</w:t>
      </w:r>
    </w:p>
    <w:p w14:paraId="54CFDF30" w14:textId="77777777" w:rsidR="009D69C9" w:rsidRDefault="00DD6CDA">
      <w:pPr>
        <w:pStyle w:val="SourceCode"/>
      </w:pPr>
      <w:r>
        <w:t xml:space="preserve">    mov edx, [rbx + ID]</w:t>
      </w:r>
    </w:p>
    <w:p w14:paraId="45B20FDA" w14:textId="77777777" w:rsidR="009D69C9" w:rsidRDefault="00DD6CDA">
      <w:pPr>
        <w:pStyle w:val="SourceCode"/>
      </w:pPr>
      <w:r>
        <w:t xml:space="preserve">    lea r8, [rbx + FULL_NAME]</w:t>
      </w:r>
    </w:p>
    <w:p w14:paraId="5B16E8BF" w14:textId="77777777" w:rsidR="009D69C9" w:rsidRDefault="00DD6CDA">
      <w:pPr>
        <w:pStyle w:val="SourceCode"/>
      </w:pPr>
      <w:r>
        <w:t xml:space="preserve">    lea r9, [rbx + EMAIL]</w:t>
      </w:r>
    </w:p>
    <w:p w14:paraId="18EBDD54" w14:textId="77777777" w:rsidR="009D69C9" w:rsidRDefault="00DD6CDA">
      <w:pPr>
        <w:pStyle w:val="SourceCode"/>
      </w:pPr>
      <w:r>
        <w:t xml:space="preserve">    call printf</w:t>
      </w:r>
    </w:p>
    <w:p w14:paraId="2B968F3F" w14:textId="77777777" w:rsidR="009D69C9" w:rsidRDefault="00DD6CDA">
      <w:pPr>
        <w:pStyle w:val="SourceCode"/>
      </w:pPr>
      <w:r>
        <w:t xml:space="preserve">    add rsp, 48</w:t>
      </w:r>
    </w:p>
    <w:p w14:paraId="4A023269" w14:textId="77777777" w:rsidR="009D69C9" w:rsidRDefault="00DD6CDA">
      <w:pPr>
        <w:pStyle w:val="SourceCode"/>
      </w:pPr>
      <w:r>
        <w:t xml:space="preserve">    pop rbx</w:t>
      </w:r>
    </w:p>
    <w:p w14:paraId="5154CDC5" w14:textId="77777777" w:rsidR="009D69C9" w:rsidRDefault="00DD6CDA">
      <w:pPr>
        <w:pStyle w:val="SourceCode"/>
      </w:pPr>
      <w:r>
        <w:t xml:space="preserve">    ret</w:t>
      </w:r>
    </w:p>
    <w:p w14:paraId="3D66E06C" w14:textId="77777777" w:rsidR="009D69C9" w:rsidRDefault="009D69C9">
      <w:pPr>
        <w:pStyle w:val="SourceCode"/>
      </w:pPr>
    </w:p>
    <w:p w14:paraId="2EBC719E" w14:textId="77777777" w:rsidR="009D69C9" w:rsidRDefault="00DD6CDA">
      <w:pPr>
        <w:pStyle w:val="SourceCode"/>
      </w:pPr>
      <w:r>
        <w:t>; set_text_value: fills one MYSQL_BIND record for a text value (Lesson</w:t>
      </w:r>
    </w:p>
    <w:p w14:paraId="0E5F80D6" w14:textId="77777777" w:rsidR="009D69C9" w:rsidRDefault="00DD6CDA">
      <w:pPr>
        <w:pStyle w:val="SourceCode"/>
      </w:pPr>
      <w:r>
        <w:t>; 4.5a).</w:t>
      </w:r>
    </w:p>
    <w:p w14:paraId="00DE3B55" w14:textId="77777777" w:rsidR="009D69C9" w:rsidRDefault="00DD6CDA">
      <w:pPr>
        <w:pStyle w:val="SourceCode"/>
      </w:pPr>
      <w:r>
        <w:t>;   in:  rcx = the record's address, rdx = the text's address</w:t>
      </w:r>
    </w:p>
    <w:p w14:paraId="6896D816" w14:textId="77777777" w:rsidR="009D69C9" w:rsidRDefault="00DD6CDA">
      <w:pPr>
        <w:pStyle w:val="SourceCode"/>
      </w:pPr>
      <w:r>
        <w:t>set_text_value:</w:t>
      </w:r>
    </w:p>
    <w:p w14:paraId="7DECA446" w14:textId="77777777" w:rsidR="009D69C9" w:rsidRDefault="00DD6CDA">
      <w:pPr>
        <w:pStyle w:val="SourceCode"/>
      </w:pPr>
      <w:r>
        <w:t xml:space="preserve">    push rbx</w:t>
      </w:r>
    </w:p>
    <w:p w14:paraId="7A670664" w14:textId="77777777" w:rsidR="009D69C9" w:rsidRDefault="00DD6CDA">
      <w:pPr>
        <w:pStyle w:val="SourceCode"/>
      </w:pPr>
      <w:r>
        <w:t xml:space="preserve">    push r12</w:t>
      </w:r>
    </w:p>
    <w:p w14:paraId="5D6D18FF" w14:textId="77777777" w:rsidR="009D69C9" w:rsidRDefault="00DD6CDA">
      <w:pPr>
        <w:pStyle w:val="SourceCode"/>
      </w:pPr>
      <w:r>
        <w:t xml:space="preserve">    sub rsp, 40</w:t>
      </w:r>
    </w:p>
    <w:p w14:paraId="3D64D36A" w14:textId="77777777" w:rsidR="009D69C9" w:rsidRDefault="00DD6CDA">
      <w:pPr>
        <w:pStyle w:val="SourceCode"/>
      </w:pPr>
      <w:r>
        <w:t xml:space="preserve">    mov rbx, rcx</w:t>
      </w:r>
    </w:p>
    <w:p w14:paraId="600F6F1C" w14:textId="77777777" w:rsidR="009D69C9" w:rsidRDefault="00DD6CDA">
      <w:pPr>
        <w:pStyle w:val="SourceCode"/>
      </w:pPr>
      <w:r>
        <w:t xml:space="preserve">    mov r12, rdx</w:t>
      </w:r>
    </w:p>
    <w:p w14:paraId="4B266AB3" w14:textId="77777777" w:rsidR="009D69C9" w:rsidRDefault="00DD6CDA">
      <w:pPr>
        <w:pStyle w:val="SourceCode"/>
      </w:pPr>
      <w:r>
        <w:t xml:space="preserve">    mov dword [rbx + BIND_TYPE], MYSQL_TYPE_STRING</w:t>
      </w:r>
    </w:p>
    <w:p w14:paraId="1BD83397" w14:textId="77777777" w:rsidR="009D69C9" w:rsidRDefault="00DD6CDA">
      <w:pPr>
        <w:pStyle w:val="SourceCode"/>
      </w:pPr>
      <w:r>
        <w:t xml:space="preserve">    mov [rbx + BIND_BUFFER], r12</w:t>
      </w:r>
    </w:p>
    <w:p w14:paraId="503FE42C" w14:textId="77777777" w:rsidR="009D69C9" w:rsidRDefault="00DD6CDA">
      <w:pPr>
        <w:pStyle w:val="SourceCode"/>
      </w:pPr>
      <w:r>
        <w:t xml:space="preserve">    mov rcx, r12</w:t>
      </w:r>
    </w:p>
    <w:p w14:paraId="3E214E4A" w14:textId="77777777" w:rsidR="009D69C9" w:rsidRDefault="00DD6CDA">
      <w:pPr>
        <w:pStyle w:val="SourceCode"/>
      </w:pPr>
      <w:r>
        <w:t xml:space="preserve">    call strlen</w:t>
      </w:r>
    </w:p>
    <w:p w14:paraId="1EC552B6" w14:textId="77777777" w:rsidR="009D69C9" w:rsidRDefault="00DD6CDA">
      <w:pPr>
        <w:pStyle w:val="SourceCode"/>
      </w:pPr>
      <w:r>
        <w:t xml:space="preserve">    mov [rbx + BIND_LENGTH], eax</w:t>
      </w:r>
    </w:p>
    <w:p w14:paraId="1302E431" w14:textId="77777777" w:rsidR="009D69C9" w:rsidRDefault="00DD6CDA">
      <w:pPr>
        <w:pStyle w:val="SourceCode"/>
      </w:pPr>
      <w:r>
        <w:t xml:space="preserve">    add rsp, 40</w:t>
      </w:r>
    </w:p>
    <w:p w14:paraId="70F8D7A2" w14:textId="77777777" w:rsidR="009D69C9" w:rsidRDefault="00DD6CDA">
      <w:pPr>
        <w:pStyle w:val="SourceCode"/>
      </w:pPr>
      <w:r>
        <w:t xml:space="preserve">    pop r12</w:t>
      </w:r>
    </w:p>
    <w:p w14:paraId="157545A9" w14:textId="77777777" w:rsidR="009D69C9" w:rsidRDefault="00DD6CDA">
      <w:pPr>
        <w:pStyle w:val="SourceCode"/>
      </w:pPr>
      <w:r>
        <w:t xml:space="preserve">    pop rbx</w:t>
      </w:r>
    </w:p>
    <w:p w14:paraId="4EFE15C6" w14:textId="77777777" w:rsidR="009D69C9" w:rsidRDefault="00DD6CDA">
      <w:pPr>
        <w:pStyle w:val="SourceCode"/>
      </w:pPr>
      <w:r>
        <w:t xml:space="preserve">    ret</w:t>
      </w:r>
    </w:p>
    <w:p w14:paraId="04961B4F" w14:textId="77777777" w:rsidR="009D69C9" w:rsidRDefault="009D69C9">
      <w:pPr>
        <w:pStyle w:val="SourceCode"/>
      </w:pPr>
    </w:p>
    <w:p w14:paraId="0DA25907" w14:textId="77777777" w:rsidR="009D69C9" w:rsidRDefault="00DD6CDA">
      <w:pPr>
        <w:pStyle w:val="SourceCode"/>
      </w:pPr>
      <w:r>
        <w:t>; get_contact: reads one contact by its id into the record whose address</w:t>
      </w:r>
    </w:p>
    <w:p w14:paraId="283E2548" w14:textId="77777777" w:rsidR="009D69C9" w:rsidRDefault="00DD6CDA">
      <w:pPr>
        <w:pStyle w:val="SourceCode"/>
      </w:pPr>
      <w:r>
        <w:t>; the caller passes. It has three outcomes, so it returns 1 (found), 0</w:t>
      </w:r>
    </w:p>
    <w:p w14:paraId="7328F66C" w14:textId="77777777" w:rsidR="009D69C9" w:rsidRDefault="00DD6CDA">
      <w:pPr>
        <w:pStyle w:val="SourceCode"/>
      </w:pPr>
      <w:r>
        <w:t>; (no contact has that id), or -1 (failed, after one Error line), as C's</w:t>
      </w:r>
    </w:p>
    <w:p w14:paraId="05828114" w14:textId="77777777" w:rsidR="009D69C9" w:rsidRDefault="00DD6CDA">
      <w:pPr>
        <w:pStyle w:val="SourceCode"/>
      </w:pPr>
      <w:r>
        <w:t>; get_contact does. Remember, an int parameter is MYSQL_TYPE_LONG</w:t>
      </w:r>
    </w:p>
    <w:p w14:paraId="7A9E88D8" w14:textId="77777777" w:rsidR="009D69C9" w:rsidRDefault="00DD6CDA">
      <w:pPr>
        <w:pStyle w:val="SourceCode"/>
      </w:pPr>
      <w:r>
        <w:t>; pointing at 4 bytes (Lesson 4.7a), mysql_stmt_bind_result names where</w:t>
      </w:r>
    </w:p>
    <w:p w14:paraId="2EF4C998" w14:textId="77777777" w:rsidR="009D69C9" w:rsidRDefault="00DD6CDA">
      <w:pPr>
        <w:pStyle w:val="SourceCode"/>
      </w:pPr>
      <w:r>
        <w:t>; each answer column goes, and the first mysql_stmt_fetch returns 0 for a</w:t>
      </w:r>
    </w:p>
    <w:p w14:paraId="7FE6A142" w14:textId="77777777" w:rsidR="009D69C9" w:rsidRDefault="00DD6CDA">
      <w:pPr>
        <w:pStyle w:val="SourceCode"/>
      </w:pPr>
      <w:r>
        <w:t>; row and MYSQL_NO_DATA when no row matched (Lesson 4.9a). Right after an</w:t>
      </w:r>
    </w:p>
    <w:p w14:paraId="4DC56766" w14:textId="77777777" w:rsidR="009D69C9" w:rsidRDefault="00DD6CDA">
      <w:pPr>
        <w:pStyle w:val="SourceCode"/>
      </w:pPr>
      <w:r>
        <w:t>; INSERT the row is always there, but a function that reads by id must</w:t>
      </w:r>
    </w:p>
    <w:p w14:paraId="291C88CD" w14:textId="77777777" w:rsidR="009D69C9" w:rsidRDefault="00DD6CDA">
      <w:pPr>
        <w:pStyle w:val="SourceCode"/>
      </w:pPr>
      <w:r>
        <w:t>; handle the missing case: the show command of Lesson 5.2a reuses</w:t>
      </w:r>
    </w:p>
    <w:p w14:paraId="46B8E4A8" w14:textId="77777777" w:rsidR="009D69C9" w:rsidRDefault="00DD6CDA">
      <w:pPr>
        <w:pStyle w:val="SourceCode"/>
      </w:pPr>
      <w:r>
        <w:t>; get_contact for ids the user types.</w:t>
      </w:r>
    </w:p>
    <w:p w14:paraId="3E28E61C" w14:textId="77777777" w:rsidR="009D69C9" w:rsidRDefault="00DD6CDA">
      <w:pPr>
        <w:pStyle w:val="SourceCode"/>
      </w:pPr>
      <w:r>
        <w:t>;   in:      rcx = the connection handle, edx = the contact's id,</w:t>
      </w:r>
    </w:p>
    <w:p w14:paraId="42109B49" w14:textId="77777777" w:rsidR="009D69C9" w:rsidRDefault="00DD6CDA">
      <w:pPr>
        <w:pStyle w:val="SourceCode"/>
      </w:pPr>
      <w:r>
        <w:t>;            r8 = the record's address</w:t>
      </w:r>
    </w:p>
    <w:p w14:paraId="12221491" w14:textId="77777777" w:rsidR="009D69C9" w:rsidRDefault="00DD6CDA">
      <w:pPr>
        <w:pStyle w:val="SourceCode"/>
      </w:pPr>
      <w:r>
        <w:t>;   out:     eax = 1, 0, or -1</w:t>
      </w:r>
    </w:p>
    <w:p w14:paraId="407BB85F" w14:textId="77777777" w:rsidR="009D69C9" w:rsidRDefault="00DD6CDA">
      <w:pPr>
        <w:pStyle w:val="SourceCode"/>
      </w:pPr>
      <w:r>
        <w:t>; Every way out after mysql_stmt_init closes the statement. rbx keeps the</w:t>
      </w:r>
    </w:p>
    <w:p w14:paraId="655CE91B" w14:textId="77777777" w:rsidR="009D69C9" w:rsidRDefault="00DD6CDA">
      <w:pPr>
        <w:pStyle w:val="SourceCode"/>
      </w:pPr>
      <w:r>
        <w:t>; statement handle, and r12 the record's address.</w:t>
      </w:r>
    </w:p>
    <w:p w14:paraId="38678D6C" w14:textId="77777777" w:rsidR="009D69C9" w:rsidRDefault="00DD6CDA">
      <w:pPr>
        <w:pStyle w:val="SourceCode"/>
      </w:pPr>
      <w:r>
        <w:t>get_contact:</w:t>
      </w:r>
    </w:p>
    <w:p w14:paraId="77A92F30" w14:textId="77777777" w:rsidR="009D69C9" w:rsidRDefault="00DD6CDA">
      <w:pPr>
        <w:pStyle w:val="SourceCode"/>
      </w:pPr>
      <w:r>
        <w:t xml:space="preserve">    push rbx</w:t>
      </w:r>
    </w:p>
    <w:p w14:paraId="3084452A" w14:textId="77777777" w:rsidR="009D69C9" w:rsidRDefault="00DD6CDA">
      <w:pPr>
        <w:pStyle w:val="SourceCode"/>
      </w:pPr>
      <w:r>
        <w:t xml:space="preserve">    push r12</w:t>
      </w:r>
    </w:p>
    <w:p w14:paraId="5D5E387E" w14:textId="77777777" w:rsidR="009D69C9" w:rsidRDefault="00DD6CDA">
      <w:pPr>
        <w:pStyle w:val="SourceCode"/>
      </w:pPr>
      <w:r>
        <w:t xml:space="preserve">    sub rsp, 40</w:t>
      </w:r>
    </w:p>
    <w:p w14:paraId="02AA2A9F" w14:textId="77777777" w:rsidR="009D69C9" w:rsidRDefault="00DD6CDA">
      <w:pPr>
        <w:pStyle w:val="SourceCode"/>
      </w:pPr>
      <w:r>
        <w:t xml:space="preserve">    mov r12, r8</w:t>
      </w:r>
    </w:p>
    <w:p w14:paraId="5531B801" w14:textId="77777777" w:rsidR="009D69C9" w:rsidRDefault="00DD6CDA">
      <w:pPr>
        <w:pStyle w:val="SourceCode"/>
      </w:pPr>
      <w:r>
        <w:t xml:space="preserve">    mov [requested_id], edx</w:t>
      </w:r>
    </w:p>
    <w:p w14:paraId="6F6CD894" w14:textId="77777777" w:rsidR="009D69C9" w:rsidRDefault="00DD6CDA">
      <w:pPr>
        <w:pStyle w:val="SourceCode"/>
      </w:pPr>
      <w:r>
        <w:t xml:space="preserve">    call mysql_stmt_init</w:t>
      </w:r>
    </w:p>
    <w:p w14:paraId="3DBD8AEB" w14:textId="77777777" w:rsidR="009D69C9" w:rsidRDefault="00DD6CDA">
      <w:pPr>
        <w:pStyle w:val="SourceCode"/>
      </w:pPr>
      <w:r>
        <w:t xml:space="preserve">    cmp rax, 0</w:t>
      </w:r>
    </w:p>
    <w:p w14:paraId="2B873B9B" w14:textId="77777777" w:rsidR="009D69C9" w:rsidRDefault="00DD6CDA">
      <w:pPr>
        <w:pStyle w:val="SourceCode"/>
      </w:pPr>
      <w:r>
        <w:t xml:space="preserve">    jne .have_statement</w:t>
      </w:r>
    </w:p>
    <w:p w14:paraId="7E0661CD" w14:textId="77777777" w:rsidR="009D69C9" w:rsidRDefault="00DD6CDA">
      <w:pPr>
        <w:pStyle w:val="SourceCode"/>
      </w:pPr>
      <w:r>
        <w:t xml:space="preserve">    lea rcx, [out_of_memory_line]</w:t>
      </w:r>
    </w:p>
    <w:p w14:paraId="55E2F407" w14:textId="77777777" w:rsidR="009D69C9" w:rsidRDefault="00DD6CDA">
      <w:pPr>
        <w:pStyle w:val="SourceCode"/>
      </w:pPr>
      <w:r>
        <w:t xml:space="preserve">    call print_error</w:t>
      </w:r>
    </w:p>
    <w:p w14:paraId="7EB88270" w14:textId="77777777" w:rsidR="009D69C9" w:rsidRDefault="00DD6CDA">
      <w:pPr>
        <w:pStyle w:val="SourceCode"/>
      </w:pPr>
      <w:r>
        <w:t xml:space="preserve">    mov eax, -1</w:t>
      </w:r>
    </w:p>
    <w:p w14:paraId="0770F0FC" w14:textId="77777777" w:rsidR="009D69C9" w:rsidRDefault="00DD6CDA">
      <w:pPr>
        <w:pStyle w:val="SourceCode"/>
      </w:pPr>
      <w:r>
        <w:t xml:space="preserve">    jmp .return</w:t>
      </w:r>
    </w:p>
    <w:p w14:paraId="12D9B569" w14:textId="77777777" w:rsidR="009D69C9" w:rsidRDefault="00DD6CDA">
      <w:pPr>
        <w:pStyle w:val="SourceCode"/>
      </w:pPr>
      <w:r>
        <w:t>.have_statement:</w:t>
      </w:r>
    </w:p>
    <w:p w14:paraId="45114A05" w14:textId="77777777" w:rsidR="009D69C9" w:rsidRDefault="00DD6CDA">
      <w:pPr>
        <w:pStyle w:val="SourceCode"/>
      </w:pPr>
      <w:r>
        <w:t xml:space="preserve">    mov rbx, rax</w:t>
      </w:r>
    </w:p>
    <w:p w14:paraId="43518998" w14:textId="77777777" w:rsidR="009D69C9" w:rsidRDefault="009D69C9">
      <w:pPr>
        <w:pStyle w:val="SourceCode"/>
      </w:pPr>
    </w:p>
    <w:p w14:paraId="2A1855A6" w14:textId="77777777" w:rsidR="009D69C9" w:rsidRDefault="00DD6CDA">
      <w:pPr>
        <w:pStyle w:val="SourceCode"/>
      </w:pPr>
      <w:r>
        <w:t xml:space="preserve">    ; The one ?, the id.</w:t>
      </w:r>
    </w:p>
    <w:p w14:paraId="029A9B73" w14:textId="77777777" w:rsidR="009D69C9" w:rsidRDefault="00DD6CDA">
      <w:pPr>
        <w:pStyle w:val="SourceCode"/>
      </w:pPr>
      <w:r>
        <w:t xml:space="preserve">    mov dword [id_bind + BIND_TYPE], MYSQL_TYPE_LONG</w:t>
      </w:r>
    </w:p>
    <w:p w14:paraId="004A2B9A" w14:textId="77777777" w:rsidR="009D69C9" w:rsidRDefault="00DD6CDA">
      <w:pPr>
        <w:pStyle w:val="SourceCode"/>
      </w:pPr>
      <w:r>
        <w:t xml:space="preserve">    lea rax, [requested_id]</w:t>
      </w:r>
    </w:p>
    <w:p w14:paraId="3877557E" w14:textId="77777777" w:rsidR="009D69C9" w:rsidRDefault="00DD6CDA">
      <w:pPr>
        <w:pStyle w:val="SourceCode"/>
      </w:pPr>
      <w:r>
        <w:t xml:space="preserve">    mov [id_bind + BIND_BUFFER], rax</w:t>
      </w:r>
    </w:p>
    <w:p w14:paraId="55178321" w14:textId="77777777" w:rsidR="009D69C9" w:rsidRDefault="00DD6CDA">
      <w:pPr>
        <w:pStyle w:val="SourceCode"/>
      </w:pPr>
      <w:r>
        <w:t xml:space="preserve">    ; One record per answer column, pointing at the caller's record's</w:t>
      </w:r>
    </w:p>
    <w:p w14:paraId="020E7A0F" w14:textId="77777777" w:rsidR="009D69C9" w:rsidRDefault="00DD6CDA">
      <w:pPr>
        <w:pStyle w:val="SourceCode"/>
      </w:pPr>
      <w:r>
        <w:t xml:space="preserve">    ; fields. The phone's also points at phone_is_null.</w:t>
      </w:r>
    </w:p>
    <w:p w14:paraId="006D489A" w14:textId="77777777" w:rsidR="009D69C9" w:rsidRDefault="00DD6CDA">
      <w:pPr>
        <w:pStyle w:val="SourceCode"/>
      </w:pPr>
      <w:r>
        <w:t xml:space="preserve">    lea rax, [contact_columns]</w:t>
      </w:r>
    </w:p>
    <w:p w14:paraId="7B86E36E" w14:textId="77777777" w:rsidR="009D69C9" w:rsidRDefault="00DD6CDA">
      <w:pPr>
        <w:pStyle w:val="SourceCode"/>
      </w:pPr>
      <w:r>
        <w:t xml:space="preserve">    mov dword [rax + BIND_TYPE], MYSQL_TYPE_LONG</w:t>
      </w:r>
    </w:p>
    <w:p w14:paraId="00CFFF9A" w14:textId="77777777" w:rsidR="009D69C9" w:rsidRDefault="00DD6CDA">
      <w:pPr>
        <w:pStyle w:val="SourceCode"/>
      </w:pPr>
      <w:r>
        <w:t xml:space="preserve">    lea rdx, [r12 + ID]</w:t>
      </w:r>
    </w:p>
    <w:p w14:paraId="468D54FE" w14:textId="77777777" w:rsidR="009D69C9" w:rsidRDefault="00DD6CDA">
      <w:pPr>
        <w:pStyle w:val="SourceCode"/>
      </w:pPr>
      <w:r>
        <w:t xml:space="preserve">    mov [rax + BIND_BUFFER], rdx</w:t>
      </w:r>
    </w:p>
    <w:p w14:paraId="370267E5" w14:textId="77777777" w:rsidR="009D69C9" w:rsidRDefault="00DD6CDA">
      <w:pPr>
        <w:pStyle w:val="SourceCode"/>
      </w:pPr>
      <w:r>
        <w:t xml:space="preserve">    mov dword [rax + BIND_SIZE + BIND_TYPE], MYSQL_TYPE_STRING</w:t>
      </w:r>
    </w:p>
    <w:p w14:paraId="72589667" w14:textId="77777777" w:rsidR="009D69C9" w:rsidRDefault="00DD6CDA">
      <w:pPr>
        <w:pStyle w:val="SourceCode"/>
      </w:pPr>
      <w:r>
        <w:t xml:space="preserve">    lea rdx, [r12 + FULL_NAME]</w:t>
      </w:r>
    </w:p>
    <w:p w14:paraId="4B8EE1EE" w14:textId="77777777" w:rsidR="009D69C9" w:rsidRDefault="00DD6CDA">
      <w:pPr>
        <w:pStyle w:val="SourceCode"/>
      </w:pPr>
      <w:r>
        <w:t xml:space="preserve">    mov [rax + BIND_SIZE + BIND_BUFFER], rdx</w:t>
      </w:r>
    </w:p>
    <w:p w14:paraId="437E52AF" w14:textId="77777777" w:rsidR="009D69C9" w:rsidRDefault="00DD6CDA">
      <w:pPr>
        <w:pStyle w:val="SourceCode"/>
      </w:pPr>
      <w:r>
        <w:t xml:space="preserve">    mov dword [rax + BIND_SIZE + BIND_LENGTH], FULL_NAME_SIZE</w:t>
      </w:r>
    </w:p>
    <w:p w14:paraId="6036DAA4" w14:textId="77777777" w:rsidR="009D69C9" w:rsidRDefault="00DD6CDA">
      <w:pPr>
        <w:pStyle w:val="SourceCode"/>
      </w:pPr>
      <w:r>
        <w:t xml:space="preserve">    mov dword [rax + 2 * BIND_SIZE + BIND_TYPE], MYSQL_TYPE_STRING</w:t>
      </w:r>
    </w:p>
    <w:p w14:paraId="336EA1F7" w14:textId="77777777" w:rsidR="009D69C9" w:rsidRDefault="00DD6CDA">
      <w:pPr>
        <w:pStyle w:val="SourceCode"/>
      </w:pPr>
      <w:r>
        <w:t xml:space="preserve">    lea rdx, [r12 + EMAIL]</w:t>
      </w:r>
    </w:p>
    <w:p w14:paraId="36485926" w14:textId="77777777" w:rsidR="009D69C9" w:rsidRDefault="00DD6CDA">
      <w:pPr>
        <w:pStyle w:val="SourceCode"/>
      </w:pPr>
      <w:r>
        <w:t xml:space="preserve">    mov [rax + 2 * BIND_SIZE + BIND_BUFFER], rdx</w:t>
      </w:r>
    </w:p>
    <w:p w14:paraId="1090C72C" w14:textId="77777777" w:rsidR="009D69C9" w:rsidRDefault="00DD6CDA">
      <w:pPr>
        <w:pStyle w:val="SourceCode"/>
      </w:pPr>
      <w:r>
        <w:t xml:space="preserve">    mov dword [rax + 2 * BIND_SIZE + BIND_LENGTH], EMAIL_SIZE</w:t>
      </w:r>
    </w:p>
    <w:p w14:paraId="1D359796" w14:textId="77777777" w:rsidR="009D69C9" w:rsidRDefault="00DD6CDA">
      <w:pPr>
        <w:pStyle w:val="SourceCode"/>
      </w:pPr>
      <w:r>
        <w:t xml:space="preserve">    mov dword [rax + 3 * BIND_SIZE + BIND_TYPE], MYSQL_TYPE_STRING</w:t>
      </w:r>
    </w:p>
    <w:p w14:paraId="2C051C9A" w14:textId="77777777" w:rsidR="009D69C9" w:rsidRDefault="00DD6CDA">
      <w:pPr>
        <w:pStyle w:val="SourceCode"/>
      </w:pPr>
      <w:r>
        <w:t xml:space="preserve">    lea rdx, [r12 + PHONE]</w:t>
      </w:r>
    </w:p>
    <w:p w14:paraId="5B2701E2" w14:textId="77777777" w:rsidR="009D69C9" w:rsidRDefault="00DD6CDA">
      <w:pPr>
        <w:pStyle w:val="SourceCode"/>
      </w:pPr>
      <w:r>
        <w:t xml:space="preserve">    mov [rax + 3 * BIND_SIZE + BIND_BUFFER], rdx</w:t>
      </w:r>
    </w:p>
    <w:p w14:paraId="02800EF3" w14:textId="77777777" w:rsidR="009D69C9" w:rsidRDefault="00DD6CDA">
      <w:pPr>
        <w:pStyle w:val="SourceCode"/>
      </w:pPr>
      <w:r>
        <w:t xml:space="preserve">    mov dword [rax + 3 * BIND_SIZE + BIND_LENGTH], PHONE_SIZE</w:t>
      </w:r>
    </w:p>
    <w:p w14:paraId="05CA3D93" w14:textId="77777777" w:rsidR="009D69C9" w:rsidRDefault="00DD6CDA">
      <w:pPr>
        <w:pStyle w:val="SourceCode"/>
      </w:pPr>
      <w:r>
        <w:t xml:space="preserve">    lea rdx, [phone_is_null]</w:t>
      </w:r>
    </w:p>
    <w:p w14:paraId="3AA8D3D9" w14:textId="77777777" w:rsidR="009D69C9" w:rsidRDefault="00DD6CDA">
      <w:pPr>
        <w:pStyle w:val="SourceCode"/>
      </w:pPr>
      <w:r>
        <w:t xml:space="preserve">    mov [rax + 3 * BIND_SIZE + BIND_IS_NULL], rdx</w:t>
      </w:r>
    </w:p>
    <w:p w14:paraId="79D3F314" w14:textId="77777777" w:rsidR="009D69C9" w:rsidRDefault="009D69C9">
      <w:pPr>
        <w:pStyle w:val="SourceCode"/>
      </w:pPr>
    </w:p>
    <w:p w14:paraId="53212D37" w14:textId="77777777" w:rsidR="009D69C9" w:rsidRDefault="00DD6CDA">
      <w:pPr>
        <w:pStyle w:val="SourceCode"/>
      </w:pPr>
      <w:r>
        <w:t xml:space="preserve">    ; Remember, mysql_stmt_prepare and mysql_stmt_execute return 0 on</w:t>
      </w:r>
    </w:p>
    <w:p w14:paraId="3AD08700" w14:textId="77777777" w:rsidR="009D69C9" w:rsidRDefault="00DD6CDA">
      <w:pPr>
        <w:pStyle w:val="SourceCode"/>
      </w:pPr>
      <w:r>
        <w:t xml:space="preserve">    ; success, in eax, and mysql_stmt_bind_param and</w:t>
      </w:r>
    </w:p>
    <w:p w14:paraId="6CD7D3AE" w14:textId="77777777" w:rsidR="009D69C9" w:rsidRDefault="00DD6CDA">
      <w:pPr>
        <w:pStyle w:val="SourceCode"/>
      </w:pPr>
      <w:r>
        <w:t xml:space="preserve">    ; mysql_stmt_bind_result a one-byte C bool, in al (Lesson 4.5a).</w:t>
      </w:r>
    </w:p>
    <w:p w14:paraId="2EE09B65" w14:textId="77777777" w:rsidR="009D69C9" w:rsidRDefault="00DD6CDA">
      <w:pPr>
        <w:pStyle w:val="SourceCode"/>
      </w:pPr>
      <w:r>
        <w:t xml:space="preserve">    lea rcx, [select_contact_sql]</w:t>
      </w:r>
    </w:p>
    <w:p w14:paraId="79B63BCB" w14:textId="77777777" w:rsidR="009D69C9" w:rsidRDefault="00DD6CDA">
      <w:pPr>
        <w:pStyle w:val="SourceCode"/>
      </w:pPr>
      <w:r>
        <w:t xml:space="preserve">    call strlen</w:t>
      </w:r>
    </w:p>
    <w:p w14:paraId="5F20CD3C" w14:textId="77777777" w:rsidR="009D69C9" w:rsidRDefault="00DD6CDA">
      <w:pPr>
        <w:pStyle w:val="SourceCode"/>
      </w:pPr>
      <w:r>
        <w:t xml:space="preserve">    mov r8, rax</w:t>
      </w:r>
    </w:p>
    <w:p w14:paraId="086E659F" w14:textId="77777777" w:rsidR="009D69C9" w:rsidRDefault="00DD6CDA">
      <w:pPr>
        <w:pStyle w:val="SourceCode"/>
      </w:pPr>
      <w:r>
        <w:t xml:space="preserve">    mov rcx, rbx</w:t>
      </w:r>
    </w:p>
    <w:p w14:paraId="0E3D2AAE" w14:textId="77777777" w:rsidR="009D69C9" w:rsidRDefault="00DD6CDA">
      <w:pPr>
        <w:pStyle w:val="SourceCode"/>
      </w:pPr>
      <w:r>
        <w:t xml:space="preserve">    lea rdx, [select_contact_sql]</w:t>
      </w:r>
    </w:p>
    <w:p w14:paraId="5B9B053D" w14:textId="77777777" w:rsidR="009D69C9" w:rsidRDefault="00DD6CDA">
      <w:pPr>
        <w:pStyle w:val="SourceCode"/>
      </w:pPr>
      <w:r>
        <w:t xml:space="preserve">    call mysql_stmt_prepare</w:t>
      </w:r>
    </w:p>
    <w:p w14:paraId="6524DF8E" w14:textId="77777777" w:rsidR="009D69C9" w:rsidRDefault="00DD6CDA">
      <w:pPr>
        <w:pStyle w:val="SourceCode"/>
      </w:pPr>
      <w:r>
        <w:t xml:space="preserve">    cmp eax, 0</w:t>
      </w:r>
    </w:p>
    <w:p w14:paraId="52A14817" w14:textId="77777777" w:rsidR="009D69C9" w:rsidRDefault="00DD6CDA">
      <w:pPr>
        <w:pStyle w:val="SourceCode"/>
      </w:pPr>
      <w:r>
        <w:t xml:space="preserve">    jne .failed</w:t>
      </w:r>
    </w:p>
    <w:p w14:paraId="10577DB7" w14:textId="77777777" w:rsidR="009D69C9" w:rsidRDefault="00DD6CDA">
      <w:pPr>
        <w:pStyle w:val="SourceCode"/>
      </w:pPr>
      <w:r>
        <w:t xml:space="preserve">    mov rcx, rbx</w:t>
      </w:r>
    </w:p>
    <w:p w14:paraId="077E836A" w14:textId="77777777" w:rsidR="009D69C9" w:rsidRDefault="00DD6CDA">
      <w:pPr>
        <w:pStyle w:val="SourceCode"/>
      </w:pPr>
      <w:r>
        <w:t xml:space="preserve">    lea rdx, [id_bind]</w:t>
      </w:r>
    </w:p>
    <w:p w14:paraId="1B843A40" w14:textId="77777777" w:rsidR="009D69C9" w:rsidRDefault="00DD6CDA">
      <w:pPr>
        <w:pStyle w:val="SourceCode"/>
      </w:pPr>
      <w:r>
        <w:t xml:space="preserve">    call mysql_stmt_bind_param</w:t>
      </w:r>
    </w:p>
    <w:p w14:paraId="3ABB5A54" w14:textId="77777777" w:rsidR="009D69C9" w:rsidRDefault="00DD6CDA">
      <w:pPr>
        <w:pStyle w:val="SourceCode"/>
      </w:pPr>
      <w:r>
        <w:t xml:space="preserve">    cmp al, 0</w:t>
      </w:r>
    </w:p>
    <w:p w14:paraId="40852162" w14:textId="77777777" w:rsidR="009D69C9" w:rsidRDefault="00DD6CDA">
      <w:pPr>
        <w:pStyle w:val="SourceCode"/>
      </w:pPr>
      <w:r>
        <w:t xml:space="preserve">    jne .failed</w:t>
      </w:r>
    </w:p>
    <w:p w14:paraId="4E5E7069" w14:textId="77777777" w:rsidR="009D69C9" w:rsidRDefault="00DD6CDA">
      <w:pPr>
        <w:pStyle w:val="SourceCode"/>
      </w:pPr>
      <w:r>
        <w:t xml:space="preserve">    mov rcx, rbx</w:t>
      </w:r>
    </w:p>
    <w:p w14:paraId="180B54BF" w14:textId="77777777" w:rsidR="009D69C9" w:rsidRDefault="00DD6CDA">
      <w:pPr>
        <w:pStyle w:val="SourceCode"/>
      </w:pPr>
      <w:r>
        <w:t xml:space="preserve">    call mysql_stmt_execute</w:t>
      </w:r>
    </w:p>
    <w:p w14:paraId="05BEECBF" w14:textId="77777777" w:rsidR="009D69C9" w:rsidRDefault="00DD6CDA">
      <w:pPr>
        <w:pStyle w:val="SourceCode"/>
      </w:pPr>
      <w:r>
        <w:t xml:space="preserve">    cmp eax, 0</w:t>
      </w:r>
    </w:p>
    <w:p w14:paraId="088D0833" w14:textId="77777777" w:rsidR="009D69C9" w:rsidRDefault="00DD6CDA">
      <w:pPr>
        <w:pStyle w:val="SourceCode"/>
      </w:pPr>
      <w:r>
        <w:t xml:space="preserve">    jne .failed</w:t>
      </w:r>
    </w:p>
    <w:p w14:paraId="25803178" w14:textId="77777777" w:rsidR="009D69C9" w:rsidRDefault="00DD6CDA">
      <w:pPr>
        <w:pStyle w:val="SourceCode"/>
      </w:pPr>
      <w:r>
        <w:t xml:space="preserve">    mov rcx, rbx</w:t>
      </w:r>
    </w:p>
    <w:p w14:paraId="41F69120" w14:textId="77777777" w:rsidR="009D69C9" w:rsidRDefault="00DD6CDA">
      <w:pPr>
        <w:pStyle w:val="SourceCode"/>
      </w:pPr>
      <w:r>
        <w:t xml:space="preserve">    lea rdx, [contact_columns]</w:t>
      </w:r>
    </w:p>
    <w:p w14:paraId="2B2A4BDF" w14:textId="77777777" w:rsidR="009D69C9" w:rsidRDefault="00DD6CDA">
      <w:pPr>
        <w:pStyle w:val="SourceCode"/>
      </w:pPr>
      <w:r>
        <w:t xml:space="preserve">    call mysql_stmt_bind_result</w:t>
      </w:r>
    </w:p>
    <w:p w14:paraId="10AD7C49" w14:textId="77777777" w:rsidR="009D69C9" w:rsidRDefault="00DD6CDA">
      <w:pPr>
        <w:pStyle w:val="SourceCode"/>
      </w:pPr>
      <w:r>
        <w:t xml:space="preserve">    cmp al, 0</w:t>
      </w:r>
    </w:p>
    <w:p w14:paraId="6A85C0ED" w14:textId="77777777" w:rsidR="009D69C9" w:rsidRDefault="00DD6CDA">
      <w:pPr>
        <w:pStyle w:val="SourceCode"/>
      </w:pPr>
      <w:r>
        <w:t xml:space="preserve">    jne .failed</w:t>
      </w:r>
    </w:p>
    <w:p w14:paraId="28473E15" w14:textId="77777777" w:rsidR="009D69C9" w:rsidRDefault="00DD6CDA">
      <w:pPr>
        <w:pStyle w:val="SourceCode"/>
      </w:pPr>
      <w:r>
        <w:t xml:space="preserve">    mov rcx, rbx</w:t>
      </w:r>
    </w:p>
    <w:p w14:paraId="50257A61" w14:textId="77777777" w:rsidR="009D69C9" w:rsidRDefault="00DD6CDA">
      <w:pPr>
        <w:pStyle w:val="SourceCode"/>
      </w:pPr>
      <w:r>
        <w:t xml:space="preserve">    call mysql_stmt_fetch</w:t>
      </w:r>
    </w:p>
    <w:p w14:paraId="48D4B168" w14:textId="77777777" w:rsidR="009D69C9" w:rsidRDefault="00DD6CDA">
      <w:pPr>
        <w:pStyle w:val="SourceCode"/>
      </w:pPr>
      <w:r>
        <w:t xml:space="preserve">    cmp eax, 0</w:t>
      </w:r>
    </w:p>
    <w:p w14:paraId="22A6B847" w14:textId="77777777" w:rsidR="009D69C9" w:rsidRDefault="00DD6CDA">
      <w:pPr>
        <w:pStyle w:val="SourceCode"/>
      </w:pPr>
      <w:r>
        <w:t xml:space="preserve">    je .found</w:t>
      </w:r>
    </w:p>
    <w:p w14:paraId="70F838EF" w14:textId="77777777" w:rsidR="009D69C9" w:rsidRDefault="00DD6CDA">
      <w:pPr>
        <w:pStyle w:val="SourceCode"/>
      </w:pPr>
      <w:r>
        <w:t xml:space="preserve">    cmp eax, MYSQL_NO_DATA</w:t>
      </w:r>
    </w:p>
    <w:p w14:paraId="7DAD0B0D" w14:textId="77777777" w:rsidR="009D69C9" w:rsidRDefault="00DD6CDA">
      <w:pPr>
        <w:pStyle w:val="SourceCode"/>
      </w:pPr>
      <w:r>
        <w:t xml:space="preserve">    jne .failed</w:t>
      </w:r>
    </w:p>
    <w:p w14:paraId="728DF704" w14:textId="77777777" w:rsidR="009D69C9" w:rsidRDefault="00DD6CDA">
      <w:pPr>
        <w:pStyle w:val="SourceCode"/>
      </w:pPr>
      <w:r>
        <w:t xml:space="preserve">    mov rcx, rbx</w:t>
      </w:r>
    </w:p>
    <w:p w14:paraId="4B4A5A0D" w14:textId="77777777" w:rsidR="009D69C9" w:rsidRDefault="00DD6CDA">
      <w:pPr>
        <w:pStyle w:val="SourceCode"/>
      </w:pPr>
      <w:r>
        <w:t xml:space="preserve">    call mysql_stmt_close</w:t>
      </w:r>
    </w:p>
    <w:p w14:paraId="7E6D7977" w14:textId="77777777" w:rsidR="009D69C9" w:rsidRDefault="00DD6CDA">
      <w:pPr>
        <w:pStyle w:val="SourceCode"/>
      </w:pPr>
      <w:r>
        <w:t xml:space="preserve">    xor eax, eax</w:t>
      </w:r>
    </w:p>
    <w:p w14:paraId="48D9B4C7" w14:textId="77777777" w:rsidR="009D69C9" w:rsidRDefault="00DD6CDA">
      <w:pPr>
        <w:pStyle w:val="SourceCode"/>
      </w:pPr>
      <w:r>
        <w:t xml:space="preserve">    jmp .return</w:t>
      </w:r>
    </w:p>
    <w:p w14:paraId="62F91B85" w14:textId="77777777" w:rsidR="009D69C9" w:rsidRDefault="00DD6CDA">
      <w:pPr>
        <w:pStyle w:val="SourceCode"/>
      </w:pPr>
      <w:r>
        <w:t>.found:</w:t>
      </w:r>
    </w:p>
    <w:p w14:paraId="09A1A65F" w14:textId="77777777" w:rsidR="009D69C9" w:rsidRDefault="00DD6CDA">
      <w:pPr>
        <w:pStyle w:val="SourceCode"/>
      </w:pPr>
      <w:r>
        <w:t xml:space="preserve">    ; HAS_PHONE is 1 unless fetch marked the phone NULL.</w:t>
      </w:r>
    </w:p>
    <w:p w14:paraId="197830F4" w14:textId="77777777" w:rsidR="009D69C9" w:rsidRDefault="00DD6CDA">
      <w:pPr>
        <w:pStyle w:val="SourceCode"/>
      </w:pPr>
      <w:r>
        <w:t xml:space="preserve">    mov qword [r12 + HAS_PHONE], 1</w:t>
      </w:r>
    </w:p>
    <w:p w14:paraId="32FABB16" w14:textId="77777777" w:rsidR="009D69C9" w:rsidRDefault="00DD6CDA">
      <w:pPr>
        <w:pStyle w:val="SourceCode"/>
      </w:pPr>
      <w:r>
        <w:t xml:space="preserve">    cmp byte [phone_is_null], 0</w:t>
      </w:r>
    </w:p>
    <w:p w14:paraId="57E8088B" w14:textId="77777777" w:rsidR="009D69C9" w:rsidRDefault="00DD6CDA">
      <w:pPr>
        <w:pStyle w:val="SourceCode"/>
      </w:pPr>
      <w:r>
        <w:t xml:space="preserve">    je .phone_known</w:t>
      </w:r>
    </w:p>
    <w:p w14:paraId="7B9C9642" w14:textId="77777777" w:rsidR="009D69C9" w:rsidRDefault="00DD6CDA">
      <w:pPr>
        <w:pStyle w:val="SourceCode"/>
      </w:pPr>
      <w:r>
        <w:t xml:space="preserve">    mov qword [r12 + HAS_PHONE], 0</w:t>
      </w:r>
    </w:p>
    <w:p w14:paraId="413D530B" w14:textId="77777777" w:rsidR="009D69C9" w:rsidRDefault="00DD6CDA">
      <w:pPr>
        <w:pStyle w:val="SourceCode"/>
      </w:pPr>
      <w:r>
        <w:t>.phone_known:</w:t>
      </w:r>
    </w:p>
    <w:p w14:paraId="68A7AA94" w14:textId="77777777" w:rsidR="009D69C9" w:rsidRDefault="00DD6CDA">
      <w:pPr>
        <w:pStyle w:val="SourceCode"/>
      </w:pPr>
      <w:r>
        <w:t xml:space="preserve">    mov rcx, rbx</w:t>
      </w:r>
    </w:p>
    <w:p w14:paraId="0347EAF4" w14:textId="77777777" w:rsidR="009D69C9" w:rsidRDefault="00DD6CDA">
      <w:pPr>
        <w:pStyle w:val="SourceCode"/>
      </w:pPr>
      <w:r>
        <w:t xml:space="preserve">    call mysql_stmt_close</w:t>
      </w:r>
    </w:p>
    <w:p w14:paraId="790D376D" w14:textId="77777777" w:rsidR="009D69C9" w:rsidRDefault="00DD6CDA">
      <w:pPr>
        <w:pStyle w:val="SourceCode"/>
      </w:pPr>
      <w:r>
        <w:t xml:space="preserve">    mov eax, 1</w:t>
      </w:r>
    </w:p>
    <w:p w14:paraId="0B1457ED" w14:textId="77777777" w:rsidR="009D69C9" w:rsidRDefault="00DD6CDA">
      <w:pPr>
        <w:pStyle w:val="SourceCode"/>
      </w:pPr>
      <w:r>
        <w:t xml:space="preserve">    jmp .return</w:t>
      </w:r>
    </w:p>
    <w:p w14:paraId="267DC4F0" w14:textId="77777777" w:rsidR="009D69C9" w:rsidRDefault="00DD6CDA">
      <w:pPr>
        <w:pStyle w:val="SourceCode"/>
      </w:pPr>
      <w:r>
        <w:t>.failed:</w:t>
      </w:r>
    </w:p>
    <w:p w14:paraId="41F8FA9D" w14:textId="77777777" w:rsidR="009D69C9" w:rsidRDefault="00DD6CDA">
      <w:pPr>
        <w:pStyle w:val="SourceCode"/>
      </w:pPr>
      <w:r>
        <w:t xml:space="preserve">    mov rcx, rbx</w:t>
      </w:r>
    </w:p>
    <w:p w14:paraId="07B32132" w14:textId="77777777" w:rsidR="009D69C9" w:rsidRDefault="00DD6CDA">
      <w:pPr>
        <w:pStyle w:val="SourceCode"/>
      </w:pPr>
      <w:r>
        <w:t xml:space="preserve">    call report_statement_error</w:t>
      </w:r>
    </w:p>
    <w:p w14:paraId="7E0D2B90" w14:textId="77777777" w:rsidR="009D69C9" w:rsidRDefault="00DD6CDA">
      <w:pPr>
        <w:pStyle w:val="SourceCode"/>
      </w:pPr>
      <w:r>
        <w:t xml:space="preserve">    mov rcx, rbx</w:t>
      </w:r>
    </w:p>
    <w:p w14:paraId="5A4D408D" w14:textId="77777777" w:rsidR="009D69C9" w:rsidRDefault="00DD6CDA">
      <w:pPr>
        <w:pStyle w:val="SourceCode"/>
      </w:pPr>
      <w:r>
        <w:t xml:space="preserve">    call mysql_stmt_close</w:t>
      </w:r>
    </w:p>
    <w:p w14:paraId="60B24A32" w14:textId="77777777" w:rsidR="009D69C9" w:rsidRDefault="00DD6CDA">
      <w:pPr>
        <w:pStyle w:val="SourceCode"/>
      </w:pPr>
      <w:r>
        <w:t xml:space="preserve">    mov eax, -1</w:t>
      </w:r>
    </w:p>
    <w:p w14:paraId="32D54C5D" w14:textId="77777777" w:rsidR="009D69C9" w:rsidRDefault="00DD6CDA">
      <w:pPr>
        <w:pStyle w:val="SourceCode"/>
      </w:pPr>
      <w:r>
        <w:t>.return:</w:t>
      </w:r>
    </w:p>
    <w:p w14:paraId="3BDF4A5A" w14:textId="77777777" w:rsidR="009D69C9" w:rsidRDefault="00DD6CDA">
      <w:pPr>
        <w:pStyle w:val="SourceCode"/>
      </w:pPr>
      <w:r>
        <w:t xml:space="preserve">    add rsp, 40</w:t>
      </w:r>
    </w:p>
    <w:p w14:paraId="00342BE0" w14:textId="77777777" w:rsidR="009D69C9" w:rsidRDefault="00DD6CDA">
      <w:pPr>
        <w:pStyle w:val="SourceCode"/>
      </w:pPr>
      <w:r>
        <w:t xml:space="preserve">    pop r12</w:t>
      </w:r>
    </w:p>
    <w:p w14:paraId="6C83E74C" w14:textId="77777777" w:rsidR="009D69C9" w:rsidRDefault="00DD6CDA">
      <w:pPr>
        <w:pStyle w:val="SourceCode"/>
      </w:pPr>
      <w:r>
        <w:t xml:space="preserve">    pop rbx</w:t>
      </w:r>
    </w:p>
    <w:p w14:paraId="1B4D2DEC" w14:textId="77777777" w:rsidR="009D69C9" w:rsidRDefault="00DD6CDA">
      <w:pPr>
        <w:pStyle w:val="SourceCode"/>
      </w:pPr>
      <w:r>
        <w:t xml:space="preserve">    ret</w:t>
      </w:r>
    </w:p>
    <w:p w14:paraId="7AE77A64" w14:textId="77777777" w:rsidR="009D69C9" w:rsidRDefault="009D69C9">
      <w:pPr>
        <w:pStyle w:val="SourceCode"/>
      </w:pPr>
    </w:p>
    <w:p w14:paraId="1D4F4F5B" w14:textId="77777777" w:rsidR="009D69C9" w:rsidRDefault="00DD6CDA">
      <w:pPr>
        <w:pStyle w:val="SourceCode"/>
      </w:pPr>
      <w:r>
        <w:t>; Remember, validate_phone (Lesson 4.7a) checks a trimmed phone:</w:t>
      </w:r>
    </w:p>
    <w:p w14:paraId="06A427CF" w14:textId="77777777" w:rsidR="009D69C9" w:rsidRDefault="00DD6CDA">
      <w:pPr>
        <w:pStyle w:val="SourceCode"/>
      </w:pPr>
      <w:r>
        <w:t>; required, at most 20 characters, and only digits, spaces, and + - ( );</w:t>
      </w:r>
    </w:p>
    <w:p w14:paraId="6297EA31" w14:textId="77777777" w:rsidR="009D69C9" w:rsidRDefault="00DD6CDA">
      <w:pPr>
        <w:pStyle w:val="SourceCode"/>
      </w:pPr>
      <w:r>
        <w:t>; strspn equal to strlen means every character is allowed (Lesson 4.5a).</w:t>
      </w:r>
    </w:p>
    <w:p w14:paraId="79004A44" w14:textId="77777777" w:rsidR="009D69C9" w:rsidRDefault="00DD6CDA">
      <w:pPr>
        <w:pStyle w:val="SourceCode"/>
      </w:pPr>
      <w:r>
        <w:t>;   in:  rcx = the phone</w:t>
      </w:r>
    </w:p>
    <w:p w14:paraId="1B2E0532" w14:textId="77777777" w:rsidR="009D69C9" w:rsidRDefault="00DD6CDA">
      <w:pPr>
        <w:pStyle w:val="SourceCode"/>
      </w:pPr>
      <w:r>
        <w:t>;   out: rax = address of the problem's text, or 0 when there is none</w:t>
      </w:r>
    </w:p>
    <w:p w14:paraId="4F8A179E" w14:textId="77777777" w:rsidR="009D69C9" w:rsidRDefault="00DD6CDA">
      <w:pPr>
        <w:pStyle w:val="SourceCode"/>
      </w:pPr>
      <w:r>
        <w:t>; rbx keeps the phone, r12 its length.</w:t>
      </w:r>
    </w:p>
    <w:p w14:paraId="7FB8FB09" w14:textId="77777777" w:rsidR="009D69C9" w:rsidRDefault="00DD6CDA">
      <w:pPr>
        <w:pStyle w:val="SourceCode"/>
      </w:pPr>
      <w:r>
        <w:t>validate_phone:</w:t>
      </w:r>
    </w:p>
    <w:p w14:paraId="76838506" w14:textId="77777777" w:rsidR="009D69C9" w:rsidRDefault="00DD6CDA">
      <w:pPr>
        <w:pStyle w:val="SourceCode"/>
      </w:pPr>
      <w:r>
        <w:t xml:space="preserve">    push rbx</w:t>
      </w:r>
    </w:p>
    <w:p w14:paraId="2E9321A7" w14:textId="77777777" w:rsidR="009D69C9" w:rsidRDefault="00DD6CDA">
      <w:pPr>
        <w:pStyle w:val="SourceCode"/>
      </w:pPr>
      <w:r>
        <w:t xml:space="preserve">    push r12</w:t>
      </w:r>
    </w:p>
    <w:p w14:paraId="5D7EE1DA" w14:textId="77777777" w:rsidR="009D69C9" w:rsidRDefault="00DD6CDA">
      <w:pPr>
        <w:pStyle w:val="SourceCode"/>
      </w:pPr>
      <w:r>
        <w:t xml:space="preserve">    sub rsp, 40</w:t>
      </w:r>
    </w:p>
    <w:p w14:paraId="67AB4E65" w14:textId="77777777" w:rsidR="009D69C9" w:rsidRDefault="00DD6CDA">
      <w:pPr>
        <w:pStyle w:val="SourceCode"/>
      </w:pPr>
      <w:r>
        <w:t xml:space="preserve">    mov rbx, rcx</w:t>
      </w:r>
    </w:p>
    <w:p w14:paraId="31EB6F9B" w14:textId="77777777" w:rsidR="009D69C9" w:rsidRDefault="00DD6CDA">
      <w:pPr>
        <w:pStyle w:val="SourceCode"/>
      </w:pPr>
      <w:r>
        <w:t xml:space="preserve">    lea rax, [phone_required]</w:t>
      </w:r>
    </w:p>
    <w:p w14:paraId="30254AE7" w14:textId="77777777" w:rsidR="009D69C9" w:rsidRDefault="00DD6CDA">
      <w:pPr>
        <w:pStyle w:val="SourceCode"/>
      </w:pPr>
      <w:r>
        <w:t xml:space="preserve">    cmp byte [rbx], 0</w:t>
      </w:r>
    </w:p>
    <w:p w14:paraId="21B73F3C" w14:textId="77777777" w:rsidR="009D69C9" w:rsidRDefault="00DD6CDA">
      <w:pPr>
        <w:pStyle w:val="SourceCode"/>
      </w:pPr>
      <w:r>
        <w:t xml:space="preserve">    je .return</w:t>
      </w:r>
    </w:p>
    <w:p w14:paraId="0E01A6EF" w14:textId="77777777" w:rsidR="009D69C9" w:rsidRDefault="00DD6CDA">
      <w:pPr>
        <w:pStyle w:val="SourceCode"/>
      </w:pPr>
      <w:r>
        <w:t xml:space="preserve">    mov rcx, rbx</w:t>
      </w:r>
    </w:p>
    <w:p w14:paraId="706DD2E6" w14:textId="77777777" w:rsidR="009D69C9" w:rsidRDefault="00DD6CDA">
      <w:pPr>
        <w:pStyle w:val="SourceCode"/>
      </w:pPr>
      <w:r>
        <w:t xml:space="preserve">    call strlen</w:t>
      </w:r>
    </w:p>
    <w:p w14:paraId="4040A49C" w14:textId="77777777" w:rsidR="009D69C9" w:rsidRDefault="00DD6CDA">
      <w:pPr>
        <w:pStyle w:val="SourceCode"/>
      </w:pPr>
      <w:r>
        <w:t xml:space="preserve">    mov r12, rax</w:t>
      </w:r>
    </w:p>
    <w:p w14:paraId="0AF7D39C" w14:textId="77777777" w:rsidR="009D69C9" w:rsidRDefault="00DD6CDA">
      <w:pPr>
        <w:pStyle w:val="SourceCode"/>
      </w:pPr>
      <w:r>
        <w:t xml:space="preserve">    lea rax, [phone_too_long]</w:t>
      </w:r>
    </w:p>
    <w:p w14:paraId="607DC077" w14:textId="77777777" w:rsidR="009D69C9" w:rsidRDefault="00DD6CDA">
      <w:pPr>
        <w:pStyle w:val="SourceCode"/>
      </w:pPr>
      <w:r>
        <w:t xml:space="preserve">    cmp r12, PHONE_LIMIT</w:t>
      </w:r>
    </w:p>
    <w:p w14:paraId="534D894B" w14:textId="77777777" w:rsidR="009D69C9" w:rsidRDefault="00DD6CDA">
      <w:pPr>
        <w:pStyle w:val="SourceCode"/>
      </w:pPr>
      <w:r>
        <w:t xml:space="preserve">    jg .return</w:t>
      </w:r>
    </w:p>
    <w:p w14:paraId="6098E9F2" w14:textId="77777777" w:rsidR="009D69C9" w:rsidRDefault="00DD6CDA">
      <w:pPr>
        <w:pStyle w:val="SourceCode"/>
      </w:pPr>
      <w:r>
        <w:t xml:space="preserve">    mov rcx, rbx</w:t>
      </w:r>
    </w:p>
    <w:p w14:paraId="6553D1BD" w14:textId="77777777" w:rsidR="009D69C9" w:rsidRDefault="00DD6CDA">
      <w:pPr>
        <w:pStyle w:val="SourceCode"/>
      </w:pPr>
      <w:r>
        <w:t xml:space="preserve">    lea rdx, [phone_allowed]</w:t>
      </w:r>
    </w:p>
    <w:p w14:paraId="5BA21DEB" w14:textId="77777777" w:rsidR="009D69C9" w:rsidRDefault="00DD6CDA">
      <w:pPr>
        <w:pStyle w:val="SourceCode"/>
      </w:pPr>
      <w:r>
        <w:t xml:space="preserve">    call strspn</w:t>
      </w:r>
    </w:p>
    <w:p w14:paraId="7562AD8A" w14:textId="77777777" w:rsidR="009D69C9" w:rsidRDefault="00DD6CDA">
      <w:pPr>
        <w:pStyle w:val="SourceCode"/>
      </w:pPr>
      <w:r>
        <w:t xml:space="preserve">    cmp rax, r12</w:t>
      </w:r>
    </w:p>
    <w:p w14:paraId="65A879EC" w14:textId="77777777" w:rsidR="009D69C9" w:rsidRDefault="00DD6CDA">
      <w:pPr>
        <w:pStyle w:val="SourceCode"/>
      </w:pPr>
      <w:r>
        <w:t xml:space="preserve">    lea rax, [phone_form]</w:t>
      </w:r>
    </w:p>
    <w:p w14:paraId="0B5A3711" w14:textId="77777777" w:rsidR="009D69C9" w:rsidRDefault="00DD6CDA">
      <w:pPr>
        <w:pStyle w:val="SourceCode"/>
      </w:pPr>
      <w:r>
        <w:t xml:space="preserve">    jne .return</w:t>
      </w:r>
    </w:p>
    <w:p w14:paraId="1EFF42F9" w14:textId="77777777" w:rsidR="009D69C9" w:rsidRDefault="00DD6CDA">
      <w:pPr>
        <w:pStyle w:val="SourceCode"/>
      </w:pPr>
      <w:r>
        <w:t xml:space="preserve">    xor eax, eax</w:t>
      </w:r>
    </w:p>
    <w:p w14:paraId="41B8FBFC" w14:textId="77777777" w:rsidR="009D69C9" w:rsidRDefault="00DD6CDA">
      <w:pPr>
        <w:pStyle w:val="SourceCode"/>
      </w:pPr>
      <w:r>
        <w:t>.return:</w:t>
      </w:r>
    </w:p>
    <w:p w14:paraId="70A7CEDB" w14:textId="77777777" w:rsidR="009D69C9" w:rsidRDefault="00DD6CDA">
      <w:pPr>
        <w:pStyle w:val="SourceCode"/>
      </w:pPr>
      <w:r>
        <w:t xml:space="preserve">    add rsp, 40</w:t>
      </w:r>
    </w:p>
    <w:p w14:paraId="70B79F5E" w14:textId="77777777" w:rsidR="009D69C9" w:rsidRDefault="00DD6CDA">
      <w:pPr>
        <w:pStyle w:val="SourceCode"/>
      </w:pPr>
      <w:r>
        <w:t xml:space="preserve">    pop r12</w:t>
      </w:r>
    </w:p>
    <w:p w14:paraId="4F69C412" w14:textId="77777777" w:rsidR="009D69C9" w:rsidRDefault="00DD6CDA">
      <w:pPr>
        <w:pStyle w:val="SourceCode"/>
      </w:pPr>
      <w:r>
        <w:t xml:space="preserve">    pop rbx</w:t>
      </w:r>
    </w:p>
    <w:p w14:paraId="2793C82C" w14:textId="77777777" w:rsidR="009D69C9" w:rsidRDefault="00DD6CDA">
      <w:pPr>
        <w:pStyle w:val="SourceCode"/>
      </w:pPr>
      <w:r>
        <w:t xml:space="preserve">    ret</w:t>
      </w:r>
    </w:p>
    <w:p w14:paraId="6B730D75" w14:textId="77777777" w:rsidR="009D69C9" w:rsidRDefault="009D69C9">
      <w:pPr>
        <w:pStyle w:val="SourceCode"/>
      </w:pPr>
    </w:p>
    <w:p w14:paraId="37D83AAA" w14:textId="77777777" w:rsidR="009D69C9" w:rsidRDefault="00DD6CDA">
      <w:pPr>
        <w:pStyle w:val="SourceCode"/>
      </w:pPr>
      <w:r>
        <w:t>; validate_email: checks a trimmed email with Lesson 4.5a's rules:</w:t>
      </w:r>
    </w:p>
    <w:p w14:paraId="7D4F5AA7" w14:textId="77777777" w:rsidR="009D69C9" w:rsidRDefault="00DD6CDA">
      <w:pPr>
        <w:pStyle w:val="SourceCode"/>
      </w:pPr>
      <w:r>
        <w:t>; required, at most 254 characters, and one @ with a dot after it. Lesson</w:t>
      </w:r>
    </w:p>
    <w:p w14:paraId="6855C322" w14:textId="77777777" w:rsidR="009D69C9" w:rsidRDefault="00DD6CDA">
      <w:pPr>
        <w:pStyle w:val="SourceCode"/>
      </w:pPr>
      <w:r>
        <w:t>; 5.6a makes these rules stricter. Remember, strchr and strrchr return 0</w:t>
      </w:r>
    </w:p>
    <w:p w14:paraId="3D2BE2F7" w14:textId="77777777" w:rsidR="009D69C9" w:rsidRDefault="00DD6CDA">
      <w:pPr>
        <w:pStyle w:val="SourceCode"/>
      </w:pPr>
      <w:r>
        <w:t>; when the character is not there.</w:t>
      </w:r>
    </w:p>
    <w:p w14:paraId="57AF01FC" w14:textId="77777777" w:rsidR="009D69C9" w:rsidRDefault="00DD6CDA">
      <w:pPr>
        <w:pStyle w:val="SourceCode"/>
      </w:pPr>
      <w:r>
        <w:t>;   in:  rcx = the email</w:t>
      </w:r>
    </w:p>
    <w:p w14:paraId="6FEBFBBB" w14:textId="77777777" w:rsidR="009D69C9" w:rsidRDefault="00DD6CDA">
      <w:pPr>
        <w:pStyle w:val="SourceCode"/>
      </w:pPr>
      <w:r>
        <w:t>;   out: rax = address of the problem's text, or 0 when there is none</w:t>
      </w:r>
    </w:p>
    <w:p w14:paraId="4B25374F" w14:textId="77777777" w:rsidR="009D69C9" w:rsidRDefault="00DD6CDA">
      <w:pPr>
        <w:pStyle w:val="SourceCode"/>
      </w:pPr>
      <w:r>
        <w:t>; rbx keeps the email, r12 the first @, r13 the problem to report if the</w:t>
      </w:r>
    </w:p>
    <w:p w14:paraId="6DC7ADA2" w14:textId="77777777" w:rsidR="009D69C9" w:rsidRDefault="00DD6CDA">
      <w:pPr>
        <w:pStyle w:val="SourceCode"/>
      </w:pPr>
      <w:r>
        <w:t>; next test fails.</w:t>
      </w:r>
    </w:p>
    <w:p w14:paraId="205D1B30" w14:textId="77777777" w:rsidR="009D69C9" w:rsidRDefault="00DD6CDA">
      <w:pPr>
        <w:pStyle w:val="SourceCode"/>
      </w:pPr>
      <w:r>
        <w:t>validate_email:</w:t>
      </w:r>
    </w:p>
    <w:p w14:paraId="2EE8B351" w14:textId="77777777" w:rsidR="009D69C9" w:rsidRDefault="00DD6CDA">
      <w:pPr>
        <w:pStyle w:val="SourceCode"/>
      </w:pPr>
      <w:r>
        <w:t xml:space="preserve">    push rbx</w:t>
      </w:r>
    </w:p>
    <w:p w14:paraId="3033EAB7" w14:textId="77777777" w:rsidR="009D69C9" w:rsidRDefault="00DD6CDA">
      <w:pPr>
        <w:pStyle w:val="SourceCode"/>
      </w:pPr>
      <w:r>
        <w:t xml:space="preserve">    push r12</w:t>
      </w:r>
    </w:p>
    <w:p w14:paraId="52C04279" w14:textId="77777777" w:rsidR="009D69C9" w:rsidRDefault="00DD6CDA">
      <w:pPr>
        <w:pStyle w:val="SourceCode"/>
      </w:pPr>
      <w:r>
        <w:t xml:space="preserve">    push r13</w:t>
      </w:r>
    </w:p>
    <w:p w14:paraId="34C30D8D" w14:textId="77777777" w:rsidR="009D69C9" w:rsidRDefault="00DD6CDA">
      <w:pPr>
        <w:pStyle w:val="SourceCode"/>
      </w:pPr>
      <w:r>
        <w:t xml:space="preserve">    sub rsp, 32</w:t>
      </w:r>
    </w:p>
    <w:p w14:paraId="39EB9BC9" w14:textId="77777777" w:rsidR="009D69C9" w:rsidRDefault="00DD6CDA">
      <w:pPr>
        <w:pStyle w:val="SourceCode"/>
      </w:pPr>
      <w:r>
        <w:t xml:space="preserve">    mov rbx, rcx</w:t>
      </w:r>
    </w:p>
    <w:p w14:paraId="1EC44563" w14:textId="77777777" w:rsidR="009D69C9" w:rsidRDefault="00DD6CDA">
      <w:pPr>
        <w:pStyle w:val="SourceCode"/>
      </w:pPr>
      <w:r>
        <w:t xml:space="preserve">    lea r13, [email_required]</w:t>
      </w:r>
    </w:p>
    <w:p w14:paraId="6AA6B8DC" w14:textId="77777777" w:rsidR="009D69C9" w:rsidRDefault="00DD6CDA">
      <w:pPr>
        <w:pStyle w:val="SourceCode"/>
      </w:pPr>
      <w:r>
        <w:t xml:space="preserve">    cmp byte [rbx], 0</w:t>
      </w:r>
    </w:p>
    <w:p w14:paraId="190EBE38" w14:textId="77777777" w:rsidR="009D69C9" w:rsidRDefault="00DD6CDA">
      <w:pPr>
        <w:pStyle w:val="SourceCode"/>
      </w:pPr>
      <w:r>
        <w:t xml:space="preserve">    je .problem</w:t>
      </w:r>
    </w:p>
    <w:p w14:paraId="65A42C34" w14:textId="77777777" w:rsidR="009D69C9" w:rsidRDefault="00DD6CDA">
      <w:pPr>
        <w:pStyle w:val="SourceCode"/>
      </w:pPr>
      <w:r>
        <w:t xml:space="preserve">    lea r13, [email_too_long]</w:t>
      </w:r>
    </w:p>
    <w:p w14:paraId="6640BA21" w14:textId="77777777" w:rsidR="009D69C9" w:rsidRDefault="00DD6CDA">
      <w:pPr>
        <w:pStyle w:val="SourceCode"/>
      </w:pPr>
      <w:r>
        <w:t xml:space="preserve">    mov rcx, rbx</w:t>
      </w:r>
    </w:p>
    <w:p w14:paraId="5C316BC3" w14:textId="77777777" w:rsidR="009D69C9" w:rsidRDefault="00DD6CDA">
      <w:pPr>
        <w:pStyle w:val="SourceCode"/>
      </w:pPr>
      <w:r>
        <w:t xml:space="preserve">    call strlen</w:t>
      </w:r>
    </w:p>
    <w:p w14:paraId="6F0007A1" w14:textId="77777777" w:rsidR="009D69C9" w:rsidRDefault="00DD6CDA">
      <w:pPr>
        <w:pStyle w:val="SourceCode"/>
      </w:pPr>
      <w:r>
        <w:t xml:space="preserve">    cmp rax, EMAIL_LIMIT</w:t>
      </w:r>
    </w:p>
    <w:p w14:paraId="6F31ABFD" w14:textId="77777777" w:rsidR="009D69C9" w:rsidRDefault="00DD6CDA">
      <w:pPr>
        <w:pStyle w:val="SourceCode"/>
      </w:pPr>
      <w:r>
        <w:t xml:space="preserve">    jg .problem</w:t>
      </w:r>
    </w:p>
    <w:p w14:paraId="5F9FF687" w14:textId="77777777" w:rsidR="009D69C9" w:rsidRDefault="00DD6CDA">
      <w:pPr>
        <w:pStyle w:val="SourceCode"/>
      </w:pPr>
      <w:r>
        <w:t xml:space="preserve">    ; One @ (the first is also the last), and a dot after it.</w:t>
      </w:r>
    </w:p>
    <w:p w14:paraId="16C18F5C" w14:textId="77777777" w:rsidR="009D69C9" w:rsidRDefault="00DD6CDA">
      <w:pPr>
        <w:pStyle w:val="SourceCode"/>
      </w:pPr>
      <w:r>
        <w:t xml:space="preserve">    lea r13, [email_form]</w:t>
      </w:r>
    </w:p>
    <w:p w14:paraId="1AA568A2" w14:textId="77777777" w:rsidR="009D69C9" w:rsidRDefault="00DD6CDA">
      <w:pPr>
        <w:pStyle w:val="SourceCode"/>
      </w:pPr>
      <w:r>
        <w:t xml:space="preserve">    mov rcx, rbx</w:t>
      </w:r>
    </w:p>
    <w:p w14:paraId="56ABC8C5" w14:textId="77777777" w:rsidR="009D69C9" w:rsidRDefault="00DD6CDA">
      <w:pPr>
        <w:pStyle w:val="SourceCode"/>
      </w:pPr>
      <w:r>
        <w:t xml:space="preserve">    mov edx, '@'</w:t>
      </w:r>
    </w:p>
    <w:p w14:paraId="17421711" w14:textId="77777777" w:rsidR="009D69C9" w:rsidRDefault="00DD6CDA">
      <w:pPr>
        <w:pStyle w:val="SourceCode"/>
      </w:pPr>
      <w:r>
        <w:t xml:space="preserve">    call strchr</w:t>
      </w:r>
    </w:p>
    <w:p w14:paraId="5D7BB76C" w14:textId="77777777" w:rsidR="009D69C9" w:rsidRDefault="00DD6CDA">
      <w:pPr>
        <w:pStyle w:val="SourceCode"/>
      </w:pPr>
      <w:r>
        <w:t xml:space="preserve">    cmp rax, 0</w:t>
      </w:r>
    </w:p>
    <w:p w14:paraId="6E3898AD" w14:textId="77777777" w:rsidR="009D69C9" w:rsidRDefault="00DD6CDA">
      <w:pPr>
        <w:pStyle w:val="SourceCode"/>
      </w:pPr>
      <w:r>
        <w:t xml:space="preserve">    je .problem</w:t>
      </w:r>
    </w:p>
    <w:p w14:paraId="0C461B03" w14:textId="77777777" w:rsidR="009D69C9" w:rsidRDefault="00DD6CDA">
      <w:pPr>
        <w:pStyle w:val="SourceCode"/>
      </w:pPr>
      <w:r>
        <w:t xml:space="preserve">    mov r12, rax</w:t>
      </w:r>
    </w:p>
    <w:p w14:paraId="788706CC" w14:textId="77777777" w:rsidR="009D69C9" w:rsidRDefault="00DD6CDA">
      <w:pPr>
        <w:pStyle w:val="SourceCode"/>
      </w:pPr>
      <w:r>
        <w:t xml:space="preserve">    mov rcx, rbx</w:t>
      </w:r>
    </w:p>
    <w:p w14:paraId="6F1CAF9A" w14:textId="77777777" w:rsidR="009D69C9" w:rsidRDefault="00DD6CDA">
      <w:pPr>
        <w:pStyle w:val="SourceCode"/>
      </w:pPr>
      <w:r>
        <w:t xml:space="preserve">    mov edx, '@'</w:t>
      </w:r>
    </w:p>
    <w:p w14:paraId="3A898B93" w14:textId="77777777" w:rsidR="009D69C9" w:rsidRDefault="00DD6CDA">
      <w:pPr>
        <w:pStyle w:val="SourceCode"/>
      </w:pPr>
      <w:r>
        <w:t xml:space="preserve">    call strrchr</w:t>
      </w:r>
    </w:p>
    <w:p w14:paraId="49BC5E25" w14:textId="77777777" w:rsidR="009D69C9" w:rsidRDefault="00DD6CDA">
      <w:pPr>
        <w:pStyle w:val="SourceCode"/>
      </w:pPr>
      <w:r>
        <w:t xml:space="preserve">    cmp rax, r12</w:t>
      </w:r>
    </w:p>
    <w:p w14:paraId="5A747FD1" w14:textId="77777777" w:rsidR="009D69C9" w:rsidRDefault="00DD6CDA">
      <w:pPr>
        <w:pStyle w:val="SourceCode"/>
      </w:pPr>
      <w:r>
        <w:t xml:space="preserve">    jne .problem</w:t>
      </w:r>
    </w:p>
    <w:p w14:paraId="42584E9D" w14:textId="77777777" w:rsidR="009D69C9" w:rsidRDefault="00DD6CDA">
      <w:pPr>
        <w:pStyle w:val="SourceCode"/>
      </w:pPr>
      <w:r>
        <w:t xml:space="preserve">    mov rcx, r12</w:t>
      </w:r>
    </w:p>
    <w:p w14:paraId="50CCC722" w14:textId="77777777" w:rsidR="009D69C9" w:rsidRDefault="00DD6CDA">
      <w:pPr>
        <w:pStyle w:val="SourceCode"/>
      </w:pPr>
      <w:r>
        <w:t xml:space="preserve">    mov edx, '.'</w:t>
      </w:r>
    </w:p>
    <w:p w14:paraId="5B0044FB" w14:textId="77777777" w:rsidR="009D69C9" w:rsidRDefault="00DD6CDA">
      <w:pPr>
        <w:pStyle w:val="SourceCode"/>
      </w:pPr>
      <w:r>
        <w:t xml:space="preserve">    call strchr</w:t>
      </w:r>
    </w:p>
    <w:p w14:paraId="34634506" w14:textId="77777777" w:rsidR="009D69C9" w:rsidRDefault="00DD6CDA">
      <w:pPr>
        <w:pStyle w:val="SourceCode"/>
      </w:pPr>
      <w:r>
        <w:t xml:space="preserve">    cmp rax, 0</w:t>
      </w:r>
    </w:p>
    <w:p w14:paraId="5F5BC9F9" w14:textId="77777777" w:rsidR="009D69C9" w:rsidRDefault="00DD6CDA">
      <w:pPr>
        <w:pStyle w:val="SourceCode"/>
      </w:pPr>
      <w:r>
        <w:t xml:space="preserve">    je .problem</w:t>
      </w:r>
    </w:p>
    <w:p w14:paraId="5F604AA5" w14:textId="77777777" w:rsidR="009D69C9" w:rsidRDefault="00DD6CDA">
      <w:pPr>
        <w:pStyle w:val="SourceCode"/>
      </w:pPr>
      <w:r>
        <w:t xml:space="preserve">    xor eax, eax</w:t>
      </w:r>
    </w:p>
    <w:p w14:paraId="0C1C7915" w14:textId="77777777" w:rsidR="009D69C9" w:rsidRDefault="00DD6CDA">
      <w:pPr>
        <w:pStyle w:val="SourceCode"/>
      </w:pPr>
      <w:r>
        <w:t xml:space="preserve">    jmp .return</w:t>
      </w:r>
    </w:p>
    <w:p w14:paraId="3B5DC5A3" w14:textId="77777777" w:rsidR="009D69C9" w:rsidRDefault="00DD6CDA">
      <w:pPr>
        <w:pStyle w:val="SourceCode"/>
      </w:pPr>
      <w:r>
        <w:t>.problem:</w:t>
      </w:r>
    </w:p>
    <w:p w14:paraId="1773E219" w14:textId="77777777" w:rsidR="009D69C9" w:rsidRDefault="00DD6CDA">
      <w:pPr>
        <w:pStyle w:val="SourceCode"/>
      </w:pPr>
      <w:r>
        <w:t xml:space="preserve">    mov rax, r13</w:t>
      </w:r>
    </w:p>
    <w:p w14:paraId="53B5916D" w14:textId="77777777" w:rsidR="009D69C9" w:rsidRDefault="00DD6CDA">
      <w:pPr>
        <w:pStyle w:val="SourceCode"/>
      </w:pPr>
      <w:r>
        <w:t>.return:</w:t>
      </w:r>
    </w:p>
    <w:p w14:paraId="7798F336" w14:textId="77777777" w:rsidR="009D69C9" w:rsidRDefault="00DD6CDA">
      <w:pPr>
        <w:pStyle w:val="SourceCode"/>
      </w:pPr>
      <w:r>
        <w:t xml:space="preserve">    add rsp, 32</w:t>
      </w:r>
    </w:p>
    <w:p w14:paraId="41B75F0B" w14:textId="77777777" w:rsidR="009D69C9" w:rsidRDefault="00DD6CDA">
      <w:pPr>
        <w:pStyle w:val="SourceCode"/>
      </w:pPr>
      <w:r>
        <w:t xml:space="preserve">    pop r13</w:t>
      </w:r>
    </w:p>
    <w:p w14:paraId="32C60FB9" w14:textId="77777777" w:rsidR="009D69C9" w:rsidRDefault="00DD6CDA">
      <w:pPr>
        <w:pStyle w:val="SourceCode"/>
      </w:pPr>
      <w:r>
        <w:t xml:space="preserve">    pop r12</w:t>
      </w:r>
    </w:p>
    <w:p w14:paraId="7356072B" w14:textId="77777777" w:rsidR="009D69C9" w:rsidRDefault="00DD6CDA">
      <w:pPr>
        <w:pStyle w:val="SourceCode"/>
      </w:pPr>
      <w:r>
        <w:t xml:space="preserve">    pop rbx</w:t>
      </w:r>
    </w:p>
    <w:p w14:paraId="465DEA17" w14:textId="77777777" w:rsidR="009D69C9" w:rsidRDefault="00DD6CDA">
      <w:pPr>
        <w:pStyle w:val="SourceCode"/>
      </w:pPr>
      <w:r>
        <w:t xml:space="preserve">    ret</w:t>
      </w:r>
    </w:p>
    <w:p w14:paraId="1BEA5CBC" w14:textId="77777777" w:rsidR="009D69C9" w:rsidRDefault="009D69C9">
      <w:pPr>
        <w:pStyle w:val="SourceCode"/>
      </w:pPr>
    </w:p>
    <w:p w14:paraId="08F44CC0" w14:textId="77777777" w:rsidR="009D69C9" w:rsidRDefault="00DD6CDA">
      <w:pPr>
        <w:pStyle w:val="SourceCode"/>
      </w:pPr>
      <w:r>
        <w:t>; Remember, validate_contact (Lesson 4.5a) returns the first problem. The</w:t>
      </w:r>
    </w:p>
    <w:p w14:paraId="1F311AEC" w14:textId="77777777" w:rsidR="009D69C9" w:rsidRDefault="00DD6CDA">
      <w:pPr>
        <w:pStyle w:val="SourceCode"/>
      </w:pPr>
      <w:r>
        <w:t>; name and the email are required. An empty phone means no phone; any</w:t>
      </w:r>
    </w:p>
    <w:p w14:paraId="39E299EA" w14:textId="77777777" w:rsidR="009D69C9" w:rsidRDefault="00DD6CDA">
      <w:pPr>
        <w:pStyle w:val="SourceCode"/>
      </w:pPr>
      <w:r>
        <w:t>; other phone must pass validate_phone.</w:t>
      </w:r>
    </w:p>
    <w:p w14:paraId="4537791A" w14:textId="77777777" w:rsidR="009D69C9" w:rsidRDefault="00DD6CDA">
      <w:pPr>
        <w:pStyle w:val="SourceCode"/>
      </w:pPr>
      <w:r>
        <w:t>;   in:  rcx = name, rdx = email, r8 = phone</w:t>
      </w:r>
    </w:p>
    <w:p w14:paraId="7C2DC524" w14:textId="77777777" w:rsidR="009D69C9" w:rsidRDefault="00DD6CDA">
      <w:pPr>
        <w:pStyle w:val="SourceCode"/>
      </w:pPr>
      <w:r>
        <w:t>;   out: rax = address of the first problem's text, or 0 when there is</w:t>
      </w:r>
    </w:p>
    <w:p w14:paraId="02F0E919" w14:textId="77777777" w:rsidR="009D69C9" w:rsidRDefault="00DD6CDA">
      <w:pPr>
        <w:pStyle w:val="SourceCode"/>
      </w:pPr>
      <w:r>
        <w:t>;        none</w:t>
      </w:r>
    </w:p>
    <w:p w14:paraId="6F2B10A9" w14:textId="77777777" w:rsidR="009D69C9" w:rsidRDefault="00DD6CDA">
      <w:pPr>
        <w:pStyle w:val="SourceCode"/>
      </w:pPr>
      <w:r>
        <w:t>; rbx, r12, and r13 keep the three values.</w:t>
      </w:r>
    </w:p>
    <w:p w14:paraId="622B2685" w14:textId="77777777" w:rsidR="009D69C9" w:rsidRDefault="00DD6CDA">
      <w:pPr>
        <w:pStyle w:val="SourceCode"/>
      </w:pPr>
      <w:r>
        <w:t>validate_contact:</w:t>
      </w:r>
    </w:p>
    <w:p w14:paraId="2C71A84A" w14:textId="77777777" w:rsidR="009D69C9" w:rsidRDefault="00DD6CDA">
      <w:pPr>
        <w:pStyle w:val="SourceCode"/>
      </w:pPr>
      <w:r>
        <w:t xml:space="preserve">    push rbx</w:t>
      </w:r>
    </w:p>
    <w:p w14:paraId="1F51EEE9" w14:textId="77777777" w:rsidR="009D69C9" w:rsidRDefault="00DD6CDA">
      <w:pPr>
        <w:pStyle w:val="SourceCode"/>
      </w:pPr>
      <w:r>
        <w:t xml:space="preserve">    push r12</w:t>
      </w:r>
    </w:p>
    <w:p w14:paraId="254713D3" w14:textId="77777777" w:rsidR="009D69C9" w:rsidRDefault="00DD6CDA">
      <w:pPr>
        <w:pStyle w:val="SourceCode"/>
      </w:pPr>
      <w:r>
        <w:t xml:space="preserve">    push r13</w:t>
      </w:r>
    </w:p>
    <w:p w14:paraId="32D03B74" w14:textId="77777777" w:rsidR="009D69C9" w:rsidRDefault="00DD6CDA">
      <w:pPr>
        <w:pStyle w:val="SourceCode"/>
      </w:pPr>
      <w:r>
        <w:t xml:space="preserve">    sub rsp, 32</w:t>
      </w:r>
    </w:p>
    <w:p w14:paraId="798594A6" w14:textId="77777777" w:rsidR="009D69C9" w:rsidRDefault="00DD6CDA">
      <w:pPr>
        <w:pStyle w:val="SourceCode"/>
      </w:pPr>
      <w:r>
        <w:t xml:space="preserve">    mov rbx, rcx</w:t>
      </w:r>
    </w:p>
    <w:p w14:paraId="14A49766" w14:textId="77777777" w:rsidR="009D69C9" w:rsidRDefault="00DD6CDA">
      <w:pPr>
        <w:pStyle w:val="SourceCode"/>
      </w:pPr>
      <w:r>
        <w:t xml:space="preserve">    mov r12, rdx</w:t>
      </w:r>
    </w:p>
    <w:p w14:paraId="0950D789" w14:textId="77777777" w:rsidR="009D69C9" w:rsidRDefault="00DD6CDA">
      <w:pPr>
        <w:pStyle w:val="SourceCode"/>
      </w:pPr>
      <w:r>
        <w:t xml:space="preserve">    mov r13, r8</w:t>
      </w:r>
    </w:p>
    <w:p w14:paraId="7D694E13" w14:textId="77777777" w:rsidR="009D69C9" w:rsidRDefault="00DD6CDA">
      <w:pPr>
        <w:pStyle w:val="SourceCode"/>
      </w:pPr>
      <w:r>
        <w:t xml:space="preserve">    lea rax, [name_required]</w:t>
      </w:r>
    </w:p>
    <w:p w14:paraId="4BE52EA8" w14:textId="77777777" w:rsidR="009D69C9" w:rsidRDefault="00DD6CDA">
      <w:pPr>
        <w:pStyle w:val="SourceCode"/>
      </w:pPr>
      <w:r>
        <w:t xml:space="preserve">    cmp byte [rbx], 0</w:t>
      </w:r>
    </w:p>
    <w:p w14:paraId="323BB155" w14:textId="77777777" w:rsidR="009D69C9" w:rsidRDefault="00DD6CDA">
      <w:pPr>
        <w:pStyle w:val="SourceCode"/>
      </w:pPr>
      <w:r>
        <w:t xml:space="preserve">    je .return</w:t>
      </w:r>
    </w:p>
    <w:p w14:paraId="370EDC9A" w14:textId="77777777" w:rsidR="009D69C9" w:rsidRDefault="00DD6CDA">
      <w:pPr>
        <w:pStyle w:val="SourceCode"/>
      </w:pPr>
      <w:r>
        <w:t xml:space="preserve">    mov rcx, rbx</w:t>
      </w:r>
    </w:p>
    <w:p w14:paraId="5031C7CD" w14:textId="77777777" w:rsidR="009D69C9" w:rsidRDefault="00DD6CDA">
      <w:pPr>
        <w:pStyle w:val="SourceCode"/>
      </w:pPr>
      <w:r>
        <w:t xml:space="preserve">    call strlen</w:t>
      </w:r>
    </w:p>
    <w:p w14:paraId="20CAE4BB" w14:textId="77777777" w:rsidR="009D69C9" w:rsidRDefault="00DD6CDA">
      <w:pPr>
        <w:pStyle w:val="SourceCode"/>
      </w:pPr>
      <w:r>
        <w:t xml:space="preserve">    cmp rax, NAME_LIMIT</w:t>
      </w:r>
    </w:p>
    <w:p w14:paraId="22B5AAEF" w14:textId="77777777" w:rsidR="009D69C9" w:rsidRDefault="00DD6CDA">
      <w:pPr>
        <w:pStyle w:val="SourceCode"/>
      </w:pPr>
      <w:r>
        <w:t xml:space="preserve">    lea rax, [name_too_long]</w:t>
      </w:r>
    </w:p>
    <w:p w14:paraId="2E6B53DD" w14:textId="77777777" w:rsidR="009D69C9" w:rsidRDefault="00DD6CDA">
      <w:pPr>
        <w:pStyle w:val="SourceCode"/>
      </w:pPr>
      <w:r>
        <w:t xml:space="preserve">    jg .return</w:t>
      </w:r>
    </w:p>
    <w:p w14:paraId="667D123C" w14:textId="77777777" w:rsidR="009D69C9" w:rsidRDefault="00DD6CDA">
      <w:pPr>
        <w:pStyle w:val="SourceCode"/>
      </w:pPr>
      <w:r>
        <w:t xml:space="preserve">    mov rcx, r12</w:t>
      </w:r>
    </w:p>
    <w:p w14:paraId="6731768A" w14:textId="77777777" w:rsidR="009D69C9" w:rsidRDefault="00DD6CDA">
      <w:pPr>
        <w:pStyle w:val="SourceCode"/>
      </w:pPr>
      <w:r>
        <w:t xml:space="preserve">    call validate_email</w:t>
      </w:r>
    </w:p>
    <w:p w14:paraId="6F9D77CD" w14:textId="77777777" w:rsidR="009D69C9" w:rsidRDefault="00DD6CDA">
      <w:pPr>
        <w:pStyle w:val="SourceCode"/>
      </w:pPr>
      <w:r>
        <w:t xml:space="preserve">    cmp rax, 0</w:t>
      </w:r>
    </w:p>
    <w:p w14:paraId="0709F45A" w14:textId="77777777" w:rsidR="009D69C9" w:rsidRDefault="00DD6CDA">
      <w:pPr>
        <w:pStyle w:val="SourceCode"/>
      </w:pPr>
      <w:r>
        <w:t xml:space="preserve">    jne .return</w:t>
      </w:r>
    </w:p>
    <w:p w14:paraId="23EFE45C" w14:textId="77777777" w:rsidR="009D69C9" w:rsidRDefault="00DD6CDA">
      <w:pPr>
        <w:pStyle w:val="SourceCode"/>
      </w:pPr>
      <w:r>
        <w:t xml:space="preserve">    cmp byte [r13], 0</w:t>
      </w:r>
    </w:p>
    <w:p w14:paraId="451851B9" w14:textId="77777777" w:rsidR="009D69C9" w:rsidRDefault="00DD6CDA">
      <w:pPr>
        <w:pStyle w:val="SourceCode"/>
      </w:pPr>
      <w:r>
        <w:t xml:space="preserve">    je .return</w:t>
      </w:r>
    </w:p>
    <w:p w14:paraId="5103F7CE" w14:textId="77777777" w:rsidR="009D69C9" w:rsidRDefault="00DD6CDA">
      <w:pPr>
        <w:pStyle w:val="SourceCode"/>
      </w:pPr>
      <w:r>
        <w:t xml:space="preserve">    mov rcx, r13</w:t>
      </w:r>
    </w:p>
    <w:p w14:paraId="20466C42" w14:textId="77777777" w:rsidR="009D69C9" w:rsidRDefault="00DD6CDA">
      <w:pPr>
        <w:pStyle w:val="SourceCode"/>
      </w:pPr>
      <w:r>
        <w:t xml:space="preserve">    call validate_phone</w:t>
      </w:r>
    </w:p>
    <w:p w14:paraId="48B3F253" w14:textId="77777777" w:rsidR="009D69C9" w:rsidRDefault="00DD6CDA">
      <w:pPr>
        <w:pStyle w:val="SourceCode"/>
      </w:pPr>
      <w:r>
        <w:t>.return:</w:t>
      </w:r>
    </w:p>
    <w:p w14:paraId="3A642588" w14:textId="77777777" w:rsidR="009D69C9" w:rsidRDefault="00DD6CDA">
      <w:pPr>
        <w:pStyle w:val="SourceCode"/>
      </w:pPr>
      <w:r>
        <w:t xml:space="preserve">    add rsp, 32</w:t>
      </w:r>
    </w:p>
    <w:p w14:paraId="2F00A1E8" w14:textId="77777777" w:rsidR="009D69C9" w:rsidRDefault="00DD6CDA">
      <w:pPr>
        <w:pStyle w:val="SourceCode"/>
      </w:pPr>
      <w:r>
        <w:t xml:space="preserve">    pop r13</w:t>
      </w:r>
    </w:p>
    <w:p w14:paraId="46501068" w14:textId="77777777" w:rsidR="009D69C9" w:rsidRDefault="00DD6CDA">
      <w:pPr>
        <w:pStyle w:val="SourceCode"/>
      </w:pPr>
      <w:r>
        <w:t xml:space="preserve">    pop r12</w:t>
      </w:r>
    </w:p>
    <w:p w14:paraId="0892386E" w14:textId="77777777" w:rsidR="009D69C9" w:rsidRDefault="00DD6CDA">
      <w:pPr>
        <w:pStyle w:val="SourceCode"/>
      </w:pPr>
      <w:r>
        <w:t xml:space="preserve">    pop rbx</w:t>
      </w:r>
    </w:p>
    <w:p w14:paraId="6C8B94D9" w14:textId="77777777" w:rsidR="009D69C9" w:rsidRDefault="00DD6CDA">
      <w:pPr>
        <w:pStyle w:val="SourceCode"/>
      </w:pPr>
      <w:r>
        <w:t xml:space="preserve">    ret</w:t>
      </w:r>
    </w:p>
    <w:p w14:paraId="41DA2E36" w14:textId="77777777" w:rsidR="009D69C9" w:rsidRDefault="009D69C9">
      <w:pPr>
        <w:pStyle w:val="SourceCode"/>
      </w:pPr>
    </w:p>
    <w:p w14:paraId="6A2B9E50" w14:textId="77777777" w:rsidR="009D69C9" w:rsidRDefault="00DD6CDA">
      <w:pPr>
        <w:pStyle w:val="SourceCode"/>
      </w:pPr>
      <w:r>
        <w:t>; create_contact: the application function (Lesson 5.1a). It creates one</w:t>
      </w:r>
    </w:p>
    <w:p w14:paraId="266554F5" w14:textId="77777777" w:rsidR="009D69C9" w:rsidRDefault="00DD6CDA">
      <w:pPr>
        <w:pStyle w:val="SourceCode"/>
      </w:pPr>
      <w:r>
        <w:t>; contact from the values it is given and returns its new id, or 0 when</w:t>
      </w:r>
    </w:p>
    <w:p w14:paraId="1878F214" w14:textId="77777777" w:rsidR="009D69C9" w:rsidRDefault="00DD6CDA">
      <w:pPr>
        <w:pStyle w:val="SourceCode"/>
      </w:pPr>
      <w:r>
        <w:t>; nothing was created (ids start at 1, so 0 is never an id). It never</w:t>
      </w:r>
    </w:p>
    <w:p w14:paraId="72EBB025" w14:textId="77777777" w:rsidR="009D69C9" w:rsidRDefault="00DD6CDA">
      <w:pPr>
        <w:pStyle w:val="SourceCode"/>
      </w:pPr>
      <w:r>
        <w:t>; asks a question, so any part of a program can call it with values. It</w:t>
      </w:r>
    </w:p>
    <w:p w14:paraId="56D17533" w14:textId="77777777" w:rsidR="009D69C9" w:rsidRDefault="00DD6CDA">
      <w:pPr>
        <w:pStyle w:val="SourceCode"/>
      </w:pPr>
      <w:r>
        <w:t>; copies and trims the values, validates them, inserts them with</w:t>
      </w:r>
    </w:p>
    <w:p w14:paraId="3C8A05D0" w14:textId="77777777" w:rsidR="009D69C9" w:rsidRDefault="00DD6CDA">
      <w:pPr>
        <w:pStyle w:val="SourceCode"/>
      </w:pPr>
      <w:r>
        <w:t>; parameters, then reads the new row back with get_contact and prints it,</w:t>
      </w:r>
    </w:p>
    <w:p w14:paraId="160DBFB3" w14:textId="77777777" w:rsidR="009D69C9" w:rsidRDefault="00DD6CDA">
      <w:pPr>
        <w:pStyle w:val="SourceCode"/>
      </w:pPr>
      <w:r>
        <w:t>; so the screen shows what the database stored.</w:t>
      </w:r>
    </w:p>
    <w:p w14:paraId="28800647" w14:textId="77777777" w:rsidR="009D69C9" w:rsidRDefault="00DD6CDA">
      <w:pPr>
        <w:pStyle w:val="SourceCode"/>
      </w:pPr>
      <w:r>
        <w:t>;   in:      rcx = the connection handle, rdx = name, r8 = email,</w:t>
      </w:r>
    </w:p>
    <w:p w14:paraId="527D99E0" w14:textId="77777777" w:rsidR="009D69C9" w:rsidRDefault="00DD6CDA">
      <w:pPr>
        <w:pStyle w:val="SourceCode"/>
      </w:pPr>
      <w:r>
        <w:t>;            r9 = phone</w:t>
      </w:r>
    </w:p>
    <w:p w14:paraId="3784F62D" w14:textId="77777777" w:rsidR="009D69C9" w:rsidRDefault="00DD6CDA">
      <w:pPr>
        <w:pStyle w:val="SourceCode"/>
      </w:pPr>
      <w:r>
        <w:t>;   out:     eax = the new id, or 0</w:t>
      </w:r>
    </w:p>
    <w:p w14:paraId="02E4E0FC" w14:textId="77777777" w:rsidR="009D69C9" w:rsidRDefault="00DD6CDA">
      <w:pPr>
        <w:pStyle w:val="SourceCode"/>
      </w:pPr>
      <w:r>
        <w:t>; rbx keeps the connection handle, r12, r13, and r14 the name, email, and</w:t>
      </w:r>
    </w:p>
    <w:p w14:paraId="2197E5B6" w14:textId="77777777" w:rsidR="009D69C9" w:rsidRDefault="00DD6CDA">
      <w:pPr>
        <w:pStyle w:val="SourceCode"/>
      </w:pPr>
      <w:r>
        <w:t>; phone, and r15 the statement handle. After the INSERT, r14d keeps the</w:t>
      </w:r>
    </w:p>
    <w:p w14:paraId="5B543981" w14:textId="77777777" w:rsidR="009D69C9" w:rsidRDefault="00DD6CDA">
      <w:pPr>
        <w:pStyle w:val="SourceCode"/>
      </w:pPr>
      <w:r>
        <w:t>; new id.</w:t>
      </w:r>
    </w:p>
    <w:p w14:paraId="492EF828" w14:textId="77777777" w:rsidR="009D69C9" w:rsidRDefault="00DD6CDA">
      <w:pPr>
        <w:pStyle w:val="SourceCode"/>
      </w:pPr>
      <w:r>
        <w:t>create_contact:</w:t>
      </w:r>
    </w:p>
    <w:p w14:paraId="29F2FEC2" w14:textId="77777777" w:rsidR="009D69C9" w:rsidRDefault="00DD6CDA">
      <w:pPr>
        <w:pStyle w:val="SourceCode"/>
      </w:pPr>
      <w:r>
        <w:t xml:space="preserve">    push rbx</w:t>
      </w:r>
    </w:p>
    <w:p w14:paraId="6A24255A" w14:textId="77777777" w:rsidR="009D69C9" w:rsidRDefault="00DD6CDA">
      <w:pPr>
        <w:pStyle w:val="SourceCode"/>
      </w:pPr>
      <w:r>
        <w:t xml:space="preserve">    push r12</w:t>
      </w:r>
    </w:p>
    <w:p w14:paraId="07B9D57A" w14:textId="77777777" w:rsidR="009D69C9" w:rsidRDefault="00DD6CDA">
      <w:pPr>
        <w:pStyle w:val="SourceCode"/>
      </w:pPr>
      <w:r>
        <w:t xml:space="preserve">    push r13</w:t>
      </w:r>
    </w:p>
    <w:p w14:paraId="7F3F4C62" w14:textId="77777777" w:rsidR="009D69C9" w:rsidRDefault="00DD6CDA">
      <w:pPr>
        <w:pStyle w:val="SourceCode"/>
      </w:pPr>
      <w:r>
        <w:t xml:space="preserve">    push r14</w:t>
      </w:r>
    </w:p>
    <w:p w14:paraId="3A624C1B" w14:textId="77777777" w:rsidR="009D69C9" w:rsidRDefault="00DD6CDA">
      <w:pPr>
        <w:pStyle w:val="SourceCode"/>
      </w:pPr>
      <w:r>
        <w:t xml:space="preserve">    push r15</w:t>
      </w:r>
    </w:p>
    <w:p w14:paraId="680E6F10" w14:textId="77777777" w:rsidR="009D69C9" w:rsidRDefault="00DD6CDA">
      <w:pPr>
        <w:pStyle w:val="SourceCode"/>
      </w:pPr>
      <w:r>
        <w:t xml:space="preserve">    sub rsp, 32</w:t>
      </w:r>
    </w:p>
    <w:p w14:paraId="0CC7AF0E" w14:textId="77777777" w:rsidR="009D69C9" w:rsidRDefault="00DD6CDA">
      <w:pPr>
        <w:pStyle w:val="SourceCode"/>
      </w:pPr>
      <w:r>
        <w:t xml:space="preserve">    mov rbx, rcx</w:t>
      </w:r>
    </w:p>
    <w:p w14:paraId="63935153" w14:textId="77777777" w:rsidR="009D69C9" w:rsidRDefault="00DD6CDA">
      <w:pPr>
        <w:pStyle w:val="SourceCode"/>
      </w:pPr>
      <w:r>
        <w:t xml:space="preserve">    mov r12, rdx</w:t>
      </w:r>
    </w:p>
    <w:p w14:paraId="25A3C18F" w14:textId="77777777" w:rsidR="009D69C9" w:rsidRDefault="00DD6CDA">
      <w:pPr>
        <w:pStyle w:val="SourceCode"/>
      </w:pPr>
      <w:r>
        <w:t xml:space="preserve">    mov r13, r8</w:t>
      </w:r>
    </w:p>
    <w:p w14:paraId="16454DB7" w14:textId="77777777" w:rsidR="009D69C9" w:rsidRDefault="00DD6CDA">
      <w:pPr>
        <w:pStyle w:val="SourceCode"/>
      </w:pPr>
      <w:r>
        <w:t xml:space="preserve">    mov r14, r9</w:t>
      </w:r>
    </w:p>
    <w:p w14:paraId="7BC312E2" w14:textId="77777777" w:rsidR="009D69C9" w:rsidRDefault="009D69C9">
      <w:pPr>
        <w:pStyle w:val="SourceCode"/>
      </w:pPr>
    </w:p>
    <w:p w14:paraId="05B86B28" w14:textId="77777777" w:rsidR="009D69C9" w:rsidRDefault="00DD6CDA">
      <w:pPr>
        <w:pStyle w:val="SourceCode"/>
      </w:pPr>
      <w:r>
        <w:t xml:space="preserve">    ; The values belong to the caller, and a literal must never be</w:t>
      </w:r>
    </w:p>
    <w:p w14:paraId="0EF3852C" w14:textId="77777777" w:rsidR="009D69C9" w:rsidRDefault="00DD6CDA">
      <w:pPr>
        <w:pStyle w:val="SourceCode"/>
      </w:pPr>
      <w:r>
        <w:t xml:space="preserve">    ; changed, so each one is copied with snprintf before trim_text trims</w:t>
      </w:r>
    </w:p>
    <w:p w14:paraId="2F489FD5" w14:textId="77777777" w:rsidR="009D69C9" w:rsidRDefault="00DD6CDA">
      <w:pPr>
        <w:pStyle w:val="SourceCode"/>
      </w:pPr>
      <w:r>
        <w:t xml:space="preserve">    ; the copy in place (Lesson 4.5a).</w:t>
      </w:r>
    </w:p>
    <w:p w14:paraId="102886B9" w14:textId="77777777" w:rsidR="009D69C9" w:rsidRDefault="00DD6CDA">
      <w:pPr>
        <w:pStyle w:val="SourceCode"/>
      </w:pPr>
      <w:r>
        <w:t xml:space="preserve">    lea rcx, [name_copy]</w:t>
      </w:r>
    </w:p>
    <w:p w14:paraId="7DC52099" w14:textId="77777777" w:rsidR="009D69C9" w:rsidRDefault="00DD6CDA">
      <w:pPr>
        <w:pStyle w:val="SourceCode"/>
      </w:pPr>
      <w:r>
        <w:t xml:space="preserve">    mov edx, ANSWER_SIZE</w:t>
      </w:r>
    </w:p>
    <w:p w14:paraId="0E809308" w14:textId="77777777" w:rsidR="009D69C9" w:rsidRDefault="00DD6CDA">
      <w:pPr>
        <w:pStyle w:val="SourceCode"/>
      </w:pPr>
      <w:r>
        <w:t xml:space="preserve">    lea r8, [copy_text_format]</w:t>
      </w:r>
    </w:p>
    <w:p w14:paraId="759560B6" w14:textId="77777777" w:rsidR="009D69C9" w:rsidRDefault="00DD6CDA">
      <w:pPr>
        <w:pStyle w:val="SourceCode"/>
      </w:pPr>
      <w:r>
        <w:t xml:space="preserve">    mov r9, r12</w:t>
      </w:r>
    </w:p>
    <w:p w14:paraId="7EAC18E7" w14:textId="77777777" w:rsidR="009D69C9" w:rsidRDefault="00DD6CDA">
      <w:pPr>
        <w:pStyle w:val="SourceCode"/>
      </w:pPr>
      <w:r>
        <w:t xml:space="preserve">    call snprintf</w:t>
      </w:r>
    </w:p>
    <w:p w14:paraId="2B44609D" w14:textId="77777777" w:rsidR="009D69C9" w:rsidRDefault="00DD6CDA">
      <w:pPr>
        <w:pStyle w:val="SourceCode"/>
      </w:pPr>
      <w:r>
        <w:t xml:space="preserve">    lea rcx, [email_copy]</w:t>
      </w:r>
    </w:p>
    <w:p w14:paraId="793B22E6" w14:textId="77777777" w:rsidR="009D69C9" w:rsidRDefault="00DD6CDA">
      <w:pPr>
        <w:pStyle w:val="SourceCode"/>
      </w:pPr>
      <w:r>
        <w:t xml:space="preserve">    mov edx, ANSWER_SIZE</w:t>
      </w:r>
    </w:p>
    <w:p w14:paraId="6CB6D6C6" w14:textId="77777777" w:rsidR="009D69C9" w:rsidRDefault="00DD6CDA">
      <w:pPr>
        <w:pStyle w:val="SourceCode"/>
      </w:pPr>
      <w:r>
        <w:t xml:space="preserve">    lea r8, [copy_text_format]</w:t>
      </w:r>
    </w:p>
    <w:p w14:paraId="3D5A68A2" w14:textId="77777777" w:rsidR="009D69C9" w:rsidRDefault="00DD6CDA">
      <w:pPr>
        <w:pStyle w:val="SourceCode"/>
      </w:pPr>
      <w:r>
        <w:t xml:space="preserve">    mov r9, r13</w:t>
      </w:r>
    </w:p>
    <w:p w14:paraId="506CEEAF" w14:textId="77777777" w:rsidR="009D69C9" w:rsidRDefault="00DD6CDA">
      <w:pPr>
        <w:pStyle w:val="SourceCode"/>
      </w:pPr>
      <w:r>
        <w:t xml:space="preserve">    call snprintf</w:t>
      </w:r>
    </w:p>
    <w:p w14:paraId="7E0D95A0" w14:textId="77777777" w:rsidR="009D69C9" w:rsidRDefault="00DD6CDA">
      <w:pPr>
        <w:pStyle w:val="SourceCode"/>
      </w:pPr>
      <w:r>
        <w:t xml:space="preserve">    lea rcx, [phone_copy]</w:t>
      </w:r>
    </w:p>
    <w:p w14:paraId="6A320419" w14:textId="77777777" w:rsidR="009D69C9" w:rsidRDefault="00DD6CDA">
      <w:pPr>
        <w:pStyle w:val="SourceCode"/>
      </w:pPr>
      <w:r>
        <w:t xml:space="preserve">    mov edx, ANSWER_SIZE</w:t>
      </w:r>
    </w:p>
    <w:p w14:paraId="1BD41F5B" w14:textId="77777777" w:rsidR="009D69C9" w:rsidRDefault="00DD6CDA">
      <w:pPr>
        <w:pStyle w:val="SourceCode"/>
      </w:pPr>
      <w:r>
        <w:t xml:space="preserve">    lea r8, [copy_text_format]</w:t>
      </w:r>
    </w:p>
    <w:p w14:paraId="33C3AB98" w14:textId="77777777" w:rsidR="009D69C9" w:rsidRDefault="00DD6CDA">
      <w:pPr>
        <w:pStyle w:val="SourceCode"/>
      </w:pPr>
      <w:r>
        <w:t xml:space="preserve">    mov r9, r14</w:t>
      </w:r>
    </w:p>
    <w:p w14:paraId="749AAF45" w14:textId="77777777" w:rsidR="009D69C9" w:rsidRDefault="00DD6CDA">
      <w:pPr>
        <w:pStyle w:val="SourceCode"/>
      </w:pPr>
      <w:r>
        <w:t xml:space="preserve">    call snprintf</w:t>
      </w:r>
    </w:p>
    <w:p w14:paraId="6D42EE16" w14:textId="77777777" w:rsidR="009D69C9" w:rsidRDefault="00DD6CDA">
      <w:pPr>
        <w:pStyle w:val="SourceCode"/>
      </w:pPr>
      <w:r>
        <w:t xml:space="preserve">    lea rcx, [name_copy]</w:t>
      </w:r>
    </w:p>
    <w:p w14:paraId="3BB4C44B" w14:textId="77777777" w:rsidR="009D69C9" w:rsidRDefault="00DD6CDA">
      <w:pPr>
        <w:pStyle w:val="SourceCode"/>
      </w:pPr>
      <w:r>
        <w:t xml:space="preserve">    call trim_text</w:t>
      </w:r>
    </w:p>
    <w:p w14:paraId="20DB464B" w14:textId="77777777" w:rsidR="009D69C9" w:rsidRDefault="00DD6CDA">
      <w:pPr>
        <w:pStyle w:val="SourceCode"/>
      </w:pPr>
      <w:r>
        <w:t xml:space="preserve">    mov r12, rax</w:t>
      </w:r>
    </w:p>
    <w:p w14:paraId="172464F2" w14:textId="77777777" w:rsidR="009D69C9" w:rsidRDefault="00DD6CDA">
      <w:pPr>
        <w:pStyle w:val="SourceCode"/>
      </w:pPr>
      <w:r>
        <w:t xml:space="preserve">    lea rcx, [email_copy]</w:t>
      </w:r>
    </w:p>
    <w:p w14:paraId="6A414624" w14:textId="77777777" w:rsidR="009D69C9" w:rsidRDefault="00DD6CDA">
      <w:pPr>
        <w:pStyle w:val="SourceCode"/>
      </w:pPr>
      <w:r>
        <w:t xml:space="preserve">    call trim_text</w:t>
      </w:r>
    </w:p>
    <w:p w14:paraId="652CD60D" w14:textId="77777777" w:rsidR="009D69C9" w:rsidRDefault="00DD6CDA">
      <w:pPr>
        <w:pStyle w:val="SourceCode"/>
      </w:pPr>
      <w:r>
        <w:t xml:space="preserve">    mov r13, rax</w:t>
      </w:r>
    </w:p>
    <w:p w14:paraId="041C9E0C" w14:textId="77777777" w:rsidR="009D69C9" w:rsidRDefault="00DD6CDA">
      <w:pPr>
        <w:pStyle w:val="SourceCode"/>
      </w:pPr>
      <w:r>
        <w:t xml:space="preserve">    lea rcx, [phone_copy]</w:t>
      </w:r>
    </w:p>
    <w:p w14:paraId="58E7E65C" w14:textId="77777777" w:rsidR="009D69C9" w:rsidRDefault="00DD6CDA">
      <w:pPr>
        <w:pStyle w:val="SourceCode"/>
      </w:pPr>
      <w:r>
        <w:t xml:space="preserve">    call trim_text</w:t>
      </w:r>
    </w:p>
    <w:p w14:paraId="537D3382" w14:textId="77777777" w:rsidR="009D69C9" w:rsidRDefault="00DD6CDA">
      <w:pPr>
        <w:pStyle w:val="SourceCode"/>
      </w:pPr>
      <w:r>
        <w:t xml:space="preserve">    mov r14, rax</w:t>
      </w:r>
    </w:p>
    <w:p w14:paraId="052DE523" w14:textId="77777777" w:rsidR="009D69C9" w:rsidRDefault="00DD6CDA">
      <w:pPr>
        <w:pStyle w:val="SourceCode"/>
      </w:pPr>
      <w:r>
        <w:t xml:space="preserve">    mov rcx, r12</w:t>
      </w:r>
    </w:p>
    <w:p w14:paraId="4CBC1A33" w14:textId="77777777" w:rsidR="009D69C9" w:rsidRDefault="00DD6CDA">
      <w:pPr>
        <w:pStyle w:val="SourceCode"/>
      </w:pPr>
      <w:r>
        <w:t xml:space="preserve">    mov rdx, r13</w:t>
      </w:r>
    </w:p>
    <w:p w14:paraId="6745EFFD" w14:textId="77777777" w:rsidR="009D69C9" w:rsidRDefault="00DD6CDA">
      <w:pPr>
        <w:pStyle w:val="SourceCode"/>
      </w:pPr>
      <w:r>
        <w:t xml:space="preserve">    mov r8, r14</w:t>
      </w:r>
    </w:p>
    <w:p w14:paraId="0114B879" w14:textId="77777777" w:rsidR="009D69C9" w:rsidRDefault="00DD6CDA">
      <w:pPr>
        <w:pStyle w:val="SourceCode"/>
      </w:pPr>
      <w:r>
        <w:t xml:space="preserve">    call validate_contact</w:t>
      </w:r>
    </w:p>
    <w:p w14:paraId="12F59B3A" w14:textId="77777777" w:rsidR="009D69C9" w:rsidRDefault="00DD6CDA">
      <w:pPr>
        <w:pStyle w:val="SourceCode"/>
      </w:pPr>
      <w:r>
        <w:t xml:space="preserve">    cmp rax, 0</w:t>
      </w:r>
    </w:p>
    <w:p w14:paraId="7350CC6C" w14:textId="77777777" w:rsidR="009D69C9" w:rsidRDefault="00DD6CDA">
      <w:pPr>
        <w:pStyle w:val="SourceCode"/>
      </w:pPr>
      <w:r>
        <w:t xml:space="preserve">    je .valid</w:t>
      </w:r>
    </w:p>
    <w:p w14:paraId="7DBF3418" w14:textId="77777777" w:rsidR="009D69C9" w:rsidRDefault="00DD6CDA">
      <w:pPr>
        <w:pStyle w:val="SourceCode"/>
      </w:pPr>
      <w:r>
        <w:t xml:space="preserve">    lea rcx, [error_line]</w:t>
      </w:r>
    </w:p>
    <w:p w14:paraId="2B3E71AF" w14:textId="77777777" w:rsidR="009D69C9" w:rsidRDefault="00DD6CDA">
      <w:pPr>
        <w:pStyle w:val="SourceCode"/>
      </w:pPr>
      <w:r>
        <w:t xml:space="preserve">    mov rdx, rax</w:t>
      </w:r>
    </w:p>
    <w:p w14:paraId="159C0EE2" w14:textId="77777777" w:rsidR="009D69C9" w:rsidRDefault="00DD6CDA">
      <w:pPr>
        <w:pStyle w:val="SourceCode"/>
      </w:pPr>
      <w:r>
        <w:t xml:space="preserve">    call print_error</w:t>
      </w:r>
    </w:p>
    <w:p w14:paraId="1EF3B272" w14:textId="77777777" w:rsidR="009D69C9" w:rsidRDefault="00DD6CDA">
      <w:pPr>
        <w:pStyle w:val="SourceCode"/>
      </w:pPr>
      <w:r>
        <w:t xml:space="preserve">    xor eax, eax</w:t>
      </w:r>
    </w:p>
    <w:p w14:paraId="061177B0" w14:textId="77777777" w:rsidR="009D69C9" w:rsidRDefault="00DD6CDA">
      <w:pPr>
        <w:pStyle w:val="SourceCode"/>
      </w:pPr>
      <w:r>
        <w:t xml:space="preserve">    jmp .return</w:t>
      </w:r>
    </w:p>
    <w:p w14:paraId="67295E39" w14:textId="77777777" w:rsidR="009D69C9" w:rsidRDefault="00DD6CDA">
      <w:pPr>
        <w:pStyle w:val="SourceCode"/>
      </w:pPr>
      <w:r>
        <w:t>.valid:</w:t>
      </w:r>
    </w:p>
    <w:p w14:paraId="39108EE5" w14:textId="77777777" w:rsidR="009D69C9" w:rsidRDefault="00DD6CDA">
      <w:pPr>
        <w:pStyle w:val="SourceCode"/>
      </w:pPr>
      <w:r>
        <w:t xml:space="preserve">    mov rcx, rbx</w:t>
      </w:r>
    </w:p>
    <w:p w14:paraId="4B46A708" w14:textId="77777777" w:rsidR="009D69C9" w:rsidRDefault="00DD6CDA">
      <w:pPr>
        <w:pStyle w:val="SourceCode"/>
      </w:pPr>
      <w:r>
        <w:t xml:space="preserve">    call mysql_stmt_init</w:t>
      </w:r>
    </w:p>
    <w:p w14:paraId="7082AE74" w14:textId="77777777" w:rsidR="009D69C9" w:rsidRDefault="00DD6CDA">
      <w:pPr>
        <w:pStyle w:val="SourceCode"/>
      </w:pPr>
      <w:r>
        <w:t xml:space="preserve">    cmp rax, 0</w:t>
      </w:r>
    </w:p>
    <w:p w14:paraId="606B7C18" w14:textId="77777777" w:rsidR="009D69C9" w:rsidRDefault="00DD6CDA">
      <w:pPr>
        <w:pStyle w:val="SourceCode"/>
      </w:pPr>
      <w:r>
        <w:t xml:space="preserve">    jne .have_statement</w:t>
      </w:r>
    </w:p>
    <w:p w14:paraId="16848A8D" w14:textId="77777777" w:rsidR="009D69C9" w:rsidRDefault="00DD6CDA">
      <w:pPr>
        <w:pStyle w:val="SourceCode"/>
      </w:pPr>
      <w:r>
        <w:t xml:space="preserve">    lea rcx, [out_of_memory_line]</w:t>
      </w:r>
    </w:p>
    <w:p w14:paraId="75C3F0ED" w14:textId="77777777" w:rsidR="009D69C9" w:rsidRDefault="00DD6CDA">
      <w:pPr>
        <w:pStyle w:val="SourceCode"/>
      </w:pPr>
      <w:r>
        <w:t xml:space="preserve">    call print_error</w:t>
      </w:r>
    </w:p>
    <w:p w14:paraId="78FEACA7" w14:textId="77777777" w:rsidR="009D69C9" w:rsidRDefault="00DD6CDA">
      <w:pPr>
        <w:pStyle w:val="SourceCode"/>
      </w:pPr>
      <w:r>
        <w:t xml:space="preserve">    xor eax, eax</w:t>
      </w:r>
    </w:p>
    <w:p w14:paraId="5D328CE9" w14:textId="77777777" w:rsidR="009D69C9" w:rsidRDefault="00DD6CDA">
      <w:pPr>
        <w:pStyle w:val="SourceCode"/>
      </w:pPr>
      <w:r>
        <w:t xml:space="preserve">    jmp .return</w:t>
      </w:r>
    </w:p>
    <w:p w14:paraId="7754A56D" w14:textId="77777777" w:rsidR="009D69C9" w:rsidRDefault="00DD6CDA">
      <w:pPr>
        <w:pStyle w:val="SourceCode"/>
      </w:pPr>
      <w:r>
        <w:t>.have_statement:</w:t>
      </w:r>
    </w:p>
    <w:p w14:paraId="055B3E30" w14:textId="77777777" w:rsidR="009D69C9" w:rsidRDefault="00DD6CDA">
      <w:pPr>
        <w:pStyle w:val="SourceCode"/>
      </w:pPr>
      <w:r>
        <w:t xml:space="preserve">    mov r15, rax</w:t>
      </w:r>
    </w:p>
    <w:p w14:paraId="186D6705" w14:textId="77777777" w:rsidR="009D69C9" w:rsidRDefault="009D69C9">
      <w:pPr>
        <w:pStyle w:val="SourceCode"/>
      </w:pPr>
    </w:p>
    <w:p w14:paraId="3815EB68" w14:textId="77777777" w:rsidR="009D69C9" w:rsidRDefault="00DD6CDA">
      <w:pPr>
        <w:pStyle w:val="SourceCode"/>
      </w:pPr>
      <w:r>
        <w:t xml:space="preserve">    ; One text record per ?, in order: name, email, phone. An empty phone</w:t>
      </w:r>
    </w:p>
    <w:p w14:paraId="3BF4BE49" w14:textId="77777777" w:rsidR="009D69C9" w:rsidRDefault="00DD6CDA">
      <w:pPr>
        <w:pStyle w:val="SourceCode"/>
      </w:pPr>
      <w:r>
        <w:t xml:space="preserve">    ; becomes MYSQL_TYPE_NULL: no phone (Lesson 4.5a).</w:t>
      </w:r>
    </w:p>
    <w:p w14:paraId="3734D7A1" w14:textId="77777777" w:rsidR="009D69C9" w:rsidRDefault="00DD6CDA">
      <w:pPr>
        <w:pStyle w:val="SourceCode"/>
      </w:pPr>
      <w:r>
        <w:t xml:space="preserve">    lea rcx, [contact_binds]</w:t>
      </w:r>
    </w:p>
    <w:p w14:paraId="0140FE8E" w14:textId="77777777" w:rsidR="009D69C9" w:rsidRDefault="00DD6CDA">
      <w:pPr>
        <w:pStyle w:val="SourceCode"/>
      </w:pPr>
      <w:r>
        <w:t xml:space="preserve">    mov rdx, r12</w:t>
      </w:r>
    </w:p>
    <w:p w14:paraId="35723081" w14:textId="77777777" w:rsidR="009D69C9" w:rsidRDefault="00DD6CDA">
      <w:pPr>
        <w:pStyle w:val="SourceCode"/>
      </w:pPr>
      <w:r>
        <w:t xml:space="preserve">    call set_text_value</w:t>
      </w:r>
    </w:p>
    <w:p w14:paraId="78BB9110" w14:textId="77777777" w:rsidR="009D69C9" w:rsidRDefault="00DD6CDA">
      <w:pPr>
        <w:pStyle w:val="SourceCode"/>
      </w:pPr>
      <w:r>
        <w:t xml:space="preserve">    lea rcx, [contact_binds + BIND_SIZE]</w:t>
      </w:r>
    </w:p>
    <w:p w14:paraId="4EB91410" w14:textId="77777777" w:rsidR="009D69C9" w:rsidRDefault="00DD6CDA">
      <w:pPr>
        <w:pStyle w:val="SourceCode"/>
      </w:pPr>
      <w:r>
        <w:t xml:space="preserve">    mov rdx, r13</w:t>
      </w:r>
    </w:p>
    <w:p w14:paraId="2D439064" w14:textId="77777777" w:rsidR="009D69C9" w:rsidRDefault="00DD6CDA">
      <w:pPr>
        <w:pStyle w:val="SourceCode"/>
      </w:pPr>
      <w:r>
        <w:t xml:space="preserve">    call set_text_value</w:t>
      </w:r>
    </w:p>
    <w:p w14:paraId="1407195B" w14:textId="77777777" w:rsidR="009D69C9" w:rsidRDefault="00DD6CDA">
      <w:pPr>
        <w:pStyle w:val="SourceCode"/>
      </w:pPr>
      <w:r>
        <w:t xml:space="preserve">    lea rcx, [contact_binds + 2 * BIND_SIZE]</w:t>
      </w:r>
    </w:p>
    <w:p w14:paraId="6F648768" w14:textId="77777777" w:rsidR="009D69C9" w:rsidRDefault="00DD6CDA">
      <w:pPr>
        <w:pStyle w:val="SourceCode"/>
      </w:pPr>
      <w:r>
        <w:t xml:space="preserve">    mov rdx, r14</w:t>
      </w:r>
    </w:p>
    <w:p w14:paraId="7EAB8854" w14:textId="77777777" w:rsidR="009D69C9" w:rsidRDefault="00DD6CDA">
      <w:pPr>
        <w:pStyle w:val="SourceCode"/>
      </w:pPr>
      <w:r>
        <w:t xml:space="preserve">    call set_text_value</w:t>
      </w:r>
    </w:p>
    <w:p w14:paraId="1599FFEB" w14:textId="77777777" w:rsidR="009D69C9" w:rsidRDefault="00DD6CDA">
      <w:pPr>
        <w:pStyle w:val="SourceCode"/>
      </w:pPr>
      <w:r>
        <w:t xml:space="preserve">    cmp byte [r14], 0</w:t>
      </w:r>
    </w:p>
    <w:p w14:paraId="4FFBA885" w14:textId="77777777" w:rsidR="009D69C9" w:rsidRDefault="00DD6CDA">
      <w:pPr>
        <w:pStyle w:val="SourceCode"/>
      </w:pPr>
      <w:r>
        <w:t xml:space="preserve">    jne .phone_ready</w:t>
      </w:r>
    </w:p>
    <w:p w14:paraId="047CE178" w14:textId="77777777" w:rsidR="009D69C9" w:rsidRDefault="00DD6CDA">
      <w:pPr>
        <w:pStyle w:val="SourceCode"/>
      </w:pPr>
      <w:r>
        <w:t xml:space="preserve">    mov dword [contact_binds + 2 * BIND_SIZE + BIND_TYPE], MYSQL_TYPE_NULL</w:t>
      </w:r>
    </w:p>
    <w:p w14:paraId="45E26254" w14:textId="77777777" w:rsidR="009D69C9" w:rsidRDefault="00DD6CDA">
      <w:pPr>
        <w:pStyle w:val="SourceCode"/>
      </w:pPr>
      <w:r>
        <w:t>.phone_ready:</w:t>
      </w:r>
    </w:p>
    <w:p w14:paraId="18E31107" w14:textId="77777777" w:rsidR="009D69C9" w:rsidRDefault="00DD6CDA">
      <w:pPr>
        <w:pStyle w:val="SourceCode"/>
      </w:pPr>
      <w:r>
        <w:t xml:space="preserve">    ; A taken email is refused by the UNIQUE constraint with error 1062,</w:t>
      </w:r>
    </w:p>
    <w:p w14:paraId="5A10EB38" w14:textId="77777777" w:rsidR="009D69C9" w:rsidRDefault="00DD6CDA">
      <w:pPr>
        <w:pStyle w:val="SourceCode"/>
      </w:pPr>
      <w:r>
        <w:t xml:space="preserve">    ; which report_statement_error words as That email is already in use.</w:t>
      </w:r>
    </w:p>
    <w:p w14:paraId="561CAD97" w14:textId="77777777" w:rsidR="009D69C9" w:rsidRDefault="00DD6CDA">
      <w:pPr>
        <w:pStyle w:val="SourceCode"/>
      </w:pPr>
      <w:r>
        <w:t xml:space="preserve">    lea rcx, [insert_contact_sql]</w:t>
      </w:r>
    </w:p>
    <w:p w14:paraId="253C696D" w14:textId="77777777" w:rsidR="009D69C9" w:rsidRDefault="00DD6CDA">
      <w:pPr>
        <w:pStyle w:val="SourceCode"/>
      </w:pPr>
      <w:r>
        <w:t xml:space="preserve">    call strlen</w:t>
      </w:r>
    </w:p>
    <w:p w14:paraId="19A53FD6" w14:textId="77777777" w:rsidR="009D69C9" w:rsidRDefault="00DD6CDA">
      <w:pPr>
        <w:pStyle w:val="SourceCode"/>
      </w:pPr>
      <w:r>
        <w:t xml:space="preserve">    mov r8, rax</w:t>
      </w:r>
    </w:p>
    <w:p w14:paraId="738EA1EC" w14:textId="77777777" w:rsidR="009D69C9" w:rsidRDefault="00DD6CDA">
      <w:pPr>
        <w:pStyle w:val="SourceCode"/>
      </w:pPr>
      <w:r>
        <w:t xml:space="preserve">    mov rcx, r15</w:t>
      </w:r>
    </w:p>
    <w:p w14:paraId="41E6C8E1" w14:textId="77777777" w:rsidR="009D69C9" w:rsidRDefault="00DD6CDA">
      <w:pPr>
        <w:pStyle w:val="SourceCode"/>
      </w:pPr>
      <w:r>
        <w:t xml:space="preserve">    lea rdx, [insert_contact_sql]</w:t>
      </w:r>
    </w:p>
    <w:p w14:paraId="4DB53A2D" w14:textId="77777777" w:rsidR="009D69C9" w:rsidRDefault="00DD6CDA">
      <w:pPr>
        <w:pStyle w:val="SourceCode"/>
      </w:pPr>
      <w:r>
        <w:t xml:space="preserve">    call mysql_stmt_prepare</w:t>
      </w:r>
    </w:p>
    <w:p w14:paraId="3C85B367" w14:textId="77777777" w:rsidR="009D69C9" w:rsidRDefault="00DD6CDA">
      <w:pPr>
        <w:pStyle w:val="SourceCode"/>
      </w:pPr>
      <w:r>
        <w:t xml:space="preserve">    cmp eax, 0</w:t>
      </w:r>
    </w:p>
    <w:p w14:paraId="70405533" w14:textId="77777777" w:rsidR="009D69C9" w:rsidRDefault="00DD6CDA">
      <w:pPr>
        <w:pStyle w:val="SourceCode"/>
      </w:pPr>
      <w:r>
        <w:t xml:space="preserve">    jne .failed</w:t>
      </w:r>
    </w:p>
    <w:p w14:paraId="6F117D1C" w14:textId="77777777" w:rsidR="009D69C9" w:rsidRDefault="00DD6CDA">
      <w:pPr>
        <w:pStyle w:val="SourceCode"/>
      </w:pPr>
      <w:r>
        <w:t xml:space="preserve">    mov rcx, r15</w:t>
      </w:r>
    </w:p>
    <w:p w14:paraId="0CF9977B" w14:textId="77777777" w:rsidR="009D69C9" w:rsidRDefault="00DD6CDA">
      <w:pPr>
        <w:pStyle w:val="SourceCode"/>
      </w:pPr>
      <w:r>
        <w:t xml:space="preserve">    lea rdx, [contact_binds]</w:t>
      </w:r>
    </w:p>
    <w:p w14:paraId="5E350A58" w14:textId="77777777" w:rsidR="009D69C9" w:rsidRDefault="00DD6CDA">
      <w:pPr>
        <w:pStyle w:val="SourceCode"/>
      </w:pPr>
      <w:r>
        <w:t xml:space="preserve">    call mysql_stmt_bind_param</w:t>
      </w:r>
    </w:p>
    <w:p w14:paraId="33DAC8CE" w14:textId="77777777" w:rsidR="009D69C9" w:rsidRDefault="00DD6CDA">
      <w:pPr>
        <w:pStyle w:val="SourceCode"/>
      </w:pPr>
      <w:r>
        <w:t xml:space="preserve">    cmp al, 0</w:t>
      </w:r>
    </w:p>
    <w:p w14:paraId="6B5663D2" w14:textId="77777777" w:rsidR="009D69C9" w:rsidRDefault="00DD6CDA">
      <w:pPr>
        <w:pStyle w:val="SourceCode"/>
      </w:pPr>
      <w:r>
        <w:t xml:space="preserve">    jne .failed</w:t>
      </w:r>
    </w:p>
    <w:p w14:paraId="6C405916" w14:textId="77777777" w:rsidR="009D69C9" w:rsidRDefault="00DD6CDA">
      <w:pPr>
        <w:pStyle w:val="SourceCode"/>
      </w:pPr>
      <w:r>
        <w:t xml:space="preserve">    mov rcx, r15</w:t>
      </w:r>
    </w:p>
    <w:p w14:paraId="7BA68D1C" w14:textId="77777777" w:rsidR="009D69C9" w:rsidRDefault="00DD6CDA">
      <w:pPr>
        <w:pStyle w:val="SourceCode"/>
      </w:pPr>
      <w:r>
        <w:t xml:space="preserve">    call mysql_stmt_execute</w:t>
      </w:r>
    </w:p>
    <w:p w14:paraId="3F806F92" w14:textId="77777777" w:rsidR="009D69C9" w:rsidRDefault="00DD6CDA">
      <w:pPr>
        <w:pStyle w:val="SourceCode"/>
      </w:pPr>
      <w:r>
        <w:t xml:space="preserve">    cmp eax, 0</w:t>
      </w:r>
    </w:p>
    <w:p w14:paraId="3D450C61" w14:textId="77777777" w:rsidR="009D69C9" w:rsidRDefault="00DD6CDA">
      <w:pPr>
        <w:pStyle w:val="SourceCode"/>
      </w:pPr>
      <w:r>
        <w:t xml:space="preserve">    jne .failed</w:t>
      </w:r>
    </w:p>
    <w:p w14:paraId="1CF8C500" w14:textId="77777777" w:rsidR="009D69C9" w:rsidRDefault="00DD6CDA">
      <w:pPr>
        <w:pStyle w:val="SourceCode"/>
      </w:pPr>
      <w:r>
        <w:t xml:space="preserve">    ; Remember, mysql_stmt_insert_id gives the new id in rax; the id</w:t>
      </w:r>
    </w:p>
    <w:p w14:paraId="0EAA49B9" w14:textId="77777777" w:rsidR="009D69C9" w:rsidRDefault="00DD6CDA">
      <w:pPr>
        <w:pStyle w:val="SourceCode"/>
      </w:pPr>
      <w:r>
        <w:t xml:space="preserve">    ; column is an INT, 4 bytes, so eax holds all of it.</w:t>
      </w:r>
    </w:p>
    <w:p w14:paraId="35DB04F1" w14:textId="77777777" w:rsidR="009D69C9" w:rsidRDefault="00DD6CDA">
      <w:pPr>
        <w:pStyle w:val="SourceCode"/>
      </w:pPr>
      <w:r>
        <w:t xml:space="preserve">    mov rcx, r15</w:t>
      </w:r>
    </w:p>
    <w:p w14:paraId="2E595703" w14:textId="77777777" w:rsidR="009D69C9" w:rsidRDefault="00DD6CDA">
      <w:pPr>
        <w:pStyle w:val="SourceCode"/>
      </w:pPr>
      <w:r>
        <w:t xml:space="preserve">    call mysql_stmt_insert_id</w:t>
      </w:r>
    </w:p>
    <w:p w14:paraId="346BD02D" w14:textId="77777777" w:rsidR="009D69C9" w:rsidRDefault="00DD6CDA">
      <w:pPr>
        <w:pStyle w:val="SourceCode"/>
      </w:pPr>
      <w:r>
        <w:t xml:space="preserve">    mov r14d, eax</w:t>
      </w:r>
    </w:p>
    <w:p w14:paraId="271E3022" w14:textId="77777777" w:rsidR="009D69C9" w:rsidRDefault="00DD6CDA">
      <w:pPr>
        <w:pStyle w:val="SourceCode"/>
      </w:pPr>
      <w:r>
        <w:t xml:space="preserve">    mov rcx, r15</w:t>
      </w:r>
    </w:p>
    <w:p w14:paraId="4C293D66" w14:textId="77777777" w:rsidR="009D69C9" w:rsidRDefault="00DD6CDA">
      <w:pPr>
        <w:pStyle w:val="SourceCode"/>
      </w:pPr>
      <w:r>
        <w:t xml:space="preserve">    call mysql_stmt_close</w:t>
      </w:r>
    </w:p>
    <w:p w14:paraId="652562F8" w14:textId="77777777" w:rsidR="009D69C9" w:rsidRDefault="00DD6CDA">
      <w:pPr>
        <w:pStyle w:val="SourceCode"/>
      </w:pPr>
      <w:r>
        <w:t xml:space="preserve">    lea rcx, [added_line]</w:t>
      </w:r>
    </w:p>
    <w:p w14:paraId="6652BA07" w14:textId="77777777" w:rsidR="009D69C9" w:rsidRDefault="00DD6CDA">
      <w:pPr>
        <w:pStyle w:val="SourceCode"/>
      </w:pPr>
      <w:r>
        <w:t xml:space="preserve">    mov edx, r14d</w:t>
      </w:r>
    </w:p>
    <w:p w14:paraId="0EB79B01" w14:textId="77777777" w:rsidR="009D69C9" w:rsidRDefault="00DD6CDA">
      <w:pPr>
        <w:pStyle w:val="SourceCode"/>
      </w:pPr>
      <w:r>
        <w:t xml:space="preserve">    call printf</w:t>
      </w:r>
    </w:p>
    <w:p w14:paraId="34C21D87" w14:textId="77777777" w:rsidR="009D69C9" w:rsidRDefault="009D69C9">
      <w:pPr>
        <w:pStyle w:val="SourceCode"/>
      </w:pPr>
    </w:p>
    <w:p w14:paraId="15F3854F" w14:textId="77777777" w:rsidR="009D69C9" w:rsidRDefault="00DD6CDA">
      <w:pPr>
        <w:pStyle w:val="SourceCode"/>
      </w:pPr>
      <w:r>
        <w:t xml:space="preserve">    ; The contact is stored now, so its id is returned even if reading it</w:t>
      </w:r>
    </w:p>
    <w:p w14:paraId="3A4DE331" w14:textId="77777777" w:rsidR="009D69C9" w:rsidRDefault="00DD6CDA">
      <w:pPr>
        <w:pStyle w:val="SourceCode"/>
      </w:pPr>
      <w:r>
        <w:t xml:space="preserve">    ; back fails: get_contact has then printed the Error line, or 0 says</w:t>
      </w:r>
    </w:p>
    <w:p w14:paraId="5911B12E" w14:textId="77777777" w:rsidR="009D69C9" w:rsidRDefault="00DD6CDA">
      <w:pPr>
        <w:pStyle w:val="SourceCode"/>
      </w:pPr>
      <w:r>
        <w:t xml:space="preserve">    ; no row came back.</w:t>
      </w:r>
    </w:p>
    <w:p w14:paraId="16C71E82" w14:textId="77777777" w:rsidR="009D69C9" w:rsidRDefault="00DD6CDA">
      <w:pPr>
        <w:pStyle w:val="SourceCode"/>
      </w:pPr>
      <w:r>
        <w:t xml:space="preserve">    mov rcx, rbx</w:t>
      </w:r>
    </w:p>
    <w:p w14:paraId="6FEA312C" w14:textId="77777777" w:rsidR="009D69C9" w:rsidRDefault="00DD6CDA">
      <w:pPr>
        <w:pStyle w:val="SourceCode"/>
      </w:pPr>
      <w:r>
        <w:t xml:space="preserve">    mov edx, r14d</w:t>
      </w:r>
    </w:p>
    <w:p w14:paraId="066D5DEC" w14:textId="77777777" w:rsidR="009D69C9" w:rsidRDefault="00DD6CDA">
      <w:pPr>
        <w:pStyle w:val="SourceCode"/>
      </w:pPr>
      <w:r>
        <w:t xml:space="preserve">    lea r8, [contact]</w:t>
      </w:r>
    </w:p>
    <w:p w14:paraId="2CB8E0CE" w14:textId="77777777" w:rsidR="009D69C9" w:rsidRDefault="00DD6CDA">
      <w:pPr>
        <w:pStyle w:val="SourceCode"/>
      </w:pPr>
      <w:r>
        <w:t xml:space="preserve">    call get_contact</w:t>
      </w:r>
    </w:p>
    <w:p w14:paraId="4B950FE8" w14:textId="77777777" w:rsidR="009D69C9" w:rsidRDefault="00DD6CDA">
      <w:pPr>
        <w:pStyle w:val="SourceCode"/>
      </w:pPr>
      <w:r>
        <w:t xml:space="preserve">    cmp eax, 1</w:t>
      </w:r>
    </w:p>
    <w:p w14:paraId="309025A7" w14:textId="77777777" w:rsidR="009D69C9" w:rsidRDefault="00DD6CDA">
      <w:pPr>
        <w:pStyle w:val="SourceCode"/>
      </w:pPr>
      <w:r>
        <w:t xml:space="preserve">    je .show</w:t>
      </w:r>
    </w:p>
    <w:p w14:paraId="25014080" w14:textId="77777777" w:rsidR="009D69C9" w:rsidRDefault="00DD6CDA">
      <w:pPr>
        <w:pStyle w:val="SourceCode"/>
      </w:pPr>
      <w:r>
        <w:t xml:space="preserve">    cmp eax, 0</w:t>
      </w:r>
    </w:p>
    <w:p w14:paraId="3C143742" w14:textId="77777777" w:rsidR="009D69C9" w:rsidRDefault="00DD6CDA">
      <w:pPr>
        <w:pStyle w:val="SourceCode"/>
      </w:pPr>
      <w:r>
        <w:t xml:space="preserve">    jne .stored</w:t>
      </w:r>
    </w:p>
    <w:p w14:paraId="6E98A0C3" w14:textId="77777777" w:rsidR="009D69C9" w:rsidRDefault="00DD6CDA">
      <w:pPr>
        <w:pStyle w:val="SourceCode"/>
      </w:pPr>
      <w:r>
        <w:t xml:space="preserve">    lea rcx, [no_contact_line]</w:t>
      </w:r>
    </w:p>
    <w:p w14:paraId="705C451C" w14:textId="77777777" w:rsidR="009D69C9" w:rsidRDefault="00DD6CDA">
      <w:pPr>
        <w:pStyle w:val="SourceCode"/>
      </w:pPr>
      <w:r>
        <w:t xml:space="preserve">    mov edx, r14d</w:t>
      </w:r>
    </w:p>
    <w:p w14:paraId="1ED42F25" w14:textId="77777777" w:rsidR="009D69C9" w:rsidRDefault="00DD6CDA">
      <w:pPr>
        <w:pStyle w:val="SourceCode"/>
      </w:pPr>
      <w:r>
        <w:t xml:space="preserve">    call print_error</w:t>
      </w:r>
    </w:p>
    <w:p w14:paraId="4D216E8A" w14:textId="77777777" w:rsidR="009D69C9" w:rsidRDefault="00DD6CDA">
      <w:pPr>
        <w:pStyle w:val="SourceCode"/>
      </w:pPr>
      <w:r>
        <w:t xml:space="preserve">    jmp .stored</w:t>
      </w:r>
    </w:p>
    <w:p w14:paraId="169A84A5" w14:textId="77777777" w:rsidR="009D69C9" w:rsidRDefault="00DD6CDA">
      <w:pPr>
        <w:pStyle w:val="SourceCode"/>
      </w:pPr>
      <w:r>
        <w:t>.show:</w:t>
      </w:r>
    </w:p>
    <w:p w14:paraId="40DF5F9F" w14:textId="77777777" w:rsidR="009D69C9" w:rsidRDefault="00DD6CDA">
      <w:pPr>
        <w:pStyle w:val="SourceCode"/>
      </w:pPr>
      <w:r>
        <w:t xml:space="preserve">    lea rcx, [contact]</w:t>
      </w:r>
    </w:p>
    <w:p w14:paraId="54641AA5" w14:textId="77777777" w:rsidR="009D69C9" w:rsidRDefault="00DD6CDA">
      <w:pPr>
        <w:pStyle w:val="SourceCode"/>
      </w:pPr>
      <w:r>
        <w:t xml:space="preserve">    call print_contact</w:t>
      </w:r>
    </w:p>
    <w:p w14:paraId="1F5F1B83" w14:textId="77777777" w:rsidR="009D69C9" w:rsidRDefault="00DD6CDA">
      <w:pPr>
        <w:pStyle w:val="SourceCode"/>
      </w:pPr>
      <w:r>
        <w:t>.stored:</w:t>
      </w:r>
    </w:p>
    <w:p w14:paraId="1EAF35D3" w14:textId="77777777" w:rsidR="009D69C9" w:rsidRDefault="00DD6CDA">
      <w:pPr>
        <w:pStyle w:val="SourceCode"/>
      </w:pPr>
      <w:r>
        <w:t xml:space="preserve">    mov eax, r14d</w:t>
      </w:r>
    </w:p>
    <w:p w14:paraId="42B0B333" w14:textId="77777777" w:rsidR="009D69C9" w:rsidRDefault="00DD6CDA">
      <w:pPr>
        <w:pStyle w:val="SourceCode"/>
      </w:pPr>
      <w:r>
        <w:t xml:space="preserve">    jmp .return</w:t>
      </w:r>
    </w:p>
    <w:p w14:paraId="0FD77350" w14:textId="77777777" w:rsidR="009D69C9" w:rsidRDefault="00DD6CDA">
      <w:pPr>
        <w:pStyle w:val="SourceCode"/>
      </w:pPr>
      <w:r>
        <w:t>.failed:</w:t>
      </w:r>
    </w:p>
    <w:p w14:paraId="576F77FD" w14:textId="77777777" w:rsidR="009D69C9" w:rsidRDefault="00DD6CDA">
      <w:pPr>
        <w:pStyle w:val="SourceCode"/>
      </w:pPr>
      <w:r>
        <w:t xml:space="preserve">    mov rcx, r15</w:t>
      </w:r>
    </w:p>
    <w:p w14:paraId="6A5AFA07" w14:textId="77777777" w:rsidR="009D69C9" w:rsidRDefault="00DD6CDA">
      <w:pPr>
        <w:pStyle w:val="SourceCode"/>
      </w:pPr>
      <w:r>
        <w:t xml:space="preserve">    call report_statement_error</w:t>
      </w:r>
    </w:p>
    <w:p w14:paraId="3F36C592" w14:textId="77777777" w:rsidR="009D69C9" w:rsidRDefault="00DD6CDA">
      <w:pPr>
        <w:pStyle w:val="SourceCode"/>
      </w:pPr>
      <w:r>
        <w:t xml:space="preserve">    mov rcx, r15</w:t>
      </w:r>
    </w:p>
    <w:p w14:paraId="33464283" w14:textId="77777777" w:rsidR="009D69C9" w:rsidRDefault="00DD6CDA">
      <w:pPr>
        <w:pStyle w:val="SourceCode"/>
      </w:pPr>
      <w:r>
        <w:t xml:space="preserve">    call mysql_stmt_close</w:t>
      </w:r>
    </w:p>
    <w:p w14:paraId="29727894" w14:textId="77777777" w:rsidR="009D69C9" w:rsidRDefault="00DD6CDA">
      <w:pPr>
        <w:pStyle w:val="SourceCode"/>
      </w:pPr>
      <w:r>
        <w:t xml:space="preserve">    xor eax, eax</w:t>
      </w:r>
    </w:p>
    <w:p w14:paraId="27888934" w14:textId="77777777" w:rsidR="009D69C9" w:rsidRDefault="00DD6CDA">
      <w:pPr>
        <w:pStyle w:val="SourceCode"/>
      </w:pPr>
      <w:r>
        <w:t>.return:</w:t>
      </w:r>
    </w:p>
    <w:p w14:paraId="3C0455A6" w14:textId="77777777" w:rsidR="009D69C9" w:rsidRDefault="00DD6CDA">
      <w:pPr>
        <w:pStyle w:val="SourceCode"/>
      </w:pPr>
      <w:r>
        <w:t xml:space="preserve">    add rsp, 32</w:t>
      </w:r>
    </w:p>
    <w:p w14:paraId="0D569F45" w14:textId="77777777" w:rsidR="009D69C9" w:rsidRDefault="00DD6CDA">
      <w:pPr>
        <w:pStyle w:val="SourceCode"/>
      </w:pPr>
      <w:r>
        <w:t xml:space="preserve">    pop r15</w:t>
      </w:r>
    </w:p>
    <w:p w14:paraId="4F28C500" w14:textId="77777777" w:rsidR="009D69C9" w:rsidRDefault="00DD6CDA">
      <w:pPr>
        <w:pStyle w:val="SourceCode"/>
      </w:pPr>
      <w:r>
        <w:t xml:space="preserve">    pop r14</w:t>
      </w:r>
    </w:p>
    <w:p w14:paraId="6A1A6DE9" w14:textId="77777777" w:rsidR="009D69C9" w:rsidRDefault="00DD6CDA">
      <w:pPr>
        <w:pStyle w:val="SourceCode"/>
      </w:pPr>
      <w:r>
        <w:t xml:space="preserve">    pop r13</w:t>
      </w:r>
    </w:p>
    <w:p w14:paraId="12F7667A" w14:textId="77777777" w:rsidR="009D69C9" w:rsidRDefault="00DD6CDA">
      <w:pPr>
        <w:pStyle w:val="SourceCode"/>
        <w:keepNext/>
      </w:pPr>
      <w:r>
        <w:t xml:space="preserve">    pop r12</w:t>
      </w:r>
    </w:p>
    <w:p w14:paraId="38232033" w14:textId="77777777" w:rsidR="009D69C9" w:rsidRDefault="00DD6CDA">
      <w:pPr>
        <w:pStyle w:val="SourceCode"/>
        <w:keepNext/>
      </w:pPr>
      <w:r>
        <w:t xml:space="preserve">    pop rbx</w:t>
      </w:r>
    </w:p>
    <w:p w14:paraId="3697221D" w14:textId="77777777" w:rsidR="009D69C9" w:rsidRDefault="00DD6CDA">
      <w:pPr>
        <w:pStyle w:val="SourceCode"/>
      </w:pPr>
      <w:r>
        <w:t xml:space="preserve">    ret</w:t>
      </w:r>
    </w:p>
    <w:p w14:paraId="5F04875A" w14:textId="77777777" w:rsidR="009D69C9" w:rsidRDefault="009D69C9">
      <w:pPr>
        <w:keepNext/>
      </w:pPr>
    </w:p>
    <w:p w14:paraId="4BC97936" w14:textId="77777777" w:rsidR="009D69C9" w:rsidRDefault="00DD6CDA">
      <w:pPr>
        <w:pStyle w:val="Heading3"/>
      </w:pPr>
      <w:r>
        <w:t>assembly/windows/main.asm</w:t>
      </w:r>
    </w:p>
    <w:p w14:paraId="0B3BED94" w14:textId="77777777" w:rsidR="009D69C9" w:rsidRDefault="00DD6CDA">
      <w:pPr>
        <w:pStyle w:val="SourceCode"/>
        <w:keepNext/>
      </w:pPr>
      <w:r>
        <w:t>; Assembly for 64-bit Windows, written for NASM. The entry file: the</w:t>
      </w:r>
    </w:p>
    <w:p w14:paraId="1515FBE5" w14:textId="77777777" w:rsidR="009D69C9" w:rsidRDefault="00DD6CDA">
      <w:pPr>
        <w:pStyle w:val="SourceCode"/>
        <w:keepNext/>
      </w:pPr>
      <w:r>
        <w:t>; command loop, read_answer, and one small function per command. Only</w:t>
      </w:r>
    </w:p>
    <w:p w14:paraId="076D2B5B" w14:textId="77777777" w:rsidR="009D69C9" w:rsidRDefault="00DD6CDA">
      <w:pPr>
        <w:pStyle w:val="SourceCode"/>
      </w:pPr>
      <w:r>
        <w:t>; this file asks questions; the contacts module receives the answers as</w:t>
      </w:r>
    </w:p>
    <w:p w14:paraId="0224E727" w14:textId="77777777" w:rsidR="009D69C9" w:rsidRDefault="00DD6CDA">
      <w:pPr>
        <w:pStyle w:val="SourceCode"/>
      </w:pPr>
      <w:r>
        <w:t>; values, through the labels contacts.asm makes global.</w:t>
      </w:r>
    </w:p>
    <w:p w14:paraId="5CC47345" w14:textId="77777777" w:rsidR="009D69C9" w:rsidRDefault="00DD6CDA">
      <w:pPr>
        <w:pStyle w:val="SourceCode"/>
      </w:pPr>
      <w:r>
        <w:t>default rel</w:t>
      </w:r>
    </w:p>
    <w:p w14:paraId="77870F6F" w14:textId="77777777" w:rsidR="009D69C9" w:rsidRDefault="00DD6CDA">
      <w:pPr>
        <w:pStyle w:val="SourceCode"/>
      </w:pPr>
      <w:r>
        <w:t>global main</w:t>
      </w:r>
    </w:p>
    <w:p w14:paraId="1367FF5A" w14:textId="77777777" w:rsidR="009D69C9" w:rsidRDefault="00DD6CDA">
      <w:pPr>
        <w:pStyle w:val="SourceCode"/>
      </w:pPr>
      <w:r>
        <w:t>extern getenv</w:t>
      </w:r>
    </w:p>
    <w:p w14:paraId="17BBD413" w14:textId="77777777" w:rsidR="009D69C9" w:rsidRDefault="00DD6CDA">
      <w:pPr>
        <w:pStyle w:val="SourceCode"/>
      </w:pPr>
      <w:r>
        <w:t>extern printf</w:t>
      </w:r>
    </w:p>
    <w:p w14:paraId="1BC38F1B" w14:textId="77777777" w:rsidR="009D69C9" w:rsidRDefault="00DD6CDA">
      <w:pPr>
        <w:pStyle w:val="SourceCode"/>
      </w:pPr>
      <w:r>
        <w:t>extern fflush</w:t>
      </w:r>
    </w:p>
    <w:p w14:paraId="3855CD1C" w14:textId="77777777" w:rsidR="009D69C9" w:rsidRDefault="00DD6CDA">
      <w:pPr>
        <w:pStyle w:val="SourceCode"/>
      </w:pPr>
      <w:r>
        <w:t>extern fgets</w:t>
      </w:r>
    </w:p>
    <w:p w14:paraId="4EAA7DE4" w14:textId="77777777" w:rsidR="009D69C9" w:rsidRDefault="00DD6CDA">
      <w:pPr>
        <w:pStyle w:val="SourceCode"/>
      </w:pPr>
      <w:r>
        <w:t>extern fgetc</w:t>
      </w:r>
    </w:p>
    <w:p w14:paraId="7DAC820B" w14:textId="77777777" w:rsidR="009D69C9" w:rsidRDefault="00DD6CDA">
      <w:pPr>
        <w:pStyle w:val="SourceCode"/>
      </w:pPr>
      <w:r>
        <w:t>extern strcmp</w:t>
      </w:r>
    </w:p>
    <w:p w14:paraId="5E05E79D" w14:textId="77777777" w:rsidR="009D69C9" w:rsidRDefault="00DD6CDA">
      <w:pPr>
        <w:pStyle w:val="SourceCode"/>
      </w:pPr>
      <w:r>
        <w:t>extern strcspn</w:t>
      </w:r>
    </w:p>
    <w:p w14:paraId="2393698C" w14:textId="77777777" w:rsidR="009D69C9" w:rsidRDefault="00DD6CDA">
      <w:pPr>
        <w:pStyle w:val="SourceCode"/>
      </w:pPr>
      <w:r>
        <w:t>extern __acrt_iob_func</w:t>
      </w:r>
    </w:p>
    <w:p w14:paraId="6944EED5" w14:textId="77777777" w:rsidR="009D69C9" w:rsidRDefault="00DD6CDA">
      <w:pPr>
        <w:pStyle w:val="SourceCode"/>
      </w:pPr>
      <w:r>
        <w:t>extern mysql_init</w:t>
      </w:r>
    </w:p>
    <w:p w14:paraId="148B4C74" w14:textId="77777777" w:rsidR="009D69C9" w:rsidRDefault="00DD6CDA">
      <w:pPr>
        <w:pStyle w:val="SourceCode"/>
      </w:pPr>
      <w:r>
        <w:t>extern mysql_close</w:t>
      </w:r>
    </w:p>
    <w:p w14:paraId="3F00C745" w14:textId="77777777" w:rsidR="009D69C9" w:rsidRDefault="00DD6CDA">
      <w:pPr>
        <w:pStyle w:val="SourceCode"/>
      </w:pPr>
      <w:r>
        <w:t>extern print_error</w:t>
      </w:r>
    </w:p>
    <w:p w14:paraId="1BE986B3" w14:textId="77777777" w:rsidR="009D69C9" w:rsidRDefault="00DD6CDA">
      <w:pPr>
        <w:pStyle w:val="SourceCode"/>
      </w:pPr>
      <w:r>
        <w:t>extern report_connection_error</w:t>
      </w:r>
    </w:p>
    <w:p w14:paraId="68E13254" w14:textId="77777777" w:rsidR="009D69C9" w:rsidRDefault="00DD6CDA">
      <w:pPr>
        <w:pStyle w:val="SourceCode"/>
      </w:pPr>
      <w:r>
        <w:t>extern connect_database</w:t>
      </w:r>
    </w:p>
    <w:p w14:paraId="2254AE4A" w14:textId="77777777" w:rsidR="009D69C9" w:rsidRDefault="00DD6CDA">
      <w:pPr>
        <w:pStyle w:val="SourceCode"/>
      </w:pPr>
      <w:r>
        <w:t>extern trim_text</w:t>
      </w:r>
    </w:p>
    <w:p w14:paraId="25AF0455" w14:textId="77777777" w:rsidR="009D69C9" w:rsidRDefault="00DD6CDA">
      <w:pPr>
        <w:pStyle w:val="SourceCode"/>
      </w:pPr>
      <w:r>
        <w:t>extern create_contact</w:t>
      </w:r>
    </w:p>
    <w:p w14:paraId="4645F43D" w14:textId="77777777" w:rsidR="009D69C9" w:rsidRDefault="009D69C9">
      <w:pPr>
        <w:pStyle w:val="SourceCode"/>
      </w:pPr>
    </w:p>
    <w:p w14:paraId="04B7AD51" w14:textId="77777777" w:rsidR="009D69C9" w:rsidRDefault="00DD6CDA">
      <w:pPr>
        <w:pStyle w:val="SourceCode"/>
      </w:pPr>
      <w:r>
        <w:t>%include "contacts.inc"</w:t>
      </w:r>
    </w:p>
    <w:p w14:paraId="1580B826" w14:textId="77777777" w:rsidR="009D69C9" w:rsidRDefault="009D69C9">
      <w:pPr>
        <w:pStyle w:val="SourceCode"/>
      </w:pPr>
    </w:p>
    <w:p w14:paraId="0625345E" w14:textId="77777777" w:rsidR="009D69C9" w:rsidRDefault="00DD6CDA">
      <w:pPr>
        <w:pStyle w:val="SourceCode"/>
      </w:pPr>
      <w:r>
        <w:t>; fgetc returns EOF, -1, when nothing is left to read.</w:t>
      </w:r>
    </w:p>
    <w:p w14:paraId="5C56B437" w14:textId="77777777" w:rsidR="009D69C9" w:rsidRDefault="00DD6CDA">
      <w:pPr>
        <w:pStyle w:val="SourceCode"/>
      </w:pPr>
      <w:r>
        <w:t>EOF                 equ -1</w:t>
      </w:r>
    </w:p>
    <w:p w14:paraId="054C996C" w14:textId="77777777" w:rsidR="009D69C9" w:rsidRDefault="009D69C9">
      <w:pPr>
        <w:pStyle w:val="SourceCode"/>
      </w:pPr>
    </w:p>
    <w:p w14:paraId="66A665E0" w14:textId="77777777" w:rsidR="009D69C9" w:rsidRDefault="00DD6CDA">
      <w:pPr>
        <w:pStyle w:val="SourceCode"/>
      </w:pPr>
      <w:r>
        <w:t>section .rdata</w:t>
      </w:r>
    </w:p>
    <w:p w14:paraId="189F3192" w14:textId="77777777" w:rsidR="009D69C9" w:rsidRDefault="00DD6CDA">
      <w:pPr>
        <w:pStyle w:val="SourceCode"/>
      </w:pPr>
      <w:r>
        <w:t xml:space="preserve">    password_variable_name db "SPA_DB_PASSWORD", 0</w:t>
      </w:r>
    </w:p>
    <w:p w14:paraId="2E3D76CC" w14:textId="77777777" w:rsidR="009D69C9" w:rsidRDefault="00DD6CDA">
      <w:pPr>
        <w:pStyle w:val="SourceCode"/>
      </w:pPr>
      <w:r>
        <w:t xml:space="preserve">    database        db "spa_contacts", 0</w:t>
      </w:r>
    </w:p>
    <w:p w14:paraId="070331E6" w14:textId="77777777" w:rsidR="009D69C9" w:rsidRDefault="00DD6CDA">
      <w:pPr>
        <w:pStyle w:val="SourceCode"/>
      </w:pPr>
      <w:r>
        <w:t xml:space="preserve">    ; The prompts and the commands.</w:t>
      </w:r>
    </w:p>
    <w:p w14:paraId="209E0A77" w14:textId="77777777" w:rsidR="009D69C9" w:rsidRDefault="00DD6CDA">
      <w:pPr>
        <w:pStyle w:val="SourceCode"/>
      </w:pPr>
      <w:r>
        <w:t xml:space="preserve">    contacts_prompt db "contacts&gt; ", 0</w:t>
      </w:r>
    </w:p>
    <w:p w14:paraId="6A043CC3" w14:textId="77777777" w:rsidR="009D69C9" w:rsidRDefault="00DD6CDA">
      <w:pPr>
        <w:pStyle w:val="SourceCode"/>
      </w:pPr>
      <w:r>
        <w:t xml:space="preserve">    name_prompt     db "Name: ", 0</w:t>
      </w:r>
    </w:p>
    <w:p w14:paraId="3F9BF442" w14:textId="77777777" w:rsidR="009D69C9" w:rsidRDefault="00DD6CDA">
      <w:pPr>
        <w:pStyle w:val="SourceCode"/>
      </w:pPr>
      <w:r>
        <w:t xml:space="preserve">    email_prompt    db "Email: ", 0</w:t>
      </w:r>
    </w:p>
    <w:p w14:paraId="5CF665A3" w14:textId="77777777" w:rsidR="009D69C9" w:rsidRDefault="00DD6CDA">
      <w:pPr>
        <w:pStyle w:val="SourceCode"/>
      </w:pPr>
      <w:r>
        <w:t xml:space="preserve">    phone_prompt    db "Phone: ", 0</w:t>
      </w:r>
    </w:p>
    <w:p w14:paraId="73A5FA00" w14:textId="77777777" w:rsidR="009D69C9" w:rsidRDefault="00DD6CDA">
      <w:pPr>
        <w:pStyle w:val="SourceCode"/>
      </w:pPr>
      <w:r>
        <w:t xml:space="preserve">    quit_command    db "quit", 0</w:t>
      </w:r>
    </w:p>
    <w:p w14:paraId="4174BF65" w14:textId="77777777" w:rsidR="009D69C9" w:rsidRDefault="00DD6CDA">
      <w:pPr>
        <w:pStyle w:val="SourceCode"/>
      </w:pPr>
      <w:r>
        <w:t xml:space="preserve">    add_command     db "add", 0</w:t>
      </w:r>
    </w:p>
    <w:p w14:paraId="36DF6706" w14:textId="77777777" w:rsidR="009D69C9" w:rsidRDefault="00DD6CDA">
      <w:pPr>
        <w:pStyle w:val="SourceCode"/>
      </w:pPr>
      <w:r>
        <w:t xml:space="preserve">    prompt_format   db "%s", 0</w:t>
      </w:r>
    </w:p>
    <w:p w14:paraId="33802926" w14:textId="77777777" w:rsidR="009D69C9" w:rsidRDefault="00DD6CDA">
      <w:pPr>
        <w:pStyle w:val="SourceCode"/>
      </w:pPr>
      <w:r>
        <w:t xml:space="preserve">    line_endings    db 13, 10, 0</w:t>
      </w:r>
    </w:p>
    <w:p w14:paraId="56B753B8" w14:textId="77777777" w:rsidR="009D69C9" w:rsidRDefault="00DD6CDA">
      <w:pPr>
        <w:pStyle w:val="SourceCode"/>
      </w:pPr>
      <w:r>
        <w:t xml:space="preserve">    newline_only    db 10, 0</w:t>
      </w:r>
    </w:p>
    <w:p w14:paraId="5213AD88" w14:textId="77777777" w:rsidR="009D69C9" w:rsidRDefault="00DD6CDA">
      <w:pPr>
        <w:pStyle w:val="SourceCode"/>
      </w:pPr>
      <w:r>
        <w:t xml:space="preserve">    ; The lines main.asm prints.</w:t>
      </w:r>
    </w:p>
    <w:p w14:paraId="57F525A1" w14:textId="77777777" w:rsidR="009D69C9" w:rsidRDefault="00DD6CDA">
      <w:pPr>
        <w:pStyle w:val="SourceCode"/>
      </w:pPr>
      <w:r>
        <w:t xml:space="preserve">    connected_line  db "Connected to database %s", 10, 0</w:t>
      </w:r>
    </w:p>
    <w:p w14:paraId="72B1688D" w14:textId="77777777" w:rsidR="009D69C9" w:rsidRDefault="00DD6CDA">
      <w:pPr>
        <w:pStyle w:val="SourceCode"/>
      </w:pPr>
      <w:r>
        <w:t xml:space="preserve">    closed_line     db "Contact Manager closed", 10, 0</w:t>
      </w:r>
    </w:p>
    <w:p w14:paraId="1B04EBFA" w14:textId="77777777" w:rsidR="009D69C9" w:rsidRDefault="00DD6CDA">
      <w:pPr>
        <w:pStyle w:val="SourceCode"/>
      </w:pPr>
      <w:r>
        <w:t xml:space="preserve">    missing_password_line db "Error: SPA_DB_PASSWORD is not set", 10, 0</w:t>
      </w:r>
    </w:p>
    <w:p w14:paraId="26DD87F3" w14:textId="77777777" w:rsidR="009D69C9" w:rsidRDefault="00DD6CDA">
      <w:pPr>
        <w:pStyle w:val="SourceCode"/>
      </w:pPr>
      <w:r>
        <w:t xml:space="preserve">    out_of_memory_line db "Error: out of memory", 10, 0</w:t>
      </w:r>
    </w:p>
    <w:p w14:paraId="1BB53C9D" w14:textId="77777777" w:rsidR="009D69C9" w:rsidRDefault="00DD6CDA">
      <w:pPr>
        <w:pStyle w:val="SourceCode"/>
      </w:pPr>
      <w:r>
        <w:t xml:space="preserve">    ended_line      db "Error: input ended before every answer was given"</w:t>
      </w:r>
    </w:p>
    <w:p w14:paraId="12E30384" w14:textId="77777777" w:rsidR="009D69C9" w:rsidRDefault="00DD6CDA">
      <w:pPr>
        <w:pStyle w:val="SourceCode"/>
      </w:pPr>
      <w:r>
        <w:t xml:space="preserve">                    db 10, 0</w:t>
      </w:r>
    </w:p>
    <w:p w14:paraId="2A0AA670" w14:textId="77777777" w:rsidR="009D69C9" w:rsidRDefault="00DD6CDA">
      <w:pPr>
        <w:pStyle w:val="SourceCode"/>
      </w:pPr>
      <w:r>
        <w:t xml:space="preserve">    unknown_line    db "Error: unknown command: %s", 10, 0</w:t>
      </w:r>
    </w:p>
    <w:p w14:paraId="759FD51A" w14:textId="77777777" w:rsidR="009D69C9" w:rsidRDefault="009D69C9">
      <w:pPr>
        <w:pStyle w:val="SourceCode"/>
      </w:pPr>
    </w:p>
    <w:p w14:paraId="0FBF2C0D" w14:textId="77777777" w:rsidR="009D69C9" w:rsidRDefault="00DD6CDA">
      <w:pPr>
        <w:pStyle w:val="SourceCode"/>
      </w:pPr>
      <w:r>
        <w:t>; Remember, .bss reserves memory that starts as zeros.</w:t>
      </w:r>
    </w:p>
    <w:p w14:paraId="3409ADE3" w14:textId="77777777" w:rsidR="009D69C9" w:rsidRDefault="00DD6CDA">
      <w:pPr>
        <w:pStyle w:val="SourceCode"/>
      </w:pPr>
      <w:r>
        <w:t>section .bss</w:t>
      </w:r>
    </w:p>
    <w:p w14:paraId="7260BC06" w14:textId="77777777" w:rsidR="009D69C9" w:rsidRDefault="00DD6CDA">
      <w:pPr>
        <w:pStyle w:val="SourceCode"/>
      </w:pPr>
      <w:r>
        <w:t xml:space="preserve">    command         resb ANSWER_SIZE</w:t>
      </w:r>
    </w:p>
    <w:p w14:paraId="041A14DD" w14:textId="77777777" w:rsidR="009D69C9" w:rsidRDefault="00DD6CDA">
      <w:pPr>
        <w:pStyle w:val="SourceCode"/>
      </w:pPr>
      <w:r>
        <w:t xml:space="preserve">    name_answer     resb ANSWER_SIZE</w:t>
      </w:r>
    </w:p>
    <w:p w14:paraId="779F1E4D" w14:textId="77777777" w:rsidR="009D69C9" w:rsidRDefault="00DD6CDA">
      <w:pPr>
        <w:pStyle w:val="SourceCode"/>
      </w:pPr>
      <w:r>
        <w:t xml:space="preserve">    email_answer    resb ANSWER_SIZE</w:t>
      </w:r>
    </w:p>
    <w:p w14:paraId="2E5A5CC5" w14:textId="77777777" w:rsidR="009D69C9" w:rsidRDefault="00DD6CDA">
      <w:pPr>
        <w:pStyle w:val="SourceCode"/>
      </w:pPr>
      <w:r>
        <w:t xml:space="preserve">    phone_answer    resb ANSWER_SIZE</w:t>
      </w:r>
    </w:p>
    <w:p w14:paraId="5BA5C183" w14:textId="77777777" w:rsidR="009D69C9" w:rsidRDefault="009D69C9">
      <w:pPr>
        <w:pStyle w:val="SourceCode"/>
      </w:pPr>
    </w:p>
    <w:p w14:paraId="00FDB787" w14:textId="77777777" w:rsidR="009D69C9" w:rsidRDefault="00DD6CDA">
      <w:pPr>
        <w:pStyle w:val="SourceCode"/>
      </w:pPr>
      <w:r>
        <w:t>section .text</w:t>
      </w:r>
    </w:p>
    <w:p w14:paraId="20766FF7" w14:textId="77777777" w:rsidR="009D69C9" w:rsidRDefault="009D69C9">
      <w:pPr>
        <w:pStyle w:val="SourceCode"/>
      </w:pPr>
    </w:p>
    <w:p w14:paraId="7AB219DD" w14:textId="77777777" w:rsidR="009D69C9" w:rsidRDefault="00DD6CDA">
      <w:pPr>
        <w:pStyle w:val="SourceCode"/>
      </w:pPr>
      <w:r>
        <w:t>; Remember, read_answer returns 1 in eax when a line was read and 0 when</w:t>
      </w:r>
    </w:p>
    <w:p w14:paraId="1D973567" w14:textId="77777777" w:rsidR="009D69C9" w:rsidRDefault="00DD6CDA">
      <w:pPr>
        <w:pStyle w:val="SourceCode"/>
      </w:pPr>
      <w:r>
        <w:t>; the input had ended, because fgets returns 0 then (Lesson 2.11a). An</w:t>
      </w:r>
    </w:p>
    <w:p w14:paraId="4CE860E5" w14:textId="77777777" w:rsidR="009D69C9" w:rsidRDefault="00DD6CDA">
      <w:pPr>
        <w:pStyle w:val="SourceCode"/>
      </w:pPr>
      <w:r>
        <w:t>; empty line is still a line, so it returns 1 with empty text: that is</w:t>
      </w:r>
    </w:p>
    <w:p w14:paraId="09DA1F0A" w14:textId="77777777" w:rsidR="009D69C9" w:rsidRDefault="00DD6CDA">
      <w:pPr>
        <w:pStyle w:val="SourceCode"/>
      </w:pPr>
      <w:r>
        <w:t>; how the loop tells a blank line from ended input. strcspn finds the</w:t>
      </w:r>
    </w:p>
    <w:p w14:paraId="0FE5810D" w14:textId="77777777" w:rsidR="009D69C9" w:rsidRDefault="00DD6CDA">
      <w:pPr>
        <w:pStyle w:val="SourceCode"/>
      </w:pPr>
      <w:r>
        <w:t>; first 13 or 10, where a 0 byte cuts the text; a line longer than the</w:t>
      </w:r>
    </w:p>
    <w:p w14:paraId="72948EF6" w14:textId="77777777" w:rsidR="009D69C9" w:rsidRDefault="00DD6CDA">
      <w:pPr>
        <w:pStyle w:val="SourceCode"/>
      </w:pPr>
      <w:r>
        <w:t>; space has no 10, so fgetc drops the rest of it (Chapter 3 Project 2a).</w:t>
      </w:r>
    </w:p>
    <w:p w14:paraId="483D58E5" w14:textId="77777777" w:rsidR="009D69C9" w:rsidRDefault="00DD6CDA">
      <w:pPr>
        <w:pStyle w:val="SourceCode"/>
      </w:pPr>
      <w:r>
        <w:t>;   in:      rcx = prompt address, rdx = answer space, r8d = its size</w:t>
      </w:r>
    </w:p>
    <w:p w14:paraId="748827D3" w14:textId="77777777" w:rsidR="009D69C9" w:rsidRDefault="00DD6CDA">
      <w:pPr>
        <w:pStyle w:val="SourceCode"/>
      </w:pPr>
      <w:r>
        <w:t>;   out:     eax = 1 when a line was read, 0 when the input had ended</w:t>
      </w:r>
    </w:p>
    <w:p w14:paraId="266CB34E" w14:textId="77777777" w:rsidR="009D69C9" w:rsidRDefault="00DD6CDA">
      <w:pPr>
        <w:pStyle w:val="SourceCode"/>
      </w:pPr>
      <w:r>
        <w:t>; rbx keeps the answer space, r12 its size, then the input stream.</w:t>
      </w:r>
    </w:p>
    <w:p w14:paraId="33276F4F" w14:textId="77777777" w:rsidR="009D69C9" w:rsidRDefault="00DD6CDA">
      <w:pPr>
        <w:pStyle w:val="SourceCode"/>
      </w:pPr>
      <w:r>
        <w:t>read_answer:</w:t>
      </w:r>
    </w:p>
    <w:p w14:paraId="0AE5F77A" w14:textId="77777777" w:rsidR="009D69C9" w:rsidRDefault="00DD6CDA">
      <w:pPr>
        <w:pStyle w:val="SourceCode"/>
      </w:pPr>
      <w:r>
        <w:t xml:space="preserve">    push rbx</w:t>
      </w:r>
    </w:p>
    <w:p w14:paraId="3353CBA1" w14:textId="77777777" w:rsidR="009D69C9" w:rsidRDefault="00DD6CDA">
      <w:pPr>
        <w:pStyle w:val="SourceCode"/>
      </w:pPr>
      <w:r>
        <w:t xml:space="preserve">    push r12</w:t>
      </w:r>
    </w:p>
    <w:p w14:paraId="30B79DD4" w14:textId="77777777" w:rsidR="009D69C9" w:rsidRDefault="00DD6CDA">
      <w:pPr>
        <w:pStyle w:val="SourceCode"/>
      </w:pPr>
      <w:r>
        <w:t xml:space="preserve">    sub rsp, 40</w:t>
      </w:r>
    </w:p>
    <w:p w14:paraId="0F2EACA7" w14:textId="77777777" w:rsidR="009D69C9" w:rsidRDefault="00DD6CDA">
      <w:pPr>
        <w:pStyle w:val="SourceCode"/>
      </w:pPr>
      <w:r>
        <w:t xml:space="preserve">    mov rbx, rdx</w:t>
      </w:r>
    </w:p>
    <w:p w14:paraId="0CA245F5" w14:textId="77777777" w:rsidR="009D69C9" w:rsidRDefault="00DD6CDA">
      <w:pPr>
        <w:pStyle w:val="SourceCode"/>
      </w:pPr>
      <w:r>
        <w:t xml:space="preserve">    mov r12d, r8d</w:t>
      </w:r>
    </w:p>
    <w:p w14:paraId="48627FD3" w14:textId="77777777" w:rsidR="009D69C9" w:rsidRDefault="00DD6CDA">
      <w:pPr>
        <w:pStyle w:val="SourceCode"/>
      </w:pPr>
      <w:r>
        <w:t xml:space="preserve">    mov byte [rbx], 0</w:t>
      </w:r>
    </w:p>
    <w:p w14:paraId="05CEA7DC" w14:textId="77777777" w:rsidR="009D69C9" w:rsidRDefault="00DD6CDA">
      <w:pPr>
        <w:pStyle w:val="SourceCode"/>
      </w:pPr>
      <w:r>
        <w:t xml:space="preserve">    mov rdx, rcx</w:t>
      </w:r>
    </w:p>
    <w:p w14:paraId="640A4D1B" w14:textId="77777777" w:rsidR="009D69C9" w:rsidRDefault="00DD6CDA">
      <w:pPr>
        <w:pStyle w:val="SourceCode"/>
      </w:pPr>
      <w:r>
        <w:t xml:space="preserve">    lea rcx, [prompt_format]</w:t>
      </w:r>
    </w:p>
    <w:p w14:paraId="7A3CE8C2" w14:textId="77777777" w:rsidR="009D69C9" w:rsidRDefault="00DD6CDA">
      <w:pPr>
        <w:pStyle w:val="SourceCode"/>
      </w:pPr>
      <w:r>
        <w:t xml:space="preserve">    call printf</w:t>
      </w:r>
    </w:p>
    <w:p w14:paraId="0DBA6685" w14:textId="77777777" w:rsidR="009D69C9" w:rsidRDefault="00DD6CDA">
      <w:pPr>
        <w:pStyle w:val="SourceCode"/>
      </w:pPr>
      <w:r>
        <w:t xml:space="preserve">    mov ecx, 1</w:t>
      </w:r>
    </w:p>
    <w:p w14:paraId="42FBC286" w14:textId="77777777" w:rsidR="009D69C9" w:rsidRDefault="00DD6CDA">
      <w:pPr>
        <w:pStyle w:val="SourceCode"/>
      </w:pPr>
      <w:r>
        <w:t xml:space="preserve">    call __acrt_iob_func</w:t>
      </w:r>
    </w:p>
    <w:p w14:paraId="4F627016" w14:textId="77777777" w:rsidR="009D69C9" w:rsidRDefault="00DD6CDA">
      <w:pPr>
        <w:pStyle w:val="SourceCode"/>
      </w:pPr>
      <w:r>
        <w:t xml:space="preserve">    mov rcx, rax</w:t>
      </w:r>
    </w:p>
    <w:p w14:paraId="0E72DAEE" w14:textId="77777777" w:rsidR="009D69C9" w:rsidRDefault="00DD6CDA">
      <w:pPr>
        <w:pStyle w:val="SourceCode"/>
      </w:pPr>
      <w:r>
        <w:t xml:space="preserve">    call fflush</w:t>
      </w:r>
    </w:p>
    <w:p w14:paraId="67459541" w14:textId="77777777" w:rsidR="009D69C9" w:rsidRDefault="00DD6CDA">
      <w:pPr>
        <w:pStyle w:val="SourceCode"/>
      </w:pPr>
      <w:r>
        <w:t xml:space="preserve">    xor ecx, ecx</w:t>
      </w:r>
    </w:p>
    <w:p w14:paraId="737BD2AD" w14:textId="77777777" w:rsidR="009D69C9" w:rsidRDefault="00DD6CDA">
      <w:pPr>
        <w:pStyle w:val="SourceCode"/>
      </w:pPr>
      <w:r>
        <w:t xml:space="preserve">    call __acrt_iob_func</w:t>
      </w:r>
    </w:p>
    <w:p w14:paraId="704E1E8C" w14:textId="77777777" w:rsidR="009D69C9" w:rsidRDefault="00DD6CDA">
      <w:pPr>
        <w:pStyle w:val="SourceCode"/>
      </w:pPr>
      <w:r>
        <w:t xml:space="preserve">    mov rcx, rbx</w:t>
      </w:r>
    </w:p>
    <w:p w14:paraId="7FF6C9AE" w14:textId="77777777" w:rsidR="009D69C9" w:rsidRDefault="00DD6CDA">
      <w:pPr>
        <w:pStyle w:val="SourceCode"/>
      </w:pPr>
      <w:r>
        <w:t xml:space="preserve">    mov edx, r12d</w:t>
      </w:r>
    </w:p>
    <w:p w14:paraId="39A41CE9" w14:textId="77777777" w:rsidR="009D69C9" w:rsidRDefault="00DD6CDA">
      <w:pPr>
        <w:pStyle w:val="SourceCode"/>
      </w:pPr>
      <w:r>
        <w:t xml:space="preserve">    mov r8, rax</w:t>
      </w:r>
    </w:p>
    <w:p w14:paraId="67F5E47E" w14:textId="77777777" w:rsidR="009D69C9" w:rsidRDefault="00DD6CDA">
      <w:pPr>
        <w:pStyle w:val="SourceCode"/>
      </w:pPr>
      <w:r>
        <w:t xml:space="preserve">    mov r12, rax</w:t>
      </w:r>
    </w:p>
    <w:p w14:paraId="5F4BAB69" w14:textId="77777777" w:rsidR="009D69C9" w:rsidRDefault="00DD6CDA">
      <w:pPr>
        <w:pStyle w:val="SourceCode"/>
      </w:pPr>
      <w:r>
        <w:t xml:space="preserve">    call fgets</w:t>
      </w:r>
    </w:p>
    <w:p w14:paraId="74FBBBB9" w14:textId="77777777" w:rsidR="009D69C9" w:rsidRDefault="00DD6CDA">
      <w:pPr>
        <w:pStyle w:val="SourceCode"/>
      </w:pPr>
      <w:r>
        <w:t xml:space="preserve">    cmp rax, 0</w:t>
      </w:r>
    </w:p>
    <w:p w14:paraId="785DAD94" w14:textId="77777777" w:rsidR="009D69C9" w:rsidRDefault="00DD6CDA">
      <w:pPr>
        <w:pStyle w:val="SourceCode"/>
      </w:pPr>
      <w:r>
        <w:t xml:space="preserve">    je .ended</w:t>
      </w:r>
    </w:p>
    <w:p w14:paraId="3CD8ECE5" w14:textId="77777777" w:rsidR="009D69C9" w:rsidRDefault="00DD6CDA">
      <w:pPr>
        <w:pStyle w:val="SourceCode"/>
      </w:pPr>
      <w:r>
        <w:t xml:space="preserve">    mov rcx, rbx</w:t>
      </w:r>
    </w:p>
    <w:p w14:paraId="6904D6D8" w14:textId="77777777" w:rsidR="009D69C9" w:rsidRDefault="00DD6CDA">
      <w:pPr>
        <w:pStyle w:val="SourceCode"/>
      </w:pPr>
      <w:r>
        <w:t xml:space="preserve">    lea rdx, [newline_only]</w:t>
      </w:r>
    </w:p>
    <w:p w14:paraId="79B30B82" w14:textId="77777777" w:rsidR="009D69C9" w:rsidRDefault="00DD6CDA">
      <w:pPr>
        <w:pStyle w:val="SourceCode"/>
      </w:pPr>
      <w:r>
        <w:t xml:space="preserve">    call strcspn</w:t>
      </w:r>
    </w:p>
    <w:p w14:paraId="64CD81C5" w14:textId="77777777" w:rsidR="009D69C9" w:rsidRDefault="00DD6CDA">
      <w:pPr>
        <w:pStyle w:val="SourceCode"/>
      </w:pPr>
      <w:r>
        <w:t xml:space="preserve">    cmp byte [rbx + rax], 0</w:t>
      </w:r>
    </w:p>
    <w:p w14:paraId="3AF85309" w14:textId="77777777" w:rsidR="009D69C9" w:rsidRDefault="00DD6CDA">
      <w:pPr>
        <w:pStyle w:val="SourceCode"/>
      </w:pPr>
      <w:r>
        <w:t xml:space="preserve">    jne .cut</w:t>
      </w:r>
    </w:p>
    <w:p w14:paraId="63964C65" w14:textId="77777777" w:rsidR="009D69C9" w:rsidRDefault="00DD6CDA">
      <w:pPr>
        <w:pStyle w:val="SourceCode"/>
      </w:pPr>
      <w:r>
        <w:t>.discard:</w:t>
      </w:r>
    </w:p>
    <w:p w14:paraId="17FDAD83" w14:textId="77777777" w:rsidR="009D69C9" w:rsidRDefault="00DD6CDA">
      <w:pPr>
        <w:pStyle w:val="SourceCode"/>
      </w:pPr>
      <w:r>
        <w:t xml:space="preserve">    mov rcx, r12</w:t>
      </w:r>
    </w:p>
    <w:p w14:paraId="79F646DD" w14:textId="77777777" w:rsidR="009D69C9" w:rsidRDefault="00DD6CDA">
      <w:pPr>
        <w:pStyle w:val="SourceCode"/>
      </w:pPr>
      <w:r>
        <w:t xml:space="preserve">    call fgetc</w:t>
      </w:r>
    </w:p>
    <w:p w14:paraId="7809890A" w14:textId="77777777" w:rsidR="009D69C9" w:rsidRDefault="00DD6CDA">
      <w:pPr>
        <w:pStyle w:val="SourceCode"/>
      </w:pPr>
      <w:r>
        <w:t xml:space="preserve">    cmp eax, 10</w:t>
      </w:r>
    </w:p>
    <w:p w14:paraId="20DB2F1C" w14:textId="77777777" w:rsidR="009D69C9" w:rsidRDefault="00DD6CDA">
      <w:pPr>
        <w:pStyle w:val="SourceCode"/>
      </w:pPr>
      <w:r>
        <w:t xml:space="preserve">    je .cut</w:t>
      </w:r>
    </w:p>
    <w:p w14:paraId="13AAFCFF" w14:textId="77777777" w:rsidR="009D69C9" w:rsidRDefault="00DD6CDA">
      <w:pPr>
        <w:pStyle w:val="SourceCode"/>
      </w:pPr>
      <w:r>
        <w:t xml:space="preserve">    cmp eax, EOF</w:t>
      </w:r>
    </w:p>
    <w:p w14:paraId="21B8827A" w14:textId="77777777" w:rsidR="009D69C9" w:rsidRDefault="00DD6CDA">
      <w:pPr>
        <w:pStyle w:val="SourceCode"/>
      </w:pPr>
      <w:r>
        <w:t xml:space="preserve">    jne .discard</w:t>
      </w:r>
    </w:p>
    <w:p w14:paraId="3E7252DE" w14:textId="77777777" w:rsidR="009D69C9" w:rsidRDefault="00DD6CDA">
      <w:pPr>
        <w:pStyle w:val="SourceCode"/>
      </w:pPr>
      <w:r>
        <w:t>.cut:</w:t>
      </w:r>
    </w:p>
    <w:p w14:paraId="42E1F29A" w14:textId="77777777" w:rsidR="009D69C9" w:rsidRDefault="00DD6CDA">
      <w:pPr>
        <w:pStyle w:val="SourceCode"/>
      </w:pPr>
      <w:r>
        <w:t xml:space="preserve">    mov rcx, rbx</w:t>
      </w:r>
    </w:p>
    <w:p w14:paraId="7124E39F" w14:textId="77777777" w:rsidR="009D69C9" w:rsidRDefault="00DD6CDA">
      <w:pPr>
        <w:pStyle w:val="SourceCode"/>
      </w:pPr>
      <w:r>
        <w:t xml:space="preserve">    lea rdx, [line_endings]</w:t>
      </w:r>
    </w:p>
    <w:p w14:paraId="2F3D3742" w14:textId="77777777" w:rsidR="009D69C9" w:rsidRDefault="00DD6CDA">
      <w:pPr>
        <w:pStyle w:val="SourceCode"/>
      </w:pPr>
      <w:r>
        <w:t xml:space="preserve">    call strcspn</w:t>
      </w:r>
    </w:p>
    <w:p w14:paraId="5A7DB96A" w14:textId="77777777" w:rsidR="009D69C9" w:rsidRDefault="00DD6CDA">
      <w:pPr>
        <w:pStyle w:val="SourceCode"/>
      </w:pPr>
      <w:r>
        <w:t xml:space="preserve">    mov byte [rbx + rax], 0</w:t>
      </w:r>
    </w:p>
    <w:p w14:paraId="243EFA91" w14:textId="77777777" w:rsidR="009D69C9" w:rsidRDefault="00DD6CDA">
      <w:pPr>
        <w:pStyle w:val="SourceCode"/>
      </w:pPr>
      <w:r>
        <w:t xml:space="preserve">    mov eax, 1</w:t>
      </w:r>
    </w:p>
    <w:p w14:paraId="1F1F4519" w14:textId="77777777" w:rsidR="009D69C9" w:rsidRDefault="00DD6CDA">
      <w:pPr>
        <w:pStyle w:val="SourceCode"/>
      </w:pPr>
      <w:r>
        <w:t xml:space="preserve">    jmp .return</w:t>
      </w:r>
    </w:p>
    <w:p w14:paraId="0DAAA14F" w14:textId="77777777" w:rsidR="009D69C9" w:rsidRDefault="00DD6CDA">
      <w:pPr>
        <w:pStyle w:val="SourceCode"/>
      </w:pPr>
      <w:r>
        <w:t>.ended:</w:t>
      </w:r>
    </w:p>
    <w:p w14:paraId="65FB0347" w14:textId="77777777" w:rsidR="009D69C9" w:rsidRDefault="00DD6CDA">
      <w:pPr>
        <w:pStyle w:val="SourceCode"/>
      </w:pPr>
      <w:r>
        <w:t xml:space="preserve">    mov byte [rbx], 0</w:t>
      </w:r>
    </w:p>
    <w:p w14:paraId="69B9A1BE" w14:textId="77777777" w:rsidR="009D69C9" w:rsidRDefault="00DD6CDA">
      <w:pPr>
        <w:pStyle w:val="SourceCode"/>
      </w:pPr>
      <w:r>
        <w:t xml:space="preserve">    xor eax, eax</w:t>
      </w:r>
    </w:p>
    <w:p w14:paraId="117EE5E5" w14:textId="77777777" w:rsidR="009D69C9" w:rsidRDefault="00DD6CDA">
      <w:pPr>
        <w:pStyle w:val="SourceCode"/>
      </w:pPr>
      <w:r>
        <w:t>.return:</w:t>
      </w:r>
    </w:p>
    <w:p w14:paraId="4C463CEF" w14:textId="77777777" w:rsidR="009D69C9" w:rsidRDefault="00DD6CDA">
      <w:pPr>
        <w:pStyle w:val="SourceCode"/>
      </w:pPr>
      <w:r>
        <w:t xml:space="preserve">    add rsp, 40</w:t>
      </w:r>
    </w:p>
    <w:p w14:paraId="3D9C8640" w14:textId="77777777" w:rsidR="009D69C9" w:rsidRDefault="00DD6CDA">
      <w:pPr>
        <w:pStyle w:val="SourceCode"/>
      </w:pPr>
      <w:r>
        <w:t xml:space="preserve">    pop r12</w:t>
      </w:r>
    </w:p>
    <w:p w14:paraId="38D70E88" w14:textId="77777777" w:rsidR="009D69C9" w:rsidRDefault="00DD6CDA">
      <w:pPr>
        <w:pStyle w:val="SourceCode"/>
      </w:pPr>
      <w:r>
        <w:t xml:space="preserve">    pop rbx</w:t>
      </w:r>
    </w:p>
    <w:p w14:paraId="2D55439C" w14:textId="77777777" w:rsidR="009D69C9" w:rsidRDefault="00DD6CDA">
      <w:pPr>
        <w:pStyle w:val="SourceCode"/>
      </w:pPr>
      <w:r>
        <w:t xml:space="preserve">    ret</w:t>
      </w:r>
    </w:p>
    <w:p w14:paraId="3B0F8719" w14:textId="77777777" w:rsidR="009D69C9" w:rsidRDefault="009D69C9">
      <w:pPr>
        <w:pStyle w:val="SourceCode"/>
      </w:pPr>
    </w:p>
    <w:p w14:paraId="5DBE923D" w14:textId="77777777" w:rsidR="009D69C9" w:rsidRDefault="00DD6CDA">
      <w:pPr>
        <w:pStyle w:val="SourceCode"/>
      </w:pPr>
      <w:r>
        <w:t>; is_text: compares two texts (Chapter 3 Project 2a's is_command, for any</w:t>
      </w:r>
    </w:p>
    <w:p w14:paraId="72FD04ED" w14:textId="77777777" w:rsidR="009D69C9" w:rsidRDefault="00DD6CDA">
      <w:pPr>
        <w:pStyle w:val="SourceCode"/>
      </w:pPr>
      <w:r>
        <w:t>; two texts). Remember, strcmp returns 0 when two texts are equal.</w:t>
      </w:r>
    </w:p>
    <w:p w14:paraId="6FB2DEF9" w14:textId="77777777" w:rsidR="009D69C9" w:rsidRDefault="00DD6CDA">
      <w:pPr>
        <w:pStyle w:val="SourceCode"/>
      </w:pPr>
      <w:r>
        <w:t>;   in:      rcx, rdx = the two texts' addresses</w:t>
      </w:r>
    </w:p>
    <w:p w14:paraId="3C20DF6F" w14:textId="77777777" w:rsidR="009D69C9" w:rsidRDefault="00DD6CDA">
      <w:pPr>
        <w:pStyle w:val="SourceCode"/>
      </w:pPr>
      <w:r>
        <w:t>;   out:     eax = 1 when they are equal, 0 when not</w:t>
      </w:r>
    </w:p>
    <w:p w14:paraId="54286B3B" w14:textId="77777777" w:rsidR="009D69C9" w:rsidRDefault="00DD6CDA">
      <w:pPr>
        <w:pStyle w:val="SourceCode"/>
      </w:pPr>
      <w:r>
        <w:t>is_text:</w:t>
      </w:r>
    </w:p>
    <w:p w14:paraId="2DA6A255" w14:textId="77777777" w:rsidR="009D69C9" w:rsidRDefault="00DD6CDA">
      <w:pPr>
        <w:pStyle w:val="SourceCode"/>
      </w:pPr>
      <w:r>
        <w:t xml:space="preserve">    sub rsp, 40</w:t>
      </w:r>
    </w:p>
    <w:p w14:paraId="6CAE5FEE" w14:textId="77777777" w:rsidR="009D69C9" w:rsidRDefault="00DD6CDA">
      <w:pPr>
        <w:pStyle w:val="SourceCode"/>
      </w:pPr>
      <w:r>
        <w:t xml:space="preserve">    call strcmp</w:t>
      </w:r>
    </w:p>
    <w:p w14:paraId="78A3317B" w14:textId="77777777" w:rsidR="009D69C9" w:rsidRDefault="00DD6CDA">
      <w:pPr>
        <w:pStyle w:val="SourceCode"/>
      </w:pPr>
      <w:r>
        <w:t xml:space="preserve">    cmp eax, 0</w:t>
      </w:r>
    </w:p>
    <w:p w14:paraId="27AE3DFC" w14:textId="77777777" w:rsidR="009D69C9" w:rsidRDefault="00DD6CDA">
      <w:pPr>
        <w:pStyle w:val="SourceCode"/>
      </w:pPr>
      <w:r>
        <w:t xml:space="preserve">    jne .different</w:t>
      </w:r>
    </w:p>
    <w:p w14:paraId="628CC197" w14:textId="77777777" w:rsidR="009D69C9" w:rsidRDefault="00DD6CDA">
      <w:pPr>
        <w:pStyle w:val="SourceCode"/>
      </w:pPr>
      <w:r>
        <w:t xml:space="preserve">    mov eax, 1</w:t>
      </w:r>
    </w:p>
    <w:p w14:paraId="4CEB9DEA" w14:textId="77777777" w:rsidR="009D69C9" w:rsidRDefault="00DD6CDA">
      <w:pPr>
        <w:pStyle w:val="SourceCode"/>
      </w:pPr>
      <w:r>
        <w:t xml:space="preserve">    jmp .done</w:t>
      </w:r>
    </w:p>
    <w:p w14:paraId="0615EE9B" w14:textId="77777777" w:rsidR="009D69C9" w:rsidRDefault="00DD6CDA">
      <w:pPr>
        <w:pStyle w:val="SourceCode"/>
      </w:pPr>
      <w:r>
        <w:t>.different:</w:t>
      </w:r>
    </w:p>
    <w:p w14:paraId="126F668F" w14:textId="77777777" w:rsidR="009D69C9" w:rsidRDefault="00DD6CDA">
      <w:pPr>
        <w:pStyle w:val="SourceCode"/>
      </w:pPr>
      <w:r>
        <w:t xml:space="preserve">    xor eax, eax</w:t>
      </w:r>
    </w:p>
    <w:p w14:paraId="56BE42E8" w14:textId="77777777" w:rsidR="009D69C9" w:rsidRDefault="00DD6CDA">
      <w:pPr>
        <w:pStyle w:val="SourceCode"/>
      </w:pPr>
      <w:r>
        <w:t>.done:</w:t>
      </w:r>
    </w:p>
    <w:p w14:paraId="5C1998A5" w14:textId="77777777" w:rsidR="009D69C9" w:rsidRDefault="00DD6CDA">
      <w:pPr>
        <w:pStyle w:val="SourceCode"/>
      </w:pPr>
      <w:r>
        <w:t xml:space="preserve">    add rsp, 40</w:t>
      </w:r>
    </w:p>
    <w:p w14:paraId="5D01CE07" w14:textId="77777777" w:rsidR="009D69C9" w:rsidRDefault="00DD6CDA">
      <w:pPr>
        <w:pStyle w:val="SourceCode"/>
      </w:pPr>
      <w:r>
        <w:t xml:space="preserve">    ret</w:t>
      </w:r>
    </w:p>
    <w:p w14:paraId="2949C573" w14:textId="77777777" w:rsidR="009D69C9" w:rsidRDefault="009D69C9">
      <w:pPr>
        <w:pStyle w:val="SourceCode"/>
      </w:pPr>
    </w:p>
    <w:p w14:paraId="0E289DA1" w14:textId="77777777" w:rsidR="009D69C9" w:rsidRDefault="00DD6CDA">
      <w:pPr>
        <w:pStyle w:val="SourceCode"/>
      </w:pPr>
      <w:r>
        <w:t>; run_add: asks the three questions and hands the answers to</w:t>
      </w:r>
    </w:p>
    <w:p w14:paraId="4733DC97" w14:textId="77777777" w:rsidR="009D69C9" w:rsidRDefault="00DD6CDA">
      <w:pPr>
        <w:pStyle w:val="SourceCode"/>
      </w:pPr>
      <w:r>
        <w:t>; create_contact, which trims, validates, inserts, and prints the</w:t>
      </w:r>
    </w:p>
    <w:p w14:paraId="2BA2620D" w14:textId="77777777" w:rsidR="009D69C9" w:rsidRDefault="00DD6CDA">
      <w:pPr>
        <w:pStyle w:val="SourceCode"/>
      </w:pPr>
      <w:r>
        <w:t>; outcome. If the input ended before every answer arrived, nothing is</w:t>
      </w:r>
    </w:p>
    <w:p w14:paraId="0F98545B" w14:textId="77777777" w:rsidR="009D69C9" w:rsidRDefault="00DD6CDA">
      <w:pPr>
        <w:pStyle w:val="SourceCode"/>
      </w:pPr>
      <w:r>
        <w:t>; created: a missing phone must not turn into "no phone".</w:t>
      </w:r>
    </w:p>
    <w:p w14:paraId="61E8F369" w14:textId="77777777" w:rsidR="009D69C9" w:rsidRDefault="00DD6CDA">
      <w:pPr>
        <w:pStyle w:val="SourceCode"/>
      </w:pPr>
      <w:r>
        <w:t>;   in:      rcx = the connection handle</w:t>
      </w:r>
    </w:p>
    <w:p w14:paraId="40CEE081" w14:textId="77777777" w:rsidR="009D69C9" w:rsidRDefault="00DD6CDA">
      <w:pPr>
        <w:pStyle w:val="SourceCode"/>
      </w:pPr>
      <w:r>
        <w:t>;   out:     eax = the new id, or 0</w:t>
      </w:r>
    </w:p>
    <w:p w14:paraId="5B879B24" w14:textId="77777777" w:rsidR="009D69C9" w:rsidRDefault="00DD6CDA">
      <w:pPr>
        <w:pStyle w:val="SourceCode"/>
      </w:pPr>
      <w:r>
        <w:t>; rbx keeps the handle, and r12d, r13d, and r14d whether each answer</w:t>
      </w:r>
    </w:p>
    <w:p w14:paraId="7C578B97" w14:textId="77777777" w:rsidR="009D69C9" w:rsidRDefault="00DD6CDA">
      <w:pPr>
        <w:pStyle w:val="SourceCode"/>
      </w:pPr>
      <w:r>
        <w:t>; arrived, because the next call replaces eax.</w:t>
      </w:r>
    </w:p>
    <w:p w14:paraId="4593260D" w14:textId="77777777" w:rsidR="009D69C9" w:rsidRDefault="00DD6CDA">
      <w:pPr>
        <w:pStyle w:val="SourceCode"/>
      </w:pPr>
      <w:r>
        <w:t>run_add:</w:t>
      </w:r>
    </w:p>
    <w:p w14:paraId="3927A6DA" w14:textId="77777777" w:rsidR="009D69C9" w:rsidRDefault="00DD6CDA">
      <w:pPr>
        <w:pStyle w:val="SourceCode"/>
      </w:pPr>
      <w:r>
        <w:t xml:space="preserve">    push rbx</w:t>
      </w:r>
    </w:p>
    <w:p w14:paraId="4138C2C6" w14:textId="77777777" w:rsidR="009D69C9" w:rsidRDefault="00DD6CDA">
      <w:pPr>
        <w:pStyle w:val="SourceCode"/>
      </w:pPr>
      <w:r>
        <w:t xml:space="preserve">    push r12</w:t>
      </w:r>
    </w:p>
    <w:p w14:paraId="39950E01" w14:textId="77777777" w:rsidR="009D69C9" w:rsidRDefault="00DD6CDA">
      <w:pPr>
        <w:pStyle w:val="SourceCode"/>
      </w:pPr>
      <w:r>
        <w:t xml:space="preserve">    push r13</w:t>
      </w:r>
    </w:p>
    <w:p w14:paraId="264721AB" w14:textId="77777777" w:rsidR="009D69C9" w:rsidRDefault="00DD6CDA">
      <w:pPr>
        <w:pStyle w:val="SourceCode"/>
      </w:pPr>
      <w:r>
        <w:t xml:space="preserve">    push r14</w:t>
      </w:r>
    </w:p>
    <w:p w14:paraId="11E366C7" w14:textId="77777777" w:rsidR="009D69C9" w:rsidRDefault="00DD6CDA">
      <w:pPr>
        <w:pStyle w:val="SourceCode"/>
      </w:pPr>
      <w:r>
        <w:t xml:space="preserve">    sub rsp, 40</w:t>
      </w:r>
    </w:p>
    <w:p w14:paraId="5BEAA8F9" w14:textId="77777777" w:rsidR="009D69C9" w:rsidRDefault="00DD6CDA">
      <w:pPr>
        <w:pStyle w:val="SourceCode"/>
      </w:pPr>
      <w:r>
        <w:t xml:space="preserve">    mov rbx, rcx</w:t>
      </w:r>
    </w:p>
    <w:p w14:paraId="546139A3" w14:textId="77777777" w:rsidR="009D69C9" w:rsidRDefault="00DD6CDA">
      <w:pPr>
        <w:pStyle w:val="SourceCode"/>
      </w:pPr>
      <w:r>
        <w:t xml:space="preserve">    lea rcx, [name_prompt]</w:t>
      </w:r>
    </w:p>
    <w:p w14:paraId="30ED129C" w14:textId="77777777" w:rsidR="009D69C9" w:rsidRDefault="00DD6CDA">
      <w:pPr>
        <w:pStyle w:val="SourceCode"/>
      </w:pPr>
      <w:r>
        <w:t xml:space="preserve">    lea rdx, [name_answer]</w:t>
      </w:r>
    </w:p>
    <w:p w14:paraId="11EFAFD5" w14:textId="77777777" w:rsidR="009D69C9" w:rsidRDefault="00DD6CDA">
      <w:pPr>
        <w:pStyle w:val="SourceCode"/>
      </w:pPr>
      <w:r>
        <w:t xml:space="preserve">    mov r8d, ANSWER_SIZE</w:t>
      </w:r>
    </w:p>
    <w:p w14:paraId="33394AF5" w14:textId="77777777" w:rsidR="009D69C9" w:rsidRDefault="00DD6CDA">
      <w:pPr>
        <w:pStyle w:val="SourceCode"/>
      </w:pPr>
      <w:r>
        <w:t xml:space="preserve">    call read_answer</w:t>
      </w:r>
    </w:p>
    <w:p w14:paraId="37FD64E8" w14:textId="77777777" w:rsidR="009D69C9" w:rsidRDefault="00DD6CDA">
      <w:pPr>
        <w:pStyle w:val="SourceCode"/>
      </w:pPr>
      <w:r>
        <w:t xml:space="preserve">    mov r12d, eax</w:t>
      </w:r>
    </w:p>
    <w:p w14:paraId="0F14F233" w14:textId="77777777" w:rsidR="009D69C9" w:rsidRDefault="00DD6CDA">
      <w:pPr>
        <w:pStyle w:val="SourceCode"/>
      </w:pPr>
      <w:r>
        <w:t xml:space="preserve">    lea rcx, [email_prompt]</w:t>
      </w:r>
    </w:p>
    <w:p w14:paraId="319C40CE" w14:textId="77777777" w:rsidR="009D69C9" w:rsidRDefault="00DD6CDA">
      <w:pPr>
        <w:pStyle w:val="SourceCode"/>
      </w:pPr>
      <w:r>
        <w:t xml:space="preserve">    lea rdx, [email_answer]</w:t>
      </w:r>
    </w:p>
    <w:p w14:paraId="526EF41B" w14:textId="77777777" w:rsidR="009D69C9" w:rsidRDefault="00DD6CDA">
      <w:pPr>
        <w:pStyle w:val="SourceCode"/>
      </w:pPr>
      <w:r>
        <w:t xml:space="preserve">    mov r8d, ANSWER_SIZE</w:t>
      </w:r>
    </w:p>
    <w:p w14:paraId="05977E6A" w14:textId="77777777" w:rsidR="009D69C9" w:rsidRDefault="00DD6CDA">
      <w:pPr>
        <w:pStyle w:val="SourceCode"/>
      </w:pPr>
      <w:r>
        <w:t xml:space="preserve">    call read_answer</w:t>
      </w:r>
    </w:p>
    <w:p w14:paraId="1FD94A61" w14:textId="77777777" w:rsidR="009D69C9" w:rsidRDefault="00DD6CDA">
      <w:pPr>
        <w:pStyle w:val="SourceCode"/>
      </w:pPr>
      <w:r>
        <w:t xml:space="preserve">    mov r13d, eax</w:t>
      </w:r>
    </w:p>
    <w:p w14:paraId="6E07229C" w14:textId="77777777" w:rsidR="009D69C9" w:rsidRDefault="00DD6CDA">
      <w:pPr>
        <w:pStyle w:val="SourceCode"/>
      </w:pPr>
      <w:r>
        <w:t xml:space="preserve">    lea rcx, [phone_prompt]</w:t>
      </w:r>
    </w:p>
    <w:p w14:paraId="22C79D6E" w14:textId="77777777" w:rsidR="009D69C9" w:rsidRDefault="00DD6CDA">
      <w:pPr>
        <w:pStyle w:val="SourceCode"/>
      </w:pPr>
      <w:r>
        <w:t xml:space="preserve">    lea rdx, [phone_answer]</w:t>
      </w:r>
    </w:p>
    <w:p w14:paraId="5EEF4805" w14:textId="77777777" w:rsidR="009D69C9" w:rsidRDefault="00DD6CDA">
      <w:pPr>
        <w:pStyle w:val="SourceCode"/>
      </w:pPr>
      <w:r>
        <w:t xml:space="preserve">    mov r8d, ANSWER_SIZE</w:t>
      </w:r>
    </w:p>
    <w:p w14:paraId="1CAAD776" w14:textId="77777777" w:rsidR="009D69C9" w:rsidRDefault="00DD6CDA">
      <w:pPr>
        <w:pStyle w:val="SourceCode"/>
      </w:pPr>
      <w:r>
        <w:t xml:space="preserve">    call read_answer</w:t>
      </w:r>
    </w:p>
    <w:p w14:paraId="61189611" w14:textId="77777777" w:rsidR="009D69C9" w:rsidRDefault="00DD6CDA">
      <w:pPr>
        <w:pStyle w:val="SourceCode"/>
      </w:pPr>
      <w:r>
        <w:t xml:space="preserve">    mov r14d, eax</w:t>
      </w:r>
    </w:p>
    <w:p w14:paraId="0741FFF8" w14:textId="77777777" w:rsidR="009D69C9" w:rsidRDefault="00DD6CDA">
      <w:pPr>
        <w:pStyle w:val="SourceCode"/>
      </w:pPr>
      <w:r>
        <w:t xml:space="preserve">    cmp r12d, 0</w:t>
      </w:r>
    </w:p>
    <w:p w14:paraId="0A056EE4" w14:textId="77777777" w:rsidR="009D69C9" w:rsidRDefault="00DD6CDA">
      <w:pPr>
        <w:pStyle w:val="SourceCode"/>
      </w:pPr>
      <w:r>
        <w:t xml:space="preserve">    je .ended</w:t>
      </w:r>
    </w:p>
    <w:p w14:paraId="0D7BD13C" w14:textId="77777777" w:rsidR="009D69C9" w:rsidRDefault="00DD6CDA">
      <w:pPr>
        <w:pStyle w:val="SourceCode"/>
      </w:pPr>
      <w:r>
        <w:t xml:space="preserve">    cmp r13d, 0</w:t>
      </w:r>
    </w:p>
    <w:p w14:paraId="6216AB4F" w14:textId="77777777" w:rsidR="009D69C9" w:rsidRDefault="00DD6CDA">
      <w:pPr>
        <w:pStyle w:val="SourceCode"/>
      </w:pPr>
      <w:r>
        <w:t xml:space="preserve">    je .ended</w:t>
      </w:r>
    </w:p>
    <w:p w14:paraId="1AB6DE9A" w14:textId="77777777" w:rsidR="009D69C9" w:rsidRDefault="00DD6CDA">
      <w:pPr>
        <w:pStyle w:val="SourceCode"/>
      </w:pPr>
      <w:r>
        <w:t xml:space="preserve">    cmp r14d, 0</w:t>
      </w:r>
    </w:p>
    <w:p w14:paraId="748678CF" w14:textId="77777777" w:rsidR="009D69C9" w:rsidRDefault="00DD6CDA">
      <w:pPr>
        <w:pStyle w:val="SourceCode"/>
      </w:pPr>
      <w:r>
        <w:t xml:space="preserve">    je .ended</w:t>
      </w:r>
    </w:p>
    <w:p w14:paraId="65D5863F" w14:textId="77777777" w:rsidR="009D69C9" w:rsidRDefault="00DD6CDA">
      <w:pPr>
        <w:pStyle w:val="SourceCode"/>
      </w:pPr>
      <w:r>
        <w:t xml:space="preserve">    mov rcx, rbx</w:t>
      </w:r>
    </w:p>
    <w:p w14:paraId="4B8C1233" w14:textId="77777777" w:rsidR="009D69C9" w:rsidRDefault="00DD6CDA">
      <w:pPr>
        <w:pStyle w:val="SourceCode"/>
      </w:pPr>
      <w:r>
        <w:t xml:space="preserve">    lea rdx, [name_answer]</w:t>
      </w:r>
    </w:p>
    <w:p w14:paraId="57A31D45" w14:textId="77777777" w:rsidR="009D69C9" w:rsidRDefault="00DD6CDA">
      <w:pPr>
        <w:pStyle w:val="SourceCode"/>
      </w:pPr>
      <w:r>
        <w:t xml:space="preserve">    lea r8, [email_answer]</w:t>
      </w:r>
    </w:p>
    <w:p w14:paraId="27A6CBBD" w14:textId="77777777" w:rsidR="009D69C9" w:rsidRDefault="00DD6CDA">
      <w:pPr>
        <w:pStyle w:val="SourceCode"/>
      </w:pPr>
      <w:r>
        <w:t xml:space="preserve">    lea r9, [phone_answer]</w:t>
      </w:r>
    </w:p>
    <w:p w14:paraId="44E2EC2C" w14:textId="77777777" w:rsidR="009D69C9" w:rsidRDefault="00DD6CDA">
      <w:pPr>
        <w:pStyle w:val="SourceCode"/>
      </w:pPr>
      <w:r>
        <w:t xml:space="preserve">    call create_contact</w:t>
      </w:r>
    </w:p>
    <w:p w14:paraId="508B3E02" w14:textId="77777777" w:rsidR="009D69C9" w:rsidRDefault="00DD6CDA">
      <w:pPr>
        <w:pStyle w:val="SourceCode"/>
      </w:pPr>
      <w:r>
        <w:t xml:space="preserve">    jmp .return</w:t>
      </w:r>
    </w:p>
    <w:p w14:paraId="08D6AD65" w14:textId="77777777" w:rsidR="009D69C9" w:rsidRDefault="00DD6CDA">
      <w:pPr>
        <w:pStyle w:val="SourceCode"/>
      </w:pPr>
      <w:r>
        <w:t>.ended:</w:t>
      </w:r>
    </w:p>
    <w:p w14:paraId="2EC6A6ED" w14:textId="77777777" w:rsidR="009D69C9" w:rsidRDefault="00DD6CDA">
      <w:pPr>
        <w:pStyle w:val="SourceCode"/>
      </w:pPr>
      <w:r>
        <w:t xml:space="preserve">    lea rcx, [ended_line]</w:t>
      </w:r>
    </w:p>
    <w:p w14:paraId="15FEA486" w14:textId="77777777" w:rsidR="009D69C9" w:rsidRDefault="00DD6CDA">
      <w:pPr>
        <w:pStyle w:val="SourceCode"/>
      </w:pPr>
      <w:r>
        <w:t xml:space="preserve">    call print_error</w:t>
      </w:r>
    </w:p>
    <w:p w14:paraId="64FA54A9" w14:textId="77777777" w:rsidR="009D69C9" w:rsidRDefault="00DD6CDA">
      <w:pPr>
        <w:pStyle w:val="SourceCode"/>
      </w:pPr>
      <w:r>
        <w:t xml:space="preserve">    xor eax, eax</w:t>
      </w:r>
    </w:p>
    <w:p w14:paraId="728EC922" w14:textId="77777777" w:rsidR="009D69C9" w:rsidRDefault="00DD6CDA">
      <w:pPr>
        <w:pStyle w:val="SourceCode"/>
      </w:pPr>
      <w:r>
        <w:t>.return:</w:t>
      </w:r>
    </w:p>
    <w:p w14:paraId="6AC71336" w14:textId="77777777" w:rsidR="009D69C9" w:rsidRDefault="00DD6CDA">
      <w:pPr>
        <w:pStyle w:val="SourceCode"/>
      </w:pPr>
      <w:r>
        <w:t xml:space="preserve">    add rsp, 40</w:t>
      </w:r>
    </w:p>
    <w:p w14:paraId="7238F42D" w14:textId="77777777" w:rsidR="009D69C9" w:rsidRDefault="00DD6CDA">
      <w:pPr>
        <w:pStyle w:val="SourceCode"/>
      </w:pPr>
      <w:r>
        <w:t xml:space="preserve">    pop r14</w:t>
      </w:r>
    </w:p>
    <w:p w14:paraId="0DFC6267" w14:textId="77777777" w:rsidR="009D69C9" w:rsidRDefault="00DD6CDA">
      <w:pPr>
        <w:pStyle w:val="SourceCode"/>
      </w:pPr>
      <w:r>
        <w:t xml:space="preserve">    pop r13</w:t>
      </w:r>
    </w:p>
    <w:p w14:paraId="2657CD3B" w14:textId="77777777" w:rsidR="009D69C9" w:rsidRDefault="00DD6CDA">
      <w:pPr>
        <w:pStyle w:val="SourceCode"/>
      </w:pPr>
      <w:r>
        <w:t xml:space="preserve">    pop r12</w:t>
      </w:r>
    </w:p>
    <w:p w14:paraId="116912AC" w14:textId="77777777" w:rsidR="009D69C9" w:rsidRDefault="00DD6CDA">
      <w:pPr>
        <w:pStyle w:val="SourceCode"/>
      </w:pPr>
      <w:r>
        <w:t xml:space="preserve">    pop rbx</w:t>
      </w:r>
    </w:p>
    <w:p w14:paraId="06FE19D8" w14:textId="77777777" w:rsidR="009D69C9" w:rsidRDefault="00DD6CDA">
      <w:pPr>
        <w:pStyle w:val="SourceCode"/>
      </w:pPr>
      <w:r>
        <w:t xml:space="preserve">    ret</w:t>
      </w:r>
    </w:p>
    <w:p w14:paraId="5D322046" w14:textId="77777777" w:rsidR="009D69C9" w:rsidRDefault="009D69C9">
      <w:pPr>
        <w:pStyle w:val="SourceCode"/>
      </w:pPr>
    </w:p>
    <w:p w14:paraId="670D0F18" w14:textId="77777777" w:rsidR="009D69C9" w:rsidRDefault="00DD6CDA">
      <w:pPr>
        <w:pStyle w:val="SourceCode"/>
      </w:pPr>
      <w:r>
        <w:t>; Remember, the program starts at main; eax = 0 means success, 1 failure.</w:t>
      </w:r>
    </w:p>
    <w:p w14:paraId="7B08FA9C" w14:textId="77777777" w:rsidR="009D69C9" w:rsidRDefault="00DD6CDA">
      <w:pPr>
        <w:pStyle w:val="SourceCode"/>
      </w:pPr>
      <w:r>
        <w:t>; rbx keeps the connection handle, r12 the password, r13 the trimmed</w:t>
      </w:r>
    </w:p>
    <w:p w14:paraId="22832C48" w14:textId="77777777" w:rsidR="009D69C9" w:rsidRDefault="00DD6CDA">
      <w:pPr>
        <w:pStyle w:val="SourceCode"/>
      </w:pPr>
      <w:r>
        <w:t>; command, and r14d whether a command line arrived.</w:t>
      </w:r>
    </w:p>
    <w:p w14:paraId="1D469881" w14:textId="77777777" w:rsidR="009D69C9" w:rsidRDefault="00DD6CDA">
      <w:pPr>
        <w:pStyle w:val="SourceCode"/>
      </w:pPr>
      <w:r>
        <w:t>main:</w:t>
      </w:r>
    </w:p>
    <w:p w14:paraId="3855583E" w14:textId="77777777" w:rsidR="009D69C9" w:rsidRDefault="00DD6CDA">
      <w:pPr>
        <w:pStyle w:val="SourceCode"/>
      </w:pPr>
      <w:r>
        <w:t xml:space="preserve">    push rbx</w:t>
      </w:r>
    </w:p>
    <w:p w14:paraId="3D271206" w14:textId="77777777" w:rsidR="009D69C9" w:rsidRDefault="00DD6CDA">
      <w:pPr>
        <w:pStyle w:val="SourceCode"/>
      </w:pPr>
      <w:r>
        <w:t xml:space="preserve">    push r12</w:t>
      </w:r>
    </w:p>
    <w:p w14:paraId="1EEB3F4E" w14:textId="77777777" w:rsidR="009D69C9" w:rsidRDefault="00DD6CDA">
      <w:pPr>
        <w:pStyle w:val="SourceCode"/>
      </w:pPr>
      <w:r>
        <w:t xml:space="preserve">    push r13</w:t>
      </w:r>
    </w:p>
    <w:p w14:paraId="41E865FB" w14:textId="77777777" w:rsidR="009D69C9" w:rsidRDefault="00DD6CDA">
      <w:pPr>
        <w:pStyle w:val="SourceCode"/>
      </w:pPr>
      <w:r>
        <w:t xml:space="preserve">    push r14</w:t>
      </w:r>
    </w:p>
    <w:p w14:paraId="0B9D3570" w14:textId="77777777" w:rsidR="009D69C9" w:rsidRDefault="00DD6CDA">
      <w:pPr>
        <w:pStyle w:val="SourceCode"/>
      </w:pPr>
      <w:r>
        <w:t xml:space="preserve">    sub rsp, 40</w:t>
      </w:r>
    </w:p>
    <w:p w14:paraId="2917C8B4" w14:textId="77777777" w:rsidR="009D69C9" w:rsidRDefault="009D69C9">
      <w:pPr>
        <w:pStyle w:val="SourceCode"/>
      </w:pPr>
    </w:p>
    <w:p w14:paraId="107B7204" w14:textId="77777777" w:rsidR="009D69C9" w:rsidRDefault="00DD6CDA">
      <w:pPr>
        <w:pStyle w:val="SourceCode"/>
      </w:pPr>
      <w:r>
        <w:t xml:space="preserve">    ; Remember, the password comes only from SPA_DB_PASSWORD.</w:t>
      </w:r>
    </w:p>
    <w:p w14:paraId="6AD1C803" w14:textId="77777777" w:rsidR="009D69C9" w:rsidRDefault="00DD6CDA">
      <w:pPr>
        <w:pStyle w:val="SourceCode"/>
      </w:pPr>
      <w:r>
        <w:t xml:space="preserve">    lea rcx, [password_variable_name]</w:t>
      </w:r>
    </w:p>
    <w:p w14:paraId="0CF2FCA6" w14:textId="77777777" w:rsidR="009D69C9" w:rsidRDefault="00DD6CDA">
      <w:pPr>
        <w:pStyle w:val="SourceCode"/>
      </w:pPr>
      <w:r>
        <w:t xml:space="preserve">    call getenv</w:t>
      </w:r>
    </w:p>
    <w:p w14:paraId="60D332F6" w14:textId="77777777" w:rsidR="009D69C9" w:rsidRDefault="00DD6CDA">
      <w:pPr>
        <w:pStyle w:val="SourceCode"/>
      </w:pPr>
      <w:r>
        <w:t xml:space="preserve">    cmp rax, 0</w:t>
      </w:r>
    </w:p>
    <w:p w14:paraId="2156EC39" w14:textId="77777777" w:rsidR="009D69C9" w:rsidRDefault="00DD6CDA">
      <w:pPr>
        <w:pStyle w:val="SourceCode"/>
      </w:pPr>
      <w:r>
        <w:t xml:space="preserve">    jne .have_password</w:t>
      </w:r>
    </w:p>
    <w:p w14:paraId="1EB10CEB" w14:textId="77777777" w:rsidR="009D69C9" w:rsidRDefault="00DD6CDA">
      <w:pPr>
        <w:pStyle w:val="SourceCode"/>
      </w:pPr>
      <w:r>
        <w:t xml:space="preserve">    lea rcx, [missing_password_line]</w:t>
      </w:r>
    </w:p>
    <w:p w14:paraId="09494E6B" w14:textId="77777777" w:rsidR="009D69C9" w:rsidRDefault="00DD6CDA">
      <w:pPr>
        <w:pStyle w:val="SourceCode"/>
      </w:pPr>
      <w:r>
        <w:t xml:space="preserve">    call print_error</w:t>
      </w:r>
    </w:p>
    <w:p w14:paraId="5C521771" w14:textId="77777777" w:rsidR="009D69C9" w:rsidRDefault="00DD6CDA">
      <w:pPr>
        <w:pStyle w:val="SourceCode"/>
      </w:pPr>
      <w:r>
        <w:t xml:space="preserve">    mov eax, 1</w:t>
      </w:r>
    </w:p>
    <w:p w14:paraId="545A2935" w14:textId="77777777" w:rsidR="009D69C9" w:rsidRDefault="00DD6CDA">
      <w:pPr>
        <w:pStyle w:val="SourceCode"/>
      </w:pPr>
      <w:r>
        <w:t xml:space="preserve">    jmp .done</w:t>
      </w:r>
    </w:p>
    <w:p w14:paraId="21EBCA52" w14:textId="77777777" w:rsidR="009D69C9" w:rsidRDefault="00DD6CDA">
      <w:pPr>
        <w:pStyle w:val="SourceCode"/>
      </w:pPr>
      <w:r>
        <w:t>.have_password:</w:t>
      </w:r>
    </w:p>
    <w:p w14:paraId="6DBD6D20" w14:textId="77777777" w:rsidR="009D69C9" w:rsidRDefault="00DD6CDA">
      <w:pPr>
        <w:pStyle w:val="SourceCode"/>
      </w:pPr>
      <w:r>
        <w:t xml:space="preserve">    mov r12, rax</w:t>
      </w:r>
    </w:p>
    <w:p w14:paraId="17104D74" w14:textId="77777777" w:rsidR="009D69C9" w:rsidRDefault="009D69C9">
      <w:pPr>
        <w:pStyle w:val="SourceCode"/>
      </w:pPr>
    </w:p>
    <w:p w14:paraId="6778131C" w14:textId="77777777" w:rsidR="009D69C9" w:rsidRDefault="00DD6CDA">
      <w:pPr>
        <w:pStyle w:val="SourceCode"/>
      </w:pPr>
      <w:r>
        <w:t xml:space="preserve">    ; mysql_init returns 0 only when memory runs out. Remember, Assembly</w:t>
      </w:r>
    </w:p>
    <w:p w14:paraId="04820D51" w14:textId="77777777" w:rsidR="009D69C9" w:rsidRDefault="00DD6CDA">
      <w:pPr>
        <w:pStyle w:val="SourceCode"/>
      </w:pPr>
      <w:r>
        <w:t xml:space="preserve">    ; has no cleanup form, so every way out after mysql_init calls</w:t>
      </w:r>
    </w:p>
    <w:p w14:paraId="0C457E5F" w14:textId="77777777" w:rsidR="009D69C9" w:rsidRDefault="00DD6CDA">
      <w:pPr>
        <w:pStyle w:val="SourceCode"/>
      </w:pPr>
      <w:r>
        <w:t xml:space="preserve">    ; mysql_close.</w:t>
      </w:r>
    </w:p>
    <w:p w14:paraId="610DC0DA" w14:textId="77777777" w:rsidR="009D69C9" w:rsidRDefault="00DD6CDA">
      <w:pPr>
        <w:pStyle w:val="SourceCode"/>
      </w:pPr>
      <w:r>
        <w:t xml:space="preserve">    xor ecx, ecx</w:t>
      </w:r>
    </w:p>
    <w:p w14:paraId="67AC49D4" w14:textId="77777777" w:rsidR="009D69C9" w:rsidRDefault="00DD6CDA">
      <w:pPr>
        <w:pStyle w:val="SourceCode"/>
      </w:pPr>
      <w:r>
        <w:t xml:space="preserve">    call mysql_init</w:t>
      </w:r>
    </w:p>
    <w:p w14:paraId="579933AA" w14:textId="77777777" w:rsidR="009D69C9" w:rsidRDefault="00DD6CDA">
      <w:pPr>
        <w:pStyle w:val="SourceCode"/>
      </w:pPr>
      <w:r>
        <w:t xml:space="preserve">    cmp rax, 0</w:t>
      </w:r>
    </w:p>
    <w:p w14:paraId="2B5FDEF2" w14:textId="77777777" w:rsidR="009D69C9" w:rsidRDefault="00DD6CDA">
      <w:pPr>
        <w:pStyle w:val="SourceCode"/>
      </w:pPr>
      <w:r>
        <w:t xml:space="preserve">    jne .have_handle</w:t>
      </w:r>
    </w:p>
    <w:p w14:paraId="17F8A9C1" w14:textId="77777777" w:rsidR="009D69C9" w:rsidRDefault="00DD6CDA">
      <w:pPr>
        <w:pStyle w:val="SourceCode"/>
      </w:pPr>
      <w:r>
        <w:t xml:space="preserve">    lea rcx, [out_of_memory_line]</w:t>
      </w:r>
    </w:p>
    <w:p w14:paraId="399521A9" w14:textId="77777777" w:rsidR="009D69C9" w:rsidRDefault="00DD6CDA">
      <w:pPr>
        <w:pStyle w:val="SourceCode"/>
      </w:pPr>
      <w:r>
        <w:t xml:space="preserve">    call print_error</w:t>
      </w:r>
    </w:p>
    <w:p w14:paraId="2939345A" w14:textId="77777777" w:rsidR="009D69C9" w:rsidRDefault="00DD6CDA">
      <w:pPr>
        <w:pStyle w:val="SourceCode"/>
      </w:pPr>
      <w:r>
        <w:t xml:space="preserve">    mov eax, 1</w:t>
      </w:r>
    </w:p>
    <w:p w14:paraId="129A2003" w14:textId="77777777" w:rsidR="009D69C9" w:rsidRDefault="00DD6CDA">
      <w:pPr>
        <w:pStyle w:val="SourceCode"/>
      </w:pPr>
      <w:r>
        <w:t xml:space="preserve">    jmp .done</w:t>
      </w:r>
    </w:p>
    <w:p w14:paraId="3DCAD939" w14:textId="77777777" w:rsidR="009D69C9" w:rsidRDefault="00DD6CDA">
      <w:pPr>
        <w:pStyle w:val="SourceCode"/>
      </w:pPr>
      <w:r>
        <w:t>.have_handle:</w:t>
      </w:r>
    </w:p>
    <w:p w14:paraId="29FC3A26" w14:textId="77777777" w:rsidR="009D69C9" w:rsidRDefault="00DD6CDA">
      <w:pPr>
        <w:pStyle w:val="SourceCode"/>
      </w:pPr>
      <w:r>
        <w:t xml:space="preserve">    mov rbx, rax</w:t>
      </w:r>
    </w:p>
    <w:p w14:paraId="4C4F807F" w14:textId="77777777" w:rsidR="009D69C9" w:rsidRDefault="009D69C9">
      <w:pPr>
        <w:pStyle w:val="SourceCode"/>
      </w:pPr>
    </w:p>
    <w:p w14:paraId="210166EC" w14:textId="77777777" w:rsidR="009D69C9" w:rsidRDefault="00DD6CDA">
      <w:pPr>
        <w:pStyle w:val="SourceCode"/>
      </w:pPr>
      <w:r>
        <w:t xml:space="preserve">    ; Without a connection no command can work, so a failure here stops</w:t>
      </w:r>
    </w:p>
    <w:p w14:paraId="4DD63CF5" w14:textId="77777777" w:rsidR="009D69C9" w:rsidRDefault="00DD6CDA">
      <w:pPr>
        <w:pStyle w:val="SourceCode"/>
      </w:pPr>
      <w:r>
        <w:t xml:space="preserve">    ; the program with exit code 1.</w:t>
      </w:r>
    </w:p>
    <w:p w14:paraId="2EED58F3" w14:textId="77777777" w:rsidR="009D69C9" w:rsidRDefault="00DD6CDA">
      <w:pPr>
        <w:pStyle w:val="SourceCode"/>
      </w:pPr>
      <w:r>
        <w:t xml:space="preserve">    mov rcx, rbx</w:t>
      </w:r>
    </w:p>
    <w:p w14:paraId="627A22DD" w14:textId="77777777" w:rsidR="009D69C9" w:rsidRDefault="00DD6CDA">
      <w:pPr>
        <w:pStyle w:val="SourceCode"/>
      </w:pPr>
      <w:r>
        <w:t xml:space="preserve">    mov rdx, r12</w:t>
      </w:r>
    </w:p>
    <w:p w14:paraId="02986828" w14:textId="77777777" w:rsidR="009D69C9" w:rsidRDefault="00DD6CDA">
      <w:pPr>
        <w:pStyle w:val="SourceCode"/>
      </w:pPr>
      <w:r>
        <w:t xml:space="preserve">    call connect_database</w:t>
      </w:r>
    </w:p>
    <w:p w14:paraId="2BE08147" w14:textId="77777777" w:rsidR="009D69C9" w:rsidRDefault="00DD6CDA">
      <w:pPr>
        <w:pStyle w:val="SourceCode"/>
      </w:pPr>
      <w:r>
        <w:t xml:space="preserve">    cmp eax, 0</w:t>
      </w:r>
    </w:p>
    <w:p w14:paraId="5ECC43DB" w14:textId="77777777" w:rsidR="009D69C9" w:rsidRDefault="00DD6CDA">
      <w:pPr>
        <w:pStyle w:val="SourceCode"/>
      </w:pPr>
      <w:r>
        <w:t xml:space="preserve">    jne .connection_failed</w:t>
      </w:r>
    </w:p>
    <w:p w14:paraId="5D5408D7" w14:textId="77777777" w:rsidR="009D69C9" w:rsidRDefault="00DD6CDA">
      <w:pPr>
        <w:pStyle w:val="SourceCode"/>
      </w:pPr>
      <w:r>
        <w:t xml:space="preserve">    lea rcx, [connected_line]</w:t>
      </w:r>
    </w:p>
    <w:p w14:paraId="7BE4099A" w14:textId="77777777" w:rsidR="009D69C9" w:rsidRDefault="00DD6CDA">
      <w:pPr>
        <w:pStyle w:val="SourceCode"/>
      </w:pPr>
      <w:r>
        <w:t xml:space="preserve">    lea rdx, [database]</w:t>
      </w:r>
    </w:p>
    <w:p w14:paraId="76514F8E" w14:textId="77777777" w:rsidR="009D69C9" w:rsidRDefault="00DD6CDA">
      <w:pPr>
        <w:pStyle w:val="SourceCode"/>
      </w:pPr>
      <w:r>
        <w:t xml:space="preserve">    call printf</w:t>
      </w:r>
    </w:p>
    <w:p w14:paraId="2865E91B" w14:textId="77777777" w:rsidR="009D69C9" w:rsidRDefault="009D69C9">
      <w:pPr>
        <w:pStyle w:val="SourceCode"/>
      </w:pPr>
    </w:p>
    <w:p w14:paraId="68AC87A6" w14:textId="77777777" w:rsidR="009D69C9" w:rsidRDefault="00DD6CDA">
      <w:pPr>
        <w:pStyle w:val="SourceCode"/>
      </w:pPr>
      <w:r>
        <w:t xml:space="preserve">    ; The command loop. Only quit or ended input closes the program. The</w:t>
      </w:r>
    </w:p>
    <w:p w14:paraId="3DDCD926" w14:textId="77777777" w:rsidR="009D69C9" w:rsidRDefault="00DD6CDA">
      <w:pPr>
        <w:pStyle w:val="SourceCode"/>
      </w:pPr>
      <w:r>
        <w:t xml:space="preserve">    ; command is trimmed first, so a line of only spaces counts as blank</w:t>
      </w:r>
    </w:p>
    <w:p w14:paraId="5C836B95" w14:textId="77777777" w:rsidR="009D69C9" w:rsidRDefault="00DD6CDA">
      <w:pPr>
        <w:pStyle w:val="SourceCode"/>
      </w:pPr>
      <w:r>
        <w:t xml:space="preserve">    ; and " add" still means add. A blank line was read (r14d is 1), but</w:t>
      </w:r>
    </w:p>
    <w:p w14:paraId="38C318BC" w14:textId="77777777" w:rsidR="009D69C9" w:rsidRDefault="00DD6CDA">
      <w:pPr>
        <w:pStyle w:val="SourceCode"/>
      </w:pPr>
      <w:r>
        <w:t xml:space="preserve">    ; it matches no command, and the cmp byte [r13], 0 check sends it</w:t>
      </w:r>
    </w:p>
    <w:p w14:paraId="2F98A376" w14:textId="77777777" w:rsidR="009D69C9" w:rsidRDefault="00DD6CDA">
      <w:pPr>
        <w:pStyle w:val="SourceCode"/>
      </w:pPr>
      <w:r>
        <w:t xml:space="preserve">    ; straight back to the prompt; only text that is not empty reaches the</w:t>
      </w:r>
    </w:p>
    <w:p w14:paraId="0DC3C46E" w14:textId="77777777" w:rsidR="009D69C9" w:rsidRDefault="00DD6CDA">
      <w:pPr>
        <w:pStyle w:val="SourceCode"/>
      </w:pPr>
      <w:r>
        <w:t xml:space="preserve">    ; unknown-command line. An accidental Enter never closes the program.</w:t>
      </w:r>
    </w:p>
    <w:p w14:paraId="2A536C48" w14:textId="77777777" w:rsidR="009D69C9" w:rsidRDefault="00DD6CDA">
      <w:pPr>
        <w:pStyle w:val="SourceCode"/>
      </w:pPr>
      <w:r>
        <w:t>.next_command:</w:t>
      </w:r>
    </w:p>
    <w:p w14:paraId="5D6DC219" w14:textId="77777777" w:rsidR="009D69C9" w:rsidRDefault="00DD6CDA">
      <w:pPr>
        <w:pStyle w:val="SourceCode"/>
      </w:pPr>
      <w:r>
        <w:t xml:space="preserve">    lea rcx, [contacts_prompt]</w:t>
      </w:r>
    </w:p>
    <w:p w14:paraId="56BC1EE9" w14:textId="77777777" w:rsidR="009D69C9" w:rsidRDefault="00DD6CDA">
      <w:pPr>
        <w:pStyle w:val="SourceCode"/>
      </w:pPr>
      <w:r>
        <w:t xml:space="preserve">    lea rdx, [command]</w:t>
      </w:r>
    </w:p>
    <w:p w14:paraId="09FAA4B8" w14:textId="77777777" w:rsidR="009D69C9" w:rsidRDefault="00DD6CDA">
      <w:pPr>
        <w:pStyle w:val="SourceCode"/>
      </w:pPr>
      <w:r>
        <w:t xml:space="preserve">    mov r8d, ANSWER_SIZE</w:t>
      </w:r>
    </w:p>
    <w:p w14:paraId="6F8DD2AD" w14:textId="77777777" w:rsidR="009D69C9" w:rsidRDefault="00DD6CDA">
      <w:pPr>
        <w:pStyle w:val="SourceCode"/>
      </w:pPr>
      <w:r>
        <w:t xml:space="preserve">    call read_answer</w:t>
      </w:r>
    </w:p>
    <w:p w14:paraId="2ED81AA7" w14:textId="77777777" w:rsidR="009D69C9" w:rsidRDefault="00DD6CDA">
      <w:pPr>
        <w:pStyle w:val="SourceCode"/>
      </w:pPr>
      <w:r>
        <w:t xml:space="preserve">    mov r14d, eax</w:t>
      </w:r>
    </w:p>
    <w:p w14:paraId="33835069" w14:textId="77777777" w:rsidR="009D69C9" w:rsidRDefault="00DD6CDA">
      <w:pPr>
        <w:pStyle w:val="SourceCode"/>
      </w:pPr>
      <w:r>
        <w:t xml:space="preserve">    lea rcx, [command]</w:t>
      </w:r>
    </w:p>
    <w:p w14:paraId="4FB09A85" w14:textId="77777777" w:rsidR="009D69C9" w:rsidRDefault="00DD6CDA">
      <w:pPr>
        <w:pStyle w:val="SourceCode"/>
      </w:pPr>
      <w:r>
        <w:t xml:space="preserve">    call trim_text</w:t>
      </w:r>
    </w:p>
    <w:p w14:paraId="4524BA01" w14:textId="77777777" w:rsidR="009D69C9" w:rsidRDefault="00DD6CDA">
      <w:pPr>
        <w:pStyle w:val="SourceCode"/>
      </w:pPr>
      <w:r>
        <w:t xml:space="preserve">    mov r13, rax</w:t>
      </w:r>
    </w:p>
    <w:p w14:paraId="2D00A277" w14:textId="77777777" w:rsidR="009D69C9" w:rsidRDefault="00DD6CDA">
      <w:pPr>
        <w:pStyle w:val="SourceCode"/>
      </w:pPr>
      <w:r>
        <w:t xml:space="preserve">    cmp r14d, 0</w:t>
      </w:r>
    </w:p>
    <w:p w14:paraId="0C656A81" w14:textId="77777777" w:rsidR="009D69C9" w:rsidRDefault="00DD6CDA">
      <w:pPr>
        <w:pStyle w:val="SourceCode"/>
      </w:pPr>
      <w:r>
        <w:t xml:space="preserve">    je .closed</w:t>
      </w:r>
    </w:p>
    <w:p w14:paraId="29B37DFA" w14:textId="77777777" w:rsidR="009D69C9" w:rsidRDefault="00DD6CDA">
      <w:pPr>
        <w:pStyle w:val="SourceCode"/>
      </w:pPr>
      <w:r>
        <w:t xml:space="preserve">    mov rcx, r13</w:t>
      </w:r>
    </w:p>
    <w:p w14:paraId="65F4B29D" w14:textId="77777777" w:rsidR="009D69C9" w:rsidRDefault="00DD6CDA">
      <w:pPr>
        <w:pStyle w:val="SourceCode"/>
      </w:pPr>
      <w:r>
        <w:t xml:space="preserve">    lea rdx, [quit_command]</w:t>
      </w:r>
    </w:p>
    <w:p w14:paraId="77752638" w14:textId="77777777" w:rsidR="009D69C9" w:rsidRDefault="00DD6CDA">
      <w:pPr>
        <w:pStyle w:val="SourceCode"/>
      </w:pPr>
      <w:r>
        <w:t xml:space="preserve">    call is_text</w:t>
      </w:r>
    </w:p>
    <w:p w14:paraId="644835D7" w14:textId="77777777" w:rsidR="009D69C9" w:rsidRDefault="00DD6CDA">
      <w:pPr>
        <w:pStyle w:val="SourceCode"/>
      </w:pPr>
      <w:r>
        <w:t xml:space="preserve">    cmp eax, 1</w:t>
      </w:r>
    </w:p>
    <w:p w14:paraId="414670EB" w14:textId="77777777" w:rsidR="009D69C9" w:rsidRDefault="00DD6CDA">
      <w:pPr>
        <w:pStyle w:val="SourceCode"/>
      </w:pPr>
      <w:r>
        <w:t xml:space="preserve">    je .closed</w:t>
      </w:r>
    </w:p>
    <w:p w14:paraId="4666ABDB" w14:textId="77777777" w:rsidR="009D69C9" w:rsidRDefault="00DD6CDA">
      <w:pPr>
        <w:pStyle w:val="SourceCode"/>
      </w:pPr>
      <w:r>
        <w:t xml:space="preserve">    mov rcx, r13</w:t>
      </w:r>
    </w:p>
    <w:p w14:paraId="6BDBCB25" w14:textId="77777777" w:rsidR="009D69C9" w:rsidRDefault="00DD6CDA">
      <w:pPr>
        <w:pStyle w:val="SourceCode"/>
      </w:pPr>
      <w:r>
        <w:t xml:space="preserve">    lea rdx, [add_command]</w:t>
      </w:r>
    </w:p>
    <w:p w14:paraId="6A0D3B6E" w14:textId="77777777" w:rsidR="009D69C9" w:rsidRDefault="00DD6CDA">
      <w:pPr>
        <w:pStyle w:val="SourceCode"/>
      </w:pPr>
      <w:r>
        <w:t xml:space="preserve">    call is_text</w:t>
      </w:r>
    </w:p>
    <w:p w14:paraId="18ADE7DE" w14:textId="77777777" w:rsidR="009D69C9" w:rsidRDefault="00DD6CDA">
      <w:pPr>
        <w:pStyle w:val="SourceCode"/>
      </w:pPr>
      <w:r>
        <w:t xml:space="preserve">    cmp eax, 1</w:t>
      </w:r>
    </w:p>
    <w:p w14:paraId="62A5019E" w14:textId="77777777" w:rsidR="009D69C9" w:rsidRDefault="00DD6CDA">
      <w:pPr>
        <w:pStyle w:val="SourceCode"/>
      </w:pPr>
      <w:r>
        <w:t xml:space="preserve">    je .add</w:t>
      </w:r>
    </w:p>
    <w:p w14:paraId="6F3BFFA9" w14:textId="77777777" w:rsidR="009D69C9" w:rsidRDefault="00DD6CDA">
      <w:pPr>
        <w:pStyle w:val="SourceCode"/>
      </w:pPr>
      <w:r>
        <w:t xml:space="preserve">    cmp byte [r13], 0</w:t>
      </w:r>
    </w:p>
    <w:p w14:paraId="6BCBDA7F" w14:textId="77777777" w:rsidR="009D69C9" w:rsidRDefault="00DD6CDA">
      <w:pPr>
        <w:pStyle w:val="SourceCode"/>
      </w:pPr>
      <w:r>
        <w:t xml:space="preserve">    je .next_command</w:t>
      </w:r>
    </w:p>
    <w:p w14:paraId="068A2DC1" w14:textId="77777777" w:rsidR="009D69C9" w:rsidRDefault="00DD6CDA">
      <w:pPr>
        <w:pStyle w:val="SourceCode"/>
      </w:pPr>
      <w:r>
        <w:t xml:space="preserve">    ; Any other text is not a command: report it and carry on.</w:t>
      </w:r>
    </w:p>
    <w:p w14:paraId="7E0A0313" w14:textId="77777777" w:rsidR="009D69C9" w:rsidRDefault="00DD6CDA">
      <w:pPr>
        <w:pStyle w:val="SourceCode"/>
      </w:pPr>
      <w:r>
        <w:t xml:space="preserve">    lea rcx, [unknown_line]</w:t>
      </w:r>
    </w:p>
    <w:p w14:paraId="6124F86C" w14:textId="77777777" w:rsidR="009D69C9" w:rsidRDefault="00DD6CDA">
      <w:pPr>
        <w:pStyle w:val="SourceCode"/>
      </w:pPr>
      <w:r>
        <w:t xml:space="preserve">    mov rdx, r13</w:t>
      </w:r>
    </w:p>
    <w:p w14:paraId="625B1F46" w14:textId="77777777" w:rsidR="009D69C9" w:rsidRDefault="00DD6CDA">
      <w:pPr>
        <w:pStyle w:val="SourceCode"/>
      </w:pPr>
      <w:r>
        <w:t xml:space="preserve">    call print_error</w:t>
      </w:r>
    </w:p>
    <w:p w14:paraId="5CCBAAAD" w14:textId="77777777" w:rsidR="009D69C9" w:rsidRDefault="00DD6CDA">
      <w:pPr>
        <w:pStyle w:val="SourceCode"/>
      </w:pPr>
      <w:r>
        <w:t xml:space="preserve">    jmp .next_command</w:t>
      </w:r>
    </w:p>
    <w:p w14:paraId="0C5F9E6B" w14:textId="77777777" w:rsidR="009D69C9" w:rsidRDefault="00DD6CDA">
      <w:pPr>
        <w:pStyle w:val="SourceCode"/>
      </w:pPr>
      <w:r>
        <w:t>.add:</w:t>
      </w:r>
    </w:p>
    <w:p w14:paraId="4B4D341B" w14:textId="77777777" w:rsidR="009D69C9" w:rsidRDefault="00DD6CDA">
      <w:pPr>
        <w:pStyle w:val="SourceCode"/>
      </w:pPr>
      <w:r>
        <w:t xml:space="preserve">    mov rcx, rbx</w:t>
      </w:r>
    </w:p>
    <w:p w14:paraId="6BD4C35A" w14:textId="77777777" w:rsidR="009D69C9" w:rsidRDefault="00DD6CDA">
      <w:pPr>
        <w:pStyle w:val="SourceCode"/>
      </w:pPr>
      <w:r>
        <w:t xml:space="preserve">    call run_add</w:t>
      </w:r>
    </w:p>
    <w:p w14:paraId="5C5741D7" w14:textId="77777777" w:rsidR="009D69C9" w:rsidRDefault="00DD6CDA">
      <w:pPr>
        <w:pStyle w:val="SourceCode"/>
      </w:pPr>
      <w:r>
        <w:t xml:space="preserve">    jmp .next_command</w:t>
      </w:r>
    </w:p>
    <w:p w14:paraId="1A85AF8C" w14:textId="77777777" w:rsidR="009D69C9" w:rsidRDefault="009D69C9">
      <w:pPr>
        <w:pStyle w:val="SourceCode"/>
      </w:pPr>
    </w:p>
    <w:p w14:paraId="15AC4A8E" w14:textId="77777777" w:rsidR="009D69C9" w:rsidRDefault="00DD6CDA">
      <w:pPr>
        <w:pStyle w:val="SourceCode"/>
      </w:pPr>
      <w:r>
        <w:t xml:space="preserve">    ; A refused command is reported and the loop goes on, so the run as a</w:t>
      </w:r>
    </w:p>
    <w:p w14:paraId="0DB4E203" w14:textId="77777777" w:rsidR="009D69C9" w:rsidRDefault="00DD6CDA">
      <w:pPr>
        <w:pStyle w:val="SourceCode"/>
      </w:pPr>
      <w:r>
        <w:t xml:space="preserve">    ; whole succeeded: eax = 0.</w:t>
      </w:r>
    </w:p>
    <w:p w14:paraId="6F4F37F2" w14:textId="77777777" w:rsidR="009D69C9" w:rsidRDefault="00DD6CDA">
      <w:pPr>
        <w:pStyle w:val="SourceCode"/>
      </w:pPr>
      <w:r>
        <w:t>.closed:</w:t>
      </w:r>
    </w:p>
    <w:p w14:paraId="4D223B38" w14:textId="77777777" w:rsidR="009D69C9" w:rsidRDefault="00DD6CDA">
      <w:pPr>
        <w:pStyle w:val="SourceCode"/>
      </w:pPr>
      <w:r>
        <w:t xml:space="preserve">    lea rcx, [closed_line]</w:t>
      </w:r>
    </w:p>
    <w:p w14:paraId="3546BA5F" w14:textId="77777777" w:rsidR="009D69C9" w:rsidRDefault="00DD6CDA">
      <w:pPr>
        <w:pStyle w:val="SourceCode"/>
      </w:pPr>
      <w:r>
        <w:t xml:space="preserve">    call printf</w:t>
      </w:r>
    </w:p>
    <w:p w14:paraId="75689EFB" w14:textId="77777777" w:rsidR="009D69C9" w:rsidRDefault="00DD6CDA">
      <w:pPr>
        <w:pStyle w:val="SourceCode"/>
      </w:pPr>
      <w:r>
        <w:t xml:space="preserve">    mov rcx, rbx</w:t>
      </w:r>
    </w:p>
    <w:p w14:paraId="49A80688" w14:textId="77777777" w:rsidR="009D69C9" w:rsidRDefault="00DD6CDA">
      <w:pPr>
        <w:pStyle w:val="SourceCode"/>
      </w:pPr>
      <w:r>
        <w:t xml:space="preserve">    call mysql_close</w:t>
      </w:r>
    </w:p>
    <w:p w14:paraId="4E0F7948" w14:textId="77777777" w:rsidR="009D69C9" w:rsidRDefault="00DD6CDA">
      <w:pPr>
        <w:pStyle w:val="SourceCode"/>
      </w:pPr>
      <w:r>
        <w:t xml:space="preserve">    xor eax, eax</w:t>
      </w:r>
    </w:p>
    <w:p w14:paraId="42AC8BE2" w14:textId="77777777" w:rsidR="009D69C9" w:rsidRDefault="00DD6CDA">
      <w:pPr>
        <w:pStyle w:val="SourceCode"/>
      </w:pPr>
      <w:r>
        <w:t xml:space="preserve">    jmp .done</w:t>
      </w:r>
    </w:p>
    <w:p w14:paraId="707F36F0" w14:textId="77777777" w:rsidR="009D69C9" w:rsidRDefault="009D69C9">
      <w:pPr>
        <w:pStyle w:val="SourceCode"/>
      </w:pPr>
    </w:p>
    <w:p w14:paraId="5B6B8D39" w14:textId="77777777" w:rsidR="009D69C9" w:rsidRDefault="00DD6CDA">
      <w:pPr>
        <w:pStyle w:val="SourceCode"/>
      </w:pPr>
      <w:r>
        <w:t>.connection_failed:</w:t>
      </w:r>
    </w:p>
    <w:p w14:paraId="48159D3F" w14:textId="77777777" w:rsidR="009D69C9" w:rsidRDefault="00DD6CDA">
      <w:pPr>
        <w:pStyle w:val="SourceCode"/>
      </w:pPr>
      <w:r>
        <w:t xml:space="preserve">    mov rcx, rbx</w:t>
      </w:r>
    </w:p>
    <w:p w14:paraId="003E560E" w14:textId="77777777" w:rsidR="009D69C9" w:rsidRDefault="00DD6CDA">
      <w:pPr>
        <w:pStyle w:val="SourceCode"/>
      </w:pPr>
      <w:r>
        <w:t xml:space="preserve">    call report_connection_error</w:t>
      </w:r>
    </w:p>
    <w:p w14:paraId="7277F43B" w14:textId="77777777" w:rsidR="009D69C9" w:rsidRDefault="00DD6CDA">
      <w:pPr>
        <w:pStyle w:val="SourceCode"/>
      </w:pPr>
      <w:r>
        <w:t xml:space="preserve">    mov rcx, rbx</w:t>
      </w:r>
    </w:p>
    <w:p w14:paraId="7EE16E85" w14:textId="77777777" w:rsidR="009D69C9" w:rsidRDefault="00DD6CDA">
      <w:pPr>
        <w:pStyle w:val="SourceCode"/>
      </w:pPr>
      <w:r>
        <w:t xml:space="preserve">    call mysql_close</w:t>
      </w:r>
    </w:p>
    <w:p w14:paraId="2959F2E8" w14:textId="77777777" w:rsidR="009D69C9" w:rsidRDefault="00DD6CDA">
      <w:pPr>
        <w:pStyle w:val="SourceCode"/>
      </w:pPr>
      <w:r>
        <w:t xml:space="preserve">    mov eax, 1</w:t>
      </w:r>
    </w:p>
    <w:p w14:paraId="7AC87B3B" w14:textId="77777777" w:rsidR="009D69C9" w:rsidRDefault="00DD6CDA">
      <w:pPr>
        <w:pStyle w:val="SourceCode"/>
      </w:pPr>
      <w:r>
        <w:t>.done:</w:t>
      </w:r>
    </w:p>
    <w:p w14:paraId="782C752D" w14:textId="77777777" w:rsidR="009D69C9" w:rsidRDefault="00DD6CDA">
      <w:pPr>
        <w:pStyle w:val="SourceCode"/>
      </w:pPr>
      <w:r>
        <w:t xml:space="preserve">    add rsp, 40</w:t>
      </w:r>
    </w:p>
    <w:p w14:paraId="5C982B2B" w14:textId="77777777" w:rsidR="009D69C9" w:rsidRDefault="00DD6CDA">
      <w:pPr>
        <w:pStyle w:val="SourceCode"/>
      </w:pPr>
      <w:r>
        <w:t xml:space="preserve">    pop r14</w:t>
      </w:r>
    </w:p>
    <w:p w14:paraId="54BCF925" w14:textId="77777777" w:rsidR="009D69C9" w:rsidRDefault="00DD6CDA">
      <w:pPr>
        <w:pStyle w:val="SourceCode"/>
      </w:pPr>
      <w:r>
        <w:t xml:space="preserve">    pop r13</w:t>
      </w:r>
    </w:p>
    <w:p w14:paraId="70AEE930" w14:textId="77777777" w:rsidR="009D69C9" w:rsidRDefault="00DD6CDA">
      <w:pPr>
        <w:pStyle w:val="SourceCode"/>
        <w:keepNext/>
      </w:pPr>
      <w:r>
        <w:t xml:space="preserve">    pop r12</w:t>
      </w:r>
    </w:p>
    <w:p w14:paraId="0134D419" w14:textId="77777777" w:rsidR="009D69C9" w:rsidRDefault="00DD6CDA">
      <w:pPr>
        <w:pStyle w:val="SourceCode"/>
        <w:keepNext/>
      </w:pPr>
      <w:r>
        <w:t xml:space="preserve">    pop rbx</w:t>
      </w:r>
    </w:p>
    <w:p w14:paraId="62B967B8" w14:textId="77777777" w:rsidR="009D69C9" w:rsidRDefault="00DD6CDA">
      <w:pPr>
        <w:pStyle w:val="SourceCode"/>
      </w:pPr>
      <w:r>
        <w:t xml:space="preserve">    ret</w:t>
      </w:r>
    </w:p>
    <w:p w14:paraId="7DCCF73A" w14:textId="77777777" w:rsidR="009D69C9" w:rsidRDefault="009D69C9">
      <w:pPr>
        <w:keepNext/>
      </w:pPr>
    </w:p>
    <w:p w14:paraId="3B355B44" w14:textId="77777777" w:rsidR="009D69C9" w:rsidRDefault="00DD6CDA">
      <w:pPr>
        <w:pStyle w:val="Heading3"/>
      </w:pPr>
      <w:r>
        <w:t>Windows PowerShell Build and Run</w:t>
      </w:r>
    </w:p>
    <w:p w14:paraId="08FB0876" w14:textId="77777777" w:rsidR="009D69C9" w:rsidRDefault="00DD6CDA">
      <w:pPr>
        <w:keepNext/>
      </w:pPr>
      <w:r>
        <w:t>Run the block from the lesson-5.1-extended folder and type the same commands and answers as for the Basic version. -i .\assembly\windows tells nasm where %include finds contacts.inc.</w:t>
      </w:r>
    </w:p>
    <w:p w14:paraId="218058A8" w14:textId="77777777" w:rsidR="009D69C9" w:rsidRDefault="009D69C9">
      <w:pPr>
        <w:keepNext/>
      </w:pPr>
    </w:p>
    <w:p w14:paraId="53D5EAF0" w14:textId="77777777" w:rsidR="009D69C9" w:rsidRDefault="00DD6CDA">
      <w:pPr>
        <w:pStyle w:val="CommandBlock"/>
        <w:keepNext/>
      </w:pPr>
      <w:r>
        <w:t>$server = "C:\Program Files\MySQL\MySQL Server 26.7"</w:t>
      </w:r>
    </w:p>
    <w:p w14:paraId="50A2E515" w14:textId="77777777" w:rsidR="009D69C9" w:rsidRDefault="00DD6CDA">
      <w:pPr>
        <w:pStyle w:val="CommandBlock"/>
        <w:keepNext/>
      </w:pPr>
      <w:r>
        <w:t>nasm -f win64 -i .\assembly\windows .\assembly\windows\contacts.asm `</w:t>
      </w:r>
    </w:p>
    <w:p w14:paraId="143B460D" w14:textId="77777777" w:rsidR="009D69C9" w:rsidRDefault="00DD6CDA">
      <w:pPr>
        <w:pStyle w:val="CommandBlock"/>
        <w:keepNext/>
      </w:pPr>
      <w:r>
        <w:t xml:space="preserve">    -o .\assembly\windows\contacts.obj</w:t>
      </w:r>
    </w:p>
    <w:p w14:paraId="40FB1805" w14:textId="77777777" w:rsidR="009D69C9" w:rsidRDefault="00DD6CDA">
      <w:pPr>
        <w:pStyle w:val="CommandBlock"/>
        <w:keepNext/>
      </w:pPr>
      <w:r>
        <w:t>nasm -f win64 -i .\assembly\windows .\assembly\windows\main.asm `</w:t>
      </w:r>
    </w:p>
    <w:p w14:paraId="7BD5539A" w14:textId="77777777" w:rsidR="009D69C9" w:rsidRDefault="00DD6CDA">
      <w:pPr>
        <w:pStyle w:val="CommandBlock"/>
        <w:keepNext/>
      </w:pPr>
      <w:r>
        <w:t xml:space="preserve">    -o .\assembly\windows\main.obj</w:t>
      </w:r>
    </w:p>
    <w:p w14:paraId="41F52857" w14:textId="77777777" w:rsidR="009D69C9" w:rsidRDefault="00DD6CDA">
      <w:pPr>
        <w:pStyle w:val="CommandBlock"/>
        <w:keepNext/>
      </w:pPr>
      <w:r>
        <w:t>gcc .\assembly\windows\main.obj .\assembly\windows\contacts.obj `</w:t>
      </w:r>
    </w:p>
    <w:p w14:paraId="751972EF" w14:textId="77777777" w:rsidR="009D69C9" w:rsidRDefault="00DD6CDA">
      <w:pPr>
        <w:pStyle w:val="CommandBlock"/>
        <w:keepNext/>
      </w:pPr>
      <w:r>
        <w:t xml:space="preserve">    -L "$server\lib" -lmysql -o .\assembly\windows\contacts.exe</w:t>
      </w:r>
    </w:p>
    <w:p w14:paraId="6C5B3927" w14:textId="77777777" w:rsidR="009D69C9" w:rsidRDefault="00DD6CDA">
      <w:pPr>
        <w:pStyle w:val="CommandBlock"/>
        <w:keepNext/>
      </w:pPr>
      <w:r>
        <w:t>$mysql = "C:\Program Files\MySQL\MySQL Server 26.7\bin\mysql.exe"</w:t>
      </w:r>
    </w:p>
    <w:p w14:paraId="02AC709A" w14:textId="77777777" w:rsidR="009D69C9" w:rsidRDefault="00DD6CDA">
      <w:pPr>
        <w:pStyle w:val="CommandBlock"/>
        <w:keepNext/>
      </w:pPr>
      <w:r>
        <w:t>$env:MYSQL_PWD = $env:SPA_DB_PASSWORD</w:t>
      </w:r>
    </w:p>
    <w:p w14:paraId="2C6878EC" w14:textId="77777777" w:rsidR="009D69C9" w:rsidRDefault="00DD6CDA">
      <w:pPr>
        <w:pStyle w:val="CommandBlock"/>
        <w:keepNext/>
      </w:pPr>
      <w:r>
        <w:t>&amp; $mysql -u devuser -h 127.0.0.1 -P 3306 -D spa_contacts --commands `</w:t>
      </w:r>
    </w:p>
    <w:p w14:paraId="3EF3B953" w14:textId="77777777" w:rsidR="009D69C9" w:rsidRDefault="00DD6CDA">
      <w:pPr>
        <w:pStyle w:val="CommandBlock"/>
        <w:keepNext/>
      </w:pPr>
      <w:r>
        <w:t xml:space="preserve">    -e "source ./sql/reset_contacts_assembly.sql"</w:t>
      </w:r>
    </w:p>
    <w:p w14:paraId="2719697D" w14:textId="77777777" w:rsidR="009D69C9" w:rsidRDefault="00DD6CDA">
      <w:pPr>
        <w:pStyle w:val="CommandBlock"/>
        <w:keepNext/>
      </w:pPr>
      <w:r>
        <w:t>Remove-Item Env:MYSQL_PWD</w:t>
      </w:r>
    </w:p>
    <w:p w14:paraId="14F0AD11" w14:textId="77777777" w:rsidR="009D69C9" w:rsidRDefault="00DD6CDA">
      <w:pPr>
        <w:pStyle w:val="CommandBlock"/>
        <w:keepNext/>
      </w:pPr>
      <w:r>
        <w:t>.\assembly\windows\contacts.exe</w:t>
      </w:r>
    </w:p>
    <w:p w14:paraId="702C11AE" w14:textId="77777777" w:rsidR="009D69C9" w:rsidRDefault="00DD6CDA">
      <w:pPr>
        <w:pStyle w:val="CommandBlock"/>
      </w:pPr>
      <w:r>
        <w:t>$LASTEXITCODE</w:t>
      </w:r>
    </w:p>
    <w:p w14:paraId="65AF3C5D" w14:textId="77777777" w:rsidR="009D69C9" w:rsidRDefault="009D69C9">
      <w:pPr>
        <w:keepNext/>
      </w:pPr>
    </w:p>
    <w:p w14:paraId="0EABBB3E" w14:textId="77777777" w:rsidR="009D69C9" w:rsidRDefault="00DD6CDA">
      <w:pPr>
        <w:pStyle w:val="Heading3"/>
      </w:pPr>
      <w:r>
        <w:t>Check Your Results</w:t>
      </w:r>
    </w:p>
    <w:p w14:paraId="6D3AEBDF" w14:textId="77777777" w:rsidR="009D69C9" w:rsidRDefault="00DD6CDA">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must print 0.</w:t>
      </w:r>
    </w:p>
    <w:p w14:paraId="0877CC9E" w14:textId="77777777" w:rsidR="009D69C9" w:rsidRDefault="009D69C9">
      <w:pPr>
        <w:keepNext/>
      </w:pPr>
    </w:p>
    <w:p w14:paraId="76F16D96" w14:textId="77777777" w:rsidR="009D69C9" w:rsidRDefault="00DD6CDA">
      <w:pPr>
        <w:pStyle w:val="ListBullet"/>
      </w:pPr>
      <w:r>
        <w:t>If nasm fails with unable to open include file `contacts.inc', the -i .\assembly\windows option is missing, or contacts.inc is not saved in .\assembly\windows.</w:t>
      </w:r>
    </w:p>
    <w:p w14:paraId="2706096E" w14:textId="77777777" w:rsidR="009D69C9" w:rsidRDefault="00DD6CDA">
      <w:pPr>
        <w:pStyle w:val="ListBullet"/>
      </w:pPr>
      <w:r>
        <w:t>If gcc fails with undefined reference to `create_contact' (or another module label), contacts.obj is missing from the gcc line, or the label's global line is missing from contacts.asm.</w:t>
      </w:r>
    </w:p>
    <w:p w14:paraId="2DA49734" w14:textId="77777777" w:rsidR="009D69C9" w:rsidRDefault="00DD6CDA">
      <w:pPr>
        <w:pStyle w:val="ListBullet"/>
      </w:pPr>
      <w:r>
        <w:t>If the build fails with another message, read the first error: it names the file and line to fix.</w:t>
      </w:r>
    </w:p>
    <w:p w14:paraId="1E49825B" w14:textId="77777777" w:rsidR="009D69C9" w:rsidRDefault="009D69C9">
      <w:pPr>
        <w:keepNext/>
      </w:pPr>
    </w:p>
    <w:p w14:paraId="051A9615" w14:textId="77777777" w:rsidR="009D69C9" w:rsidRDefault="00DD6CDA">
      <w:pPr>
        <w:pStyle w:val="Heading3"/>
      </w:pPr>
      <w:r>
        <w:t>Windows PowerShell Ended Input Check</w:t>
      </w:r>
    </w:p>
    <w:p w14:paraId="67FC5FDF" w14:textId="77777777" w:rsidR="009D69C9" w:rsidRDefault="00DD6CDA">
      <w:pPr>
        <w:keepNext/>
      </w:pPr>
      <w:r>
        <w:t>Now end the input partway through an add. ended.txt holds add, a name, and an email, and nothing more: the input ends where the phone should be. Remember, cmd /c runs the program with &lt; ended.txt, which sends the file to the program as its typed input, and $LASTEXITCODE then shows the exit code (Chapter 3 Project 2a).</w:t>
      </w:r>
    </w:p>
    <w:p w14:paraId="57F6C959" w14:textId="77777777" w:rsidR="009D69C9" w:rsidRDefault="009D69C9">
      <w:pPr>
        <w:keepNext/>
      </w:pPr>
    </w:p>
    <w:p w14:paraId="31974548" w14:textId="77777777" w:rsidR="009D69C9" w:rsidRDefault="00DD6CDA">
      <w:pPr>
        <w:pStyle w:val="CommandBlock"/>
        <w:keepNext/>
      </w:pPr>
      <w:r>
        <w:t>cmd /c ".\assembly\windows\contacts.exe &lt; ended.txt"</w:t>
      </w:r>
    </w:p>
    <w:p w14:paraId="1349AEDB" w14:textId="77777777" w:rsidR="009D69C9" w:rsidRDefault="00DD6CDA">
      <w:pPr>
        <w:pStyle w:val="CommandBlock"/>
      </w:pPr>
      <w:r>
        <w:t>$LASTEXITCODE</w:t>
      </w:r>
    </w:p>
    <w:p w14:paraId="0CC5B6EB" w14:textId="77777777" w:rsidR="009D69C9" w:rsidRDefault="009D69C9">
      <w:pPr>
        <w:keepNext/>
      </w:pPr>
    </w:p>
    <w:p w14:paraId="1807010F" w14:textId="77777777" w:rsidR="009D69C9" w:rsidRDefault="00DD6CDA">
      <w:pPr>
        <w:keepNext/>
      </w:pPr>
      <w:r>
        <w:t>Your screen must show these lines, and $LASTEXITCODE must print 0. Input from a file is not shown on the screen, so no Enter moves the cursor down after a prompt: the prompts and the Error line share one line.</w:t>
      </w:r>
    </w:p>
    <w:p w14:paraId="5FC04BF4" w14:textId="77777777" w:rsidR="009D69C9" w:rsidRDefault="009D69C9">
      <w:pPr>
        <w:keepNext/>
      </w:pPr>
    </w:p>
    <w:p w14:paraId="6F2EAF9F" w14:textId="77777777" w:rsidR="009D69C9" w:rsidRDefault="00DD6CDA">
      <w:pPr>
        <w:pStyle w:val="RequiredOutput"/>
        <w:keepNext/>
      </w:pPr>
      <w:r>
        <w:t>Connected to database spa_contacts</w:t>
      </w:r>
    </w:p>
    <w:p w14:paraId="6D145AC0" w14:textId="77777777" w:rsidR="009D69C9" w:rsidRDefault="00DD6CDA">
      <w:pPr>
        <w:pStyle w:val="RequiredOutput"/>
        <w:keepNext/>
      </w:pPr>
      <w:r>
        <w:t>contacts&gt; Name: Email: Phone: Error: input ended before every answer was given</w:t>
      </w:r>
    </w:p>
    <w:p w14:paraId="40EA587C" w14:textId="77777777" w:rsidR="009D69C9" w:rsidRDefault="00DD6CDA">
      <w:pPr>
        <w:pStyle w:val="RequiredOutput"/>
      </w:pPr>
      <w:r>
        <w:t>contacts&gt; Contact Manager closed</w:t>
      </w:r>
    </w:p>
    <w:p w14:paraId="795153B3" w14:textId="77777777" w:rsidR="009D69C9" w:rsidRDefault="009D69C9">
      <w:pPr>
        <w:keepNext/>
      </w:pPr>
    </w:p>
    <w:p w14:paraId="4005053F" w14:textId="77777777" w:rsidR="009D69C9" w:rsidRDefault="00DD6CDA">
      <w:pPr>
        <w:pStyle w:val="ListBullet"/>
      </w:pPr>
      <w:r>
        <w:t>read_answer returned 0 at Phone:, so run_add printed the Error line and created nothing: the phone was never answered, so it must not quietly become no phone. The Table Check in Validation Rules shows that no Mary Jackson was stored.</w:t>
      </w:r>
    </w:p>
    <w:p w14:paraId="1BA7083F" w14:textId="77777777" w:rsidR="009D69C9" w:rsidRDefault="00DD6CDA">
      <w:pPr>
        <w:pStyle w:val="ListBullet"/>
      </w:pPr>
      <w:r>
        <w:t>The loop then asked for a command, read_answer returned 0 again, and the program closed as quit closes it.</w:t>
      </w:r>
    </w:p>
    <w:p w14:paraId="71F421DD" w14:textId="77777777" w:rsidR="009D69C9" w:rsidRDefault="00DD6CDA">
      <w:pPr>
        <w:pStyle w:val="ListBullet"/>
      </w:pPr>
      <w:r>
        <w:t>Typed in a terminal, Ctrl+Z and then Enter at the Phone: prompt ends the input the same way (Lesson 2.11a).</w:t>
      </w:r>
    </w:p>
    <w:p w14:paraId="3DC41857" w14:textId="77777777" w:rsidR="009D69C9" w:rsidRDefault="009D69C9">
      <w:pPr>
        <w:keepNext/>
      </w:pPr>
    </w:p>
    <w:p w14:paraId="26E6A197" w14:textId="77777777" w:rsidR="009D69C9" w:rsidRDefault="009D69C9">
      <w:pPr>
        <w:keepNext/>
      </w:pPr>
    </w:p>
    <w:p w14:paraId="78D1EB7A" w14:textId="77777777" w:rsidR="009D69C9" w:rsidRDefault="00DD6CDA">
      <w:pPr>
        <w:pStyle w:val="Heading2"/>
      </w:pPr>
      <w:r>
        <w:t>What to Notice</w:t>
      </w:r>
    </w:p>
    <w:p w14:paraId="2843AE6B" w14:textId="77777777" w:rsidR="009D69C9" w:rsidRDefault="00DD6CDA">
      <w:pPr>
        <w:pStyle w:val="ListBullet"/>
      </w:pPr>
      <w:r>
        <w:t>read_answer does two jobs: it returns 1 or 0 in eax, as in Lesson 2.11a, and it still drops the rest of a line longer than the space, as in Chapter 3 Project 2a. A blank line is read, so fgets returns the space's address and read_answer returns 1 with a 0 byte first in the space.</w:t>
      </w:r>
    </w:p>
    <w:p w14:paraId="47870587" w14:textId="77777777" w:rsidR="009D69C9" w:rsidRDefault="00DD6CDA">
      <w:pPr>
        <w:pStyle w:val="ListBullet"/>
      </w:pPr>
      <w:r>
        <w:t>main trims the command with trim_text, made global in contacts.asm for this, and keeps the trimmed text's address in r13. The blank-line test is cmp byte [r13], 0: an empty text starts with its 0 byte.</w:t>
      </w:r>
    </w:p>
    <w:p w14:paraId="21EBF0E6" w14:textId="77777777" w:rsidR="009D69C9" w:rsidRDefault="00DD6CDA">
      <w:pPr>
        <w:pStyle w:val="ListBullet"/>
      </w:pPr>
      <w:r>
        <w:t>create_contact receives addresses it must not change, so it copies each value into its own space with snprintf before trim_text trims it in place. Remember, a literal must never be changed (Lesson 4.5a); the Challenge passes literals.</w:t>
      </w:r>
    </w:p>
    <w:p w14:paraId="73856DC2" w14:textId="77777777" w:rsidR="009D69C9" w:rsidRDefault="00DD6CDA">
      <w:pPr>
        <w:pStyle w:val="ListBullet"/>
      </w:pPr>
      <w:r>
        <w:t>get_contact needs three outcomes, so it returns 1, 0, or -1 in eax and fills the caller's record through the address in r8, as C's get_contact fills struct Contact *contact. The answer columns point at that record's fields: [r12 + FULL_NAME] is the record's name field when r12 holds the record's address. The first mysql_stmt_fetch returns MYSQL_NO_DATA when no row matched.</w:t>
      </w:r>
    </w:p>
    <w:p w14:paraId="60D0B33F" w14:textId="77777777" w:rsidR="009D69C9" w:rsidRDefault="00DD6CDA">
      <w:pPr>
        <w:pStyle w:val="ListBullet"/>
      </w:pPr>
      <w:r>
        <w:t>mysql_stmt_insert_id returns 8 bytes in rax. The id column is an INT, 4 bytes, so mov r14d, eax keeps all of it, in the size every id has in this program.</w:t>
      </w:r>
    </w:p>
    <w:p w14:paraId="417956D2" w14:textId="77777777" w:rsidR="009D69C9" w:rsidRDefault="009D69C9">
      <w:pPr>
        <w:keepNext/>
      </w:pPr>
    </w:p>
    <w:p w14:paraId="67049572" w14:textId="77777777" w:rsidR="009D69C9" w:rsidRDefault="00DD6CDA">
      <w:pPr>
        <w:pStyle w:val="Heading3"/>
      </w:pPr>
      <w:r>
        <w:t>Basic and Production-Minded Comparison</w:t>
      </w:r>
    </w:p>
    <w:p w14:paraId="35E62A7B" w14:textId="77777777" w:rsidR="009D69C9" w:rsidRDefault="00DD6CDA">
      <w:r>
        <w:t>Both versions behave and print the same; the Basic version is the one file basic_contacts.asm, and the Production-Minded version splits the work into the contacts module, contacts.inc and contacts.asm, and the entry file, main.asm.</w:t>
      </w:r>
    </w:p>
    <w:p w14:paraId="59F87205" w14:textId="77777777" w:rsidR="009D69C9" w:rsidRDefault="009D69C9">
      <w:pPr>
        <w:keepNext/>
      </w:pPr>
    </w:p>
    <w:p w14:paraId="2B3B12A5" w14:textId="77777777" w:rsidR="009D69C9" w:rsidRDefault="009D69C9">
      <w:pPr>
        <w:keepNext/>
      </w:pPr>
    </w:p>
    <w:p w14:paraId="1446FBD7" w14:textId="77777777" w:rsidR="009D69C9" w:rsidRDefault="009D69C9">
      <w:pPr>
        <w:keepNext/>
      </w:pPr>
    </w:p>
    <w:p w14:paraId="02382DEB" w14:textId="77777777" w:rsidR="009D69C9" w:rsidRDefault="00DD6CDA">
      <w:pPr>
        <w:pStyle w:val="Heading1"/>
      </w:pPr>
      <w:r>
        <w:t>Rust Implementation</w:t>
      </w:r>
    </w:p>
    <w:p w14:paraId="4046366F" w14:textId="77777777" w:rsidR="009D69C9" w:rsidRDefault="00DD6CDA">
      <w:r>
        <w:t>Rust uses the mysql crate, pinned at 28.0.3 (Lesson 4.0a). Remember, exec_drop sends a statement with one tuple value per ?, None goes as NULL, and last_insert_id() gives the new id (Lesson 4.5a); exec_first reads the first row of a query with parameters into an Option, None when no row came back (Chapter 4 Project 1a); and report_error reads a MySqlError's code, and tells a server that never answers by its DriverError::CouldNotConnect (Lesson 4.14a). New here: read_answer returns a tuple, (String, bool), a</w:t>
      </w:r>
      <w:r>
        <w:t>nd get_contact returns Result&lt;Option&lt;Contact&gt;, mysql::Error&gt;, a Result holding an Option, which carries all three outcomes in one type.</w:t>
      </w:r>
    </w:p>
    <w:p w14:paraId="60A324A7" w14:textId="77777777" w:rsidR="009D69C9" w:rsidRDefault="009D69C9">
      <w:pPr>
        <w:keepNext/>
      </w:pPr>
    </w:p>
    <w:p w14:paraId="6DC213D3" w14:textId="77777777" w:rsidR="009D69C9" w:rsidRDefault="009D69C9">
      <w:pPr>
        <w:keepNext/>
      </w:pPr>
    </w:p>
    <w:p w14:paraId="497F7AD7" w14:textId="77777777" w:rsidR="009D69C9" w:rsidRDefault="00DD6CDA">
      <w:pPr>
        <w:pStyle w:val="Heading2"/>
      </w:pPr>
      <w:r>
        <w:t>Basic Implementation</w:t>
      </w:r>
    </w:p>
    <w:p w14:paraId="3A98673E" w14:textId="77777777" w:rsidR="009D69C9" w:rsidRDefault="00DD6CDA">
      <w:r>
        <w:t>Start with the whole program in one file: the connection, the command loop, and two commands, add and quit. read_answer is Lesson 2.11a's, returning (String, bool), with Chapter 3 Project 2a's line handling. validate_contact is Lesson 4.5a's with Lesson 4.7a's phone characters, and reason_text is Lesson 4.5a's: the server's own words for a MySqlError. create_contact trims and validates its three values, sends the INSERT with exec_drop, prints Added contact and the new id, then reads the row back with exec_f</w:t>
      </w:r>
      <w:r>
        <w:t>irst and prints it. run_add asks the three questions and calls create_contact only when all three answers arrived. run connects with OptsBuilder and runs the loop; it returns the exit code, which main passes to process::exit. The new parts are explained in full in the comments; the earlier parts have short reminders. Read the comments as you type it.</w:t>
      </w:r>
    </w:p>
    <w:p w14:paraId="03BD86E6" w14:textId="77777777" w:rsidR="009D69C9" w:rsidRDefault="009D69C9">
      <w:pPr>
        <w:keepNext/>
      </w:pPr>
    </w:p>
    <w:p w14:paraId="18ECE313" w14:textId="77777777" w:rsidR="009D69C9" w:rsidRDefault="00DD6CDA">
      <w:pPr>
        <w:pStyle w:val="Heading3"/>
      </w:pPr>
      <w:r>
        <w:t>rust/src/bin/basic_contacts.rs</w:t>
      </w:r>
    </w:p>
    <w:p w14:paraId="52D0083F" w14:textId="77777777" w:rsidR="009D69C9" w:rsidRDefault="00DD6CDA">
      <w:pPr>
        <w:pStyle w:val="SourceCode"/>
        <w:keepNext/>
      </w:pPr>
      <w:r>
        <w:t>// The Basic contact application: one file, a command loop, and two</w:t>
      </w:r>
    </w:p>
    <w:p w14:paraId="11D94982" w14:textId="77777777" w:rsidR="009D69C9" w:rsidRDefault="00DD6CDA">
      <w:pPr>
        <w:pStyle w:val="SourceCode"/>
        <w:keepNext/>
      </w:pPr>
      <w:r>
        <w:t>// commands, add and quit. add collects one contact's answers, and</w:t>
      </w:r>
    </w:p>
    <w:p w14:paraId="57E5B3ED" w14:textId="77777777" w:rsidR="009D69C9" w:rsidRDefault="00DD6CDA">
      <w:pPr>
        <w:pStyle w:val="SourceCode"/>
      </w:pPr>
      <w:r>
        <w:t>// create_contact, the application function, creates the record from them.</w:t>
      </w:r>
    </w:p>
    <w:p w14:paraId="223471AD" w14:textId="77777777" w:rsidR="009D69C9" w:rsidRDefault="00DD6CDA">
      <w:pPr>
        <w:pStyle w:val="SourceCode"/>
      </w:pPr>
      <w:r>
        <w:t>// Remember, use brings a name into this file; Queryable gives a</w:t>
      </w:r>
    </w:p>
    <w:p w14:paraId="50F9C6E0" w14:textId="77777777" w:rsidR="009D69C9" w:rsidRDefault="00DD6CDA">
      <w:pPr>
        <w:pStyle w:val="SourceCode"/>
      </w:pPr>
      <w:r>
        <w:t>// connection exec_drop and exec_first, and Write gives stdout its flush.</w:t>
      </w:r>
    </w:p>
    <w:p w14:paraId="194F4EBA" w14:textId="77777777" w:rsidR="009D69C9" w:rsidRDefault="00DD6CDA">
      <w:pPr>
        <w:pStyle w:val="SourceCode"/>
      </w:pPr>
      <w:r>
        <w:t>use mysql::consts::CapabilityFlags;</w:t>
      </w:r>
    </w:p>
    <w:p w14:paraId="128BF6C3" w14:textId="77777777" w:rsidR="009D69C9" w:rsidRDefault="00DD6CDA">
      <w:pPr>
        <w:pStyle w:val="SourceCode"/>
      </w:pPr>
      <w:r>
        <w:t>use mysql::prelude::Queryable;</w:t>
      </w:r>
    </w:p>
    <w:p w14:paraId="1E864B5E" w14:textId="77777777" w:rsidR="009D69C9" w:rsidRDefault="00DD6CDA">
      <w:pPr>
        <w:pStyle w:val="SourceCode"/>
      </w:pPr>
      <w:r>
        <w:t>use mysql::{Conn, OptsBuilder};</w:t>
      </w:r>
    </w:p>
    <w:p w14:paraId="2106154A" w14:textId="77777777" w:rsidR="009D69C9" w:rsidRDefault="00DD6CDA">
      <w:pPr>
        <w:pStyle w:val="SourceCode"/>
      </w:pPr>
      <w:r>
        <w:t>use std::env;</w:t>
      </w:r>
    </w:p>
    <w:p w14:paraId="016B7DF2" w14:textId="77777777" w:rsidR="009D69C9" w:rsidRDefault="00DD6CDA">
      <w:pPr>
        <w:pStyle w:val="SourceCode"/>
      </w:pPr>
      <w:r>
        <w:t>use std::io::Write;</w:t>
      </w:r>
    </w:p>
    <w:p w14:paraId="13CB5A06" w14:textId="77777777" w:rsidR="009D69C9" w:rsidRDefault="00DD6CDA">
      <w:pPr>
        <w:pStyle w:val="SourceCode"/>
      </w:pPr>
      <w:r>
        <w:t>use std::process;</w:t>
      </w:r>
    </w:p>
    <w:p w14:paraId="7B4958FE" w14:textId="77777777" w:rsidR="009D69C9" w:rsidRDefault="009D69C9">
      <w:pPr>
        <w:pStyle w:val="SourceCode"/>
      </w:pPr>
    </w:p>
    <w:p w14:paraId="47E7F22F" w14:textId="77777777" w:rsidR="009D69C9" w:rsidRDefault="00DD6CDA">
      <w:pPr>
        <w:pStyle w:val="SourceCode"/>
      </w:pPr>
      <w:r>
        <w:t>// The lesson server, account, and database. Remember, const needs an</w:t>
      </w:r>
    </w:p>
    <w:p w14:paraId="2842D881" w14:textId="77777777" w:rsidR="009D69C9" w:rsidRDefault="00DD6CDA">
      <w:pPr>
        <w:pStyle w:val="SourceCode"/>
      </w:pPr>
      <w:r>
        <w:t>// explicit type, and only the password is secret.</w:t>
      </w:r>
    </w:p>
    <w:p w14:paraId="2778A821" w14:textId="77777777" w:rsidR="009D69C9" w:rsidRDefault="00DD6CDA">
      <w:pPr>
        <w:pStyle w:val="SourceCode"/>
      </w:pPr>
      <w:r>
        <w:t>const HOST: &amp;str = "127.0.0.1";</w:t>
      </w:r>
    </w:p>
    <w:p w14:paraId="5AD6B69B" w14:textId="77777777" w:rsidR="009D69C9" w:rsidRDefault="00DD6CDA">
      <w:pPr>
        <w:pStyle w:val="SourceCode"/>
      </w:pPr>
      <w:r>
        <w:t>const PORT: u16 = 3306;</w:t>
      </w:r>
    </w:p>
    <w:p w14:paraId="7A28301F" w14:textId="77777777" w:rsidR="009D69C9" w:rsidRDefault="00DD6CDA">
      <w:pPr>
        <w:pStyle w:val="SourceCode"/>
      </w:pPr>
      <w:r>
        <w:t>const USER: &amp;str = "devuser";</w:t>
      </w:r>
    </w:p>
    <w:p w14:paraId="72CB10F7" w14:textId="77777777" w:rsidR="009D69C9" w:rsidRDefault="00DD6CDA">
      <w:pPr>
        <w:pStyle w:val="SourceCode"/>
      </w:pPr>
      <w:r>
        <w:t>const DATABASE: &amp;str = "spa_contacts";</w:t>
      </w:r>
    </w:p>
    <w:p w14:paraId="7356CFBC" w14:textId="77777777" w:rsidR="009D69C9" w:rsidRDefault="009D69C9">
      <w:pPr>
        <w:pStyle w:val="SourceCode"/>
      </w:pPr>
    </w:p>
    <w:p w14:paraId="646C50D0" w14:textId="77777777" w:rsidR="009D69C9" w:rsidRDefault="00DD6CDA">
      <w:pPr>
        <w:pStyle w:val="SourceCode"/>
      </w:pPr>
      <w:r>
        <w:t>// The two statements this program sends. Remember, INSERT leaves the</w:t>
      </w:r>
    </w:p>
    <w:p w14:paraId="2A651C99" w14:textId="77777777" w:rsidR="009D69C9" w:rsidRDefault="00DD6CDA">
      <w:pPr>
        <w:pStyle w:val="SourceCode"/>
      </w:pPr>
      <w:r>
        <w:t>// AUTO_INCREMENT id out, each ? is a placeholder for a value the crate</w:t>
      </w:r>
    </w:p>
    <w:p w14:paraId="0406D5AE" w14:textId="77777777" w:rsidR="009D69C9" w:rsidRDefault="00DD6CDA">
      <w:pPr>
        <w:pStyle w:val="SourceCode"/>
      </w:pPr>
      <w:r>
        <w:t>// sends separately (Lesson 4.5a), and WHERE id = ? picks one row (Lesson</w:t>
      </w:r>
    </w:p>
    <w:p w14:paraId="15401B40" w14:textId="77777777" w:rsidR="009D69C9" w:rsidRDefault="00DD6CDA">
      <w:pPr>
        <w:pStyle w:val="SourceCode"/>
      </w:pPr>
      <w:r>
        <w:t>// 4.6a).</w:t>
      </w:r>
    </w:p>
    <w:p w14:paraId="57623214" w14:textId="77777777" w:rsidR="009D69C9" w:rsidRDefault="00DD6CDA">
      <w:pPr>
        <w:pStyle w:val="SourceCode"/>
      </w:pPr>
      <w:r>
        <w:t>// Remember, contacts_rust is Rust's own table (Lesson 4.4).</w:t>
      </w:r>
    </w:p>
    <w:p w14:paraId="6D27FC35" w14:textId="77777777" w:rsidR="009D69C9" w:rsidRDefault="00DD6CDA">
      <w:pPr>
        <w:pStyle w:val="SourceCode"/>
      </w:pPr>
      <w:r>
        <w:t>const INSERT_CONTACT: &amp;str =</w:t>
      </w:r>
    </w:p>
    <w:p w14:paraId="32038061" w14:textId="77777777" w:rsidR="009D69C9" w:rsidRDefault="00DD6CDA">
      <w:pPr>
        <w:pStyle w:val="SourceCode"/>
      </w:pPr>
      <w:r>
        <w:t xml:space="preserve">    "INSERT INTO contacts_rust (name, email, phone) VALUES (?, ?, ?)";</w:t>
      </w:r>
    </w:p>
    <w:p w14:paraId="4B60DE48" w14:textId="77777777" w:rsidR="009D69C9" w:rsidRDefault="00DD6CDA">
      <w:pPr>
        <w:pStyle w:val="SourceCode"/>
      </w:pPr>
      <w:r>
        <w:t>const SELECT_CONTACT: &amp;str =</w:t>
      </w:r>
    </w:p>
    <w:p w14:paraId="5E3C5036" w14:textId="77777777" w:rsidR="009D69C9" w:rsidRDefault="00DD6CDA">
      <w:pPr>
        <w:pStyle w:val="SourceCode"/>
      </w:pPr>
      <w:r>
        <w:t xml:space="preserve">    "SELECT id, name, email, phone FROM contacts_rust WHERE id = ?";</w:t>
      </w:r>
    </w:p>
    <w:p w14:paraId="4ADE2293" w14:textId="77777777" w:rsidR="009D69C9" w:rsidRDefault="009D69C9">
      <w:pPr>
        <w:pStyle w:val="SourceCode"/>
      </w:pPr>
    </w:p>
    <w:p w14:paraId="46E13E03" w14:textId="77777777" w:rsidR="009D69C9" w:rsidRDefault="00DD6CDA">
      <w:pPr>
        <w:pStyle w:val="SourceCode"/>
      </w:pPr>
      <w:r>
        <w:t>// The characters a phone may hold (Lesson 4.7a).</w:t>
      </w:r>
    </w:p>
    <w:p w14:paraId="4A14E669" w14:textId="77777777" w:rsidR="009D69C9" w:rsidRDefault="00DD6CDA">
      <w:pPr>
        <w:pStyle w:val="SourceCode"/>
      </w:pPr>
      <w:r>
        <w:t>const PHONE_CHARACTERS: &amp;str = "0123456789 +-()";</w:t>
      </w:r>
    </w:p>
    <w:p w14:paraId="1ED82483" w14:textId="77777777" w:rsidR="009D69C9" w:rsidRDefault="009D69C9">
      <w:pPr>
        <w:pStyle w:val="SourceCode"/>
      </w:pPr>
    </w:p>
    <w:p w14:paraId="64FD6B50" w14:textId="77777777" w:rsidR="009D69C9" w:rsidRDefault="00DD6CDA">
      <w:pPr>
        <w:pStyle w:val="SourceCode"/>
      </w:pPr>
      <w:r>
        <w:t>/// Shows the prompt and reads one line. Remember, a function can return a</w:t>
      </w:r>
    </w:p>
    <w:p w14:paraId="690ABEF7" w14:textId="77777777" w:rsidR="009D69C9" w:rsidRDefault="00DD6CDA">
      <w:pPr>
        <w:pStyle w:val="SourceCode"/>
      </w:pPr>
      <w:r>
        <w:t>/// tuple, here two values: the answer, and true when a line was read or</w:t>
      </w:r>
    </w:p>
    <w:p w14:paraId="5C4D00F1" w14:textId="77777777" w:rsidR="009D69C9" w:rsidRDefault="00DD6CDA">
      <w:pPr>
        <w:pStyle w:val="SourceCode"/>
      </w:pPr>
      <w:r>
        <w:t>/// false when the input had ended; read_line gives Ok(0), no bytes at</w:t>
      </w:r>
    </w:p>
    <w:p w14:paraId="1129F705" w14:textId="77777777" w:rsidR="009D69C9" w:rsidRDefault="00DD6CDA">
      <w:pPr>
        <w:pStyle w:val="SourceCode"/>
      </w:pPr>
      <w:r>
        <w:t>/// all, at the end of the input (Lesson 2.11a). An empty line still has</w:t>
      </w:r>
    </w:p>
    <w:p w14:paraId="11F629A6" w14:textId="77777777" w:rsidR="009D69C9" w:rsidRDefault="00DD6CDA">
      <w:pPr>
        <w:pStyle w:val="SourceCode"/>
      </w:pPr>
      <w:r>
        <w:t>/// its line ending, so it gives ("", true): that is how the loop below</w:t>
      </w:r>
    </w:p>
    <w:p w14:paraId="2BA88CF0" w14:textId="77777777" w:rsidR="009D69C9" w:rsidRDefault="00DD6CDA">
      <w:pPr>
        <w:pStyle w:val="SourceCode"/>
      </w:pPr>
      <w:r>
        <w:t>/// tells a blank line from ended input. replace removes only the line</w:t>
      </w:r>
    </w:p>
    <w:p w14:paraId="7C339F89" w14:textId="77777777" w:rsidR="009D69C9" w:rsidRDefault="00DD6CDA">
      <w:pPr>
        <w:pStyle w:val="SourceCode"/>
      </w:pPr>
      <w:r>
        <w:t>/// ending, so the spaces the user typed stay (Chapter 3 Project 2a).</w:t>
      </w:r>
    </w:p>
    <w:p w14:paraId="637C4E7E" w14:textId="77777777" w:rsidR="009D69C9" w:rsidRDefault="00DD6CDA">
      <w:pPr>
        <w:pStyle w:val="SourceCode"/>
      </w:pPr>
      <w:r>
        <w:t>fn read_answer(prompt: &amp;str) -&gt; (String, bool) {</w:t>
      </w:r>
    </w:p>
    <w:p w14:paraId="32DC1E34" w14:textId="77777777" w:rsidR="009D69C9" w:rsidRDefault="00DD6CDA">
      <w:pPr>
        <w:pStyle w:val="SourceCode"/>
      </w:pPr>
      <w:r>
        <w:t xml:space="preserve">    print!("{prompt}");</w:t>
      </w:r>
    </w:p>
    <w:p w14:paraId="417F6FFB" w14:textId="77777777" w:rsidR="009D69C9" w:rsidRDefault="00DD6CDA">
      <w:pPr>
        <w:pStyle w:val="SourceCode"/>
      </w:pPr>
      <w:r>
        <w:t xml:space="preserve">    std::io::stdout()</w:t>
      </w:r>
    </w:p>
    <w:p w14:paraId="50F7C7C6" w14:textId="77777777" w:rsidR="009D69C9" w:rsidRDefault="00DD6CDA">
      <w:pPr>
        <w:pStyle w:val="SourceCode"/>
      </w:pPr>
      <w:r>
        <w:t xml:space="preserve">        .flush()</w:t>
      </w:r>
    </w:p>
    <w:p w14:paraId="4CB7DDBB" w14:textId="77777777" w:rsidR="009D69C9" w:rsidRDefault="00DD6CDA">
      <w:pPr>
        <w:pStyle w:val="SourceCode"/>
      </w:pPr>
      <w:r>
        <w:t xml:space="preserve">        .expect("could not show the prompt");</w:t>
      </w:r>
    </w:p>
    <w:p w14:paraId="44C230DD" w14:textId="77777777" w:rsidR="009D69C9" w:rsidRDefault="00DD6CDA">
      <w:pPr>
        <w:pStyle w:val="SourceCode"/>
      </w:pPr>
      <w:r>
        <w:t xml:space="preserve">    let mut line = String::new();</w:t>
      </w:r>
    </w:p>
    <w:p w14:paraId="68D977A2" w14:textId="77777777" w:rsidR="009D69C9" w:rsidRDefault="00DD6CDA">
      <w:pPr>
        <w:pStyle w:val="SourceCode"/>
      </w:pPr>
      <w:r>
        <w:t xml:space="preserve">    let count = std::io::stdin()</w:t>
      </w:r>
    </w:p>
    <w:p w14:paraId="79CF6A86" w14:textId="77777777" w:rsidR="009D69C9" w:rsidRDefault="00DD6CDA">
      <w:pPr>
        <w:pStyle w:val="SourceCode"/>
      </w:pPr>
      <w:r>
        <w:t xml:space="preserve">        .read_line(&amp;mut line)</w:t>
      </w:r>
    </w:p>
    <w:p w14:paraId="25368D5E" w14:textId="77777777" w:rsidR="009D69C9" w:rsidRDefault="00DD6CDA">
      <w:pPr>
        <w:pStyle w:val="SourceCode"/>
      </w:pPr>
      <w:r>
        <w:t xml:space="preserve">        .expect("could not read input");</w:t>
      </w:r>
    </w:p>
    <w:p w14:paraId="38DA1E33" w14:textId="77777777" w:rsidR="009D69C9" w:rsidRDefault="00DD6CDA">
      <w:pPr>
        <w:pStyle w:val="SourceCode"/>
      </w:pPr>
      <w:r>
        <w:t xml:space="preserve">    if count == 0 {</w:t>
      </w:r>
    </w:p>
    <w:p w14:paraId="22C55635" w14:textId="77777777" w:rsidR="009D69C9" w:rsidRDefault="00DD6CDA">
      <w:pPr>
        <w:pStyle w:val="SourceCode"/>
      </w:pPr>
      <w:r>
        <w:t xml:space="preserve">        return (String::new(), false);</w:t>
      </w:r>
    </w:p>
    <w:p w14:paraId="0788F444" w14:textId="77777777" w:rsidR="009D69C9" w:rsidRDefault="00DD6CDA">
      <w:pPr>
        <w:pStyle w:val="SourceCode"/>
      </w:pPr>
      <w:r>
        <w:t xml:space="preserve">    }</w:t>
      </w:r>
    </w:p>
    <w:p w14:paraId="2C0F9358" w14:textId="77777777" w:rsidR="009D69C9" w:rsidRDefault="00DD6CDA">
      <w:pPr>
        <w:pStyle w:val="SourceCode"/>
      </w:pPr>
      <w:r>
        <w:t xml:space="preserve">    (line.replace("\r", "").replace("\n", ""), true)</w:t>
      </w:r>
    </w:p>
    <w:p w14:paraId="6C946B1C" w14:textId="77777777" w:rsidR="009D69C9" w:rsidRDefault="00DD6CDA">
      <w:pPr>
        <w:pStyle w:val="SourceCode"/>
      </w:pPr>
      <w:r>
        <w:t>}</w:t>
      </w:r>
    </w:p>
    <w:p w14:paraId="14DE10B4" w14:textId="77777777" w:rsidR="009D69C9" w:rsidRDefault="009D69C9">
      <w:pPr>
        <w:pStyle w:val="SourceCode"/>
      </w:pPr>
    </w:p>
    <w:p w14:paraId="263382DD" w14:textId="77777777" w:rsidR="009D69C9" w:rsidRDefault="00DD6CDA">
      <w:pPr>
        <w:pStyle w:val="SourceCode"/>
      </w:pPr>
      <w:r>
        <w:t>/// Checks one contact's trimmed values and returns Ok(()), or Err with</w:t>
      </w:r>
    </w:p>
    <w:p w14:paraId="213017FA" w14:textId="77777777" w:rsidR="009D69C9" w:rsidRDefault="00DD6CDA">
      <w:pPr>
        <w:pStyle w:val="SourceCode"/>
      </w:pPr>
      <w:r>
        <w:t>/// the first problem: Lesson 4.5a's checks, with Lesson 4.7a's phone</w:t>
      </w:r>
    </w:p>
    <w:p w14:paraId="4D14946E" w14:textId="77777777" w:rsidR="009D69C9" w:rsidRDefault="00DD6CDA">
      <w:pPr>
        <w:pStyle w:val="SourceCode"/>
      </w:pPr>
      <w:r>
        <w:t>/// rule. An empty phone is allowed; it means no phone.</w:t>
      </w:r>
    </w:p>
    <w:p w14:paraId="298F2C29" w14:textId="77777777" w:rsidR="009D69C9" w:rsidRDefault="00DD6CDA">
      <w:pPr>
        <w:pStyle w:val="SourceCode"/>
      </w:pPr>
      <w:r>
        <w:t>fn validate_contact(full_name: &amp;str, email: &amp;str, phone: &amp;str)</w:t>
      </w:r>
    </w:p>
    <w:p w14:paraId="749DDF75" w14:textId="77777777" w:rsidR="009D69C9" w:rsidRDefault="00DD6CDA">
      <w:pPr>
        <w:pStyle w:val="SourceCode"/>
      </w:pPr>
      <w:r>
        <w:t xml:space="preserve">    -&gt; Result&lt;(), String&gt; {</w:t>
      </w:r>
    </w:p>
    <w:p w14:paraId="67927F0B" w14:textId="77777777" w:rsidR="009D69C9" w:rsidRDefault="00DD6CDA">
      <w:pPr>
        <w:pStyle w:val="SourceCode"/>
      </w:pPr>
      <w:r>
        <w:t xml:space="preserve">    if full_name.is_empty() {</w:t>
      </w:r>
    </w:p>
    <w:p w14:paraId="7A20A66E" w14:textId="77777777" w:rsidR="009D69C9" w:rsidRDefault="00DD6CDA">
      <w:pPr>
        <w:pStyle w:val="SourceCode"/>
      </w:pPr>
      <w:r>
        <w:t xml:space="preserve">        return Err("name is required".to_string());</w:t>
      </w:r>
    </w:p>
    <w:p w14:paraId="519DB735" w14:textId="77777777" w:rsidR="009D69C9" w:rsidRDefault="00DD6CDA">
      <w:pPr>
        <w:pStyle w:val="SourceCode"/>
      </w:pPr>
      <w:r>
        <w:t xml:space="preserve">    }</w:t>
      </w:r>
    </w:p>
    <w:p w14:paraId="2A8A3FCD" w14:textId="77777777" w:rsidR="009D69C9" w:rsidRDefault="00DD6CDA">
      <w:pPr>
        <w:pStyle w:val="SourceCode"/>
      </w:pPr>
      <w:r>
        <w:t xml:space="preserve">    if full_name.chars().count() &gt; 100 {</w:t>
      </w:r>
    </w:p>
    <w:p w14:paraId="14BE6342" w14:textId="77777777" w:rsidR="009D69C9" w:rsidRDefault="00DD6CDA">
      <w:pPr>
        <w:pStyle w:val="SourceCode"/>
      </w:pPr>
      <w:r>
        <w:t xml:space="preserve">        return Err("name must be at most 100 characters".to_string());</w:t>
      </w:r>
    </w:p>
    <w:p w14:paraId="66F28EE6" w14:textId="77777777" w:rsidR="009D69C9" w:rsidRDefault="00DD6CDA">
      <w:pPr>
        <w:pStyle w:val="SourceCode"/>
      </w:pPr>
      <w:r>
        <w:t xml:space="preserve">    }</w:t>
      </w:r>
    </w:p>
    <w:p w14:paraId="0261090A" w14:textId="77777777" w:rsidR="009D69C9" w:rsidRDefault="00DD6CDA">
      <w:pPr>
        <w:pStyle w:val="SourceCode"/>
      </w:pPr>
      <w:r>
        <w:t xml:space="preserve">    if email.is_empty() {</w:t>
      </w:r>
    </w:p>
    <w:p w14:paraId="5FA4854B" w14:textId="77777777" w:rsidR="009D69C9" w:rsidRDefault="00DD6CDA">
      <w:pPr>
        <w:pStyle w:val="SourceCode"/>
      </w:pPr>
      <w:r>
        <w:t xml:space="preserve">        return Err("email is required".to_string());</w:t>
      </w:r>
    </w:p>
    <w:p w14:paraId="459A8516" w14:textId="77777777" w:rsidR="009D69C9" w:rsidRDefault="00DD6CDA">
      <w:pPr>
        <w:pStyle w:val="SourceCode"/>
      </w:pPr>
      <w:r>
        <w:t xml:space="preserve">    }</w:t>
      </w:r>
    </w:p>
    <w:p w14:paraId="53F06A9E" w14:textId="77777777" w:rsidR="009D69C9" w:rsidRDefault="00DD6CDA">
      <w:pPr>
        <w:pStyle w:val="SourceCode"/>
      </w:pPr>
      <w:r>
        <w:t xml:space="preserve">    if email.chars().count() &gt; 254 {</w:t>
      </w:r>
    </w:p>
    <w:p w14:paraId="49371021" w14:textId="77777777" w:rsidR="009D69C9" w:rsidRDefault="00DD6CDA">
      <w:pPr>
        <w:pStyle w:val="SourceCode"/>
      </w:pPr>
      <w:r>
        <w:t xml:space="preserve">        return Err("email must be at most 254 characters".to_string());</w:t>
      </w:r>
    </w:p>
    <w:p w14:paraId="6072AEEF" w14:textId="77777777" w:rsidR="009D69C9" w:rsidRDefault="00DD6CDA">
      <w:pPr>
        <w:pStyle w:val="SourceCode"/>
      </w:pPr>
      <w:r>
        <w:t xml:space="preserve">    }</w:t>
      </w:r>
    </w:p>
    <w:p w14:paraId="2AADE4B6" w14:textId="77777777" w:rsidR="009D69C9" w:rsidRDefault="00DD6CDA">
      <w:pPr>
        <w:pStyle w:val="SourceCode"/>
      </w:pPr>
      <w:r>
        <w:t xml:space="preserve">    // One @ (the first is also the last), and a dot after it.</w:t>
      </w:r>
    </w:p>
    <w:p w14:paraId="6C2BE472" w14:textId="77777777" w:rsidR="009D69C9" w:rsidRDefault="00DD6CDA">
      <w:pPr>
        <w:pStyle w:val="SourceCode"/>
      </w:pPr>
      <w:r>
        <w:t xml:space="preserve">    let has_form = match email.find('@') {</w:t>
      </w:r>
    </w:p>
    <w:p w14:paraId="6AE7CA72" w14:textId="77777777" w:rsidR="009D69C9" w:rsidRDefault="00DD6CDA">
      <w:pPr>
        <w:pStyle w:val="SourceCode"/>
      </w:pPr>
      <w:r>
        <w:t xml:space="preserve">        Some(at_sign_position) =&gt; {</w:t>
      </w:r>
    </w:p>
    <w:p w14:paraId="594E59F2" w14:textId="77777777" w:rsidR="009D69C9" w:rsidRDefault="00DD6CDA">
      <w:pPr>
        <w:pStyle w:val="SourceCode"/>
      </w:pPr>
      <w:r>
        <w:t xml:space="preserve">            email.rfind('@') == Some(at_sign_position)</w:t>
      </w:r>
    </w:p>
    <w:p w14:paraId="2DDD6D5C" w14:textId="77777777" w:rsidR="009D69C9" w:rsidRDefault="00DD6CDA">
      <w:pPr>
        <w:pStyle w:val="SourceCode"/>
      </w:pPr>
      <w:r>
        <w:t xml:space="preserve">                &amp;&amp; email[at_sign_position..].contains('.')</w:t>
      </w:r>
    </w:p>
    <w:p w14:paraId="22B93119" w14:textId="77777777" w:rsidR="009D69C9" w:rsidRDefault="00DD6CDA">
      <w:pPr>
        <w:pStyle w:val="SourceCode"/>
      </w:pPr>
      <w:r>
        <w:t xml:space="preserve">        }</w:t>
      </w:r>
    </w:p>
    <w:p w14:paraId="359D5B48" w14:textId="77777777" w:rsidR="009D69C9" w:rsidRDefault="00DD6CDA">
      <w:pPr>
        <w:pStyle w:val="SourceCode"/>
      </w:pPr>
      <w:r>
        <w:t xml:space="preserve">        None =&gt; false,</w:t>
      </w:r>
    </w:p>
    <w:p w14:paraId="70C3B2C5" w14:textId="77777777" w:rsidR="009D69C9" w:rsidRDefault="00DD6CDA">
      <w:pPr>
        <w:pStyle w:val="SourceCode"/>
      </w:pPr>
      <w:r>
        <w:t xml:space="preserve">    };</w:t>
      </w:r>
    </w:p>
    <w:p w14:paraId="1EAE12B3" w14:textId="77777777" w:rsidR="009D69C9" w:rsidRDefault="00DD6CDA">
      <w:pPr>
        <w:pStyle w:val="SourceCode"/>
      </w:pPr>
      <w:r>
        <w:t xml:space="preserve">    if !has_form {</w:t>
      </w:r>
    </w:p>
    <w:p w14:paraId="17101C7F" w14:textId="77777777" w:rsidR="009D69C9" w:rsidRDefault="00DD6CDA">
      <w:pPr>
        <w:pStyle w:val="SourceCode"/>
      </w:pPr>
      <w:r>
        <w:t xml:space="preserve">        return Err("email must have one @ and a dot after it".to_string());</w:t>
      </w:r>
    </w:p>
    <w:p w14:paraId="6021E1D7" w14:textId="77777777" w:rsidR="009D69C9" w:rsidRDefault="00DD6CDA">
      <w:pPr>
        <w:pStyle w:val="SourceCode"/>
      </w:pPr>
      <w:r>
        <w:t xml:space="preserve">    }</w:t>
      </w:r>
    </w:p>
    <w:p w14:paraId="0EE1EDAB" w14:textId="77777777" w:rsidR="009D69C9" w:rsidRDefault="00DD6CDA">
      <w:pPr>
        <w:pStyle w:val="SourceCode"/>
      </w:pPr>
      <w:r>
        <w:t xml:space="preserve">    if phone.chars().count() &gt; 20 {</w:t>
      </w:r>
    </w:p>
    <w:p w14:paraId="0C677691" w14:textId="77777777" w:rsidR="009D69C9" w:rsidRDefault="00DD6CDA">
      <w:pPr>
        <w:pStyle w:val="SourceCode"/>
      </w:pPr>
      <w:r>
        <w:t xml:space="preserve">        return Err("phone must be at most 20 characters".to_string());</w:t>
      </w:r>
    </w:p>
    <w:p w14:paraId="783C4A0D" w14:textId="77777777" w:rsidR="009D69C9" w:rsidRDefault="00DD6CDA">
      <w:pPr>
        <w:pStyle w:val="SourceCode"/>
      </w:pPr>
      <w:r>
        <w:t xml:space="preserve">    }</w:t>
      </w:r>
    </w:p>
    <w:p w14:paraId="3BF1C976" w14:textId="77777777" w:rsidR="009D69C9" w:rsidRDefault="00DD6CDA">
      <w:pPr>
        <w:pStyle w:val="SourceCode"/>
      </w:pPr>
      <w:r>
        <w:t xml:space="preserve">    for character in phone.chars() {</w:t>
      </w:r>
    </w:p>
    <w:p w14:paraId="45CA8DB5" w14:textId="77777777" w:rsidR="009D69C9" w:rsidRDefault="00DD6CDA">
      <w:pPr>
        <w:pStyle w:val="SourceCode"/>
      </w:pPr>
      <w:r>
        <w:t xml:space="preserve">        if !PHONE_CHARACTERS.contains(character) {</w:t>
      </w:r>
    </w:p>
    <w:p w14:paraId="06AB2A6E" w14:textId="77777777" w:rsidR="009D69C9" w:rsidRDefault="00DD6CDA">
      <w:pPr>
        <w:pStyle w:val="SourceCode"/>
      </w:pPr>
      <w:r>
        <w:t xml:space="preserve">            let problem = "phone may contain only digits, spaces, and + - ( )";</w:t>
      </w:r>
    </w:p>
    <w:p w14:paraId="6F8770FC" w14:textId="77777777" w:rsidR="009D69C9" w:rsidRDefault="00DD6CDA">
      <w:pPr>
        <w:pStyle w:val="SourceCode"/>
      </w:pPr>
      <w:r>
        <w:t xml:space="preserve">            return Err(problem.to_string());</w:t>
      </w:r>
    </w:p>
    <w:p w14:paraId="3A066823" w14:textId="77777777" w:rsidR="009D69C9" w:rsidRDefault="00DD6CDA">
      <w:pPr>
        <w:pStyle w:val="SourceCode"/>
      </w:pPr>
      <w:r>
        <w:t xml:space="preserve">        }</w:t>
      </w:r>
    </w:p>
    <w:p w14:paraId="22D5D278" w14:textId="77777777" w:rsidR="009D69C9" w:rsidRDefault="00DD6CDA">
      <w:pPr>
        <w:pStyle w:val="SourceCode"/>
      </w:pPr>
      <w:r>
        <w:t xml:space="preserve">    }</w:t>
      </w:r>
    </w:p>
    <w:p w14:paraId="7FF81191" w14:textId="77777777" w:rsidR="009D69C9" w:rsidRDefault="00DD6CDA">
      <w:pPr>
        <w:pStyle w:val="SourceCode"/>
      </w:pPr>
      <w:r>
        <w:t xml:space="preserve">    Ok(())</w:t>
      </w:r>
    </w:p>
    <w:p w14:paraId="6AC6EEEB" w14:textId="77777777" w:rsidR="009D69C9" w:rsidRDefault="00DD6CDA">
      <w:pPr>
        <w:pStyle w:val="SourceCode"/>
      </w:pPr>
      <w:r>
        <w:t>}</w:t>
      </w:r>
    </w:p>
    <w:p w14:paraId="6CC8A853" w14:textId="77777777" w:rsidR="009D69C9" w:rsidRDefault="009D69C9">
      <w:pPr>
        <w:pStyle w:val="SourceCode"/>
      </w:pPr>
    </w:p>
    <w:p w14:paraId="68EE7B33" w14:textId="77777777" w:rsidR="009D69C9" w:rsidRDefault="00DD6CDA">
      <w:pPr>
        <w:pStyle w:val="SourceCode"/>
      </w:pPr>
      <w:r>
        <w:t>/// Turns a failed call's error into the text for an Error line: the</w:t>
      </w:r>
    </w:p>
    <w:p w14:paraId="1FF947E5" w14:textId="77777777" w:rsidR="009D69C9" w:rsidRDefault="00DD6CDA">
      <w:pPr>
        <w:pStyle w:val="SourceCode"/>
      </w:pPr>
      <w:r>
        <w:t>/// server's own words for a MySqlError, and the crate's text for any</w:t>
      </w:r>
    </w:p>
    <w:p w14:paraId="3947D30A" w14:textId="77777777" w:rsidR="009D69C9" w:rsidRDefault="00DD6CDA">
      <w:pPr>
        <w:pStyle w:val="SourceCode"/>
      </w:pPr>
      <w:r>
        <w:t>/// other failure (Lesson 4.5a).</w:t>
      </w:r>
    </w:p>
    <w:p w14:paraId="1377FEFA" w14:textId="77777777" w:rsidR="009D69C9" w:rsidRDefault="00DD6CDA">
      <w:pPr>
        <w:pStyle w:val="SourceCode"/>
      </w:pPr>
      <w:r>
        <w:t>fn reason_text(error: mysql::Error) -&gt; String {</w:t>
      </w:r>
    </w:p>
    <w:p w14:paraId="7D7D7636" w14:textId="77777777" w:rsidR="009D69C9" w:rsidRDefault="00DD6CDA">
      <w:pPr>
        <w:pStyle w:val="SourceCode"/>
      </w:pPr>
      <w:r>
        <w:t xml:space="preserve">    match error {</w:t>
      </w:r>
    </w:p>
    <w:p w14:paraId="512CFB10" w14:textId="77777777" w:rsidR="009D69C9" w:rsidRDefault="00DD6CDA">
      <w:pPr>
        <w:pStyle w:val="SourceCode"/>
      </w:pPr>
      <w:r>
        <w:t xml:space="preserve">        mysql::Error::MySqlError(server_error) =&gt; server_error.message,</w:t>
      </w:r>
    </w:p>
    <w:p w14:paraId="45A881FC" w14:textId="77777777" w:rsidR="009D69C9" w:rsidRDefault="00DD6CDA">
      <w:pPr>
        <w:pStyle w:val="SourceCode"/>
      </w:pPr>
      <w:r>
        <w:t xml:space="preserve">        connector_error =&gt; connector_error.to_string(),</w:t>
      </w:r>
    </w:p>
    <w:p w14:paraId="6C8F6CF9" w14:textId="77777777" w:rsidR="009D69C9" w:rsidRDefault="00DD6CDA">
      <w:pPr>
        <w:pStyle w:val="SourceCode"/>
      </w:pPr>
      <w:r>
        <w:t xml:space="preserve">    }</w:t>
      </w:r>
    </w:p>
    <w:p w14:paraId="555470C9" w14:textId="77777777" w:rsidR="009D69C9" w:rsidRDefault="00DD6CDA">
      <w:pPr>
        <w:pStyle w:val="SourceCode"/>
      </w:pPr>
      <w:r>
        <w:t>}</w:t>
      </w:r>
    </w:p>
    <w:p w14:paraId="2377B141" w14:textId="77777777" w:rsidR="009D69C9" w:rsidRDefault="009D69C9">
      <w:pPr>
        <w:pStyle w:val="SourceCode"/>
      </w:pPr>
    </w:p>
    <w:p w14:paraId="41D7C31C" w14:textId="77777777" w:rsidR="009D69C9" w:rsidRDefault="00DD6CDA">
      <w:pPr>
        <w:pStyle w:val="SourceCode"/>
      </w:pPr>
      <w:r>
        <w:t>/// The application function: creates one contact from the values it is</w:t>
      </w:r>
    </w:p>
    <w:p w14:paraId="0D64E15E" w14:textId="77777777" w:rsidR="009D69C9" w:rsidRDefault="00DD6CDA">
      <w:pPr>
        <w:pStyle w:val="SourceCode"/>
      </w:pPr>
      <w:r>
        <w:t>/// given and returns its new id, or 0 when nothing was created (ids start</w:t>
      </w:r>
    </w:p>
    <w:p w14:paraId="72267E9B" w14:textId="77777777" w:rsidR="009D69C9" w:rsidRDefault="00DD6CDA">
      <w:pPr>
        <w:pStyle w:val="SourceCode"/>
      </w:pPr>
      <w:r>
        <w:t>/// at 1, so 0 is never an id). It never asks a question, so any part of a</w:t>
      </w:r>
    </w:p>
    <w:p w14:paraId="49D3E7A2" w14:textId="77777777" w:rsidR="009D69C9" w:rsidRDefault="00DD6CDA">
      <w:pPr>
        <w:pStyle w:val="SourceCode"/>
      </w:pPr>
      <w:r>
        <w:t>/// program can call it with values, typed or not (Lesson 5.1a). It trims</w:t>
      </w:r>
    </w:p>
    <w:p w14:paraId="616A1E45" w14:textId="77777777" w:rsidR="009D69C9" w:rsidRDefault="00DD6CDA">
      <w:pPr>
        <w:pStyle w:val="SourceCode"/>
      </w:pPr>
      <w:r>
        <w:t>/// and validates the values, inserts them with parameters, then reads the</w:t>
      </w:r>
    </w:p>
    <w:p w14:paraId="3F1836E6" w14:textId="77777777" w:rsidR="009D69C9" w:rsidRDefault="00DD6CDA">
      <w:pPr>
        <w:pStyle w:val="SourceCode"/>
      </w:pPr>
      <w:r>
        <w:t>/// new row back by its id and prints it, so the screen shows what was</w:t>
      </w:r>
    </w:p>
    <w:p w14:paraId="1EFEFCBC" w14:textId="77777777" w:rsidR="009D69C9" w:rsidRDefault="00DD6CDA">
      <w:pPr>
        <w:pStyle w:val="SourceCode"/>
      </w:pPr>
      <w:r>
        <w:t>/// stored. Remember, &amp;mut lends the connection to a function that uses it.</w:t>
      </w:r>
    </w:p>
    <w:p w14:paraId="37327058" w14:textId="77777777" w:rsidR="009D69C9" w:rsidRDefault="00DD6CDA">
      <w:pPr>
        <w:pStyle w:val="SourceCode"/>
      </w:pPr>
      <w:r>
        <w:t>fn create_contact(connection: &amp;mut Conn, full_name: &amp;str, email: &amp;str,</w:t>
      </w:r>
    </w:p>
    <w:p w14:paraId="250CB4B7" w14:textId="77777777" w:rsidR="009D69C9" w:rsidRDefault="00DD6CDA">
      <w:pPr>
        <w:pStyle w:val="SourceCode"/>
      </w:pPr>
      <w:r>
        <w:t xml:space="preserve">                  phone: &amp;str) -&gt; u32 {</w:t>
      </w:r>
    </w:p>
    <w:p w14:paraId="737D94AA" w14:textId="77777777" w:rsidR="009D69C9" w:rsidRDefault="00DD6CDA">
      <w:pPr>
        <w:pStyle w:val="SourceCode"/>
      </w:pPr>
      <w:r>
        <w:t xml:space="preserve">    // Remember, trim drops the spaces at both ends; let again = a new variable.</w:t>
      </w:r>
    </w:p>
    <w:p w14:paraId="33BD22D6" w14:textId="77777777" w:rsidR="009D69C9" w:rsidRDefault="00DD6CDA">
      <w:pPr>
        <w:pStyle w:val="SourceCode"/>
      </w:pPr>
      <w:r>
        <w:t xml:space="preserve">    let full_name = full_name.trim();</w:t>
      </w:r>
    </w:p>
    <w:p w14:paraId="79EE46ED" w14:textId="77777777" w:rsidR="009D69C9" w:rsidRDefault="00DD6CDA">
      <w:pPr>
        <w:pStyle w:val="SourceCode"/>
      </w:pPr>
      <w:r>
        <w:t xml:space="preserve">    let email = email.trim();</w:t>
      </w:r>
    </w:p>
    <w:p w14:paraId="4523F479" w14:textId="77777777" w:rsidR="009D69C9" w:rsidRDefault="00DD6CDA">
      <w:pPr>
        <w:pStyle w:val="SourceCode"/>
      </w:pPr>
      <w:r>
        <w:t xml:space="preserve">    let phone = phone.trim();</w:t>
      </w:r>
    </w:p>
    <w:p w14:paraId="0F66A1E6" w14:textId="77777777" w:rsidR="009D69C9" w:rsidRDefault="00DD6CDA">
      <w:pPr>
        <w:pStyle w:val="SourceCode"/>
      </w:pPr>
      <w:r>
        <w:t xml:space="preserve">    if let Err(problem) = validate_contact(full_name, email, phone) {</w:t>
      </w:r>
    </w:p>
    <w:p w14:paraId="6F5DA328" w14:textId="77777777" w:rsidR="009D69C9" w:rsidRDefault="00DD6CDA">
      <w:pPr>
        <w:pStyle w:val="SourceCode"/>
      </w:pPr>
      <w:r>
        <w:t xml:space="preserve">        eprintln!("Error: {problem}");</w:t>
      </w:r>
    </w:p>
    <w:p w14:paraId="764934FB" w14:textId="77777777" w:rsidR="009D69C9" w:rsidRDefault="00DD6CDA">
      <w:pPr>
        <w:pStyle w:val="SourceCode"/>
      </w:pPr>
      <w:r>
        <w:t xml:space="preserve">        return 0;</w:t>
      </w:r>
    </w:p>
    <w:p w14:paraId="71828056" w14:textId="77777777" w:rsidR="009D69C9" w:rsidRDefault="00DD6CDA">
      <w:pPr>
        <w:pStyle w:val="SourceCode"/>
      </w:pPr>
      <w:r>
        <w:t xml:space="preserve">    }</w:t>
      </w:r>
    </w:p>
    <w:p w14:paraId="36824686" w14:textId="77777777" w:rsidR="009D69C9" w:rsidRDefault="009D69C9">
      <w:pPr>
        <w:pStyle w:val="SourceCode"/>
      </w:pPr>
    </w:p>
    <w:p w14:paraId="3ED85015" w14:textId="77777777" w:rsidR="009D69C9" w:rsidRDefault="00DD6CDA">
      <w:pPr>
        <w:pStyle w:val="SourceCode"/>
      </w:pPr>
      <w:r>
        <w:t xml:space="preserve">    // An empty phone is stored as NULL: the crate sends None as NULL</w:t>
      </w:r>
    </w:p>
    <w:p w14:paraId="0B850176" w14:textId="77777777" w:rsidR="009D69C9" w:rsidRDefault="00DD6CDA">
      <w:pPr>
        <w:pStyle w:val="SourceCode"/>
      </w:pPr>
      <w:r>
        <w:t xml:space="preserve">    // (Lesson 4.5a).</w:t>
      </w:r>
    </w:p>
    <w:p w14:paraId="0895B874" w14:textId="77777777" w:rsidR="009D69C9" w:rsidRDefault="00DD6CDA">
      <w:pPr>
        <w:pStyle w:val="SourceCode"/>
      </w:pPr>
      <w:r>
        <w:t xml:space="preserve">    let stored_phone: Option&lt;&amp;str&gt; = if phone.is_empty() {</w:t>
      </w:r>
    </w:p>
    <w:p w14:paraId="72D1F089" w14:textId="77777777" w:rsidR="009D69C9" w:rsidRDefault="00DD6CDA">
      <w:pPr>
        <w:pStyle w:val="SourceCode"/>
      </w:pPr>
      <w:r>
        <w:t xml:space="preserve">        None</w:t>
      </w:r>
    </w:p>
    <w:p w14:paraId="7B05B306" w14:textId="77777777" w:rsidR="009D69C9" w:rsidRDefault="00DD6CDA">
      <w:pPr>
        <w:pStyle w:val="SourceCode"/>
      </w:pPr>
      <w:r>
        <w:t xml:space="preserve">    } else {</w:t>
      </w:r>
    </w:p>
    <w:p w14:paraId="24B1E5BE" w14:textId="77777777" w:rsidR="009D69C9" w:rsidRDefault="00DD6CDA">
      <w:pPr>
        <w:pStyle w:val="SourceCode"/>
      </w:pPr>
      <w:r>
        <w:t xml:space="preserve">        Some(phone)</w:t>
      </w:r>
    </w:p>
    <w:p w14:paraId="57C7678A" w14:textId="77777777" w:rsidR="009D69C9" w:rsidRDefault="00DD6CDA">
      <w:pPr>
        <w:pStyle w:val="SourceCode"/>
      </w:pPr>
      <w:r>
        <w:t xml:space="preserve">    };</w:t>
      </w:r>
    </w:p>
    <w:p w14:paraId="17DBF7D8" w14:textId="77777777" w:rsidR="009D69C9" w:rsidRDefault="00DD6CDA">
      <w:pPr>
        <w:pStyle w:val="SourceCode"/>
      </w:pPr>
      <w:r>
        <w:t xml:space="preserve">    if let Err(error) = connection.exec_drop(INSERT_CONTACT,</w:t>
      </w:r>
    </w:p>
    <w:p w14:paraId="6CBFE3B8" w14:textId="77777777" w:rsidR="009D69C9" w:rsidRDefault="00DD6CDA">
      <w:pPr>
        <w:pStyle w:val="SourceCode"/>
      </w:pPr>
      <w:r>
        <w:t xml:space="preserve">                                             (full_name, email, stored_phone)) {</w:t>
      </w:r>
    </w:p>
    <w:p w14:paraId="18900A46" w14:textId="77777777" w:rsidR="009D69C9" w:rsidRDefault="00DD6CDA">
      <w:pPr>
        <w:pStyle w:val="SourceCode"/>
      </w:pPr>
      <w:r>
        <w:t xml:space="preserve">        // Lesson 4.14a's Basic test: the one number expected here, a taken</w:t>
      </w:r>
    </w:p>
    <w:p w14:paraId="68E6DFCA" w14:textId="77777777" w:rsidR="009D69C9" w:rsidRDefault="00DD6CDA">
      <w:pPr>
        <w:pStyle w:val="SourceCode"/>
      </w:pPr>
      <w:r>
        <w:t xml:space="preserve">        // email (1062), gets the user's words; any other failure keeps the</w:t>
      </w:r>
    </w:p>
    <w:p w14:paraId="7C2449B5" w14:textId="77777777" w:rsidR="009D69C9" w:rsidRDefault="00DD6CDA">
      <w:pPr>
        <w:pStyle w:val="SourceCode"/>
      </w:pPr>
      <w:r>
        <w:t xml:space="preserve">        // server's message.</w:t>
      </w:r>
    </w:p>
    <w:p w14:paraId="172C923A" w14:textId="77777777" w:rsidR="009D69C9" w:rsidRDefault="00DD6CDA">
      <w:pPr>
        <w:pStyle w:val="SourceCode"/>
      </w:pPr>
      <w:r>
        <w:t xml:space="preserve">        // code is the server's error number.</w:t>
      </w:r>
    </w:p>
    <w:p w14:paraId="23F27D16" w14:textId="77777777" w:rsidR="009D69C9" w:rsidRDefault="00DD6CDA">
      <w:pPr>
        <w:pStyle w:val="SourceCode"/>
      </w:pPr>
      <w:r>
        <w:t xml:space="preserve">        match error {</w:t>
      </w:r>
    </w:p>
    <w:p w14:paraId="28B56972" w14:textId="77777777" w:rsidR="009D69C9" w:rsidRDefault="00DD6CDA">
      <w:pPr>
        <w:pStyle w:val="SourceCode"/>
      </w:pPr>
      <w:r>
        <w:t xml:space="preserve">            mysql::Error::MySqlError(server_error) =&gt; {</w:t>
      </w:r>
    </w:p>
    <w:p w14:paraId="529AF395" w14:textId="77777777" w:rsidR="009D69C9" w:rsidRDefault="00DD6CDA">
      <w:pPr>
        <w:pStyle w:val="SourceCode"/>
      </w:pPr>
      <w:r>
        <w:t xml:space="preserve">                if server_error.code == 1062 {</w:t>
      </w:r>
    </w:p>
    <w:p w14:paraId="1D7F8BAC" w14:textId="77777777" w:rsidR="009D69C9" w:rsidRDefault="00DD6CDA">
      <w:pPr>
        <w:pStyle w:val="SourceCode"/>
      </w:pPr>
      <w:r>
        <w:t xml:space="preserve">                    eprintln!("Error: That email is already in use.");</w:t>
      </w:r>
    </w:p>
    <w:p w14:paraId="411E1895" w14:textId="77777777" w:rsidR="009D69C9" w:rsidRDefault="00DD6CDA">
      <w:pPr>
        <w:pStyle w:val="SourceCode"/>
      </w:pPr>
      <w:r>
        <w:t xml:space="preserve">                } else {</w:t>
      </w:r>
    </w:p>
    <w:p w14:paraId="3AA1D077" w14:textId="77777777" w:rsidR="009D69C9" w:rsidRDefault="00DD6CDA">
      <w:pPr>
        <w:pStyle w:val="SourceCode"/>
      </w:pPr>
      <w:r>
        <w:t xml:space="preserve">                    eprintln!("Error: {}", server_error.message);</w:t>
      </w:r>
    </w:p>
    <w:p w14:paraId="6CC731E1" w14:textId="77777777" w:rsidR="009D69C9" w:rsidRDefault="00DD6CDA">
      <w:pPr>
        <w:pStyle w:val="SourceCode"/>
      </w:pPr>
      <w:r>
        <w:t xml:space="preserve">                }</w:t>
      </w:r>
    </w:p>
    <w:p w14:paraId="30D17DF9" w14:textId="77777777" w:rsidR="009D69C9" w:rsidRDefault="00DD6CDA">
      <w:pPr>
        <w:pStyle w:val="SourceCode"/>
      </w:pPr>
      <w:r>
        <w:t xml:space="preserve">            }</w:t>
      </w:r>
    </w:p>
    <w:p w14:paraId="6FDA8F66" w14:textId="77777777" w:rsidR="009D69C9" w:rsidRDefault="00DD6CDA">
      <w:pPr>
        <w:pStyle w:val="SourceCode"/>
      </w:pPr>
      <w:r>
        <w:t xml:space="preserve">            other_error =&gt; eprintln!("Error: {}", reason_text(other_error)),</w:t>
      </w:r>
    </w:p>
    <w:p w14:paraId="2EBC2302" w14:textId="77777777" w:rsidR="009D69C9" w:rsidRDefault="00DD6CDA">
      <w:pPr>
        <w:pStyle w:val="SourceCode"/>
      </w:pPr>
      <w:r>
        <w:t xml:space="preserve">        }</w:t>
      </w:r>
    </w:p>
    <w:p w14:paraId="0297CD63" w14:textId="77777777" w:rsidR="009D69C9" w:rsidRDefault="00DD6CDA">
      <w:pPr>
        <w:pStyle w:val="SourceCode"/>
      </w:pPr>
      <w:r>
        <w:t xml:space="preserve">        return 0;</w:t>
      </w:r>
    </w:p>
    <w:p w14:paraId="14AEF149" w14:textId="77777777" w:rsidR="009D69C9" w:rsidRDefault="00DD6CDA">
      <w:pPr>
        <w:pStyle w:val="SourceCode"/>
      </w:pPr>
      <w:r>
        <w:t xml:space="preserve">    }</w:t>
      </w:r>
    </w:p>
    <w:p w14:paraId="166B3858" w14:textId="77777777" w:rsidR="009D69C9" w:rsidRDefault="00DD6CDA">
      <w:pPr>
        <w:pStyle w:val="SourceCode"/>
      </w:pPr>
      <w:r>
        <w:t xml:space="preserve">    // Remember, last_insert_id() is the id AUTO_INCREMENT chose (Lesson</w:t>
      </w:r>
    </w:p>
    <w:p w14:paraId="2A5D42A4" w14:textId="77777777" w:rsidR="009D69C9" w:rsidRDefault="00DD6CDA">
      <w:pPr>
        <w:pStyle w:val="SourceCode"/>
      </w:pPr>
      <w:r>
        <w:t xml:space="preserve">    // 4.5a). It is a u64, and every id in this program is a u32, the</w:t>
      </w:r>
    </w:p>
    <w:p w14:paraId="56D249AB" w14:textId="77777777" w:rsidR="009D69C9" w:rsidRDefault="00DD6CDA">
      <w:pPr>
        <w:pStyle w:val="SourceCode"/>
      </w:pPr>
      <w:r>
        <w:t xml:space="preserve">    // type the id column's rows arrive as, so as u32 converts it once</w:t>
      </w:r>
    </w:p>
    <w:p w14:paraId="5C6118E2" w14:textId="77777777" w:rsidR="009D69C9" w:rsidRDefault="00DD6CDA">
      <w:pPr>
        <w:pStyle w:val="SourceCode"/>
      </w:pPr>
      <w:r>
        <w:t xml:space="preserve">    // (Lesson 2.1a).</w:t>
      </w:r>
    </w:p>
    <w:p w14:paraId="1404884C" w14:textId="77777777" w:rsidR="009D69C9" w:rsidRDefault="00DD6CDA">
      <w:pPr>
        <w:pStyle w:val="SourceCode"/>
      </w:pPr>
      <w:r>
        <w:t xml:space="preserve">    let new_id = connection.last_insert_id() as u32;</w:t>
      </w:r>
    </w:p>
    <w:p w14:paraId="0CED7832" w14:textId="77777777" w:rsidR="009D69C9" w:rsidRDefault="00DD6CDA">
      <w:pPr>
        <w:pStyle w:val="SourceCode"/>
      </w:pPr>
      <w:r>
        <w:t xml:space="preserve">    println!("Added contact {new_id}:");</w:t>
      </w:r>
    </w:p>
    <w:p w14:paraId="0D28CC91" w14:textId="77777777" w:rsidR="009D69C9" w:rsidRDefault="009D69C9">
      <w:pPr>
        <w:pStyle w:val="SourceCode"/>
      </w:pPr>
    </w:p>
    <w:p w14:paraId="713C8534" w14:textId="77777777" w:rsidR="009D69C9" w:rsidRDefault="00DD6CDA">
      <w:pPr>
        <w:pStyle w:val="SourceCode"/>
      </w:pPr>
      <w:r>
        <w:t xml:space="preserve">    // Reads the new row back by its id. Remember, exec_first sends a query</w:t>
      </w:r>
    </w:p>
    <w:p w14:paraId="39CF1460" w14:textId="77777777" w:rsidR="009D69C9" w:rsidRDefault="00DD6CDA">
      <w:pPr>
        <w:pStyle w:val="SourceCode"/>
      </w:pPr>
      <w:r>
        <w:t xml:space="preserve">    // with parameters and reads only its first row, into an Option: None</w:t>
      </w:r>
    </w:p>
    <w:p w14:paraId="584D83B6" w14:textId="77777777" w:rsidR="009D69C9" w:rsidRDefault="00DD6CDA">
      <w:pPr>
        <w:pStyle w:val="SourceCode"/>
      </w:pPr>
      <w:r>
        <w:t xml:space="preserve">    // when no row came back (Chapter 4 Project 1a); a one-value tuple</w:t>
      </w:r>
    </w:p>
    <w:p w14:paraId="30C2B8FB" w14:textId="77777777" w:rsidR="009D69C9" w:rsidRDefault="00DD6CDA">
      <w:pPr>
        <w:pStyle w:val="SourceCode"/>
      </w:pPr>
      <w:r>
        <w:t xml:space="preserve">    // needs its comma (Lesson 4.7a). The contact is stored now, so new_id</w:t>
      </w:r>
    </w:p>
    <w:p w14:paraId="393F432F" w14:textId="77777777" w:rsidR="009D69C9" w:rsidRDefault="00DD6CDA">
      <w:pPr>
        <w:pStyle w:val="SourceCode"/>
      </w:pPr>
      <w:r>
        <w:t xml:space="preserve">    // is returned even when reading it back fails.</w:t>
      </w:r>
    </w:p>
    <w:p w14:paraId="4B013F49" w14:textId="77777777" w:rsidR="009D69C9" w:rsidRDefault="00DD6CDA">
      <w:pPr>
        <w:pStyle w:val="SourceCode"/>
      </w:pPr>
      <w:r>
        <w:t xml:space="preserve">    let found: Option&lt;(u32, String, String, Option&lt;String&gt;)&gt; =</w:t>
      </w:r>
    </w:p>
    <w:p w14:paraId="09E5ABDD" w14:textId="77777777" w:rsidR="009D69C9" w:rsidRDefault="00DD6CDA">
      <w:pPr>
        <w:pStyle w:val="SourceCode"/>
      </w:pPr>
      <w:r>
        <w:t xml:space="preserve">        match connection.exec_first(SELECT_CONTACT, (new_id,)) {</w:t>
      </w:r>
    </w:p>
    <w:p w14:paraId="4AFEF6AE" w14:textId="77777777" w:rsidR="009D69C9" w:rsidRDefault="00DD6CDA">
      <w:pPr>
        <w:pStyle w:val="SourceCode"/>
      </w:pPr>
      <w:r>
        <w:t xml:space="preserve">            Ok(found) =&gt; found,</w:t>
      </w:r>
    </w:p>
    <w:p w14:paraId="324A504C" w14:textId="77777777" w:rsidR="009D69C9" w:rsidRDefault="00DD6CDA">
      <w:pPr>
        <w:pStyle w:val="SourceCode"/>
      </w:pPr>
      <w:r>
        <w:t xml:space="preserve">            Err(error) =&gt; {</w:t>
      </w:r>
    </w:p>
    <w:p w14:paraId="67F73A57" w14:textId="77777777" w:rsidR="009D69C9" w:rsidRDefault="00DD6CDA">
      <w:pPr>
        <w:pStyle w:val="SourceCode"/>
      </w:pPr>
      <w:r>
        <w:t xml:space="preserve">                eprintln!("Error: {}", reason_text(error));</w:t>
      </w:r>
    </w:p>
    <w:p w14:paraId="1286076E" w14:textId="77777777" w:rsidR="009D69C9" w:rsidRDefault="00DD6CDA">
      <w:pPr>
        <w:pStyle w:val="SourceCode"/>
      </w:pPr>
      <w:r>
        <w:t xml:space="preserve">                return new_id;</w:t>
      </w:r>
    </w:p>
    <w:p w14:paraId="3AD7C90C" w14:textId="77777777" w:rsidR="009D69C9" w:rsidRDefault="00DD6CDA">
      <w:pPr>
        <w:pStyle w:val="SourceCode"/>
      </w:pPr>
      <w:r>
        <w:t xml:space="preserve">            }</w:t>
      </w:r>
    </w:p>
    <w:p w14:paraId="0348B325" w14:textId="77777777" w:rsidR="009D69C9" w:rsidRDefault="00DD6CDA">
      <w:pPr>
        <w:pStyle w:val="SourceCode"/>
      </w:pPr>
      <w:r>
        <w:t xml:space="preserve">        };</w:t>
      </w:r>
    </w:p>
    <w:p w14:paraId="170D477E" w14:textId="77777777" w:rsidR="009D69C9" w:rsidRDefault="00DD6CDA">
      <w:pPr>
        <w:pStyle w:val="SourceCode"/>
      </w:pPr>
      <w:r>
        <w:t xml:space="preserve">    match found {</w:t>
      </w:r>
    </w:p>
    <w:p w14:paraId="737C7754" w14:textId="77777777" w:rsidR="009D69C9" w:rsidRDefault="00DD6CDA">
      <w:pPr>
        <w:pStyle w:val="SourceCode"/>
      </w:pPr>
      <w:r>
        <w:t xml:space="preserve">        Some((contact_id, stored_name, stored_email, stored_phone)) =&gt; {</w:t>
      </w:r>
    </w:p>
    <w:p w14:paraId="08FAB819" w14:textId="77777777" w:rsidR="009D69C9" w:rsidRDefault="00DD6CDA">
      <w:pPr>
        <w:pStyle w:val="SourceCode"/>
      </w:pPr>
      <w:r>
        <w:t xml:space="preserve">            // Remember, None prints as (no phone), and if let Some takes</w:t>
      </w:r>
    </w:p>
    <w:p w14:paraId="15753DD3" w14:textId="77777777" w:rsidR="009D69C9" w:rsidRDefault="00DD6CDA">
      <w:pPr>
        <w:pStyle w:val="SourceCode"/>
      </w:pPr>
      <w:r>
        <w:t xml:space="preserve">            // the text out only when there is one (Lesson 4.6a).</w:t>
      </w:r>
    </w:p>
    <w:p w14:paraId="4DD1779B" w14:textId="77777777" w:rsidR="009D69C9" w:rsidRDefault="00DD6CDA">
      <w:pPr>
        <w:pStyle w:val="SourceCode"/>
      </w:pPr>
      <w:r>
        <w:t xml:space="preserve">            let mut phone_text = "(no phone)".to_string();</w:t>
      </w:r>
    </w:p>
    <w:p w14:paraId="77E658BC" w14:textId="77777777" w:rsidR="009D69C9" w:rsidRDefault="00DD6CDA">
      <w:pPr>
        <w:pStyle w:val="SourceCode"/>
      </w:pPr>
      <w:r>
        <w:t xml:space="preserve">            if let Some(phone_number) = stored_phone {</w:t>
      </w:r>
    </w:p>
    <w:p w14:paraId="5AE725EC" w14:textId="77777777" w:rsidR="009D69C9" w:rsidRDefault="00DD6CDA">
      <w:pPr>
        <w:pStyle w:val="SourceCode"/>
      </w:pPr>
      <w:r>
        <w:t xml:space="preserve">                phone_text = phone_number;</w:t>
      </w:r>
    </w:p>
    <w:p w14:paraId="70A6B1DD" w14:textId="77777777" w:rsidR="009D69C9" w:rsidRDefault="00DD6CDA">
      <w:pPr>
        <w:pStyle w:val="SourceCode"/>
      </w:pPr>
      <w:r>
        <w:t xml:space="preserve">            }</w:t>
      </w:r>
    </w:p>
    <w:p w14:paraId="4602510A" w14:textId="77777777" w:rsidR="009D69C9" w:rsidRDefault="00DD6CDA">
      <w:pPr>
        <w:pStyle w:val="SourceCode"/>
      </w:pPr>
      <w:r>
        <w:t xml:space="preserve">            // Remember, a \ at the end of a line continues the text without</w:t>
      </w:r>
    </w:p>
    <w:p w14:paraId="61EBB9E2" w14:textId="77777777" w:rsidR="009D69C9" w:rsidRDefault="00DD6CDA">
      <w:pPr>
        <w:pStyle w:val="SourceCode"/>
      </w:pPr>
      <w:r>
        <w:t xml:space="preserve">            // its line break and the next line's leading spaces (Lesson</w:t>
      </w:r>
    </w:p>
    <w:p w14:paraId="2B46F75B" w14:textId="77777777" w:rsidR="009D69C9" w:rsidRDefault="00DD6CDA">
      <w:pPr>
        <w:pStyle w:val="SourceCode"/>
      </w:pPr>
      <w:r>
        <w:t xml:space="preserve">            // 4.4a).</w:t>
      </w:r>
    </w:p>
    <w:p w14:paraId="5C8C393F" w14:textId="77777777" w:rsidR="009D69C9" w:rsidRDefault="00DD6CDA">
      <w:pPr>
        <w:pStyle w:val="SourceCode"/>
      </w:pPr>
      <w:r>
        <w:t xml:space="preserve">            println!("  {contact_id}: {stored_name}, {stored_email}, \</w:t>
      </w:r>
    </w:p>
    <w:p w14:paraId="0A7D01E7" w14:textId="77777777" w:rsidR="009D69C9" w:rsidRDefault="00DD6CDA">
      <w:pPr>
        <w:pStyle w:val="SourceCode"/>
      </w:pPr>
      <w:r>
        <w:t xml:space="preserve">                      {phone_text}");</w:t>
      </w:r>
    </w:p>
    <w:p w14:paraId="78BEB07D" w14:textId="77777777" w:rsidR="009D69C9" w:rsidRDefault="00DD6CDA">
      <w:pPr>
        <w:pStyle w:val="SourceCode"/>
      </w:pPr>
      <w:r>
        <w:t xml:space="preserve">        }</w:t>
      </w:r>
    </w:p>
    <w:p w14:paraId="4685A6BE" w14:textId="77777777" w:rsidR="009D69C9" w:rsidRDefault="00DD6CDA">
      <w:pPr>
        <w:pStyle w:val="SourceCode"/>
      </w:pPr>
      <w:r>
        <w:t xml:space="preserve">        None =&gt; eprintln!("Error: no contact with id {new_id}"),</w:t>
      </w:r>
    </w:p>
    <w:p w14:paraId="105AA044" w14:textId="77777777" w:rsidR="009D69C9" w:rsidRDefault="00DD6CDA">
      <w:pPr>
        <w:pStyle w:val="SourceCode"/>
      </w:pPr>
      <w:r>
        <w:t xml:space="preserve">    }</w:t>
      </w:r>
    </w:p>
    <w:p w14:paraId="7FC310FD" w14:textId="77777777" w:rsidR="009D69C9" w:rsidRDefault="00DD6CDA">
      <w:pPr>
        <w:pStyle w:val="SourceCode"/>
      </w:pPr>
      <w:r>
        <w:t xml:space="preserve">    new_id</w:t>
      </w:r>
    </w:p>
    <w:p w14:paraId="796FB444" w14:textId="77777777" w:rsidR="009D69C9" w:rsidRDefault="00DD6CDA">
      <w:pPr>
        <w:pStyle w:val="SourceCode"/>
      </w:pPr>
      <w:r>
        <w:t>}</w:t>
      </w:r>
    </w:p>
    <w:p w14:paraId="4D63865E" w14:textId="77777777" w:rsidR="009D69C9" w:rsidRDefault="009D69C9">
      <w:pPr>
        <w:pStyle w:val="SourceCode"/>
      </w:pPr>
    </w:p>
    <w:p w14:paraId="7E26B31D" w14:textId="77777777" w:rsidR="009D69C9" w:rsidRDefault="00DD6CDA">
      <w:pPr>
        <w:pStyle w:val="SourceCode"/>
      </w:pPr>
      <w:r>
        <w:t>/// Asks the three questions and hands the answers to create_contact. If</w:t>
      </w:r>
    </w:p>
    <w:p w14:paraId="2DB2601D" w14:textId="77777777" w:rsidR="009D69C9" w:rsidRDefault="00DD6CDA">
      <w:pPr>
        <w:pStyle w:val="SourceCode"/>
      </w:pPr>
      <w:r>
        <w:t>/// the input ended before every answer arrived, nothing is created: a</w:t>
      </w:r>
    </w:p>
    <w:p w14:paraId="2F1E06B0" w14:textId="77777777" w:rsidR="009D69C9" w:rsidRDefault="00DD6CDA">
      <w:pPr>
        <w:pStyle w:val="SourceCode"/>
      </w:pPr>
      <w:r>
        <w:t>/// missing phone must not turn into "no phone". Returns the new id, or 0.</w:t>
      </w:r>
    </w:p>
    <w:p w14:paraId="2DF352B9" w14:textId="77777777" w:rsidR="009D69C9" w:rsidRDefault="00DD6CDA">
      <w:pPr>
        <w:pStyle w:val="SourceCode"/>
      </w:pPr>
      <w:r>
        <w:t>/// Remember, let (a, b) = ... takes a tuple apart in order (Lesson 2.11a).</w:t>
      </w:r>
    </w:p>
    <w:p w14:paraId="6AB9534E" w14:textId="77777777" w:rsidR="009D69C9" w:rsidRDefault="00DD6CDA">
      <w:pPr>
        <w:pStyle w:val="SourceCode"/>
      </w:pPr>
      <w:r>
        <w:t>fn run_add(connection: &amp;mut Conn) -&gt; u32 {</w:t>
      </w:r>
    </w:p>
    <w:p w14:paraId="62BDB7D7" w14:textId="77777777" w:rsidR="009D69C9" w:rsidRDefault="00DD6CDA">
      <w:pPr>
        <w:pStyle w:val="SourceCode"/>
      </w:pPr>
      <w:r>
        <w:t xml:space="preserve">    let (full_name, name_answered) = read_answer("Name: ");</w:t>
      </w:r>
    </w:p>
    <w:p w14:paraId="2342B183" w14:textId="77777777" w:rsidR="009D69C9" w:rsidRDefault="00DD6CDA">
      <w:pPr>
        <w:pStyle w:val="SourceCode"/>
      </w:pPr>
      <w:r>
        <w:t xml:space="preserve">    let (email, email_answered) = read_answer("Email: ");</w:t>
      </w:r>
    </w:p>
    <w:p w14:paraId="50A0B279" w14:textId="77777777" w:rsidR="009D69C9" w:rsidRDefault="00DD6CDA">
      <w:pPr>
        <w:pStyle w:val="SourceCode"/>
      </w:pPr>
      <w:r>
        <w:t xml:space="preserve">    let (phone, phone_answered) = read_answer("Phone: ");</w:t>
      </w:r>
    </w:p>
    <w:p w14:paraId="3FEBBB87" w14:textId="77777777" w:rsidR="009D69C9" w:rsidRDefault="00DD6CDA">
      <w:pPr>
        <w:pStyle w:val="SourceCode"/>
      </w:pPr>
      <w:r>
        <w:t xml:space="preserve">    // Remember, ! flips true and false, and || needs only one side true.</w:t>
      </w:r>
    </w:p>
    <w:p w14:paraId="5185EF47" w14:textId="77777777" w:rsidR="009D69C9" w:rsidRDefault="00DD6CDA">
      <w:pPr>
        <w:pStyle w:val="SourceCode"/>
      </w:pPr>
      <w:r>
        <w:t xml:space="preserve">    if !name_answered || !email_answered || !phone_answered {</w:t>
      </w:r>
    </w:p>
    <w:p w14:paraId="1A394A57" w14:textId="77777777" w:rsidR="009D69C9" w:rsidRDefault="00DD6CDA">
      <w:pPr>
        <w:pStyle w:val="SourceCode"/>
      </w:pPr>
      <w:r>
        <w:t xml:space="preserve">        eprintln!("Error: input ended before every answer was given");</w:t>
      </w:r>
    </w:p>
    <w:p w14:paraId="22E5B364" w14:textId="77777777" w:rsidR="009D69C9" w:rsidRDefault="00DD6CDA">
      <w:pPr>
        <w:pStyle w:val="SourceCode"/>
      </w:pPr>
      <w:r>
        <w:t xml:space="preserve">        return 0;</w:t>
      </w:r>
    </w:p>
    <w:p w14:paraId="611FB740" w14:textId="77777777" w:rsidR="009D69C9" w:rsidRDefault="00DD6CDA">
      <w:pPr>
        <w:pStyle w:val="SourceCode"/>
      </w:pPr>
      <w:r>
        <w:t xml:space="preserve">    }</w:t>
      </w:r>
    </w:p>
    <w:p w14:paraId="18C60DBC" w14:textId="77777777" w:rsidR="009D69C9" w:rsidRDefault="00DD6CDA">
      <w:pPr>
        <w:pStyle w:val="SourceCode"/>
      </w:pPr>
      <w:r>
        <w:t xml:space="preserve">    create_contact(connection, &amp;full_name, &amp;email, &amp;phone)</w:t>
      </w:r>
    </w:p>
    <w:p w14:paraId="0109A5F7" w14:textId="77777777" w:rsidR="009D69C9" w:rsidRDefault="00DD6CDA">
      <w:pPr>
        <w:pStyle w:val="SourceCode"/>
      </w:pPr>
      <w:r>
        <w:t>}</w:t>
      </w:r>
    </w:p>
    <w:p w14:paraId="6A309ED7" w14:textId="77777777" w:rsidR="009D69C9" w:rsidRDefault="009D69C9">
      <w:pPr>
        <w:pStyle w:val="SourceCode"/>
      </w:pPr>
    </w:p>
    <w:p w14:paraId="664A7B17" w14:textId="77777777" w:rsidR="009D69C9" w:rsidRDefault="00DD6CDA">
      <w:pPr>
        <w:pStyle w:val="SourceCode"/>
      </w:pPr>
      <w:r>
        <w:t>/// The connection and the loop. Returns the exit code: 0 for success, 1</w:t>
      </w:r>
    </w:p>
    <w:p w14:paraId="5261169E" w14:textId="77777777" w:rsidR="009D69C9" w:rsidRDefault="00DD6CDA">
      <w:pPr>
        <w:pStyle w:val="SourceCode"/>
      </w:pPr>
      <w:r>
        <w:t>/// when the connection failed.</w:t>
      </w:r>
    </w:p>
    <w:p w14:paraId="71AD8F80" w14:textId="77777777" w:rsidR="009D69C9" w:rsidRDefault="00DD6CDA">
      <w:pPr>
        <w:pStyle w:val="SourceCode"/>
      </w:pPr>
      <w:r>
        <w:t>fn run(password: &amp;str) -&gt; i32 {</w:t>
      </w:r>
    </w:p>
    <w:p w14:paraId="2A67151E" w14:textId="77777777" w:rsidR="009D69C9" w:rsidRDefault="00DD6CDA">
      <w:pPr>
        <w:pStyle w:val="SourceCode"/>
      </w:pPr>
      <w:r>
        <w:t xml:space="preserve">    // Remember, OptsBuilder collects the settings, db_name chooses the</w:t>
      </w:r>
    </w:p>
    <w:p w14:paraId="4FA1DDDD" w14:textId="77777777" w:rsidR="009D69C9" w:rsidRDefault="00DD6CDA">
      <w:pPr>
        <w:pStyle w:val="SourceCode"/>
      </w:pPr>
      <w:r>
        <w:t xml:space="preserve">    // database (Lesson 4.2a), and CLIENT_FOUND_ROWS counts the rows a</w:t>
      </w:r>
    </w:p>
    <w:p w14:paraId="0FC94972" w14:textId="77777777" w:rsidR="009D69C9" w:rsidRDefault="00DD6CDA">
      <w:pPr>
        <w:pStyle w:val="SourceCode"/>
      </w:pPr>
      <w:r>
        <w:t xml:space="preserve">    // statement matched (Lesson 4.7a). Without a connection no command</w:t>
      </w:r>
    </w:p>
    <w:p w14:paraId="38134BF1" w14:textId="77777777" w:rsidR="009D69C9" w:rsidRDefault="00DD6CDA">
      <w:pPr>
        <w:pStyle w:val="SourceCode"/>
      </w:pPr>
      <w:r>
        <w:t xml:space="preserve">    // can work, so a failure here ends the program with exit code 1.</w:t>
      </w:r>
    </w:p>
    <w:p w14:paraId="575538DD" w14:textId="77777777" w:rsidR="009D69C9" w:rsidRDefault="00DD6CDA">
      <w:pPr>
        <w:pStyle w:val="SourceCode"/>
      </w:pPr>
      <w:r>
        <w:t xml:space="preserve">    let settings = OptsBuilder::new()</w:t>
      </w:r>
    </w:p>
    <w:p w14:paraId="7B7347BB" w14:textId="77777777" w:rsidR="009D69C9" w:rsidRDefault="00DD6CDA">
      <w:pPr>
        <w:pStyle w:val="SourceCode"/>
      </w:pPr>
      <w:r>
        <w:t xml:space="preserve">        .ip_or_hostname(Some(HOST))</w:t>
      </w:r>
    </w:p>
    <w:p w14:paraId="1093BBC9" w14:textId="77777777" w:rsidR="009D69C9" w:rsidRDefault="00DD6CDA">
      <w:pPr>
        <w:pStyle w:val="SourceCode"/>
      </w:pPr>
      <w:r>
        <w:t xml:space="preserve">        .tcp_port(PORT)</w:t>
      </w:r>
    </w:p>
    <w:p w14:paraId="0E97C266" w14:textId="77777777" w:rsidR="009D69C9" w:rsidRDefault="00DD6CDA">
      <w:pPr>
        <w:pStyle w:val="SourceCode"/>
      </w:pPr>
      <w:r>
        <w:t xml:space="preserve">        .user(Some(USER))</w:t>
      </w:r>
    </w:p>
    <w:p w14:paraId="6F097541" w14:textId="77777777" w:rsidR="009D69C9" w:rsidRDefault="00DD6CDA">
      <w:pPr>
        <w:pStyle w:val="SourceCode"/>
      </w:pPr>
      <w:r>
        <w:t xml:space="preserve">        .pass(Some(password))</w:t>
      </w:r>
    </w:p>
    <w:p w14:paraId="58E43347" w14:textId="77777777" w:rsidR="009D69C9" w:rsidRDefault="00DD6CDA">
      <w:pPr>
        <w:pStyle w:val="SourceCode"/>
      </w:pPr>
      <w:r>
        <w:t xml:space="preserve">        .db_name(Some(DATABASE))</w:t>
      </w:r>
    </w:p>
    <w:p w14:paraId="458FFD97" w14:textId="77777777" w:rsidR="009D69C9" w:rsidRDefault="00DD6CDA">
      <w:pPr>
        <w:pStyle w:val="SourceCode"/>
      </w:pPr>
      <w:r>
        <w:t xml:space="preserve">        .additional_capabilities(CapabilityFlags::CLIENT_FOUND_ROWS);</w:t>
      </w:r>
    </w:p>
    <w:p w14:paraId="400058AE" w14:textId="77777777" w:rsidR="009D69C9" w:rsidRDefault="00DD6CDA">
      <w:pPr>
        <w:pStyle w:val="SourceCode"/>
      </w:pPr>
      <w:r>
        <w:t xml:space="preserve">    let mut connection = match Conn::new(settings) {</w:t>
      </w:r>
    </w:p>
    <w:p w14:paraId="6856E858" w14:textId="77777777" w:rsidR="009D69C9" w:rsidRDefault="00DD6CDA">
      <w:pPr>
        <w:pStyle w:val="SourceCode"/>
      </w:pPr>
      <w:r>
        <w:t xml:space="preserve">        Ok(connection) =&gt; connection,</w:t>
      </w:r>
    </w:p>
    <w:p w14:paraId="691C6FB4" w14:textId="77777777" w:rsidR="009D69C9" w:rsidRDefault="00DD6CDA">
      <w:pPr>
        <w:pStyle w:val="SourceCode"/>
      </w:pPr>
      <w:r>
        <w:t xml:space="preserve">        Err(error) =&gt; {</w:t>
      </w:r>
    </w:p>
    <w:p w14:paraId="02F63046" w14:textId="77777777" w:rsidR="009D69C9" w:rsidRDefault="00DD6CDA">
      <w:pPr>
        <w:pStyle w:val="SourceCode"/>
      </w:pPr>
      <w:r>
        <w:t xml:space="preserve">            eprintln!("Error: {}", reason_text(error));</w:t>
      </w:r>
    </w:p>
    <w:p w14:paraId="39A6A5C7" w14:textId="77777777" w:rsidR="009D69C9" w:rsidRDefault="00DD6CDA">
      <w:pPr>
        <w:pStyle w:val="SourceCode"/>
      </w:pPr>
      <w:r>
        <w:t xml:space="preserve">            return 1;</w:t>
      </w:r>
    </w:p>
    <w:p w14:paraId="49328D8D" w14:textId="77777777" w:rsidR="009D69C9" w:rsidRDefault="00DD6CDA">
      <w:pPr>
        <w:pStyle w:val="SourceCode"/>
      </w:pPr>
      <w:r>
        <w:t xml:space="preserve">        }</w:t>
      </w:r>
    </w:p>
    <w:p w14:paraId="336D24ED" w14:textId="77777777" w:rsidR="009D69C9" w:rsidRDefault="00DD6CDA">
      <w:pPr>
        <w:pStyle w:val="SourceCode"/>
      </w:pPr>
      <w:r>
        <w:t xml:space="preserve">    };</w:t>
      </w:r>
    </w:p>
    <w:p w14:paraId="7D2E759B" w14:textId="77777777" w:rsidR="009D69C9" w:rsidRDefault="00DD6CDA">
      <w:pPr>
        <w:pStyle w:val="SourceCode"/>
      </w:pPr>
      <w:r>
        <w:t xml:space="preserve">    println!("Connected to database {DATABASE}");</w:t>
      </w:r>
    </w:p>
    <w:p w14:paraId="7A62AF85" w14:textId="77777777" w:rsidR="009D69C9" w:rsidRDefault="009D69C9">
      <w:pPr>
        <w:pStyle w:val="SourceCode"/>
      </w:pPr>
    </w:p>
    <w:p w14:paraId="36F47708" w14:textId="77777777" w:rsidR="009D69C9" w:rsidRDefault="00DD6CDA">
      <w:pPr>
        <w:pStyle w:val="SourceCode"/>
      </w:pPr>
      <w:r>
        <w:t xml:space="preserve">    // The command loop. Only quit or ended input sets running to false.</w:t>
      </w:r>
    </w:p>
    <w:p w14:paraId="5B872F2B" w14:textId="77777777" w:rsidR="009D69C9" w:rsidRDefault="00DD6CDA">
      <w:pPr>
        <w:pStyle w:val="SourceCode"/>
      </w:pPr>
      <w:r>
        <w:t xml:space="preserve">    // A blank line was read (answered is true), but it matches no branch,</w:t>
      </w:r>
    </w:p>
    <w:p w14:paraId="6C29667A" w14:textId="77777777" w:rsidR="009D69C9" w:rsidRDefault="00DD6CDA">
      <w:pPr>
        <w:pStyle w:val="SourceCode"/>
      </w:pPr>
      <w:r>
        <w:t xml:space="preserve">    // not even the last one, which needs text that is not empty: nothing</w:t>
      </w:r>
    </w:p>
    <w:p w14:paraId="0B4D38B4" w14:textId="77777777" w:rsidR="009D69C9" w:rsidRDefault="00DD6CDA">
      <w:pPr>
        <w:pStyle w:val="SourceCode"/>
      </w:pPr>
      <w:r>
        <w:t xml:space="preserve">    // runs, and the prompt comes back. The command is trimmed first, so a</w:t>
      </w:r>
    </w:p>
    <w:p w14:paraId="2C8517E6" w14:textId="77777777" w:rsidR="009D69C9" w:rsidRDefault="00DD6CDA">
      <w:pPr>
        <w:pStyle w:val="SourceCode"/>
      </w:pPr>
      <w:r>
        <w:t xml:space="preserve">    // line of only spaces counts as blank. Remember, == compares text</w:t>
      </w:r>
    </w:p>
    <w:p w14:paraId="08F2A97A" w14:textId="77777777" w:rsidR="009D69C9" w:rsidRDefault="00DD6CDA">
      <w:pPr>
        <w:pStyle w:val="SourceCode"/>
      </w:pPr>
      <w:r>
        <w:t xml:space="preserve">    // exactly, and != means not equal.</w:t>
      </w:r>
    </w:p>
    <w:p w14:paraId="605C5568" w14:textId="77777777" w:rsidR="009D69C9" w:rsidRDefault="00DD6CDA">
      <w:pPr>
        <w:pStyle w:val="SourceCode"/>
      </w:pPr>
      <w:r>
        <w:t xml:space="preserve">    let mut running = true;</w:t>
      </w:r>
    </w:p>
    <w:p w14:paraId="51455770" w14:textId="77777777" w:rsidR="009D69C9" w:rsidRDefault="00DD6CDA">
      <w:pPr>
        <w:pStyle w:val="SourceCode"/>
      </w:pPr>
      <w:r>
        <w:t xml:space="preserve">    while running {</w:t>
      </w:r>
    </w:p>
    <w:p w14:paraId="6C3849AA" w14:textId="77777777" w:rsidR="009D69C9" w:rsidRDefault="00DD6CDA">
      <w:pPr>
        <w:pStyle w:val="SourceCode"/>
      </w:pPr>
      <w:r>
        <w:t xml:space="preserve">        let (typed_command, answered) = read_answer("contacts&gt; ");</w:t>
      </w:r>
    </w:p>
    <w:p w14:paraId="466EE0C4" w14:textId="77777777" w:rsidR="009D69C9" w:rsidRDefault="00DD6CDA">
      <w:pPr>
        <w:pStyle w:val="SourceCode"/>
      </w:pPr>
      <w:r>
        <w:t xml:space="preserve">        let command = typed_command.trim();</w:t>
      </w:r>
    </w:p>
    <w:p w14:paraId="26B18929" w14:textId="77777777" w:rsidR="009D69C9" w:rsidRDefault="00DD6CDA">
      <w:pPr>
        <w:pStyle w:val="SourceCode"/>
      </w:pPr>
      <w:r>
        <w:t xml:space="preserve">        if !answered || command == "quit" {</w:t>
      </w:r>
    </w:p>
    <w:p w14:paraId="03E7A817" w14:textId="77777777" w:rsidR="009D69C9" w:rsidRDefault="00DD6CDA">
      <w:pPr>
        <w:pStyle w:val="SourceCode"/>
      </w:pPr>
      <w:r>
        <w:t xml:space="preserve">            println!("Contact Manager closed");</w:t>
      </w:r>
    </w:p>
    <w:p w14:paraId="692824B0" w14:textId="77777777" w:rsidR="009D69C9" w:rsidRDefault="00DD6CDA">
      <w:pPr>
        <w:pStyle w:val="SourceCode"/>
      </w:pPr>
      <w:r>
        <w:t xml:space="preserve">            running = false;</w:t>
      </w:r>
    </w:p>
    <w:p w14:paraId="441465D4" w14:textId="77777777" w:rsidR="009D69C9" w:rsidRDefault="00DD6CDA">
      <w:pPr>
        <w:pStyle w:val="SourceCode"/>
      </w:pPr>
      <w:r>
        <w:t xml:space="preserve">        } else if command == "add" {</w:t>
      </w:r>
    </w:p>
    <w:p w14:paraId="5D935373" w14:textId="77777777" w:rsidR="009D69C9" w:rsidRDefault="00DD6CDA">
      <w:pPr>
        <w:pStyle w:val="SourceCode"/>
      </w:pPr>
      <w:r>
        <w:t xml:space="preserve">            run_add(&amp;mut connection);</w:t>
      </w:r>
    </w:p>
    <w:p w14:paraId="77F55005" w14:textId="77777777" w:rsidR="009D69C9" w:rsidRDefault="00DD6CDA">
      <w:pPr>
        <w:pStyle w:val="SourceCode"/>
      </w:pPr>
      <w:r>
        <w:t xml:space="preserve">        } else if command != "" {</w:t>
      </w:r>
    </w:p>
    <w:p w14:paraId="190BC994" w14:textId="77777777" w:rsidR="009D69C9" w:rsidRDefault="00DD6CDA">
      <w:pPr>
        <w:pStyle w:val="SourceCode"/>
      </w:pPr>
      <w:r>
        <w:t xml:space="preserve">            eprintln!("Error: unknown command: {command}");</w:t>
      </w:r>
    </w:p>
    <w:p w14:paraId="7440ECAF" w14:textId="77777777" w:rsidR="009D69C9" w:rsidRDefault="00DD6CDA">
      <w:pPr>
        <w:pStyle w:val="SourceCode"/>
      </w:pPr>
      <w:r>
        <w:t xml:space="preserve">        }</w:t>
      </w:r>
    </w:p>
    <w:p w14:paraId="79C4DF12" w14:textId="77777777" w:rsidR="009D69C9" w:rsidRDefault="00DD6CDA">
      <w:pPr>
        <w:pStyle w:val="SourceCode"/>
      </w:pPr>
      <w:r>
        <w:t xml:space="preserve">    }</w:t>
      </w:r>
    </w:p>
    <w:p w14:paraId="10AEAC27" w14:textId="77777777" w:rsidR="009D69C9" w:rsidRDefault="00DD6CDA">
      <w:pPr>
        <w:pStyle w:val="SourceCode"/>
      </w:pPr>
      <w:r>
        <w:t xml:space="preserve">    // A refused command is reported and the loop goes on, so the run as a</w:t>
      </w:r>
    </w:p>
    <w:p w14:paraId="180F1C54" w14:textId="77777777" w:rsidR="009D69C9" w:rsidRDefault="00DD6CDA">
      <w:pPr>
        <w:pStyle w:val="SourceCode"/>
      </w:pPr>
      <w:r>
        <w:t xml:space="preserve">    // whole succeeded. The connection is dropped, which closes it, when</w:t>
      </w:r>
    </w:p>
    <w:p w14:paraId="16BE72EC" w14:textId="77777777" w:rsidR="009D69C9" w:rsidRDefault="00DD6CDA">
      <w:pPr>
        <w:pStyle w:val="SourceCode"/>
      </w:pPr>
      <w:r>
        <w:t xml:space="preserve">    // run returns.</w:t>
      </w:r>
    </w:p>
    <w:p w14:paraId="234B8840" w14:textId="77777777" w:rsidR="009D69C9" w:rsidRDefault="00DD6CDA">
      <w:pPr>
        <w:pStyle w:val="SourceCode"/>
      </w:pPr>
      <w:r>
        <w:t xml:space="preserve">    0</w:t>
      </w:r>
    </w:p>
    <w:p w14:paraId="23B6C1CA" w14:textId="77777777" w:rsidR="009D69C9" w:rsidRDefault="00DD6CDA">
      <w:pPr>
        <w:pStyle w:val="SourceCode"/>
      </w:pPr>
      <w:r>
        <w:t>}</w:t>
      </w:r>
    </w:p>
    <w:p w14:paraId="35352140" w14:textId="77777777" w:rsidR="009D69C9" w:rsidRDefault="009D69C9">
      <w:pPr>
        <w:pStyle w:val="SourceCode"/>
      </w:pPr>
    </w:p>
    <w:p w14:paraId="524956EF" w14:textId="77777777" w:rsidR="009D69C9" w:rsidRDefault="00DD6CDA">
      <w:pPr>
        <w:pStyle w:val="SourceCode"/>
      </w:pPr>
      <w:r>
        <w:t>fn main() {</w:t>
      </w:r>
    </w:p>
    <w:p w14:paraId="629901FD" w14:textId="77777777" w:rsidR="009D69C9" w:rsidRDefault="00DD6CDA">
      <w:pPr>
        <w:pStyle w:val="SourceCode"/>
      </w:pPr>
      <w:r>
        <w:t xml:space="preserve">    // Remember, the password comes only from SPA_DB_PASSWORD.</w:t>
      </w:r>
    </w:p>
    <w:p w14:paraId="22EE27B8" w14:textId="77777777" w:rsidR="009D69C9" w:rsidRDefault="00DD6CDA">
      <w:pPr>
        <w:pStyle w:val="SourceCode"/>
      </w:pPr>
      <w:r>
        <w:t xml:space="preserve">    let password = match env::var("SPA_DB_PASSWORD") {</w:t>
      </w:r>
    </w:p>
    <w:p w14:paraId="25768B65" w14:textId="77777777" w:rsidR="009D69C9" w:rsidRDefault="00DD6CDA">
      <w:pPr>
        <w:pStyle w:val="SourceCode"/>
      </w:pPr>
      <w:r>
        <w:t xml:space="preserve">        Ok(password) =&gt; password,</w:t>
      </w:r>
    </w:p>
    <w:p w14:paraId="4FCE7B74" w14:textId="77777777" w:rsidR="009D69C9" w:rsidRDefault="00DD6CDA">
      <w:pPr>
        <w:pStyle w:val="SourceCode"/>
      </w:pPr>
      <w:r>
        <w:t xml:space="preserve">        Err(_) =&gt; {</w:t>
      </w:r>
    </w:p>
    <w:p w14:paraId="3F630235" w14:textId="77777777" w:rsidR="009D69C9" w:rsidRDefault="00DD6CDA">
      <w:pPr>
        <w:pStyle w:val="SourceCode"/>
      </w:pPr>
      <w:r>
        <w:t xml:space="preserve">            eprintln!("Error: SPA_DB_PASSWORD is not set");</w:t>
      </w:r>
    </w:p>
    <w:p w14:paraId="545888C3" w14:textId="77777777" w:rsidR="009D69C9" w:rsidRDefault="00DD6CDA">
      <w:pPr>
        <w:pStyle w:val="SourceCode"/>
      </w:pPr>
      <w:r>
        <w:t xml:space="preserve">            process::exit(1);</w:t>
      </w:r>
    </w:p>
    <w:p w14:paraId="6383950D" w14:textId="77777777" w:rsidR="009D69C9" w:rsidRDefault="00DD6CDA">
      <w:pPr>
        <w:pStyle w:val="SourceCode"/>
      </w:pPr>
      <w:r>
        <w:t xml:space="preserve">        }</w:t>
      </w:r>
    </w:p>
    <w:p w14:paraId="49FA095C" w14:textId="77777777" w:rsidR="009D69C9" w:rsidRDefault="00DD6CDA">
      <w:pPr>
        <w:pStyle w:val="SourceCode"/>
      </w:pPr>
      <w:r>
        <w:t xml:space="preserve">    };</w:t>
      </w:r>
    </w:p>
    <w:p w14:paraId="1845EF02" w14:textId="77777777" w:rsidR="009D69C9" w:rsidRDefault="00DD6CDA">
      <w:pPr>
        <w:pStyle w:val="SourceCode"/>
      </w:pPr>
      <w:r>
        <w:t xml:space="preserve">    // Remember, process::exit drops nothing, so the connection lives in</w:t>
      </w:r>
    </w:p>
    <w:p w14:paraId="4DEED85F" w14:textId="77777777" w:rsidR="009D69C9" w:rsidRDefault="00DD6CDA">
      <w:pPr>
        <w:pStyle w:val="SourceCode"/>
        <w:keepNext/>
      </w:pPr>
      <w:r>
        <w:t xml:space="preserve">    // run, which has closed it before main exits.</w:t>
      </w:r>
    </w:p>
    <w:p w14:paraId="5EEF9AA3" w14:textId="77777777" w:rsidR="009D69C9" w:rsidRDefault="00DD6CDA">
      <w:pPr>
        <w:pStyle w:val="SourceCode"/>
        <w:keepNext/>
      </w:pPr>
      <w:r>
        <w:t xml:space="preserve">    process::exit(run(&amp;password));</w:t>
      </w:r>
    </w:p>
    <w:p w14:paraId="290C4F29" w14:textId="77777777" w:rsidR="009D69C9" w:rsidRDefault="00DD6CDA">
      <w:pPr>
        <w:pStyle w:val="SourceCode"/>
      </w:pPr>
      <w:r>
        <w:t>}</w:t>
      </w:r>
    </w:p>
    <w:p w14:paraId="5845999B" w14:textId="77777777" w:rsidR="009D69C9" w:rsidRDefault="009D69C9">
      <w:pPr>
        <w:keepNext/>
      </w:pPr>
    </w:p>
    <w:p w14:paraId="0122B49E" w14:textId="77777777" w:rsidR="009D69C9" w:rsidRDefault="00DD6CDA">
      <w:pPr>
        <w:pStyle w:val="Heading3"/>
      </w:pPr>
      <w:r>
        <w:t>Windows PowerShell Basic Build and Run</w:t>
      </w:r>
    </w:p>
    <w:p w14:paraId="2B77B4B1" w14:textId="77777777" w:rsidR="009D69C9" w:rsidRDefault="00DD6CDA">
      <w:pPr>
        <w:keepNext/>
      </w:pPr>
      <w:r>
        <w:t>Run the block from the lesson-5.1-extended folder, in a terminal that has SPA_DB_PASSWORD, and type the commands as Check Your Results shows. The middle lines run Rust's reset file again, sql/reset_contacts_rust.sql, so its table, contacts_rust, holds exactly its three contacts.</w:t>
      </w:r>
    </w:p>
    <w:p w14:paraId="2A5BB2FC" w14:textId="77777777" w:rsidR="009D69C9" w:rsidRDefault="009D69C9">
      <w:pPr>
        <w:keepNext/>
      </w:pPr>
    </w:p>
    <w:p w14:paraId="1AEE33DF" w14:textId="77777777" w:rsidR="009D69C9" w:rsidRDefault="00DD6CDA">
      <w:pPr>
        <w:pStyle w:val="CommandBlock"/>
        <w:keepNext/>
      </w:pPr>
      <w:r>
        <w:t>cargo build --manifest-path .\rust\Cargo.toml</w:t>
      </w:r>
    </w:p>
    <w:p w14:paraId="3F48A454" w14:textId="77777777" w:rsidR="009D69C9" w:rsidRDefault="00DD6CDA">
      <w:pPr>
        <w:pStyle w:val="CommandBlock"/>
        <w:keepNext/>
      </w:pPr>
      <w:r>
        <w:t>$mysql = "C:\Program Files\MySQL\MySQL Server 26.7\bin\mysql.exe"</w:t>
      </w:r>
    </w:p>
    <w:p w14:paraId="60D4F016" w14:textId="77777777" w:rsidR="009D69C9" w:rsidRDefault="00DD6CDA">
      <w:pPr>
        <w:pStyle w:val="CommandBlock"/>
        <w:keepNext/>
      </w:pPr>
      <w:r>
        <w:t>$env:MYSQL_PWD = $env:SPA_DB_PASSWORD</w:t>
      </w:r>
    </w:p>
    <w:p w14:paraId="640B5BC0" w14:textId="77777777" w:rsidR="009D69C9" w:rsidRDefault="00DD6CDA">
      <w:pPr>
        <w:pStyle w:val="CommandBlock"/>
        <w:keepNext/>
      </w:pPr>
      <w:r>
        <w:t>&amp; $mysql -u devuser -h 127.0.0.1 -P 3306 -D spa_contacts --commands `</w:t>
      </w:r>
    </w:p>
    <w:p w14:paraId="22CBB3D6" w14:textId="77777777" w:rsidR="009D69C9" w:rsidRDefault="00DD6CDA">
      <w:pPr>
        <w:pStyle w:val="CommandBlock"/>
        <w:keepNext/>
      </w:pPr>
      <w:r>
        <w:t xml:space="preserve">    -e "source ./sql/reset_contacts_rust.sql"</w:t>
      </w:r>
    </w:p>
    <w:p w14:paraId="7BBEDF79" w14:textId="77777777" w:rsidR="009D69C9" w:rsidRDefault="00DD6CDA">
      <w:pPr>
        <w:pStyle w:val="CommandBlock"/>
        <w:keepNext/>
      </w:pPr>
      <w:r>
        <w:t>Remove-Item Env:MYSQL_PWD</w:t>
      </w:r>
    </w:p>
    <w:p w14:paraId="649010C7" w14:textId="77777777" w:rsidR="009D69C9" w:rsidRDefault="00DD6CDA">
      <w:pPr>
        <w:pStyle w:val="CommandBlock"/>
        <w:keepNext/>
      </w:pPr>
      <w:r>
        <w:t>.\rust\target\debug\basic_contacts.exe</w:t>
      </w:r>
    </w:p>
    <w:p w14:paraId="05E08AD2" w14:textId="77777777" w:rsidR="009D69C9" w:rsidRDefault="00DD6CDA">
      <w:pPr>
        <w:pStyle w:val="CommandBlock"/>
      </w:pPr>
      <w:r>
        <w:t>$LASTEXITCODE</w:t>
      </w:r>
    </w:p>
    <w:p w14:paraId="123A5CAE" w14:textId="77777777" w:rsidR="009D69C9" w:rsidRDefault="009D69C9">
      <w:pPr>
        <w:keepNext/>
      </w:pPr>
    </w:p>
    <w:p w14:paraId="64023023" w14:textId="77777777" w:rsidR="009D69C9" w:rsidRDefault="00DD6CDA">
      <w:pPr>
        <w:pStyle w:val="Heading3"/>
      </w:pPr>
      <w:r>
        <w:t>Linux or macOS Basic Build and Run</w:t>
      </w:r>
    </w:p>
    <w:p w14:paraId="42FDA002" w14:textId="77777777" w:rsidR="009D69C9" w:rsidRDefault="00DD6CDA">
      <w:pPr>
        <w:pStyle w:val="CommandBlock"/>
        <w:keepNext/>
      </w:pPr>
      <w:r>
        <w:t>cargo build --manifest-path ./rust/Cargo.toml</w:t>
      </w:r>
    </w:p>
    <w:p w14:paraId="16F038C8" w14:textId="77777777" w:rsidR="009D69C9" w:rsidRDefault="00DD6CDA">
      <w:pPr>
        <w:pStyle w:val="CommandBlock"/>
        <w:keepNext/>
      </w:pPr>
      <w:r>
        <w:t>export MYSQL_PWD="$SPA_DB_PASSWORD"</w:t>
      </w:r>
    </w:p>
    <w:p w14:paraId="18BF1225" w14:textId="77777777" w:rsidR="009D69C9" w:rsidRDefault="00DD6CDA">
      <w:pPr>
        <w:pStyle w:val="CommandBlock"/>
        <w:keepNext/>
      </w:pPr>
      <w:r>
        <w:t>mysql -u devuser -h 127.0.0.1 -P 3306 -D spa_contacts \</w:t>
      </w:r>
    </w:p>
    <w:p w14:paraId="7527E5D6" w14:textId="77777777" w:rsidR="009D69C9" w:rsidRDefault="00DD6CDA">
      <w:pPr>
        <w:pStyle w:val="CommandBlock"/>
        <w:keepNext/>
      </w:pPr>
      <w:r>
        <w:t xml:space="preserve">    &lt; ./sql/reset_contacts_rust.sql</w:t>
      </w:r>
    </w:p>
    <w:p w14:paraId="16A93F20" w14:textId="77777777" w:rsidR="009D69C9" w:rsidRDefault="00DD6CDA">
      <w:pPr>
        <w:pStyle w:val="CommandBlock"/>
        <w:keepNext/>
      </w:pPr>
      <w:r>
        <w:t>unset MYSQL_PWD</w:t>
      </w:r>
    </w:p>
    <w:p w14:paraId="75E7762E" w14:textId="77777777" w:rsidR="009D69C9" w:rsidRDefault="00DD6CDA">
      <w:pPr>
        <w:pStyle w:val="CommandBlock"/>
        <w:keepNext/>
      </w:pPr>
      <w:r>
        <w:t>./rust/target/debug/basic_contacts</w:t>
      </w:r>
    </w:p>
    <w:p w14:paraId="4BADAE75" w14:textId="77777777" w:rsidR="009D69C9" w:rsidRDefault="00DD6CDA">
      <w:pPr>
        <w:pStyle w:val="CommandBlock"/>
      </w:pPr>
      <w:r>
        <w:t>echo $?</w:t>
      </w:r>
    </w:p>
    <w:p w14:paraId="610AA022" w14:textId="77777777" w:rsidR="009D69C9" w:rsidRDefault="009D69C9">
      <w:pPr>
        <w:keepNext/>
      </w:pPr>
    </w:p>
    <w:p w14:paraId="6FAE2C30" w14:textId="77777777" w:rsidR="009D69C9" w:rsidRDefault="00DD6CDA">
      <w:pPr>
        <w:pStyle w:val="Heading3"/>
      </w:pPr>
      <w:r>
        <w:t>Check Your Results</w:t>
      </w:r>
    </w:p>
    <w:p w14:paraId="07E2269A" w14:textId="77777777" w:rsidR="009D69C9" w:rsidRDefault="00DD6CDA">
      <w:r>
        <w:t>cargo build prints its own lines first, on the error stream; those are not part of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09EF8A7C" w14:textId="77777777" w:rsidR="009D69C9" w:rsidRDefault="009D69C9">
      <w:pPr>
        <w:keepNext/>
      </w:pPr>
    </w:p>
    <w:p w14:paraId="45A074CA" w14:textId="77777777" w:rsidR="009D69C9" w:rsidRDefault="00DD6CDA">
      <w:pPr>
        <w:pStyle w:val="ListBullet"/>
      </w:pPr>
      <w:r>
        <w:t>If cargo fails with a path or 'filename too long' error, move lesson-5.1-extended closer to C:\.</w:t>
      </w:r>
    </w:p>
    <w:p w14:paraId="37AD36A2" w14:textId="77777777" w:rsidR="009D69C9" w:rsidRDefault="00DD6CDA">
      <w:pPr>
        <w:pStyle w:val="ListBullet"/>
      </w:pPr>
      <w:r>
        <w:t>If the build fails with another message, read the first error: it names the file and line to fix.</w:t>
      </w:r>
    </w:p>
    <w:p w14:paraId="0B15C91C" w14:textId="77777777" w:rsidR="009D69C9" w:rsidRDefault="009D69C9">
      <w:pPr>
        <w:keepNext/>
      </w:pPr>
    </w:p>
    <w:p w14:paraId="5DD0EBFF" w14:textId="77777777" w:rsidR="009D69C9" w:rsidRDefault="009D69C9">
      <w:pPr>
        <w:keepNext/>
      </w:pPr>
    </w:p>
    <w:p w14:paraId="32FA71A6" w14:textId="77777777" w:rsidR="009D69C9" w:rsidRDefault="00DD6CDA">
      <w:pPr>
        <w:pStyle w:val="Heading2"/>
      </w:pPr>
      <w:r>
        <w:t>Production-Minded Implementation</w:t>
      </w:r>
    </w:p>
    <w:p w14:paraId="4CE6C93E" w14:textId="77777777" w:rsidR="009D69C9" w:rsidRDefault="00DD6CDA">
      <w:r>
        <w:t>The production-minded version does the same work, organized as Chapter 5's programs are: a contacts module, which talks to the database and never asks a question, and an entry file, which asks the questions and holds the loop. contacts.rs holds the Contact struct and the steps that talk to the database: its pub items are DATABASE, connect_database, report_error, get_contact, and create_contact, and its private helpers are user_message, contact_from_row, print_contact, and the three validate_ functions. Each</w:t>
      </w:r>
      <w:r>
        <w:t xml:space="preserve"> step that talks to the database returns the crate's own mysql::Error in its Err, so report_error can read its code. main.rs holds read_answer, run_add, run, and main.</w:t>
      </w:r>
    </w:p>
    <w:p w14:paraId="4CC3247E" w14:textId="77777777" w:rsidR="009D69C9" w:rsidRDefault="009D69C9">
      <w:pPr>
        <w:keepNext/>
      </w:pPr>
    </w:p>
    <w:p w14:paraId="755BCEDC" w14:textId="77777777" w:rsidR="009D69C9" w:rsidRDefault="00DD6CDA">
      <w:pPr>
        <w:pStyle w:val="Heading3"/>
      </w:pPr>
      <w:r>
        <w:t>rust/src/bin/contacts/contacts.rs</w:t>
      </w:r>
    </w:p>
    <w:p w14:paraId="5E1BCD00" w14:textId="77777777" w:rsidR="009D69C9" w:rsidRDefault="00DD6CDA">
      <w:pPr>
        <w:pStyle w:val="SourceCode"/>
        <w:keepNext/>
      </w:pPr>
      <w:r>
        <w:t>// The contacts module: the Contact record, the SQL, and every step that</w:t>
      </w:r>
    </w:p>
    <w:p w14:paraId="6B94553C" w14:textId="77777777" w:rsidR="009D69C9" w:rsidRDefault="00DD6CDA">
      <w:pPr>
        <w:pStyle w:val="SourceCode"/>
        <w:keepNext/>
      </w:pPr>
      <w:r>
        <w:t>// talks to the database. It never asks a question; main.rs does that and</w:t>
      </w:r>
    </w:p>
    <w:p w14:paraId="3496CFA4" w14:textId="77777777" w:rsidR="009D69C9" w:rsidRDefault="00DD6CDA">
      <w:pPr>
        <w:pStyle w:val="SourceCode"/>
      </w:pPr>
      <w:r>
        <w:t>// hands the answers in. Remember, pub makes an item usable from main.rs as</w:t>
      </w:r>
    </w:p>
    <w:p w14:paraId="18A88F56" w14:textId="77777777" w:rsidR="009D69C9" w:rsidRDefault="00DD6CDA">
      <w:pPr>
        <w:pStyle w:val="SourceCode"/>
      </w:pPr>
      <w:r>
        <w:t>// contacts::name (Lesson 2.10a), and Queryable gives a connection</w:t>
      </w:r>
    </w:p>
    <w:p w14:paraId="158F9808" w14:textId="77777777" w:rsidR="009D69C9" w:rsidRDefault="00DD6CDA">
      <w:pPr>
        <w:pStyle w:val="SourceCode"/>
      </w:pPr>
      <w:r>
        <w:t>// exec_drop and exec_first.</w:t>
      </w:r>
    </w:p>
    <w:p w14:paraId="40C830D1" w14:textId="77777777" w:rsidR="009D69C9" w:rsidRDefault="00DD6CDA">
      <w:pPr>
        <w:pStyle w:val="SourceCode"/>
      </w:pPr>
      <w:r>
        <w:t>use mysql::consts::CapabilityFlags;</w:t>
      </w:r>
    </w:p>
    <w:p w14:paraId="5B058775" w14:textId="77777777" w:rsidR="009D69C9" w:rsidRDefault="00DD6CDA">
      <w:pPr>
        <w:pStyle w:val="SourceCode"/>
      </w:pPr>
      <w:r>
        <w:t>use mysql::prelude::Queryable;</w:t>
      </w:r>
    </w:p>
    <w:p w14:paraId="7E2A82EB" w14:textId="77777777" w:rsidR="009D69C9" w:rsidRDefault="00DD6CDA">
      <w:pPr>
        <w:pStyle w:val="SourceCode"/>
      </w:pPr>
      <w:r>
        <w:t>use mysql::{Conn, DriverError, OptsBuilder};</w:t>
      </w:r>
    </w:p>
    <w:p w14:paraId="3FED7565" w14:textId="77777777" w:rsidR="009D69C9" w:rsidRDefault="009D69C9">
      <w:pPr>
        <w:pStyle w:val="SourceCode"/>
      </w:pPr>
    </w:p>
    <w:p w14:paraId="13BD7FA2" w14:textId="77777777" w:rsidR="009D69C9" w:rsidRDefault="00DD6CDA">
      <w:pPr>
        <w:pStyle w:val="SourceCode"/>
      </w:pPr>
      <w:r>
        <w:t>// The lesson server, account, and database. Remember, const needs an</w:t>
      </w:r>
    </w:p>
    <w:p w14:paraId="67D61874" w14:textId="77777777" w:rsidR="009D69C9" w:rsidRDefault="00DD6CDA">
      <w:pPr>
        <w:pStyle w:val="SourceCode"/>
      </w:pPr>
      <w:r>
        <w:t>// explicit type, and only the password is secret.</w:t>
      </w:r>
    </w:p>
    <w:p w14:paraId="1B751999" w14:textId="77777777" w:rsidR="009D69C9" w:rsidRDefault="00DD6CDA">
      <w:pPr>
        <w:pStyle w:val="SourceCode"/>
      </w:pPr>
      <w:r>
        <w:t>const HOST: &amp;str = "127.0.0.1";</w:t>
      </w:r>
    </w:p>
    <w:p w14:paraId="7663B4EE" w14:textId="77777777" w:rsidR="009D69C9" w:rsidRDefault="00DD6CDA">
      <w:pPr>
        <w:pStyle w:val="SourceCode"/>
      </w:pPr>
      <w:r>
        <w:t>const PORT: u16 = 3306;</w:t>
      </w:r>
    </w:p>
    <w:p w14:paraId="6A21110F" w14:textId="77777777" w:rsidR="009D69C9" w:rsidRDefault="00DD6CDA">
      <w:pPr>
        <w:pStyle w:val="SourceCode"/>
      </w:pPr>
      <w:r>
        <w:t>const USER: &amp;str = "devuser";</w:t>
      </w:r>
    </w:p>
    <w:p w14:paraId="11985D5F" w14:textId="77777777" w:rsidR="009D69C9" w:rsidRDefault="00DD6CDA">
      <w:pPr>
        <w:pStyle w:val="SourceCode"/>
      </w:pPr>
      <w:r>
        <w:t>pub const DATABASE: &amp;str = "spa_contacts";</w:t>
      </w:r>
    </w:p>
    <w:p w14:paraId="1D42AEBA" w14:textId="77777777" w:rsidR="009D69C9" w:rsidRDefault="009D69C9">
      <w:pPr>
        <w:pStyle w:val="SourceCode"/>
      </w:pPr>
    </w:p>
    <w:p w14:paraId="2235C54D" w14:textId="77777777" w:rsidR="009D69C9" w:rsidRDefault="00DD6CDA">
      <w:pPr>
        <w:pStyle w:val="SourceCode"/>
      </w:pPr>
      <w:r>
        <w:t>// The two statements this lesson sends. Remember, INSERT leaves the</w:t>
      </w:r>
    </w:p>
    <w:p w14:paraId="03DEE980" w14:textId="77777777" w:rsidR="009D69C9" w:rsidRDefault="00DD6CDA">
      <w:pPr>
        <w:pStyle w:val="SourceCode"/>
      </w:pPr>
      <w:r>
        <w:t>// AUTO_INCREMENT id out, each ? is a placeholder (Lesson 4.5a), and WHERE</w:t>
      </w:r>
    </w:p>
    <w:p w14:paraId="19B094C4" w14:textId="77777777" w:rsidR="009D69C9" w:rsidRDefault="00DD6CDA">
      <w:pPr>
        <w:pStyle w:val="SourceCode"/>
      </w:pPr>
      <w:r>
        <w:t>// id = ? picks one row (Lesson 4.6a).</w:t>
      </w:r>
    </w:p>
    <w:p w14:paraId="2647DEB3" w14:textId="77777777" w:rsidR="009D69C9" w:rsidRDefault="00DD6CDA">
      <w:pPr>
        <w:pStyle w:val="SourceCode"/>
      </w:pPr>
      <w:r>
        <w:t>const INSERT_CONTACT: &amp;str =</w:t>
      </w:r>
    </w:p>
    <w:p w14:paraId="2E37350C" w14:textId="77777777" w:rsidR="009D69C9" w:rsidRDefault="00DD6CDA">
      <w:pPr>
        <w:pStyle w:val="SourceCode"/>
      </w:pPr>
      <w:r>
        <w:t xml:space="preserve">    "INSERT INTO contacts_rust (name, email, phone) VALUES (?, ?, ?)";</w:t>
      </w:r>
    </w:p>
    <w:p w14:paraId="16FAD3CB" w14:textId="77777777" w:rsidR="009D69C9" w:rsidRDefault="00DD6CDA">
      <w:pPr>
        <w:pStyle w:val="SourceCode"/>
      </w:pPr>
      <w:r>
        <w:t>const SELECT_CONTACT: &amp;str =</w:t>
      </w:r>
    </w:p>
    <w:p w14:paraId="2F9BE2B2" w14:textId="77777777" w:rsidR="009D69C9" w:rsidRDefault="00DD6CDA">
      <w:pPr>
        <w:pStyle w:val="SourceCode"/>
      </w:pPr>
      <w:r>
        <w:t xml:space="preserve">    "SELECT id, name, email, phone FROM contacts_rust WHERE id = ?";</w:t>
      </w:r>
    </w:p>
    <w:p w14:paraId="0A54993D" w14:textId="77777777" w:rsidR="009D69C9" w:rsidRDefault="009D69C9">
      <w:pPr>
        <w:pStyle w:val="SourceCode"/>
      </w:pPr>
    </w:p>
    <w:p w14:paraId="6A877314" w14:textId="77777777" w:rsidR="009D69C9" w:rsidRDefault="00DD6CDA">
      <w:pPr>
        <w:pStyle w:val="SourceCode"/>
      </w:pPr>
      <w:r>
        <w:t>// The column limits from the table, and the characters a phone may hold</w:t>
      </w:r>
    </w:p>
    <w:p w14:paraId="6956AFC3" w14:textId="77777777" w:rsidR="009D69C9" w:rsidRDefault="00DD6CDA">
      <w:pPr>
        <w:pStyle w:val="SourceCode"/>
      </w:pPr>
      <w:r>
        <w:t>// (Lesson 4.7a).</w:t>
      </w:r>
    </w:p>
    <w:p w14:paraId="3DA1C274" w14:textId="77777777" w:rsidR="009D69C9" w:rsidRDefault="00DD6CDA">
      <w:pPr>
        <w:pStyle w:val="SourceCode"/>
      </w:pPr>
      <w:r>
        <w:t>const NAME_LIMIT: usize = 100;</w:t>
      </w:r>
    </w:p>
    <w:p w14:paraId="01ADA43A" w14:textId="77777777" w:rsidR="009D69C9" w:rsidRDefault="00DD6CDA">
      <w:pPr>
        <w:pStyle w:val="SourceCode"/>
      </w:pPr>
      <w:r>
        <w:t>const EMAIL_LIMIT: usize = 254;</w:t>
      </w:r>
    </w:p>
    <w:p w14:paraId="7D81EE81" w14:textId="77777777" w:rsidR="009D69C9" w:rsidRDefault="00DD6CDA">
      <w:pPr>
        <w:pStyle w:val="SourceCode"/>
      </w:pPr>
      <w:r>
        <w:t>const PHONE_LIMIT: usize = 20;</w:t>
      </w:r>
    </w:p>
    <w:p w14:paraId="7CA7B5DC" w14:textId="77777777" w:rsidR="009D69C9" w:rsidRDefault="00DD6CDA">
      <w:pPr>
        <w:pStyle w:val="SourceCode"/>
      </w:pPr>
      <w:r>
        <w:t>const PHONE_CHARACTERS: &amp;str = "0123456789 +-()";</w:t>
      </w:r>
    </w:p>
    <w:p w14:paraId="48F8B886" w14:textId="77777777" w:rsidR="009D69C9" w:rsidRDefault="009D69C9">
      <w:pPr>
        <w:pStyle w:val="SourceCode"/>
      </w:pPr>
    </w:p>
    <w:p w14:paraId="08CBD369" w14:textId="77777777" w:rsidR="009D69C9" w:rsidRDefault="00DD6CDA">
      <w:pPr>
        <w:pStyle w:val="SourceCode"/>
      </w:pPr>
      <w:r>
        <w:t>/// One contact, as Lesson 4.6a mapped it. Remember, phone is None when</w:t>
      </w:r>
    </w:p>
    <w:p w14:paraId="0E7A17BF" w14:textId="77777777" w:rsidR="009D69C9" w:rsidRDefault="00DD6CDA">
      <w:pPr>
        <w:pStyle w:val="SourceCode"/>
      </w:pPr>
      <w:r>
        <w:t>/// the column was NULL: no phone.</w:t>
      </w:r>
    </w:p>
    <w:p w14:paraId="7CEDC17E" w14:textId="77777777" w:rsidR="009D69C9" w:rsidRDefault="00DD6CDA">
      <w:pPr>
        <w:pStyle w:val="SourceCode"/>
      </w:pPr>
      <w:r>
        <w:t>pub struct Contact {</w:t>
      </w:r>
    </w:p>
    <w:p w14:paraId="4824E713" w14:textId="77777777" w:rsidR="009D69C9" w:rsidRDefault="00DD6CDA">
      <w:pPr>
        <w:pStyle w:val="SourceCode"/>
      </w:pPr>
      <w:r>
        <w:t xml:space="preserve">    pub id: u32,</w:t>
      </w:r>
    </w:p>
    <w:p w14:paraId="4AC197BF" w14:textId="77777777" w:rsidR="009D69C9" w:rsidRDefault="00DD6CDA">
      <w:pPr>
        <w:pStyle w:val="SourceCode"/>
      </w:pPr>
      <w:r>
        <w:t xml:space="preserve">    pub full_name: String,</w:t>
      </w:r>
    </w:p>
    <w:p w14:paraId="7FE75E0A" w14:textId="77777777" w:rsidR="009D69C9" w:rsidRDefault="00DD6CDA">
      <w:pPr>
        <w:pStyle w:val="SourceCode"/>
      </w:pPr>
      <w:r>
        <w:t xml:space="preserve">    pub email: String,</w:t>
      </w:r>
    </w:p>
    <w:p w14:paraId="6A0F95CC" w14:textId="77777777" w:rsidR="009D69C9" w:rsidRDefault="00DD6CDA">
      <w:pPr>
        <w:pStyle w:val="SourceCode"/>
      </w:pPr>
      <w:r>
        <w:t xml:space="preserve">    pub phone: Option&lt;String&gt;,</w:t>
      </w:r>
    </w:p>
    <w:p w14:paraId="72F2B029" w14:textId="77777777" w:rsidR="009D69C9" w:rsidRDefault="00DD6CDA">
      <w:pPr>
        <w:pStyle w:val="SourceCode"/>
      </w:pPr>
      <w:r>
        <w:t>}</w:t>
      </w:r>
    </w:p>
    <w:p w14:paraId="635D1B2A" w14:textId="77777777" w:rsidR="009D69C9" w:rsidRDefault="009D69C9">
      <w:pPr>
        <w:pStyle w:val="SourceCode"/>
      </w:pPr>
    </w:p>
    <w:p w14:paraId="05E80748" w14:textId="77777777" w:rsidR="009D69C9" w:rsidRDefault="00DD6CDA">
      <w:pPr>
        <w:pStyle w:val="SourceCode"/>
      </w:pPr>
      <w:r>
        <w:t>/// Remember, connect_database connects with the database setting, and</w:t>
      </w:r>
    </w:p>
    <w:p w14:paraId="316C13A6" w14:textId="77777777" w:rsidR="009D69C9" w:rsidRDefault="00DD6CDA">
      <w:pPr>
        <w:pStyle w:val="SourceCode"/>
      </w:pPr>
      <w:r>
        <w:t>/// CLIENT_FOUND_ROWS counts the rows a statement matched (Lesson 4.7a). A</w:t>
      </w:r>
    </w:p>
    <w:p w14:paraId="1A3A8D84" w14:textId="77777777" w:rsidR="009D69C9" w:rsidRDefault="00DD6CDA">
      <w:pPr>
        <w:pStyle w:val="SourceCode"/>
      </w:pPr>
      <w:r>
        <w:t>/// failed connection hands the crate's own mysql::Error back, so</w:t>
      </w:r>
    </w:p>
    <w:p w14:paraId="5353BBFF" w14:textId="77777777" w:rsidR="009D69C9" w:rsidRDefault="00DD6CDA">
      <w:pPr>
        <w:pStyle w:val="SourceCode"/>
      </w:pPr>
      <w:r>
        <w:t>/// report_error can read its number (Lesson 4.14a).</w:t>
      </w:r>
    </w:p>
    <w:p w14:paraId="4E600492" w14:textId="77777777" w:rsidR="009D69C9" w:rsidRDefault="00DD6CDA">
      <w:pPr>
        <w:pStyle w:val="SourceCode"/>
      </w:pPr>
      <w:r>
        <w:t>pub fn connect_database(password: &amp;str) -&gt; Result&lt;Conn, mysql::Error&gt; {</w:t>
      </w:r>
    </w:p>
    <w:p w14:paraId="549C3432" w14:textId="77777777" w:rsidR="009D69C9" w:rsidRDefault="00DD6CDA">
      <w:pPr>
        <w:pStyle w:val="SourceCode"/>
      </w:pPr>
      <w:r>
        <w:t xml:space="preserve">    let settings = OptsBuilder::new()</w:t>
      </w:r>
    </w:p>
    <w:p w14:paraId="078B563B" w14:textId="77777777" w:rsidR="009D69C9" w:rsidRDefault="00DD6CDA">
      <w:pPr>
        <w:pStyle w:val="SourceCode"/>
      </w:pPr>
      <w:r>
        <w:t xml:space="preserve">        .ip_or_hostname(Some(HOST))</w:t>
      </w:r>
    </w:p>
    <w:p w14:paraId="0777D6C6" w14:textId="77777777" w:rsidR="009D69C9" w:rsidRDefault="00DD6CDA">
      <w:pPr>
        <w:pStyle w:val="SourceCode"/>
      </w:pPr>
      <w:r>
        <w:t xml:space="preserve">        .tcp_port(PORT)</w:t>
      </w:r>
    </w:p>
    <w:p w14:paraId="1B772C65" w14:textId="77777777" w:rsidR="009D69C9" w:rsidRDefault="00DD6CDA">
      <w:pPr>
        <w:pStyle w:val="SourceCode"/>
      </w:pPr>
      <w:r>
        <w:t xml:space="preserve">        .user(Some(USER))</w:t>
      </w:r>
    </w:p>
    <w:p w14:paraId="45EED696" w14:textId="77777777" w:rsidR="009D69C9" w:rsidRDefault="00DD6CDA">
      <w:pPr>
        <w:pStyle w:val="SourceCode"/>
      </w:pPr>
      <w:r>
        <w:t xml:space="preserve">        .pass(Some(password))</w:t>
      </w:r>
    </w:p>
    <w:p w14:paraId="76AB25A9" w14:textId="77777777" w:rsidR="009D69C9" w:rsidRDefault="00DD6CDA">
      <w:pPr>
        <w:pStyle w:val="SourceCode"/>
      </w:pPr>
      <w:r>
        <w:t xml:space="preserve">        .db_name(Some(DATABASE))</w:t>
      </w:r>
    </w:p>
    <w:p w14:paraId="1ED0B730" w14:textId="77777777" w:rsidR="009D69C9" w:rsidRDefault="00DD6CDA">
      <w:pPr>
        <w:pStyle w:val="SourceCode"/>
      </w:pPr>
      <w:r>
        <w:t xml:space="preserve">        .additional_capabilities(CapabilityFlags::CLIENT_FOUND_ROWS);</w:t>
      </w:r>
    </w:p>
    <w:p w14:paraId="48106A67" w14:textId="77777777" w:rsidR="009D69C9" w:rsidRDefault="00DD6CDA">
      <w:pPr>
        <w:pStyle w:val="SourceCode"/>
      </w:pPr>
      <w:r>
        <w:t xml:space="preserve">    Conn::new(settings)</w:t>
      </w:r>
    </w:p>
    <w:p w14:paraId="38CED393" w14:textId="77777777" w:rsidR="009D69C9" w:rsidRDefault="00DD6CDA">
      <w:pPr>
        <w:pStyle w:val="SourceCode"/>
      </w:pPr>
      <w:r>
        <w:t>}</w:t>
      </w:r>
    </w:p>
    <w:p w14:paraId="7197864A" w14:textId="77777777" w:rsidR="009D69C9" w:rsidRDefault="009D69C9">
      <w:pPr>
        <w:pStyle w:val="SourceCode"/>
      </w:pPr>
    </w:p>
    <w:p w14:paraId="5D07C78E" w14:textId="77777777" w:rsidR="009D69C9" w:rsidRDefault="00DD6CDA">
      <w:pPr>
        <w:pStyle w:val="SourceCode"/>
      </w:pPr>
      <w:r>
        <w:t>/// Remember, user_message turns an error number into words, and a number</w:t>
      </w:r>
    </w:p>
    <w:p w14:paraId="0E7F8A66" w14:textId="77777777" w:rsidR="009D69C9" w:rsidRDefault="00DD6CDA">
      <w:pPr>
        <w:pStyle w:val="SourceCode"/>
      </w:pPr>
      <w:r>
        <w:t>/// it does not expect keeps the server's message (Lesson 4.14a). Chapter</w:t>
      </w:r>
    </w:p>
    <w:p w14:paraId="4DED2F8A" w14:textId="77777777" w:rsidR="009D69C9" w:rsidRDefault="00DD6CDA">
      <w:pPr>
        <w:pStyle w:val="SourceCode"/>
      </w:pPr>
      <w:r>
        <w:t>/// 5 has no groups, so 1452 is not listed.</w:t>
      </w:r>
    </w:p>
    <w:p w14:paraId="1F459BB9" w14:textId="77777777" w:rsidR="009D69C9" w:rsidRDefault="00DD6CDA">
      <w:pPr>
        <w:pStyle w:val="SourceCode"/>
      </w:pPr>
      <w:r>
        <w:t>fn user_message(number: u16, server_message: &amp;str) -&gt; String {</w:t>
      </w:r>
    </w:p>
    <w:p w14:paraId="4C73D2D6" w14:textId="77777777" w:rsidR="009D69C9" w:rsidRDefault="00DD6CDA">
      <w:pPr>
        <w:pStyle w:val="SourceCode"/>
      </w:pPr>
      <w:r>
        <w:t xml:space="preserve">    match number {</w:t>
      </w:r>
    </w:p>
    <w:p w14:paraId="126C324A" w14:textId="77777777" w:rsidR="009D69C9" w:rsidRDefault="00DD6CDA">
      <w:pPr>
        <w:pStyle w:val="SourceCode"/>
      </w:pPr>
      <w:r>
        <w:t xml:space="preserve">        1045 =&gt; "The database refused the user name or password.".to_string(),</w:t>
      </w:r>
    </w:p>
    <w:p w14:paraId="5BD1EC7D" w14:textId="77777777" w:rsidR="009D69C9" w:rsidRDefault="00DD6CDA">
      <w:pPr>
        <w:pStyle w:val="SourceCode"/>
      </w:pPr>
      <w:r>
        <w:t xml:space="preserve">        1062 =&gt; "That email is already in use.".to_string(),</w:t>
      </w:r>
    </w:p>
    <w:p w14:paraId="1F6A6CAD" w14:textId="77777777" w:rsidR="009D69C9" w:rsidRDefault="00DD6CDA">
      <w:pPr>
        <w:pStyle w:val="SourceCode"/>
      </w:pPr>
      <w:r>
        <w:t xml:space="preserve">        1064 =&gt; "The program's SQL is invalid. Please report this bug."</w:t>
      </w:r>
    </w:p>
    <w:p w14:paraId="50D7E696" w14:textId="77777777" w:rsidR="009D69C9" w:rsidRDefault="00DD6CDA">
      <w:pPr>
        <w:pStyle w:val="SourceCode"/>
      </w:pPr>
      <w:r>
        <w:t xml:space="preserve">            .to_string(),</w:t>
      </w:r>
    </w:p>
    <w:p w14:paraId="05B5FC1C" w14:textId="77777777" w:rsidR="009D69C9" w:rsidRDefault="00DD6CDA">
      <w:pPr>
        <w:pStyle w:val="SourceCode"/>
      </w:pPr>
      <w:r>
        <w:t xml:space="preserve">        _ =&gt; server_message.to_string(),</w:t>
      </w:r>
    </w:p>
    <w:p w14:paraId="31957C10" w14:textId="77777777" w:rsidR="009D69C9" w:rsidRDefault="00DD6CDA">
      <w:pPr>
        <w:pStyle w:val="SourceCode"/>
      </w:pPr>
      <w:r>
        <w:t xml:space="preserve">    }</w:t>
      </w:r>
    </w:p>
    <w:p w14:paraId="4EC54D00" w14:textId="77777777" w:rsidR="009D69C9" w:rsidRDefault="00DD6CDA">
      <w:pPr>
        <w:pStyle w:val="SourceCode"/>
      </w:pPr>
      <w:r>
        <w:t>}</w:t>
      </w:r>
    </w:p>
    <w:p w14:paraId="0227D504" w14:textId="77777777" w:rsidR="009D69C9" w:rsidRDefault="009D69C9">
      <w:pPr>
        <w:pStyle w:val="SourceCode"/>
      </w:pPr>
    </w:p>
    <w:p w14:paraId="4D23B007" w14:textId="77777777" w:rsidR="009D69C9" w:rsidRDefault="00DD6CDA">
      <w:pPr>
        <w:pStyle w:val="SourceCode"/>
      </w:pPr>
      <w:r>
        <w:t>/// Remember, report_error prints the one Error line (Lesson 4.14a): a</w:t>
      </w:r>
    </w:p>
    <w:p w14:paraId="6D24D183" w14:textId="77777777" w:rsidR="009D69C9" w:rsidRDefault="00DD6CDA">
      <w:pPr>
        <w:pStyle w:val="SourceCode"/>
      </w:pPr>
      <w:r>
        <w:t>/// MySqlError carries the server's code and message, and a server that</w:t>
      </w:r>
    </w:p>
    <w:p w14:paraId="38867EAF" w14:textId="77777777" w:rsidR="009D69C9" w:rsidRDefault="00DD6CDA">
      <w:pPr>
        <w:pStyle w:val="SourceCode"/>
      </w:pPr>
      <w:r>
        <w:t>/// never answers is the crate's DriverError::CouldNotConnect, with no</w:t>
      </w:r>
    </w:p>
    <w:p w14:paraId="1AB6CF3A" w14:textId="77777777" w:rsidR="009D69C9" w:rsidRDefault="00DD6CDA">
      <w:pPr>
        <w:pStyle w:val="SourceCode"/>
      </w:pPr>
      <w:r>
        <w:t>/// number.</w:t>
      </w:r>
    </w:p>
    <w:p w14:paraId="72389AC4" w14:textId="77777777" w:rsidR="009D69C9" w:rsidRDefault="00DD6CDA">
      <w:pPr>
        <w:pStyle w:val="SourceCode"/>
      </w:pPr>
      <w:r>
        <w:t>pub fn report_error(error: mysql::Error) {</w:t>
      </w:r>
    </w:p>
    <w:p w14:paraId="009641F9" w14:textId="77777777" w:rsidR="009D69C9" w:rsidRDefault="00DD6CDA">
      <w:pPr>
        <w:pStyle w:val="SourceCode"/>
      </w:pPr>
      <w:r>
        <w:t xml:space="preserve">    match error {</w:t>
      </w:r>
    </w:p>
    <w:p w14:paraId="1F6DAF2C" w14:textId="77777777" w:rsidR="009D69C9" w:rsidRDefault="00DD6CDA">
      <w:pPr>
        <w:pStyle w:val="SourceCode"/>
      </w:pPr>
      <w:r>
        <w:t xml:space="preserve">        mysql::Error::MySqlError(server_error) =&gt; {</w:t>
      </w:r>
    </w:p>
    <w:p w14:paraId="4DE5E9ED" w14:textId="77777777" w:rsidR="009D69C9" w:rsidRDefault="00DD6CDA">
      <w:pPr>
        <w:pStyle w:val="SourceCode"/>
      </w:pPr>
      <w:r>
        <w:t xml:space="preserve">            eprintln!("Error: {}",</w:t>
      </w:r>
    </w:p>
    <w:p w14:paraId="084BFE42" w14:textId="77777777" w:rsidR="009D69C9" w:rsidRDefault="00DD6CDA">
      <w:pPr>
        <w:pStyle w:val="SourceCode"/>
      </w:pPr>
      <w:r>
        <w:t xml:space="preserve">                      user_message(server_error.code, &amp;server_error.message));</w:t>
      </w:r>
    </w:p>
    <w:p w14:paraId="6665DAFA" w14:textId="77777777" w:rsidR="009D69C9" w:rsidRDefault="00DD6CDA">
      <w:pPr>
        <w:pStyle w:val="SourceCode"/>
      </w:pPr>
      <w:r>
        <w:t xml:space="preserve">        }</w:t>
      </w:r>
    </w:p>
    <w:p w14:paraId="6C8EA114" w14:textId="77777777" w:rsidR="009D69C9" w:rsidRDefault="00DD6CDA">
      <w:pPr>
        <w:pStyle w:val="SourceCode"/>
      </w:pPr>
      <w:r>
        <w:t xml:space="preserve">        mysql::Error::DriverError(DriverError::CouldNotConnect(_)) =&gt; {</w:t>
      </w:r>
    </w:p>
    <w:p w14:paraId="36C66A90" w14:textId="77777777" w:rsidR="009D69C9" w:rsidRDefault="00DD6CDA">
      <w:pPr>
        <w:pStyle w:val="SourceCode"/>
      </w:pPr>
      <w:r>
        <w:t xml:space="preserve">            eprintln!("Error: Cannot reach the database server. \</w:t>
      </w:r>
    </w:p>
    <w:p w14:paraId="74F2D82C" w14:textId="77777777" w:rsidR="009D69C9" w:rsidRDefault="00DD6CDA">
      <w:pPr>
        <w:pStyle w:val="SourceCode"/>
      </w:pPr>
      <w:r>
        <w:t xml:space="preserve">                       Check the host and port.");</w:t>
      </w:r>
    </w:p>
    <w:p w14:paraId="235C033A" w14:textId="77777777" w:rsidR="009D69C9" w:rsidRDefault="00DD6CDA">
      <w:pPr>
        <w:pStyle w:val="SourceCode"/>
      </w:pPr>
      <w:r>
        <w:t xml:space="preserve">        }</w:t>
      </w:r>
    </w:p>
    <w:p w14:paraId="1BF489A3" w14:textId="77777777" w:rsidR="009D69C9" w:rsidRDefault="00DD6CDA">
      <w:pPr>
        <w:pStyle w:val="SourceCode"/>
      </w:pPr>
      <w:r>
        <w:t xml:space="preserve">        other_error =&gt; eprintln!("Error: {other_error}"),</w:t>
      </w:r>
    </w:p>
    <w:p w14:paraId="0F50E339" w14:textId="77777777" w:rsidR="009D69C9" w:rsidRDefault="00DD6CDA">
      <w:pPr>
        <w:pStyle w:val="SourceCode"/>
      </w:pPr>
      <w:r>
        <w:t xml:space="preserve">    }</w:t>
      </w:r>
    </w:p>
    <w:p w14:paraId="2D29AD3E" w14:textId="77777777" w:rsidR="009D69C9" w:rsidRDefault="00DD6CDA">
      <w:pPr>
        <w:pStyle w:val="SourceCode"/>
      </w:pPr>
      <w:r>
        <w:t>}</w:t>
      </w:r>
    </w:p>
    <w:p w14:paraId="32E7EB75" w14:textId="77777777" w:rsidR="009D69C9" w:rsidRDefault="009D69C9">
      <w:pPr>
        <w:pStyle w:val="SourceCode"/>
      </w:pPr>
    </w:p>
    <w:p w14:paraId="0640A95F" w14:textId="77777777" w:rsidR="009D69C9" w:rsidRDefault="00DD6CDA">
      <w:pPr>
        <w:pStyle w:val="SourceCode"/>
      </w:pPr>
      <w:r>
        <w:t>/// Remember, contact_from_row maps one row into a Contact (Lesson 4.6a).</w:t>
      </w:r>
    </w:p>
    <w:p w14:paraId="79AE4806" w14:textId="77777777" w:rsidR="009D69C9" w:rsidRDefault="00DD6CDA">
      <w:pPr>
        <w:pStyle w:val="SourceCode"/>
      </w:pPr>
      <w:r>
        <w:t>fn contact_from_row(row: (u32, String, String, Option&lt;String&gt;)) -&gt; Contact {</w:t>
      </w:r>
    </w:p>
    <w:p w14:paraId="2E0DF5F5" w14:textId="77777777" w:rsidR="009D69C9" w:rsidRDefault="00DD6CDA">
      <w:pPr>
        <w:pStyle w:val="SourceCode"/>
      </w:pPr>
      <w:r>
        <w:t xml:space="preserve">    let (contact_id, full_name, email, phone) = row;</w:t>
      </w:r>
    </w:p>
    <w:p w14:paraId="68A18182" w14:textId="77777777" w:rsidR="009D69C9" w:rsidRDefault="00DD6CDA">
      <w:pPr>
        <w:pStyle w:val="SourceCode"/>
      </w:pPr>
      <w:r>
        <w:t xml:space="preserve">    Contact { id: contact_id, full_name, email, phone }</w:t>
      </w:r>
    </w:p>
    <w:p w14:paraId="16F23956" w14:textId="77777777" w:rsidR="009D69C9" w:rsidRDefault="00DD6CDA">
      <w:pPr>
        <w:pStyle w:val="SourceCode"/>
      </w:pPr>
      <w:r>
        <w:t>}</w:t>
      </w:r>
    </w:p>
    <w:p w14:paraId="658E5B4D" w14:textId="77777777" w:rsidR="009D69C9" w:rsidRDefault="009D69C9">
      <w:pPr>
        <w:pStyle w:val="SourceCode"/>
      </w:pPr>
    </w:p>
    <w:p w14:paraId="2151889E" w14:textId="77777777" w:rsidR="009D69C9" w:rsidRDefault="00DD6CDA">
      <w:pPr>
        <w:pStyle w:val="SourceCode"/>
      </w:pPr>
      <w:r>
        <w:t>/// Prints one contact on one line. Remember, the record keeps None, and</w:t>
      </w:r>
    </w:p>
    <w:p w14:paraId="4FF2E19A" w14:textId="77777777" w:rsidR="009D69C9" w:rsidRDefault="00DD6CDA">
      <w:pPr>
        <w:pStyle w:val="SourceCode"/>
      </w:pPr>
      <w:r>
        <w:t>/// only printing shows (no phone); if let Some(...) takes the text out</w:t>
      </w:r>
    </w:p>
    <w:p w14:paraId="33C5A05F" w14:textId="77777777" w:rsidR="009D69C9" w:rsidRDefault="00DD6CDA">
      <w:pPr>
        <w:pStyle w:val="SourceCode"/>
      </w:pPr>
      <w:r>
        <w:t>/// only when there is one (Lesson 4.6a).</w:t>
      </w:r>
    </w:p>
    <w:p w14:paraId="3FA624AB" w14:textId="77777777" w:rsidR="009D69C9" w:rsidRDefault="00DD6CDA">
      <w:pPr>
        <w:pStyle w:val="SourceCode"/>
      </w:pPr>
      <w:r>
        <w:t>fn print_contact(contact: &amp;Contact) {</w:t>
      </w:r>
    </w:p>
    <w:p w14:paraId="63D98AE3" w14:textId="77777777" w:rsidR="009D69C9" w:rsidRDefault="00DD6CDA">
      <w:pPr>
        <w:pStyle w:val="SourceCode"/>
      </w:pPr>
      <w:r>
        <w:t xml:space="preserve">    let mut phone_text = "(no phone)".to_string();</w:t>
      </w:r>
    </w:p>
    <w:p w14:paraId="2BB20D58" w14:textId="77777777" w:rsidR="009D69C9" w:rsidRDefault="00DD6CDA">
      <w:pPr>
        <w:pStyle w:val="SourceCode"/>
      </w:pPr>
      <w:r>
        <w:t xml:space="preserve">    if let Some(phone) = &amp;contact.phone {</w:t>
      </w:r>
    </w:p>
    <w:p w14:paraId="68B6AB81" w14:textId="77777777" w:rsidR="009D69C9" w:rsidRDefault="00DD6CDA">
      <w:pPr>
        <w:pStyle w:val="SourceCode"/>
      </w:pPr>
      <w:r>
        <w:t xml:space="preserve">        phone_text = phone.to_string();</w:t>
      </w:r>
    </w:p>
    <w:p w14:paraId="42DE5917" w14:textId="77777777" w:rsidR="009D69C9" w:rsidRDefault="00DD6CDA">
      <w:pPr>
        <w:pStyle w:val="SourceCode"/>
      </w:pPr>
      <w:r>
        <w:t xml:space="preserve">    }</w:t>
      </w:r>
    </w:p>
    <w:p w14:paraId="670CB067" w14:textId="77777777" w:rsidR="009D69C9" w:rsidRDefault="00DD6CDA">
      <w:pPr>
        <w:pStyle w:val="SourceCode"/>
      </w:pPr>
      <w:r>
        <w:t xml:space="preserve">    println!("  {}: {}, {}, {}", contact.id, contact.full_name,</w:t>
      </w:r>
    </w:p>
    <w:p w14:paraId="6CD85295" w14:textId="77777777" w:rsidR="009D69C9" w:rsidRDefault="00DD6CDA">
      <w:pPr>
        <w:pStyle w:val="SourceCode"/>
      </w:pPr>
      <w:r>
        <w:t xml:space="preserve">             contact.email, phone_text);</w:t>
      </w:r>
    </w:p>
    <w:p w14:paraId="41E4FEF0" w14:textId="77777777" w:rsidR="009D69C9" w:rsidRDefault="00DD6CDA">
      <w:pPr>
        <w:pStyle w:val="SourceCode"/>
      </w:pPr>
      <w:r>
        <w:t>}</w:t>
      </w:r>
    </w:p>
    <w:p w14:paraId="09150ABE" w14:textId="77777777" w:rsidR="009D69C9" w:rsidRDefault="009D69C9">
      <w:pPr>
        <w:pStyle w:val="SourceCode"/>
      </w:pPr>
    </w:p>
    <w:p w14:paraId="0749CE6E" w14:textId="77777777" w:rsidR="009D69C9" w:rsidRDefault="00DD6CDA">
      <w:pPr>
        <w:pStyle w:val="SourceCode"/>
      </w:pPr>
      <w:r>
        <w:t>/// Reads one contact by its id; Result&lt;Option&lt;Contact&gt;, ...&gt; holds three</w:t>
      </w:r>
    </w:p>
    <w:p w14:paraId="3580F64D" w14:textId="77777777" w:rsidR="009D69C9" w:rsidRDefault="00DD6CDA">
      <w:pPr>
        <w:pStyle w:val="SourceCode"/>
      </w:pPr>
      <w:r>
        <w:t>/// outcomes in one type: Ok(Some(contact)), Ok(None) when no contact has</w:t>
      </w:r>
    </w:p>
    <w:p w14:paraId="2F75C57C" w14:textId="77777777" w:rsidR="009D69C9" w:rsidRDefault="00DD6CDA">
      <w:pPr>
        <w:pStyle w:val="SourceCode"/>
      </w:pPr>
      <w:r>
        <w:t>/// that id, or Err when the query failed, which ? passes up at once (Lesson</w:t>
      </w:r>
    </w:p>
    <w:p w14:paraId="5425F3E5" w14:textId="77777777" w:rsidR="009D69C9" w:rsidRDefault="00DD6CDA">
      <w:pPr>
        <w:pStyle w:val="SourceCode"/>
      </w:pPr>
      <w:r>
        <w:t>/// 2.11a). Remember, exec_first reads the first row into an Option, and a</w:t>
      </w:r>
    </w:p>
    <w:p w14:paraId="4F0A8DD4" w14:textId="77777777" w:rsidR="009D69C9" w:rsidRDefault="00DD6CDA">
      <w:pPr>
        <w:pStyle w:val="SourceCode"/>
      </w:pPr>
      <w:r>
        <w:t>/// one-value tuple needs its comma (Lesson 4.7a). Right after an INSERT the</w:t>
      </w:r>
    </w:p>
    <w:p w14:paraId="62EFDE99" w14:textId="77777777" w:rsidR="009D69C9" w:rsidRDefault="00DD6CDA">
      <w:pPr>
        <w:pStyle w:val="SourceCode"/>
      </w:pPr>
      <w:r>
        <w:t>/// row is there, but Lesson 5.2a's show command reuses get_contact for ids</w:t>
      </w:r>
    </w:p>
    <w:p w14:paraId="273B7298" w14:textId="77777777" w:rsidR="009D69C9" w:rsidRDefault="00DD6CDA">
      <w:pPr>
        <w:pStyle w:val="SourceCode"/>
      </w:pPr>
      <w:r>
        <w:t>/// the user types, so the missing case must be handled.</w:t>
      </w:r>
    </w:p>
    <w:p w14:paraId="2EA7F0FC" w14:textId="77777777" w:rsidR="009D69C9" w:rsidRDefault="00DD6CDA">
      <w:pPr>
        <w:pStyle w:val="SourceCode"/>
      </w:pPr>
      <w:r>
        <w:t>pub fn get_contact(connection: &amp;mut Conn, contact_id: u32)</w:t>
      </w:r>
    </w:p>
    <w:p w14:paraId="7BD4BD20" w14:textId="77777777" w:rsidR="009D69C9" w:rsidRDefault="00DD6CDA">
      <w:pPr>
        <w:pStyle w:val="SourceCode"/>
      </w:pPr>
      <w:r>
        <w:t xml:space="preserve">    -&gt; Result&lt;Option&lt;Contact&gt;, mysql::Error&gt; {</w:t>
      </w:r>
    </w:p>
    <w:p w14:paraId="2B685CB4" w14:textId="77777777" w:rsidR="009D69C9" w:rsidRDefault="00DD6CDA">
      <w:pPr>
        <w:pStyle w:val="SourceCode"/>
      </w:pPr>
      <w:r>
        <w:t xml:space="preserve">    let found: Option&lt;(u32, String, String, Option&lt;String&gt;)&gt; =</w:t>
      </w:r>
    </w:p>
    <w:p w14:paraId="5DB92467" w14:textId="77777777" w:rsidR="009D69C9" w:rsidRDefault="00DD6CDA">
      <w:pPr>
        <w:pStyle w:val="SourceCode"/>
      </w:pPr>
      <w:r>
        <w:t xml:space="preserve">        connection.exec_first(SELECT_CONTACT, (contact_id,))?;</w:t>
      </w:r>
    </w:p>
    <w:p w14:paraId="22B67A68" w14:textId="77777777" w:rsidR="009D69C9" w:rsidRDefault="00DD6CDA">
      <w:pPr>
        <w:pStyle w:val="SourceCode"/>
      </w:pPr>
      <w:r>
        <w:t xml:space="preserve">    match found {</w:t>
      </w:r>
    </w:p>
    <w:p w14:paraId="4D82AC57" w14:textId="77777777" w:rsidR="009D69C9" w:rsidRDefault="00DD6CDA">
      <w:pPr>
        <w:pStyle w:val="SourceCode"/>
      </w:pPr>
      <w:r>
        <w:t xml:space="preserve">        Some(row) =&gt; Ok(Some(contact_from_row(row))),</w:t>
      </w:r>
    </w:p>
    <w:p w14:paraId="291A672A" w14:textId="77777777" w:rsidR="009D69C9" w:rsidRDefault="00DD6CDA">
      <w:pPr>
        <w:pStyle w:val="SourceCode"/>
      </w:pPr>
      <w:r>
        <w:t xml:space="preserve">        None =&gt; Ok(None),</w:t>
      </w:r>
    </w:p>
    <w:p w14:paraId="74F47CC3" w14:textId="77777777" w:rsidR="009D69C9" w:rsidRDefault="00DD6CDA">
      <w:pPr>
        <w:pStyle w:val="SourceCode"/>
      </w:pPr>
      <w:r>
        <w:t xml:space="preserve">    }</w:t>
      </w:r>
    </w:p>
    <w:p w14:paraId="6263421E" w14:textId="77777777" w:rsidR="009D69C9" w:rsidRDefault="00DD6CDA">
      <w:pPr>
        <w:pStyle w:val="SourceCode"/>
      </w:pPr>
      <w:r>
        <w:t>}</w:t>
      </w:r>
    </w:p>
    <w:p w14:paraId="14EC6DB7" w14:textId="77777777" w:rsidR="009D69C9" w:rsidRDefault="009D69C9">
      <w:pPr>
        <w:pStyle w:val="SourceCode"/>
      </w:pPr>
    </w:p>
    <w:p w14:paraId="4D39BFC6" w14:textId="77777777" w:rsidR="009D69C9" w:rsidRDefault="00DD6CDA">
      <w:pPr>
        <w:pStyle w:val="SourceCode"/>
      </w:pPr>
      <w:r>
        <w:t>/// Remember, validate_phone (Lesson 4.7a) checks a trimmed phone:</w:t>
      </w:r>
    </w:p>
    <w:p w14:paraId="3B7EF4E8" w14:textId="77777777" w:rsidR="009D69C9" w:rsidRDefault="00DD6CDA">
      <w:pPr>
        <w:pStyle w:val="SourceCode"/>
      </w:pPr>
      <w:r>
        <w:t>/// required, at most 20 characters, and only digits, spaces, and + - ( ).</w:t>
      </w:r>
    </w:p>
    <w:p w14:paraId="10864A4A" w14:textId="77777777" w:rsidR="009D69C9" w:rsidRDefault="00DD6CDA">
      <w:pPr>
        <w:pStyle w:val="SourceCode"/>
      </w:pPr>
      <w:r>
        <w:t>fn validate_phone(phone: &amp;str) -&gt; Result&lt;(), String&gt; {</w:t>
      </w:r>
    </w:p>
    <w:p w14:paraId="0ADCC2D7" w14:textId="77777777" w:rsidR="009D69C9" w:rsidRDefault="00DD6CDA">
      <w:pPr>
        <w:pStyle w:val="SourceCode"/>
      </w:pPr>
      <w:r>
        <w:t xml:space="preserve">    if phone.is_empty() {</w:t>
      </w:r>
    </w:p>
    <w:p w14:paraId="522B704C" w14:textId="77777777" w:rsidR="009D69C9" w:rsidRDefault="00DD6CDA">
      <w:pPr>
        <w:pStyle w:val="SourceCode"/>
      </w:pPr>
      <w:r>
        <w:t xml:space="preserve">        return Err("phone is required".to_string());</w:t>
      </w:r>
    </w:p>
    <w:p w14:paraId="677FE44E" w14:textId="77777777" w:rsidR="009D69C9" w:rsidRDefault="00DD6CDA">
      <w:pPr>
        <w:pStyle w:val="SourceCode"/>
      </w:pPr>
      <w:r>
        <w:t xml:space="preserve">    }</w:t>
      </w:r>
    </w:p>
    <w:p w14:paraId="3066763A" w14:textId="77777777" w:rsidR="009D69C9" w:rsidRDefault="00DD6CDA">
      <w:pPr>
        <w:pStyle w:val="SourceCode"/>
      </w:pPr>
      <w:r>
        <w:t xml:space="preserve">    if phone.chars().count() &gt; PHONE_LIMIT {</w:t>
      </w:r>
    </w:p>
    <w:p w14:paraId="65D26C81" w14:textId="77777777" w:rsidR="009D69C9" w:rsidRDefault="00DD6CDA">
      <w:pPr>
        <w:pStyle w:val="SourceCode"/>
      </w:pPr>
      <w:r>
        <w:t xml:space="preserve">        return Err("phone must be at most 20 characters".to_string());</w:t>
      </w:r>
    </w:p>
    <w:p w14:paraId="54997E1C" w14:textId="77777777" w:rsidR="009D69C9" w:rsidRDefault="00DD6CDA">
      <w:pPr>
        <w:pStyle w:val="SourceCode"/>
      </w:pPr>
      <w:r>
        <w:t xml:space="preserve">    }</w:t>
      </w:r>
    </w:p>
    <w:p w14:paraId="1F87CB92" w14:textId="77777777" w:rsidR="009D69C9" w:rsidRDefault="00DD6CDA">
      <w:pPr>
        <w:pStyle w:val="SourceCode"/>
      </w:pPr>
      <w:r>
        <w:t xml:space="preserve">    for character in phone.chars() {</w:t>
      </w:r>
    </w:p>
    <w:p w14:paraId="379959E2" w14:textId="77777777" w:rsidR="009D69C9" w:rsidRDefault="00DD6CDA">
      <w:pPr>
        <w:pStyle w:val="SourceCode"/>
      </w:pPr>
      <w:r>
        <w:t xml:space="preserve">        if !PHONE_CHARACTERS.contains(character) {</w:t>
      </w:r>
    </w:p>
    <w:p w14:paraId="111A15A3" w14:textId="77777777" w:rsidR="009D69C9" w:rsidRDefault="00DD6CDA">
      <w:pPr>
        <w:pStyle w:val="SourceCode"/>
      </w:pPr>
      <w:r>
        <w:t xml:space="preserve">            let problem = "phone may contain only digits, spaces, and + - ( )";</w:t>
      </w:r>
    </w:p>
    <w:p w14:paraId="30BCBC39" w14:textId="77777777" w:rsidR="009D69C9" w:rsidRDefault="00DD6CDA">
      <w:pPr>
        <w:pStyle w:val="SourceCode"/>
      </w:pPr>
      <w:r>
        <w:t xml:space="preserve">            return Err(problem.to_string());</w:t>
      </w:r>
    </w:p>
    <w:p w14:paraId="538D9E6A" w14:textId="77777777" w:rsidR="009D69C9" w:rsidRDefault="00DD6CDA">
      <w:pPr>
        <w:pStyle w:val="SourceCode"/>
      </w:pPr>
      <w:r>
        <w:t xml:space="preserve">        }</w:t>
      </w:r>
    </w:p>
    <w:p w14:paraId="7B031BD3" w14:textId="77777777" w:rsidR="009D69C9" w:rsidRDefault="00DD6CDA">
      <w:pPr>
        <w:pStyle w:val="SourceCode"/>
      </w:pPr>
      <w:r>
        <w:t xml:space="preserve">    }</w:t>
      </w:r>
    </w:p>
    <w:p w14:paraId="414F6D41" w14:textId="77777777" w:rsidR="009D69C9" w:rsidRDefault="00DD6CDA">
      <w:pPr>
        <w:pStyle w:val="SourceCode"/>
      </w:pPr>
      <w:r>
        <w:t xml:space="preserve">    Ok(())</w:t>
      </w:r>
    </w:p>
    <w:p w14:paraId="1F1F3D58" w14:textId="77777777" w:rsidR="009D69C9" w:rsidRDefault="00DD6CDA">
      <w:pPr>
        <w:pStyle w:val="SourceCode"/>
      </w:pPr>
      <w:r>
        <w:t>}</w:t>
      </w:r>
    </w:p>
    <w:p w14:paraId="0C810D92" w14:textId="77777777" w:rsidR="009D69C9" w:rsidRDefault="009D69C9">
      <w:pPr>
        <w:pStyle w:val="SourceCode"/>
      </w:pPr>
    </w:p>
    <w:p w14:paraId="4DF26125" w14:textId="77777777" w:rsidR="009D69C9" w:rsidRDefault="00DD6CDA">
      <w:pPr>
        <w:pStyle w:val="SourceCode"/>
      </w:pPr>
      <w:r>
        <w:t>/// Checks a trimmed email with Lesson 4.5a's rules and returns Ok(()), or</w:t>
      </w:r>
    </w:p>
    <w:p w14:paraId="6685B0BD" w14:textId="77777777" w:rsidR="009D69C9" w:rsidRDefault="00DD6CDA">
      <w:pPr>
        <w:pStyle w:val="SourceCode"/>
      </w:pPr>
      <w:r>
        <w:t>/// Err with the first problem: required, at most 254 characters, and one</w:t>
      </w:r>
    </w:p>
    <w:p w14:paraId="31DA3CDF" w14:textId="77777777" w:rsidR="009D69C9" w:rsidRDefault="00DD6CDA">
      <w:pPr>
        <w:pStyle w:val="SourceCode"/>
      </w:pPr>
      <w:r>
        <w:t>/// @ with a dot after it. Lesson 5.6a makes these rules stricter.</w:t>
      </w:r>
    </w:p>
    <w:p w14:paraId="1C5DF44E" w14:textId="77777777" w:rsidR="009D69C9" w:rsidRDefault="00DD6CDA">
      <w:pPr>
        <w:pStyle w:val="SourceCode"/>
      </w:pPr>
      <w:r>
        <w:t>fn validate_email(email: &amp;str) -&gt; Result&lt;(), String&gt; {</w:t>
      </w:r>
    </w:p>
    <w:p w14:paraId="5B721E24" w14:textId="77777777" w:rsidR="009D69C9" w:rsidRDefault="00DD6CDA">
      <w:pPr>
        <w:pStyle w:val="SourceCode"/>
      </w:pPr>
      <w:r>
        <w:t xml:space="preserve">    if email.is_empty() {</w:t>
      </w:r>
    </w:p>
    <w:p w14:paraId="43FB21B2" w14:textId="77777777" w:rsidR="009D69C9" w:rsidRDefault="00DD6CDA">
      <w:pPr>
        <w:pStyle w:val="SourceCode"/>
      </w:pPr>
      <w:r>
        <w:t xml:space="preserve">        return Err("email is required".to_string());</w:t>
      </w:r>
    </w:p>
    <w:p w14:paraId="1448829B" w14:textId="77777777" w:rsidR="009D69C9" w:rsidRDefault="00DD6CDA">
      <w:pPr>
        <w:pStyle w:val="SourceCode"/>
      </w:pPr>
      <w:r>
        <w:t xml:space="preserve">    }</w:t>
      </w:r>
    </w:p>
    <w:p w14:paraId="3CC73F16" w14:textId="77777777" w:rsidR="009D69C9" w:rsidRDefault="00DD6CDA">
      <w:pPr>
        <w:pStyle w:val="SourceCode"/>
      </w:pPr>
      <w:r>
        <w:t xml:space="preserve">    if email.chars().count() &gt; EMAIL_LIMIT {</w:t>
      </w:r>
    </w:p>
    <w:p w14:paraId="42CC1379" w14:textId="77777777" w:rsidR="009D69C9" w:rsidRDefault="00DD6CDA">
      <w:pPr>
        <w:pStyle w:val="SourceCode"/>
      </w:pPr>
      <w:r>
        <w:t xml:space="preserve">        return Err("email must be at most 254 characters".to_string());</w:t>
      </w:r>
    </w:p>
    <w:p w14:paraId="2A13D2B0" w14:textId="77777777" w:rsidR="009D69C9" w:rsidRDefault="00DD6CDA">
      <w:pPr>
        <w:pStyle w:val="SourceCode"/>
      </w:pPr>
      <w:r>
        <w:t xml:space="preserve">    }</w:t>
      </w:r>
    </w:p>
    <w:p w14:paraId="55867996" w14:textId="77777777" w:rsidR="009D69C9" w:rsidRDefault="00DD6CDA">
      <w:pPr>
        <w:pStyle w:val="SourceCode"/>
      </w:pPr>
      <w:r>
        <w:t xml:space="preserve">    // One @ (the first is also the last), and a dot after it.</w:t>
      </w:r>
    </w:p>
    <w:p w14:paraId="22F34C8E" w14:textId="77777777" w:rsidR="009D69C9" w:rsidRDefault="00DD6CDA">
      <w:pPr>
        <w:pStyle w:val="SourceCode"/>
      </w:pPr>
      <w:r>
        <w:t xml:space="preserve">    let has_form = match email.find('@') {</w:t>
      </w:r>
    </w:p>
    <w:p w14:paraId="6ACCADFD" w14:textId="77777777" w:rsidR="009D69C9" w:rsidRDefault="00DD6CDA">
      <w:pPr>
        <w:pStyle w:val="SourceCode"/>
      </w:pPr>
      <w:r>
        <w:t xml:space="preserve">        Some(at_sign_position) =&gt; {</w:t>
      </w:r>
    </w:p>
    <w:p w14:paraId="493BAAE9" w14:textId="77777777" w:rsidR="009D69C9" w:rsidRDefault="00DD6CDA">
      <w:pPr>
        <w:pStyle w:val="SourceCode"/>
      </w:pPr>
      <w:r>
        <w:t xml:space="preserve">            email.rfind('@') == Some(at_sign_position)</w:t>
      </w:r>
    </w:p>
    <w:p w14:paraId="11188AFC" w14:textId="77777777" w:rsidR="009D69C9" w:rsidRDefault="00DD6CDA">
      <w:pPr>
        <w:pStyle w:val="SourceCode"/>
      </w:pPr>
      <w:r>
        <w:t xml:space="preserve">                &amp;&amp; email[at_sign_position..].contains('.')</w:t>
      </w:r>
    </w:p>
    <w:p w14:paraId="75988CF5" w14:textId="77777777" w:rsidR="009D69C9" w:rsidRDefault="00DD6CDA">
      <w:pPr>
        <w:pStyle w:val="SourceCode"/>
      </w:pPr>
      <w:r>
        <w:t xml:space="preserve">        }</w:t>
      </w:r>
    </w:p>
    <w:p w14:paraId="786481AB" w14:textId="77777777" w:rsidR="009D69C9" w:rsidRDefault="00DD6CDA">
      <w:pPr>
        <w:pStyle w:val="SourceCode"/>
      </w:pPr>
      <w:r>
        <w:t xml:space="preserve">        None =&gt; false,</w:t>
      </w:r>
    </w:p>
    <w:p w14:paraId="42CF8843" w14:textId="77777777" w:rsidR="009D69C9" w:rsidRDefault="00DD6CDA">
      <w:pPr>
        <w:pStyle w:val="SourceCode"/>
      </w:pPr>
      <w:r>
        <w:t xml:space="preserve">    };</w:t>
      </w:r>
    </w:p>
    <w:p w14:paraId="2EAB5805" w14:textId="77777777" w:rsidR="009D69C9" w:rsidRDefault="00DD6CDA">
      <w:pPr>
        <w:pStyle w:val="SourceCode"/>
      </w:pPr>
      <w:r>
        <w:t xml:space="preserve">    if !has_form {</w:t>
      </w:r>
    </w:p>
    <w:p w14:paraId="7E5C7DF2" w14:textId="77777777" w:rsidR="009D69C9" w:rsidRDefault="00DD6CDA">
      <w:pPr>
        <w:pStyle w:val="SourceCode"/>
      </w:pPr>
      <w:r>
        <w:t xml:space="preserve">        return Err("email must have one @ and a dot after it".to_string());</w:t>
      </w:r>
    </w:p>
    <w:p w14:paraId="3D58ADB7" w14:textId="77777777" w:rsidR="009D69C9" w:rsidRDefault="00DD6CDA">
      <w:pPr>
        <w:pStyle w:val="SourceCode"/>
      </w:pPr>
      <w:r>
        <w:t xml:space="preserve">    }</w:t>
      </w:r>
    </w:p>
    <w:p w14:paraId="0E0D289D" w14:textId="77777777" w:rsidR="009D69C9" w:rsidRDefault="00DD6CDA">
      <w:pPr>
        <w:pStyle w:val="SourceCode"/>
      </w:pPr>
      <w:r>
        <w:t xml:space="preserve">    Ok(())</w:t>
      </w:r>
    </w:p>
    <w:p w14:paraId="29DBCE6D" w14:textId="77777777" w:rsidR="009D69C9" w:rsidRDefault="00DD6CDA">
      <w:pPr>
        <w:pStyle w:val="SourceCode"/>
      </w:pPr>
      <w:r>
        <w:t>}</w:t>
      </w:r>
    </w:p>
    <w:p w14:paraId="708AF8B2" w14:textId="77777777" w:rsidR="009D69C9" w:rsidRDefault="009D69C9">
      <w:pPr>
        <w:pStyle w:val="SourceCode"/>
      </w:pPr>
    </w:p>
    <w:p w14:paraId="1E73C159" w14:textId="77777777" w:rsidR="009D69C9" w:rsidRDefault="00DD6CDA">
      <w:pPr>
        <w:pStyle w:val="SourceCode"/>
      </w:pPr>
      <w:r>
        <w:t>/// Remember, validate_contact (Lesson 4.5a) returns the first problem. The</w:t>
      </w:r>
    </w:p>
    <w:p w14:paraId="59CD3066" w14:textId="77777777" w:rsidR="009D69C9" w:rsidRDefault="00DD6CDA">
      <w:pPr>
        <w:pStyle w:val="SourceCode"/>
      </w:pPr>
      <w:r>
        <w:t>/// name and the email are required. An empty phone means no phone; any</w:t>
      </w:r>
    </w:p>
    <w:p w14:paraId="2FC69452" w14:textId="77777777" w:rsidR="009D69C9" w:rsidRDefault="00DD6CDA">
      <w:pPr>
        <w:pStyle w:val="SourceCode"/>
      </w:pPr>
      <w:r>
        <w:t>/// other phone must pass validate_phone. Remember, ? passes an Err up at</w:t>
      </w:r>
    </w:p>
    <w:p w14:paraId="7034CA67" w14:textId="77777777" w:rsidR="009D69C9" w:rsidRDefault="00DD6CDA">
      <w:pPr>
        <w:pStyle w:val="SourceCode"/>
      </w:pPr>
      <w:r>
        <w:t>/// once (Lesson 2.11a).</w:t>
      </w:r>
    </w:p>
    <w:p w14:paraId="3445CF99" w14:textId="77777777" w:rsidR="009D69C9" w:rsidRDefault="00DD6CDA">
      <w:pPr>
        <w:pStyle w:val="SourceCode"/>
      </w:pPr>
      <w:r>
        <w:t>fn validate_contact(full_name: &amp;str, email: &amp;str, phone: &amp;str)</w:t>
      </w:r>
    </w:p>
    <w:p w14:paraId="7539F5EC" w14:textId="77777777" w:rsidR="009D69C9" w:rsidRDefault="00DD6CDA">
      <w:pPr>
        <w:pStyle w:val="SourceCode"/>
      </w:pPr>
      <w:r>
        <w:t xml:space="preserve">    -&gt; Result&lt;(), String&gt; {</w:t>
      </w:r>
    </w:p>
    <w:p w14:paraId="4B9C5AAA" w14:textId="77777777" w:rsidR="009D69C9" w:rsidRDefault="00DD6CDA">
      <w:pPr>
        <w:pStyle w:val="SourceCode"/>
      </w:pPr>
      <w:r>
        <w:t xml:space="preserve">    if full_name.is_empty() {</w:t>
      </w:r>
    </w:p>
    <w:p w14:paraId="484F1661" w14:textId="77777777" w:rsidR="009D69C9" w:rsidRDefault="00DD6CDA">
      <w:pPr>
        <w:pStyle w:val="SourceCode"/>
      </w:pPr>
      <w:r>
        <w:t xml:space="preserve">        return Err("name is required".to_string());</w:t>
      </w:r>
    </w:p>
    <w:p w14:paraId="1D1A734A" w14:textId="77777777" w:rsidR="009D69C9" w:rsidRDefault="00DD6CDA">
      <w:pPr>
        <w:pStyle w:val="SourceCode"/>
      </w:pPr>
      <w:r>
        <w:t xml:space="preserve">    }</w:t>
      </w:r>
    </w:p>
    <w:p w14:paraId="1AC58E84" w14:textId="77777777" w:rsidR="009D69C9" w:rsidRDefault="00DD6CDA">
      <w:pPr>
        <w:pStyle w:val="SourceCode"/>
      </w:pPr>
      <w:r>
        <w:t xml:space="preserve">    if full_name.chars().count() &gt; NAME_LIMIT {</w:t>
      </w:r>
    </w:p>
    <w:p w14:paraId="27F90D03" w14:textId="77777777" w:rsidR="009D69C9" w:rsidRDefault="00DD6CDA">
      <w:pPr>
        <w:pStyle w:val="SourceCode"/>
      </w:pPr>
      <w:r>
        <w:t xml:space="preserve">        return Err("name must be at most 100 characters".to_string());</w:t>
      </w:r>
    </w:p>
    <w:p w14:paraId="1874E244" w14:textId="77777777" w:rsidR="009D69C9" w:rsidRDefault="00DD6CDA">
      <w:pPr>
        <w:pStyle w:val="SourceCode"/>
      </w:pPr>
      <w:r>
        <w:t xml:space="preserve">    }</w:t>
      </w:r>
    </w:p>
    <w:p w14:paraId="57190AB1" w14:textId="77777777" w:rsidR="009D69C9" w:rsidRDefault="00DD6CDA">
      <w:pPr>
        <w:pStyle w:val="SourceCode"/>
      </w:pPr>
      <w:r>
        <w:t xml:space="preserve">    validate_email(email)?;</w:t>
      </w:r>
    </w:p>
    <w:p w14:paraId="76BC06C8" w14:textId="77777777" w:rsidR="009D69C9" w:rsidRDefault="00DD6CDA">
      <w:pPr>
        <w:pStyle w:val="SourceCode"/>
      </w:pPr>
      <w:r>
        <w:t xml:space="preserve">    if !phone.is_empty() {</w:t>
      </w:r>
    </w:p>
    <w:p w14:paraId="265D28BC" w14:textId="77777777" w:rsidR="009D69C9" w:rsidRDefault="00DD6CDA">
      <w:pPr>
        <w:pStyle w:val="SourceCode"/>
      </w:pPr>
      <w:r>
        <w:t xml:space="preserve">        validate_phone(phone)?;</w:t>
      </w:r>
    </w:p>
    <w:p w14:paraId="5EF0745C" w14:textId="77777777" w:rsidR="009D69C9" w:rsidRDefault="00DD6CDA">
      <w:pPr>
        <w:pStyle w:val="SourceCode"/>
      </w:pPr>
      <w:r>
        <w:t xml:space="preserve">    }</w:t>
      </w:r>
    </w:p>
    <w:p w14:paraId="49ACD2E0" w14:textId="77777777" w:rsidR="009D69C9" w:rsidRDefault="00DD6CDA">
      <w:pPr>
        <w:pStyle w:val="SourceCode"/>
      </w:pPr>
      <w:r>
        <w:t xml:space="preserve">    Ok(())</w:t>
      </w:r>
    </w:p>
    <w:p w14:paraId="0622B2F8" w14:textId="77777777" w:rsidR="009D69C9" w:rsidRDefault="00DD6CDA">
      <w:pPr>
        <w:pStyle w:val="SourceCode"/>
      </w:pPr>
      <w:r>
        <w:t>}</w:t>
      </w:r>
    </w:p>
    <w:p w14:paraId="7C389487" w14:textId="77777777" w:rsidR="009D69C9" w:rsidRDefault="009D69C9">
      <w:pPr>
        <w:pStyle w:val="SourceCode"/>
      </w:pPr>
    </w:p>
    <w:p w14:paraId="21A70757" w14:textId="77777777" w:rsidR="009D69C9" w:rsidRDefault="00DD6CDA">
      <w:pPr>
        <w:pStyle w:val="SourceCode"/>
      </w:pPr>
      <w:r>
        <w:t>/// The application function (Lesson 5.1a): creates one contact from the</w:t>
      </w:r>
    </w:p>
    <w:p w14:paraId="1FD157AB" w14:textId="77777777" w:rsidR="009D69C9" w:rsidRDefault="00DD6CDA">
      <w:pPr>
        <w:pStyle w:val="SourceCode"/>
      </w:pPr>
      <w:r>
        <w:t>/// values it is given and returns its new id, or 0 when nothing was</w:t>
      </w:r>
    </w:p>
    <w:p w14:paraId="3D1D0467" w14:textId="77777777" w:rsidR="009D69C9" w:rsidRDefault="00DD6CDA">
      <w:pPr>
        <w:pStyle w:val="SourceCode"/>
      </w:pPr>
      <w:r>
        <w:t>/// created (ids start at 1, so 0 is never an id). It never asks a</w:t>
      </w:r>
    </w:p>
    <w:p w14:paraId="1D3EAF9F" w14:textId="77777777" w:rsidR="009D69C9" w:rsidRDefault="00DD6CDA">
      <w:pPr>
        <w:pStyle w:val="SourceCode"/>
      </w:pPr>
      <w:r>
        <w:t>/// question, so any part of a program can call it with values. It trims</w:t>
      </w:r>
    </w:p>
    <w:p w14:paraId="08E43630" w14:textId="77777777" w:rsidR="009D69C9" w:rsidRDefault="00DD6CDA">
      <w:pPr>
        <w:pStyle w:val="SourceCode"/>
      </w:pPr>
      <w:r>
        <w:t>/// and validates the values, inserts them with parameters, then reads the</w:t>
      </w:r>
    </w:p>
    <w:p w14:paraId="35FF9798" w14:textId="77777777" w:rsidR="009D69C9" w:rsidRDefault="00DD6CDA">
      <w:pPr>
        <w:pStyle w:val="SourceCode"/>
      </w:pPr>
      <w:r>
        <w:t>/// new row back with get_contact and prints it, so the screen shows what</w:t>
      </w:r>
    </w:p>
    <w:p w14:paraId="296778FD" w14:textId="77777777" w:rsidR="009D69C9" w:rsidRDefault="00DD6CDA">
      <w:pPr>
        <w:pStyle w:val="SourceCode"/>
      </w:pPr>
      <w:r>
        <w:t>/// the database stored.</w:t>
      </w:r>
    </w:p>
    <w:p w14:paraId="0199426D" w14:textId="77777777" w:rsidR="009D69C9" w:rsidRDefault="00DD6CDA">
      <w:pPr>
        <w:pStyle w:val="SourceCode"/>
      </w:pPr>
      <w:r>
        <w:t>pub fn create_contact(connection: &amp;mut Conn, full_name: &amp;str, email: &amp;str,</w:t>
      </w:r>
    </w:p>
    <w:p w14:paraId="6F961222" w14:textId="77777777" w:rsidR="009D69C9" w:rsidRDefault="00DD6CDA">
      <w:pPr>
        <w:pStyle w:val="SourceCode"/>
      </w:pPr>
      <w:r>
        <w:t xml:space="preserve">                      phone: &amp;str) -&gt; u32 {</w:t>
      </w:r>
    </w:p>
    <w:p w14:paraId="6B428794" w14:textId="77777777" w:rsidR="009D69C9" w:rsidRDefault="00DD6CDA">
      <w:pPr>
        <w:pStyle w:val="SourceCode"/>
      </w:pPr>
      <w:r>
        <w:t xml:space="preserve">    // Remember, trim gives the text without the spaces at both ends.</w:t>
      </w:r>
    </w:p>
    <w:p w14:paraId="72582D6D" w14:textId="77777777" w:rsidR="009D69C9" w:rsidRDefault="00DD6CDA">
      <w:pPr>
        <w:pStyle w:val="SourceCode"/>
      </w:pPr>
      <w:r>
        <w:t xml:space="preserve">    let full_name = full_name.trim();</w:t>
      </w:r>
    </w:p>
    <w:p w14:paraId="3BD3A7C2" w14:textId="77777777" w:rsidR="009D69C9" w:rsidRDefault="00DD6CDA">
      <w:pPr>
        <w:pStyle w:val="SourceCode"/>
      </w:pPr>
      <w:r>
        <w:t xml:space="preserve">    let email = email.trim();</w:t>
      </w:r>
    </w:p>
    <w:p w14:paraId="41D78C60" w14:textId="77777777" w:rsidR="009D69C9" w:rsidRDefault="00DD6CDA">
      <w:pPr>
        <w:pStyle w:val="SourceCode"/>
      </w:pPr>
      <w:r>
        <w:t xml:space="preserve">    let phone = phone.trim();</w:t>
      </w:r>
    </w:p>
    <w:p w14:paraId="053122FC" w14:textId="77777777" w:rsidR="009D69C9" w:rsidRDefault="00DD6CDA">
      <w:pPr>
        <w:pStyle w:val="SourceCode"/>
      </w:pPr>
      <w:r>
        <w:t xml:space="preserve">    if let Err(problem) = validate_contact(full_name, email, phone) {</w:t>
      </w:r>
    </w:p>
    <w:p w14:paraId="4917C46F" w14:textId="77777777" w:rsidR="009D69C9" w:rsidRDefault="00DD6CDA">
      <w:pPr>
        <w:pStyle w:val="SourceCode"/>
      </w:pPr>
      <w:r>
        <w:t xml:space="preserve">        eprintln!("Error: {problem}");</w:t>
      </w:r>
    </w:p>
    <w:p w14:paraId="2FD7BA94" w14:textId="77777777" w:rsidR="009D69C9" w:rsidRDefault="00DD6CDA">
      <w:pPr>
        <w:pStyle w:val="SourceCode"/>
      </w:pPr>
      <w:r>
        <w:t xml:space="preserve">        return 0;</w:t>
      </w:r>
    </w:p>
    <w:p w14:paraId="021D9AF5" w14:textId="77777777" w:rsidR="009D69C9" w:rsidRDefault="00DD6CDA">
      <w:pPr>
        <w:pStyle w:val="SourceCode"/>
      </w:pPr>
      <w:r>
        <w:t xml:space="preserve">    }</w:t>
      </w:r>
    </w:p>
    <w:p w14:paraId="44CE5EA7" w14:textId="77777777" w:rsidR="009D69C9" w:rsidRDefault="009D69C9">
      <w:pPr>
        <w:pStyle w:val="SourceCode"/>
      </w:pPr>
    </w:p>
    <w:p w14:paraId="3C12089C" w14:textId="77777777" w:rsidR="009D69C9" w:rsidRDefault="00DD6CDA">
      <w:pPr>
        <w:pStyle w:val="SourceCode"/>
      </w:pPr>
      <w:r>
        <w:t xml:space="preserve">    // An empty phone is stored as NULL: the crate sends None as NULL</w:t>
      </w:r>
    </w:p>
    <w:p w14:paraId="1AE10E48" w14:textId="77777777" w:rsidR="009D69C9" w:rsidRDefault="00DD6CDA">
      <w:pPr>
        <w:pStyle w:val="SourceCode"/>
      </w:pPr>
      <w:r>
        <w:t xml:space="preserve">    // (Lesson 4.5a). A taken email is refused by the UNIQUE constraint</w:t>
      </w:r>
    </w:p>
    <w:p w14:paraId="46EDB02E" w14:textId="77777777" w:rsidR="009D69C9" w:rsidRDefault="00DD6CDA">
      <w:pPr>
        <w:pStyle w:val="SourceCode"/>
      </w:pPr>
      <w:r>
        <w:t xml:space="preserve">    // with error 1062, which report_error words as That email is already</w:t>
      </w:r>
    </w:p>
    <w:p w14:paraId="278CAE41" w14:textId="77777777" w:rsidR="009D69C9" w:rsidRDefault="00DD6CDA">
      <w:pPr>
        <w:pStyle w:val="SourceCode"/>
      </w:pPr>
      <w:r>
        <w:t xml:space="preserve">    // in use.</w:t>
      </w:r>
    </w:p>
    <w:p w14:paraId="5B05A969" w14:textId="77777777" w:rsidR="009D69C9" w:rsidRDefault="00DD6CDA">
      <w:pPr>
        <w:pStyle w:val="SourceCode"/>
      </w:pPr>
      <w:r>
        <w:t xml:space="preserve">    let stored_phone: Option&lt;&amp;str&gt; = if phone.is_empty() {</w:t>
      </w:r>
    </w:p>
    <w:p w14:paraId="03410B06" w14:textId="77777777" w:rsidR="009D69C9" w:rsidRDefault="00DD6CDA">
      <w:pPr>
        <w:pStyle w:val="SourceCode"/>
      </w:pPr>
      <w:r>
        <w:t xml:space="preserve">        None</w:t>
      </w:r>
    </w:p>
    <w:p w14:paraId="71508B8A" w14:textId="77777777" w:rsidR="009D69C9" w:rsidRDefault="00DD6CDA">
      <w:pPr>
        <w:pStyle w:val="SourceCode"/>
      </w:pPr>
      <w:r>
        <w:t xml:space="preserve">    } else {</w:t>
      </w:r>
    </w:p>
    <w:p w14:paraId="3A062D57" w14:textId="77777777" w:rsidR="009D69C9" w:rsidRDefault="00DD6CDA">
      <w:pPr>
        <w:pStyle w:val="SourceCode"/>
      </w:pPr>
      <w:r>
        <w:t xml:space="preserve">        Some(phone)</w:t>
      </w:r>
    </w:p>
    <w:p w14:paraId="1A0624EB" w14:textId="77777777" w:rsidR="009D69C9" w:rsidRDefault="00DD6CDA">
      <w:pPr>
        <w:pStyle w:val="SourceCode"/>
      </w:pPr>
      <w:r>
        <w:t xml:space="preserve">    };</w:t>
      </w:r>
    </w:p>
    <w:p w14:paraId="78C31BB1" w14:textId="77777777" w:rsidR="009D69C9" w:rsidRDefault="00DD6CDA">
      <w:pPr>
        <w:pStyle w:val="SourceCode"/>
      </w:pPr>
      <w:r>
        <w:t xml:space="preserve">    if let Err(error) = connection.exec_drop(INSERT_CONTACT,</w:t>
      </w:r>
    </w:p>
    <w:p w14:paraId="700A4AB6" w14:textId="77777777" w:rsidR="009D69C9" w:rsidRDefault="00DD6CDA">
      <w:pPr>
        <w:pStyle w:val="SourceCode"/>
      </w:pPr>
      <w:r>
        <w:t xml:space="preserve">                                             (full_name, email, stored_phone)) {</w:t>
      </w:r>
    </w:p>
    <w:p w14:paraId="55E11A3B" w14:textId="77777777" w:rsidR="009D69C9" w:rsidRDefault="00DD6CDA">
      <w:pPr>
        <w:pStyle w:val="SourceCode"/>
      </w:pPr>
      <w:r>
        <w:t xml:space="preserve">        report_error(error);</w:t>
      </w:r>
    </w:p>
    <w:p w14:paraId="37B83BDA" w14:textId="77777777" w:rsidR="009D69C9" w:rsidRDefault="00DD6CDA">
      <w:pPr>
        <w:pStyle w:val="SourceCode"/>
      </w:pPr>
      <w:r>
        <w:t xml:space="preserve">        return 0;</w:t>
      </w:r>
    </w:p>
    <w:p w14:paraId="31DCDBAF" w14:textId="77777777" w:rsidR="009D69C9" w:rsidRDefault="00DD6CDA">
      <w:pPr>
        <w:pStyle w:val="SourceCode"/>
      </w:pPr>
      <w:r>
        <w:t xml:space="preserve">    }</w:t>
      </w:r>
    </w:p>
    <w:p w14:paraId="00E498FA" w14:textId="77777777" w:rsidR="009D69C9" w:rsidRDefault="00DD6CDA">
      <w:pPr>
        <w:pStyle w:val="SourceCode"/>
      </w:pPr>
      <w:r>
        <w:t xml:space="preserve">    // Remember, last_insert_id() is the new id, a u64; as u32 converts it</w:t>
      </w:r>
    </w:p>
    <w:p w14:paraId="5CCD5E79" w14:textId="77777777" w:rsidR="009D69C9" w:rsidRDefault="00DD6CDA">
      <w:pPr>
        <w:pStyle w:val="SourceCode"/>
      </w:pPr>
      <w:r>
        <w:t xml:space="preserve">    // once to the type every id has in this program (Lesson 2.1a).</w:t>
      </w:r>
    </w:p>
    <w:p w14:paraId="4DAE35E1" w14:textId="77777777" w:rsidR="009D69C9" w:rsidRDefault="00DD6CDA">
      <w:pPr>
        <w:pStyle w:val="SourceCode"/>
      </w:pPr>
      <w:r>
        <w:t xml:space="preserve">    let new_id = connection.last_insert_id() as u32;</w:t>
      </w:r>
    </w:p>
    <w:p w14:paraId="2F55C996" w14:textId="77777777" w:rsidR="009D69C9" w:rsidRDefault="00DD6CDA">
      <w:pPr>
        <w:pStyle w:val="SourceCode"/>
      </w:pPr>
      <w:r>
        <w:t xml:space="preserve">    println!("Added contact {new_id}:");</w:t>
      </w:r>
    </w:p>
    <w:p w14:paraId="092358F6" w14:textId="77777777" w:rsidR="009D69C9" w:rsidRDefault="009D69C9">
      <w:pPr>
        <w:pStyle w:val="SourceCode"/>
      </w:pPr>
    </w:p>
    <w:p w14:paraId="2C188433" w14:textId="77777777" w:rsidR="009D69C9" w:rsidRDefault="00DD6CDA">
      <w:pPr>
        <w:pStyle w:val="SourceCode"/>
      </w:pPr>
      <w:r>
        <w:t xml:space="preserve">    // match needs one arm per outcome, or the build stops. The contact is</w:t>
      </w:r>
    </w:p>
    <w:p w14:paraId="43946029" w14:textId="77777777" w:rsidR="009D69C9" w:rsidRDefault="00DD6CDA">
      <w:pPr>
        <w:pStyle w:val="SourceCode"/>
      </w:pPr>
      <w:r>
        <w:t xml:space="preserve">    // stored now, so new_id is returned even if reading it back fails.</w:t>
      </w:r>
    </w:p>
    <w:p w14:paraId="2E39D13F" w14:textId="77777777" w:rsidR="009D69C9" w:rsidRDefault="00DD6CDA">
      <w:pPr>
        <w:pStyle w:val="SourceCode"/>
      </w:pPr>
      <w:r>
        <w:t xml:space="preserve">    match get_contact(connection, new_id) {</w:t>
      </w:r>
    </w:p>
    <w:p w14:paraId="7B1D3B3E" w14:textId="77777777" w:rsidR="009D69C9" w:rsidRDefault="00DD6CDA">
      <w:pPr>
        <w:pStyle w:val="SourceCode"/>
      </w:pPr>
      <w:r>
        <w:t xml:space="preserve">        Ok(Some(contact)) =&gt; print_contact(&amp;contact),</w:t>
      </w:r>
    </w:p>
    <w:p w14:paraId="2B76C62A" w14:textId="77777777" w:rsidR="009D69C9" w:rsidRDefault="00DD6CDA">
      <w:pPr>
        <w:pStyle w:val="SourceCode"/>
      </w:pPr>
      <w:r>
        <w:t xml:space="preserve">        Ok(None) =&gt; eprintln!("Error: no contact with id {new_id}"),</w:t>
      </w:r>
    </w:p>
    <w:p w14:paraId="069D10DA" w14:textId="77777777" w:rsidR="009D69C9" w:rsidRDefault="00DD6CDA">
      <w:pPr>
        <w:pStyle w:val="SourceCode"/>
      </w:pPr>
      <w:r>
        <w:t xml:space="preserve">        Err(error) =&gt; report_error(error),</w:t>
      </w:r>
    </w:p>
    <w:p w14:paraId="529C3BA2" w14:textId="77777777" w:rsidR="009D69C9" w:rsidRDefault="00DD6CDA">
      <w:pPr>
        <w:pStyle w:val="SourceCode"/>
        <w:keepNext/>
      </w:pPr>
      <w:r>
        <w:t xml:space="preserve">    }</w:t>
      </w:r>
    </w:p>
    <w:p w14:paraId="4EA897C8" w14:textId="77777777" w:rsidR="009D69C9" w:rsidRDefault="00DD6CDA">
      <w:pPr>
        <w:pStyle w:val="SourceCode"/>
        <w:keepNext/>
      </w:pPr>
      <w:r>
        <w:t xml:space="preserve">    new_id</w:t>
      </w:r>
    </w:p>
    <w:p w14:paraId="34D3BD02" w14:textId="77777777" w:rsidR="009D69C9" w:rsidRDefault="00DD6CDA">
      <w:pPr>
        <w:pStyle w:val="SourceCode"/>
      </w:pPr>
      <w:r>
        <w:t>}</w:t>
      </w:r>
    </w:p>
    <w:p w14:paraId="3A06B80A" w14:textId="77777777" w:rsidR="009D69C9" w:rsidRDefault="009D69C9">
      <w:pPr>
        <w:keepNext/>
      </w:pPr>
    </w:p>
    <w:p w14:paraId="2ECF27F5" w14:textId="77777777" w:rsidR="009D69C9" w:rsidRDefault="00DD6CDA">
      <w:pPr>
        <w:pStyle w:val="Heading3"/>
      </w:pPr>
      <w:r>
        <w:t>rust/src/bin/contacts/main.rs</w:t>
      </w:r>
    </w:p>
    <w:p w14:paraId="5C3CB10D" w14:textId="77777777" w:rsidR="009D69C9" w:rsidRDefault="00DD6CDA">
      <w:pPr>
        <w:pStyle w:val="SourceCode"/>
        <w:keepNext/>
      </w:pPr>
      <w:r>
        <w:t>// The entry file: the command loop, read_answer, and one small function</w:t>
      </w:r>
    </w:p>
    <w:p w14:paraId="1F6131C4" w14:textId="77777777" w:rsidR="009D69C9" w:rsidRDefault="00DD6CDA">
      <w:pPr>
        <w:pStyle w:val="SourceCode"/>
        <w:keepNext/>
      </w:pPr>
      <w:r>
        <w:t>// per command. Only this file asks questions; the contacts module</w:t>
      </w:r>
    </w:p>
    <w:p w14:paraId="6EBEF136" w14:textId="77777777" w:rsidR="009D69C9" w:rsidRDefault="00DD6CDA">
      <w:pPr>
        <w:pStyle w:val="SourceCode"/>
      </w:pPr>
      <w:r>
        <w:t>// receives the answers as values. Remember, mod contacts; reads</w:t>
      </w:r>
    </w:p>
    <w:p w14:paraId="2E38899F" w14:textId="77777777" w:rsidR="009D69C9" w:rsidRDefault="00DD6CDA">
      <w:pPr>
        <w:pStyle w:val="SourceCode"/>
      </w:pPr>
      <w:r>
        <w:t>// contacts.rs from this folder, and its pub items are written</w:t>
      </w:r>
    </w:p>
    <w:p w14:paraId="4A046CE8" w14:textId="77777777" w:rsidR="009D69C9" w:rsidRDefault="00DD6CDA">
      <w:pPr>
        <w:pStyle w:val="SourceCode"/>
      </w:pPr>
      <w:r>
        <w:t>// contacts::name (Lesson 2.10a).</w:t>
      </w:r>
    </w:p>
    <w:p w14:paraId="26D2D973" w14:textId="77777777" w:rsidR="009D69C9" w:rsidRDefault="00DD6CDA">
      <w:pPr>
        <w:pStyle w:val="SourceCode"/>
      </w:pPr>
      <w:r>
        <w:t>mod contacts;</w:t>
      </w:r>
    </w:p>
    <w:p w14:paraId="01ECCA1A" w14:textId="77777777" w:rsidR="009D69C9" w:rsidRDefault="009D69C9">
      <w:pPr>
        <w:pStyle w:val="SourceCode"/>
      </w:pPr>
    </w:p>
    <w:p w14:paraId="7411F932" w14:textId="77777777" w:rsidR="009D69C9" w:rsidRDefault="00DD6CDA">
      <w:pPr>
        <w:pStyle w:val="SourceCode"/>
      </w:pPr>
      <w:r>
        <w:t>use mysql::Conn;</w:t>
      </w:r>
    </w:p>
    <w:p w14:paraId="7091E461" w14:textId="77777777" w:rsidR="009D69C9" w:rsidRDefault="00DD6CDA">
      <w:pPr>
        <w:pStyle w:val="SourceCode"/>
      </w:pPr>
      <w:r>
        <w:t>use std::env;</w:t>
      </w:r>
    </w:p>
    <w:p w14:paraId="27F35FB1" w14:textId="77777777" w:rsidR="009D69C9" w:rsidRDefault="00DD6CDA">
      <w:pPr>
        <w:pStyle w:val="SourceCode"/>
      </w:pPr>
      <w:r>
        <w:t>use std::io::Write;</w:t>
      </w:r>
    </w:p>
    <w:p w14:paraId="3EAAC5EB" w14:textId="77777777" w:rsidR="009D69C9" w:rsidRDefault="00DD6CDA">
      <w:pPr>
        <w:pStyle w:val="SourceCode"/>
      </w:pPr>
      <w:r>
        <w:t>use std::process;</w:t>
      </w:r>
    </w:p>
    <w:p w14:paraId="3877A030" w14:textId="77777777" w:rsidR="009D69C9" w:rsidRDefault="009D69C9">
      <w:pPr>
        <w:pStyle w:val="SourceCode"/>
      </w:pPr>
    </w:p>
    <w:p w14:paraId="604926C7" w14:textId="77777777" w:rsidR="009D69C9" w:rsidRDefault="00DD6CDA">
      <w:pPr>
        <w:pStyle w:val="SourceCode"/>
      </w:pPr>
      <w:r>
        <w:t>/// Remember, read_answer returns a tuple: the answer, and true when a line</w:t>
      </w:r>
    </w:p>
    <w:p w14:paraId="71619C39" w14:textId="77777777" w:rsidR="009D69C9" w:rsidRDefault="00DD6CDA">
      <w:pPr>
        <w:pStyle w:val="SourceCode"/>
      </w:pPr>
      <w:r>
        <w:t>/// was read or false when the input had ended, because read_line gives</w:t>
      </w:r>
    </w:p>
    <w:p w14:paraId="48B3212E" w14:textId="77777777" w:rsidR="009D69C9" w:rsidRDefault="00DD6CDA">
      <w:pPr>
        <w:pStyle w:val="SourceCode"/>
      </w:pPr>
      <w:r>
        <w:t>/// Ok(0) at the end of the input (Lesson 2.11a). An empty line is still a</w:t>
      </w:r>
    </w:p>
    <w:p w14:paraId="1B0CBFE6" w14:textId="77777777" w:rsidR="009D69C9" w:rsidRDefault="00DD6CDA">
      <w:pPr>
        <w:pStyle w:val="SourceCode"/>
      </w:pPr>
      <w:r>
        <w:t>/// line that was read, so it gives ("", true): that is how the loop below</w:t>
      </w:r>
    </w:p>
    <w:p w14:paraId="532A9A65" w14:textId="77777777" w:rsidR="009D69C9" w:rsidRDefault="00DD6CDA">
      <w:pPr>
        <w:pStyle w:val="SourceCode"/>
      </w:pPr>
      <w:r>
        <w:t>/// tells a blank line from ended input. replace removes only the line</w:t>
      </w:r>
    </w:p>
    <w:p w14:paraId="2471E53E" w14:textId="77777777" w:rsidR="009D69C9" w:rsidRDefault="00DD6CDA">
      <w:pPr>
        <w:pStyle w:val="SourceCode"/>
      </w:pPr>
      <w:r>
        <w:t>/// ending (Chapter 3 Project 2a).</w:t>
      </w:r>
    </w:p>
    <w:p w14:paraId="4074391D" w14:textId="77777777" w:rsidR="009D69C9" w:rsidRDefault="00DD6CDA">
      <w:pPr>
        <w:pStyle w:val="SourceCode"/>
      </w:pPr>
      <w:r>
        <w:t>fn read_answer(prompt: &amp;str) -&gt; (String, bool) {</w:t>
      </w:r>
    </w:p>
    <w:p w14:paraId="45BFF336" w14:textId="77777777" w:rsidR="009D69C9" w:rsidRDefault="00DD6CDA">
      <w:pPr>
        <w:pStyle w:val="SourceCode"/>
      </w:pPr>
      <w:r>
        <w:t xml:space="preserve">    print!("{prompt}");</w:t>
      </w:r>
    </w:p>
    <w:p w14:paraId="6FE24B1C" w14:textId="77777777" w:rsidR="009D69C9" w:rsidRDefault="00DD6CDA">
      <w:pPr>
        <w:pStyle w:val="SourceCode"/>
      </w:pPr>
      <w:r>
        <w:t xml:space="preserve">    std::io::stdout()</w:t>
      </w:r>
    </w:p>
    <w:p w14:paraId="576871F9" w14:textId="77777777" w:rsidR="009D69C9" w:rsidRDefault="00DD6CDA">
      <w:pPr>
        <w:pStyle w:val="SourceCode"/>
      </w:pPr>
      <w:r>
        <w:t xml:space="preserve">        .flush()</w:t>
      </w:r>
    </w:p>
    <w:p w14:paraId="5CE94096" w14:textId="77777777" w:rsidR="009D69C9" w:rsidRDefault="00DD6CDA">
      <w:pPr>
        <w:pStyle w:val="SourceCode"/>
      </w:pPr>
      <w:r>
        <w:t xml:space="preserve">        .expect("could not show the prompt");</w:t>
      </w:r>
    </w:p>
    <w:p w14:paraId="7B5FA03E" w14:textId="77777777" w:rsidR="009D69C9" w:rsidRDefault="00DD6CDA">
      <w:pPr>
        <w:pStyle w:val="SourceCode"/>
      </w:pPr>
      <w:r>
        <w:t xml:space="preserve">    let mut line = String::new();</w:t>
      </w:r>
    </w:p>
    <w:p w14:paraId="1E935DFE" w14:textId="77777777" w:rsidR="009D69C9" w:rsidRDefault="00DD6CDA">
      <w:pPr>
        <w:pStyle w:val="SourceCode"/>
      </w:pPr>
      <w:r>
        <w:t xml:space="preserve">    let count = std::io::stdin()</w:t>
      </w:r>
    </w:p>
    <w:p w14:paraId="1689894E" w14:textId="77777777" w:rsidR="009D69C9" w:rsidRDefault="00DD6CDA">
      <w:pPr>
        <w:pStyle w:val="SourceCode"/>
      </w:pPr>
      <w:r>
        <w:t xml:space="preserve">        .read_line(&amp;mut line)</w:t>
      </w:r>
    </w:p>
    <w:p w14:paraId="3565395F" w14:textId="77777777" w:rsidR="009D69C9" w:rsidRDefault="00DD6CDA">
      <w:pPr>
        <w:pStyle w:val="SourceCode"/>
      </w:pPr>
      <w:r>
        <w:t xml:space="preserve">        .expect("could not read input");</w:t>
      </w:r>
    </w:p>
    <w:p w14:paraId="0756C8A8" w14:textId="77777777" w:rsidR="009D69C9" w:rsidRDefault="00DD6CDA">
      <w:pPr>
        <w:pStyle w:val="SourceCode"/>
      </w:pPr>
      <w:r>
        <w:t xml:space="preserve">    if count == 0 {</w:t>
      </w:r>
    </w:p>
    <w:p w14:paraId="275C9206" w14:textId="77777777" w:rsidR="009D69C9" w:rsidRDefault="00DD6CDA">
      <w:pPr>
        <w:pStyle w:val="SourceCode"/>
      </w:pPr>
      <w:r>
        <w:t xml:space="preserve">        return (String::new(), false);</w:t>
      </w:r>
    </w:p>
    <w:p w14:paraId="255AC47A" w14:textId="77777777" w:rsidR="009D69C9" w:rsidRDefault="00DD6CDA">
      <w:pPr>
        <w:pStyle w:val="SourceCode"/>
      </w:pPr>
      <w:r>
        <w:t xml:space="preserve">    }</w:t>
      </w:r>
    </w:p>
    <w:p w14:paraId="26303D0F" w14:textId="77777777" w:rsidR="009D69C9" w:rsidRDefault="00DD6CDA">
      <w:pPr>
        <w:pStyle w:val="SourceCode"/>
      </w:pPr>
      <w:r>
        <w:t xml:space="preserve">    (line.replace("\r", "").replace("\n", ""), true)</w:t>
      </w:r>
    </w:p>
    <w:p w14:paraId="23A33FE5" w14:textId="77777777" w:rsidR="009D69C9" w:rsidRDefault="00DD6CDA">
      <w:pPr>
        <w:pStyle w:val="SourceCode"/>
      </w:pPr>
      <w:r>
        <w:t>}</w:t>
      </w:r>
    </w:p>
    <w:p w14:paraId="48D6E6B1" w14:textId="77777777" w:rsidR="009D69C9" w:rsidRDefault="009D69C9">
      <w:pPr>
        <w:pStyle w:val="SourceCode"/>
      </w:pPr>
    </w:p>
    <w:p w14:paraId="775CFE79" w14:textId="77777777" w:rsidR="009D69C9" w:rsidRDefault="00DD6CDA">
      <w:pPr>
        <w:pStyle w:val="SourceCode"/>
      </w:pPr>
      <w:r>
        <w:t>/// Asks the three questions and hands the answers to create_contact, which</w:t>
      </w:r>
    </w:p>
    <w:p w14:paraId="459B508F" w14:textId="77777777" w:rsidR="009D69C9" w:rsidRDefault="00DD6CDA">
      <w:pPr>
        <w:pStyle w:val="SourceCode"/>
      </w:pPr>
      <w:r>
        <w:t>/// trims, validates, inserts, and prints the outcome. If the input ended</w:t>
      </w:r>
    </w:p>
    <w:p w14:paraId="726E474D" w14:textId="77777777" w:rsidR="009D69C9" w:rsidRDefault="00DD6CDA">
      <w:pPr>
        <w:pStyle w:val="SourceCode"/>
      </w:pPr>
      <w:r>
        <w:t>/// before every answer arrived, nothing is created: a missing phone must</w:t>
      </w:r>
    </w:p>
    <w:p w14:paraId="0BB24E83" w14:textId="77777777" w:rsidR="009D69C9" w:rsidRDefault="00DD6CDA">
      <w:pPr>
        <w:pStyle w:val="SourceCode"/>
      </w:pPr>
      <w:r>
        <w:t>/// not turn into "no phone". Returns the new id, or 0. Remember, &amp;mut</w:t>
      </w:r>
    </w:p>
    <w:p w14:paraId="527A9CAE" w14:textId="77777777" w:rsidR="009D69C9" w:rsidRDefault="00DD6CDA">
      <w:pPr>
        <w:pStyle w:val="SourceCode"/>
      </w:pPr>
      <w:r>
        <w:t>/// lends the connection to a function that uses it.</w:t>
      </w:r>
    </w:p>
    <w:p w14:paraId="44D995AE" w14:textId="77777777" w:rsidR="009D69C9" w:rsidRDefault="00DD6CDA">
      <w:pPr>
        <w:pStyle w:val="SourceCode"/>
      </w:pPr>
      <w:r>
        <w:t>fn run_add(connection: &amp;mut Conn) -&gt; u32 {</w:t>
      </w:r>
    </w:p>
    <w:p w14:paraId="6A4FFF36" w14:textId="77777777" w:rsidR="009D69C9" w:rsidRDefault="00DD6CDA">
      <w:pPr>
        <w:pStyle w:val="SourceCode"/>
      </w:pPr>
      <w:r>
        <w:t xml:space="preserve">    let (full_name, name_answered) = read_answer("Name: ");</w:t>
      </w:r>
    </w:p>
    <w:p w14:paraId="19FEB401" w14:textId="77777777" w:rsidR="009D69C9" w:rsidRDefault="00DD6CDA">
      <w:pPr>
        <w:pStyle w:val="SourceCode"/>
      </w:pPr>
      <w:r>
        <w:t xml:space="preserve">    let (email, email_answered) = read_answer("Email: ");</w:t>
      </w:r>
    </w:p>
    <w:p w14:paraId="5B4C47BA" w14:textId="77777777" w:rsidR="009D69C9" w:rsidRDefault="00DD6CDA">
      <w:pPr>
        <w:pStyle w:val="SourceCode"/>
      </w:pPr>
      <w:r>
        <w:t xml:space="preserve">    let (phone, phone_answered) = read_answer("Phone: ");</w:t>
      </w:r>
    </w:p>
    <w:p w14:paraId="1868A1B6" w14:textId="77777777" w:rsidR="009D69C9" w:rsidRDefault="00DD6CDA">
      <w:pPr>
        <w:pStyle w:val="SourceCode"/>
      </w:pPr>
      <w:r>
        <w:t xml:space="preserve">    if !name_answered || !email_answered || !phone_answered {</w:t>
      </w:r>
    </w:p>
    <w:p w14:paraId="01106F41" w14:textId="77777777" w:rsidR="009D69C9" w:rsidRDefault="00DD6CDA">
      <w:pPr>
        <w:pStyle w:val="SourceCode"/>
      </w:pPr>
      <w:r>
        <w:t xml:space="preserve">        eprintln!("Error: input ended before every answer was given");</w:t>
      </w:r>
    </w:p>
    <w:p w14:paraId="6E88C390" w14:textId="77777777" w:rsidR="009D69C9" w:rsidRDefault="00DD6CDA">
      <w:pPr>
        <w:pStyle w:val="SourceCode"/>
      </w:pPr>
      <w:r>
        <w:t xml:space="preserve">        return 0;</w:t>
      </w:r>
    </w:p>
    <w:p w14:paraId="0FC358F0" w14:textId="77777777" w:rsidR="009D69C9" w:rsidRDefault="00DD6CDA">
      <w:pPr>
        <w:pStyle w:val="SourceCode"/>
      </w:pPr>
      <w:r>
        <w:t xml:space="preserve">    }</w:t>
      </w:r>
    </w:p>
    <w:p w14:paraId="5437A450" w14:textId="77777777" w:rsidR="009D69C9" w:rsidRDefault="00DD6CDA">
      <w:pPr>
        <w:pStyle w:val="SourceCode"/>
      </w:pPr>
      <w:r>
        <w:t xml:space="preserve">    contacts::create_contact(connection, &amp;full_name, &amp;email, &amp;phone)</w:t>
      </w:r>
    </w:p>
    <w:p w14:paraId="75A76295" w14:textId="77777777" w:rsidR="009D69C9" w:rsidRDefault="00DD6CDA">
      <w:pPr>
        <w:pStyle w:val="SourceCode"/>
      </w:pPr>
      <w:r>
        <w:t>}</w:t>
      </w:r>
    </w:p>
    <w:p w14:paraId="317DDFF2" w14:textId="77777777" w:rsidR="009D69C9" w:rsidRDefault="009D69C9">
      <w:pPr>
        <w:pStyle w:val="SourceCode"/>
      </w:pPr>
    </w:p>
    <w:p w14:paraId="45051D75" w14:textId="77777777" w:rsidR="009D69C9" w:rsidRDefault="00DD6CDA">
      <w:pPr>
        <w:pStyle w:val="SourceCode"/>
      </w:pPr>
      <w:r>
        <w:t>/// The connection and the loop. Returns the exit code: 0 for success, 1</w:t>
      </w:r>
    </w:p>
    <w:p w14:paraId="7047E379" w14:textId="77777777" w:rsidR="009D69C9" w:rsidRDefault="00DD6CDA">
      <w:pPr>
        <w:pStyle w:val="SourceCode"/>
      </w:pPr>
      <w:r>
        <w:t>/// when the connection failed.</w:t>
      </w:r>
    </w:p>
    <w:p w14:paraId="10EE8E39" w14:textId="77777777" w:rsidR="009D69C9" w:rsidRDefault="00DD6CDA">
      <w:pPr>
        <w:pStyle w:val="SourceCode"/>
      </w:pPr>
      <w:r>
        <w:t>fn run(password: &amp;str) -&gt; i32 {</w:t>
      </w:r>
    </w:p>
    <w:p w14:paraId="2AD2DE86" w14:textId="77777777" w:rsidR="009D69C9" w:rsidRDefault="00DD6CDA">
      <w:pPr>
        <w:pStyle w:val="SourceCode"/>
      </w:pPr>
      <w:r>
        <w:t xml:space="preserve">    // Without a connection no command can work, so a failure here stops</w:t>
      </w:r>
    </w:p>
    <w:p w14:paraId="76AF8EE5" w14:textId="77777777" w:rsidR="009D69C9" w:rsidRDefault="00DD6CDA">
      <w:pPr>
        <w:pStyle w:val="SourceCode"/>
      </w:pPr>
      <w:r>
        <w:t xml:space="preserve">    // the program with exit code 1.</w:t>
      </w:r>
    </w:p>
    <w:p w14:paraId="4809EDB0" w14:textId="77777777" w:rsidR="009D69C9" w:rsidRDefault="00DD6CDA">
      <w:pPr>
        <w:pStyle w:val="SourceCode"/>
      </w:pPr>
      <w:r>
        <w:t xml:space="preserve">    let mut connection = match contacts::connect_database(password) {</w:t>
      </w:r>
    </w:p>
    <w:p w14:paraId="3FF05493" w14:textId="77777777" w:rsidR="009D69C9" w:rsidRDefault="00DD6CDA">
      <w:pPr>
        <w:pStyle w:val="SourceCode"/>
      </w:pPr>
      <w:r>
        <w:t xml:space="preserve">        Ok(connection) =&gt; connection,</w:t>
      </w:r>
    </w:p>
    <w:p w14:paraId="01E96ADD" w14:textId="77777777" w:rsidR="009D69C9" w:rsidRDefault="00DD6CDA">
      <w:pPr>
        <w:pStyle w:val="SourceCode"/>
      </w:pPr>
      <w:r>
        <w:t xml:space="preserve">        Err(error) =&gt; {</w:t>
      </w:r>
    </w:p>
    <w:p w14:paraId="72B5637E" w14:textId="77777777" w:rsidR="009D69C9" w:rsidRDefault="00DD6CDA">
      <w:pPr>
        <w:pStyle w:val="SourceCode"/>
      </w:pPr>
      <w:r>
        <w:t xml:space="preserve">            contacts::report_error(error);</w:t>
      </w:r>
    </w:p>
    <w:p w14:paraId="33B6D65B" w14:textId="77777777" w:rsidR="009D69C9" w:rsidRDefault="00DD6CDA">
      <w:pPr>
        <w:pStyle w:val="SourceCode"/>
      </w:pPr>
      <w:r>
        <w:t xml:space="preserve">            return 1;</w:t>
      </w:r>
    </w:p>
    <w:p w14:paraId="084A3C1A" w14:textId="77777777" w:rsidR="009D69C9" w:rsidRDefault="00DD6CDA">
      <w:pPr>
        <w:pStyle w:val="SourceCode"/>
      </w:pPr>
      <w:r>
        <w:t xml:space="preserve">        }</w:t>
      </w:r>
    </w:p>
    <w:p w14:paraId="22F05929" w14:textId="77777777" w:rsidR="009D69C9" w:rsidRDefault="00DD6CDA">
      <w:pPr>
        <w:pStyle w:val="SourceCode"/>
      </w:pPr>
      <w:r>
        <w:t xml:space="preserve">    };</w:t>
      </w:r>
    </w:p>
    <w:p w14:paraId="799937B5" w14:textId="77777777" w:rsidR="009D69C9" w:rsidRDefault="00DD6CDA">
      <w:pPr>
        <w:pStyle w:val="SourceCode"/>
      </w:pPr>
      <w:r>
        <w:t xml:space="preserve">    println!("Connected to database {}", contacts::DATABASE);</w:t>
      </w:r>
    </w:p>
    <w:p w14:paraId="05FB1557" w14:textId="77777777" w:rsidR="009D69C9" w:rsidRDefault="009D69C9">
      <w:pPr>
        <w:pStyle w:val="SourceCode"/>
      </w:pPr>
    </w:p>
    <w:p w14:paraId="0C6E6461" w14:textId="77777777" w:rsidR="009D69C9" w:rsidRDefault="00DD6CDA">
      <w:pPr>
        <w:pStyle w:val="SourceCode"/>
      </w:pPr>
      <w:r>
        <w:t xml:space="preserve">    // The command loop. Only quit or ended input sets running to false. A</w:t>
      </w:r>
    </w:p>
    <w:p w14:paraId="020D9271" w14:textId="77777777" w:rsidR="009D69C9" w:rsidRDefault="00DD6CDA">
      <w:pPr>
        <w:pStyle w:val="SourceCode"/>
      </w:pPr>
      <w:r>
        <w:t xml:space="preserve">    // blank line was read (answered is true), but it matches no branch,</w:t>
      </w:r>
    </w:p>
    <w:p w14:paraId="5DB7AB2D" w14:textId="77777777" w:rsidR="009D69C9" w:rsidRDefault="00DD6CDA">
      <w:pPr>
        <w:pStyle w:val="SourceCode"/>
      </w:pPr>
      <w:r>
        <w:t xml:space="preserve">    // not even the last one, which needs text that is not empty: nothing</w:t>
      </w:r>
    </w:p>
    <w:p w14:paraId="6A2ECB0B" w14:textId="77777777" w:rsidR="009D69C9" w:rsidRDefault="00DD6CDA">
      <w:pPr>
        <w:pStyle w:val="SourceCode"/>
      </w:pPr>
      <w:r>
        <w:t xml:space="preserve">    // runs, and the prompt comes back. An accidental Enter never closes</w:t>
      </w:r>
    </w:p>
    <w:p w14:paraId="203052D8" w14:textId="77777777" w:rsidR="009D69C9" w:rsidRDefault="00DD6CDA">
      <w:pPr>
        <w:pStyle w:val="SourceCode"/>
      </w:pPr>
      <w:r>
        <w:t xml:space="preserve">    // the program. The command is trimmed first, so a line of only spaces</w:t>
      </w:r>
    </w:p>
    <w:p w14:paraId="78E6E6E2" w14:textId="77777777" w:rsidR="009D69C9" w:rsidRDefault="00DD6CDA">
      <w:pPr>
        <w:pStyle w:val="SourceCode"/>
      </w:pPr>
      <w:r>
        <w:t xml:space="preserve">    // counts as blank and " add" still means add.</w:t>
      </w:r>
    </w:p>
    <w:p w14:paraId="4D3451B4" w14:textId="77777777" w:rsidR="009D69C9" w:rsidRDefault="00DD6CDA">
      <w:pPr>
        <w:pStyle w:val="SourceCode"/>
      </w:pPr>
      <w:r>
        <w:t xml:space="preserve">    let mut running = true;</w:t>
      </w:r>
    </w:p>
    <w:p w14:paraId="6B2F4BEB" w14:textId="77777777" w:rsidR="009D69C9" w:rsidRDefault="00DD6CDA">
      <w:pPr>
        <w:pStyle w:val="SourceCode"/>
      </w:pPr>
      <w:r>
        <w:t xml:space="preserve">    while running {</w:t>
      </w:r>
    </w:p>
    <w:p w14:paraId="108054EF" w14:textId="77777777" w:rsidR="009D69C9" w:rsidRDefault="00DD6CDA">
      <w:pPr>
        <w:pStyle w:val="SourceCode"/>
      </w:pPr>
      <w:r>
        <w:t xml:space="preserve">        let (typed_command, answered) = read_answer("contacts&gt; ");</w:t>
      </w:r>
    </w:p>
    <w:p w14:paraId="2647114B" w14:textId="77777777" w:rsidR="009D69C9" w:rsidRDefault="00DD6CDA">
      <w:pPr>
        <w:pStyle w:val="SourceCode"/>
      </w:pPr>
      <w:r>
        <w:t xml:space="preserve">        let command = typed_command.trim();</w:t>
      </w:r>
    </w:p>
    <w:p w14:paraId="0F6F3421" w14:textId="77777777" w:rsidR="009D69C9" w:rsidRDefault="00DD6CDA">
      <w:pPr>
        <w:pStyle w:val="SourceCode"/>
      </w:pPr>
      <w:r>
        <w:t xml:space="preserve">        if !answered || command == "quit" {</w:t>
      </w:r>
    </w:p>
    <w:p w14:paraId="382F8D36" w14:textId="77777777" w:rsidR="009D69C9" w:rsidRDefault="00DD6CDA">
      <w:pPr>
        <w:pStyle w:val="SourceCode"/>
      </w:pPr>
      <w:r>
        <w:t xml:space="preserve">            println!("Contact Manager closed");</w:t>
      </w:r>
    </w:p>
    <w:p w14:paraId="13492570" w14:textId="77777777" w:rsidR="009D69C9" w:rsidRDefault="00DD6CDA">
      <w:pPr>
        <w:pStyle w:val="SourceCode"/>
      </w:pPr>
      <w:r>
        <w:t xml:space="preserve">            running = false;</w:t>
      </w:r>
    </w:p>
    <w:p w14:paraId="782E04D6" w14:textId="77777777" w:rsidR="009D69C9" w:rsidRDefault="00DD6CDA">
      <w:pPr>
        <w:pStyle w:val="SourceCode"/>
      </w:pPr>
      <w:r>
        <w:t xml:space="preserve">        } else if command == "add" {</w:t>
      </w:r>
    </w:p>
    <w:p w14:paraId="187C8D11" w14:textId="77777777" w:rsidR="009D69C9" w:rsidRDefault="00DD6CDA">
      <w:pPr>
        <w:pStyle w:val="SourceCode"/>
      </w:pPr>
      <w:r>
        <w:t xml:space="preserve">            run_add(&amp;mut connection);</w:t>
      </w:r>
    </w:p>
    <w:p w14:paraId="7D3C7A72" w14:textId="77777777" w:rsidR="009D69C9" w:rsidRDefault="00DD6CDA">
      <w:pPr>
        <w:pStyle w:val="SourceCode"/>
      </w:pPr>
      <w:r>
        <w:t xml:space="preserve">        } else if command != "" {</w:t>
      </w:r>
    </w:p>
    <w:p w14:paraId="14326D3D" w14:textId="77777777" w:rsidR="009D69C9" w:rsidRDefault="00DD6CDA">
      <w:pPr>
        <w:pStyle w:val="SourceCode"/>
      </w:pPr>
      <w:r>
        <w:t xml:space="preserve">            eprintln!("Error: unknown command: {command}");</w:t>
      </w:r>
    </w:p>
    <w:p w14:paraId="6D958085" w14:textId="77777777" w:rsidR="009D69C9" w:rsidRDefault="00DD6CDA">
      <w:pPr>
        <w:pStyle w:val="SourceCode"/>
      </w:pPr>
      <w:r>
        <w:t xml:space="preserve">        }</w:t>
      </w:r>
    </w:p>
    <w:p w14:paraId="1B705379" w14:textId="77777777" w:rsidR="009D69C9" w:rsidRDefault="00DD6CDA">
      <w:pPr>
        <w:pStyle w:val="SourceCode"/>
      </w:pPr>
      <w:r>
        <w:t xml:space="preserve">    }</w:t>
      </w:r>
    </w:p>
    <w:p w14:paraId="3F3F04D3" w14:textId="77777777" w:rsidR="009D69C9" w:rsidRDefault="00DD6CDA">
      <w:pPr>
        <w:pStyle w:val="SourceCode"/>
      </w:pPr>
      <w:r>
        <w:t xml:space="preserve">    // A refused command is reported and the loop goes on, so the run as a</w:t>
      </w:r>
    </w:p>
    <w:p w14:paraId="6FA8F182" w14:textId="77777777" w:rsidR="009D69C9" w:rsidRDefault="00DD6CDA">
      <w:pPr>
        <w:pStyle w:val="SourceCode"/>
      </w:pPr>
      <w:r>
        <w:t xml:space="preserve">    // whole succeeded. The connection is dropped, which closes it, when</w:t>
      </w:r>
    </w:p>
    <w:p w14:paraId="3F4606C8" w14:textId="77777777" w:rsidR="009D69C9" w:rsidRDefault="00DD6CDA">
      <w:pPr>
        <w:pStyle w:val="SourceCode"/>
      </w:pPr>
      <w:r>
        <w:t xml:space="preserve">    // run returns.</w:t>
      </w:r>
    </w:p>
    <w:p w14:paraId="7C7EF88D" w14:textId="77777777" w:rsidR="009D69C9" w:rsidRDefault="00DD6CDA">
      <w:pPr>
        <w:pStyle w:val="SourceCode"/>
      </w:pPr>
      <w:r>
        <w:t xml:space="preserve">    0</w:t>
      </w:r>
    </w:p>
    <w:p w14:paraId="2E122785" w14:textId="77777777" w:rsidR="009D69C9" w:rsidRDefault="00DD6CDA">
      <w:pPr>
        <w:pStyle w:val="SourceCode"/>
      </w:pPr>
      <w:r>
        <w:t>}</w:t>
      </w:r>
    </w:p>
    <w:p w14:paraId="0982DB2F" w14:textId="77777777" w:rsidR="009D69C9" w:rsidRDefault="009D69C9">
      <w:pPr>
        <w:pStyle w:val="SourceCode"/>
      </w:pPr>
    </w:p>
    <w:p w14:paraId="7C1F4096" w14:textId="77777777" w:rsidR="009D69C9" w:rsidRDefault="00DD6CDA">
      <w:pPr>
        <w:pStyle w:val="SourceCode"/>
      </w:pPr>
      <w:r>
        <w:t>fn main() {</w:t>
      </w:r>
    </w:p>
    <w:p w14:paraId="55FDA244" w14:textId="77777777" w:rsidR="009D69C9" w:rsidRDefault="00DD6CDA">
      <w:pPr>
        <w:pStyle w:val="SourceCode"/>
      </w:pPr>
      <w:r>
        <w:t xml:space="preserve">    // Remember, the password comes only from SPA_DB_PASSWORD.</w:t>
      </w:r>
    </w:p>
    <w:p w14:paraId="7E46FA91" w14:textId="77777777" w:rsidR="009D69C9" w:rsidRDefault="00DD6CDA">
      <w:pPr>
        <w:pStyle w:val="SourceCode"/>
      </w:pPr>
      <w:r>
        <w:t xml:space="preserve">    let password = match env::var("SPA_DB_PASSWORD") {</w:t>
      </w:r>
    </w:p>
    <w:p w14:paraId="04079426" w14:textId="77777777" w:rsidR="009D69C9" w:rsidRDefault="00DD6CDA">
      <w:pPr>
        <w:pStyle w:val="SourceCode"/>
      </w:pPr>
      <w:r>
        <w:t xml:space="preserve">        Ok(password) =&gt; password,</w:t>
      </w:r>
    </w:p>
    <w:p w14:paraId="31CB38DE" w14:textId="77777777" w:rsidR="009D69C9" w:rsidRDefault="00DD6CDA">
      <w:pPr>
        <w:pStyle w:val="SourceCode"/>
      </w:pPr>
      <w:r>
        <w:t xml:space="preserve">        Err(_) =&gt; {</w:t>
      </w:r>
    </w:p>
    <w:p w14:paraId="5C5165ED" w14:textId="77777777" w:rsidR="009D69C9" w:rsidRDefault="00DD6CDA">
      <w:pPr>
        <w:pStyle w:val="SourceCode"/>
      </w:pPr>
      <w:r>
        <w:t xml:space="preserve">            eprintln!("Error: SPA_DB_PASSWORD is not set");</w:t>
      </w:r>
    </w:p>
    <w:p w14:paraId="39C027AA" w14:textId="77777777" w:rsidR="009D69C9" w:rsidRDefault="00DD6CDA">
      <w:pPr>
        <w:pStyle w:val="SourceCode"/>
      </w:pPr>
      <w:r>
        <w:t xml:space="preserve">            process::exit(1);</w:t>
      </w:r>
    </w:p>
    <w:p w14:paraId="1BBE742F" w14:textId="77777777" w:rsidR="009D69C9" w:rsidRDefault="00DD6CDA">
      <w:pPr>
        <w:pStyle w:val="SourceCode"/>
      </w:pPr>
      <w:r>
        <w:t xml:space="preserve">        }</w:t>
      </w:r>
    </w:p>
    <w:p w14:paraId="747BF73A" w14:textId="77777777" w:rsidR="009D69C9" w:rsidRDefault="00DD6CDA">
      <w:pPr>
        <w:pStyle w:val="SourceCode"/>
        <w:keepNext/>
      </w:pPr>
      <w:r>
        <w:t xml:space="preserve">    };</w:t>
      </w:r>
    </w:p>
    <w:p w14:paraId="52C86933" w14:textId="77777777" w:rsidR="009D69C9" w:rsidRDefault="00DD6CDA">
      <w:pPr>
        <w:pStyle w:val="SourceCode"/>
        <w:keepNext/>
      </w:pPr>
      <w:r>
        <w:t xml:space="preserve">    process::exit(run(&amp;password));</w:t>
      </w:r>
    </w:p>
    <w:p w14:paraId="6D78B08D" w14:textId="77777777" w:rsidR="009D69C9" w:rsidRDefault="00DD6CDA">
      <w:pPr>
        <w:pStyle w:val="SourceCode"/>
      </w:pPr>
      <w:r>
        <w:t>}</w:t>
      </w:r>
    </w:p>
    <w:p w14:paraId="4A1A080F" w14:textId="77777777" w:rsidR="009D69C9" w:rsidRDefault="009D69C9">
      <w:pPr>
        <w:keepNext/>
      </w:pPr>
    </w:p>
    <w:p w14:paraId="63B40495" w14:textId="77777777" w:rsidR="009D69C9" w:rsidRDefault="00DD6CDA">
      <w:pPr>
        <w:pStyle w:val="Heading3"/>
      </w:pPr>
      <w:r>
        <w:t>Windows PowerShell Build and Run</w:t>
      </w:r>
    </w:p>
    <w:p w14:paraId="0C20BFDE" w14:textId="77777777" w:rsidR="009D69C9" w:rsidRDefault="00DD6CDA">
      <w:pPr>
        <w:keepNext/>
      </w:pPr>
      <w:r>
        <w:t>Run the block from the lesson-5.1-extended folder and type the same commands and answers as for the Basic version.</w:t>
      </w:r>
    </w:p>
    <w:p w14:paraId="5F6D652A" w14:textId="77777777" w:rsidR="009D69C9" w:rsidRDefault="009D69C9">
      <w:pPr>
        <w:keepNext/>
      </w:pPr>
    </w:p>
    <w:p w14:paraId="02CEDAF9" w14:textId="77777777" w:rsidR="009D69C9" w:rsidRDefault="00DD6CDA">
      <w:pPr>
        <w:pStyle w:val="CommandBlock"/>
        <w:keepNext/>
      </w:pPr>
      <w:r>
        <w:t>cargo build --manifest-path .\rust\Cargo.toml</w:t>
      </w:r>
    </w:p>
    <w:p w14:paraId="54B32659" w14:textId="77777777" w:rsidR="009D69C9" w:rsidRDefault="00DD6CDA">
      <w:pPr>
        <w:pStyle w:val="CommandBlock"/>
        <w:keepNext/>
      </w:pPr>
      <w:r>
        <w:t>$mysql = "C:\Program Files\MySQL\MySQL Server 26.7\bin\mysql.exe"</w:t>
      </w:r>
    </w:p>
    <w:p w14:paraId="77D2FE65" w14:textId="77777777" w:rsidR="009D69C9" w:rsidRDefault="00DD6CDA">
      <w:pPr>
        <w:pStyle w:val="CommandBlock"/>
        <w:keepNext/>
      </w:pPr>
      <w:r>
        <w:t>$env:MYSQL_PWD = $env:SPA_DB_PASSWORD</w:t>
      </w:r>
    </w:p>
    <w:p w14:paraId="74766645" w14:textId="77777777" w:rsidR="009D69C9" w:rsidRDefault="00DD6CDA">
      <w:pPr>
        <w:pStyle w:val="CommandBlock"/>
        <w:keepNext/>
      </w:pPr>
      <w:r>
        <w:t>&amp; $mysql -u devuser -h 127.0.0.1 -P 3306 -D spa_contacts --commands `</w:t>
      </w:r>
    </w:p>
    <w:p w14:paraId="7D3E4F63" w14:textId="77777777" w:rsidR="009D69C9" w:rsidRDefault="00DD6CDA">
      <w:pPr>
        <w:pStyle w:val="CommandBlock"/>
        <w:keepNext/>
      </w:pPr>
      <w:r>
        <w:t xml:space="preserve">    -e "source ./sql/reset_contacts_rust.sql"</w:t>
      </w:r>
    </w:p>
    <w:p w14:paraId="5A787F93" w14:textId="77777777" w:rsidR="009D69C9" w:rsidRDefault="00DD6CDA">
      <w:pPr>
        <w:pStyle w:val="CommandBlock"/>
        <w:keepNext/>
      </w:pPr>
      <w:r>
        <w:t>Remove-Item Env:MYSQL_PWD</w:t>
      </w:r>
    </w:p>
    <w:p w14:paraId="5BC318EC" w14:textId="77777777" w:rsidR="009D69C9" w:rsidRDefault="00DD6CDA">
      <w:pPr>
        <w:pStyle w:val="CommandBlock"/>
        <w:keepNext/>
      </w:pPr>
      <w:r>
        <w:t>.\rust\target\debug\contacts.exe</w:t>
      </w:r>
    </w:p>
    <w:p w14:paraId="669FEC80" w14:textId="77777777" w:rsidR="009D69C9" w:rsidRDefault="00DD6CDA">
      <w:pPr>
        <w:pStyle w:val="CommandBlock"/>
      </w:pPr>
      <w:r>
        <w:t>$LASTEXITCODE</w:t>
      </w:r>
    </w:p>
    <w:p w14:paraId="2040D161" w14:textId="77777777" w:rsidR="009D69C9" w:rsidRDefault="009D69C9">
      <w:pPr>
        <w:keepNext/>
      </w:pPr>
    </w:p>
    <w:p w14:paraId="71AD38C6" w14:textId="77777777" w:rsidR="009D69C9" w:rsidRDefault="00DD6CDA">
      <w:pPr>
        <w:pStyle w:val="Heading3"/>
      </w:pPr>
      <w:r>
        <w:t>Linux or macOS Build and Run</w:t>
      </w:r>
    </w:p>
    <w:p w14:paraId="1D67E929" w14:textId="77777777" w:rsidR="009D69C9" w:rsidRDefault="00DD6CDA">
      <w:pPr>
        <w:pStyle w:val="CommandBlock"/>
        <w:keepNext/>
      </w:pPr>
      <w:r>
        <w:t>cargo build --manifest-path ./rust/Cargo.toml</w:t>
      </w:r>
    </w:p>
    <w:p w14:paraId="36688CA8" w14:textId="77777777" w:rsidR="009D69C9" w:rsidRDefault="00DD6CDA">
      <w:pPr>
        <w:pStyle w:val="CommandBlock"/>
        <w:keepNext/>
      </w:pPr>
      <w:r>
        <w:t>export MYSQL_PWD="$SPA_DB_PASSWORD"</w:t>
      </w:r>
    </w:p>
    <w:p w14:paraId="63E8DCCD" w14:textId="77777777" w:rsidR="009D69C9" w:rsidRDefault="00DD6CDA">
      <w:pPr>
        <w:pStyle w:val="CommandBlock"/>
        <w:keepNext/>
      </w:pPr>
      <w:r>
        <w:t>mysql -u devuser -h 127.0.0.1 -P 3306 -D spa_contacts \</w:t>
      </w:r>
    </w:p>
    <w:p w14:paraId="776B8128" w14:textId="77777777" w:rsidR="009D69C9" w:rsidRDefault="00DD6CDA">
      <w:pPr>
        <w:pStyle w:val="CommandBlock"/>
        <w:keepNext/>
      </w:pPr>
      <w:r>
        <w:t xml:space="preserve">    &lt; ./sql/reset_contacts_rust.sql</w:t>
      </w:r>
    </w:p>
    <w:p w14:paraId="7246CFD1" w14:textId="77777777" w:rsidR="009D69C9" w:rsidRDefault="00DD6CDA">
      <w:pPr>
        <w:pStyle w:val="CommandBlock"/>
        <w:keepNext/>
      </w:pPr>
      <w:r>
        <w:t>unset MYSQL_PWD</w:t>
      </w:r>
    </w:p>
    <w:p w14:paraId="219F8189" w14:textId="77777777" w:rsidR="009D69C9" w:rsidRDefault="00DD6CDA">
      <w:pPr>
        <w:pStyle w:val="CommandBlock"/>
        <w:keepNext/>
      </w:pPr>
      <w:r>
        <w:t>./rust/target/debug/contacts</w:t>
      </w:r>
    </w:p>
    <w:p w14:paraId="7F391AF0" w14:textId="77777777" w:rsidR="009D69C9" w:rsidRDefault="00DD6CDA">
      <w:pPr>
        <w:pStyle w:val="CommandBlock"/>
      </w:pPr>
      <w:r>
        <w:t>echo $?</w:t>
      </w:r>
    </w:p>
    <w:p w14:paraId="4CCB75E7" w14:textId="77777777" w:rsidR="009D69C9" w:rsidRDefault="009D69C9">
      <w:pPr>
        <w:keepNext/>
      </w:pPr>
    </w:p>
    <w:p w14:paraId="3476FD8E" w14:textId="77777777" w:rsidR="009D69C9" w:rsidRDefault="00DD6CDA">
      <w:pPr>
        <w:pStyle w:val="Heading3"/>
      </w:pPr>
      <w:r>
        <w:t>Check Your Results</w:t>
      </w:r>
    </w:p>
    <w:p w14:paraId="53E9F3DF" w14:textId="77777777" w:rsidR="009D69C9" w:rsidRDefault="00DD6CDA">
      <w:r>
        <w:t>cargo build prints its own lines first, on the error stream.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513D9032" w14:textId="77777777" w:rsidR="009D69C9" w:rsidRDefault="009D69C9">
      <w:pPr>
        <w:keepNext/>
      </w:pPr>
    </w:p>
    <w:p w14:paraId="41D1B45E" w14:textId="77777777" w:rsidR="009D69C9" w:rsidRDefault="00DD6CDA">
      <w:pPr>
        <w:pStyle w:val="ListBullet"/>
      </w:pPr>
      <w:r>
        <w:t>If the build fails with error[E0583]: file not found for module `contacts`, contacts.rs is not saved in .\rust\src\bin\contacts, beside main.rs.</w:t>
      </w:r>
    </w:p>
    <w:p w14:paraId="25014AB3" w14:textId="77777777" w:rsidR="009D69C9" w:rsidRDefault="00DD6CDA">
      <w:pPr>
        <w:pStyle w:val="ListBullet"/>
      </w:pPr>
      <w:r>
        <w:t>If the build fails with another message, read the first error: it names the file and line to fix.</w:t>
      </w:r>
    </w:p>
    <w:p w14:paraId="3D9B729E" w14:textId="77777777" w:rsidR="009D69C9" w:rsidRDefault="009D69C9">
      <w:pPr>
        <w:keepNext/>
      </w:pPr>
    </w:p>
    <w:p w14:paraId="0F88FD14" w14:textId="77777777" w:rsidR="009D69C9" w:rsidRDefault="00DD6CDA">
      <w:pPr>
        <w:pStyle w:val="Heading3"/>
      </w:pPr>
      <w:r>
        <w:t>Windows PowerShell Ended Input Check</w:t>
      </w:r>
    </w:p>
    <w:p w14:paraId="1561AE67" w14:textId="77777777" w:rsidR="009D69C9" w:rsidRDefault="00DD6CDA">
      <w:pPr>
        <w:keepNext/>
      </w:pPr>
      <w:r>
        <w:t>Now end the input partway through an add, with ended.txt, as for Assembly.</w:t>
      </w:r>
    </w:p>
    <w:p w14:paraId="5F6C597E" w14:textId="77777777" w:rsidR="009D69C9" w:rsidRDefault="009D69C9">
      <w:pPr>
        <w:keepNext/>
      </w:pPr>
    </w:p>
    <w:p w14:paraId="5AB219D4" w14:textId="77777777" w:rsidR="009D69C9" w:rsidRDefault="00DD6CDA">
      <w:pPr>
        <w:pStyle w:val="CommandBlock"/>
        <w:keepNext/>
      </w:pPr>
      <w:r>
        <w:t>cmd /c ".\rust\target\debug\contacts.exe &lt; ended.txt"</w:t>
      </w:r>
    </w:p>
    <w:p w14:paraId="7D95B8CC" w14:textId="77777777" w:rsidR="009D69C9" w:rsidRDefault="00DD6CDA">
      <w:pPr>
        <w:pStyle w:val="CommandBlock"/>
      </w:pPr>
      <w:r>
        <w:t>$LASTEXITCODE</w:t>
      </w:r>
    </w:p>
    <w:p w14:paraId="73DF61B1" w14:textId="77777777" w:rsidR="009D69C9" w:rsidRDefault="009D69C9">
      <w:pPr>
        <w:keepNext/>
      </w:pPr>
    </w:p>
    <w:p w14:paraId="5BB3BF9B" w14:textId="77777777" w:rsidR="009D69C9" w:rsidRDefault="00DD6CDA">
      <w:pPr>
        <w:pStyle w:val="Heading3"/>
      </w:pPr>
      <w:r>
        <w:t>Linux or macOS Ended Input Check</w:t>
      </w:r>
    </w:p>
    <w:p w14:paraId="19CA8456" w14:textId="77777777" w:rsidR="009D69C9" w:rsidRDefault="00DD6CDA">
      <w:pPr>
        <w:pStyle w:val="CommandBlock"/>
        <w:keepNext/>
      </w:pPr>
      <w:r>
        <w:t>./rust/target/debug/contacts &lt; ended.txt</w:t>
      </w:r>
    </w:p>
    <w:p w14:paraId="0943A7B8" w14:textId="77777777" w:rsidR="009D69C9" w:rsidRDefault="00DD6CDA">
      <w:pPr>
        <w:pStyle w:val="CommandBlock"/>
      </w:pPr>
      <w:r>
        <w:t>echo $?</w:t>
      </w:r>
    </w:p>
    <w:p w14:paraId="0385F478" w14:textId="77777777" w:rsidR="009D69C9" w:rsidRDefault="009D69C9">
      <w:pPr>
        <w:keepNext/>
      </w:pPr>
    </w:p>
    <w:p w14:paraId="45006307" w14:textId="77777777" w:rsidR="009D69C9" w:rsidRDefault="00DD6CDA">
      <w:pPr>
        <w:keepNext/>
      </w:pPr>
      <w:r>
        <w:t>Your screen must show these lines, and $LASTEXITCODE (echo $?) must print 0. The prompts and the Error line share one line, because input from a file is not shown on the screen.</w:t>
      </w:r>
    </w:p>
    <w:p w14:paraId="3AE3EFAA" w14:textId="77777777" w:rsidR="009D69C9" w:rsidRDefault="009D69C9">
      <w:pPr>
        <w:keepNext/>
      </w:pPr>
    </w:p>
    <w:p w14:paraId="556E2AB8" w14:textId="77777777" w:rsidR="009D69C9" w:rsidRDefault="00DD6CDA">
      <w:pPr>
        <w:pStyle w:val="RequiredOutput"/>
        <w:keepNext/>
      </w:pPr>
      <w:r>
        <w:t>Connected to database spa_contacts</w:t>
      </w:r>
    </w:p>
    <w:p w14:paraId="7E69A623" w14:textId="77777777" w:rsidR="009D69C9" w:rsidRDefault="00DD6CDA">
      <w:pPr>
        <w:pStyle w:val="RequiredOutput"/>
        <w:keepNext/>
      </w:pPr>
      <w:r>
        <w:t>contacts&gt; Name: Email: Phone: Error: input ended before every answer was given</w:t>
      </w:r>
    </w:p>
    <w:p w14:paraId="36178FFD" w14:textId="77777777" w:rsidR="009D69C9" w:rsidRDefault="00DD6CDA">
      <w:pPr>
        <w:pStyle w:val="RequiredOutput"/>
      </w:pPr>
      <w:r>
        <w:t>contacts&gt; Contact Manager closed</w:t>
      </w:r>
    </w:p>
    <w:p w14:paraId="40FBBFBE" w14:textId="77777777" w:rsidR="009D69C9" w:rsidRDefault="009D69C9">
      <w:pPr>
        <w:keepNext/>
      </w:pPr>
    </w:p>
    <w:p w14:paraId="14F7A5E8" w14:textId="77777777" w:rsidR="009D69C9" w:rsidRDefault="00DD6CDA">
      <w:pPr>
        <w:pStyle w:val="ListBullet"/>
      </w:pPr>
      <w:r>
        <w:t>read_line gave Ok(0) at Phone:, so read_answer returned ("", false), run_add printed the Error line, and nothing was created. The next read_answer at contacts&gt; returned false too, and the program closed as quit closes it.</w:t>
      </w:r>
    </w:p>
    <w:p w14:paraId="7BA46C80" w14:textId="77777777" w:rsidR="009D69C9" w:rsidRDefault="00DD6CDA">
      <w:pPr>
        <w:pStyle w:val="ListBullet"/>
      </w:pPr>
      <w:r>
        <w:t>Typed in a terminal, Ctrl+Z and then Enter (Windows) or Ctrl+D (Linux or macOS) at the Phone: prompt ends the input the same way.</w:t>
      </w:r>
    </w:p>
    <w:p w14:paraId="6DE365AE" w14:textId="77777777" w:rsidR="009D69C9" w:rsidRDefault="009D69C9">
      <w:pPr>
        <w:keepNext/>
      </w:pPr>
    </w:p>
    <w:p w14:paraId="47C0B5BA" w14:textId="77777777" w:rsidR="009D69C9" w:rsidRDefault="009D69C9">
      <w:pPr>
        <w:keepNext/>
      </w:pPr>
    </w:p>
    <w:p w14:paraId="4708819A" w14:textId="77777777" w:rsidR="009D69C9" w:rsidRDefault="00DD6CDA">
      <w:pPr>
        <w:pStyle w:val="Heading2"/>
      </w:pPr>
      <w:r>
        <w:t>What to Notice</w:t>
      </w:r>
    </w:p>
    <w:p w14:paraId="2C60D367" w14:textId="77777777" w:rsidR="009D69C9" w:rsidRDefault="00DD6CDA">
      <w:pPr>
        <w:pStyle w:val="ListBullet"/>
      </w:pPr>
      <w:r>
        <w:t>let (typed_command, answered) = read_answer("contacts&gt; ") takes the tuple apart, and let command = typed_command.trim() borrows the trimmed part of it, a &amp;str, so the chain compares command with "quit" and "add" directly. A blank line is read, so read_line gives Ok(1) or more, for its line ending, and answered is true.</w:t>
      </w:r>
    </w:p>
    <w:p w14:paraId="199AE3D2" w14:textId="77777777" w:rsidR="009D69C9" w:rsidRDefault="00DD6CDA">
      <w:pPr>
        <w:pStyle w:val="ListBullet"/>
      </w:pPr>
      <w:r>
        <w:t>get_contact's Result&lt;Option&lt;Contact&gt;, mysql::Error&gt; holds the three outcomes in one type: Ok(Some(contact)) found, Ok(None) no such id, and Err(error) failed. The ? after exec_first passes a failure up at once, and match in create_contact handles all three arms; Rust refuses to compile a match that leaves one out.</w:t>
      </w:r>
    </w:p>
    <w:p w14:paraId="6622BB1D" w14:textId="77777777" w:rsidR="009D69C9" w:rsidRDefault="00DD6CDA">
      <w:pPr>
        <w:pStyle w:val="ListBullet"/>
      </w:pPr>
      <w:r>
        <w:t>create_contact takes &amp;str values and returns a u32. Its trim() calls make new names, full_name, email, and phone, that shadow the parameters: a let with the same name hides the old one, so the trimmed values are the only ones the rest of the function can use.</w:t>
      </w:r>
    </w:p>
    <w:p w14:paraId="5D7140D8" w14:textId="77777777" w:rsidR="009D69C9" w:rsidRDefault="00DD6CDA">
      <w:pPr>
        <w:pStyle w:val="ListBullet"/>
      </w:pPr>
      <w:r>
        <w:t>last_insert_id() is a u64; as u32 converts it once (Lesson 2.1a), so every id in the program, the record's, get_contact's, and the return value, has the type a row's id arrives as.</w:t>
      </w:r>
    </w:p>
    <w:p w14:paraId="5CD17B3B" w14:textId="77777777" w:rsidR="009D69C9" w:rsidRDefault="009D69C9">
      <w:pPr>
        <w:keepNext/>
      </w:pPr>
    </w:p>
    <w:p w14:paraId="6B715B53" w14:textId="77777777" w:rsidR="009D69C9" w:rsidRDefault="00DD6CDA">
      <w:pPr>
        <w:pStyle w:val="Heading3"/>
      </w:pPr>
      <w:r>
        <w:t>Basic and Production-Minded Comparison</w:t>
      </w:r>
    </w:p>
    <w:p w14:paraId="76C977A2" w14:textId="77777777" w:rsidR="009D69C9" w:rsidRDefault="00DD6CDA">
      <w:r>
        <w:t>Both versions behave and print the same; the Basic version is the one file basic_contacts.rs, and the Production-Minded version splits the work into the contacts module, contacts.rs, and the entry file, main.rs.</w:t>
      </w:r>
    </w:p>
    <w:p w14:paraId="29FF850D" w14:textId="77777777" w:rsidR="009D69C9" w:rsidRDefault="009D69C9">
      <w:pPr>
        <w:keepNext/>
      </w:pPr>
    </w:p>
    <w:p w14:paraId="4AA01FA9" w14:textId="77777777" w:rsidR="009D69C9" w:rsidRDefault="009D69C9">
      <w:pPr>
        <w:keepNext/>
      </w:pPr>
    </w:p>
    <w:p w14:paraId="7BEB6B5C" w14:textId="77777777" w:rsidR="009D69C9" w:rsidRDefault="009D69C9">
      <w:pPr>
        <w:keepNext/>
      </w:pPr>
    </w:p>
    <w:p w14:paraId="1182A7E1" w14:textId="77777777" w:rsidR="009D69C9" w:rsidRDefault="00DD6CDA">
      <w:pPr>
        <w:pStyle w:val="Heading1"/>
      </w:pPr>
      <w:r>
        <w:t>Erlang Implementation</w:t>
      </w:r>
    </w:p>
    <w:p w14:paraId="5C6F152A" w14:textId="77777777" w:rsidR="009D69C9" w:rsidRDefault="00DD6CDA">
      <w:r>
        <w:t>Erlang uses mysql-otp 1.9.0 (Lesson 4.0a). Remember, mysql:query with a list as its third value sends a statement with parameters, the atom null goes and comes back as NULL, and mysql:insert_id answers about the connection's last INSERT (Lessons 4.5a and 4.6a); a query answers {ok, ColumnNames, Rows}, with one inner list per row (Lesson 4.1a); and report_error turns a refusal's number into user_message's words, and tells a server that never answers by its econnrefused (Lesson 4.14a). New here: read_answer r</w:t>
      </w:r>
      <w:r>
        <w:t>eturns a tuple, {Answer, Answered}, and get_contact answers with one of three shapes, {ok, Contact}, not_found, or {error, Reason}, which a case takes apart.</w:t>
      </w:r>
    </w:p>
    <w:p w14:paraId="2C8BCF77" w14:textId="77777777" w:rsidR="009D69C9" w:rsidRDefault="009D69C9">
      <w:pPr>
        <w:keepNext/>
      </w:pPr>
    </w:p>
    <w:p w14:paraId="0AA2CE97" w14:textId="77777777" w:rsidR="009D69C9" w:rsidRDefault="009D69C9">
      <w:pPr>
        <w:keepNext/>
      </w:pPr>
    </w:p>
    <w:p w14:paraId="22DC3FD6" w14:textId="77777777" w:rsidR="009D69C9" w:rsidRDefault="00DD6CDA">
      <w:pPr>
        <w:pStyle w:val="Heading2"/>
      </w:pPr>
      <w:r>
        <w:t>Basic Implementation</w:t>
      </w:r>
    </w:p>
    <w:p w14:paraId="7689CB6E" w14:textId="77777777" w:rsidR="009D69C9" w:rsidRDefault="00DD6CDA">
      <w:r>
        <w:t>Start with the whole program in one module: the connection, the command loop, and two commands, add and quit. read_answer is Lesson 2.11a's, returning a tuple, with Chapter 3 Project 2a's line handling. reason_text is Lesson 4.0a's, and validate_contact is Lesson 4.5a's with Lesson 4.7a's phone characters. create_contact trims and validates its three values; insert_contact sends the INSERT, prints Added contact and the new id, and calls show_stored_contact, which reads the row back and prints it. Its branch</w:t>
      </w:r>
      <w:r>
        <w:t xml:space="preserve"> for {error, {1062, _SqlState, _Message}}, a taken email, comes before the branch for any other refusal. run_add asks the three questions and calls create_contact only when all three answers arrived. command_loop calls itself after each command until quit or ended input. The new parts are explained in full in the comments; the earlier parts have short reminders. Read the comments as you type it.</w:t>
      </w:r>
    </w:p>
    <w:p w14:paraId="1F4E413C" w14:textId="77777777" w:rsidR="009D69C9" w:rsidRDefault="009D69C9">
      <w:pPr>
        <w:keepNext/>
      </w:pPr>
    </w:p>
    <w:p w14:paraId="18296175" w14:textId="77777777" w:rsidR="009D69C9" w:rsidRDefault="00DD6CDA">
      <w:pPr>
        <w:pStyle w:val="Heading3"/>
      </w:pPr>
      <w:r>
        <w:t>erlang/basic_contacts.erl</w:t>
      </w:r>
    </w:p>
    <w:p w14:paraId="068C83FF" w14:textId="77777777" w:rsidR="009D69C9" w:rsidRDefault="00DD6CDA">
      <w:pPr>
        <w:pStyle w:val="SourceCode"/>
        <w:keepNext/>
      </w:pPr>
      <w:r>
        <w:t>%% The Basic contact application: one module, a command loop, and two</w:t>
      </w:r>
    </w:p>
    <w:p w14:paraId="57B093D8" w14:textId="77777777" w:rsidR="009D69C9" w:rsidRDefault="00DD6CDA">
      <w:pPr>
        <w:pStyle w:val="SourceCode"/>
        <w:keepNext/>
      </w:pPr>
      <w:r>
        <w:t>%% commands, add and quit. add collects one contact's answers, and</w:t>
      </w:r>
    </w:p>
    <w:p w14:paraId="2C24A6E1" w14:textId="77777777" w:rsidR="009D69C9" w:rsidRDefault="00DD6CDA">
      <w:pPr>
        <w:pStyle w:val="SourceCode"/>
      </w:pPr>
      <w:r>
        <w:t>%% create_contact, the application function, creates the record from them.</w:t>
      </w:r>
    </w:p>
    <w:p w14:paraId="1522BE50" w14:textId="77777777" w:rsidR="009D69C9" w:rsidRDefault="00DD6CDA">
      <w:pPr>
        <w:pStyle w:val="SourceCode"/>
      </w:pPr>
      <w:r>
        <w:t>%% Remember, -module names the module and -export lists what others may</w:t>
      </w:r>
    </w:p>
    <w:p w14:paraId="70EBBBDB" w14:textId="77777777" w:rsidR="009D69C9" w:rsidRDefault="00DD6CDA">
      <w:pPr>
        <w:pStyle w:val="SourceCode"/>
      </w:pPr>
      <w:r>
        <w:t>%% call.</w:t>
      </w:r>
    </w:p>
    <w:p w14:paraId="1E92B4A0" w14:textId="77777777" w:rsidR="009D69C9" w:rsidRDefault="00DD6CDA">
      <w:pPr>
        <w:pStyle w:val="SourceCode"/>
      </w:pPr>
      <w:r>
        <w:t>-module(basic_contacts).</w:t>
      </w:r>
    </w:p>
    <w:p w14:paraId="7D281F89" w14:textId="77777777" w:rsidR="009D69C9" w:rsidRDefault="00DD6CDA">
      <w:pPr>
        <w:pStyle w:val="SourceCode"/>
      </w:pPr>
      <w:r>
        <w:t>-export([main/0]).</w:t>
      </w:r>
    </w:p>
    <w:p w14:paraId="074EBA91" w14:textId="77777777" w:rsidR="009D69C9" w:rsidRDefault="009D69C9">
      <w:pPr>
        <w:pStyle w:val="SourceCode"/>
      </w:pPr>
    </w:p>
    <w:p w14:paraId="72580073" w14:textId="77777777" w:rsidR="009D69C9" w:rsidRDefault="00DD6CDA">
      <w:pPr>
        <w:pStyle w:val="SourceCode"/>
      </w:pPr>
      <w:r>
        <w:t>%% The lesson server, account, and database. Remember, ?NAME inserts a</w:t>
      </w:r>
    </w:p>
    <w:p w14:paraId="35162953" w14:textId="77777777" w:rsidR="009D69C9" w:rsidRDefault="00DD6CDA">
      <w:pPr>
        <w:pStyle w:val="SourceCode"/>
      </w:pPr>
      <w:r>
        <w:t>%% macro, and only the password is secret.</w:t>
      </w:r>
    </w:p>
    <w:p w14:paraId="2E3C1E35" w14:textId="77777777" w:rsidR="009D69C9" w:rsidRDefault="00DD6CDA">
      <w:pPr>
        <w:pStyle w:val="SourceCode"/>
      </w:pPr>
      <w:r>
        <w:t>-define(HOST, "127.0.0.1").</w:t>
      </w:r>
    </w:p>
    <w:p w14:paraId="535FB4EA" w14:textId="77777777" w:rsidR="009D69C9" w:rsidRDefault="00DD6CDA">
      <w:pPr>
        <w:pStyle w:val="SourceCode"/>
      </w:pPr>
      <w:r>
        <w:t>-define(PORT, 3306).</w:t>
      </w:r>
    </w:p>
    <w:p w14:paraId="19AC50CC" w14:textId="77777777" w:rsidR="009D69C9" w:rsidRDefault="00DD6CDA">
      <w:pPr>
        <w:pStyle w:val="SourceCode"/>
      </w:pPr>
      <w:r>
        <w:t>-define(USER, "devuser").</w:t>
      </w:r>
    </w:p>
    <w:p w14:paraId="02A46925" w14:textId="77777777" w:rsidR="009D69C9" w:rsidRDefault="00DD6CDA">
      <w:pPr>
        <w:pStyle w:val="SourceCode"/>
      </w:pPr>
      <w:r>
        <w:t>-define(DATABASE, "spa_contacts").</w:t>
      </w:r>
    </w:p>
    <w:p w14:paraId="78626B68" w14:textId="77777777" w:rsidR="009D69C9" w:rsidRDefault="009D69C9">
      <w:pPr>
        <w:pStyle w:val="SourceCode"/>
      </w:pPr>
    </w:p>
    <w:p w14:paraId="72BF731C" w14:textId="77777777" w:rsidR="009D69C9" w:rsidRDefault="00DD6CDA">
      <w:pPr>
        <w:pStyle w:val="SourceCode"/>
      </w:pPr>
      <w:r>
        <w:t>%% The two statements this program sends. Remember, INSERT leaves the</w:t>
      </w:r>
    </w:p>
    <w:p w14:paraId="35AFF388" w14:textId="77777777" w:rsidR="009D69C9" w:rsidRDefault="00DD6CDA">
      <w:pPr>
        <w:pStyle w:val="SourceCode"/>
      </w:pPr>
      <w:r>
        <w:t>%% AUTO_INCREMENT id out, each ? is a placeholder for a value mysql-otp</w:t>
      </w:r>
    </w:p>
    <w:p w14:paraId="3A1E73B6" w14:textId="77777777" w:rsidR="009D69C9" w:rsidRDefault="00DD6CDA">
      <w:pPr>
        <w:pStyle w:val="SourceCode"/>
      </w:pPr>
      <w:r>
        <w:t>%% sends separately (Lesson 4.5a), and WHERE id = ? picks one row (Lesson</w:t>
      </w:r>
    </w:p>
    <w:p w14:paraId="3D49D5A6" w14:textId="77777777" w:rsidR="009D69C9" w:rsidRDefault="00DD6CDA">
      <w:pPr>
        <w:pStyle w:val="SourceCode"/>
      </w:pPr>
      <w:r>
        <w:t>%% 4.6a).</w:t>
      </w:r>
    </w:p>
    <w:p w14:paraId="5496148D" w14:textId="77777777" w:rsidR="009D69C9" w:rsidRDefault="00DD6CDA">
      <w:pPr>
        <w:pStyle w:val="SourceCode"/>
      </w:pPr>
      <w:r>
        <w:t>%% Remember, contacts_erlang is Erlang's own table (Lesson 4.4).</w:t>
      </w:r>
    </w:p>
    <w:p w14:paraId="1C9F377F" w14:textId="77777777" w:rsidR="009D69C9" w:rsidRDefault="00DD6CDA">
      <w:pPr>
        <w:pStyle w:val="SourceCode"/>
      </w:pPr>
      <w:r>
        <w:t>-define(INSERT_CONTACT,</w:t>
      </w:r>
    </w:p>
    <w:p w14:paraId="2320C78C" w14:textId="77777777" w:rsidR="009D69C9" w:rsidRDefault="00DD6CDA">
      <w:pPr>
        <w:pStyle w:val="SourceCode"/>
      </w:pPr>
      <w:r>
        <w:t xml:space="preserve">        "INSERT INTO contacts_erlang (name, email, phone) "</w:t>
      </w:r>
    </w:p>
    <w:p w14:paraId="3B94197B" w14:textId="77777777" w:rsidR="009D69C9" w:rsidRDefault="00DD6CDA">
      <w:pPr>
        <w:pStyle w:val="SourceCode"/>
      </w:pPr>
      <w:r>
        <w:t xml:space="preserve">        "VALUES (?, ?, ?)").</w:t>
      </w:r>
    </w:p>
    <w:p w14:paraId="3BA2526F" w14:textId="77777777" w:rsidR="009D69C9" w:rsidRDefault="00DD6CDA">
      <w:pPr>
        <w:pStyle w:val="SourceCode"/>
      </w:pPr>
      <w:r>
        <w:t>-define(SELECT_CONTACT,</w:t>
      </w:r>
    </w:p>
    <w:p w14:paraId="5D41427E" w14:textId="77777777" w:rsidR="009D69C9" w:rsidRDefault="00DD6CDA">
      <w:pPr>
        <w:pStyle w:val="SourceCode"/>
      </w:pPr>
      <w:r>
        <w:t xml:space="preserve">        "SELECT id, name, email, phone FROM contacts_erlang WHERE id = ?").</w:t>
      </w:r>
    </w:p>
    <w:p w14:paraId="2BA0B145" w14:textId="77777777" w:rsidR="009D69C9" w:rsidRDefault="009D69C9">
      <w:pPr>
        <w:pStyle w:val="SourceCode"/>
      </w:pPr>
    </w:p>
    <w:p w14:paraId="4EBD6135" w14:textId="77777777" w:rsidR="009D69C9" w:rsidRDefault="00DD6CDA">
      <w:pPr>
        <w:pStyle w:val="SourceCode"/>
      </w:pPr>
      <w:r>
        <w:t>%% The characters a phone may hold (Lesson 4.7a).</w:t>
      </w:r>
    </w:p>
    <w:p w14:paraId="5247107C" w14:textId="77777777" w:rsidR="009D69C9" w:rsidRDefault="00DD6CDA">
      <w:pPr>
        <w:pStyle w:val="SourceCode"/>
      </w:pPr>
      <w:r>
        <w:t>-define(PHONE_CHARACTERS, "0123456789 +-()").</w:t>
      </w:r>
    </w:p>
    <w:p w14:paraId="0B5043E9" w14:textId="77777777" w:rsidR="009D69C9" w:rsidRDefault="009D69C9">
      <w:pPr>
        <w:pStyle w:val="SourceCode"/>
      </w:pPr>
    </w:p>
    <w:p w14:paraId="2149F379" w14:textId="77777777" w:rsidR="009D69C9" w:rsidRDefault="00DD6CDA">
      <w:pPr>
        <w:pStyle w:val="SourceCode"/>
      </w:pPr>
      <w:r>
        <w:t>%% Shows the prompt and reads one line. It returns a tuple of two values,</w:t>
      </w:r>
    </w:p>
    <w:p w14:paraId="2D0E3AC8" w14:textId="77777777" w:rsidR="009D69C9" w:rsidRDefault="00DD6CDA">
      <w:pPr>
        <w:pStyle w:val="SourceCode"/>
      </w:pPr>
      <w:r>
        <w:t>%% Erlang's way to return more than one (Lesson 2.11a): the answer, and</w:t>
      </w:r>
    </w:p>
    <w:p w14:paraId="15F1CB9F" w14:textId="77777777" w:rsidR="009D69C9" w:rsidRDefault="00DD6CDA">
      <w:pPr>
        <w:pStyle w:val="SourceCode"/>
      </w:pPr>
      <w:r>
        <w:t>%% true when a line was read or false when the input had ended.</w:t>
      </w:r>
    </w:p>
    <w:p w14:paraId="781D58BE" w14:textId="77777777" w:rsidR="009D69C9" w:rsidRDefault="00DD6CDA">
      <w:pPr>
        <w:pStyle w:val="SourceCode"/>
      </w:pPr>
      <w:r>
        <w:t>%% Remember, io:get_line returns the atom eof at the end of the input, and</w:t>
      </w:r>
    </w:p>
    <w:p w14:paraId="18E263E4" w14:textId="77777777" w:rsidR="009D69C9" w:rsidRDefault="00DD6CDA">
      <w:pPr>
        <w:pStyle w:val="SourceCode"/>
      </w:pPr>
      <w:r>
        <w:t>%% trimming "\n" then "\r" removes only the line ending (Chapter 3</w:t>
      </w:r>
    </w:p>
    <w:p w14:paraId="401EE6D6" w14:textId="77777777" w:rsidR="009D69C9" w:rsidRDefault="00DD6CDA">
      <w:pPr>
        <w:pStyle w:val="SourceCode"/>
      </w:pPr>
      <w:r>
        <w:t>%% Project 2a). An empty line is still a line that was read, so it gives</w:t>
      </w:r>
    </w:p>
    <w:p w14:paraId="7C8A84BE" w14:textId="77777777" w:rsidR="009D69C9" w:rsidRDefault="00DD6CDA">
      <w:pPr>
        <w:pStyle w:val="SourceCode"/>
      </w:pPr>
      <w:r>
        <w:t>%% {"", true}: that is how the loop below tells a blank line from ended</w:t>
      </w:r>
    </w:p>
    <w:p w14:paraId="69136787" w14:textId="77777777" w:rsidR="009D69C9" w:rsidRDefault="00DD6CDA">
      <w:pPr>
        <w:pStyle w:val="SourceCode"/>
      </w:pPr>
      <w:r>
        <w:t>%% input.</w:t>
      </w:r>
    </w:p>
    <w:p w14:paraId="2877A5A6" w14:textId="77777777" w:rsidR="009D69C9" w:rsidRDefault="00DD6CDA">
      <w:pPr>
        <w:pStyle w:val="SourceCode"/>
      </w:pPr>
      <w:r>
        <w:t>-spec read_answer(string()) -&gt; {string(), boolean()}.</w:t>
      </w:r>
    </w:p>
    <w:p w14:paraId="111A9199" w14:textId="77777777" w:rsidR="009D69C9" w:rsidRDefault="00DD6CDA">
      <w:pPr>
        <w:pStyle w:val="SourceCode"/>
      </w:pPr>
      <w:r>
        <w:t>read_answer(Prompt) -&gt;</w:t>
      </w:r>
    </w:p>
    <w:p w14:paraId="43504837" w14:textId="77777777" w:rsidR="009D69C9" w:rsidRDefault="00DD6CDA">
      <w:pPr>
        <w:pStyle w:val="SourceCode"/>
      </w:pPr>
      <w:r>
        <w:t xml:space="preserve">    case io:get_line(Prompt) of</w:t>
      </w:r>
    </w:p>
    <w:p w14:paraId="79EF3135" w14:textId="77777777" w:rsidR="009D69C9" w:rsidRDefault="00DD6CDA">
      <w:pPr>
        <w:pStyle w:val="SourceCode"/>
      </w:pPr>
      <w:r>
        <w:t xml:space="preserve">        eof -&gt;</w:t>
      </w:r>
    </w:p>
    <w:p w14:paraId="683FA62D" w14:textId="77777777" w:rsidR="009D69C9" w:rsidRDefault="00DD6CDA">
      <w:pPr>
        <w:pStyle w:val="SourceCode"/>
      </w:pPr>
      <w:r>
        <w:t xml:space="preserve">            {"", false};</w:t>
      </w:r>
    </w:p>
    <w:p w14:paraId="6CD70A26" w14:textId="77777777" w:rsidR="009D69C9" w:rsidRDefault="00DD6CDA">
      <w:pPr>
        <w:pStyle w:val="SourceCode"/>
      </w:pPr>
      <w:r>
        <w:t xml:space="preserve">        Line -&gt;</w:t>
      </w:r>
    </w:p>
    <w:p w14:paraId="10AD5309" w14:textId="77777777" w:rsidR="009D69C9" w:rsidRDefault="00DD6CDA">
      <w:pPr>
        <w:pStyle w:val="SourceCode"/>
      </w:pPr>
      <w:r>
        <w:t xml:space="preserve">            {string:trim(string:trim(Line, trailing, "\n"), trailing, "\r"),</w:t>
      </w:r>
    </w:p>
    <w:p w14:paraId="6457443A" w14:textId="77777777" w:rsidR="009D69C9" w:rsidRDefault="00DD6CDA">
      <w:pPr>
        <w:pStyle w:val="SourceCode"/>
      </w:pPr>
      <w:r>
        <w:t xml:space="preserve">             true}</w:t>
      </w:r>
    </w:p>
    <w:p w14:paraId="02E15B9C" w14:textId="77777777" w:rsidR="009D69C9" w:rsidRDefault="00DD6CDA">
      <w:pPr>
        <w:pStyle w:val="SourceCode"/>
      </w:pPr>
      <w:r>
        <w:t xml:space="preserve">    end.</w:t>
      </w:r>
    </w:p>
    <w:p w14:paraId="1A8430CA" w14:textId="77777777" w:rsidR="009D69C9" w:rsidRDefault="009D69C9">
      <w:pPr>
        <w:pStyle w:val="SourceCode"/>
      </w:pPr>
    </w:p>
    <w:p w14:paraId="5C5062F1" w14:textId="77777777" w:rsidR="009D69C9" w:rsidRDefault="00DD6CDA">
      <w:pPr>
        <w:pStyle w:val="SourceCode"/>
      </w:pPr>
      <w:r>
        <w:t>%% Remember, reason_text (Lesson 4.0a) turns the reason into text, never a</w:t>
      </w:r>
    </w:p>
    <w:p w14:paraId="12F092D1" w14:textId="77777777" w:rsidR="009D69C9" w:rsidRDefault="00DD6CDA">
      <w:pPr>
        <w:pStyle w:val="SourceCode"/>
      </w:pPr>
      <w:r>
        <w:t>%% whole term, which could hold the password; the when guard fits only atoms.</w:t>
      </w:r>
    </w:p>
    <w:p w14:paraId="323D188B" w14:textId="77777777" w:rsidR="009D69C9" w:rsidRDefault="00DD6CDA">
      <w:pPr>
        <w:pStyle w:val="SourceCode"/>
      </w:pPr>
      <w:r>
        <w:t>-spec reason_text(term()) -&gt; iodata().</w:t>
      </w:r>
    </w:p>
    <w:p w14:paraId="6CE3644F" w14:textId="77777777" w:rsidR="009D69C9" w:rsidRDefault="00DD6CDA">
      <w:pPr>
        <w:pStyle w:val="SourceCode"/>
      </w:pPr>
      <w:r>
        <w:t>reason_text({_ErrorCode, _SqlState, Message}) -&gt;</w:t>
      </w:r>
    </w:p>
    <w:p w14:paraId="6A8C2667" w14:textId="77777777" w:rsidR="009D69C9" w:rsidRDefault="00DD6CDA">
      <w:pPr>
        <w:pStyle w:val="SourceCode"/>
      </w:pPr>
      <w:r>
        <w:t xml:space="preserve">    Message;</w:t>
      </w:r>
    </w:p>
    <w:p w14:paraId="1DAA396D" w14:textId="77777777" w:rsidR="009D69C9" w:rsidRDefault="00DD6CDA">
      <w:pPr>
        <w:pStyle w:val="SourceCode"/>
      </w:pPr>
      <w:r>
        <w:t>reason_text({{badmatch, {error, ConnectReason}}, _Where}) -&gt;</w:t>
      </w:r>
    </w:p>
    <w:p w14:paraId="2669D5AD" w14:textId="77777777" w:rsidR="009D69C9" w:rsidRDefault="00DD6CDA">
      <w:pPr>
        <w:pStyle w:val="SourceCode"/>
      </w:pPr>
      <w:r>
        <w:t xml:space="preserve">    atom_to_list(ConnectReason);</w:t>
      </w:r>
    </w:p>
    <w:p w14:paraId="453727D6" w14:textId="77777777" w:rsidR="009D69C9" w:rsidRDefault="00DD6CDA">
      <w:pPr>
        <w:pStyle w:val="SourceCode"/>
      </w:pPr>
      <w:r>
        <w:t>reason_text(UnexpectedReason) when is_atom(UnexpectedReason) -&gt;</w:t>
      </w:r>
    </w:p>
    <w:p w14:paraId="70001C59" w14:textId="77777777" w:rsidR="009D69C9" w:rsidRDefault="00DD6CDA">
      <w:pPr>
        <w:pStyle w:val="SourceCode"/>
      </w:pPr>
      <w:r>
        <w:t xml:space="preserve">    atom_to_list(UnexpectedReason);</w:t>
      </w:r>
    </w:p>
    <w:p w14:paraId="4F4C79D8" w14:textId="77777777" w:rsidR="009D69C9" w:rsidRDefault="00DD6CDA">
      <w:pPr>
        <w:pStyle w:val="SourceCode"/>
      </w:pPr>
      <w:r>
        <w:t>reason_text(_UnexpectedReason) -&gt;</w:t>
      </w:r>
    </w:p>
    <w:p w14:paraId="43EB2285" w14:textId="77777777" w:rsidR="009D69C9" w:rsidRDefault="00DD6CDA">
      <w:pPr>
        <w:pStyle w:val="SourceCode"/>
      </w:pPr>
      <w:r>
        <w:t xml:space="preserve">    "an unexpected reason from the connector".</w:t>
      </w:r>
    </w:p>
    <w:p w14:paraId="2E9813FF" w14:textId="77777777" w:rsidR="009D69C9" w:rsidRDefault="009D69C9">
      <w:pPr>
        <w:pStyle w:val="SourceCode"/>
      </w:pPr>
    </w:p>
    <w:p w14:paraId="1B43E2A6" w14:textId="77777777" w:rsidR="009D69C9" w:rsidRDefault="00DD6CDA">
      <w:pPr>
        <w:pStyle w:val="SourceCode"/>
      </w:pPr>
      <w:r>
        <w:t>%% True when the email has exactly one @ and a dot after it (Lesson 4.5a).</w:t>
      </w:r>
    </w:p>
    <w:p w14:paraId="165AB8F3" w14:textId="77777777" w:rsidR="009D69C9" w:rsidRDefault="00DD6CDA">
      <w:pPr>
        <w:pStyle w:val="SourceCode"/>
      </w:pPr>
      <w:r>
        <w:t>-spec has_email_form(string()) -&gt; boolean().</w:t>
      </w:r>
    </w:p>
    <w:p w14:paraId="3175F00F" w14:textId="77777777" w:rsidR="009D69C9" w:rsidRDefault="00DD6CDA">
      <w:pPr>
        <w:pStyle w:val="SourceCode"/>
      </w:pPr>
      <w:r>
        <w:t>has_email_form(Email) -&gt;</w:t>
      </w:r>
    </w:p>
    <w:p w14:paraId="1487489E" w14:textId="77777777" w:rsidR="009D69C9" w:rsidRDefault="00DD6CDA">
      <w:pPr>
        <w:pStyle w:val="SourceCode"/>
      </w:pPr>
      <w:r>
        <w:t xml:space="preserve">    case string:split(Email, "@", all) of</w:t>
      </w:r>
    </w:p>
    <w:p w14:paraId="24F98EB8" w14:textId="77777777" w:rsidR="009D69C9" w:rsidRDefault="00DD6CDA">
      <w:pPr>
        <w:pStyle w:val="SourceCode"/>
      </w:pPr>
      <w:r>
        <w:t xml:space="preserve">        [_Local, Domain] -&gt;</w:t>
      </w:r>
    </w:p>
    <w:p w14:paraId="14E500F6" w14:textId="77777777" w:rsidR="009D69C9" w:rsidRDefault="00DD6CDA">
      <w:pPr>
        <w:pStyle w:val="SourceCode"/>
      </w:pPr>
      <w:r>
        <w:t xml:space="preserve">            string:find(Domain, ".") =/= nomatch;</w:t>
      </w:r>
    </w:p>
    <w:p w14:paraId="3062A839" w14:textId="77777777" w:rsidR="009D69C9" w:rsidRDefault="00DD6CDA">
      <w:pPr>
        <w:pStyle w:val="SourceCode"/>
      </w:pPr>
      <w:r>
        <w:t xml:space="preserve">        _NotOneAtSign -&gt;</w:t>
      </w:r>
    </w:p>
    <w:p w14:paraId="53DC57CA" w14:textId="77777777" w:rsidR="009D69C9" w:rsidRDefault="00DD6CDA">
      <w:pPr>
        <w:pStyle w:val="SourceCode"/>
      </w:pPr>
      <w:r>
        <w:t xml:space="preserve">            false</w:t>
      </w:r>
    </w:p>
    <w:p w14:paraId="4720CC5B" w14:textId="77777777" w:rsidR="009D69C9" w:rsidRDefault="00DD6CDA">
      <w:pPr>
        <w:pStyle w:val="SourceCode"/>
      </w:pPr>
      <w:r>
        <w:t xml:space="preserve">    end.</w:t>
      </w:r>
    </w:p>
    <w:p w14:paraId="504C8F15" w14:textId="77777777" w:rsidR="009D69C9" w:rsidRDefault="009D69C9">
      <w:pPr>
        <w:pStyle w:val="SourceCode"/>
      </w:pPr>
    </w:p>
    <w:p w14:paraId="2419F22C" w14:textId="77777777" w:rsidR="009D69C9" w:rsidRDefault="00DD6CDA">
      <w:pPr>
        <w:pStyle w:val="SourceCode"/>
      </w:pPr>
      <w:r>
        <w:t>%% Checks one contact's trimmed values and returns the first problem, or</w:t>
      </w:r>
    </w:p>
    <w:p w14:paraId="126C37C9" w14:textId="77777777" w:rsidR="009D69C9" w:rsidRDefault="00DD6CDA">
      <w:pPr>
        <w:pStyle w:val="SourceCode"/>
      </w:pPr>
      <w:r>
        <w:t>%% "": Lesson 4.5a's checks, with Lesson 4.7a's phone rule; an empty phone</w:t>
      </w:r>
    </w:p>
    <w:p w14:paraId="5CA4DD87" w14:textId="77777777" w:rsidR="009D69C9" w:rsidRDefault="00DD6CDA">
      <w:pPr>
        <w:pStyle w:val="SourceCode"/>
      </w:pPr>
      <w:r>
        <w:t>%% means no phone. Remember, an if cannot call these functions, so their</w:t>
      </w:r>
    </w:p>
    <w:p w14:paraId="3BD37722" w14:textId="77777777" w:rsidR="009D69C9" w:rsidRDefault="00DD6CDA">
      <w:pPr>
        <w:pStyle w:val="SourceCode"/>
      </w:pPr>
      <w:r>
        <w:t>%% answers are bound first; string:take keeps the allowed characters at</w:t>
      </w:r>
    </w:p>
    <w:p w14:paraId="3A8E2D31" w14:textId="77777777" w:rsidR="009D69C9" w:rsidRDefault="00DD6CDA">
      <w:pPr>
        <w:pStyle w:val="SourceCode"/>
      </w:pPr>
      <w:r>
        <w:t>%% the front, so any rest holds one that is not allowed (Lesson 4.5a).</w:t>
      </w:r>
    </w:p>
    <w:p w14:paraId="7B688278" w14:textId="77777777" w:rsidR="009D69C9" w:rsidRDefault="00DD6CDA">
      <w:pPr>
        <w:pStyle w:val="SourceCode"/>
      </w:pPr>
      <w:r>
        <w:t>-spec validate_contact(string(), string(), string()) -&gt; string().</w:t>
      </w:r>
    </w:p>
    <w:p w14:paraId="73623558" w14:textId="77777777" w:rsidR="009D69C9" w:rsidRDefault="00DD6CDA">
      <w:pPr>
        <w:pStyle w:val="SourceCode"/>
      </w:pPr>
      <w:r>
        <w:t>validate_contact(FullName, Email, Phone) -&gt;</w:t>
      </w:r>
    </w:p>
    <w:p w14:paraId="19A565A3" w14:textId="77777777" w:rsidR="009D69C9" w:rsidRDefault="00DD6CDA">
      <w:pPr>
        <w:pStyle w:val="SourceCode"/>
      </w:pPr>
      <w:r>
        <w:t xml:space="preserve">    EmailHasForm = has_email_form(Email),</w:t>
      </w:r>
    </w:p>
    <w:p w14:paraId="7938CAA5" w14:textId="77777777" w:rsidR="009D69C9" w:rsidRDefault="00DD6CDA">
      <w:pPr>
        <w:pStyle w:val="SourceCode"/>
      </w:pPr>
      <w:r>
        <w:t xml:space="preserve">    {_Allowed, DisallowedRest} = string:take(Phone, ?PHONE_CHARACTERS),</w:t>
      </w:r>
    </w:p>
    <w:p w14:paraId="12C31122" w14:textId="77777777" w:rsidR="009D69C9" w:rsidRDefault="00DD6CDA">
      <w:pPr>
        <w:pStyle w:val="SourceCode"/>
      </w:pPr>
      <w:r>
        <w:t xml:space="preserve">    if</w:t>
      </w:r>
    </w:p>
    <w:p w14:paraId="6074FC1F" w14:textId="77777777" w:rsidR="009D69C9" w:rsidRDefault="00DD6CDA">
      <w:pPr>
        <w:pStyle w:val="SourceCode"/>
      </w:pPr>
      <w:r>
        <w:t xml:space="preserve">        FullName =:= "" -&gt; "name is required";</w:t>
      </w:r>
    </w:p>
    <w:p w14:paraId="02F92900" w14:textId="77777777" w:rsidR="009D69C9" w:rsidRDefault="00DD6CDA">
      <w:pPr>
        <w:pStyle w:val="SourceCode"/>
      </w:pPr>
      <w:r>
        <w:t xml:space="preserve">        length(FullName) &gt; 100 -&gt; "name must be at most 100 characters";</w:t>
      </w:r>
    </w:p>
    <w:p w14:paraId="2BA6A285" w14:textId="77777777" w:rsidR="009D69C9" w:rsidRDefault="00DD6CDA">
      <w:pPr>
        <w:pStyle w:val="SourceCode"/>
      </w:pPr>
      <w:r>
        <w:t xml:space="preserve">        Email =:= "" -&gt; "email is required";</w:t>
      </w:r>
    </w:p>
    <w:p w14:paraId="32B580AA" w14:textId="77777777" w:rsidR="009D69C9" w:rsidRDefault="00DD6CDA">
      <w:pPr>
        <w:pStyle w:val="SourceCode"/>
      </w:pPr>
      <w:r>
        <w:t xml:space="preserve">        length(Email) &gt; 254 -&gt; "email must be at most 254 characters";</w:t>
      </w:r>
    </w:p>
    <w:p w14:paraId="7815DB03" w14:textId="77777777" w:rsidR="009D69C9" w:rsidRDefault="00DD6CDA">
      <w:pPr>
        <w:pStyle w:val="SourceCode"/>
      </w:pPr>
      <w:r>
        <w:t xml:space="preserve">        not EmailHasForm -&gt; "email must have one @ and a dot after it";</w:t>
      </w:r>
    </w:p>
    <w:p w14:paraId="797FF973" w14:textId="77777777" w:rsidR="009D69C9" w:rsidRDefault="00DD6CDA">
      <w:pPr>
        <w:pStyle w:val="SourceCode"/>
      </w:pPr>
      <w:r>
        <w:t xml:space="preserve">        length(Phone) &gt; 20 -&gt; "phone must be at most 20 characters";</w:t>
      </w:r>
    </w:p>
    <w:p w14:paraId="3D919841" w14:textId="77777777" w:rsidR="009D69C9" w:rsidRDefault="00DD6CDA">
      <w:pPr>
        <w:pStyle w:val="SourceCode"/>
      </w:pPr>
      <w:r>
        <w:t xml:space="preserve">        DisallowedRest =/= "" -&gt;</w:t>
      </w:r>
    </w:p>
    <w:p w14:paraId="158AC99C" w14:textId="77777777" w:rsidR="009D69C9" w:rsidRDefault="00DD6CDA">
      <w:pPr>
        <w:pStyle w:val="SourceCode"/>
      </w:pPr>
      <w:r>
        <w:t xml:space="preserve">            "phone may contain only digits, spaces, and + - ( )";</w:t>
      </w:r>
    </w:p>
    <w:p w14:paraId="086530E7" w14:textId="77777777" w:rsidR="009D69C9" w:rsidRDefault="00DD6CDA">
      <w:pPr>
        <w:pStyle w:val="SourceCode"/>
      </w:pPr>
      <w:r>
        <w:t xml:space="preserve">        true -&gt; ""</w:t>
      </w:r>
    </w:p>
    <w:p w14:paraId="2D11CF7B" w14:textId="77777777" w:rsidR="009D69C9" w:rsidRDefault="00DD6CDA">
      <w:pPr>
        <w:pStyle w:val="SourceCode"/>
      </w:pPr>
      <w:r>
        <w:t xml:space="preserve">    end.</w:t>
      </w:r>
    </w:p>
    <w:p w14:paraId="1F51790D" w14:textId="77777777" w:rsidR="009D69C9" w:rsidRDefault="009D69C9">
      <w:pPr>
        <w:pStyle w:val="SourceCode"/>
      </w:pPr>
    </w:p>
    <w:p w14:paraId="139DB99F" w14:textId="77777777" w:rsidR="009D69C9" w:rsidRDefault="00DD6CDA">
      <w:pPr>
        <w:pStyle w:val="SourceCode"/>
      </w:pPr>
      <w:r>
        <w:t>%% Reads the new row back by its id and prints it, so the screen shows</w:t>
      </w:r>
    </w:p>
    <w:p w14:paraId="24E6D0B2" w14:textId="77777777" w:rsidR="009D69C9" w:rsidRDefault="00DD6CDA">
      <w:pPr>
        <w:pStyle w:val="SourceCode"/>
      </w:pPr>
      <w:r>
        <w:t>%% what the database stored. Remember, a query's Rows is a list with one</w:t>
      </w:r>
    </w:p>
    <w:p w14:paraId="45E0FE87" w14:textId="77777777" w:rsidR="009D69C9" w:rsidRDefault="00DD6CDA">
      <w:pPr>
        <w:pStyle w:val="SourceCode"/>
      </w:pPr>
      <w:r>
        <w:t>%% inner list per row (Lesson 4.1a): [] when no contact has the id, and</w:t>
      </w:r>
    </w:p>
    <w:p w14:paraId="63914DEB" w14:textId="77777777" w:rsidR="009D69C9" w:rsidRDefault="00DD6CDA">
      <w:pPr>
        <w:pStyle w:val="SourceCode"/>
      </w:pPr>
      <w:r>
        <w:t>%% mysql-otp gives a NULL phone as the atom null, whose branch comes</w:t>
      </w:r>
    </w:p>
    <w:p w14:paraId="58671825" w14:textId="77777777" w:rsidR="009D69C9" w:rsidRDefault="00DD6CDA">
      <w:pPr>
        <w:pStyle w:val="SourceCode"/>
      </w:pPr>
      <w:r>
        <w:t>%% first (Lesson 4.6a).</w:t>
      </w:r>
    </w:p>
    <w:p w14:paraId="0616333D" w14:textId="77777777" w:rsidR="009D69C9" w:rsidRDefault="00DD6CDA">
      <w:pPr>
        <w:pStyle w:val="SourceCode"/>
      </w:pPr>
      <w:r>
        <w:t>-spec show_stored_contact(pid(), pos_integer()) -&gt; ok.</w:t>
      </w:r>
    </w:p>
    <w:p w14:paraId="1CB85EF0" w14:textId="77777777" w:rsidR="009D69C9" w:rsidRDefault="00DD6CDA">
      <w:pPr>
        <w:pStyle w:val="SourceCode"/>
      </w:pPr>
      <w:r>
        <w:t>show_stored_contact(Connection, NewId) -&gt;</w:t>
      </w:r>
    </w:p>
    <w:p w14:paraId="681EE45E" w14:textId="77777777" w:rsidR="009D69C9" w:rsidRDefault="00DD6CDA">
      <w:pPr>
        <w:pStyle w:val="SourceCode"/>
      </w:pPr>
      <w:r>
        <w:t xml:space="preserve">    case mysql:query(Connection, ?SELECT_CONTACT, [NewId]) of</w:t>
      </w:r>
    </w:p>
    <w:p w14:paraId="042BD96C" w14:textId="77777777" w:rsidR="009D69C9" w:rsidRDefault="00DD6CDA">
      <w:pPr>
        <w:pStyle w:val="SourceCode"/>
      </w:pPr>
      <w:r>
        <w:t xml:space="preserve">        {ok, _ColumnNames, [[ContactId, FullName, Email, StoredPhone]]} -&gt;</w:t>
      </w:r>
    </w:p>
    <w:p w14:paraId="2140AD99" w14:textId="77777777" w:rsidR="009D69C9" w:rsidRDefault="00DD6CDA">
      <w:pPr>
        <w:pStyle w:val="SourceCode"/>
      </w:pPr>
      <w:r>
        <w:t xml:space="preserve">            PhoneText = case StoredPhone of</w:t>
      </w:r>
    </w:p>
    <w:p w14:paraId="4950843F" w14:textId="77777777" w:rsidR="009D69C9" w:rsidRDefault="00DD6CDA">
      <w:pPr>
        <w:pStyle w:val="SourceCode"/>
      </w:pPr>
      <w:r>
        <w:t xml:space="preserve">                            null -&gt; "(no phone)";</w:t>
      </w:r>
    </w:p>
    <w:p w14:paraId="30EE5189" w14:textId="77777777" w:rsidR="009D69C9" w:rsidRDefault="00DD6CDA">
      <w:pPr>
        <w:pStyle w:val="SourceCode"/>
      </w:pPr>
      <w:r>
        <w:t xml:space="preserve">                            _PhoneNumber -&gt; StoredPhone</w:t>
      </w:r>
    </w:p>
    <w:p w14:paraId="41BAB6C8" w14:textId="77777777" w:rsidR="009D69C9" w:rsidRDefault="00DD6CDA">
      <w:pPr>
        <w:pStyle w:val="SourceCode"/>
      </w:pPr>
      <w:r>
        <w:t xml:space="preserve">                        end,</w:t>
      </w:r>
    </w:p>
    <w:p w14:paraId="3302F178" w14:textId="77777777" w:rsidR="009D69C9" w:rsidRDefault="00DD6CDA">
      <w:pPr>
        <w:pStyle w:val="SourceCode"/>
      </w:pPr>
      <w:r>
        <w:t xml:space="preserve">            io:format("  ~B: ~s, ~s, ~s~n",</w:t>
      </w:r>
    </w:p>
    <w:p w14:paraId="12F66821" w14:textId="77777777" w:rsidR="009D69C9" w:rsidRDefault="00DD6CDA">
      <w:pPr>
        <w:pStyle w:val="SourceCode"/>
      </w:pPr>
      <w:r>
        <w:t xml:space="preserve">                      [ContactId, FullName, Email, PhoneText]);</w:t>
      </w:r>
    </w:p>
    <w:p w14:paraId="1205842C" w14:textId="77777777" w:rsidR="009D69C9" w:rsidRDefault="00DD6CDA">
      <w:pPr>
        <w:pStyle w:val="SourceCode"/>
      </w:pPr>
      <w:r>
        <w:t xml:space="preserve">        {ok, _ColumnNames, []} -&gt;</w:t>
      </w:r>
    </w:p>
    <w:p w14:paraId="78AC38B7" w14:textId="77777777" w:rsidR="009D69C9" w:rsidRDefault="00DD6CDA">
      <w:pPr>
        <w:pStyle w:val="SourceCode"/>
      </w:pPr>
      <w:r>
        <w:t xml:space="preserve">            io:format(standard_error, "Error: no contact with id ~B~n",</w:t>
      </w:r>
    </w:p>
    <w:p w14:paraId="0208AF2F" w14:textId="77777777" w:rsidR="009D69C9" w:rsidRDefault="00DD6CDA">
      <w:pPr>
        <w:pStyle w:val="SourceCode"/>
      </w:pPr>
      <w:r>
        <w:t xml:space="preserve">                      [NewId]);</w:t>
      </w:r>
    </w:p>
    <w:p w14:paraId="2235445D" w14:textId="77777777" w:rsidR="009D69C9" w:rsidRDefault="00DD6CDA">
      <w:pPr>
        <w:pStyle w:val="SourceCode"/>
      </w:pPr>
      <w:r>
        <w:t xml:space="preserve">        {error, ReadReason} -&gt;</w:t>
      </w:r>
    </w:p>
    <w:p w14:paraId="708C76A8" w14:textId="77777777" w:rsidR="009D69C9" w:rsidRDefault="00DD6CDA">
      <w:pPr>
        <w:pStyle w:val="SourceCode"/>
      </w:pPr>
      <w:r>
        <w:t xml:space="preserve">            io:format(standard_error, "Error: ~s~n", [reason_text(ReadReason)])</w:t>
      </w:r>
    </w:p>
    <w:p w14:paraId="57B0F7D3" w14:textId="77777777" w:rsidR="009D69C9" w:rsidRDefault="00DD6CDA">
      <w:pPr>
        <w:pStyle w:val="SourceCode"/>
      </w:pPr>
      <w:r>
        <w:t xml:space="preserve">    end.</w:t>
      </w:r>
    </w:p>
    <w:p w14:paraId="3B204FF7" w14:textId="77777777" w:rsidR="009D69C9" w:rsidRDefault="009D69C9">
      <w:pPr>
        <w:pStyle w:val="SourceCode"/>
      </w:pPr>
    </w:p>
    <w:p w14:paraId="61A8894D" w14:textId="77777777" w:rsidR="009D69C9" w:rsidRDefault="00DD6CDA">
      <w:pPr>
        <w:pStyle w:val="SourceCode"/>
      </w:pPr>
      <w:r>
        <w:t>%% Inserts the checked values with parameters, then shows the stored row.</w:t>
      </w:r>
    </w:p>
    <w:p w14:paraId="19A82F42" w14:textId="77777777" w:rsidR="009D69C9" w:rsidRDefault="00DD6CDA">
      <w:pPr>
        <w:pStyle w:val="SourceCode"/>
      </w:pPr>
      <w:r>
        <w:t>%% Returns the new id, or 0 when the server refused the INSERT. Remember,</w:t>
      </w:r>
    </w:p>
    <w:p w14:paraId="6429BA1C" w14:textId="77777777" w:rsidR="009D69C9" w:rsidRDefault="00DD6CDA">
      <w:pPr>
        <w:pStyle w:val="SourceCode"/>
      </w:pPr>
      <w:r>
        <w:t>%% mysql-otp sends the atom null as NULL, so an empty phone is stored as</w:t>
      </w:r>
    </w:p>
    <w:p w14:paraId="2FD5BAC9" w14:textId="77777777" w:rsidR="009D69C9" w:rsidRDefault="00DD6CDA">
      <w:pPr>
        <w:pStyle w:val="SourceCode"/>
      </w:pPr>
      <w:r>
        <w:t>%% no phone, and mysql:insert_id gives the id AUTO_INCREMENT chose</w:t>
      </w:r>
    </w:p>
    <w:p w14:paraId="356B791A" w14:textId="77777777" w:rsidR="009D69C9" w:rsidRDefault="00DD6CDA">
      <w:pPr>
        <w:pStyle w:val="SourceCode"/>
      </w:pPr>
      <w:r>
        <w:t>%% (Lesson 4.5a).</w:t>
      </w:r>
    </w:p>
    <w:p w14:paraId="7711AA3E" w14:textId="77777777" w:rsidR="009D69C9" w:rsidRDefault="00DD6CDA">
      <w:pPr>
        <w:pStyle w:val="SourceCode"/>
      </w:pPr>
      <w:r>
        <w:t>-spec insert_contact(pid(), string(), string(), string()) -&gt;</w:t>
      </w:r>
    </w:p>
    <w:p w14:paraId="7BBCF785" w14:textId="77777777" w:rsidR="009D69C9" w:rsidRDefault="00DD6CDA">
      <w:pPr>
        <w:pStyle w:val="SourceCode"/>
      </w:pPr>
      <w:r>
        <w:t xml:space="preserve">          non_neg_integer().</w:t>
      </w:r>
    </w:p>
    <w:p w14:paraId="1B7091D8" w14:textId="77777777" w:rsidR="009D69C9" w:rsidRDefault="00DD6CDA">
      <w:pPr>
        <w:pStyle w:val="SourceCode"/>
      </w:pPr>
      <w:r>
        <w:t>insert_contact(Connection, FullName, Email, Phone) -&gt;</w:t>
      </w:r>
    </w:p>
    <w:p w14:paraId="4897CDEE" w14:textId="77777777" w:rsidR="009D69C9" w:rsidRDefault="00DD6CDA">
      <w:pPr>
        <w:pStyle w:val="SourceCode"/>
      </w:pPr>
      <w:r>
        <w:t xml:space="preserve">    StoredPhone = case Phone of</w:t>
      </w:r>
    </w:p>
    <w:p w14:paraId="02C401BA" w14:textId="77777777" w:rsidR="009D69C9" w:rsidRDefault="00DD6CDA">
      <w:pPr>
        <w:pStyle w:val="SourceCode"/>
      </w:pPr>
      <w:r>
        <w:t xml:space="preserve">                      "" -&gt; null;</w:t>
      </w:r>
    </w:p>
    <w:p w14:paraId="3482DD04" w14:textId="77777777" w:rsidR="009D69C9" w:rsidRDefault="00DD6CDA">
      <w:pPr>
        <w:pStyle w:val="SourceCode"/>
      </w:pPr>
      <w:r>
        <w:t xml:space="preserve">                      _TypedPhone -&gt; Phone</w:t>
      </w:r>
    </w:p>
    <w:p w14:paraId="1B65AEE3" w14:textId="77777777" w:rsidR="009D69C9" w:rsidRDefault="00DD6CDA">
      <w:pPr>
        <w:pStyle w:val="SourceCode"/>
      </w:pPr>
      <w:r>
        <w:t xml:space="preserve">                  end,</w:t>
      </w:r>
    </w:p>
    <w:p w14:paraId="26F2E912" w14:textId="77777777" w:rsidR="009D69C9" w:rsidRDefault="00DD6CDA">
      <w:pPr>
        <w:pStyle w:val="SourceCode"/>
      </w:pPr>
      <w:r>
        <w:t xml:space="preserve">    case mysql:query(Connection, ?INSERT_CONTACT,</w:t>
      </w:r>
    </w:p>
    <w:p w14:paraId="4FE430A1" w14:textId="77777777" w:rsidR="009D69C9" w:rsidRDefault="00DD6CDA">
      <w:pPr>
        <w:pStyle w:val="SourceCode"/>
      </w:pPr>
      <w:r>
        <w:t xml:space="preserve">                     [FullName, Email, StoredPhone]) of</w:t>
      </w:r>
    </w:p>
    <w:p w14:paraId="002A6935" w14:textId="77777777" w:rsidR="009D69C9" w:rsidRDefault="00DD6CDA">
      <w:pPr>
        <w:pStyle w:val="SourceCode"/>
      </w:pPr>
      <w:r>
        <w:t xml:space="preserve">        ok -&gt;</w:t>
      </w:r>
    </w:p>
    <w:p w14:paraId="7612CC20" w14:textId="77777777" w:rsidR="009D69C9" w:rsidRDefault="00DD6CDA">
      <w:pPr>
        <w:pStyle w:val="SourceCode"/>
      </w:pPr>
      <w:r>
        <w:t xml:space="preserve">            NewId = mysql:insert_id(Connection),</w:t>
      </w:r>
    </w:p>
    <w:p w14:paraId="4A2DD878" w14:textId="77777777" w:rsidR="009D69C9" w:rsidRDefault="00DD6CDA">
      <w:pPr>
        <w:pStyle w:val="SourceCode"/>
      </w:pPr>
      <w:r>
        <w:t xml:space="preserve">            io:format("Added contact ~B:~n", [NewId]),</w:t>
      </w:r>
    </w:p>
    <w:p w14:paraId="5BD64A96" w14:textId="77777777" w:rsidR="009D69C9" w:rsidRDefault="00DD6CDA">
      <w:pPr>
        <w:pStyle w:val="SourceCode"/>
      </w:pPr>
      <w:r>
        <w:t xml:space="preserve">            %% The contact is stored now, so NewId is returned even if</w:t>
      </w:r>
    </w:p>
    <w:p w14:paraId="46F831E9" w14:textId="77777777" w:rsidR="009D69C9" w:rsidRDefault="00DD6CDA">
      <w:pPr>
        <w:pStyle w:val="SourceCode"/>
      </w:pPr>
      <w:r>
        <w:t xml:space="preserve">            %% reading it back fails.</w:t>
      </w:r>
    </w:p>
    <w:p w14:paraId="3A9F942E" w14:textId="77777777" w:rsidR="009D69C9" w:rsidRDefault="00DD6CDA">
      <w:pPr>
        <w:pStyle w:val="SourceCode"/>
      </w:pPr>
      <w:r>
        <w:t xml:space="preserve">            show_stored_contact(Connection, NewId),</w:t>
      </w:r>
    </w:p>
    <w:p w14:paraId="17048F11" w14:textId="77777777" w:rsidR="009D69C9" w:rsidRDefault="00DD6CDA">
      <w:pPr>
        <w:pStyle w:val="SourceCode"/>
      </w:pPr>
      <w:r>
        <w:t xml:space="preserve">            NewId;</w:t>
      </w:r>
    </w:p>
    <w:p w14:paraId="24F1374D" w14:textId="77777777" w:rsidR="009D69C9" w:rsidRDefault="00DD6CDA">
      <w:pPr>
        <w:pStyle w:val="SourceCode"/>
      </w:pPr>
      <w:r>
        <w:t xml:space="preserve">        %% Lesson 4.14a's Basic test: the one number expected here, a</w:t>
      </w:r>
    </w:p>
    <w:p w14:paraId="54E33A52" w14:textId="77777777" w:rsidR="009D69C9" w:rsidRDefault="00DD6CDA">
      <w:pPr>
        <w:pStyle w:val="SourceCode"/>
      </w:pPr>
      <w:r>
        <w:t xml:space="preserve">        %% taken email (1062), gets the user's words; any other failure</w:t>
      </w:r>
    </w:p>
    <w:p w14:paraId="2C414238" w14:textId="77777777" w:rsidR="009D69C9" w:rsidRDefault="00DD6CDA">
      <w:pPr>
        <w:pStyle w:val="SourceCode"/>
      </w:pPr>
      <w:r>
        <w:t xml:space="preserve">        %% keeps the server's message. The 1062 branch comes first,</w:t>
      </w:r>
    </w:p>
    <w:p w14:paraId="5E961D6F" w14:textId="77777777" w:rsidR="009D69C9" w:rsidRDefault="00DD6CDA">
      <w:pPr>
        <w:pStyle w:val="SourceCode"/>
      </w:pPr>
      <w:r>
        <w:t xml:space="preserve">        %% because the next pattern fits every refusal.</w:t>
      </w:r>
    </w:p>
    <w:p w14:paraId="3FF402EA" w14:textId="77777777" w:rsidR="009D69C9" w:rsidRDefault="00DD6CDA">
      <w:pPr>
        <w:pStyle w:val="SourceCode"/>
      </w:pPr>
      <w:r>
        <w:t xml:space="preserve">        {error, {1062, _SqlState, _Message}} -&gt;</w:t>
      </w:r>
    </w:p>
    <w:p w14:paraId="0F20B1D0" w14:textId="77777777" w:rsidR="009D69C9" w:rsidRDefault="00DD6CDA">
      <w:pPr>
        <w:pStyle w:val="SourceCode"/>
      </w:pPr>
      <w:r>
        <w:t xml:space="preserve">            io:format(standard_error,</w:t>
      </w:r>
    </w:p>
    <w:p w14:paraId="74523421" w14:textId="77777777" w:rsidR="009D69C9" w:rsidRDefault="00DD6CDA">
      <w:pPr>
        <w:pStyle w:val="SourceCode"/>
      </w:pPr>
      <w:r>
        <w:t xml:space="preserve">                      "Error: That email is already in use.~n", []),</w:t>
      </w:r>
    </w:p>
    <w:p w14:paraId="10A6BF57" w14:textId="77777777" w:rsidR="009D69C9" w:rsidRDefault="00DD6CDA">
      <w:pPr>
        <w:pStyle w:val="SourceCode"/>
      </w:pPr>
      <w:r>
        <w:t xml:space="preserve">            0;</w:t>
      </w:r>
    </w:p>
    <w:p w14:paraId="68072F11" w14:textId="77777777" w:rsidR="009D69C9" w:rsidRDefault="00DD6CDA">
      <w:pPr>
        <w:pStyle w:val="SourceCode"/>
      </w:pPr>
      <w:r>
        <w:t xml:space="preserve">        {error, InsertReason} -&gt;</w:t>
      </w:r>
    </w:p>
    <w:p w14:paraId="76A57D6F" w14:textId="77777777" w:rsidR="009D69C9" w:rsidRDefault="00DD6CDA">
      <w:pPr>
        <w:pStyle w:val="SourceCode"/>
      </w:pPr>
      <w:r>
        <w:t xml:space="preserve">            io:format(standard_error, "Error: ~s~n",</w:t>
      </w:r>
    </w:p>
    <w:p w14:paraId="45C9F87F" w14:textId="77777777" w:rsidR="009D69C9" w:rsidRDefault="00DD6CDA">
      <w:pPr>
        <w:pStyle w:val="SourceCode"/>
      </w:pPr>
      <w:r>
        <w:t xml:space="preserve">                      [reason_text(InsertReason)]),</w:t>
      </w:r>
    </w:p>
    <w:p w14:paraId="704EECA3" w14:textId="77777777" w:rsidR="009D69C9" w:rsidRDefault="00DD6CDA">
      <w:pPr>
        <w:pStyle w:val="SourceCode"/>
      </w:pPr>
      <w:r>
        <w:t xml:space="preserve">            0</w:t>
      </w:r>
    </w:p>
    <w:p w14:paraId="1ED91484" w14:textId="77777777" w:rsidR="009D69C9" w:rsidRDefault="00DD6CDA">
      <w:pPr>
        <w:pStyle w:val="SourceCode"/>
      </w:pPr>
      <w:r>
        <w:t xml:space="preserve">    end.</w:t>
      </w:r>
    </w:p>
    <w:p w14:paraId="08F4C3A1" w14:textId="77777777" w:rsidR="009D69C9" w:rsidRDefault="009D69C9">
      <w:pPr>
        <w:pStyle w:val="SourceCode"/>
      </w:pPr>
    </w:p>
    <w:p w14:paraId="3101A964" w14:textId="77777777" w:rsidR="009D69C9" w:rsidRDefault="00DD6CDA">
      <w:pPr>
        <w:pStyle w:val="SourceCode"/>
      </w:pPr>
      <w:r>
        <w:t>%% The application function: creates one contact from the values it is</w:t>
      </w:r>
    </w:p>
    <w:p w14:paraId="27CC3A1F" w14:textId="77777777" w:rsidR="009D69C9" w:rsidRDefault="00DD6CDA">
      <w:pPr>
        <w:pStyle w:val="SourceCode"/>
      </w:pPr>
      <w:r>
        <w:t>%% given and returns its new id, or 0 when nothing was created (ids start</w:t>
      </w:r>
    </w:p>
    <w:p w14:paraId="60DE741A" w14:textId="77777777" w:rsidR="009D69C9" w:rsidRDefault="00DD6CDA">
      <w:pPr>
        <w:pStyle w:val="SourceCode"/>
      </w:pPr>
      <w:r>
        <w:t>%% at 1, so 0 is never an id). It never asks a question, so any part of a</w:t>
      </w:r>
    </w:p>
    <w:p w14:paraId="5118F62A" w14:textId="77777777" w:rsidR="009D69C9" w:rsidRDefault="00DD6CDA">
      <w:pPr>
        <w:pStyle w:val="SourceCode"/>
      </w:pPr>
      <w:r>
        <w:t>%% program can call it with values, typed or not (Lesson 5.1a). Remember,</w:t>
      </w:r>
    </w:p>
    <w:p w14:paraId="45A8989A" w14:textId="77777777" w:rsidR="009D69C9" w:rsidRDefault="00DD6CDA">
      <w:pPr>
        <w:pStyle w:val="SourceCode"/>
      </w:pPr>
      <w:r>
        <w:t>%% string:trim removes the spaces at both ends, and each step's value</w:t>
      </w:r>
    </w:p>
    <w:p w14:paraId="6FF322A2" w14:textId="77777777" w:rsidR="009D69C9" w:rsidRDefault="00DD6CDA">
      <w:pPr>
        <w:pStyle w:val="SourceCode"/>
      </w:pPr>
      <w:r>
        <w:t>%% gets a name of its own, because Erlang cannot change a variable</w:t>
      </w:r>
    </w:p>
    <w:p w14:paraId="5D84A71F" w14:textId="77777777" w:rsidR="009D69C9" w:rsidRDefault="00DD6CDA">
      <w:pPr>
        <w:pStyle w:val="SourceCode"/>
      </w:pPr>
      <w:r>
        <w:t>%% (Lesson 2.5a).</w:t>
      </w:r>
    </w:p>
    <w:p w14:paraId="450C3D48" w14:textId="77777777" w:rsidR="009D69C9" w:rsidRDefault="00DD6CDA">
      <w:pPr>
        <w:pStyle w:val="SourceCode"/>
      </w:pPr>
      <w:r>
        <w:t>-spec create_contact(pid(), string(), string(), string()) -&gt;</w:t>
      </w:r>
    </w:p>
    <w:p w14:paraId="0197D804" w14:textId="77777777" w:rsidR="009D69C9" w:rsidRDefault="00DD6CDA">
      <w:pPr>
        <w:pStyle w:val="SourceCode"/>
      </w:pPr>
      <w:r>
        <w:t xml:space="preserve">          non_neg_integer().</w:t>
      </w:r>
    </w:p>
    <w:p w14:paraId="3946B14C" w14:textId="77777777" w:rsidR="009D69C9" w:rsidRDefault="00DD6CDA">
      <w:pPr>
        <w:pStyle w:val="SourceCode"/>
      </w:pPr>
      <w:r>
        <w:t>create_contact(Connection, RawName, RawEmail, RawPhone) -&gt;</w:t>
      </w:r>
    </w:p>
    <w:p w14:paraId="680C9204" w14:textId="77777777" w:rsidR="009D69C9" w:rsidRDefault="00DD6CDA">
      <w:pPr>
        <w:pStyle w:val="SourceCode"/>
      </w:pPr>
      <w:r>
        <w:t xml:space="preserve">    FullName = string:trim(RawName),</w:t>
      </w:r>
    </w:p>
    <w:p w14:paraId="454A8DDA" w14:textId="77777777" w:rsidR="009D69C9" w:rsidRDefault="00DD6CDA">
      <w:pPr>
        <w:pStyle w:val="SourceCode"/>
      </w:pPr>
      <w:r>
        <w:t xml:space="preserve">    Email = string:trim(RawEmail),</w:t>
      </w:r>
    </w:p>
    <w:p w14:paraId="5830BB56" w14:textId="77777777" w:rsidR="009D69C9" w:rsidRDefault="00DD6CDA">
      <w:pPr>
        <w:pStyle w:val="SourceCode"/>
      </w:pPr>
      <w:r>
        <w:t xml:space="preserve">    Phone = string:trim(RawPhone),</w:t>
      </w:r>
    </w:p>
    <w:p w14:paraId="608FB598" w14:textId="77777777" w:rsidR="009D69C9" w:rsidRDefault="00DD6CDA">
      <w:pPr>
        <w:pStyle w:val="SourceCode"/>
      </w:pPr>
      <w:r>
        <w:t xml:space="preserve">    case validate_contact(FullName, Email, Phone) of</w:t>
      </w:r>
    </w:p>
    <w:p w14:paraId="043682E1" w14:textId="77777777" w:rsidR="009D69C9" w:rsidRDefault="00DD6CDA">
      <w:pPr>
        <w:pStyle w:val="SourceCode"/>
      </w:pPr>
      <w:r>
        <w:t xml:space="preserve">        "" -&gt;</w:t>
      </w:r>
    </w:p>
    <w:p w14:paraId="3A47B27A" w14:textId="77777777" w:rsidR="009D69C9" w:rsidRDefault="00DD6CDA">
      <w:pPr>
        <w:pStyle w:val="SourceCode"/>
      </w:pPr>
      <w:r>
        <w:t xml:space="preserve">            insert_contact(Connection, FullName, Email, Phone);</w:t>
      </w:r>
    </w:p>
    <w:p w14:paraId="6B96C9C2" w14:textId="77777777" w:rsidR="009D69C9" w:rsidRDefault="00DD6CDA">
      <w:pPr>
        <w:pStyle w:val="SourceCode"/>
      </w:pPr>
      <w:r>
        <w:t xml:space="preserve">        Problem -&gt;</w:t>
      </w:r>
    </w:p>
    <w:p w14:paraId="12C716B5" w14:textId="77777777" w:rsidR="009D69C9" w:rsidRDefault="00DD6CDA">
      <w:pPr>
        <w:pStyle w:val="SourceCode"/>
      </w:pPr>
      <w:r>
        <w:t xml:space="preserve">            io:format(standard_error, "Error: ~s~n", [Problem]),</w:t>
      </w:r>
    </w:p>
    <w:p w14:paraId="7ABEE1B6" w14:textId="77777777" w:rsidR="009D69C9" w:rsidRDefault="00DD6CDA">
      <w:pPr>
        <w:pStyle w:val="SourceCode"/>
      </w:pPr>
      <w:r>
        <w:t xml:space="preserve">            0</w:t>
      </w:r>
    </w:p>
    <w:p w14:paraId="07E5F9A8" w14:textId="77777777" w:rsidR="009D69C9" w:rsidRDefault="00DD6CDA">
      <w:pPr>
        <w:pStyle w:val="SourceCode"/>
      </w:pPr>
      <w:r>
        <w:t xml:space="preserve">    end.</w:t>
      </w:r>
    </w:p>
    <w:p w14:paraId="1CA7634C" w14:textId="77777777" w:rsidR="009D69C9" w:rsidRDefault="009D69C9">
      <w:pPr>
        <w:pStyle w:val="SourceCode"/>
      </w:pPr>
    </w:p>
    <w:p w14:paraId="5C99161A" w14:textId="77777777" w:rsidR="009D69C9" w:rsidRDefault="00DD6CDA">
      <w:pPr>
        <w:pStyle w:val="SourceCode"/>
      </w:pPr>
      <w:r>
        <w:t>%% Asks the three questions and hands the answers to create_contact. If</w:t>
      </w:r>
    </w:p>
    <w:p w14:paraId="77F1C5D3" w14:textId="77777777" w:rsidR="009D69C9" w:rsidRDefault="00DD6CDA">
      <w:pPr>
        <w:pStyle w:val="SourceCode"/>
      </w:pPr>
      <w:r>
        <w:t>%% the input ended before every answer arrived, nothing is created: a</w:t>
      </w:r>
    </w:p>
    <w:p w14:paraId="113F1C74" w14:textId="77777777" w:rsidR="009D69C9" w:rsidRDefault="00DD6CDA">
      <w:pPr>
        <w:pStyle w:val="SourceCode"/>
      </w:pPr>
      <w:r>
        <w:t>%% missing phone must not turn into "no phone". Returns the new id, or 0.</w:t>
      </w:r>
    </w:p>
    <w:p w14:paraId="3D3337BA" w14:textId="77777777" w:rsidR="009D69C9" w:rsidRDefault="00DD6CDA">
      <w:pPr>
        <w:pStyle w:val="SourceCode"/>
      </w:pPr>
      <w:r>
        <w:t>%% Remember, {A, B} = ... takes a tuple apart in order, and andalso needs</w:t>
      </w:r>
    </w:p>
    <w:p w14:paraId="70EDAD23" w14:textId="77777777" w:rsidR="009D69C9" w:rsidRDefault="00DD6CDA">
      <w:pPr>
        <w:pStyle w:val="SourceCode"/>
      </w:pPr>
      <w:r>
        <w:t>%% both sides true.</w:t>
      </w:r>
    </w:p>
    <w:p w14:paraId="69181E5C" w14:textId="77777777" w:rsidR="009D69C9" w:rsidRDefault="00DD6CDA">
      <w:pPr>
        <w:pStyle w:val="SourceCode"/>
      </w:pPr>
      <w:r>
        <w:t>-spec run_add(pid()) -&gt; non_neg_integer().</w:t>
      </w:r>
    </w:p>
    <w:p w14:paraId="5D5198FF" w14:textId="77777777" w:rsidR="009D69C9" w:rsidRDefault="00DD6CDA">
      <w:pPr>
        <w:pStyle w:val="SourceCode"/>
      </w:pPr>
      <w:r>
        <w:t>run_add(Connection) -&gt;</w:t>
      </w:r>
    </w:p>
    <w:p w14:paraId="1E6745DB" w14:textId="77777777" w:rsidR="009D69C9" w:rsidRDefault="00DD6CDA">
      <w:pPr>
        <w:pStyle w:val="SourceCode"/>
      </w:pPr>
      <w:r>
        <w:t xml:space="preserve">    {FullName, NameAnswered} = read_answer("Name: "),</w:t>
      </w:r>
    </w:p>
    <w:p w14:paraId="7AEFA684" w14:textId="77777777" w:rsidR="009D69C9" w:rsidRDefault="00DD6CDA">
      <w:pPr>
        <w:pStyle w:val="SourceCode"/>
      </w:pPr>
      <w:r>
        <w:t xml:space="preserve">    {Email, EmailAnswered} = read_answer("Email: "),</w:t>
      </w:r>
    </w:p>
    <w:p w14:paraId="56D40C7D" w14:textId="77777777" w:rsidR="009D69C9" w:rsidRDefault="00DD6CDA">
      <w:pPr>
        <w:pStyle w:val="SourceCode"/>
      </w:pPr>
      <w:r>
        <w:t xml:space="preserve">    {Phone, PhoneAnswered} = read_answer("Phone: "),</w:t>
      </w:r>
    </w:p>
    <w:p w14:paraId="1FEFFF0A" w14:textId="77777777" w:rsidR="009D69C9" w:rsidRDefault="00DD6CDA">
      <w:pPr>
        <w:pStyle w:val="SourceCode"/>
      </w:pPr>
      <w:r>
        <w:t xml:space="preserve">    if</w:t>
      </w:r>
    </w:p>
    <w:p w14:paraId="5517DE20" w14:textId="77777777" w:rsidR="009D69C9" w:rsidRDefault="00DD6CDA">
      <w:pPr>
        <w:pStyle w:val="SourceCode"/>
      </w:pPr>
      <w:r>
        <w:t xml:space="preserve">        NameAnswered andalso EmailAnswered andalso PhoneAnswered -&gt;</w:t>
      </w:r>
    </w:p>
    <w:p w14:paraId="0FB15402" w14:textId="77777777" w:rsidR="009D69C9" w:rsidRDefault="00DD6CDA">
      <w:pPr>
        <w:pStyle w:val="SourceCode"/>
      </w:pPr>
      <w:r>
        <w:t xml:space="preserve">            create_contact(Connection, FullName, Email, Phone);</w:t>
      </w:r>
    </w:p>
    <w:p w14:paraId="20F09729" w14:textId="77777777" w:rsidR="009D69C9" w:rsidRDefault="00DD6CDA">
      <w:pPr>
        <w:pStyle w:val="SourceCode"/>
      </w:pPr>
      <w:r>
        <w:t xml:space="preserve">        true -&gt;</w:t>
      </w:r>
    </w:p>
    <w:p w14:paraId="48E3CFD8" w14:textId="77777777" w:rsidR="009D69C9" w:rsidRDefault="00DD6CDA">
      <w:pPr>
        <w:pStyle w:val="SourceCode"/>
      </w:pPr>
      <w:r>
        <w:t xml:space="preserve">            io:format(standard_error,</w:t>
      </w:r>
    </w:p>
    <w:p w14:paraId="66A9640A" w14:textId="77777777" w:rsidR="009D69C9" w:rsidRDefault="00DD6CDA">
      <w:pPr>
        <w:pStyle w:val="SourceCode"/>
      </w:pPr>
      <w:r>
        <w:t xml:space="preserve">                      "Error: input ended before every answer was given~n",</w:t>
      </w:r>
    </w:p>
    <w:p w14:paraId="0B6FB3EB" w14:textId="77777777" w:rsidR="009D69C9" w:rsidRDefault="00DD6CDA">
      <w:pPr>
        <w:pStyle w:val="SourceCode"/>
      </w:pPr>
      <w:r>
        <w:t xml:space="preserve">                      []),</w:t>
      </w:r>
    </w:p>
    <w:p w14:paraId="57560181" w14:textId="77777777" w:rsidR="009D69C9" w:rsidRDefault="00DD6CDA">
      <w:pPr>
        <w:pStyle w:val="SourceCode"/>
      </w:pPr>
      <w:r>
        <w:t xml:space="preserve">            0</w:t>
      </w:r>
    </w:p>
    <w:p w14:paraId="1984A87A" w14:textId="77777777" w:rsidR="009D69C9" w:rsidRDefault="00DD6CDA">
      <w:pPr>
        <w:pStyle w:val="SourceCode"/>
      </w:pPr>
      <w:r>
        <w:t xml:space="preserve">    end.</w:t>
      </w:r>
    </w:p>
    <w:p w14:paraId="11401868" w14:textId="77777777" w:rsidR="009D69C9" w:rsidRDefault="009D69C9">
      <w:pPr>
        <w:pStyle w:val="SourceCode"/>
      </w:pPr>
    </w:p>
    <w:p w14:paraId="62F4F737" w14:textId="77777777" w:rsidR="009D69C9" w:rsidRDefault="00DD6CDA">
      <w:pPr>
        <w:pStyle w:val="SourceCode"/>
      </w:pPr>
      <w:r>
        <w:t>%% The command loop: it calls itself after each command, and quit or</w:t>
      </w:r>
    </w:p>
    <w:p w14:paraId="6ABCE3FA" w14:textId="77777777" w:rsidR="009D69C9" w:rsidRDefault="00DD6CDA">
      <w:pPr>
        <w:pStyle w:val="SourceCode"/>
      </w:pPr>
      <w:r>
        <w:t>%% ended input ends it by not calling itself again. The command is</w:t>
      </w:r>
    </w:p>
    <w:p w14:paraId="6B82D658" w14:textId="77777777" w:rsidR="009D69C9" w:rsidRDefault="00DD6CDA">
      <w:pPr>
        <w:pStyle w:val="SourceCode"/>
      </w:pPr>
      <w:r>
        <w:t>%% trimmed first, so a line of only spaces counts as blank. A blank line</w:t>
      </w:r>
    </w:p>
    <w:p w14:paraId="1565D6B9" w14:textId="77777777" w:rsidR="009D69C9" w:rsidRDefault="00DD6CDA">
      <w:pPr>
        <w:pStyle w:val="SourceCode"/>
      </w:pPr>
      <w:r>
        <w:t>%% was read (Answered is true), so it does not close the program: its</w:t>
      </w:r>
    </w:p>
    <w:p w14:paraId="7EEB2848" w14:textId="77777777" w:rsidR="009D69C9" w:rsidRDefault="00DD6CDA">
      <w:pPr>
        <w:pStyle w:val="SourceCode"/>
      </w:pPr>
      <w:r>
        <w:t>%% branch only calls the loop again, and the prompt comes back. Remember,</w:t>
      </w:r>
    </w:p>
    <w:p w14:paraId="1E755163" w14:textId="77777777" w:rsidR="009D69C9" w:rsidRDefault="00DD6CDA">
      <w:pPr>
        <w:pStyle w:val="SourceCode"/>
      </w:pPr>
      <w:r>
        <w:t>%% not flips true and false, orelse needs only one side true, and ==</w:t>
      </w:r>
    </w:p>
    <w:p w14:paraId="15C006ED" w14:textId="77777777" w:rsidR="009D69C9" w:rsidRDefault="00DD6CDA">
      <w:pPr>
        <w:pStyle w:val="SourceCode"/>
      </w:pPr>
      <w:r>
        <w:t>%% compares text exactly.</w:t>
      </w:r>
    </w:p>
    <w:p w14:paraId="02D68246" w14:textId="77777777" w:rsidR="009D69C9" w:rsidRDefault="00DD6CDA">
      <w:pPr>
        <w:pStyle w:val="SourceCode"/>
      </w:pPr>
      <w:r>
        <w:t>-spec command_loop(pid()) -&gt; ok.</w:t>
      </w:r>
    </w:p>
    <w:p w14:paraId="7A50788A" w14:textId="77777777" w:rsidR="009D69C9" w:rsidRDefault="00DD6CDA">
      <w:pPr>
        <w:pStyle w:val="SourceCode"/>
      </w:pPr>
      <w:r>
        <w:t>command_loop(Connection) -&gt;</w:t>
      </w:r>
    </w:p>
    <w:p w14:paraId="7C2D406A" w14:textId="77777777" w:rsidR="009D69C9" w:rsidRDefault="00DD6CDA">
      <w:pPr>
        <w:pStyle w:val="SourceCode"/>
      </w:pPr>
      <w:r>
        <w:t xml:space="preserve">    {TypedCommand, Answered} = read_answer("contacts&gt; "),</w:t>
      </w:r>
    </w:p>
    <w:p w14:paraId="6F0D2435" w14:textId="77777777" w:rsidR="009D69C9" w:rsidRDefault="00DD6CDA">
      <w:pPr>
        <w:pStyle w:val="SourceCode"/>
      </w:pPr>
      <w:r>
        <w:t xml:space="preserve">    Command = string:trim(TypedCommand),</w:t>
      </w:r>
    </w:p>
    <w:p w14:paraId="6632EF47" w14:textId="77777777" w:rsidR="009D69C9" w:rsidRDefault="00DD6CDA">
      <w:pPr>
        <w:pStyle w:val="SourceCode"/>
      </w:pPr>
      <w:r>
        <w:t xml:space="preserve">    if</w:t>
      </w:r>
    </w:p>
    <w:p w14:paraId="4B125188" w14:textId="77777777" w:rsidR="009D69C9" w:rsidRDefault="00DD6CDA">
      <w:pPr>
        <w:pStyle w:val="SourceCode"/>
      </w:pPr>
      <w:r>
        <w:t xml:space="preserve">        not Answered orelse Command == "quit" -&gt;</w:t>
      </w:r>
    </w:p>
    <w:p w14:paraId="18CEA6F9" w14:textId="77777777" w:rsidR="009D69C9" w:rsidRDefault="00DD6CDA">
      <w:pPr>
        <w:pStyle w:val="SourceCode"/>
      </w:pPr>
      <w:r>
        <w:t xml:space="preserve">            io:format("Contact Manager closed~n");</w:t>
      </w:r>
    </w:p>
    <w:p w14:paraId="4AE86CC2" w14:textId="77777777" w:rsidR="009D69C9" w:rsidRDefault="00DD6CDA">
      <w:pPr>
        <w:pStyle w:val="SourceCode"/>
      </w:pPr>
      <w:r>
        <w:t xml:space="preserve">        Command == "add" -&gt;</w:t>
      </w:r>
    </w:p>
    <w:p w14:paraId="51A12132" w14:textId="77777777" w:rsidR="009D69C9" w:rsidRDefault="00DD6CDA">
      <w:pPr>
        <w:pStyle w:val="SourceCode"/>
      </w:pPr>
      <w:r>
        <w:t xml:space="preserve">            run_add(Connection),</w:t>
      </w:r>
    </w:p>
    <w:p w14:paraId="2D836963" w14:textId="77777777" w:rsidR="009D69C9" w:rsidRDefault="00DD6CDA">
      <w:pPr>
        <w:pStyle w:val="SourceCode"/>
      </w:pPr>
      <w:r>
        <w:t xml:space="preserve">            command_loop(Connection);</w:t>
      </w:r>
    </w:p>
    <w:p w14:paraId="256EB5DC" w14:textId="77777777" w:rsidR="009D69C9" w:rsidRDefault="00DD6CDA">
      <w:pPr>
        <w:pStyle w:val="SourceCode"/>
      </w:pPr>
      <w:r>
        <w:t xml:space="preserve">        Command == "" -&gt;</w:t>
      </w:r>
    </w:p>
    <w:p w14:paraId="234389EC" w14:textId="77777777" w:rsidR="009D69C9" w:rsidRDefault="00DD6CDA">
      <w:pPr>
        <w:pStyle w:val="SourceCode"/>
      </w:pPr>
      <w:r>
        <w:t xml:space="preserve">            command_loop(Connection);</w:t>
      </w:r>
    </w:p>
    <w:p w14:paraId="710EE3C5" w14:textId="77777777" w:rsidR="009D69C9" w:rsidRDefault="00DD6CDA">
      <w:pPr>
        <w:pStyle w:val="SourceCode"/>
      </w:pPr>
      <w:r>
        <w:t xml:space="preserve">        true -&gt;</w:t>
      </w:r>
    </w:p>
    <w:p w14:paraId="6344EFE1" w14:textId="77777777" w:rsidR="009D69C9" w:rsidRDefault="00DD6CDA">
      <w:pPr>
        <w:pStyle w:val="SourceCode"/>
      </w:pPr>
      <w:r>
        <w:t xml:space="preserve">            %% Remember, stderr is for errors only.</w:t>
      </w:r>
    </w:p>
    <w:p w14:paraId="66B3798E" w14:textId="77777777" w:rsidR="009D69C9" w:rsidRDefault="00DD6CDA">
      <w:pPr>
        <w:pStyle w:val="SourceCode"/>
      </w:pPr>
      <w:r>
        <w:t xml:space="preserve">            io:format(standard_error, "Error: unknown command: ~s~n",</w:t>
      </w:r>
    </w:p>
    <w:p w14:paraId="0E4B2F3B" w14:textId="77777777" w:rsidR="009D69C9" w:rsidRDefault="00DD6CDA">
      <w:pPr>
        <w:pStyle w:val="SourceCode"/>
      </w:pPr>
      <w:r>
        <w:t xml:space="preserve">                      [Command]),</w:t>
      </w:r>
    </w:p>
    <w:p w14:paraId="755F9A76" w14:textId="77777777" w:rsidR="009D69C9" w:rsidRDefault="00DD6CDA">
      <w:pPr>
        <w:pStyle w:val="SourceCode"/>
      </w:pPr>
      <w:r>
        <w:t xml:space="preserve">            command_loop(Connection)</w:t>
      </w:r>
    </w:p>
    <w:p w14:paraId="6FB58B43" w14:textId="77777777" w:rsidR="009D69C9" w:rsidRDefault="00DD6CDA">
      <w:pPr>
        <w:pStyle w:val="SourceCode"/>
      </w:pPr>
      <w:r>
        <w:t xml:space="preserve">    end.</w:t>
      </w:r>
    </w:p>
    <w:p w14:paraId="22AC86D9" w14:textId="77777777" w:rsidR="009D69C9" w:rsidRDefault="009D69C9">
      <w:pPr>
        <w:pStyle w:val="SourceCode"/>
      </w:pPr>
    </w:p>
    <w:p w14:paraId="4FBDEFE6" w14:textId="77777777" w:rsidR="009D69C9" w:rsidRDefault="00DD6CDA">
      <w:pPr>
        <w:pStyle w:val="SourceCode"/>
      </w:pPr>
      <w:r>
        <w:t>%% Connects to spa_contacts and runs the loop. Without a connection no</w:t>
      </w:r>
    </w:p>
    <w:p w14:paraId="44A925D1" w14:textId="77777777" w:rsidR="009D69C9" w:rsidRDefault="00DD6CDA">
      <w:pPr>
        <w:pStyle w:val="SourceCode"/>
      </w:pPr>
      <w:r>
        <w:t>%% command can work, so a failure here ends the program with exit code 1.</w:t>
      </w:r>
    </w:p>
    <w:p w14:paraId="281CA5E8" w14:textId="77777777" w:rsidR="009D69C9" w:rsidRDefault="00DD6CDA">
      <w:pPr>
        <w:pStyle w:val="SourceCode"/>
      </w:pPr>
      <w:r>
        <w:t>%% Remember, {database, Name} chooses the database (Lesson 4.2a), and</w:t>
      </w:r>
    </w:p>
    <w:p w14:paraId="6E158D18" w14:textId="77777777" w:rsidR="009D69C9" w:rsidRDefault="00DD6CDA">
      <w:pPr>
        <w:pStyle w:val="SourceCode"/>
      </w:pPr>
      <w:r>
        <w:t>%% {found_rows, true} counts the rows a statement matched (Lesson 4.7a);</w:t>
      </w:r>
    </w:p>
    <w:p w14:paraId="4BD2CD6D" w14:textId="77777777" w:rsidR="009D69C9" w:rsidRDefault="00DD6CDA">
      <w:pPr>
        <w:pStyle w:val="SourceCode"/>
      </w:pPr>
      <w:r>
        <w:t>%% the after part of try runs however the try part ends, so mysql:stop</w:t>
      </w:r>
    </w:p>
    <w:p w14:paraId="711FA43D" w14:textId="77777777" w:rsidR="009D69C9" w:rsidRDefault="00DD6CDA">
      <w:pPr>
        <w:pStyle w:val="SourceCode"/>
      </w:pPr>
      <w:r>
        <w:t>%% closes the connection even after an error (Lesson 3.2a).</w:t>
      </w:r>
    </w:p>
    <w:p w14:paraId="65ECA99A" w14:textId="77777777" w:rsidR="009D69C9" w:rsidRDefault="00DD6CDA">
      <w:pPr>
        <w:pStyle w:val="SourceCode"/>
      </w:pPr>
      <w:r>
        <w:t>-spec run(string()) -&gt; ok.</w:t>
      </w:r>
    </w:p>
    <w:p w14:paraId="43335316" w14:textId="77777777" w:rsidR="009D69C9" w:rsidRDefault="00DD6CDA">
      <w:pPr>
        <w:pStyle w:val="SourceCode"/>
      </w:pPr>
      <w:r>
        <w:t>run(Password) -&gt;</w:t>
      </w:r>
    </w:p>
    <w:p w14:paraId="23073A2D" w14:textId="77777777" w:rsidR="009D69C9" w:rsidRDefault="00DD6CDA">
      <w:pPr>
        <w:pStyle w:val="SourceCode"/>
      </w:pPr>
      <w:r>
        <w:t xml:space="preserve">    Settings = [{host, ?HOST}, {port, ?PORT}, {user, ?USER},</w:t>
      </w:r>
    </w:p>
    <w:p w14:paraId="674F9940" w14:textId="77777777" w:rsidR="009D69C9" w:rsidRDefault="00DD6CDA">
      <w:pPr>
        <w:pStyle w:val="SourceCode"/>
      </w:pPr>
      <w:r>
        <w:t xml:space="preserve">                {password, Password}, {database, ?DATABASE},</w:t>
      </w:r>
    </w:p>
    <w:p w14:paraId="73B72256" w14:textId="77777777" w:rsidR="009D69C9" w:rsidRDefault="00DD6CDA">
      <w:pPr>
        <w:pStyle w:val="SourceCode"/>
      </w:pPr>
      <w:r>
        <w:t xml:space="preserve">                {found_rows, true}],</w:t>
      </w:r>
    </w:p>
    <w:p w14:paraId="53AD2145" w14:textId="77777777" w:rsidR="009D69C9" w:rsidRDefault="00DD6CDA">
      <w:pPr>
        <w:pStyle w:val="SourceCode"/>
      </w:pPr>
      <w:r>
        <w:t xml:space="preserve">    case mysql:start_link(Settings) of</w:t>
      </w:r>
    </w:p>
    <w:p w14:paraId="33E240CA" w14:textId="77777777" w:rsidR="009D69C9" w:rsidRDefault="00DD6CDA">
      <w:pPr>
        <w:pStyle w:val="SourceCode"/>
      </w:pPr>
      <w:r>
        <w:t xml:space="preserve">        {ok, Connection} -&gt;</w:t>
      </w:r>
    </w:p>
    <w:p w14:paraId="09DC4E5E" w14:textId="77777777" w:rsidR="009D69C9" w:rsidRDefault="00DD6CDA">
      <w:pPr>
        <w:pStyle w:val="SourceCode"/>
      </w:pPr>
      <w:r>
        <w:t xml:space="preserve">            try</w:t>
      </w:r>
    </w:p>
    <w:p w14:paraId="63B71C7A" w14:textId="77777777" w:rsidR="009D69C9" w:rsidRDefault="00DD6CDA">
      <w:pPr>
        <w:pStyle w:val="SourceCode"/>
      </w:pPr>
      <w:r>
        <w:t xml:space="preserve">                io:format("Connected to database ~s~n", [?DATABASE]),</w:t>
      </w:r>
    </w:p>
    <w:p w14:paraId="02CC543C" w14:textId="77777777" w:rsidR="009D69C9" w:rsidRDefault="00DD6CDA">
      <w:pPr>
        <w:pStyle w:val="SourceCode"/>
      </w:pPr>
      <w:r>
        <w:t xml:space="preserve">                command_loop(Connection)</w:t>
      </w:r>
    </w:p>
    <w:p w14:paraId="73C82217" w14:textId="77777777" w:rsidR="009D69C9" w:rsidRDefault="00DD6CDA">
      <w:pPr>
        <w:pStyle w:val="SourceCode"/>
      </w:pPr>
      <w:r>
        <w:t xml:space="preserve">            after</w:t>
      </w:r>
    </w:p>
    <w:p w14:paraId="5FD0B136" w14:textId="77777777" w:rsidR="009D69C9" w:rsidRDefault="00DD6CDA">
      <w:pPr>
        <w:pStyle w:val="SourceCode"/>
      </w:pPr>
      <w:r>
        <w:t xml:space="preserve">                mysql:stop(Connection)</w:t>
      </w:r>
    </w:p>
    <w:p w14:paraId="642B41E7" w14:textId="77777777" w:rsidR="009D69C9" w:rsidRDefault="00DD6CDA">
      <w:pPr>
        <w:pStyle w:val="SourceCode"/>
      </w:pPr>
      <w:r>
        <w:t xml:space="preserve">            end;</w:t>
      </w:r>
    </w:p>
    <w:p w14:paraId="6A8C1A39" w14:textId="77777777" w:rsidR="009D69C9" w:rsidRDefault="00DD6CDA">
      <w:pPr>
        <w:pStyle w:val="SourceCode"/>
      </w:pPr>
      <w:r>
        <w:t xml:space="preserve">        {error, Reason} -&gt;</w:t>
      </w:r>
    </w:p>
    <w:p w14:paraId="1BD6FEB6" w14:textId="77777777" w:rsidR="009D69C9" w:rsidRDefault="00DD6CDA">
      <w:pPr>
        <w:pStyle w:val="SourceCode"/>
      </w:pPr>
      <w:r>
        <w:t xml:space="preserve">            io:format(standard_error, "Error: ~s~n", [reason_text(Reason)]),</w:t>
      </w:r>
    </w:p>
    <w:p w14:paraId="21F64537" w14:textId="77777777" w:rsidR="009D69C9" w:rsidRDefault="00DD6CDA">
      <w:pPr>
        <w:pStyle w:val="SourceCode"/>
      </w:pPr>
      <w:r>
        <w:t xml:space="preserve">            init:stop(1)</w:t>
      </w:r>
    </w:p>
    <w:p w14:paraId="7FCA1230" w14:textId="77777777" w:rsidR="009D69C9" w:rsidRDefault="00DD6CDA">
      <w:pPr>
        <w:pStyle w:val="SourceCode"/>
      </w:pPr>
      <w:r>
        <w:t xml:space="preserve">    end.</w:t>
      </w:r>
    </w:p>
    <w:p w14:paraId="0628B905" w14:textId="77777777" w:rsidR="009D69C9" w:rsidRDefault="009D69C9">
      <w:pPr>
        <w:pStyle w:val="SourceCode"/>
      </w:pPr>
    </w:p>
    <w:p w14:paraId="634EB8C6" w14:textId="77777777" w:rsidR="009D69C9" w:rsidRDefault="00DD6CDA">
      <w:pPr>
        <w:pStyle w:val="SourceCode"/>
      </w:pPr>
      <w:r>
        <w:t>%% Remember, erl -s basic_contacts main runs main.</w:t>
      </w:r>
    </w:p>
    <w:p w14:paraId="5E137A77" w14:textId="77777777" w:rsidR="009D69C9" w:rsidRDefault="00DD6CDA">
      <w:pPr>
        <w:pStyle w:val="SourceCode"/>
      </w:pPr>
      <w:r>
        <w:t>main() -&gt;</w:t>
      </w:r>
    </w:p>
    <w:p w14:paraId="2C4E0EB5" w14:textId="77777777" w:rsidR="009D69C9" w:rsidRDefault="00DD6CDA">
      <w:pPr>
        <w:pStyle w:val="SourceCode"/>
      </w:pPr>
      <w:r>
        <w:t xml:space="preserve">    %% Remember, logger level none keeps the connector's own reports off</w:t>
      </w:r>
    </w:p>
    <w:p w14:paraId="499709AC" w14:textId="77777777" w:rsidR="009D69C9" w:rsidRDefault="00DD6CDA">
      <w:pPr>
        <w:pStyle w:val="SourceCode"/>
      </w:pPr>
      <w:r>
        <w:t xml:space="preserve">    %% the screen; this program reports failures itself.</w:t>
      </w:r>
    </w:p>
    <w:p w14:paraId="425AF61C" w14:textId="77777777" w:rsidR="009D69C9" w:rsidRDefault="00DD6CDA">
      <w:pPr>
        <w:pStyle w:val="SourceCode"/>
      </w:pPr>
      <w:r>
        <w:t xml:space="preserve">    logger:set_primary_config(level, none),</w:t>
      </w:r>
    </w:p>
    <w:p w14:paraId="36A055DB" w14:textId="77777777" w:rsidR="009D69C9" w:rsidRDefault="00DD6CDA">
      <w:pPr>
        <w:pStyle w:val="SourceCode"/>
      </w:pPr>
      <w:r>
        <w:t xml:space="preserve">    %% Remember, the password comes only from SPA_DB_PASSWORD; os:getenv</w:t>
      </w:r>
    </w:p>
    <w:p w14:paraId="400A898D" w14:textId="77777777" w:rsidR="009D69C9" w:rsidRDefault="00DD6CDA">
      <w:pPr>
        <w:pStyle w:val="SourceCode"/>
      </w:pPr>
      <w:r>
        <w:t xml:space="preserve">    %% returns false when it is not set.</w:t>
      </w:r>
    </w:p>
    <w:p w14:paraId="6F4BBBA3" w14:textId="77777777" w:rsidR="009D69C9" w:rsidRDefault="00DD6CDA">
      <w:pPr>
        <w:pStyle w:val="SourceCode"/>
      </w:pPr>
      <w:r>
        <w:t xml:space="preserve">    case os:getenv("SPA_DB_PASSWORD") of</w:t>
      </w:r>
    </w:p>
    <w:p w14:paraId="476A5F1D" w14:textId="77777777" w:rsidR="009D69C9" w:rsidRDefault="00DD6CDA">
      <w:pPr>
        <w:pStyle w:val="SourceCode"/>
      </w:pPr>
      <w:r>
        <w:t xml:space="preserve">        false -&gt;</w:t>
      </w:r>
    </w:p>
    <w:p w14:paraId="56CFC1F6" w14:textId="77777777" w:rsidR="009D69C9" w:rsidRDefault="00DD6CDA">
      <w:pPr>
        <w:pStyle w:val="SourceCode"/>
      </w:pPr>
      <w:r>
        <w:t xml:space="preserve">            io:format(standard_error, "Error: SPA_DB_PASSWORD is not set~n", []),</w:t>
      </w:r>
    </w:p>
    <w:p w14:paraId="7B50DFD1" w14:textId="77777777" w:rsidR="009D69C9" w:rsidRDefault="00DD6CDA">
      <w:pPr>
        <w:pStyle w:val="SourceCode"/>
      </w:pPr>
      <w:r>
        <w:t xml:space="preserve">            init:stop(1);</w:t>
      </w:r>
    </w:p>
    <w:p w14:paraId="68A752E1" w14:textId="77777777" w:rsidR="009D69C9" w:rsidRDefault="00DD6CDA">
      <w:pPr>
        <w:pStyle w:val="SourceCode"/>
      </w:pPr>
      <w:r>
        <w:t xml:space="preserve">        Password -&gt;</w:t>
      </w:r>
    </w:p>
    <w:p w14:paraId="7623689D" w14:textId="77777777" w:rsidR="009D69C9" w:rsidRDefault="00DD6CDA">
      <w:pPr>
        <w:pStyle w:val="SourceCode"/>
      </w:pPr>
      <w:r>
        <w:t xml:space="preserve">            check_connector(Password)</w:t>
      </w:r>
    </w:p>
    <w:p w14:paraId="477137EF" w14:textId="77777777" w:rsidR="009D69C9" w:rsidRDefault="00DD6CDA">
      <w:pPr>
        <w:pStyle w:val="SourceCode"/>
      </w:pPr>
      <w:r>
        <w:t xml:space="preserve">    end.</w:t>
      </w:r>
    </w:p>
    <w:p w14:paraId="5D7BB10D" w14:textId="77777777" w:rsidR="009D69C9" w:rsidRDefault="009D69C9">
      <w:pPr>
        <w:pStyle w:val="SourceCode"/>
      </w:pPr>
    </w:p>
    <w:p w14:paraId="6D4428C5" w14:textId="77777777" w:rsidR="009D69C9" w:rsidRDefault="00DD6CDA">
      <w:pPr>
        <w:pStyle w:val="SourceCode"/>
      </w:pPr>
      <w:r>
        <w:t>%% Remember, code:ensure_loaded(mysql) checks for the connector before</w:t>
      </w:r>
    </w:p>
    <w:p w14:paraId="6ADD00BB" w14:textId="77777777" w:rsidR="009D69C9" w:rsidRDefault="00DD6CDA">
      <w:pPr>
        <w:pStyle w:val="SourceCode"/>
      </w:pPr>
      <w:r>
        <w:t>%% the first mysql: call, so a missing connector is one Error line. A</w:t>
      </w:r>
    </w:p>
    <w:p w14:paraId="3B71E6D1" w14:textId="77777777" w:rsidR="009D69C9" w:rsidRDefault="00DD6CDA">
      <w:pPr>
        <w:pStyle w:val="SourceCode"/>
      </w:pPr>
      <w:r>
        <w:t>%% refused command is reported and the loop goes on, so a run that</w:t>
      </w:r>
    </w:p>
    <w:p w14:paraId="1BB0B486" w14:textId="77777777" w:rsidR="009D69C9" w:rsidRDefault="00DD6CDA">
      <w:pPr>
        <w:pStyle w:val="SourceCode"/>
      </w:pPr>
      <w:r>
        <w:t>%% reaches quit or ended input succeeded: exit code 0.</w:t>
      </w:r>
    </w:p>
    <w:p w14:paraId="650A2EED" w14:textId="77777777" w:rsidR="009D69C9" w:rsidRDefault="00DD6CDA">
      <w:pPr>
        <w:pStyle w:val="SourceCode"/>
      </w:pPr>
      <w:r>
        <w:t>-spec check_connector(string()) -&gt; ok.</w:t>
      </w:r>
    </w:p>
    <w:p w14:paraId="52B7276B" w14:textId="77777777" w:rsidR="009D69C9" w:rsidRDefault="00DD6CDA">
      <w:pPr>
        <w:pStyle w:val="SourceCode"/>
      </w:pPr>
      <w:r>
        <w:t>check_connector(Password) -&gt;</w:t>
      </w:r>
    </w:p>
    <w:p w14:paraId="57700E3C" w14:textId="77777777" w:rsidR="009D69C9" w:rsidRDefault="00DD6CDA">
      <w:pPr>
        <w:pStyle w:val="SourceCode"/>
      </w:pPr>
      <w:r>
        <w:t xml:space="preserve">    case code:ensure_loaded(mysql) of</w:t>
      </w:r>
    </w:p>
    <w:p w14:paraId="00DEEFE3" w14:textId="77777777" w:rsidR="009D69C9" w:rsidRDefault="00DD6CDA">
      <w:pPr>
        <w:pStyle w:val="SourceCode"/>
      </w:pPr>
      <w:r>
        <w:t xml:space="preserve">        {module, mysql} -&gt;</w:t>
      </w:r>
    </w:p>
    <w:p w14:paraId="03A59403" w14:textId="77777777" w:rsidR="009D69C9" w:rsidRDefault="00DD6CDA">
      <w:pPr>
        <w:pStyle w:val="SourceCode"/>
      </w:pPr>
      <w:r>
        <w:t xml:space="preserve">            run(Password);</w:t>
      </w:r>
    </w:p>
    <w:p w14:paraId="022BE194" w14:textId="77777777" w:rsidR="009D69C9" w:rsidRDefault="00DD6CDA">
      <w:pPr>
        <w:pStyle w:val="SourceCode"/>
      </w:pPr>
      <w:r>
        <w:t xml:space="preserve">        {error, _LoadError} -&gt;</w:t>
      </w:r>
    </w:p>
    <w:p w14:paraId="6879A95D" w14:textId="77777777" w:rsidR="009D69C9" w:rsidRDefault="00DD6CDA">
      <w:pPr>
        <w:pStyle w:val="SourceCode"/>
      </w:pPr>
      <w:r>
        <w:t xml:space="preserve">            io:format(standard_error,</w:t>
      </w:r>
    </w:p>
    <w:p w14:paraId="1E633101" w14:textId="77777777" w:rsidR="009D69C9" w:rsidRDefault="00DD6CDA">
      <w:pPr>
        <w:pStyle w:val="SourceCode"/>
        <w:keepNext/>
      </w:pPr>
      <w:r>
        <w:t xml:space="preserve">                      "Error: the mysql connector module was not found~n", []),</w:t>
      </w:r>
    </w:p>
    <w:p w14:paraId="5E5BAEB4" w14:textId="77777777" w:rsidR="009D69C9" w:rsidRDefault="00DD6CDA">
      <w:pPr>
        <w:pStyle w:val="SourceCode"/>
        <w:keepNext/>
      </w:pPr>
      <w:r>
        <w:t xml:space="preserve">            init:stop(1)</w:t>
      </w:r>
    </w:p>
    <w:p w14:paraId="7E4A2A32" w14:textId="77777777" w:rsidR="009D69C9" w:rsidRDefault="00DD6CDA">
      <w:pPr>
        <w:pStyle w:val="SourceCode"/>
      </w:pPr>
      <w:r>
        <w:t xml:space="preserve">    end.</w:t>
      </w:r>
    </w:p>
    <w:p w14:paraId="7E41B533" w14:textId="77777777" w:rsidR="009D69C9" w:rsidRDefault="009D69C9">
      <w:pPr>
        <w:keepNext/>
      </w:pPr>
    </w:p>
    <w:p w14:paraId="39D15B3E" w14:textId="77777777" w:rsidR="009D69C9" w:rsidRDefault="00DD6CDA">
      <w:pPr>
        <w:pStyle w:val="Heading3"/>
      </w:pPr>
      <w:r>
        <w:t>Windows PowerShell Basic Build and Run</w:t>
      </w:r>
    </w:p>
    <w:p w14:paraId="2FA61ACA" w14:textId="77777777" w:rsidR="009D69C9" w:rsidRDefault="00DD6CDA">
      <w:pPr>
        <w:keepNext/>
      </w:pPr>
      <w:r>
        <w:t>Run the block from the lesson-5.1-extended folder, in a terminal that has SPA_DB_PASSWORD, and type the commands as Check Your Results shows. Remember, erlc compiles the connector's five modules with the lesson's module, and prints four warnings about mysql_encode.erl, the connector's own code, not yours (Lesson 4.0a).</w:t>
      </w:r>
    </w:p>
    <w:p w14:paraId="125E72E1" w14:textId="77777777" w:rsidR="009D69C9" w:rsidRDefault="009D69C9">
      <w:pPr>
        <w:keepNext/>
      </w:pPr>
    </w:p>
    <w:p w14:paraId="4C69DDC1" w14:textId="77777777" w:rsidR="009D69C9" w:rsidRDefault="00DD6CDA">
      <w:pPr>
        <w:pStyle w:val="CommandBlock"/>
        <w:keepNext/>
      </w:pPr>
      <w:r>
        <w:t>erlc -o .\erlang -I .\vendor\mysql\include .\vendor\mysql\src\mysql.erl `</w:t>
      </w:r>
    </w:p>
    <w:p w14:paraId="146D21EA" w14:textId="77777777" w:rsidR="009D69C9" w:rsidRDefault="00DD6CDA">
      <w:pPr>
        <w:pStyle w:val="CommandBlock"/>
        <w:keepNext/>
      </w:pPr>
      <w:r>
        <w:t xml:space="preserve">    .\vendor\mysql\src\mysql_cache.erl .\vendor\mysql\src\mysql_conn.erl `</w:t>
      </w:r>
    </w:p>
    <w:p w14:paraId="39BAB798" w14:textId="77777777" w:rsidR="009D69C9" w:rsidRDefault="00DD6CDA">
      <w:pPr>
        <w:pStyle w:val="CommandBlock"/>
        <w:keepNext/>
      </w:pPr>
      <w:r>
        <w:t xml:space="preserve">    .\vendor\mysql\src\mysql_encode.erl .\vendor\mysql\src\mysql_protocol.erl `</w:t>
      </w:r>
    </w:p>
    <w:p w14:paraId="4B2214CA" w14:textId="77777777" w:rsidR="009D69C9" w:rsidRDefault="00DD6CDA">
      <w:pPr>
        <w:pStyle w:val="CommandBlock"/>
        <w:keepNext/>
      </w:pPr>
      <w:r>
        <w:t xml:space="preserve">    .\erlang\basic_contacts.erl</w:t>
      </w:r>
    </w:p>
    <w:p w14:paraId="758469AA" w14:textId="77777777" w:rsidR="009D69C9" w:rsidRDefault="00DD6CDA">
      <w:pPr>
        <w:pStyle w:val="CommandBlock"/>
        <w:keepNext/>
      </w:pPr>
      <w:r>
        <w:t>$mysql = "C:\Program Files\MySQL\MySQL Server 26.7\bin\mysql.exe"</w:t>
      </w:r>
    </w:p>
    <w:p w14:paraId="73D68841" w14:textId="77777777" w:rsidR="009D69C9" w:rsidRDefault="00DD6CDA">
      <w:pPr>
        <w:pStyle w:val="CommandBlock"/>
        <w:keepNext/>
      </w:pPr>
      <w:r>
        <w:t>$env:MYSQL_PWD = $env:SPA_DB_PASSWORD</w:t>
      </w:r>
    </w:p>
    <w:p w14:paraId="08361C3A" w14:textId="77777777" w:rsidR="009D69C9" w:rsidRDefault="00DD6CDA">
      <w:pPr>
        <w:pStyle w:val="CommandBlock"/>
        <w:keepNext/>
      </w:pPr>
      <w:r>
        <w:t>&amp; $mysql -u devuser -h 127.0.0.1 -P 3306 -D spa_contacts --commands `</w:t>
      </w:r>
    </w:p>
    <w:p w14:paraId="1EE5A53B" w14:textId="77777777" w:rsidR="009D69C9" w:rsidRDefault="00DD6CDA">
      <w:pPr>
        <w:pStyle w:val="CommandBlock"/>
        <w:keepNext/>
      </w:pPr>
      <w:r>
        <w:t xml:space="preserve">    -e "source ./sql/reset_contacts_erlang.sql"</w:t>
      </w:r>
    </w:p>
    <w:p w14:paraId="6B0078D6" w14:textId="77777777" w:rsidR="009D69C9" w:rsidRDefault="00DD6CDA">
      <w:pPr>
        <w:pStyle w:val="CommandBlock"/>
        <w:keepNext/>
      </w:pPr>
      <w:r>
        <w:t>Remove-Item Env:MYSQL_PWD</w:t>
      </w:r>
    </w:p>
    <w:p w14:paraId="0C28909F" w14:textId="77777777" w:rsidR="009D69C9" w:rsidRDefault="00DD6CDA">
      <w:pPr>
        <w:pStyle w:val="CommandBlock"/>
        <w:keepNext/>
      </w:pPr>
      <w:r>
        <w:t>erl -noshell -pa .\erlang -s basic_contacts main -s init stop</w:t>
      </w:r>
    </w:p>
    <w:p w14:paraId="0B40E660" w14:textId="77777777" w:rsidR="009D69C9" w:rsidRDefault="00DD6CDA">
      <w:pPr>
        <w:pStyle w:val="CommandBlock"/>
      </w:pPr>
      <w:r>
        <w:t>$LASTEXITCODE</w:t>
      </w:r>
    </w:p>
    <w:p w14:paraId="53D2B6B5" w14:textId="77777777" w:rsidR="009D69C9" w:rsidRDefault="009D69C9">
      <w:pPr>
        <w:keepNext/>
      </w:pPr>
    </w:p>
    <w:p w14:paraId="55B822AE" w14:textId="77777777" w:rsidR="009D69C9" w:rsidRDefault="00DD6CDA">
      <w:pPr>
        <w:pStyle w:val="Heading3"/>
      </w:pPr>
      <w:r>
        <w:t>Linux or macOS Basic Build and Run</w:t>
      </w:r>
    </w:p>
    <w:p w14:paraId="141760C1" w14:textId="77777777" w:rsidR="009D69C9" w:rsidRDefault="00DD6CDA">
      <w:pPr>
        <w:pStyle w:val="CommandBlock"/>
        <w:keepNext/>
      </w:pPr>
      <w:r>
        <w:t>erlc -o ./erlang -I ./vendor/mysql/include ./vendor/mysql/src/*.erl \</w:t>
      </w:r>
    </w:p>
    <w:p w14:paraId="5FE78309" w14:textId="77777777" w:rsidR="009D69C9" w:rsidRDefault="00DD6CDA">
      <w:pPr>
        <w:pStyle w:val="CommandBlock"/>
        <w:keepNext/>
      </w:pPr>
      <w:r>
        <w:t xml:space="preserve">    ./erlang/basic_contacts.erl</w:t>
      </w:r>
    </w:p>
    <w:p w14:paraId="4F9ACF94" w14:textId="77777777" w:rsidR="009D69C9" w:rsidRDefault="00DD6CDA">
      <w:pPr>
        <w:pStyle w:val="CommandBlock"/>
        <w:keepNext/>
      </w:pPr>
      <w:r>
        <w:t>export MYSQL_PWD="$SPA_DB_PASSWORD"</w:t>
      </w:r>
    </w:p>
    <w:p w14:paraId="011A3C68" w14:textId="77777777" w:rsidR="009D69C9" w:rsidRDefault="00DD6CDA">
      <w:pPr>
        <w:pStyle w:val="CommandBlock"/>
        <w:keepNext/>
      </w:pPr>
      <w:r>
        <w:t>mysql -u devuser -h 127.0.0.1 -P 3306 -D spa_contacts \</w:t>
      </w:r>
    </w:p>
    <w:p w14:paraId="668C1AE0" w14:textId="77777777" w:rsidR="009D69C9" w:rsidRDefault="00DD6CDA">
      <w:pPr>
        <w:pStyle w:val="CommandBlock"/>
        <w:keepNext/>
      </w:pPr>
      <w:r>
        <w:t xml:space="preserve">    &lt; ./sql/reset_contacts_erlang.sql</w:t>
      </w:r>
    </w:p>
    <w:p w14:paraId="27EFECF4" w14:textId="77777777" w:rsidR="009D69C9" w:rsidRDefault="00DD6CDA">
      <w:pPr>
        <w:pStyle w:val="CommandBlock"/>
        <w:keepNext/>
      </w:pPr>
      <w:r>
        <w:t>unset MYSQL_PWD</w:t>
      </w:r>
    </w:p>
    <w:p w14:paraId="3A6208F5" w14:textId="77777777" w:rsidR="009D69C9" w:rsidRDefault="00DD6CDA">
      <w:pPr>
        <w:pStyle w:val="CommandBlock"/>
        <w:keepNext/>
      </w:pPr>
      <w:r>
        <w:t>erl -noshell -pa ./erlang -s basic_contacts main -s init stop</w:t>
      </w:r>
    </w:p>
    <w:p w14:paraId="5DFE814F" w14:textId="77777777" w:rsidR="009D69C9" w:rsidRDefault="00DD6CDA">
      <w:pPr>
        <w:pStyle w:val="CommandBlock"/>
      </w:pPr>
      <w:r>
        <w:t>echo $?</w:t>
      </w:r>
    </w:p>
    <w:p w14:paraId="07B39988" w14:textId="77777777" w:rsidR="009D69C9" w:rsidRDefault="009D69C9">
      <w:pPr>
        <w:keepNext/>
      </w:pPr>
    </w:p>
    <w:p w14:paraId="1015A41E" w14:textId="77777777" w:rsidR="009D69C9" w:rsidRDefault="00DD6CDA">
      <w:pPr>
        <w:pStyle w:val="Heading3"/>
      </w:pPr>
      <w:r>
        <w:t>Check Your Results</w:t>
      </w:r>
    </w:p>
    <w:p w14:paraId="2945BEBC" w14:textId="77777777" w:rsidR="009D69C9" w:rsidRDefault="00DD6CDA">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73B2EFBC" w14:textId="77777777" w:rsidR="009D69C9" w:rsidRDefault="009D69C9">
      <w:pPr>
        <w:keepNext/>
      </w:pPr>
    </w:p>
    <w:p w14:paraId="32A3FD67" w14:textId="77777777" w:rsidR="009D69C9" w:rsidRDefault="00DD6CDA">
      <w:pPr>
        <w:pStyle w:val="ListBullet"/>
      </w:pPr>
      <w:r>
        <w:t>If the program prints Error: the mysql connector module was not found, the erlc command left out the connector's five modules, or the Erlang Connector Setup did not run.</w:t>
      </w:r>
    </w:p>
    <w:p w14:paraId="583D26DE" w14:textId="77777777" w:rsidR="009D69C9" w:rsidRDefault="00DD6CDA">
      <w:pPr>
        <w:pStyle w:val="ListBullet"/>
      </w:pPr>
      <w:r>
        <w:t>If the build fails with another message, read the first error: it names the file and line to fix.</w:t>
      </w:r>
    </w:p>
    <w:p w14:paraId="3D08F34E" w14:textId="77777777" w:rsidR="009D69C9" w:rsidRDefault="009D69C9">
      <w:pPr>
        <w:keepNext/>
      </w:pPr>
    </w:p>
    <w:p w14:paraId="1B6ADD51" w14:textId="77777777" w:rsidR="009D69C9" w:rsidRDefault="009D69C9">
      <w:pPr>
        <w:keepNext/>
      </w:pPr>
    </w:p>
    <w:p w14:paraId="6DB92811" w14:textId="77777777" w:rsidR="009D69C9" w:rsidRDefault="00DD6CDA">
      <w:pPr>
        <w:pStyle w:val="Heading2"/>
      </w:pPr>
      <w:r>
        <w:t>Production-Minded Implementation</w:t>
      </w:r>
    </w:p>
    <w:p w14:paraId="7343047E" w14:textId="77777777" w:rsidR="009D69C9" w:rsidRDefault="00DD6CDA">
      <w:r>
        <w:t>The production-minded version does the same work, organized as Chapter 5's programs are: a contacts module, which talks to the database and never asks a question, and an entry file, which asks the questions and holds the loop. Remember, a record shared by modules lives in a .hrl header, which each module names with -include (Lesson 2.10a): contacts.hrl holds the contact record, and contacts.erl and main.erl both include it. main.erl does not read a contact's fields yet; it includes the record so the later C</w:t>
      </w:r>
      <w:r>
        <w:t xml:space="preserve">hapter 5 commands can. contacts.erl holds the steps that talk to the database; its -export list names what main.erl may call: connect_database, report_error, get_contact, and create_contact. The rest stay private: user_message, contact_from_row, print_contact, the validate_ functions, show_stored_contact, and insert_contact. insert_contact keeps Lesson 4.14a's form: it returns {ok, NewId}, or reports the failure and returns error, and prints nothing else; create_contact prints Added contact and the new id, </w:t>
      </w:r>
      <w:r>
        <w:t>then calls show_stored_contact, which reads the row back with get_contact and prints it, or one Error line. main.erl holds read_answer, run_add, command_loop, and start_contacts, whose try ... after stops the connection however the loop ends.</w:t>
      </w:r>
    </w:p>
    <w:p w14:paraId="6D103A66" w14:textId="77777777" w:rsidR="009D69C9" w:rsidRDefault="009D69C9">
      <w:pPr>
        <w:keepNext/>
      </w:pPr>
    </w:p>
    <w:p w14:paraId="229D5929" w14:textId="77777777" w:rsidR="009D69C9" w:rsidRDefault="00DD6CDA">
      <w:pPr>
        <w:pStyle w:val="Heading3"/>
      </w:pPr>
      <w:r>
        <w:t>erlang/contacts.hrl</w:t>
      </w:r>
    </w:p>
    <w:p w14:paraId="09724859" w14:textId="77777777" w:rsidR="009D69C9" w:rsidRDefault="00DD6CDA">
      <w:pPr>
        <w:pStyle w:val="SourceCode"/>
        <w:keepNext/>
      </w:pPr>
      <w:r>
        <w:t>%% contacts.hrl is the contacts module's header: the contact record, which</w:t>
      </w:r>
    </w:p>
    <w:p w14:paraId="004E38A1" w14:textId="77777777" w:rsidR="009D69C9" w:rsidRDefault="00DD6CDA">
      <w:pPr>
        <w:pStyle w:val="SourceCode"/>
        <w:keepNext/>
      </w:pPr>
      <w:r>
        <w:t>%% contacts.erl and main.erl both include. Remember, a record shared by</w:t>
      </w:r>
    </w:p>
    <w:p w14:paraId="53DF381A" w14:textId="77777777" w:rsidR="009D69C9" w:rsidRDefault="00DD6CDA">
      <w:pPr>
        <w:pStyle w:val="SourceCode"/>
        <w:keepNext/>
      </w:pPr>
      <w:r>
        <w:t>%% modules lives in a .hrl file, and -include("contacts.hrl") copies these</w:t>
      </w:r>
    </w:p>
    <w:p w14:paraId="35781F74" w14:textId="77777777" w:rsidR="009D69C9" w:rsidRDefault="00DD6CDA">
      <w:pPr>
        <w:pStyle w:val="SourceCode"/>
        <w:keepNext/>
      </w:pPr>
      <w:r>
        <w:t>%% lines into each module that names the file (Lesson 2.10a).</w:t>
      </w:r>
    </w:p>
    <w:p w14:paraId="5C5B7D7B" w14:textId="77777777" w:rsidR="009D69C9" w:rsidRDefault="009D69C9">
      <w:pPr>
        <w:pStyle w:val="SourceCode"/>
        <w:keepNext/>
      </w:pPr>
    </w:p>
    <w:p w14:paraId="3CE9B771" w14:textId="77777777" w:rsidR="009D69C9" w:rsidRDefault="00DD6CDA">
      <w:pPr>
        <w:pStyle w:val="SourceCode"/>
        <w:keepNext/>
      </w:pPr>
      <w:r>
        <w:t>%% One contact, as Lesson 4.6a mapped it. Remember, phone holds the atom</w:t>
      </w:r>
    </w:p>
    <w:p w14:paraId="6D2F4922" w14:textId="77777777" w:rsidR="009D69C9" w:rsidRDefault="00DD6CDA">
      <w:pPr>
        <w:pStyle w:val="SourceCode"/>
        <w:keepNext/>
      </w:pPr>
      <w:r>
        <w:t>%% null when the column was NULL: no phone, and mysql-otp gives each text</w:t>
      </w:r>
    </w:p>
    <w:p w14:paraId="4A158A72" w14:textId="77777777" w:rsidR="009D69C9" w:rsidRDefault="00DD6CDA">
      <w:pPr>
        <w:pStyle w:val="SourceCode"/>
        <w:keepNext/>
      </w:pPr>
      <w:r>
        <w:t>%% column as a binary.</w:t>
      </w:r>
    </w:p>
    <w:p w14:paraId="376D233D" w14:textId="77777777" w:rsidR="009D69C9" w:rsidRDefault="00DD6CDA">
      <w:pPr>
        <w:pStyle w:val="SourceCode"/>
      </w:pPr>
      <w:r>
        <w:t>-record(contact, {id, full_name, email, phone}).</w:t>
      </w:r>
    </w:p>
    <w:p w14:paraId="70ED9D3F" w14:textId="77777777" w:rsidR="009D69C9" w:rsidRDefault="009D69C9">
      <w:pPr>
        <w:keepNext/>
      </w:pPr>
    </w:p>
    <w:p w14:paraId="66B65BAB" w14:textId="77777777" w:rsidR="009D69C9" w:rsidRDefault="00DD6CDA">
      <w:pPr>
        <w:pStyle w:val="Heading3"/>
      </w:pPr>
      <w:r>
        <w:t>erlang/contacts.erl</w:t>
      </w:r>
    </w:p>
    <w:p w14:paraId="7CE78A9B" w14:textId="77777777" w:rsidR="009D69C9" w:rsidRDefault="00DD6CDA">
      <w:pPr>
        <w:pStyle w:val="SourceCode"/>
        <w:keepNext/>
      </w:pPr>
      <w:r>
        <w:t>%% The contacts module: the SQL and every step that talks to the</w:t>
      </w:r>
    </w:p>
    <w:p w14:paraId="59BD5431" w14:textId="77777777" w:rsidR="009D69C9" w:rsidRDefault="00DD6CDA">
      <w:pPr>
        <w:pStyle w:val="SourceCode"/>
        <w:keepNext/>
      </w:pPr>
      <w:r>
        <w:t>%% database. It never asks a question; main.erl does that and hands the</w:t>
      </w:r>
    </w:p>
    <w:p w14:paraId="4F53CD9E" w14:textId="77777777" w:rsidR="009D69C9" w:rsidRDefault="00DD6CDA">
      <w:pPr>
        <w:pStyle w:val="SourceCode"/>
      </w:pPr>
      <w:r>
        <w:t>%% answers in. Remember, -export lists what main.erl may call as</w:t>
      </w:r>
    </w:p>
    <w:p w14:paraId="5D03FCDD" w14:textId="77777777" w:rsidR="009D69C9" w:rsidRDefault="00DD6CDA">
      <w:pPr>
        <w:pStyle w:val="SourceCode"/>
      </w:pPr>
      <w:r>
        <w:t>%% contacts:name (Lesson 2.10a).</w:t>
      </w:r>
    </w:p>
    <w:p w14:paraId="7D089BA6" w14:textId="77777777" w:rsidR="009D69C9" w:rsidRDefault="00DD6CDA">
      <w:pPr>
        <w:pStyle w:val="SourceCode"/>
      </w:pPr>
      <w:r>
        <w:t>-module(contacts).</w:t>
      </w:r>
    </w:p>
    <w:p w14:paraId="4E4828B0" w14:textId="77777777" w:rsidR="009D69C9" w:rsidRDefault="00DD6CDA">
      <w:pPr>
        <w:pStyle w:val="SourceCode"/>
      </w:pPr>
      <w:r>
        <w:t>-export([connect_database/1, report_error/1, get_contact/2,</w:t>
      </w:r>
    </w:p>
    <w:p w14:paraId="414DCBAB" w14:textId="77777777" w:rsidR="009D69C9" w:rsidRDefault="00DD6CDA">
      <w:pPr>
        <w:pStyle w:val="SourceCode"/>
      </w:pPr>
      <w:r>
        <w:t xml:space="preserve">         create_contact/4]).</w:t>
      </w:r>
    </w:p>
    <w:p w14:paraId="608B2FE4" w14:textId="77777777" w:rsidR="009D69C9" w:rsidRDefault="009D69C9">
      <w:pPr>
        <w:pStyle w:val="SourceCode"/>
      </w:pPr>
    </w:p>
    <w:p w14:paraId="56B936B0" w14:textId="77777777" w:rsidR="009D69C9" w:rsidRDefault="00DD6CDA">
      <w:pPr>
        <w:pStyle w:val="SourceCode"/>
      </w:pPr>
      <w:r>
        <w:t>%% The contact record lives in contacts.hrl, which main.erl includes</w:t>
      </w:r>
    </w:p>
    <w:p w14:paraId="1A73D741" w14:textId="77777777" w:rsidR="009D69C9" w:rsidRDefault="00DD6CDA">
      <w:pPr>
        <w:pStyle w:val="SourceCode"/>
      </w:pPr>
      <w:r>
        <w:t>%% too.</w:t>
      </w:r>
    </w:p>
    <w:p w14:paraId="69159FDE" w14:textId="77777777" w:rsidR="009D69C9" w:rsidRDefault="00DD6CDA">
      <w:pPr>
        <w:pStyle w:val="SourceCode"/>
      </w:pPr>
      <w:r>
        <w:t>-include("contacts.hrl").</w:t>
      </w:r>
    </w:p>
    <w:p w14:paraId="7DA2FDE2" w14:textId="77777777" w:rsidR="009D69C9" w:rsidRDefault="009D69C9">
      <w:pPr>
        <w:pStyle w:val="SourceCode"/>
      </w:pPr>
    </w:p>
    <w:p w14:paraId="70F2B911" w14:textId="77777777" w:rsidR="009D69C9" w:rsidRDefault="00DD6CDA">
      <w:pPr>
        <w:pStyle w:val="SourceCode"/>
      </w:pPr>
      <w:r>
        <w:t>%% The lesson server, account, and database. Remember, only the password</w:t>
      </w:r>
    </w:p>
    <w:p w14:paraId="2AB2A5A8" w14:textId="77777777" w:rsidR="009D69C9" w:rsidRDefault="00DD6CDA">
      <w:pPr>
        <w:pStyle w:val="SourceCode"/>
      </w:pPr>
      <w:r>
        <w:t>%% is secret.</w:t>
      </w:r>
    </w:p>
    <w:p w14:paraId="2289E7D6" w14:textId="77777777" w:rsidR="009D69C9" w:rsidRDefault="00DD6CDA">
      <w:pPr>
        <w:pStyle w:val="SourceCode"/>
      </w:pPr>
      <w:r>
        <w:t>-define(HOST, "127.0.0.1").</w:t>
      </w:r>
    </w:p>
    <w:p w14:paraId="1F8FD35D" w14:textId="77777777" w:rsidR="009D69C9" w:rsidRDefault="00DD6CDA">
      <w:pPr>
        <w:pStyle w:val="SourceCode"/>
      </w:pPr>
      <w:r>
        <w:t>-define(PORT, 3306).</w:t>
      </w:r>
    </w:p>
    <w:p w14:paraId="6BAC495C" w14:textId="77777777" w:rsidR="009D69C9" w:rsidRDefault="00DD6CDA">
      <w:pPr>
        <w:pStyle w:val="SourceCode"/>
      </w:pPr>
      <w:r>
        <w:t>-define(USER, "devuser").</w:t>
      </w:r>
    </w:p>
    <w:p w14:paraId="4B873F90" w14:textId="77777777" w:rsidR="009D69C9" w:rsidRDefault="00DD6CDA">
      <w:pPr>
        <w:pStyle w:val="SourceCode"/>
      </w:pPr>
      <w:r>
        <w:t>-define(DATABASE, "spa_contacts").</w:t>
      </w:r>
    </w:p>
    <w:p w14:paraId="1E9E5BF2" w14:textId="77777777" w:rsidR="009D69C9" w:rsidRDefault="009D69C9">
      <w:pPr>
        <w:pStyle w:val="SourceCode"/>
      </w:pPr>
    </w:p>
    <w:p w14:paraId="3C3A0438" w14:textId="77777777" w:rsidR="009D69C9" w:rsidRDefault="00DD6CDA">
      <w:pPr>
        <w:pStyle w:val="SourceCode"/>
      </w:pPr>
      <w:r>
        <w:t>%% The two statements this lesson sends. Remember, INSERT leaves the</w:t>
      </w:r>
    </w:p>
    <w:p w14:paraId="18C09FC1" w14:textId="77777777" w:rsidR="009D69C9" w:rsidRDefault="00DD6CDA">
      <w:pPr>
        <w:pStyle w:val="SourceCode"/>
      </w:pPr>
      <w:r>
        <w:t>%% AUTO_INCREMENT id out, each ? is a placeholder (Lesson 4.5a), and WHERE</w:t>
      </w:r>
    </w:p>
    <w:p w14:paraId="30BD6690" w14:textId="77777777" w:rsidR="009D69C9" w:rsidRDefault="00DD6CDA">
      <w:pPr>
        <w:pStyle w:val="SourceCode"/>
      </w:pPr>
      <w:r>
        <w:t>%% id = ? picks one row (Lesson 4.6a).</w:t>
      </w:r>
    </w:p>
    <w:p w14:paraId="6D1465AC" w14:textId="77777777" w:rsidR="009D69C9" w:rsidRDefault="00DD6CDA">
      <w:pPr>
        <w:pStyle w:val="SourceCode"/>
      </w:pPr>
      <w:r>
        <w:t>-define(INSERT_CONTACT,</w:t>
      </w:r>
    </w:p>
    <w:p w14:paraId="428D5CA3" w14:textId="77777777" w:rsidR="009D69C9" w:rsidRDefault="00DD6CDA">
      <w:pPr>
        <w:pStyle w:val="SourceCode"/>
      </w:pPr>
      <w:r>
        <w:t xml:space="preserve">        "INSERT INTO contacts_erlang (name, email, phone) "</w:t>
      </w:r>
    </w:p>
    <w:p w14:paraId="4427BB72" w14:textId="77777777" w:rsidR="009D69C9" w:rsidRDefault="00DD6CDA">
      <w:pPr>
        <w:pStyle w:val="SourceCode"/>
      </w:pPr>
      <w:r>
        <w:t xml:space="preserve">        "VALUES (?, ?, ?)").</w:t>
      </w:r>
    </w:p>
    <w:p w14:paraId="434EE346" w14:textId="77777777" w:rsidR="009D69C9" w:rsidRDefault="00DD6CDA">
      <w:pPr>
        <w:pStyle w:val="SourceCode"/>
      </w:pPr>
      <w:r>
        <w:t>-define(SELECT_CONTACT,</w:t>
      </w:r>
    </w:p>
    <w:p w14:paraId="4471CC9F" w14:textId="77777777" w:rsidR="009D69C9" w:rsidRDefault="00DD6CDA">
      <w:pPr>
        <w:pStyle w:val="SourceCode"/>
      </w:pPr>
      <w:r>
        <w:t xml:space="preserve">        "SELECT id, name, email, phone FROM contacts_erlang WHERE id = ?").</w:t>
      </w:r>
    </w:p>
    <w:p w14:paraId="5CC3C195" w14:textId="77777777" w:rsidR="009D69C9" w:rsidRDefault="009D69C9">
      <w:pPr>
        <w:pStyle w:val="SourceCode"/>
      </w:pPr>
    </w:p>
    <w:p w14:paraId="5CE65874" w14:textId="77777777" w:rsidR="009D69C9" w:rsidRDefault="00DD6CDA">
      <w:pPr>
        <w:pStyle w:val="SourceCode"/>
      </w:pPr>
      <w:r>
        <w:t>%% The column limits from the table, and the characters a phone may hold</w:t>
      </w:r>
    </w:p>
    <w:p w14:paraId="0BDC467E" w14:textId="77777777" w:rsidR="009D69C9" w:rsidRDefault="00DD6CDA">
      <w:pPr>
        <w:pStyle w:val="SourceCode"/>
      </w:pPr>
      <w:r>
        <w:t>%% (Lesson 4.7a).</w:t>
      </w:r>
    </w:p>
    <w:p w14:paraId="1C88F5EA" w14:textId="77777777" w:rsidR="009D69C9" w:rsidRDefault="00DD6CDA">
      <w:pPr>
        <w:pStyle w:val="SourceCode"/>
      </w:pPr>
      <w:r>
        <w:t>-define(NAME_LIMIT, 100).</w:t>
      </w:r>
    </w:p>
    <w:p w14:paraId="4D4ED6F1" w14:textId="77777777" w:rsidR="009D69C9" w:rsidRDefault="00DD6CDA">
      <w:pPr>
        <w:pStyle w:val="SourceCode"/>
      </w:pPr>
      <w:r>
        <w:t>-define(EMAIL_LIMIT, 254).</w:t>
      </w:r>
    </w:p>
    <w:p w14:paraId="6498B995" w14:textId="77777777" w:rsidR="009D69C9" w:rsidRDefault="00DD6CDA">
      <w:pPr>
        <w:pStyle w:val="SourceCode"/>
      </w:pPr>
      <w:r>
        <w:t>-define(PHONE_LIMIT, 20).</w:t>
      </w:r>
    </w:p>
    <w:p w14:paraId="521487C2" w14:textId="77777777" w:rsidR="009D69C9" w:rsidRDefault="00DD6CDA">
      <w:pPr>
        <w:pStyle w:val="SourceCode"/>
      </w:pPr>
      <w:r>
        <w:t>-define(PHONE_CHARACTERS, "0123456789 +-()").</w:t>
      </w:r>
    </w:p>
    <w:p w14:paraId="78A8F643" w14:textId="77777777" w:rsidR="009D69C9" w:rsidRDefault="009D69C9">
      <w:pPr>
        <w:pStyle w:val="SourceCode"/>
      </w:pPr>
    </w:p>
    <w:p w14:paraId="04FC71EA" w14:textId="77777777" w:rsidR="009D69C9" w:rsidRDefault="00DD6CDA">
      <w:pPr>
        <w:pStyle w:val="SourceCode"/>
      </w:pPr>
      <w:r>
        <w:t>%% Remember, connect_database connects with the database setting, and</w:t>
      </w:r>
    </w:p>
    <w:p w14:paraId="63AABE00" w14:textId="77777777" w:rsidR="009D69C9" w:rsidRDefault="00DD6CDA">
      <w:pPr>
        <w:pStyle w:val="SourceCode"/>
      </w:pPr>
      <w:r>
        <w:t>%% {found_rows, true} counts the rows a statement matched (Lesson 4.7a).</w:t>
      </w:r>
    </w:p>
    <w:p w14:paraId="2847F558" w14:textId="77777777" w:rsidR="009D69C9" w:rsidRDefault="00DD6CDA">
      <w:pPr>
        <w:pStyle w:val="SourceCode"/>
      </w:pPr>
      <w:r>
        <w:t>%% It returns {ok, Connection}, whose pid() type is a process id, or the</w:t>
      </w:r>
    </w:p>
    <w:p w14:paraId="6B9C07A9" w14:textId="77777777" w:rsidR="009D69C9" w:rsidRDefault="00DD6CDA">
      <w:pPr>
        <w:pStyle w:val="SourceCode"/>
      </w:pPr>
      <w:r>
        <w:t>%% connector's own {error, Reason}, which report_error reads (Lesson 4.14a).</w:t>
      </w:r>
    </w:p>
    <w:p w14:paraId="5BDEBE4D" w14:textId="77777777" w:rsidR="009D69C9" w:rsidRDefault="00DD6CDA">
      <w:pPr>
        <w:pStyle w:val="SourceCode"/>
      </w:pPr>
      <w:r>
        <w:t>-spec connect_database(string()) -&gt; {ok, pid()} | {error, term()}.</w:t>
      </w:r>
    </w:p>
    <w:p w14:paraId="0B377CFF" w14:textId="77777777" w:rsidR="009D69C9" w:rsidRDefault="00DD6CDA">
      <w:pPr>
        <w:pStyle w:val="SourceCode"/>
      </w:pPr>
      <w:r>
        <w:t>connect_database(Password) -&gt;</w:t>
      </w:r>
    </w:p>
    <w:p w14:paraId="6AC30120" w14:textId="77777777" w:rsidR="009D69C9" w:rsidRDefault="00DD6CDA">
      <w:pPr>
        <w:pStyle w:val="SourceCode"/>
      </w:pPr>
      <w:r>
        <w:t xml:space="preserve">    mysql:start_link([{host, ?HOST}, {port, ?PORT}, {user, ?USER},</w:t>
      </w:r>
    </w:p>
    <w:p w14:paraId="560F1532" w14:textId="77777777" w:rsidR="009D69C9" w:rsidRDefault="00DD6CDA">
      <w:pPr>
        <w:pStyle w:val="SourceCode"/>
      </w:pPr>
      <w:r>
        <w:t xml:space="preserve">                      {password, Password}, {database, ?DATABASE},</w:t>
      </w:r>
    </w:p>
    <w:p w14:paraId="1BAD0093" w14:textId="77777777" w:rsidR="009D69C9" w:rsidRDefault="00DD6CDA">
      <w:pPr>
        <w:pStyle w:val="SourceCode"/>
      </w:pPr>
      <w:r>
        <w:t xml:space="preserve">                      {found_rows, true}]).</w:t>
      </w:r>
    </w:p>
    <w:p w14:paraId="56FBBFF9" w14:textId="77777777" w:rsidR="009D69C9" w:rsidRDefault="009D69C9">
      <w:pPr>
        <w:pStyle w:val="SourceCode"/>
      </w:pPr>
    </w:p>
    <w:p w14:paraId="1300929E" w14:textId="77777777" w:rsidR="009D69C9" w:rsidRDefault="00DD6CDA">
      <w:pPr>
        <w:pStyle w:val="SourceCode"/>
      </w:pPr>
      <w:r>
        <w:t>%% Remember, user_message turns an error number into words, and a number</w:t>
      </w:r>
    </w:p>
    <w:p w14:paraId="1805851A" w14:textId="77777777" w:rsidR="009D69C9" w:rsidRDefault="00DD6CDA">
      <w:pPr>
        <w:pStyle w:val="SourceCode"/>
      </w:pPr>
      <w:r>
        <w:t>%% it does not expect keeps the server's message (Lesson 4.14a). Chapter</w:t>
      </w:r>
    </w:p>
    <w:p w14:paraId="26CFF7C9" w14:textId="77777777" w:rsidR="009D69C9" w:rsidRDefault="00DD6CDA">
      <w:pPr>
        <w:pStyle w:val="SourceCode"/>
      </w:pPr>
      <w:r>
        <w:t>%% 5 has no groups, so 1452 is not listed.</w:t>
      </w:r>
    </w:p>
    <w:p w14:paraId="13619C7C" w14:textId="77777777" w:rsidR="009D69C9" w:rsidRDefault="00DD6CDA">
      <w:pPr>
        <w:pStyle w:val="SourceCode"/>
      </w:pPr>
      <w:r>
        <w:t>-spec user_message(integer(), iodata()) -&gt; iodata().</w:t>
      </w:r>
    </w:p>
    <w:p w14:paraId="22BCF8F2" w14:textId="77777777" w:rsidR="009D69C9" w:rsidRDefault="00DD6CDA">
      <w:pPr>
        <w:pStyle w:val="SourceCode"/>
      </w:pPr>
      <w:r>
        <w:t>user_message(Number, ServerMessage) -&gt;</w:t>
      </w:r>
    </w:p>
    <w:p w14:paraId="46A722B9" w14:textId="77777777" w:rsidR="009D69C9" w:rsidRDefault="00DD6CDA">
      <w:pPr>
        <w:pStyle w:val="SourceCode"/>
      </w:pPr>
      <w:r>
        <w:t xml:space="preserve">    case Number of</w:t>
      </w:r>
    </w:p>
    <w:p w14:paraId="14EBDFA3" w14:textId="77777777" w:rsidR="009D69C9" w:rsidRDefault="00DD6CDA">
      <w:pPr>
        <w:pStyle w:val="SourceCode"/>
      </w:pPr>
      <w:r>
        <w:t xml:space="preserve">        1045 -&gt; "The database refused the user name or password.";</w:t>
      </w:r>
    </w:p>
    <w:p w14:paraId="37EF2E2E" w14:textId="77777777" w:rsidR="009D69C9" w:rsidRDefault="00DD6CDA">
      <w:pPr>
        <w:pStyle w:val="SourceCode"/>
      </w:pPr>
      <w:r>
        <w:t xml:space="preserve">        1062 -&gt; "That email is already in use.";</w:t>
      </w:r>
    </w:p>
    <w:p w14:paraId="6DCB7CDD" w14:textId="77777777" w:rsidR="009D69C9" w:rsidRDefault="00DD6CDA">
      <w:pPr>
        <w:pStyle w:val="SourceCode"/>
      </w:pPr>
      <w:r>
        <w:t xml:space="preserve">        1064 -&gt; "The program's SQL is invalid. Please report this bug.";</w:t>
      </w:r>
    </w:p>
    <w:p w14:paraId="3282288A" w14:textId="77777777" w:rsidR="009D69C9" w:rsidRDefault="00DD6CDA">
      <w:pPr>
        <w:pStyle w:val="SourceCode"/>
      </w:pPr>
      <w:r>
        <w:t xml:space="preserve">        _ -&gt; ServerMessage</w:t>
      </w:r>
    </w:p>
    <w:p w14:paraId="465A1285" w14:textId="77777777" w:rsidR="009D69C9" w:rsidRDefault="00DD6CDA">
      <w:pPr>
        <w:pStyle w:val="SourceCode"/>
      </w:pPr>
      <w:r>
        <w:t xml:space="preserve">    end.</w:t>
      </w:r>
    </w:p>
    <w:p w14:paraId="088550BC" w14:textId="77777777" w:rsidR="009D69C9" w:rsidRDefault="009D69C9">
      <w:pPr>
        <w:pStyle w:val="SourceCode"/>
      </w:pPr>
    </w:p>
    <w:p w14:paraId="7D76FCA8" w14:textId="77777777" w:rsidR="009D69C9" w:rsidRDefault="00DD6CDA">
      <w:pPr>
        <w:pStyle w:val="SourceCode"/>
      </w:pPr>
      <w:r>
        <w:t>%% Remember, report_error prints the one Error line (Lesson 4.14a): a</w:t>
      </w:r>
    </w:p>
    <w:p w14:paraId="58C7BA5B" w14:textId="77777777" w:rsidR="009D69C9" w:rsidRDefault="00DD6CDA">
      <w:pPr>
        <w:pStyle w:val="SourceCode"/>
      </w:pPr>
      <w:r>
        <w:t>%% server error is {Number, SqlState, ServerMessage}, and a server that</w:t>
      </w:r>
    </w:p>
    <w:p w14:paraId="014522AF" w14:textId="77777777" w:rsidR="009D69C9" w:rsidRDefault="00DD6CDA">
      <w:pPr>
        <w:pStyle w:val="SourceCode"/>
      </w:pPr>
      <w:r>
        <w:t>%% never answers has no number, so its reason's econnrefused is tested</w:t>
      </w:r>
    </w:p>
    <w:p w14:paraId="54503D15" w14:textId="77777777" w:rsidR="009D69C9" w:rsidRDefault="00DD6CDA">
      <w:pPr>
        <w:pStyle w:val="SourceCode"/>
      </w:pPr>
      <w:r>
        <w:t>%% instead. The clauses are tried in order; the when guard fits only atoms,</w:t>
      </w:r>
    </w:p>
    <w:p w14:paraId="25444099" w14:textId="77777777" w:rsidR="009D69C9" w:rsidRDefault="00DD6CDA">
      <w:pPr>
        <w:pStyle w:val="SourceCode"/>
      </w:pPr>
      <w:r>
        <w:t>%% and no clause prints a whole reason, which could hold the password.</w:t>
      </w:r>
    </w:p>
    <w:p w14:paraId="466EF716" w14:textId="77777777" w:rsidR="009D69C9" w:rsidRDefault="00DD6CDA">
      <w:pPr>
        <w:pStyle w:val="SourceCode"/>
      </w:pPr>
      <w:r>
        <w:t>-spec report_error(term()) -&gt; ok.</w:t>
      </w:r>
    </w:p>
    <w:p w14:paraId="2A09E81A" w14:textId="77777777" w:rsidR="009D69C9" w:rsidRDefault="00DD6CDA">
      <w:pPr>
        <w:pStyle w:val="SourceCode"/>
      </w:pPr>
      <w:r>
        <w:t>report_error({Number, _SqlState, ServerMessage}) -&gt;</w:t>
      </w:r>
    </w:p>
    <w:p w14:paraId="5919F081" w14:textId="77777777" w:rsidR="009D69C9" w:rsidRDefault="00DD6CDA">
      <w:pPr>
        <w:pStyle w:val="SourceCode"/>
      </w:pPr>
      <w:r>
        <w:t xml:space="preserve">    io:format(standard_error, "Error: ~s~n",</w:t>
      </w:r>
    </w:p>
    <w:p w14:paraId="532C7481" w14:textId="77777777" w:rsidR="009D69C9" w:rsidRDefault="00DD6CDA">
      <w:pPr>
        <w:pStyle w:val="SourceCode"/>
      </w:pPr>
      <w:r>
        <w:t xml:space="preserve">              [user_message(Number, ServerMessage)]);</w:t>
      </w:r>
    </w:p>
    <w:p w14:paraId="6B7E6B6D" w14:textId="77777777" w:rsidR="009D69C9" w:rsidRDefault="00DD6CDA">
      <w:pPr>
        <w:pStyle w:val="SourceCode"/>
      </w:pPr>
      <w:r>
        <w:t>report_error({{badmatch, {error, econnrefused}}, _Where}) -&gt;</w:t>
      </w:r>
    </w:p>
    <w:p w14:paraId="6BEC2A62" w14:textId="77777777" w:rsidR="009D69C9" w:rsidRDefault="00DD6CDA">
      <w:pPr>
        <w:pStyle w:val="SourceCode"/>
      </w:pPr>
      <w:r>
        <w:t xml:space="preserve">    io:format(standard_error, "Error: Cannot reach the database server. "</w:t>
      </w:r>
    </w:p>
    <w:p w14:paraId="5E22E01F" w14:textId="77777777" w:rsidR="009D69C9" w:rsidRDefault="00DD6CDA">
      <w:pPr>
        <w:pStyle w:val="SourceCode"/>
      </w:pPr>
      <w:r>
        <w:t xml:space="preserve">              "Check the host and port.~n", []);</w:t>
      </w:r>
    </w:p>
    <w:p w14:paraId="7AFCDC1A" w14:textId="77777777" w:rsidR="009D69C9" w:rsidRDefault="00DD6CDA">
      <w:pPr>
        <w:pStyle w:val="SourceCode"/>
      </w:pPr>
      <w:r>
        <w:t>report_error({{badmatch, {error, ConnectReason}}, _Where})</w:t>
      </w:r>
    </w:p>
    <w:p w14:paraId="5194BF4A" w14:textId="77777777" w:rsidR="009D69C9" w:rsidRDefault="00DD6CDA">
      <w:pPr>
        <w:pStyle w:val="SourceCode"/>
      </w:pPr>
      <w:r>
        <w:t xml:space="preserve">  when is_atom(ConnectReason) -&gt;</w:t>
      </w:r>
    </w:p>
    <w:p w14:paraId="527B5ECF" w14:textId="77777777" w:rsidR="009D69C9" w:rsidRDefault="00DD6CDA">
      <w:pPr>
        <w:pStyle w:val="SourceCode"/>
      </w:pPr>
      <w:r>
        <w:t xml:space="preserve">    io:format(standard_error, "Error: ~s~n", [atom_to_list(ConnectReason)]);</w:t>
      </w:r>
    </w:p>
    <w:p w14:paraId="61F11EBD" w14:textId="77777777" w:rsidR="009D69C9" w:rsidRDefault="00DD6CDA">
      <w:pPr>
        <w:pStyle w:val="SourceCode"/>
      </w:pPr>
      <w:r>
        <w:t>report_error(_UnexpectedReason) -&gt;</w:t>
      </w:r>
    </w:p>
    <w:p w14:paraId="7A3515F1" w14:textId="77777777" w:rsidR="009D69C9" w:rsidRDefault="00DD6CDA">
      <w:pPr>
        <w:pStyle w:val="SourceCode"/>
      </w:pPr>
      <w:r>
        <w:t xml:space="preserve">    io:format(standard_error,</w:t>
      </w:r>
    </w:p>
    <w:p w14:paraId="6197C439" w14:textId="77777777" w:rsidR="009D69C9" w:rsidRDefault="00DD6CDA">
      <w:pPr>
        <w:pStyle w:val="SourceCode"/>
      </w:pPr>
      <w:r>
        <w:t xml:space="preserve">              "Error: an unexpected reason from the connector~n", []).</w:t>
      </w:r>
    </w:p>
    <w:p w14:paraId="164F9A59" w14:textId="77777777" w:rsidR="009D69C9" w:rsidRDefault="009D69C9">
      <w:pPr>
        <w:pStyle w:val="SourceCode"/>
      </w:pPr>
    </w:p>
    <w:p w14:paraId="06E1016E" w14:textId="77777777" w:rsidR="009D69C9" w:rsidRDefault="00DD6CDA">
      <w:pPr>
        <w:pStyle w:val="SourceCode"/>
      </w:pPr>
      <w:r>
        <w:t>%% Remember, contact_from_row (Lesson 4.6a) builds #contact{field = Value}.</w:t>
      </w:r>
    </w:p>
    <w:p w14:paraId="01009C2D" w14:textId="77777777" w:rsidR="009D69C9" w:rsidRDefault="00DD6CDA">
      <w:pPr>
        <w:pStyle w:val="SourceCode"/>
      </w:pPr>
      <w:r>
        <w:t>-spec contact_from_row(list()) -&gt; #contact{}.</w:t>
      </w:r>
    </w:p>
    <w:p w14:paraId="0F741B34" w14:textId="77777777" w:rsidR="009D69C9" w:rsidRDefault="00DD6CDA">
      <w:pPr>
        <w:pStyle w:val="SourceCode"/>
      </w:pPr>
      <w:r>
        <w:t>contact_from_row([ContactId, FullName, Email, Phone]) -&gt;</w:t>
      </w:r>
    </w:p>
    <w:p w14:paraId="74445DD9" w14:textId="77777777" w:rsidR="009D69C9" w:rsidRDefault="00DD6CDA">
      <w:pPr>
        <w:pStyle w:val="SourceCode"/>
      </w:pPr>
      <w:r>
        <w:t xml:space="preserve">    #contact{id = ContactId, full_name = FullName, email = Email,</w:t>
      </w:r>
    </w:p>
    <w:p w14:paraId="7DD14FDE" w14:textId="77777777" w:rsidR="009D69C9" w:rsidRDefault="00DD6CDA">
      <w:pPr>
        <w:pStyle w:val="SourceCode"/>
      </w:pPr>
      <w:r>
        <w:t xml:space="preserve">             phone = Phone}.</w:t>
      </w:r>
    </w:p>
    <w:p w14:paraId="61F1EDCF" w14:textId="77777777" w:rsidR="009D69C9" w:rsidRDefault="009D69C9">
      <w:pPr>
        <w:pStyle w:val="SourceCode"/>
      </w:pPr>
    </w:p>
    <w:p w14:paraId="193D0946" w14:textId="77777777" w:rsidR="009D69C9" w:rsidRDefault="00DD6CDA">
      <w:pPr>
        <w:pStyle w:val="SourceCode"/>
      </w:pPr>
      <w:r>
        <w:t>%% Prints one contact on one line. Remember, Contact#contact.phone reads a</w:t>
      </w:r>
    </w:p>
    <w:p w14:paraId="55998B8F" w14:textId="77777777" w:rsidR="009D69C9" w:rsidRDefault="00DD6CDA">
      <w:pPr>
        <w:pStyle w:val="SourceCode"/>
      </w:pPr>
      <w:r>
        <w:t>%% field (Lesson 2.9a), the record keeps null, only printing shows (no</w:t>
      </w:r>
    </w:p>
    <w:p w14:paraId="7E8BD193" w14:textId="77777777" w:rsidR="009D69C9" w:rsidRDefault="00DD6CDA">
      <w:pPr>
        <w:pStyle w:val="SourceCode"/>
      </w:pPr>
      <w:r>
        <w:t>%% phone), and the null branch comes first (Lesson 4.6a).</w:t>
      </w:r>
    </w:p>
    <w:p w14:paraId="54F3F26E" w14:textId="77777777" w:rsidR="009D69C9" w:rsidRDefault="00DD6CDA">
      <w:pPr>
        <w:pStyle w:val="SourceCode"/>
      </w:pPr>
      <w:r>
        <w:t>-spec print_contact(#contact{}) -&gt; ok.</w:t>
      </w:r>
    </w:p>
    <w:p w14:paraId="2DA853E2" w14:textId="77777777" w:rsidR="009D69C9" w:rsidRDefault="00DD6CDA">
      <w:pPr>
        <w:pStyle w:val="SourceCode"/>
      </w:pPr>
      <w:r>
        <w:t>print_contact(Contact) -&gt;</w:t>
      </w:r>
    </w:p>
    <w:p w14:paraId="2DA6CA7D" w14:textId="77777777" w:rsidR="009D69C9" w:rsidRDefault="00DD6CDA">
      <w:pPr>
        <w:pStyle w:val="SourceCode"/>
      </w:pPr>
      <w:r>
        <w:t xml:space="preserve">    PhoneText = case Contact#contact.phone of</w:t>
      </w:r>
    </w:p>
    <w:p w14:paraId="72B2D887" w14:textId="77777777" w:rsidR="009D69C9" w:rsidRDefault="00DD6CDA">
      <w:pPr>
        <w:pStyle w:val="SourceCode"/>
      </w:pPr>
      <w:r>
        <w:t xml:space="preserve">                    null -&gt; "(no phone)";</w:t>
      </w:r>
    </w:p>
    <w:p w14:paraId="522998F2" w14:textId="77777777" w:rsidR="009D69C9" w:rsidRDefault="00DD6CDA">
      <w:pPr>
        <w:pStyle w:val="SourceCode"/>
      </w:pPr>
      <w:r>
        <w:t xml:space="preserve">                    StoredPhone -&gt; StoredPhone</w:t>
      </w:r>
    </w:p>
    <w:p w14:paraId="20DD56F4" w14:textId="77777777" w:rsidR="009D69C9" w:rsidRDefault="00DD6CDA">
      <w:pPr>
        <w:pStyle w:val="SourceCode"/>
      </w:pPr>
      <w:r>
        <w:t xml:space="preserve">                end,</w:t>
      </w:r>
    </w:p>
    <w:p w14:paraId="665D9CB7" w14:textId="77777777" w:rsidR="009D69C9" w:rsidRDefault="00DD6CDA">
      <w:pPr>
        <w:pStyle w:val="SourceCode"/>
      </w:pPr>
      <w:r>
        <w:t xml:space="preserve">    io:format("  ~B: ~s, ~s, ~s~n",</w:t>
      </w:r>
    </w:p>
    <w:p w14:paraId="3051FCA9" w14:textId="77777777" w:rsidR="009D69C9" w:rsidRDefault="00DD6CDA">
      <w:pPr>
        <w:pStyle w:val="SourceCode"/>
      </w:pPr>
      <w:r>
        <w:t xml:space="preserve">              [Contact#contact.id, Contact#contact.full_name,</w:t>
      </w:r>
    </w:p>
    <w:p w14:paraId="5456B39D" w14:textId="77777777" w:rsidR="009D69C9" w:rsidRDefault="00DD6CDA">
      <w:pPr>
        <w:pStyle w:val="SourceCode"/>
      </w:pPr>
      <w:r>
        <w:t xml:space="preserve">               Contact#contact.email, PhoneText]).</w:t>
      </w:r>
    </w:p>
    <w:p w14:paraId="1D356E2C" w14:textId="77777777" w:rsidR="009D69C9" w:rsidRDefault="009D69C9">
      <w:pPr>
        <w:pStyle w:val="SourceCode"/>
      </w:pPr>
    </w:p>
    <w:p w14:paraId="25D0432F" w14:textId="77777777" w:rsidR="009D69C9" w:rsidRDefault="00DD6CDA">
      <w:pPr>
        <w:pStyle w:val="SourceCode"/>
      </w:pPr>
      <w:r>
        <w:t>%% Reads one contact by its id: {ok, Contact}, the atom not_found when no</w:t>
      </w:r>
    </w:p>
    <w:p w14:paraId="41AE3A91" w14:textId="77777777" w:rsidR="009D69C9" w:rsidRDefault="00DD6CDA">
      <w:pPr>
        <w:pStyle w:val="SourceCode"/>
      </w:pPr>
      <w:r>
        <w:t>%% contact has that id, or {error, Reason} when the query failed.</w:t>
      </w:r>
    </w:p>
    <w:p w14:paraId="54099402" w14:textId="77777777" w:rsidR="009D69C9" w:rsidRDefault="00DD6CDA">
      <w:pPr>
        <w:pStyle w:val="SourceCode"/>
      </w:pPr>
      <w:r>
        <w:t>%% Remember, Rows holds one inner list per row (Lesson 4.1a), so [Row] is</w:t>
      </w:r>
    </w:p>
    <w:p w14:paraId="0E7FE792" w14:textId="77777777" w:rsidR="009D69C9" w:rsidRDefault="00DD6CDA">
      <w:pPr>
        <w:pStyle w:val="SourceCode"/>
      </w:pPr>
      <w:r>
        <w:t>%% exactly one row and [] is none. Right after an INSERT the row is always</w:t>
      </w:r>
    </w:p>
    <w:p w14:paraId="5BE39385" w14:textId="77777777" w:rsidR="009D69C9" w:rsidRDefault="00DD6CDA">
      <w:pPr>
        <w:pStyle w:val="SourceCode"/>
      </w:pPr>
      <w:r>
        <w:t>%% there, but a function that reads by id must handle the missing case:</w:t>
      </w:r>
    </w:p>
    <w:p w14:paraId="449F3A18" w14:textId="77777777" w:rsidR="009D69C9" w:rsidRDefault="00DD6CDA">
      <w:pPr>
        <w:pStyle w:val="SourceCode"/>
      </w:pPr>
      <w:r>
        <w:t>%% the show command of Lesson 5.2a reuses get_contact for ids the user</w:t>
      </w:r>
    </w:p>
    <w:p w14:paraId="2B849053" w14:textId="77777777" w:rsidR="009D69C9" w:rsidRDefault="00DD6CDA">
      <w:pPr>
        <w:pStyle w:val="SourceCode"/>
      </w:pPr>
      <w:r>
        <w:t>%% types.</w:t>
      </w:r>
    </w:p>
    <w:p w14:paraId="17A17F52" w14:textId="77777777" w:rsidR="009D69C9" w:rsidRDefault="00DD6CDA">
      <w:pPr>
        <w:pStyle w:val="SourceCode"/>
      </w:pPr>
      <w:r>
        <w:t>-spec get_contact(pid(), pos_integer()) -&gt;</w:t>
      </w:r>
    </w:p>
    <w:p w14:paraId="299E24FD" w14:textId="77777777" w:rsidR="009D69C9" w:rsidRDefault="00DD6CDA">
      <w:pPr>
        <w:pStyle w:val="SourceCode"/>
      </w:pPr>
      <w:r>
        <w:t xml:space="preserve">          {ok, #contact{}} | not_found | {error, term()}.</w:t>
      </w:r>
    </w:p>
    <w:p w14:paraId="32FDBA3B" w14:textId="77777777" w:rsidR="009D69C9" w:rsidRDefault="00DD6CDA">
      <w:pPr>
        <w:pStyle w:val="SourceCode"/>
      </w:pPr>
      <w:r>
        <w:t>get_contact(Connection, ContactId) -&gt;</w:t>
      </w:r>
    </w:p>
    <w:p w14:paraId="4ADE2560" w14:textId="77777777" w:rsidR="009D69C9" w:rsidRDefault="00DD6CDA">
      <w:pPr>
        <w:pStyle w:val="SourceCode"/>
      </w:pPr>
      <w:r>
        <w:t xml:space="preserve">    case mysql:query(Connection, ?SELECT_CONTACT, [ContactId]) of</w:t>
      </w:r>
    </w:p>
    <w:p w14:paraId="474CB9B4" w14:textId="77777777" w:rsidR="009D69C9" w:rsidRDefault="00DD6CDA">
      <w:pPr>
        <w:pStyle w:val="SourceCode"/>
      </w:pPr>
      <w:r>
        <w:t xml:space="preserve">        {ok, _ColumnNames, [Row]} -&gt;</w:t>
      </w:r>
    </w:p>
    <w:p w14:paraId="657D0275" w14:textId="77777777" w:rsidR="009D69C9" w:rsidRDefault="00DD6CDA">
      <w:pPr>
        <w:pStyle w:val="SourceCode"/>
      </w:pPr>
      <w:r>
        <w:t xml:space="preserve">            {ok, contact_from_row(Row)};</w:t>
      </w:r>
    </w:p>
    <w:p w14:paraId="07D43B11" w14:textId="77777777" w:rsidR="009D69C9" w:rsidRDefault="00DD6CDA">
      <w:pPr>
        <w:pStyle w:val="SourceCode"/>
      </w:pPr>
      <w:r>
        <w:t xml:space="preserve">        {ok, _ColumnNames, []} -&gt;</w:t>
      </w:r>
    </w:p>
    <w:p w14:paraId="73EAB89D" w14:textId="77777777" w:rsidR="009D69C9" w:rsidRDefault="00DD6CDA">
      <w:pPr>
        <w:pStyle w:val="SourceCode"/>
      </w:pPr>
      <w:r>
        <w:t xml:space="preserve">            not_found;</w:t>
      </w:r>
    </w:p>
    <w:p w14:paraId="0EB95D25" w14:textId="77777777" w:rsidR="009D69C9" w:rsidRDefault="00DD6CDA">
      <w:pPr>
        <w:pStyle w:val="SourceCode"/>
      </w:pPr>
      <w:r>
        <w:t xml:space="preserve">        {error, ReadReason} -&gt;</w:t>
      </w:r>
    </w:p>
    <w:p w14:paraId="7836FC86" w14:textId="77777777" w:rsidR="009D69C9" w:rsidRDefault="00DD6CDA">
      <w:pPr>
        <w:pStyle w:val="SourceCode"/>
      </w:pPr>
      <w:r>
        <w:t xml:space="preserve">            {error, ReadReason}</w:t>
      </w:r>
    </w:p>
    <w:p w14:paraId="7082A7B3" w14:textId="77777777" w:rsidR="009D69C9" w:rsidRDefault="00DD6CDA">
      <w:pPr>
        <w:pStyle w:val="SourceCode"/>
      </w:pPr>
      <w:r>
        <w:t xml:space="preserve">    end.</w:t>
      </w:r>
    </w:p>
    <w:p w14:paraId="5F686427" w14:textId="77777777" w:rsidR="009D69C9" w:rsidRDefault="009D69C9">
      <w:pPr>
        <w:pStyle w:val="SourceCode"/>
      </w:pPr>
    </w:p>
    <w:p w14:paraId="42D71C30" w14:textId="77777777" w:rsidR="009D69C9" w:rsidRDefault="00DD6CDA">
      <w:pPr>
        <w:pStyle w:val="SourceCode"/>
      </w:pPr>
      <w:r>
        <w:t>%% Remember, validate_phone (Lesson 4.7a) checks a trimmed phone:</w:t>
      </w:r>
    </w:p>
    <w:p w14:paraId="5161261E" w14:textId="77777777" w:rsidR="009D69C9" w:rsidRDefault="00DD6CDA">
      <w:pPr>
        <w:pStyle w:val="SourceCode"/>
      </w:pPr>
      <w:r>
        <w:t>%% required, at most 20 characters, and only digits, spaces, and + - ( ).</w:t>
      </w:r>
    </w:p>
    <w:p w14:paraId="17002E15" w14:textId="77777777" w:rsidR="009D69C9" w:rsidRDefault="00DD6CDA">
      <w:pPr>
        <w:pStyle w:val="SourceCode"/>
      </w:pPr>
      <w:r>
        <w:t>%% string:take keeps the allowed characters at the front, so any rest</w:t>
      </w:r>
    </w:p>
    <w:p w14:paraId="7CF4A5A8" w14:textId="77777777" w:rsidR="009D69C9" w:rsidRDefault="00DD6CDA">
      <w:pPr>
        <w:pStyle w:val="SourceCode"/>
      </w:pPr>
      <w:r>
        <w:t>%% holds one that is not allowed.</w:t>
      </w:r>
    </w:p>
    <w:p w14:paraId="5084098D" w14:textId="77777777" w:rsidR="009D69C9" w:rsidRDefault="00DD6CDA">
      <w:pPr>
        <w:pStyle w:val="SourceCode"/>
      </w:pPr>
      <w:r>
        <w:t>-spec validate_phone(string()) -&gt; string().</w:t>
      </w:r>
    </w:p>
    <w:p w14:paraId="746F593C" w14:textId="77777777" w:rsidR="009D69C9" w:rsidRDefault="00DD6CDA">
      <w:pPr>
        <w:pStyle w:val="SourceCode"/>
      </w:pPr>
      <w:r>
        <w:t>validate_phone(Phone) -&gt;</w:t>
      </w:r>
    </w:p>
    <w:p w14:paraId="6EBF4C07" w14:textId="77777777" w:rsidR="009D69C9" w:rsidRDefault="00DD6CDA">
      <w:pPr>
        <w:pStyle w:val="SourceCode"/>
      </w:pPr>
      <w:r>
        <w:t xml:space="preserve">    {_Allowed, DisallowedRest} = string:take(Phone, ?PHONE_CHARACTERS),</w:t>
      </w:r>
    </w:p>
    <w:p w14:paraId="3BD4A4D9" w14:textId="77777777" w:rsidR="009D69C9" w:rsidRDefault="00DD6CDA">
      <w:pPr>
        <w:pStyle w:val="SourceCode"/>
      </w:pPr>
      <w:r>
        <w:t xml:space="preserve">    if</w:t>
      </w:r>
    </w:p>
    <w:p w14:paraId="67C4FFDB" w14:textId="77777777" w:rsidR="009D69C9" w:rsidRDefault="00DD6CDA">
      <w:pPr>
        <w:pStyle w:val="SourceCode"/>
      </w:pPr>
      <w:r>
        <w:t xml:space="preserve">        Phone =:= "" -&gt; "phone is required";</w:t>
      </w:r>
    </w:p>
    <w:p w14:paraId="0B986B66" w14:textId="77777777" w:rsidR="009D69C9" w:rsidRDefault="00DD6CDA">
      <w:pPr>
        <w:pStyle w:val="SourceCode"/>
      </w:pPr>
      <w:r>
        <w:t xml:space="preserve">        length(Phone) &gt; ?PHONE_LIMIT -&gt; "phone must be at most 20 characters";</w:t>
      </w:r>
    </w:p>
    <w:p w14:paraId="715CDEAD" w14:textId="77777777" w:rsidR="009D69C9" w:rsidRDefault="00DD6CDA">
      <w:pPr>
        <w:pStyle w:val="SourceCode"/>
      </w:pPr>
      <w:r>
        <w:t xml:space="preserve">        DisallowedRest =/= "" -&gt;</w:t>
      </w:r>
    </w:p>
    <w:p w14:paraId="12D77CA6" w14:textId="77777777" w:rsidR="009D69C9" w:rsidRDefault="00DD6CDA">
      <w:pPr>
        <w:pStyle w:val="SourceCode"/>
      </w:pPr>
      <w:r>
        <w:t xml:space="preserve">            "phone may contain only digits, spaces, and + - ( )";</w:t>
      </w:r>
    </w:p>
    <w:p w14:paraId="6FD5B20F" w14:textId="77777777" w:rsidR="009D69C9" w:rsidRDefault="00DD6CDA">
      <w:pPr>
        <w:pStyle w:val="SourceCode"/>
      </w:pPr>
      <w:r>
        <w:t xml:space="preserve">        true -&gt; ""</w:t>
      </w:r>
    </w:p>
    <w:p w14:paraId="741CEDC5" w14:textId="77777777" w:rsidR="009D69C9" w:rsidRDefault="00DD6CDA">
      <w:pPr>
        <w:pStyle w:val="SourceCode"/>
      </w:pPr>
      <w:r>
        <w:t xml:space="preserve">    end.</w:t>
      </w:r>
    </w:p>
    <w:p w14:paraId="14DA9661" w14:textId="77777777" w:rsidR="009D69C9" w:rsidRDefault="009D69C9">
      <w:pPr>
        <w:pStyle w:val="SourceCode"/>
      </w:pPr>
    </w:p>
    <w:p w14:paraId="20C7CBCD" w14:textId="77777777" w:rsidR="009D69C9" w:rsidRDefault="00DD6CDA">
      <w:pPr>
        <w:pStyle w:val="SourceCode"/>
      </w:pPr>
      <w:r>
        <w:t>%% True when the email has exactly one @ and a dot after it (Lesson 4.5a).</w:t>
      </w:r>
    </w:p>
    <w:p w14:paraId="2BE232AB" w14:textId="77777777" w:rsidR="009D69C9" w:rsidRDefault="00DD6CDA">
      <w:pPr>
        <w:pStyle w:val="SourceCode"/>
      </w:pPr>
      <w:r>
        <w:t>-spec has_email_form(string()) -&gt; boolean().</w:t>
      </w:r>
    </w:p>
    <w:p w14:paraId="1FBE90A2" w14:textId="77777777" w:rsidR="009D69C9" w:rsidRDefault="00DD6CDA">
      <w:pPr>
        <w:pStyle w:val="SourceCode"/>
      </w:pPr>
      <w:r>
        <w:t>has_email_form(Email) -&gt;</w:t>
      </w:r>
    </w:p>
    <w:p w14:paraId="6CBF4767" w14:textId="77777777" w:rsidR="009D69C9" w:rsidRDefault="00DD6CDA">
      <w:pPr>
        <w:pStyle w:val="SourceCode"/>
      </w:pPr>
      <w:r>
        <w:t xml:space="preserve">    case string:split(Email, "@", all) of</w:t>
      </w:r>
    </w:p>
    <w:p w14:paraId="01232F3C" w14:textId="77777777" w:rsidR="009D69C9" w:rsidRDefault="00DD6CDA">
      <w:pPr>
        <w:pStyle w:val="SourceCode"/>
      </w:pPr>
      <w:r>
        <w:t xml:space="preserve">        [_Local, Domain] -&gt;</w:t>
      </w:r>
    </w:p>
    <w:p w14:paraId="3DD7CB2B" w14:textId="77777777" w:rsidR="009D69C9" w:rsidRDefault="00DD6CDA">
      <w:pPr>
        <w:pStyle w:val="SourceCode"/>
      </w:pPr>
      <w:r>
        <w:t xml:space="preserve">            string:find(Domain, ".") =/= nomatch;</w:t>
      </w:r>
    </w:p>
    <w:p w14:paraId="1A99F735" w14:textId="77777777" w:rsidR="009D69C9" w:rsidRDefault="00DD6CDA">
      <w:pPr>
        <w:pStyle w:val="SourceCode"/>
      </w:pPr>
      <w:r>
        <w:t xml:space="preserve">        _NotOneAtSign -&gt;</w:t>
      </w:r>
    </w:p>
    <w:p w14:paraId="1FAD6F3E" w14:textId="77777777" w:rsidR="009D69C9" w:rsidRDefault="00DD6CDA">
      <w:pPr>
        <w:pStyle w:val="SourceCode"/>
      </w:pPr>
      <w:r>
        <w:t xml:space="preserve">            false</w:t>
      </w:r>
    </w:p>
    <w:p w14:paraId="5B915FD5" w14:textId="77777777" w:rsidR="009D69C9" w:rsidRDefault="00DD6CDA">
      <w:pPr>
        <w:pStyle w:val="SourceCode"/>
      </w:pPr>
      <w:r>
        <w:t xml:space="preserve">    end.</w:t>
      </w:r>
    </w:p>
    <w:p w14:paraId="73166510" w14:textId="77777777" w:rsidR="009D69C9" w:rsidRDefault="009D69C9">
      <w:pPr>
        <w:pStyle w:val="SourceCode"/>
      </w:pPr>
    </w:p>
    <w:p w14:paraId="3D300C3A" w14:textId="77777777" w:rsidR="009D69C9" w:rsidRDefault="00DD6CDA">
      <w:pPr>
        <w:pStyle w:val="SourceCode"/>
      </w:pPr>
      <w:r>
        <w:t>%% Checks a trimmed email with Lesson 4.5a's rules and returns the first</w:t>
      </w:r>
    </w:p>
    <w:p w14:paraId="7751D8D2" w14:textId="77777777" w:rsidR="009D69C9" w:rsidRDefault="00DD6CDA">
      <w:pPr>
        <w:pStyle w:val="SourceCode"/>
      </w:pPr>
      <w:r>
        <w:t>%% problem, or "": required, at most 254 characters, and one @ with a dot</w:t>
      </w:r>
    </w:p>
    <w:p w14:paraId="19F7E2A2" w14:textId="77777777" w:rsidR="009D69C9" w:rsidRDefault="00DD6CDA">
      <w:pPr>
        <w:pStyle w:val="SourceCode"/>
      </w:pPr>
      <w:r>
        <w:t>%% after it. Lesson 5.6a makes these rules stricter.</w:t>
      </w:r>
    </w:p>
    <w:p w14:paraId="55BE1B85" w14:textId="77777777" w:rsidR="009D69C9" w:rsidRDefault="00DD6CDA">
      <w:pPr>
        <w:pStyle w:val="SourceCode"/>
      </w:pPr>
      <w:r>
        <w:t>-spec validate_email(string()) -&gt; string().</w:t>
      </w:r>
    </w:p>
    <w:p w14:paraId="79329FC5" w14:textId="77777777" w:rsidR="009D69C9" w:rsidRDefault="00DD6CDA">
      <w:pPr>
        <w:pStyle w:val="SourceCode"/>
      </w:pPr>
      <w:r>
        <w:t>validate_email(Email) -&gt;</w:t>
      </w:r>
    </w:p>
    <w:p w14:paraId="26283C55" w14:textId="77777777" w:rsidR="009D69C9" w:rsidRDefault="00DD6CDA">
      <w:pPr>
        <w:pStyle w:val="SourceCode"/>
      </w:pPr>
      <w:r>
        <w:t xml:space="preserve">    EmailHasForm = has_email_form(Email),</w:t>
      </w:r>
    </w:p>
    <w:p w14:paraId="709F54C7" w14:textId="77777777" w:rsidR="009D69C9" w:rsidRDefault="00DD6CDA">
      <w:pPr>
        <w:pStyle w:val="SourceCode"/>
      </w:pPr>
      <w:r>
        <w:t xml:space="preserve">    if</w:t>
      </w:r>
    </w:p>
    <w:p w14:paraId="2B845692" w14:textId="77777777" w:rsidR="009D69C9" w:rsidRDefault="00DD6CDA">
      <w:pPr>
        <w:pStyle w:val="SourceCode"/>
      </w:pPr>
      <w:r>
        <w:t xml:space="preserve">        Email =:= "" -&gt; "email is required";</w:t>
      </w:r>
    </w:p>
    <w:p w14:paraId="0EF9F7AF" w14:textId="77777777" w:rsidR="009D69C9" w:rsidRDefault="00DD6CDA">
      <w:pPr>
        <w:pStyle w:val="SourceCode"/>
      </w:pPr>
      <w:r>
        <w:t xml:space="preserve">        length(Email) &gt; ?EMAIL_LIMIT -&gt; "email must be at most 254 characters";</w:t>
      </w:r>
    </w:p>
    <w:p w14:paraId="269FA37B" w14:textId="77777777" w:rsidR="009D69C9" w:rsidRDefault="00DD6CDA">
      <w:pPr>
        <w:pStyle w:val="SourceCode"/>
      </w:pPr>
      <w:r>
        <w:t xml:space="preserve">        not EmailHasForm -&gt; "email must have one @ and a dot after it";</w:t>
      </w:r>
    </w:p>
    <w:p w14:paraId="554F7448" w14:textId="77777777" w:rsidR="009D69C9" w:rsidRDefault="00DD6CDA">
      <w:pPr>
        <w:pStyle w:val="SourceCode"/>
      </w:pPr>
      <w:r>
        <w:t xml:space="preserve">        true -&gt; ""</w:t>
      </w:r>
    </w:p>
    <w:p w14:paraId="642CDCC0" w14:textId="77777777" w:rsidR="009D69C9" w:rsidRDefault="00DD6CDA">
      <w:pPr>
        <w:pStyle w:val="SourceCode"/>
      </w:pPr>
      <w:r>
        <w:t xml:space="preserve">    end.</w:t>
      </w:r>
    </w:p>
    <w:p w14:paraId="281D8F7D" w14:textId="77777777" w:rsidR="009D69C9" w:rsidRDefault="009D69C9">
      <w:pPr>
        <w:pStyle w:val="SourceCode"/>
      </w:pPr>
    </w:p>
    <w:p w14:paraId="11166ACE" w14:textId="77777777" w:rsidR="009D69C9" w:rsidRDefault="00DD6CDA">
      <w:pPr>
        <w:pStyle w:val="SourceCode"/>
      </w:pPr>
      <w:r>
        <w:t>%% Remember, validate_contact (Lesson 4.5a) returns the first problem, or</w:t>
      </w:r>
    </w:p>
    <w:p w14:paraId="240C23C0" w14:textId="77777777" w:rsidR="009D69C9" w:rsidRDefault="00DD6CDA">
      <w:pPr>
        <w:pStyle w:val="SourceCode"/>
      </w:pPr>
      <w:r>
        <w:t>%% "". The name and the email are required. An empty phone means no</w:t>
      </w:r>
    </w:p>
    <w:p w14:paraId="00C43819" w14:textId="77777777" w:rsidR="009D69C9" w:rsidRDefault="00DD6CDA">
      <w:pPr>
        <w:pStyle w:val="SourceCode"/>
      </w:pPr>
      <w:r>
        <w:t>%% phone; any other phone must pass validate_phone. An if cannot call</w:t>
      </w:r>
    </w:p>
    <w:p w14:paraId="02A8C52B" w14:textId="77777777" w:rsidR="009D69C9" w:rsidRDefault="00DD6CDA">
      <w:pPr>
        <w:pStyle w:val="SourceCode"/>
      </w:pPr>
      <w:r>
        <w:t>%% validate_email or validate_phone, so each runs first and its answer</w:t>
      </w:r>
    </w:p>
    <w:p w14:paraId="1FA0AAF0" w14:textId="77777777" w:rsidR="009D69C9" w:rsidRDefault="00DD6CDA">
      <w:pPr>
        <w:pStyle w:val="SourceCode"/>
      </w:pPr>
      <w:r>
        <w:t>%% gets a name of its own, as Erlang cannot change a variable (Lesson 2.5a).</w:t>
      </w:r>
    </w:p>
    <w:p w14:paraId="71CA6D85" w14:textId="77777777" w:rsidR="009D69C9" w:rsidRDefault="00DD6CDA">
      <w:pPr>
        <w:pStyle w:val="SourceCode"/>
      </w:pPr>
      <w:r>
        <w:t>-spec validate_contact(string(), string(), string()) -&gt; string().</w:t>
      </w:r>
    </w:p>
    <w:p w14:paraId="7DD87EF0" w14:textId="77777777" w:rsidR="009D69C9" w:rsidRDefault="00DD6CDA">
      <w:pPr>
        <w:pStyle w:val="SourceCode"/>
      </w:pPr>
      <w:r>
        <w:t>validate_contact(FullName, Email, Phone) -&gt;</w:t>
      </w:r>
    </w:p>
    <w:p w14:paraId="758AA9E8" w14:textId="77777777" w:rsidR="009D69C9" w:rsidRDefault="00DD6CDA">
      <w:pPr>
        <w:pStyle w:val="SourceCode"/>
      </w:pPr>
      <w:r>
        <w:t xml:space="preserve">    EmailProblem = validate_email(Email),</w:t>
      </w:r>
    </w:p>
    <w:p w14:paraId="63A518B3" w14:textId="77777777" w:rsidR="009D69C9" w:rsidRDefault="00DD6CDA">
      <w:pPr>
        <w:pStyle w:val="SourceCode"/>
      </w:pPr>
      <w:r>
        <w:t xml:space="preserve">    PhoneProblem = case Phone of</w:t>
      </w:r>
    </w:p>
    <w:p w14:paraId="4FB168C3" w14:textId="77777777" w:rsidR="009D69C9" w:rsidRDefault="00DD6CDA">
      <w:pPr>
        <w:pStyle w:val="SourceCode"/>
      </w:pPr>
      <w:r>
        <w:t xml:space="preserve">                       "" -&gt; "";</w:t>
      </w:r>
    </w:p>
    <w:p w14:paraId="640CE398" w14:textId="77777777" w:rsidR="009D69C9" w:rsidRDefault="00DD6CDA">
      <w:pPr>
        <w:pStyle w:val="SourceCode"/>
      </w:pPr>
      <w:r>
        <w:t xml:space="preserve">                       _TypedPhone -&gt; validate_phone(Phone)</w:t>
      </w:r>
    </w:p>
    <w:p w14:paraId="5D84277E" w14:textId="77777777" w:rsidR="009D69C9" w:rsidRDefault="00DD6CDA">
      <w:pPr>
        <w:pStyle w:val="SourceCode"/>
      </w:pPr>
      <w:r>
        <w:t xml:space="preserve">                   end,</w:t>
      </w:r>
    </w:p>
    <w:p w14:paraId="31EBEE7B" w14:textId="77777777" w:rsidR="009D69C9" w:rsidRDefault="00DD6CDA">
      <w:pPr>
        <w:pStyle w:val="SourceCode"/>
      </w:pPr>
      <w:r>
        <w:t xml:space="preserve">    if</w:t>
      </w:r>
    </w:p>
    <w:p w14:paraId="4328B921" w14:textId="77777777" w:rsidR="009D69C9" w:rsidRDefault="00DD6CDA">
      <w:pPr>
        <w:pStyle w:val="SourceCode"/>
      </w:pPr>
      <w:r>
        <w:t xml:space="preserve">        FullName =:= "" -&gt; "name is required";</w:t>
      </w:r>
    </w:p>
    <w:p w14:paraId="0C52F5AB" w14:textId="77777777" w:rsidR="009D69C9" w:rsidRDefault="00DD6CDA">
      <w:pPr>
        <w:pStyle w:val="SourceCode"/>
      </w:pPr>
      <w:r>
        <w:t xml:space="preserve">        length(FullName) &gt; ?NAME_LIMIT -&gt; "name must be at most 100 characters";</w:t>
      </w:r>
    </w:p>
    <w:p w14:paraId="65A749F4" w14:textId="77777777" w:rsidR="009D69C9" w:rsidRDefault="00DD6CDA">
      <w:pPr>
        <w:pStyle w:val="SourceCode"/>
      </w:pPr>
      <w:r>
        <w:t xml:space="preserve">        EmailProblem =/= "" -&gt; EmailProblem;</w:t>
      </w:r>
    </w:p>
    <w:p w14:paraId="5DCD159E" w14:textId="77777777" w:rsidR="009D69C9" w:rsidRDefault="00DD6CDA">
      <w:pPr>
        <w:pStyle w:val="SourceCode"/>
      </w:pPr>
      <w:r>
        <w:t xml:space="preserve">        PhoneProblem =/= "" -&gt; PhoneProblem;</w:t>
      </w:r>
    </w:p>
    <w:p w14:paraId="1FC33188" w14:textId="77777777" w:rsidR="009D69C9" w:rsidRDefault="00DD6CDA">
      <w:pPr>
        <w:pStyle w:val="SourceCode"/>
      </w:pPr>
      <w:r>
        <w:t xml:space="preserve">        true -&gt; ""</w:t>
      </w:r>
    </w:p>
    <w:p w14:paraId="1E4FEDCC" w14:textId="77777777" w:rsidR="009D69C9" w:rsidRDefault="00DD6CDA">
      <w:pPr>
        <w:pStyle w:val="SourceCode"/>
      </w:pPr>
      <w:r>
        <w:t xml:space="preserve">    end.</w:t>
      </w:r>
    </w:p>
    <w:p w14:paraId="7B627835" w14:textId="77777777" w:rsidR="009D69C9" w:rsidRDefault="009D69C9">
      <w:pPr>
        <w:pStyle w:val="SourceCode"/>
      </w:pPr>
    </w:p>
    <w:p w14:paraId="0BAA85F0" w14:textId="77777777" w:rsidR="009D69C9" w:rsidRDefault="00DD6CDA">
      <w:pPr>
        <w:pStyle w:val="SourceCode"/>
      </w:pPr>
      <w:r>
        <w:t>%% Prints the row get_contact read back, or one Error line. The contact is</w:t>
      </w:r>
    </w:p>
    <w:p w14:paraId="27E10541" w14:textId="77777777" w:rsidR="009D69C9" w:rsidRDefault="00DD6CDA">
      <w:pPr>
        <w:pStyle w:val="SourceCode"/>
      </w:pPr>
      <w:r>
        <w:t>%% stored already, so this only reports.</w:t>
      </w:r>
    </w:p>
    <w:p w14:paraId="7E9369DF" w14:textId="77777777" w:rsidR="009D69C9" w:rsidRDefault="00DD6CDA">
      <w:pPr>
        <w:pStyle w:val="SourceCode"/>
      </w:pPr>
      <w:r>
        <w:t>-spec show_stored_contact(pid(), pos_integer()) -&gt; ok.</w:t>
      </w:r>
    </w:p>
    <w:p w14:paraId="7851995A" w14:textId="77777777" w:rsidR="009D69C9" w:rsidRDefault="00DD6CDA">
      <w:pPr>
        <w:pStyle w:val="SourceCode"/>
      </w:pPr>
      <w:r>
        <w:t>show_stored_contact(Connection, NewId) -&gt;</w:t>
      </w:r>
    </w:p>
    <w:p w14:paraId="6D750FF2" w14:textId="77777777" w:rsidR="009D69C9" w:rsidRDefault="00DD6CDA">
      <w:pPr>
        <w:pStyle w:val="SourceCode"/>
      </w:pPr>
      <w:r>
        <w:t xml:space="preserve">    case get_contact(Connection, NewId) of</w:t>
      </w:r>
    </w:p>
    <w:p w14:paraId="3EF1B9AA" w14:textId="77777777" w:rsidR="009D69C9" w:rsidRDefault="00DD6CDA">
      <w:pPr>
        <w:pStyle w:val="SourceCode"/>
      </w:pPr>
      <w:r>
        <w:t xml:space="preserve">        {ok, Contact} -&gt;</w:t>
      </w:r>
    </w:p>
    <w:p w14:paraId="5A6C873F" w14:textId="77777777" w:rsidR="009D69C9" w:rsidRDefault="00DD6CDA">
      <w:pPr>
        <w:pStyle w:val="SourceCode"/>
      </w:pPr>
      <w:r>
        <w:t xml:space="preserve">            print_contact(Contact);</w:t>
      </w:r>
    </w:p>
    <w:p w14:paraId="108D6996" w14:textId="77777777" w:rsidR="009D69C9" w:rsidRDefault="00DD6CDA">
      <w:pPr>
        <w:pStyle w:val="SourceCode"/>
      </w:pPr>
      <w:r>
        <w:t xml:space="preserve">        not_found -&gt;</w:t>
      </w:r>
    </w:p>
    <w:p w14:paraId="1C184FF9" w14:textId="77777777" w:rsidR="009D69C9" w:rsidRDefault="00DD6CDA">
      <w:pPr>
        <w:pStyle w:val="SourceCode"/>
      </w:pPr>
      <w:r>
        <w:t xml:space="preserve">            io:format(standard_error, "Error: no contact with id ~B~n",</w:t>
      </w:r>
    </w:p>
    <w:p w14:paraId="6BC0CAF0" w14:textId="77777777" w:rsidR="009D69C9" w:rsidRDefault="00DD6CDA">
      <w:pPr>
        <w:pStyle w:val="SourceCode"/>
      </w:pPr>
      <w:r>
        <w:t xml:space="preserve">                      [NewId]);</w:t>
      </w:r>
    </w:p>
    <w:p w14:paraId="5E363DF7" w14:textId="77777777" w:rsidR="009D69C9" w:rsidRDefault="00DD6CDA">
      <w:pPr>
        <w:pStyle w:val="SourceCode"/>
      </w:pPr>
      <w:r>
        <w:t xml:space="preserve">        {error, ReadReason} -&gt;</w:t>
      </w:r>
    </w:p>
    <w:p w14:paraId="61F41268" w14:textId="77777777" w:rsidR="009D69C9" w:rsidRDefault="00DD6CDA">
      <w:pPr>
        <w:pStyle w:val="SourceCode"/>
      </w:pPr>
      <w:r>
        <w:t xml:space="preserve">            report_error(ReadReason)</w:t>
      </w:r>
    </w:p>
    <w:p w14:paraId="6B730C46" w14:textId="77777777" w:rsidR="009D69C9" w:rsidRDefault="00DD6CDA">
      <w:pPr>
        <w:pStyle w:val="SourceCode"/>
      </w:pPr>
      <w:r>
        <w:t xml:space="preserve">    end.</w:t>
      </w:r>
    </w:p>
    <w:p w14:paraId="37AADA3B" w14:textId="77777777" w:rsidR="009D69C9" w:rsidRDefault="009D69C9">
      <w:pPr>
        <w:pStyle w:val="SourceCode"/>
      </w:pPr>
    </w:p>
    <w:p w14:paraId="3082EC91" w14:textId="77777777" w:rsidR="009D69C9" w:rsidRDefault="00DD6CDA">
      <w:pPr>
        <w:pStyle w:val="SourceCode"/>
      </w:pPr>
      <w:r>
        <w:t>%% Inserts the checked values with parameters and returns {ok, NewId}, or</w:t>
      </w:r>
    </w:p>
    <w:p w14:paraId="29BA3611" w14:textId="77777777" w:rsidR="009D69C9" w:rsidRDefault="00DD6CDA">
      <w:pPr>
        <w:pStyle w:val="SourceCode"/>
      </w:pPr>
      <w:r>
        <w:t>%% reports the failure and returns error, as Lesson 4.14a's insert_contact</w:t>
      </w:r>
    </w:p>
    <w:p w14:paraId="67B8F746" w14:textId="77777777" w:rsidR="009D69C9" w:rsidRDefault="00DD6CDA">
      <w:pPr>
        <w:pStyle w:val="SourceCode"/>
      </w:pPr>
      <w:r>
        <w:t>%% does; it prints nothing else. Remember, mysql-otp sends the atom null as</w:t>
      </w:r>
    </w:p>
    <w:p w14:paraId="3DF3351C" w14:textId="77777777" w:rsidR="009D69C9" w:rsidRDefault="00DD6CDA">
      <w:pPr>
        <w:pStyle w:val="SourceCode"/>
      </w:pPr>
      <w:r>
        <w:t>%% NULL, so an empty phone is stored as no phone, and mysql:insert_id</w:t>
      </w:r>
    </w:p>
    <w:p w14:paraId="3649569A" w14:textId="77777777" w:rsidR="009D69C9" w:rsidRDefault="00DD6CDA">
      <w:pPr>
        <w:pStyle w:val="SourceCode"/>
      </w:pPr>
      <w:r>
        <w:t>%% gives the id AUTO_INCREMENT chose (Lesson 4.5a). A taken email is</w:t>
      </w:r>
    </w:p>
    <w:p w14:paraId="368C2D35" w14:textId="77777777" w:rsidR="009D69C9" w:rsidRDefault="00DD6CDA">
      <w:pPr>
        <w:pStyle w:val="SourceCode"/>
      </w:pPr>
      <w:r>
        <w:t>%% refused by the UNIQUE constraint with error 1062, which report_error</w:t>
      </w:r>
    </w:p>
    <w:p w14:paraId="3AAF2D3C" w14:textId="77777777" w:rsidR="009D69C9" w:rsidRDefault="00DD6CDA">
      <w:pPr>
        <w:pStyle w:val="SourceCode"/>
      </w:pPr>
      <w:r>
        <w:t>%% words as That email is already in use.</w:t>
      </w:r>
    </w:p>
    <w:p w14:paraId="6D672E9C" w14:textId="77777777" w:rsidR="009D69C9" w:rsidRDefault="00DD6CDA">
      <w:pPr>
        <w:pStyle w:val="SourceCode"/>
      </w:pPr>
      <w:r>
        <w:t>-spec insert_contact(pid(), string(), string(), string()) -&gt;</w:t>
      </w:r>
    </w:p>
    <w:p w14:paraId="2A741261" w14:textId="77777777" w:rsidR="009D69C9" w:rsidRDefault="00DD6CDA">
      <w:pPr>
        <w:pStyle w:val="SourceCode"/>
      </w:pPr>
      <w:r>
        <w:t xml:space="preserve">          {ok, pos_integer()} | error.</w:t>
      </w:r>
    </w:p>
    <w:p w14:paraId="41F1E8E2" w14:textId="77777777" w:rsidR="009D69C9" w:rsidRDefault="00DD6CDA">
      <w:pPr>
        <w:pStyle w:val="SourceCode"/>
      </w:pPr>
      <w:r>
        <w:t>insert_contact(Connection, FullName, Email, Phone) -&gt;</w:t>
      </w:r>
    </w:p>
    <w:p w14:paraId="787FF12D" w14:textId="77777777" w:rsidR="009D69C9" w:rsidRDefault="00DD6CDA">
      <w:pPr>
        <w:pStyle w:val="SourceCode"/>
      </w:pPr>
      <w:r>
        <w:t xml:space="preserve">    StoredPhone = case Phone of</w:t>
      </w:r>
    </w:p>
    <w:p w14:paraId="5F544BB3" w14:textId="77777777" w:rsidR="009D69C9" w:rsidRDefault="00DD6CDA">
      <w:pPr>
        <w:pStyle w:val="SourceCode"/>
      </w:pPr>
      <w:r>
        <w:t xml:space="preserve">                      "" -&gt; null;</w:t>
      </w:r>
    </w:p>
    <w:p w14:paraId="3FE8F1B6" w14:textId="77777777" w:rsidR="009D69C9" w:rsidRDefault="00DD6CDA">
      <w:pPr>
        <w:pStyle w:val="SourceCode"/>
      </w:pPr>
      <w:r>
        <w:t xml:space="preserve">                      _TypedPhone -&gt; Phone</w:t>
      </w:r>
    </w:p>
    <w:p w14:paraId="668DAB3B" w14:textId="77777777" w:rsidR="009D69C9" w:rsidRDefault="00DD6CDA">
      <w:pPr>
        <w:pStyle w:val="SourceCode"/>
      </w:pPr>
      <w:r>
        <w:t xml:space="preserve">                  end,</w:t>
      </w:r>
    </w:p>
    <w:p w14:paraId="63EEE7A6" w14:textId="77777777" w:rsidR="009D69C9" w:rsidRDefault="00DD6CDA">
      <w:pPr>
        <w:pStyle w:val="SourceCode"/>
      </w:pPr>
      <w:r>
        <w:t xml:space="preserve">    case mysql:query(Connection, ?INSERT_CONTACT,</w:t>
      </w:r>
    </w:p>
    <w:p w14:paraId="5F39B6C0" w14:textId="77777777" w:rsidR="009D69C9" w:rsidRDefault="00DD6CDA">
      <w:pPr>
        <w:pStyle w:val="SourceCode"/>
      </w:pPr>
      <w:r>
        <w:t xml:space="preserve">                     [FullName, Email, StoredPhone]) of</w:t>
      </w:r>
    </w:p>
    <w:p w14:paraId="4424CFB9" w14:textId="77777777" w:rsidR="009D69C9" w:rsidRDefault="00DD6CDA">
      <w:pPr>
        <w:pStyle w:val="SourceCode"/>
      </w:pPr>
      <w:r>
        <w:t xml:space="preserve">        ok -&gt;</w:t>
      </w:r>
    </w:p>
    <w:p w14:paraId="5341BC3B" w14:textId="77777777" w:rsidR="009D69C9" w:rsidRDefault="00DD6CDA">
      <w:pPr>
        <w:pStyle w:val="SourceCode"/>
      </w:pPr>
      <w:r>
        <w:t xml:space="preserve">            {ok, mysql:insert_id(Connection)};</w:t>
      </w:r>
    </w:p>
    <w:p w14:paraId="1BDEFCFA" w14:textId="77777777" w:rsidR="009D69C9" w:rsidRDefault="00DD6CDA">
      <w:pPr>
        <w:pStyle w:val="SourceCode"/>
      </w:pPr>
      <w:r>
        <w:t xml:space="preserve">        {error, InsertReason} -&gt;</w:t>
      </w:r>
    </w:p>
    <w:p w14:paraId="549BB89E" w14:textId="77777777" w:rsidR="009D69C9" w:rsidRDefault="00DD6CDA">
      <w:pPr>
        <w:pStyle w:val="SourceCode"/>
      </w:pPr>
      <w:r>
        <w:t xml:space="preserve">            report_error(InsertReason),</w:t>
      </w:r>
    </w:p>
    <w:p w14:paraId="75066F45" w14:textId="77777777" w:rsidR="009D69C9" w:rsidRDefault="00DD6CDA">
      <w:pPr>
        <w:pStyle w:val="SourceCode"/>
      </w:pPr>
      <w:r>
        <w:t xml:space="preserve">            error</w:t>
      </w:r>
    </w:p>
    <w:p w14:paraId="12E79D29" w14:textId="77777777" w:rsidR="009D69C9" w:rsidRDefault="00DD6CDA">
      <w:pPr>
        <w:pStyle w:val="SourceCode"/>
      </w:pPr>
      <w:r>
        <w:t xml:space="preserve">    end.</w:t>
      </w:r>
    </w:p>
    <w:p w14:paraId="5A84E15E" w14:textId="77777777" w:rsidR="009D69C9" w:rsidRDefault="009D69C9">
      <w:pPr>
        <w:pStyle w:val="SourceCode"/>
      </w:pPr>
    </w:p>
    <w:p w14:paraId="36C6CB2F" w14:textId="77777777" w:rsidR="009D69C9" w:rsidRDefault="00DD6CDA">
      <w:pPr>
        <w:pStyle w:val="SourceCode"/>
      </w:pPr>
      <w:r>
        <w:t>%% The application function (Lesson 5.1a): creates one contact from the</w:t>
      </w:r>
    </w:p>
    <w:p w14:paraId="036DA378" w14:textId="77777777" w:rsidR="009D69C9" w:rsidRDefault="00DD6CDA">
      <w:pPr>
        <w:pStyle w:val="SourceCode"/>
      </w:pPr>
      <w:r>
        <w:t>%% values it is given and returns its new id, or 0 when nothing was</w:t>
      </w:r>
    </w:p>
    <w:p w14:paraId="2024DA75" w14:textId="77777777" w:rsidR="009D69C9" w:rsidRDefault="00DD6CDA">
      <w:pPr>
        <w:pStyle w:val="SourceCode"/>
      </w:pPr>
      <w:r>
        <w:t>%% created (ids start at 1, so 0 is never an id). It never asks a</w:t>
      </w:r>
    </w:p>
    <w:p w14:paraId="40DD8642" w14:textId="77777777" w:rsidR="009D69C9" w:rsidRDefault="00DD6CDA">
      <w:pPr>
        <w:pStyle w:val="SourceCode"/>
      </w:pPr>
      <w:r>
        <w:t>%% question, so any part of a program can call it with values. It trims</w:t>
      </w:r>
    </w:p>
    <w:p w14:paraId="0D745DF5" w14:textId="77777777" w:rsidR="009D69C9" w:rsidRDefault="00DD6CDA">
      <w:pPr>
        <w:pStyle w:val="SourceCode"/>
      </w:pPr>
      <w:r>
        <w:t>%% and validates the values, inserts them with insert_contact, prints</w:t>
      </w:r>
    </w:p>
    <w:p w14:paraId="44453A86" w14:textId="77777777" w:rsidR="009D69C9" w:rsidRDefault="00DD6CDA">
      <w:pPr>
        <w:pStyle w:val="SourceCode"/>
      </w:pPr>
      <w:r>
        <w:t>%% Added contact and the new id, then reads the new row back with</w:t>
      </w:r>
    </w:p>
    <w:p w14:paraId="2EE2FB33" w14:textId="77777777" w:rsidR="009D69C9" w:rsidRDefault="00DD6CDA">
      <w:pPr>
        <w:pStyle w:val="SourceCode"/>
      </w:pPr>
      <w:r>
        <w:t>%% show_stored_contact, so the screen shows what the database stored.</w:t>
      </w:r>
    </w:p>
    <w:p w14:paraId="54CBA92B" w14:textId="77777777" w:rsidR="009D69C9" w:rsidRDefault="00DD6CDA">
      <w:pPr>
        <w:pStyle w:val="SourceCode"/>
      </w:pPr>
      <w:r>
        <w:t>%% Remember, string:trim removes the spaces at both ends.</w:t>
      </w:r>
    </w:p>
    <w:p w14:paraId="2425C811" w14:textId="77777777" w:rsidR="009D69C9" w:rsidRDefault="00DD6CDA">
      <w:pPr>
        <w:pStyle w:val="SourceCode"/>
      </w:pPr>
      <w:r>
        <w:t>-spec create_contact(pid(), string(), string(), string()) -&gt;</w:t>
      </w:r>
    </w:p>
    <w:p w14:paraId="5878E7CD" w14:textId="77777777" w:rsidR="009D69C9" w:rsidRDefault="00DD6CDA">
      <w:pPr>
        <w:pStyle w:val="SourceCode"/>
      </w:pPr>
      <w:r>
        <w:t xml:space="preserve">          non_neg_integer().</w:t>
      </w:r>
    </w:p>
    <w:p w14:paraId="31618315" w14:textId="77777777" w:rsidR="009D69C9" w:rsidRDefault="00DD6CDA">
      <w:pPr>
        <w:pStyle w:val="SourceCode"/>
      </w:pPr>
      <w:r>
        <w:t>create_contact(Connection, RawName, RawEmail, RawPhone) -&gt;</w:t>
      </w:r>
    </w:p>
    <w:p w14:paraId="04EE8DC8" w14:textId="77777777" w:rsidR="009D69C9" w:rsidRDefault="00DD6CDA">
      <w:pPr>
        <w:pStyle w:val="SourceCode"/>
      </w:pPr>
      <w:r>
        <w:t xml:space="preserve">    FullName = string:trim(RawName),</w:t>
      </w:r>
    </w:p>
    <w:p w14:paraId="4EC1DA44" w14:textId="77777777" w:rsidR="009D69C9" w:rsidRDefault="00DD6CDA">
      <w:pPr>
        <w:pStyle w:val="SourceCode"/>
      </w:pPr>
      <w:r>
        <w:t xml:space="preserve">    Email = string:trim(RawEmail),</w:t>
      </w:r>
    </w:p>
    <w:p w14:paraId="7DDF4DC6" w14:textId="77777777" w:rsidR="009D69C9" w:rsidRDefault="00DD6CDA">
      <w:pPr>
        <w:pStyle w:val="SourceCode"/>
      </w:pPr>
      <w:r>
        <w:t xml:space="preserve">    Phone = string:trim(RawPhone),</w:t>
      </w:r>
    </w:p>
    <w:p w14:paraId="7AB7946B" w14:textId="77777777" w:rsidR="009D69C9" w:rsidRDefault="00DD6CDA">
      <w:pPr>
        <w:pStyle w:val="SourceCode"/>
      </w:pPr>
      <w:r>
        <w:t xml:space="preserve">    case validate_contact(FullName, Email, Phone) of</w:t>
      </w:r>
    </w:p>
    <w:p w14:paraId="6FC5D7DC" w14:textId="77777777" w:rsidR="009D69C9" w:rsidRDefault="00DD6CDA">
      <w:pPr>
        <w:pStyle w:val="SourceCode"/>
      </w:pPr>
      <w:r>
        <w:t xml:space="preserve">        "" -&gt;</w:t>
      </w:r>
    </w:p>
    <w:p w14:paraId="13F71107" w14:textId="77777777" w:rsidR="009D69C9" w:rsidRDefault="00DD6CDA">
      <w:pPr>
        <w:pStyle w:val="SourceCode"/>
      </w:pPr>
      <w:r>
        <w:t xml:space="preserve">            case insert_contact(Connection, FullName, Email, Phone) of</w:t>
      </w:r>
    </w:p>
    <w:p w14:paraId="085507FF" w14:textId="77777777" w:rsidR="009D69C9" w:rsidRDefault="00DD6CDA">
      <w:pPr>
        <w:pStyle w:val="SourceCode"/>
      </w:pPr>
      <w:r>
        <w:t xml:space="preserve">                {ok, NewId} -&gt;</w:t>
      </w:r>
    </w:p>
    <w:p w14:paraId="41207BEE" w14:textId="77777777" w:rsidR="009D69C9" w:rsidRDefault="00DD6CDA">
      <w:pPr>
        <w:pStyle w:val="SourceCode"/>
      </w:pPr>
      <w:r>
        <w:t xml:space="preserve">                    io:format("Added contact ~B:~n", [NewId]),</w:t>
      </w:r>
    </w:p>
    <w:p w14:paraId="163F3F71" w14:textId="77777777" w:rsidR="009D69C9" w:rsidRDefault="00DD6CDA">
      <w:pPr>
        <w:pStyle w:val="SourceCode"/>
      </w:pPr>
      <w:r>
        <w:t xml:space="preserve">                    %% The contact is stored now, so NewId is returned even</w:t>
      </w:r>
    </w:p>
    <w:p w14:paraId="13718DB2" w14:textId="77777777" w:rsidR="009D69C9" w:rsidRDefault="00DD6CDA">
      <w:pPr>
        <w:pStyle w:val="SourceCode"/>
      </w:pPr>
      <w:r>
        <w:t xml:space="preserve">                    %% if reading it back fails; the Error line then says</w:t>
      </w:r>
    </w:p>
    <w:p w14:paraId="0655AF9F" w14:textId="77777777" w:rsidR="009D69C9" w:rsidRDefault="00DD6CDA">
      <w:pPr>
        <w:pStyle w:val="SourceCode"/>
      </w:pPr>
      <w:r>
        <w:t xml:space="preserve">                    %% why it is not shown.</w:t>
      </w:r>
    </w:p>
    <w:p w14:paraId="203F24F4" w14:textId="77777777" w:rsidR="009D69C9" w:rsidRDefault="00DD6CDA">
      <w:pPr>
        <w:pStyle w:val="SourceCode"/>
      </w:pPr>
      <w:r>
        <w:t xml:space="preserve">                    show_stored_contact(Connection, NewId),</w:t>
      </w:r>
    </w:p>
    <w:p w14:paraId="31797557" w14:textId="77777777" w:rsidR="009D69C9" w:rsidRDefault="00DD6CDA">
      <w:pPr>
        <w:pStyle w:val="SourceCode"/>
      </w:pPr>
      <w:r>
        <w:t xml:space="preserve">                    NewId;</w:t>
      </w:r>
    </w:p>
    <w:p w14:paraId="1B975623" w14:textId="77777777" w:rsidR="009D69C9" w:rsidRDefault="00DD6CDA">
      <w:pPr>
        <w:pStyle w:val="SourceCode"/>
      </w:pPr>
      <w:r>
        <w:t xml:space="preserve">                error -&gt;</w:t>
      </w:r>
    </w:p>
    <w:p w14:paraId="17D033CA" w14:textId="77777777" w:rsidR="009D69C9" w:rsidRDefault="00DD6CDA">
      <w:pPr>
        <w:pStyle w:val="SourceCode"/>
      </w:pPr>
      <w:r>
        <w:t xml:space="preserve">                    0</w:t>
      </w:r>
    </w:p>
    <w:p w14:paraId="295F9344" w14:textId="77777777" w:rsidR="009D69C9" w:rsidRDefault="00DD6CDA">
      <w:pPr>
        <w:pStyle w:val="SourceCode"/>
      </w:pPr>
      <w:r>
        <w:t xml:space="preserve">            end;</w:t>
      </w:r>
    </w:p>
    <w:p w14:paraId="52A16B19" w14:textId="77777777" w:rsidR="009D69C9" w:rsidRDefault="00DD6CDA">
      <w:pPr>
        <w:pStyle w:val="SourceCode"/>
      </w:pPr>
      <w:r>
        <w:t xml:space="preserve">        Problem -&gt;</w:t>
      </w:r>
    </w:p>
    <w:p w14:paraId="15967E4B" w14:textId="77777777" w:rsidR="009D69C9" w:rsidRDefault="00DD6CDA">
      <w:pPr>
        <w:pStyle w:val="SourceCode"/>
        <w:keepNext/>
      </w:pPr>
      <w:r>
        <w:t xml:space="preserve">            io:format(standard_error, "Error: ~s~n", [Problem]),</w:t>
      </w:r>
    </w:p>
    <w:p w14:paraId="4977BF6A" w14:textId="77777777" w:rsidR="009D69C9" w:rsidRDefault="00DD6CDA">
      <w:pPr>
        <w:pStyle w:val="SourceCode"/>
        <w:keepNext/>
      </w:pPr>
      <w:r>
        <w:t xml:space="preserve">            0</w:t>
      </w:r>
    </w:p>
    <w:p w14:paraId="11F719E1" w14:textId="77777777" w:rsidR="009D69C9" w:rsidRDefault="00DD6CDA">
      <w:pPr>
        <w:pStyle w:val="SourceCode"/>
      </w:pPr>
      <w:r>
        <w:t xml:space="preserve">    end.</w:t>
      </w:r>
    </w:p>
    <w:p w14:paraId="4FA89472" w14:textId="77777777" w:rsidR="009D69C9" w:rsidRDefault="009D69C9">
      <w:pPr>
        <w:keepNext/>
      </w:pPr>
    </w:p>
    <w:p w14:paraId="1153ACBD" w14:textId="77777777" w:rsidR="009D69C9" w:rsidRDefault="00DD6CDA">
      <w:pPr>
        <w:pStyle w:val="Heading3"/>
      </w:pPr>
      <w:r>
        <w:t>erlang/main.erl</w:t>
      </w:r>
    </w:p>
    <w:p w14:paraId="52168189" w14:textId="77777777" w:rsidR="009D69C9" w:rsidRDefault="00DD6CDA">
      <w:pPr>
        <w:pStyle w:val="SourceCode"/>
        <w:keepNext/>
      </w:pPr>
      <w:r>
        <w:t>%% The entry file: the command loop, read_answer, and one small function</w:t>
      </w:r>
    </w:p>
    <w:p w14:paraId="44744B6C" w14:textId="77777777" w:rsidR="009D69C9" w:rsidRDefault="00DD6CDA">
      <w:pPr>
        <w:pStyle w:val="SourceCode"/>
        <w:keepNext/>
      </w:pPr>
      <w:r>
        <w:t>%% per command. Only this file asks questions; the contacts module</w:t>
      </w:r>
    </w:p>
    <w:p w14:paraId="3C7E423B" w14:textId="77777777" w:rsidR="009D69C9" w:rsidRDefault="00DD6CDA">
      <w:pPr>
        <w:pStyle w:val="SourceCode"/>
      </w:pPr>
      <w:r>
        <w:t>%% receives the answers as values, written contacts:name (Lesson 2.10a).</w:t>
      </w:r>
    </w:p>
    <w:p w14:paraId="52BF9CA9" w14:textId="77777777" w:rsidR="009D69C9" w:rsidRDefault="00DD6CDA">
      <w:pPr>
        <w:pStyle w:val="SourceCode"/>
      </w:pPr>
      <w:r>
        <w:t>-module(main).</w:t>
      </w:r>
    </w:p>
    <w:p w14:paraId="1BE9E753" w14:textId="77777777" w:rsidR="009D69C9" w:rsidRDefault="00DD6CDA">
      <w:pPr>
        <w:pStyle w:val="SourceCode"/>
      </w:pPr>
      <w:r>
        <w:t>-export([main/0]).</w:t>
      </w:r>
    </w:p>
    <w:p w14:paraId="775C0C27" w14:textId="77777777" w:rsidR="009D69C9" w:rsidRDefault="009D69C9">
      <w:pPr>
        <w:pStyle w:val="SourceCode"/>
      </w:pPr>
    </w:p>
    <w:p w14:paraId="214B2C6E" w14:textId="77777777" w:rsidR="009D69C9" w:rsidRDefault="00DD6CDA">
      <w:pPr>
        <w:pStyle w:val="SourceCode"/>
      </w:pPr>
      <w:r>
        <w:t>%% The contact record, shared with contacts.erl. This lesson's main.erl</w:t>
      </w:r>
    </w:p>
    <w:p w14:paraId="5BF43FF7" w14:textId="77777777" w:rsidR="009D69C9" w:rsidRDefault="00DD6CDA">
      <w:pPr>
        <w:pStyle w:val="SourceCode"/>
      </w:pPr>
      <w:r>
        <w:t>%% does not read a contact's fields yet, but every module of the program</w:t>
      </w:r>
    </w:p>
    <w:p w14:paraId="4446D5ED" w14:textId="77777777" w:rsidR="009D69C9" w:rsidRDefault="00DD6CDA">
      <w:pPr>
        <w:pStyle w:val="SourceCode"/>
      </w:pPr>
      <w:r>
        <w:t>%% includes the one record, so later commands can use it here.</w:t>
      </w:r>
    </w:p>
    <w:p w14:paraId="6C89ADDA" w14:textId="77777777" w:rsidR="009D69C9" w:rsidRDefault="00DD6CDA">
      <w:pPr>
        <w:pStyle w:val="SourceCode"/>
      </w:pPr>
      <w:r>
        <w:t>-include("contacts.hrl").</w:t>
      </w:r>
    </w:p>
    <w:p w14:paraId="78DF6C58" w14:textId="77777777" w:rsidR="009D69C9" w:rsidRDefault="009D69C9">
      <w:pPr>
        <w:pStyle w:val="SourceCode"/>
      </w:pPr>
    </w:p>
    <w:p w14:paraId="2E4C5864" w14:textId="77777777" w:rsidR="009D69C9" w:rsidRDefault="00DD6CDA">
      <w:pPr>
        <w:pStyle w:val="SourceCode"/>
      </w:pPr>
      <w:r>
        <w:t>%% Remember, read_answer returns a tuple: the answer, and true when a line</w:t>
      </w:r>
    </w:p>
    <w:p w14:paraId="41E7C7E0" w14:textId="77777777" w:rsidR="009D69C9" w:rsidRDefault="00DD6CDA">
      <w:pPr>
        <w:pStyle w:val="SourceCode"/>
      </w:pPr>
      <w:r>
        <w:t>%% was read or false when the input had ended, because io:get_line returns</w:t>
      </w:r>
    </w:p>
    <w:p w14:paraId="73EBA427" w14:textId="77777777" w:rsidR="009D69C9" w:rsidRDefault="00DD6CDA">
      <w:pPr>
        <w:pStyle w:val="SourceCode"/>
      </w:pPr>
      <w:r>
        <w:t>%% the atom eof at the end of the input (Lesson 2.11a). An empty line is</w:t>
      </w:r>
    </w:p>
    <w:p w14:paraId="32056CD2" w14:textId="77777777" w:rsidR="009D69C9" w:rsidRDefault="00DD6CDA">
      <w:pPr>
        <w:pStyle w:val="SourceCode"/>
      </w:pPr>
      <w:r>
        <w:t>%% still a line that was read, so it gives {"", true}: that is how the</w:t>
      </w:r>
    </w:p>
    <w:p w14:paraId="152C897C" w14:textId="77777777" w:rsidR="009D69C9" w:rsidRDefault="00DD6CDA">
      <w:pPr>
        <w:pStyle w:val="SourceCode"/>
      </w:pPr>
      <w:r>
        <w:t>%% loop below tells a blank line from ended input. Trimming "\n" then</w:t>
      </w:r>
    </w:p>
    <w:p w14:paraId="68A321AD" w14:textId="77777777" w:rsidR="009D69C9" w:rsidRDefault="00DD6CDA">
      <w:pPr>
        <w:pStyle w:val="SourceCode"/>
      </w:pPr>
      <w:r>
        <w:t>%% "\r" removes only the line ending (Chapter 3 Project 2a).</w:t>
      </w:r>
    </w:p>
    <w:p w14:paraId="554FDC90" w14:textId="77777777" w:rsidR="009D69C9" w:rsidRDefault="00DD6CDA">
      <w:pPr>
        <w:pStyle w:val="SourceCode"/>
      </w:pPr>
      <w:r>
        <w:t>-spec read_answer(string()) -&gt; {string(), boolean()}.</w:t>
      </w:r>
    </w:p>
    <w:p w14:paraId="73CD5DAC" w14:textId="77777777" w:rsidR="009D69C9" w:rsidRDefault="00DD6CDA">
      <w:pPr>
        <w:pStyle w:val="SourceCode"/>
      </w:pPr>
      <w:r>
        <w:t>read_answer(Prompt) -&gt;</w:t>
      </w:r>
    </w:p>
    <w:p w14:paraId="288F75C3" w14:textId="77777777" w:rsidR="009D69C9" w:rsidRDefault="00DD6CDA">
      <w:pPr>
        <w:pStyle w:val="SourceCode"/>
      </w:pPr>
      <w:r>
        <w:t xml:space="preserve">    case io:get_line(Prompt) of</w:t>
      </w:r>
    </w:p>
    <w:p w14:paraId="22A5916F" w14:textId="77777777" w:rsidR="009D69C9" w:rsidRDefault="00DD6CDA">
      <w:pPr>
        <w:pStyle w:val="SourceCode"/>
      </w:pPr>
      <w:r>
        <w:t xml:space="preserve">        eof -&gt;</w:t>
      </w:r>
    </w:p>
    <w:p w14:paraId="44C90FC3" w14:textId="77777777" w:rsidR="009D69C9" w:rsidRDefault="00DD6CDA">
      <w:pPr>
        <w:pStyle w:val="SourceCode"/>
      </w:pPr>
      <w:r>
        <w:t xml:space="preserve">            {"", false};</w:t>
      </w:r>
    </w:p>
    <w:p w14:paraId="706E8DC5" w14:textId="77777777" w:rsidR="009D69C9" w:rsidRDefault="00DD6CDA">
      <w:pPr>
        <w:pStyle w:val="SourceCode"/>
      </w:pPr>
      <w:r>
        <w:t xml:space="preserve">        Line -&gt;</w:t>
      </w:r>
    </w:p>
    <w:p w14:paraId="5C41A7EA" w14:textId="77777777" w:rsidR="009D69C9" w:rsidRDefault="00DD6CDA">
      <w:pPr>
        <w:pStyle w:val="SourceCode"/>
      </w:pPr>
      <w:r>
        <w:t xml:space="preserve">            {string:trim(string:trim(Line, trailing, "\n"), trailing, "\r"),</w:t>
      </w:r>
    </w:p>
    <w:p w14:paraId="5DD3A4D5" w14:textId="77777777" w:rsidR="009D69C9" w:rsidRDefault="00DD6CDA">
      <w:pPr>
        <w:pStyle w:val="SourceCode"/>
      </w:pPr>
      <w:r>
        <w:t xml:space="preserve">             true}</w:t>
      </w:r>
    </w:p>
    <w:p w14:paraId="1B675DA4" w14:textId="77777777" w:rsidR="009D69C9" w:rsidRDefault="00DD6CDA">
      <w:pPr>
        <w:pStyle w:val="SourceCode"/>
      </w:pPr>
      <w:r>
        <w:t xml:space="preserve">    end.</w:t>
      </w:r>
    </w:p>
    <w:p w14:paraId="67802362" w14:textId="77777777" w:rsidR="009D69C9" w:rsidRDefault="009D69C9">
      <w:pPr>
        <w:pStyle w:val="SourceCode"/>
      </w:pPr>
    </w:p>
    <w:p w14:paraId="39DA5964" w14:textId="77777777" w:rsidR="009D69C9" w:rsidRDefault="00DD6CDA">
      <w:pPr>
        <w:pStyle w:val="SourceCode"/>
      </w:pPr>
      <w:r>
        <w:t>%% Asks the three questions and hands the answers to create_contact, which</w:t>
      </w:r>
    </w:p>
    <w:p w14:paraId="08A435A9" w14:textId="77777777" w:rsidR="009D69C9" w:rsidRDefault="00DD6CDA">
      <w:pPr>
        <w:pStyle w:val="SourceCode"/>
      </w:pPr>
      <w:r>
        <w:t>%% trims, validates, inserts, and prints the outcome. If the input ended</w:t>
      </w:r>
    </w:p>
    <w:p w14:paraId="1EAB5031" w14:textId="77777777" w:rsidR="009D69C9" w:rsidRDefault="00DD6CDA">
      <w:pPr>
        <w:pStyle w:val="SourceCode"/>
      </w:pPr>
      <w:r>
        <w:t>%% before every answer arrived, nothing is created: a missing phone must</w:t>
      </w:r>
    </w:p>
    <w:p w14:paraId="2D301954" w14:textId="77777777" w:rsidR="009D69C9" w:rsidRDefault="00DD6CDA">
      <w:pPr>
        <w:pStyle w:val="SourceCode"/>
      </w:pPr>
      <w:r>
        <w:t>%% not turn into "no phone". Returns the new id, or 0. Remember, {A, B} =</w:t>
      </w:r>
    </w:p>
    <w:p w14:paraId="294887D4" w14:textId="77777777" w:rsidR="009D69C9" w:rsidRDefault="00DD6CDA">
      <w:pPr>
        <w:pStyle w:val="SourceCode"/>
      </w:pPr>
      <w:r>
        <w:t>%% ... takes a tuple apart in order, and andalso needs both sides true.</w:t>
      </w:r>
    </w:p>
    <w:p w14:paraId="5E8FA176" w14:textId="77777777" w:rsidR="009D69C9" w:rsidRDefault="00DD6CDA">
      <w:pPr>
        <w:pStyle w:val="SourceCode"/>
      </w:pPr>
      <w:r>
        <w:t>-spec run_add(pid()) -&gt; non_neg_integer().</w:t>
      </w:r>
    </w:p>
    <w:p w14:paraId="473216B7" w14:textId="77777777" w:rsidR="009D69C9" w:rsidRDefault="00DD6CDA">
      <w:pPr>
        <w:pStyle w:val="SourceCode"/>
      </w:pPr>
      <w:r>
        <w:t>run_add(Connection) -&gt;</w:t>
      </w:r>
    </w:p>
    <w:p w14:paraId="679E4511" w14:textId="77777777" w:rsidR="009D69C9" w:rsidRDefault="00DD6CDA">
      <w:pPr>
        <w:pStyle w:val="SourceCode"/>
      </w:pPr>
      <w:r>
        <w:t xml:space="preserve">    {FullName, NameAnswered} = read_answer("Name: "),</w:t>
      </w:r>
    </w:p>
    <w:p w14:paraId="3DCC8E2B" w14:textId="77777777" w:rsidR="009D69C9" w:rsidRDefault="00DD6CDA">
      <w:pPr>
        <w:pStyle w:val="SourceCode"/>
      </w:pPr>
      <w:r>
        <w:t xml:space="preserve">    {Email, EmailAnswered} = read_answer("Email: "),</w:t>
      </w:r>
    </w:p>
    <w:p w14:paraId="6B76DE29" w14:textId="77777777" w:rsidR="009D69C9" w:rsidRDefault="00DD6CDA">
      <w:pPr>
        <w:pStyle w:val="SourceCode"/>
      </w:pPr>
      <w:r>
        <w:t xml:space="preserve">    {Phone, PhoneAnswered} = read_answer("Phone: "),</w:t>
      </w:r>
    </w:p>
    <w:p w14:paraId="4A35C33B" w14:textId="77777777" w:rsidR="009D69C9" w:rsidRDefault="00DD6CDA">
      <w:pPr>
        <w:pStyle w:val="SourceCode"/>
      </w:pPr>
      <w:r>
        <w:t xml:space="preserve">    if</w:t>
      </w:r>
    </w:p>
    <w:p w14:paraId="0B8F7D7D" w14:textId="77777777" w:rsidR="009D69C9" w:rsidRDefault="00DD6CDA">
      <w:pPr>
        <w:pStyle w:val="SourceCode"/>
      </w:pPr>
      <w:r>
        <w:t xml:space="preserve">        NameAnswered andalso EmailAnswered andalso PhoneAnswered -&gt;</w:t>
      </w:r>
    </w:p>
    <w:p w14:paraId="1ACDC9BA" w14:textId="77777777" w:rsidR="009D69C9" w:rsidRDefault="00DD6CDA">
      <w:pPr>
        <w:pStyle w:val="SourceCode"/>
      </w:pPr>
      <w:r>
        <w:t xml:space="preserve">            contacts:create_contact(Connection, FullName, Email, Phone);</w:t>
      </w:r>
    </w:p>
    <w:p w14:paraId="63C0A994" w14:textId="77777777" w:rsidR="009D69C9" w:rsidRDefault="00DD6CDA">
      <w:pPr>
        <w:pStyle w:val="SourceCode"/>
      </w:pPr>
      <w:r>
        <w:t xml:space="preserve">        true -&gt;</w:t>
      </w:r>
    </w:p>
    <w:p w14:paraId="713677C4" w14:textId="77777777" w:rsidR="009D69C9" w:rsidRDefault="00DD6CDA">
      <w:pPr>
        <w:pStyle w:val="SourceCode"/>
      </w:pPr>
      <w:r>
        <w:t xml:space="preserve">            io:format(standard_error,</w:t>
      </w:r>
    </w:p>
    <w:p w14:paraId="519D94B6" w14:textId="77777777" w:rsidR="009D69C9" w:rsidRDefault="00DD6CDA">
      <w:pPr>
        <w:pStyle w:val="SourceCode"/>
      </w:pPr>
      <w:r>
        <w:t xml:space="preserve">                      "Error: input ended before every answer was given~n",</w:t>
      </w:r>
    </w:p>
    <w:p w14:paraId="255EE35C" w14:textId="77777777" w:rsidR="009D69C9" w:rsidRDefault="00DD6CDA">
      <w:pPr>
        <w:pStyle w:val="SourceCode"/>
      </w:pPr>
      <w:r>
        <w:t xml:space="preserve">                      []),</w:t>
      </w:r>
    </w:p>
    <w:p w14:paraId="444500B6" w14:textId="77777777" w:rsidR="009D69C9" w:rsidRDefault="00DD6CDA">
      <w:pPr>
        <w:pStyle w:val="SourceCode"/>
      </w:pPr>
      <w:r>
        <w:t xml:space="preserve">            0</w:t>
      </w:r>
    </w:p>
    <w:p w14:paraId="26391A1D" w14:textId="77777777" w:rsidR="009D69C9" w:rsidRDefault="00DD6CDA">
      <w:pPr>
        <w:pStyle w:val="SourceCode"/>
      </w:pPr>
      <w:r>
        <w:t xml:space="preserve">    end.</w:t>
      </w:r>
    </w:p>
    <w:p w14:paraId="77AB95C3" w14:textId="77777777" w:rsidR="009D69C9" w:rsidRDefault="009D69C9">
      <w:pPr>
        <w:pStyle w:val="SourceCode"/>
      </w:pPr>
    </w:p>
    <w:p w14:paraId="0C9D41C5" w14:textId="77777777" w:rsidR="009D69C9" w:rsidRDefault="00DD6CDA">
      <w:pPr>
        <w:pStyle w:val="SourceCode"/>
      </w:pPr>
      <w:r>
        <w:t>%% The command loop: it calls itself after each command, and quit or</w:t>
      </w:r>
    </w:p>
    <w:p w14:paraId="07F0D3A6" w14:textId="77777777" w:rsidR="009D69C9" w:rsidRDefault="00DD6CDA">
      <w:pPr>
        <w:pStyle w:val="SourceCode"/>
      </w:pPr>
      <w:r>
        <w:t>%% ended input ends it by not calling itself again. The command is</w:t>
      </w:r>
    </w:p>
    <w:p w14:paraId="3CF439CF" w14:textId="77777777" w:rsidR="009D69C9" w:rsidRDefault="00DD6CDA">
      <w:pPr>
        <w:pStyle w:val="SourceCode"/>
      </w:pPr>
      <w:r>
        <w:t>%% trimmed first, so a line of only spaces counts as blank and " add"</w:t>
      </w:r>
    </w:p>
    <w:p w14:paraId="005A7E03" w14:textId="77777777" w:rsidR="009D69C9" w:rsidRDefault="00DD6CDA">
      <w:pPr>
        <w:pStyle w:val="SourceCode"/>
      </w:pPr>
      <w:r>
        <w:t>%% still means add. A blank line was read (Answered is true), so it does</w:t>
      </w:r>
    </w:p>
    <w:p w14:paraId="2AA0FB54" w14:textId="77777777" w:rsidR="009D69C9" w:rsidRDefault="00DD6CDA">
      <w:pPr>
        <w:pStyle w:val="SourceCode"/>
      </w:pPr>
      <w:r>
        <w:t>%% not close the program: its branch only calls the loop again, and the</w:t>
      </w:r>
    </w:p>
    <w:p w14:paraId="7CD68EDE" w14:textId="77777777" w:rsidR="009D69C9" w:rsidRDefault="00DD6CDA">
      <w:pPr>
        <w:pStyle w:val="SourceCode"/>
      </w:pPr>
      <w:r>
        <w:t>%% prompt comes back. An accidental Enter never closes the program.</w:t>
      </w:r>
    </w:p>
    <w:p w14:paraId="4E33E291" w14:textId="77777777" w:rsidR="009D69C9" w:rsidRDefault="00DD6CDA">
      <w:pPr>
        <w:pStyle w:val="SourceCode"/>
      </w:pPr>
      <w:r>
        <w:t>%% Remember, not flips true and false, and orelse needs only one side</w:t>
      </w:r>
    </w:p>
    <w:p w14:paraId="3787C1B3" w14:textId="77777777" w:rsidR="009D69C9" w:rsidRDefault="00DD6CDA">
      <w:pPr>
        <w:pStyle w:val="SourceCode"/>
      </w:pPr>
      <w:r>
        <w:t>%% true.</w:t>
      </w:r>
    </w:p>
    <w:p w14:paraId="6E1EAE84" w14:textId="77777777" w:rsidR="009D69C9" w:rsidRDefault="00DD6CDA">
      <w:pPr>
        <w:pStyle w:val="SourceCode"/>
      </w:pPr>
      <w:r>
        <w:t>-spec command_loop(pid()) -&gt; ok.</w:t>
      </w:r>
    </w:p>
    <w:p w14:paraId="2A19EA87" w14:textId="77777777" w:rsidR="009D69C9" w:rsidRDefault="00DD6CDA">
      <w:pPr>
        <w:pStyle w:val="SourceCode"/>
      </w:pPr>
      <w:r>
        <w:t>command_loop(Connection) -&gt;</w:t>
      </w:r>
    </w:p>
    <w:p w14:paraId="3F46F829" w14:textId="77777777" w:rsidR="009D69C9" w:rsidRDefault="00DD6CDA">
      <w:pPr>
        <w:pStyle w:val="SourceCode"/>
      </w:pPr>
      <w:r>
        <w:t xml:space="preserve">    {TypedCommand, Answered} = read_answer("contacts&gt; "),</w:t>
      </w:r>
    </w:p>
    <w:p w14:paraId="20AB22CD" w14:textId="77777777" w:rsidR="009D69C9" w:rsidRDefault="00DD6CDA">
      <w:pPr>
        <w:pStyle w:val="SourceCode"/>
      </w:pPr>
      <w:r>
        <w:t xml:space="preserve">    Command = string:trim(TypedCommand),</w:t>
      </w:r>
    </w:p>
    <w:p w14:paraId="6062C725" w14:textId="77777777" w:rsidR="009D69C9" w:rsidRDefault="00DD6CDA">
      <w:pPr>
        <w:pStyle w:val="SourceCode"/>
      </w:pPr>
      <w:r>
        <w:t xml:space="preserve">    if</w:t>
      </w:r>
    </w:p>
    <w:p w14:paraId="487ECAE1" w14:textId="77777777" w:rsidR="009D69C9" w:rsidRDefault="00DD6CDA">
      <w:pPr>
        <w:pStyle w:val="SourceCode"/>
      </w:pPr>
      <w:r>
        <w:t xml:space="preserve">        not Answered orelse Command == "quit" -&gt;</w:t>
      </w:r>
    </w:p>
    <w:p w14:paraId="4339FDEB" w14:textId="77777777" w:rsidR="009D69C9" w:rsidRDefault="00DD6CDA">
      <w:pPr>
        <w:pStyle w:val="SourceCode"/>
      </w:pPr>
      <w:r>
        <w:t xml:space="preserve">            io:format("Contact Manager closed~n");</w:t>
      </w:r>
    </w:p>
    <w:p w14:paraId="22CEF498" w14:textId="77777777" w:rsidR="009D69C9" w:rsidRDefault="00DD6CDA">
      <w:pPr>
        <w:pStyle w:val="SourceCode"/>
      </w:pPr>
      <w:r>
        <w:t xml:space="preserve">        Command == "add" -&gt;</w:t>
      </w:r>
    </w:p>
    <w:p w14:paraId="788A24FC" w14:textId="77777777" w:rsidR="009D69C9" w:rsidRDefault="00DD6CDA">
      <w:pPr>
        <w:pStyle w:val="SourceCode"/>
      </w:pPr>
      <w:r>
        <w:t xml:space="preserve">            run_add(Connection),</w:t>
      </w:r>
    </w:p>
    <w:p w14:paraId="66B9D978" w14:textId="77777777" w:rsidR="009D69C9" w:rsidRDefault="00DD6CDA">
      <w:pPr>
        <w:pStyle w:val="SourceCode"/>
      </w:pPr>
      <w:r>
        <w:t xml:space="preserve">            command_loop(Connection);</w:t>
      </w:r>
    </w:p>
    <w:p w14:paraId="02D8CF9A" w14:textId="77777777" w:rsidR="009D69C9" w:rsidRDefault="00DD6CDA">
      <w:pPr>
        <w:pStyle w:val="SourceCode"/>
      </w:pPr>
      <w:r>
        <w:t xml:space="preserve">        Command == "" -&gt;</w:t>
      </w:r>
    </w:p>
    <w:p w14:paraId="52A0F5DA" w14:textId="77777777" w:rsidR="009D69C9" w:rsidRDefault="00DD6CDA">
      <w:pPr>
        <w:pStyle w:val="SourceCode"/>
      </w:pPr>
      <w:r>
        <w:t xml:space="preserve">            command_loop(Connection);</w:t>
      </w:r>
    </w:p>
    <w:p w14:paraId="04047ACD" w14:textId="77777777" w:rsidR="009D69C9" w:rsidRDefault="00DD6CDA">
      <w:pPr>
        <w:pStyle w:val="SourceCode"/>
      </w:pPr>
      <w:r>
        <w:t xml:space="preserve">        true -&gt;</w:t>
      </w:r>
    </w:p>
    <w:p w14:paraId="3AE7C358" w14:textId="77777777" w:rsidR="009D69C9" w:rsidRDefault="00DD6CDA">
      <w:pPr>
        <w:pStyle w:val="SourceCode"/>
      </w:pPr>
      <w:r>
        <w:t xml:space="preserve">            io:format(standard_error, "Error: unknown command: ~s~n",</w:t>
      </w:r>
    </w:p>
    <w:p w14:paraId="683DDBA3" w14:textId="77777777" w:rsidR="009D69C9" w:rsidRDefault="00DD6CDA">
      <w:pPr>
        <w:pStyle w:val="SourceCode"/>
      </w:pPr>
      <w:r>
        <w:t xml:space="preserve">                      [Command]),</w:t>
      </w:r>
    </w:p>
    <w:p w14:paraId="281FDFCC" w14:textId="77777777" w:rsidR="009D69C9" w:rsidRDefault="00DD6CDA">
      <w:pPr>
        <w:pStyle w:val="SourceCode"/>
      </w:pPr>
      <w:r>
        <w:t xml:space="preserve">            command_loop(Connection)</w:t>
      </w:r>
    </w:p>
    <w:p w14:paraId="69D957F1" w14:textId="77777777" w:rsidR="009D69C9" w:rsidRDefault="00DD6CDA">
      <w:pPr>
        <w:pStyle w:val="SourceCode"/>
      </w:pPr>
      <w:r>
        <w:t xml:space="preserve">    end.</w:t>
      </w:r>
    </w:p>
    <w:p w14:paraId="520FB9A7" w14:textId="77777777" w:rsidR="009D69C9" w:rsidRDefault="009D69C9">
      <w:pPr>
        <w:pStyle w:val="SourceCode"/>
      </w:pPr>
    </w:p>
    <w:p w14:paraId="4052143C" w14:textId="77777777" w:rsidR="009D69C9" w:rsidRDefault="00DD6CDA">
      <w:pPr>
        <w:pStyle w:val="SourceCode"/>
      </w:pPr>
      <w:r>
        <w:t>%% Connects to spa_contacts and runs the loop. Without a connection no</w:t>
      </w:r>
    </w:p>
    <w:p w14:paraId="27DF1019" w14:textId="77777777" w:rsidR="009D69C9" w:rsidRDefault="00DD6CDA">
      <w:pPr>
        <w:pStyle w:val="SourceCode"/>
      </w:pPr>
      <w:r>
        <w:t>%% command can work, so a failure prints one Error line and returns error,</w:t>
      </w:r>
    </w:p>
    <w:p w14:paraId="337961CE" w14:textId="77777777" w:rsidR="009D69C9" w:rsidRDefault="00DD6CDA">
      <w:pPr>
        <w:pStyle w:val="SourceCode"/>
      </w:pPr>
      <w:r>
        <w:t>%% which ends the program with exit code 1. Remember, the after part of</w:t>
      </w:r>
    </w:p>
    <w:p w14:paraId="52A9E3B1" w14:textId="77777777" w:rsidR="009D69C9" w:rsidRDefault="00DD6CDA">
      <w:pPr>
        <w:pStyle w:val="SourceCode"/>
      </w:pPr>
      <w:r>
        <w:t>%% try runs however the try part ends, so mysql:stop closes the connection</w:t>
      </w:r>
    </w:p>
    <w:p w14:paraId="5A90DE8E" w14:textId="77777777" w:rsidR="009D69C9" w:rsidRDefault="00DD6CDA">
      <w:pPr>
        <w:pStyle w:val="SourceCode"/>
      </w:pPr>
      <w:r>
        <w:t>%% even after an error (Lesson 3.2a).</w:t>
      </w:r>
    </w:p>
    <w:p w14:paraId="02B6E4F3" w14:textId="77777777" w:rsidR="009D69C9" w:rsidRDefault="00DD6CDA">
      <w:pPr>
        <w:pStyle w:val="SourceCode"/>
      </w:pPr>
      <w:r>
        <w:t>-spec start_contacts(string()) -&gt; ok | error.</w:t>
      </w:r>
    </w:p>
    <w:p w14:paraId="3D79FF51" w14:textId="77777777" w:rsidR="009D69C9" w:rsidRDefault="00DD6CDA">
      <w:pPr>
        <w:pStyle w:val="SourceCode"/>
      </w:pPr>
      <w:r>
        <w:t>start_contacts(Password) -&gt;</w:t>
      </w:r>
    </w:p>
    <w:p w14:paraId="0C449362" w14:textId="77777777" w:rsidR="009D69C9" w:rsidRDefault="00DD6CDA">
      <w:pPr>
        <w:pStyle w:val="SourceCode"/>
      </w:pPr>
      <w:r>
        <w:t xml:space="preserve">    case contacts:connect_database(Password) of</w:t>
      </w:r>
    </w:p>
    <w:p w14:paraId="3DD6CF9F" w14:textId="77777777" w:rsidR="009D69C9" w:rsidRDefault="00DD6CDA">
      <w:pPr>
        <w:pStyle w:val="SourceCode"/>
      </w:pPr>
      <w:r>
        <w:t xml:space="preserve">        {ok, Connection} -&gt;</w:t>
      </w:r>
    </w:p>
    <w:p w14:paraId="74E7E95D" w14:textId="77777777" w:rsidR="009D69C9" w:rsidRDefault="00DD6CDA">
      <w:pPr>
        <w:pStyle w:val="SourceCode"/>
      </w:pPr>
      <w:r>
        <w:t xml:space="preserve">            try</w:t>
      </w:r>
    </w:p>
    <w:p w14:paraId="7FF0967C" w14:textId="77777777" w:rsidR="009D69C9" w:rsidRDefault="00DD6CDA">
      <w:pPr>
        <w:pStyle w:val="SourceCode"/>
      </w:pPr>
      <w:r>
        <w:t xml:space="preserve">                io:format("Connected to database spa_contacts~n"),</w:t>
      </w:r>
    </w:p>
    <w:p w14:paraId="4BC9FD12" w14:textId="77777777" w:rsidR="009D69C9" w:rsidRDefault="00DD6CDA">
      <w:pPr>
        <w:pStyle w:val="SourceCode"/>
      </w:pPr>
      <w:r>
        <w:t xml:space="preserve">                command_loop(Connection)</w:t>
      </w:r>
    </w:p>
    <w:p w14:paraId="1EFE7648" w14:textId="77777777" w:rsidR="009D69C9" w:rsidRDefault="00DD6CDA">
      <w:pPr>
        <w:pStyle w:val="SourceCode"/>
      </w:pPr>
      <w:r>
        <w:t xml:space="preserve">            after</w:t>
      </w:r>
    </w:p>
    <w:p w14:paraId="230C5A5C" w14:textId="77777777" w:rsidR="009D69C9" w:rsidRDefault="00DD6CDA">
      <w:pPr>
        <w:pStyle w:val="SourceCode"/>
      </w:pPr>
      <w:r>
        <w:t xml:space="preserve">                mysql:stop(Connection)</w:t>
      </w:r>
    </w:p>
    <w:p w14:paraId="2BF349B9" w14:textId="77777777" w:rsidR="009D69C9" w:rsidRDefault="00DD6CDA">
      <w:pPr>
        <w:pStyle w:val="SourceCode"/>
      </w:pPr>
      <w:r>
        <w:t xml:space="preserve">            end;</w:t>
      </w:r>
    </w:p>
    <w:p w14:paraId="2F6010EE" w14:textId="77777777" w:rsidR="009D69C9" w:rsidRDefault="00DD6CDA">
      <w:pPr>
        <w:pStyle w:val="SourceCode"/>
      </w:pPr>
      <w:r>
        <w:t xml:space="preserve">        {error, ConnectReason} -&gt;</w:t>
      </w:r>
    </w:p>
    <w:p w14:paraId="13764252" w14:textId="77777777" w:rsidR="009D69C9" w:rsidRDefault="00DD6CDA">
      <w:pPr>
        <w:pStyle w:val="SourceCode"/>
      </w:pPr>
      <w:r>
        <w:t xml:space="preserve">            contacts:report_error(ConnectReason),</w:t>
      </w:r>
    </w:p>
    <w:p w14:paraId="3ADAFEAF" w14:textId="77777777" w:rsidR="009D69C9" w:rsidRDefault="00DD6CDA">
      <w:pPr>
        <w:pStyle w:val="SourceCode"/>
      </w:pPr>
      <w:r>
        <w:t xml:space="preserve">            error</w:t>
      </w:r>
    </w:p>
    <w:p w14:paraId="7E695091" w14:textId="77777777" w:rsidR="009D69C9" w:rsidRDefault="00DD6CDA">
      <w:pPr>
        <w:pStyle w:val="SourceCode"/>
      </w:pPr>
      <w:r>
        <w:t xml:space="preserve">    end.</w:t>
      </w:r>
    </w:p>
    <w:p w14:paraId="2944D871" w14:textId="77777777" w:rsidR="009D69C9" w:rsidRDefault="009D69C9">
      <w:pPr>
        <w:pStyle w:val="SourceCode"/>
      </w:pPr>
    </w:p>
    <w:p w14:paraId="51303400" w14:textId="77777777" w:rsidR="009D69C9" w:rsidRDefault="00DD6CDA">
      <w:pPr>
        <w:pStyle w:val="SourceCode"/>
      </w:pPr>
      <w:r>
        <w:t>%% Remember, erl -s main main runs main.</w:t>
      </w:r>
    </w:p>
    <w:p w14:paraId="4147D2BF" w14:textId="77777777" w:rsidR="009D69C9" w:rsidRDefault="00DD6CDA">
      <w:pPr>
        <w:pStyle w:val="SourceCode"/>
      </w:pPr>
      <w:r>
        <w:t>main() -&gt;</w:t>
      </w:r>
    </w:p>
    <w:p w14:paraId="7B6CAEB1" w14:textId="77777777" w:rsidR="009D69C9" w:rsidRDefault="00DD6CDA">
      <w:pPr>
        <w:pStyle w:val="SourceCode"/>
      </w:pPr>
      <w:r>
        <w:t xml:space="preserve">    %% Remember, logger level none keeps the connector's own reports off</w:t>
      </w:r>
    </w:p>
    <w:p w14:paraId="1376BD2E" w14:textId="77777777" w:rsidR="009D69C9" w:rsidRDefault="00DD6CDA">
      <w:pPr>
        <w:pStyle w:val="SourceCode"/>
      </w:pPr>
      <w:r>
        <w:t xml:space="preserve">    %% the screen; this program reports failures itself.</w:t>
      </w:r>
    </w:p>
    <w:p w14:paraId="4D44515F" w14:textId="77777777" w:rsidR="009D69C9" w:rsidRDefault="00DD6CDA">
      <w:pPr>
        <w:pStyle w:val="SourceCode"/>
      </w:pPr>
      <w:r>
        <w:t xml:space="preserve">    logger:set_primary_config(level, none),</w:t>
      </w:r>
    </w:p>
    <w:p w14:paraId="50F2842D" w14:textId="77777777" w:rsidR="009D69C9" w:rsidRDefault="00DD6CDA">
      <w:pPr>
        <w:pStyle w:val="SourceCode"/>
      </w:pPr>
      <w:r>
        <w:t xml:space="preserve">    %% Remember, the password comes only from SPA_DB_PASSWORD.</w:t>
      </w:r>
    </w:p>
    <w:p w14:paraId="02C583F3" w14:textId="77777777" w:rsidR="009D69C9" w:rsidRDefault="00DD6CDA">
      <w:pPr>
        <w:pStyle w:val="SourceCode"/>
      </w:pPr>
      <w:r>
        <w:t xml:space="preserve">    case os:getenv("SPA_DB_PASSWORD") of</w:t>
      </w:r>
    </w:p>
    <w:p w14:paraId="6E63AD55" w14:textId="77777777" w:rsidR="009D69C9" w:rsidRDefault="00DD6CDA">
      <w:pPr>
        <w:pStyle w:val="SourceCode"/>
      </w:pPr>
      <w:r>
        <w:t xml:space="preserve">        false -&gt;</w:t>
      </w:r>
    </w:p>
    <w:p w14:paraId="00FD8E98" w14:textId="77777777" w:rsidR="009D69C9" w:rsidRDefault="00DD6CDA">
      <w:pPr>
        <w:pStyle w:val="SourceCode"/>
      </w:pPr>
      <w:r>
        <w:t xml:space="preserve">            io:format(standard_error, "Error: SPA_DB_PASSWORD is not set~n", []),</w:t>
      </w:r>
    </w:p>
    <w:p w14:paraId="1A54193D" w14:textId="77777777" w:rsidR="009D69C9" w:rsidRDefault="00DD6CDA">
      <w:pPr>
        <w:pStyle w:val="SourceCode"/>
      </w:pPr>
      <w:r>
        <w:t xml:space="preserve">            init:stop(1);</w:t>
      </w:r>
    </w:p>
    <w:p w14:paraId="2758FF99" w14:textId="77777777" w:rsidR="009D69C9" w:rsidRDefault="00DD6CDA">
      <w:pPr>
        <w:pStyle w:val="SourceCode"/>
      </w:pPr>
      <w:r>
        <w:t xml:space="preserve">        Password -&gt;</w:t>
      </w:r>
    </w:p>
    <w:p w14:paraId="1C5245AC" w14:textId="77777777" w:rsidR="009D69C9" w:rsidRDefault="00DD6CDA">
      <w:pPr>
        <w:pStyle w:val="SourceCode"/>
      </w:pPr>
      <w:r>
        <w:t xml:space="preserve">            check_connector(Password)</w:t>
      </w:r>
    </w:p>
    <w:p w14:paraId="1B479258" w14:textId="77777777" w:rsidR="009D69C9" w:rsidRDefault="00DD6CDA">
      <w:pPr>
        <w:pStyle w:val="SourceCode"/>
      </w:pPr>
      <w:r>
        <w:t xml:space="preserve">    end.</w:t>
      </w:r>
    </w:p>
    <w:p w14:paraId="23C5F44D" w14:textId="77777777" w:rsidR="009D69C9" w:rsidRDefault="009D69C9">
      <w:pPr>
        <w:pStyle w:val="SourceCode"/>
      </w:pPr>
    </w:p>
    <w:p w14:paraId="7C3A0440" w14:textId="77777777" w:rsidR="009D69C9" w:rsidRDefault="00DD6CDA">
      <w:pPr>
        <w:pStyle w:val="SourceCode"/>
      </w:pPr>
      <w:r>
        <w:t>%% Remember, code:ensure_loaded(mysql) checks for the connector before the</w:t>
      </w:r>
    </w:p>
    <w:p w14:paraId="58C1FE60" w14:textId="77777777" w:rsidR="009D69C9" w:rsidRDefault="00DD6CDA">
      <w:pPr>
        <w:pStyle w:val="SourceCode"/>
      </w:pPr>
      <w:r>
        <w:t>%% first mysql: call, so a missing connector is one Error line. A refused</w:t>
      </w:r>
    </w:p>
    <w:p w14:paraId="2548997F" w14:textId="77777777" w:rsidR="009D69C9" w:rsidRDefault="00DD6CDA">
      <w:pPr>
        <w:pStyle w:val="SourceCode"/>
      </w:pPr>
      <w:r>
        <w:t>%% command is reported and the loop goes on, so a run that reaches quit or</w:t>
      </w:r>
    </w:p>
    <w:p w14:paraId="6D3550D6" w14:textId="77777777" w:rsidR="009D69C9" w:rsidRDefault="00DD6CDA">
      <w:pPr>
        <w:pStyle w:val="SourceCode"/>
      </w:pPr>
      <w:r>
        <w:t>%% ended input succeeded: exit code 0; a failed start ends with exit</w:t>
      </w:r>
    </w:p>
    <w:p w14:paraId="316B0852" w14:textId="77777777" w:rsidR="009D69C9" w:rsidRDefault="00DD6CDA">
      <w:pPr>
        <w:pStyle w:val="SourceCode"/>
      </w:pPr>
      <w:r>
        <w:t>%% code 1.</w:t>
      </w:r>
    </w:p>
    <w:p w14:paraId="722AFEE3" w14:textId="77777777" w:rsidR="009D69C9" w:rsidRDefault="00DD6CDA">
      <w:pPr>
        <w:pStyle w:val="SourceCode"/>
      </w:pPr>
      <w:r>
        <w:t>-spec check_connector(string()) -&gt; ok.</w:t>
      </w:r>
    </w:p>
    <w:p w14:paraId="76814724" w14:textId="77777777" w:rsidR="009D69C9" w:rsidRDefault="00DD6CDA">
      <w:pPr>
        <w:pStyle w:val="SourceCode"/>
      </w:pPr>
      <w:r>
        <w:t>check_connector(Password) -&gt;</w:t>
      </w:r>
    </w:p>
    <w:p w14:paraId="589339DF" w14:textId="77777777" w:rsidR="009D69C9" w:rsidRDefault="00DD6CDA">
      <w:pPr>
        <w:pStyle w:val="SourceCode"/>
      </w:pPr>
      <w:r>
        <w:t xml:space="preserve">    case code:ensure_loaded(mysql) of</w:t>
      </w:r>
    </w:p>
    <w:p w14:paraId="231FFB5A" w14:textId="77777777" w:rsidR="009D69C9" w:rsidRDefault="00DD6CDA">
      <w:pPr>
        <w:pStyle w:val="SourceCode"/>
      </w:pPr>
      <w:r>
        <w:t xml:space="preserve">        {module, mysql} -&gt;</w:t>
      </w:r>
    </w:p>
    <w:p w14:paraId="1CFA6F48" w14:textId="77777777" w:rsidR="009D69C9" w:rsidRDefault="00DD6CDA">
      <w:pPr>
        <w:pStyle w:val="SourceCode"/>
      </w:pPr>
      <w:r>
        <w:t xml:space="preserve">            case start_contacts(Password) of</w:t>
      </w:r>
    </w:p>
    <w:p w14:paraId="4E8BF0DA" w14:textId="77777777" w:rsidR="009D69C9" w:rsidRDefault="00DD6CDA">
      <w:pPr>
        <w:pStyle w:val="SourceCode"/>
      </w:pPr>
      <w:r>
        <w:t xml:space="preserve">                ok -&gt; ok;</w:t>
      </w:r>
    </w:p>
    <w:p w14:paraId="69A3B0E9" w14:textId="77777777" w:rsidR="009D69C9" w:rsidRDefault="00DD6CDA">
      <w:pPr>
        <w:pStyle w:val="SourceCode"/>
      </w:pPr>
      <w:r>
        <w:t xml:space="preserve">                error -&gt; init:stop(1)</w:t>
      </w:r>
    </w:p>
    <w:p w14:paraId="47C6D30E" w14:textId="77777777" w:rsidR="009D69C9" w:rsidRDefault="00DD6CDA">
      <w:pPr>
        <w:pStyle w:val="SourceCode"/>
      </w:pPr>
      <w:r>
        <w:t xml:space="preserve">            end;</w:t>
      </w:r>
    </w:p>
    <w:p w14:paraId="319B95F4" w14:textId="77777777" w:rsidR="009D69C9" w:rsidRDefault="00DD6CDA">
      <w:pPr>
        <w:pStyle w:val="SourceCode"/>
      </w:pPr>
      <w:r>
        <w:t xml:space="preserve">        {error, _LoadError} -&gt;</w:t>
      </w:r>
    </w:p>
    <w:p w14:paraId="38D491A0" w14:textId="77777777" w:rsidR="009D69C9" w:rsidRDefault="00DD6CDA">
      <w:pPr>
        <w:pStyle w:val="SourceCode"/>
      </w:pPr>
      <w:r>
        <w:t xml:space="preserve">            io:format(standard_error,</w:t>
      </w:r>
    </w:p>
    <w:p w14:paraId="4DE374C0" w14:textId="77777777" w:rsidR="009D69C9" w:rsidRDefault="00DD6CDA">
      <w:pPr>
        <w:pStyle w:val="SourceCode"/>
        <w:keepNext/>
      </w:pPr>
      <w:r>
        <w:t xml:space="preserve">                      "Error: the mysql connector module was not found~n", []),</w:t>
      </w:r>
    </w:p>
    <w:p w14:paraId="2A02CA7C" w14:textId="77777777" w:rsidR="009D69C9" w:rsidRDefault="00DD6CDA">
      <w:pPr>
        <w:pStyle w:val="SourceCode"/>
        <w:keepNext/>
      </w:pPr>
      <w:r>
        <w:t xml:space="preserve">            init:stop(1)</w:t>
      </w:r>
    </w:p>
    <w:p w14:paraId="481EBDA1" w14:textId="77777777" w:rsidR="009D69C9" w:rsidRDefault="00DD6CDA">
      <w:pPr>
        <w:pStyle w:val="SourceCode"/>
      </w:pPr>
      <w:r>
        <w:t xml:space="preserve">    end.</w:t>
      </w:r>
    </w:p>
    <w:p w14:paraId="5E5DA75F" w14:textId="77777777" w:rsidR="009D69C9" w:rsidRDefault="009D69C9">
      <w:pPr>
        <w:keepNext/>
      </w:pPr>
    </w:p>
    <w:p w14:paraId="49EAD834" w14:textId="77777777" w:rsidR="009D69C9" w:rsidRDefault="00DD6CDA">
      <w:pPr>
        <w:pStyle w:val="Heading3"/>
      </w:pPr>
      <w:r>
        <w:t>Windows PowerShell Build and Run</w:t>
      </w:r>
    </w:p>
    <w:p w14:paraId="517523EC" w14:textId="77777777" w:rsidR="009D69C9" w:rsidRDefault="00DD6CDA">
      <w:pPr>
        <w:keepNext/>
      </w:pPr>
      <w:r>
        <w:t>Run the block from the lesson-5.1-extended folder and type the same commands and answers as for the Basic version. erlc finds contacts.hrl itself, because it sits in the same folder as the two modules that include it.</w:t>
      </w:r>
    </w:p>
    <w:p w14:paraId="15EFF731" w14:textId="77777777" w:rsidR="009D69C9" w:rsidRDefault="009D69C9">
      <w:pPr>
        <w:keepNext/>
      </w:pPr>
    </w:p>
    <w:p w14:paraId="31EAE034" w14:textId="77777777" w:rsidR="009D69C9" w:rsidRDefault="00DD6CDA">
      <w:pPr>
        <w:pStyle w:val="CommandBlock"/>
        <w:keepNext/>
      </w:pPr>
      <w:r>
        <w:t>erlc -o .\erlang -I .\vendor\mysql\include .\vendor\mysql\src\mysql.erl `</w:t>
      </w:r>
    </w:p>
    <w:p w14:paraId="1AA7F6B8" w14:textId="77777777" w:rsidR="009D69C9" w:rsidRDefault="00DD6CDA">
      <w:pPr>
        <w:pStyle w:val="CommandBlock"/>
        <w:keepNext/>
      </w:pPr>
      <w:r>
        <w:t xml:space="preserve">    .\vendor\mysql\src\mysql_cache.erl .\vendor\mysql\src\mysql_conn.erl `</w:t>
      </w:r>
    </w:p>
    <w:p w14:paraId="38B0C3CA" w14:textId="77777777" w:rsidR="009D69C9" w:rsidRDefault="00DD6CDA">
      <w:pPr>
        <w:pStyle w:val="CommandBlock"/>
        <w:keepNext/>
      </w:pPr>
      <w:r>
        <w:t xml:space="preserve">    .\vendor\mysql\src\mysql_encode.erl .\vendor\mysql\src\mysql_protocol.erl `</w:t>
      </w:r>
    </w:p>
    <w:p w14:paraId="7053F924" w14:textId="77777777" w:rsidR="009D69C9" w:rsidRDefault="00DD6CDA">
      <w:pPr>
        <w:pStyle w:val="CommandBlock"/>
        <w:keepNext/>
      </w:pPr>
      <w:r>
        <w:t xml:space="preserve">    .\erlang\contacts.erl .\erlang\main.erl</w:t>
      </w:r>
    </w:p>
    <w:p w14:paraId="6089D555" w14:textId="77777777" w:rsidR="009D69C9" w:rsidRDefault="00DD6CDA">
      <w:pPr>
        <w:pStyle w:val="CommandBlock"/>
        <w:keepNext/>
      </w:pPr>
      <w:r>
        <w:t>$mysql = "C:\Program Files\MySQL\MySQL Server 26.7\bin\mysql.exe"</w:t>
      </w:r>
    </w:p>
    <w:p w14:paraId="22CA1671" w14:textId="77777777" w:rsidR="009D69C9" w:rsidRDefault="00DD6CDA">
      <w:pPr>
        <w:pStyle w:val="CommandBlock"/>
        <w:keepNext/>
      </w:pPr>
      <w:r>
        <w:t>$env:MYSQL_PWD = $env:SPA_DB_PASSWORD</w:t>
      </w:r>
    </w:p>
    <w:p w14:paraId="3DCBAA7E" w14:textId="77777777" w:rsidR="009D69C9" w:rsidRDefault="00DD6CDA">
      <w:pPr>
        <w:pStyle w:val="CommandBlock"/>
        <w:keepNext/>
      </w:pPr>
      <w:r>
        <w:t>&amp; $mysql -u devuser -h 127.0.0.1 -P 3306 -D spa_contacts --commands `</w:t>
      </w:r>
    </w:p>
    <w:p w14:paraId="49587B84" w14:textId="77777777" w:rsidR="009D69C9" w:rsidRDefault="00DD6CDA">
      <w:pPr>
        <w:pStyle w:val="CommandBlock"/>
        <w:keepNext/>
      </w:pPr>
      <w:r>
        <w:t xml:space="preserve">    -e "source ./sql/reset_contacts_erlang.sql"</w:t>
      </w:r>
    </w:p>
    <w:p w14:paraId="62874554" w14:textId="77777777" w:rsidR="009D69C9" w:rsidRDefault="00DD6CDA">
      <w:pPr>
        <w:pStyle w:val="CommandBlock"/>
        <w:keepNext/>
      </w:pPr>
      <w:r>
        <w:t>Remove-Item Env:MYSQL_PWD</w:t>
      </w:r>
    </w:p>
    <w:p w14:paraId="7A7B8134" w14:textId="77777777" w:rsidR="009D69C9" w:rsidRDefault="00DD6CDA">
      <w:pPr>
        <w:pStyle w:val="CommandBlock"/>
        <w:keepNext/>
      </w:pPr>
      <w:r>
        <w:t>erl -noshell -pa .\erlang -s main main -s init stop</w:t>
      </w:r>
    </w:p>
    <w:p w14:paraId="6F1891FD" w14:textId="77777777" w:rsidR="009D69C9" w:rsidRDefault="00DD6CDA">
      <w:pPr>
        <w:pStyle w:val="CommandBlock"/>
      </w:pPr>
      <w:r>
        <w:t>$LASTEXITCODE</w:t>
      </w:r>
    </w:p>
    <w:p w14:paraId="1CA5788B" w14:textId="77777777" w:rsidR="009D69C9" w:rsidRDefault="009D69C9">
      <w:pPr>
        <w:keepNext/>
      </w:pPr>
    </w:p>
    <w:p w14:paraId="130E3A0D" w14:textId="77777777" w:rsidR="009D69C9" w:rsidRDefault="00DD6CDA">
      <w:pPr>
        <w:pStyle w:val="Heading3"/>
      </w:pPr>
      <w:r>
        <w:t>Linux or macOS Build and Run</w:t>
      </w:r>
    </w:p>
    <w:p w14:paraId="23D5B820" w14:textId="77777777" w:rsidR="009D69C9" w:rsidRDefault="00DD6CDA">
      <w:pPr>
        <w:pStyle w:val="CommandBlock"/>
        <w:keepNext/>
      </w:pPr>
      <w:r>
        <w:t>erlc -o ./erlang -I ./vendor/mysql/include ./vendor/mysql/src/*.erl \</w:t>
      </w:r>
    </w:p>
    <w:p w14:paraId="59056E54" w14:textId="77777777" w:rsidR="009D69C9" w:rsidRDefault="00DD6CDA">
      <w:pPr>
        <w:pStyle w:val="CommandBlock"/>
        <w:keepNext/>
      </w:pPr>
      <w:r>
        <w:t xml:space="preserve">    ./erlang/contacts.erl ./erlang/main.erl</w:t>
      </w:r>
    </w:p>
    <w:p w14:paraId="40666A07" w14:textId="77777777" w:rsidR="009D69C9" w:rsidRDefault="00DD6CDA">
      <w:pPr>
        <w:pStyle w:val="CommandBlock"/>
        <w:keepNext/>
      </w:pPr>
      <w:r>
        <w:t>export MYSQL_PWD="$SPA_DB_PASSWORD"</w:t>
      </w:r>
    </w:p>
    <w:p w14:paraId="33FE5C65" w14:textId="77777777" w:rsidR="009D69C9" w:rsidRDefault="00DD6CDA">
      <w:pPr>
        <w:pStyle w:val="CommandBlock"/>
        <w:keepNext/>
      </w:pPr>
      <w:r>
        <w:t>mysql -u devuser -h 127.0.0.1 -P 3306 -D spa_contacts \</w:t>
      </w:r>
    </w:p>
    <w:p w14:paraId="402B5DF7" w14:textId="77777777" w:rsidR="009D69C9" w:rsidRDefault="00DD6CDA">
      <w:pPr>
        <w:pStyle w:val="CommandBlock"/>
        <w:keepNext/>
      </w:pPr>
      <w:r>
        <w:t xml:space="preserve">    &lt; ./sql/reset_contacts_erlang.sql</w:t>
      </w:r>
    </w:p>
    <w:p w14:paraId="5AC0AD50" w14:textId="77777777" w:rsidR="009D69C9" w:rsidRDefault="00DD6CDA">
      <w:pPr>
        <w:pStyle w:val="CommandBlock"/>
        <w:keepNext/>
      </w:pPr>
      <w:r>
        <w:t>unset MYSQL_PWD</w:t>
      </w:r>
    </w:p>
    <w:p w14:paraId="2CC5B513" w14:textId="77777777" w:rsidR="009D69C9" w:rsidRDefault="00DD6CDA">
      <w:pPr>
        <w:pStyle w:val="CommandBlock"/>
        <w:keepNext/>
      </w:pPr>
      <w:r>
        <w:t>erl -noshell -pa ./erlang -s main main -s init stop</w:t>
      </w:r>
    </w:p>
    <w:p w14:paraId="37C059AB" w14:textId="77777777" w:rsidR="009D69C9" w:rsidRDefault="00DD6CDA">
      <w:pPr>
        <w:pStyle w:val="CommandBlock"/>
      </w:pPr>
      <w:r>
        <w:t>echo $?</w:t>
      </w:r>
    </w:p>
    <w:p w14:paraId="693CBEB3" w14:textId="77777777" w:rsidR="009D69C9" w:rsidRDefault="009D69C9">
      <w:pPr>
        <w:keepNext/>
      </w:pPr>
    </w:p>
    <w:p w14:paraId="5A6CC11A" w14:textId="77777777" w:rsidR="009D69C9" w:rsidRDefault="00DD6CDA">
      <w:pPr>
        <w:pStyle w:val="Heading3"/>
      </w:pPr>
      <w:r>
        <w:t>Check Your Results</w:t>
      </w:r>
    </w:p>
    <w:p w14:paraId="1938E7C0" w14:textId="77777777" w:rsidR="009D69C9" w:rsidRDefault="00DD6CDA">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371F7A68" w14:textId="77777777" w:rsidR="009D69C9" w:rsidRDefault="009D69C9">
      <w:pPr>
        <w:keepNext/>
      </w:pPr>
    </w:p>
    <w:p w14:paraId="4DA7B076" w14:textId="77777777" w:rsidR="009D69C9" w:rsidRDefault="00DD6CDA">
      <w:pPr>
        <w:pStyle w:val="ListBullet"/>
      </w:pPr>
      <w:r>
        <w:t>If the build fails with function contacts:create_contact/4 undefined, or the program stops with undef, the function is missing from contacts.erl's -export list, or contacts.erl was left out of erlc.</w:t>
      </w:r>
    </w:p>
    <w:p w14:paraId="3529800D" w14:textId="77777777" w:rsidR="009D69C9" w:rsidRDefault="00DD6CDA">
      <w:pPr>
        <w:pStyle w:val="ListBullet"/>
      </w:pPr>
      <w:r>
        <w:t>If the build fails with can't find include file "contacts.hrl", the file is not saved in the erlang folder, beside contacts.erl and main.erl.</w:t>
      </w:r>
    </w:p>
    <w:p w14:paraId="14223CC1" w14:textId="77777777" w:rsidR="009D69C9" w:rsidRDefault="00DD6CDA">
      <w:pPr>
        <w:pStyle w:val="ListBullet"/>
      </w:pPr>
      <w:r>
        <w:t>If the build fails with record contact undefined, the -include line is missing from that module.</w:t>
      </w:r>
    </w:p>
    <w:p w14:paraId="00817D47" w14:textId="77777777" w:rsidR="009D69C9" w:rsidRDefault="00DD6CDA">
      <w:pPr>
        <w:pStyle w:val="ListBullet"/>
      </w:pPr>
      <w:r>
        <w:t>If the build fails with another message, read the first error: it names the file and line to fix.</w:t>
      </w:r>
    </w:p>
    <w:p w14:paraId="02AFB303" w14:textId="77777777" w:rsidR="009D69C9" w:rsidRDefault="009D69C9">
      <w:pPr>
        <w:keepNext/>
      </w:pPr>
    </w:p>
    <w:p w14:paraId="29731FA2" w14:textId="77777777" w:rsidR="009D69C9" w:rsidRDefault="00DD6CDA">
      <w:pPr>
        <w:pStyle w:val="Heading3"/>
      </w:pPr>
      <w:r>
        <w:t>Windows PowerShell Ended Input Check</w:t>
      </w:r>
    </w:p>
    <w:p w14:paraId="409148E7" w14:textId="77777777" w:rsidR="009D69C9" w:rsidRDefault="00DD6CDA">
      <w:pPr>
        <w:keepNext/>
      </w:pPr>
      <w:r>
        <w:t>Now end the input partway through an add, with ended.txt, as for Assembly.</w:t>
      </w:r>
    </w:p>
    <w:p w14:paraId="20A69635" w14:textId="77777777" w:rsidR="009D69C9" w:rsidRDefault="009D69C9">
      <w:pPr>
        <w:keepNext/>
      </w:pPr>
    </w:p>
    <w:p w14:paraId="31DD279A" w14:textId="77777777" w:rsidR="009D69C9" w:rsidRDefault="00DD6CDA">
      <w:pPr>
        <w:pStyle w:val="CommandBlock"/>
        <w:keepNext/>
      </w:pPr>
      <w:r>
        <w:t>cmd /c "erl -noshell -pa .\erlang -s main main -s init stop &lt; ended.txt"</w:t>
      </w:r>
    </w:p>
    <w:p w14:paraId="0C450934" w14:textId="77777777" w:rsidR="009D69C9" w:rsidRDefault="00DD6CDA">
      <w:pPr>
        <w:pStyle w:val="CommandBlock"/>
      </w:pPr>
      <w:r>
        <w:t>$LASTEXITCODE</w:t>
      </w:r>
    </w:p>
    <w:p w14:paraId="4F7EC397" w14:textId="77777777" w:rsidR="009D69C9" w:rsidRDefault="009D69C9">
      <w:pPr>
        <w:keepNext/>
      </w:pPr>
    </w:p>
    <w:p w14:paraId="4D225E6F" w14:textId="77777777" w:rsidR="009D69C9" w:rsidRDefault="00DD6CDA">
      <w:pPr>
        <w:pStyle w:val="Heading3"/>
      </w:pPr>
      <w:r>
        <w:t>Linux or macOS Ended Input Check</w:t>
      </w:r>
    </w:p>
    <w:p w14:paraId="3A8D955A" w14:textId="77777777" w:rsidR="009D69C9" w:rsidRDefault="00DD6CDA">
      <w:pPr>
        <w:pStyle w:val="CommandBlock"/>
        <w:keepNext/>
      </w:pPr>
      <w:r>
        <w:t>erl -noshell -pa ./erlang -s main main -s init stop &lt; ended.txt</w:t>
      </w:r>
    </w:p>
    <w:p w14:paraId="64A76D0B" w14:textId="77777777" w:rsidR="009D69C9" w:rsidRDefault="00DD6CDA">
      <w:pPr>
        <w:pStyle w:val="CommandBlock"/>
      </w:pPr>
      <w:r>
        <w:t>echo $?</w:t>
      </w:r>
    </w:p>
    <w:p w14:paraId="060F268D" w14:textId="77777777" w:rsidR="009D69C9" w:rsidRDefault="009D69C9">
      <w:pPr>
        <w:keepNext/>
      </w:pPr>
    </w:p>
    <w:p w14:paraId="0E46A3C0" w14:textId="77777777" w:rsidR="009D69C9" w:rsidRDefault="00DD6CDA">
      <w:pPr>
        <w:keepNext/>
      </w:pPr>
      <w:r>
        <w:t>Your screen must show these lines, and $LASTEXITCODE (echo $?) must print 0. The prompts and the Error line share one line, because input from a file is not shown on the screen.</w:t>
      </w:r>
    </w:p>
    <w:p w14:paraId="4704BCE3" w14:textId="77777777" w:rsidR="009D69C9" w:rsidRDefault="009D69C9">
      <w:pPr>
        <w:keepNext/>
      </w:pPr>
    </w:p>
    <w:p w14:paraId="1BCF3CE3" w14:textId="77777777" w:rsidR="009D69C9" w:rsidRDefault="00DD6CDA">
      <w:pPr>
        <w:pStyle w:val="RequiredOutput"/>
        <w:keepNext/>
      </w:pPr>
      <w:r>
        <w:t>Connected to database spa_contacts</w:t>
      </w:r>
    </w:p>
    <w:p w14:paraId="785FA3EF" w14:textId="77777777" w:rsidR="009D69C9" w:rsidRDefault="00DD6CDA">
      <w:pPr>
        <w:pStyle w:val="RequiredOutput"/>
        <w:keepNext/>
      </w:pPr>
      <w:r>
        <w:t>contacts&gt; Name: Email: Phone: Error: input ended before every answer was given</w:t>
      </w:r>
    </w:p>
    <w:p w14:paraId="0820EF01" w14:textId="77777777" w:rsidR="009D69C9" w:rsidRDefault="00DD6CDA">
      <w:pPr>
        <w:pStyle w:val="RequiredOutput"/>
      </w:pPr>
      <w:r>
        <w:t>contacts&gt; Contact Manager closed</w:t>
      </w:r>
    </w:p>
    <w:p w14:paraId="727DB17B" w14:textId="77777777" w:rsidR="009D69C9" w:rsidRDefault="009D69C9">
      <w:pPr>
        <w:keepNext/>
      </w:pPr>
    </w:p>
    <w:p w14:paraId="5B0EBDC2" w14:textId="77777777" w:rsidR="009D69C9" w:rsidRDefault="00DD6CDA">
      <w:pPr>
        <w:pStyle w:val="ListBullet"/>
      </w:pPr>
      <w:r>
        <w:t>io:get_line returned eof at Phone:, so read_answer returned {"", false}, run_add printed the Error line, and nothing was created. The next read_answer at contacts&gt; returned {"", false} too, and command_loop ended without calling itself.</w:t>
      </w:r>
    </w:p>
    <w:p w14:paraId="5F92A1E7" w14:textId="77777777" w:rsidR="009D69C9" w:rsidRDefault="00DD6CDA">
      <w:pPr>
        <w:pStyle w:val="ListBullet"/>
      </w:pPr>
      <w:r>
        <w:t>erl on a Windows terminal reads Ctrl+Z as a character, so only the file ends the input there; on Linux or macOS, Ctrl+D at the Phone: prompt ends it the same way (Lesson 2.11a).</w:t>
      </w:r>
    </w:p>
    <w:p w14:paraId="175A0060" w14:textId="77777777" w:rsidR="009D69C9" w:rsidRDefault="009D69C9">
      <w:pPr>
        <w:keepNext/>
      </w:pPr>
    </w:p>
    <w:p w14:paraId="72CD141A" w14:textId="77777777" w:rsidR="009D69C9" w:rsidRDefault="009D69C9">
      <w:pPr>
        <w:keepNext/>
      </w:pPr>
    </w:p>
    <w:p w14:paraId="4089103F" w14:textId="77777777" w:rsidR="009D69C9" w:rsidRDefault="00DD6CDA">
      <w:pPr>
        <w:pStyle w:val="Heading2"/>
      </w:pPr>
      <w:r>
        <w:t>What to Notice</w:t>
      </w:r>
    </w:p>
    <w:p w14:paraId="654122D1" w14:textId="77777777" w:rsidR="009D69C9" w:rsidRDefault="00DD6CDA">
      <w:pPr>
        <w:pStyle w:val="ListBullet"/>
      </w:pPr>
      <w:r>
        <w:t>{TypedCommand, Answered} = read_answer("contacts&gt; ") takes the tuple apart, and Command = string:trim(TypedCommand) gives the trimmed command its own name, because Erlang cannot change a variable (Lesson 2.5a).</w:t>
      </w:r>
    </w:p>
    <w:p w14:paraId="0EE19547" w14:textId="77777777" w:rsidR="009D69C9" w:rsidRDefault="00DD6CDA">
      <w:pPr>
        <w:pStyle w:val="ListBullet"/>
      </w:pPr>
      <w:r>
        <w:t>command_loop's if has four branches: not Answered orelse Command == "quit" closes the program by not calling command_loop again, add runs and loops, Command == "" only loops, and true -&gt; catches any other text. The blank line needs its own branch, because every branch that keeps the program running must call the loop itself.</w:t>
      </w:r>
    </w:p>
    <w:p w14:paraId="7F28871A" w14:textId="77777777" w:rsidR="009D69C9" w:rsidRDefault="00DD6CDA">
      <w:pPr>
        <w:pStyle w:val="ListBullet"/>
      </w:pPr>
      <w:r>
        <w:t>create_contact names each step's result: FullName, Email, and Phone are the trimmed values, and the case on validate_contact either inserts or prints the problem. Each branch ends with the value the function returns, the new id or 0 (Lesson 2.2a).</w:t>
      </w:r>
    </w:p>
    <w:p w14:paraId="50D3E722" w14:textId="77777777" w:rsidR="009D69C9" w:rsidRDefault="00DD6CDA">
      <w:pPr>
        <w:pStyle w:val="ListBullet"/>
      </w:pPr>
      <w:r>
        <w:t>get_contact matches the Rows of the answer: [Row] is exactly one row, [] is none, so not_found, and {error, ReadReason} passes the connector's reason up. show_stored_contact's case handles the three shapes; get_contact itself prints nothing, so Lesson 5.2 can reuse it.</w:t>
      </w:r>
    </w:p>
    <w:p w14:paraId="6C56D266" w14:textId="77777777" w:rsidR="009D69C9" w:rsidRDefault="009D69C9">
      <w:pPr>
        <w:keepNext/>
      </w:pPr>
    </w:p>
    <w:p w14:paraId="59D28518" w14:textId="77777777" w:rsidR="009D69C9" w:rsidRDefault="00DD6CDA">
      <w:pPr>
        <w:pStyle w:val="Heading3"/>
      </w:pPr>
      <w:r>
        <w:t>Basic and Production-Minded Comparison</w:t>
      </w:r>
    </w:p>
    <w:p w14:paraId="7C48D53D" w14:textId="77777777" w:rsidR="009D69C9" w:rsidRDefault="00DD6CDA">
      <w:r>
        <w:t>Both versions behave and print the same; the Basic version is the one module basic_contacts.erl, and the Production-Minded version splits the work into the contacts module, contacts.erl with contacts.hrl, and the entry file, main.erl.</w:t>
      </w:r>
    </w:p>
    <w:p w14:paraId="1129781A" w14:textId="77777777" w:rsidR="009D69C9" w:rsidRDefault="009D69C9">
      <w:pPr>
        <w:keepNext/>
      </w:pPr>
    </w:p>
    <w:p w14:paraId="7EF1497E" w14:textId="77777777" w:rsidR="009D69C9" w:rsidRDefault="009D69C9">
      <w:pPr>
        <w:keepNext/>
      </w:pPr>
    </w:p>
    <w:p w14:paraId="099D74FE" w14:textId="77777777" w:rsidR="009D69C9" w:rsidRDefault="009D69C9">
      <w:pPr>
        <w:keepNext/>
      </w:pPr>
    </w:p>
    <w:p w14:paraId="789DDE74" w14:textId="77777777" w:rsidR="009D69C9" w:rsidRDefault="00DD6CDA">
      <w:pPr>
        <w:pStyle w:val="Heading1"/>
      </w:pPr>
      <w:r>
        <w:t>Solidity Implementation</w:t>
      </w:r>
    </w:p>
    <w:p w14:paraId="5B6C1275" w14:textId="77777777" w:rsidR="009D69C9" w:rsidRDefault="00DD6CDA">
      <w:r>
        <w:t>Solidity does not use MySQL, and this section imitates no database: as Concept explains, ContactBook, a contract on a local anvil chain, plays the database's part, because what a contract stores stays on its chain between runs. ContactBook is the Chapter 4 Project 1a's, without groups: addContact checks the values with Lesson 4.5a's require lines and Lesson 4.7a's phone rule, refuses a taken email with email is already taken, and returns the new id; contacts(id) reads one entry back. A script cannot read th</w:t>
      </w:r>
      <w:r>
        <w:t>e keyboard, so each run reads its commands from a file, as in Chapter 3 Project 2a. Remember, forge script --rpc-url http://127.0.0.1:8545 runs a script against anvil's chain, vm.broadcast() marks the next call as a transaction, --broadcast sends the marked calls after the run, and --unlocked --sender sends them from anvil's first test account (Chapter 4 Project 1a).</w:t>
      </w:r>
    </w:p>
    <w:p w14:paraId="5C0CF854" w14:textId="77777777" w:rsidR="009D69C9" w:rsidRDefault="009D69C9">
      <w:pPr>
        <w:keepNext/>
      </w:pPr>
    </w:p>
    <w:p w14:paraId="789FA8F2" w14:textId="77777777" w:rsidR="009D69C9" w:rsidRDefault="009D69C9">
      <w:pPr>
        <w:keepNext/>
      </w:pPr>
    </w:p>
    <w:p w14:paraId="2021447A" w14:textId="77777777" w:rsidR="009D69C9" w:rsidRDefault="00DD6CDA">
      <w:pPr>
        <w:pStyle w:val="Heading2"/>
      </w:pPr>
      <w:r>
        <w:t>The Chain Is the Database</w:t>
      </w:r>
    </w:p>
    <w:p w14:paraId="374CB9D6" w14:textId="77777777" w:rsidR="009D69C9" w:rsidRDefault="00DD6CDA">
      <w:r>
        <w:t>Start anvil once, before the Chain Reset, and leave it running until the Chain Check at the end of this section, because the chain is where the contacts live. Remember, Start-Process starts anvil in the background and returns at once, $anvil keeps the process, Start-Sleep gives it two seconds to start listening, and Stop-Process -Id $anvil.Id stops it later (Lesson 4.0a). Run every Solidity block in the same terminal, so $anvil is still there for Stop the Chain.</w:t>
      </w:r>
    </w:p>
    <w:p w14:paraId="15822574" w14:textId="77777777" w:rsidR="009D69C9" w:rsidRDefault="009D69C9">
      <w:pPr>
        <w:keepNext/>
      </w:pPr>
    </w:p>
    <w:p w14:paraId="3CE39D65" w14:textId="77777777" w:rsidR="009D69C9" w:rsidRDefault="00DD6CDA">
      <w:pPr>
        <w:pStyle w:val="Heading3"/>
      </w:pPr>
      <w:r>
        <w:t>Windows PowerShell Start the Chain</w:t>
      </w:r>
    </w:p>
    <w:p w14:paraId="031A05C2" w14:textId="77777777" w:rsidR="009D69C9" w:rsidRDefault="00DD6CDA">
      <w:pPr>
        <w:pStyle w:val="CommandBlock"/>
        <w:keepNext/>
      </w:pPr>
      <w:r>
        <w:t>$anvil = Start-Process anvil -ArgumentList "--silent" -PassThru `</w:t>
      </w:r>
    </w:p>
    <w:p w14:paraId="185BA3B1" w14:textId="77777777" w:rsidR="009D69C9" w:rsidRDefault="00DD6CDA">
      <w:pPr>
        <w:pStyle w:val="CommandBlock"/>
        <w:keepNext/>
      </w:pPr>
      <w:r>
        <w:t xml:space="preserve">    -WindowStyle Hidden</w:t>
      </w:r>
    </w:p>
    <w:p w14:paraId="0EA38A55" w14:textId="77777777" w:rsidR="009D69C9" w:rsidRDefault="00DD6CDA">
      <w:pPr>
        <w:pStyle w:val="CommandBlock"/>
      </w:pPr>
      <w:r>
        <w:t>Start-Sleep -Seconds 2</w:t>
      </w:r>
    </w:p>
    <w:p w14:paraId="32FE9EDE" w14:textId="77777777" w:rsidR="009D69C9" w:rsidRDefault="009D69C9">
      <w:pPr>
        <w:keepNext/>
      </w:pPr>
    </w:p>
    <w:p w14:paraId="6D218921" w14:textId="77777777" w:rsidR="009D69C9" w:rsidRDefault="00DD6CDA">
      <w:pPr>
        <w:pStyle w:val="Heading3"/>
      </w:pPr>
      <w:r>
        <w:t>Linux or macOS Start the Chain</w:t>
      </w:r>
    </w:p>
    <w:p w14:paraId="3A96B910" w14:textId="77777777" w:rsidR="009D69C9" w:rsidRDefault="00DD6CDA">
      <w:pPr>
        <w:keepNext/>
      </w:pPr>
      <w:r>
        <w:t>On Linux or macOS, &amp; runs anvil in the background, and anvil_process keeps its process id, $!, for Stop the Chain.</w:t>
      </w:r>
    </w:p>
    <w:p w14:paraId="4346813D" w14:textId="77777777" w:rsidR="009D69C9" w:rsidRDefault="009D69C9">
      <w:pPr>
        <w:keepNext/>
      </w:pPr>
    </w:p>
    <w:p w14:paraId="02D8E69E" w14:textId="77777777" w:rsidR="009D69C9" w:rsidRDefault="00DD6CDA">
      <w:pPr>
        <w:pStyle w:val="CommandBlock"/>
        <w:keepNext/>
      </w:pPr>
      <w:r>
        <w:t>anvil --silent &amp;</w:t>
      </w:r>
    </w:p>
    <w:p w14:paraId="5613ECA0" w14:textId="77777777" w:rsidR="009D69C9" w:rsidRDefault="00DD6CDA">
      <w:pPr>
        <w:pStyle w:val="CommandBlock"/>
        <w:keepNext/>
      </w:pPr>
      <w:r>
        <w:t>anvil_process=$!</w:t>
      </w:r>
    </w:p>
    <w:p w14:paraId="55699CEE" w14:textId="77777777" w:rsidR="009D69C9" w:rsidRDefault="00DD6CDA">
      <w:pPr>
        <w:pStyle w:val="CommandBlock"/>
      </w:pPr>
      <w:r>
        <w:t>sleep 2</w:t>
      </w:r>
    </w:p>
    <w:p w14:paraId="4FB62908" w14:textId="77777777" w:rsidR="009D69C9" w:rsidRDefault="009D69C9">
      <w:pPr>
        <w:keepNext/>
      </w:pPr>
    </w:p>
    <w:p w14:paraId="1A50F831" w14:textId="77777777" w:rsidR="009D69C9" w:rsidRDefault="00DD6CDA">
      <w:r>
        <w:t>The block prints nothing.</w:t>
      </w:r>
    </w:p>
    <w:p w14:paraId="2F4E32F0" w14:textId="77777777" w:rsidR="009D69C9" w:rsidRDefault="009D69C9">
      <w:pPr>
        <w:keepNext/>
      </w:pPr>
    </w:p>
    <w:p w14:paraId="6604F16F" w14:textId="77777777" w:rsidR="009D69C9" w:rsidRDefault="00DD6CDA">
      <w:r>
        <w:t xml:space="preserve">The Chain Reset is the Data Reset's counterpart: it puts the chain into the known state, ContactBook with Lesson 4.6's three contacts. Only a local test node offers anvil_reset; a real chain can never be emptied, and its storage is permanent. It takes two steps. cast rpc sends one request to the node, here anvil_reset, anvil's own request that empties its chain, as DROP TABLE empties the database; it prints null, the request's empty answer. Then ResetContacts.s.sol deploys a new ContactBook, which lands at </w:t>
      </w:r>
      <w:r>
        <w:t>0x5FbDB2315678afecb367f032d93F642f64180aa3 because anvil's first account deploys its first contract there, and adds the three contacts, each call marked with vm.broadcast() and sent by --broadcast. These calls cannot revert on an empty chain, so they are sent without a try first. Save ContactBook.sol and ResetContacts.s.sol before you run it.</w:t>
      </w:r>
    </w:p>
    <w:p w14:paraId="66AF1DC4" w14:textId="77777777" w:rsidR="009D69C9" w:rsidRDefault="009D69C9">
      <w:pPr>
        <w:keepNext/>
      </w:pPr>
    </w:p>
    <w:p w14:paraId="6715DE5D" w14:textId="77777777" w:rsidR="009D69C9" w:rsidRDefault="00DD6CDA">
      <w:pPr>
        <w:pStyle w:val="Heading3"/>
      </w:pPr>
      <w:r>
        <w:t>solidity/script/ContactBook.sol</w:t>
      </w:r>
    </w:p>
    <w:p w14:paraId="4D0080C8" w14:textId="77777777" w:rsidR="009D69C9" w:rsidRDefault="00DD6CDA">
      <w:pPr>
        <w:pStyle w:val="SourceCode"/>
        <w:keepNext/>
      </w:pPr>
      <w:r>
        <w:t>// SPDX-License-Identifier: MIT</w:t>
      </w:r>
    </w:p>
    <w:p w14:paraId="2759612F" w14:textId="77777777" w:rsidR="009D69C9" w:rsidRDefault="00DD6CDA">
      <w:pPr>
        <w:pStyle w:val="SourceCode"/>
        <w:keepNext/>
      </w:pPr>
      <w:r>
        <w:t>// Remember, every file starts with a license line and pragma.</w:t>
      </w:r>
    </w:p>
    <w:p w14:paraId="2AF20A76" w14:textId="77777777" w:rsidR="009D69C9" w:rsidRDefault="00DD6CDA">
      <w:pPr>
        <w:pStyle w:val="SourceCode"/>
      </w:pPr>
      <w:r>
        <w:t>pragma solidity ^0.8.20;</w:t>
      </w:r>
    </w:p>
    <w:p w14:paraId="22882829" w14:textId="77777777" w:rsidR="009D69C9" w:rsidRDefault="009D69C9">
      <w:pPr>
        <w:pStyle w:val="SourceCode"/>
      </w:pPr>
    </w:p>
    <w:p w14:paraId="5C7977D2" w14:textId="77777777" w:rsidR="009D69C9" w:rsidRDefault="00DD6CDA">
      <w:pPr>
        <w:pStyle w:val="SourceCode"/>
      </w:pPr>
      <w:r>
        <w:t>// One contact: a struct plays a row's part, kept in a mapping from id to</w:t>
      </w:r>
    </w:p>
    <w:p w14:paraId="3AF6A5B5" w14:textId="77777777" w:rsidR="009D69C9" w:rsidRDefault="00DD6CDA">
      <w:pPr>
        <w:pStyle w:val="SourceCode"/>
      </w:pPr>
      <w:r>
        <w:t>// struct (Lesson 4.4a). Chapter 5 has no groups, so a contact is an id, a</w:t>
      </w:r>
    </w:p>
    <w:p w14:paraId="233FD23E" w14:textId="77777777" w:rsidR="009D69C9" w:rsidRDefault="00DD6CDA">
      <w:pPr>
        <w:pStyle w:val="SourceCode"/>
      </w:pPr>
      <w:r>
        <w:t>// name, an email, and a phone, and nothing else. An empty phone means no</w:t>
      </w:r>
    </w:p>
    <w:p w14:paraId="627164EB" w14:textId="77777777" w:rsidR="009D69C9" w:rsidRDefault="00DD6CDA">
      <w:pPr>
        <w:pStyle w:val="SourceCode"/>
      </w:pPr>
      <w:r>
        <w:t>// phone (Lesson 4.6a).</w:t>
      </w:r>
    </w:p>
    <w:p w14:paraId="333987C1" w14:textId="77777777" w:rsidR="009D69C9" w:rsidRDefault="00DD6CDA">
      <w:pPr>
        <w:pStyle w:val="SourceCode"/>
      </w:pPr>
      <w:r>
        <w:t>struct Contact {</w:t>
      </w:r>
    </w:p>
    <w:p w14:paraId="4119BEAC" w14:textId="77777777" w:rsidR="009D69C9" w:rsidRDefault="00DD6CDA">
      <w:pPr>
        <w:pStyle w:val="SourceCode"/>
      </w:pPr>
      <w:r>
        <w:t xml:space="preserve">    uint256 id;</w:t>
      </w:r>
    </w:p>
    <w:p w14:paraId="13B491DF" w14:textId="77777777" w:rsidR="009D69C9" w:rsidRDefault="00DD6CDA">
      <w:pPr>
        <w:pStyle w:val="SourceCode"/>
      </w:pPr>
      <w:r>
        <w:t xml:space="preserve">    string fullName;</w:t>
      </w:r>
    </w:p>
    <w:p w14:paraId="114CD322" w14:textId="77777777" w:rsidR="009D69C9" w:rsidRDefault="00DD6CDA">
      <w:pPr>
        <w:pStyle w:val="SourceCode"/>
      </w:pPr>
      <w:r>
        <w:t xml:space="preserve">    string email;</w:t>
      </w:r>
    </w:p>
    <w:p w14:paraId="4B4C7EE4" w14:textId="77777777" w:rsidR="009D69C9" w:rsidRDefault="00DD6CDA">
      <w:pPr>
        <w:pStyle w:val="SourceCode"/>
      </w:pPr>
      <w:r>
        <w:t xml:space="preserve">    string phone;</w:t>
      </w:r>
    </w:p>
    <w:p w14:paraId="50ACCBDE" w14:textId="77777777" w:rsidR="009D69C9" w:rsidRDefault="00DD6CDA">
      <w:pPr>
        <w:pStyle w:val="SourceCode"/>
      </w:pPr>
      <w:r>
        <w:t>}</w:t>
      </w:r>
    </w:p>
    <w:p w14:paraId="1015D1BA" w14:textId="77777777" w:rsidR="009D69C9" w:rsidRDefault="009D69C9">
      <w:pPr>
        <w:pStyle w:val="SourceCode"/>
      </w:pPr>
    </w:p>
    <w:p w14:paraId="301B8A63" w14:textId="77777777" w:rsidR="009D69C9" w:rsidRDefault="00DD6CDA">
      <w:pPr>
        <w:pStyle w:val="SourceCode"/>
      </w:pPr>
      <w:r>
        <w:t>// ContactBook plays the database's part: it lives on the chain, so what</w:t>
      </w:r>
    </w:p>
    <w:p w14:paraId="2B98CC30" w14:textId="77777777" w:rsidR="009D69C9" w:rsidRDefault="00DD6CDA">
      <w:pPr>
        <w:pStyle w:val="SourceCode"/>
      </w:pPr>
      <w:r>
        <w:t>// it stores stays there between script runs, as long as the node keeps</w:t>
      </w:r>
    </w:p>
    <w:p w14:paraId="1FDE0736" w14:textId="77777777" w:rsidR="009D69C9" w:rsidRDefault="00DD6CDA">
      <w:pPr>
        <w:pStyle w:val="SourceCode"/>
      </w:pPr>
      <w:r>
        <w:t>// its chain (Chapter 4 Project 1a). Its checks are the rules MySQL's</w:t>
      </w:r>
    </w:p>
    <w:p w14:paraId="23C757D1" w14:textId="77777777" w:rsidR="009D69C9" w:rsidRDefault="00DD6CDA">
      <w:pPr>
        <w:pStyle w:val="SourceCode"/>
      </w:pPr>
      <w:r>
        <w:t>// columns and constraints enforce; a call that breaks one reverts, and</w:t>
      </w:r>
    </w:p>
    <w:p w14:paraId="3180C56B" w14:textId="77777777" w:rsidR="009D69C9" w:rsidRDefault="00DD6CDA">
      <w:pPr>
        <w:pStyle w:val="SourceCode"/>
      </w:pPr>
      <w:r>
        <w:t>// the chain undoes every write the call made. Remember, the contract</w:t>
      </w:r>
    </w:p>
    <w:p w14:paraId="34226134" w14:textId="77777777" w:rsidR="009D69C9" w:rsidRDefault="00DD6CDA">
      <w:pPr>
        <w:pStyle w:val="SourceCode"/>
      </w:pPr>
      <w:r>
        <w:t>// checks every value itself, because the chain checks nothing (Lesson</w:t>
      </w:r>
    </w:p>
    <w:p w14:paraId="25F7DEBC" w14:textId="77777777" w:rsidR="009D69C9" w:rsidRDefault="00DD6CDA">
      <w:pPr>
        <w:pStyle w:val="SourceCode"/>
      </w:pPr>
      <w:r>
        <w:t>// 4.5a).</w:t>
      </w:r>
    </w:p>
    <w:p w14:paraId="312899C8" w14:textId="77777777" w:rsidR="009D69C9" w:rsidRDefault="00DD6CDA">
      <w:pPr>
        <w:pStyle w:val="SourceCode"/>
      </w:pPr>
      <w:r>
        <w:t>contract ContactBook {</w:t>
      </w:r>
    </w:p>
    <w:p w14:paraId="7DA04C11" w14:textId="77777777" w:rsidR="009D69C9" w:rsidRDefault="00DD6CDA">
      <w:pPr>
        <w:pStyle w:val="SourceCode"/>
      </w:pPr>
      <w:r>
        <w:t xml:space="preserve">    // Remember, public makes Solidity write a getter: contacts(id) returns</w:t>
      </w:r>
    </w:p>
    <w:p w14:paraId="09933425" w14:textId="77777777" w:rsidR="009D69C9" w:rsidRDefault="00DD6CDA">
      <w:pPr>
        <w:pStyle w:val="SourceCode"/>
      </w:pPr>
      <w:r>
        <w:t xml:space="preserve">    // one entry's four fields, and lastId() the last id given out.</w:t>
      </w:r>
    </w:p>
    <w:p w14:paraId="6F442E9A" w14:textId="77777777" w:rsidR="009D69C9" w:rsidRDefault="00DD6CDA">
      <w:pPr>
        <w:pStyle w:val="SourceCode"/>
      </w:pPr>
      <w:r>
        <w:t xml:space="preserve">    mapping(uint256 =&gt; Contact) public contacts;</w:t>
      </w:r>
    </w:p>
    <w:p w14:paraId="25BCCEDF" w14:textId="77777777" w:rsidR="009D69C9" w:rsidRDefault="00DD6CDA">
      <w:pPr>
        <w:pStyle w:val="SourceCode"/>
      </w:pPr>
      <w:r>
        <w:t xml:space="preserve">    uint256 public lastId;</w:t>
      </w:r>
    </w:p>
    <w:p w14:paraId="5758FD7A" w14:textId="77777777" w:rsidR="009D69C9" w:rsidRDefault="00DD6CDA">
      <w:pPr>
        <w:pStyle w:val="SourceCode"/>
      </w:pPr>
      <w:r>
        <w:t xml:space="preserve">    // Each stored email's keccak256 fingerprint, the contract's UNIQUE</w:t>
      </w:r>
    </w:p>
    <w:p w14:paraId="0C012191" w14:textId="77777777" w:rsidR="009D69C9" w:rsidRDefault="00DD6CDA">
      <w:pPr>
        <w:pStyle w:val="SourceCode"/>
      </w:pPr>
      <w:r>
        <w:t xml:space="preserve">    // email (Lesson 4.5a).</w:t>
      </w:r>
    </w:p>
    <w:p w14:paraId="22716EE6" w14:textId="77777777" w:rsidR="009D69C9" w:rsidRDefault="00DD6CDA">
      <w:pPr>
        <w:pStyle w:val="SourceCode"/>
      </w:pPr>
      <w:r>
        <w:t xml:space="preserve">    mapping(bytes32 =&gt; bool) emailTaken;</w:t>
      </w:r>
    </w:p>
    <w:p w14:paraId="74B8425F" w14:textId="77777777" w:rsidR="009D69C9" w:rsidRDefault="009D69C9">
      <w:pPr>
        <w:pStyle w:val="SourceCode"/>
      </w:pPr>
    </w:p>
    <w:p w14:paraId="5BD72807" w14:textId="77777777" w:rsidR="009D69C9" w:rsidRDefault="00DD6CDA">
      <w:pPr>
        <w:pStyle w:val="SourceCode"/>
      </w:pPr>
      <w:r>
        <w:t xml:space="preserve">    // Adds one contact and returns its new id, or reverts with the rule</w:t>
      </w:r>
    </w:p>
    <w:p w14:paraId="68277593" w14:textId="77777777" w:rsidR="009D69C9" w:rsidRDefault="00DD6CDA">
      <w:pPr>
        <w:pStyle w:val="SourceCode"/>
      </w:pPr>
      <w:r>
        <w:t xml:space="preserve">    // that failed: Lesson 4.5a's checks, with Lesson 4.7a's phone rule, in</w:t>
      </w:r>
    </w:p>
    <w:p w14:paraId="4CD66ADC" w14:textId="77777777" w:rsidR="009D69C9" w:rsidRDefault="00DD6CDA">
      <w:pPr>
        <w:pStyle w:val="SourceCode"/>
      </w:pPr>
      <w:r>
        <w:t xml:space="preserve">    // the same order as validate_contact. An empty phone means no phone.</w:t>
      </w:r>
    </w:p>
    <w:p w14:paraId="58CE4752" w14:textId="77777777" w:rsidR="009D69C9" w:rsidRDefault="00DD6CDA">
      <w:pPr>
        <w:pStyle w:val="SourceCode"/>
      </w:pPr>
      <w:r>
        <w:t xml:space="preserve">    // Two contacts may share a name: only the email is checked for</w:t>
      </w:r>
    </w:p>
    <w:p w14:paraId="7C9306FA" w14:textId="77777777" w:rsidR="009D69C9" w:rsidRDefault="00DD6CDA">
      <w:pPr>
        <w:pStyle w:val="SourceCode"/>
      </w:pPr>
      <w:r>
        <w:t xml:space="preserve">    // repeats.</w:t>
      </w:r>
    </w:p>
    <w:p w14:paraId="2F7F9E21" w14:textId="77777777" w:rsidR="009D69C9" w:rsidRDefault="00DD6CDA">
      <w:pPr>
        <w:pStyle w:val="SourceCode"/>
      </w:pPr>
      <w:r>
        <w:t xml:space="preserve">    function addContact(string memory fullName, string memory email,</w:t>
      </w:r>
    </w:p>
    <w:p w14:paraId="4DE234D3" w14:textId="77777777" w:rsidR="009D69C9" w:rsidRDefault="00DD6CDA">
      <w:pPr>
        <w:pStyle w:val="SourceCode"/>
      </w:pPr>
      <w:r>
        <w:t xml:space="preserve">                        string memory phone) public returns (uint256) {</w:t>
      </w:r>
    </w:p>
    <w:p w14:paraId="7A115E83" w14:textId="77777777" w:rsidR="009D69C9" w:rsidRDefault="00DD6CDA">
      <w:pPr>
        <w:pStyle w:val="SourceCode"/>
      </w:pPr>
      <w:r>
        <w:t xml:space="preserve">        require(bytes(fullName).length &gt; 0, "name is required");</w:t>
      </w:r>
    </w:p>
    <w:p w14:paraId="0763BBF5" w14:textId="77777777" w:rsidR="009D69C9" w:rsidRDefault="00DD6CDA">
      <w:pPr>
        <w:pStyle w:val="SourceCode"/>
      </w:pPr>
      <w:r>
        <w:t xml:space="preserve">        require(bytes(fullName).length &lt;= 100,</w:t>
      </w:r>
    </w:p>
    <w:p w14:paraId="182E5CEE" w14:textId="77777777" w:rsidR="009D69C9" w:rsidRDefault="00DD6CDA">
      <w:pPr>
        <w:pStyle w:val="SourceCode"/>
      </w:pPr>
      <w:r>
        <w:t xml:space="preserve">                "name must be at most 100 characters");</w:t>
      </w:r>
    </w:p>
    <w:p w14:paraId="45AFCF68" w14:textId="77777777" w:rsidR="009D69C9" w:rsidRDefault="00DD6CDA">
      <w:pPr>
        <w:pStyle w:val="SourceCode"/>
      </w:pPr>
      <w:r>
        <w:t xml:space="preserve">        require(bytes(email).length &gt; 0, "email is required");</w:t>
      </w:r>
    </w:p>
    <w:p w14:paraId="04B4A46C" w14:textId="77777777" w:rsidR="009D69C9" w:rsidRDefault="00DD6CDA">
      <w:pPr>
        <w:pStyle w:val="SourceCode"/>
      </w:pPr>
      <w:r>
        <w:t xml:space="preserve">        require(bytes(email).length &lt;= 254,</w:t>
      </w:r>
    </w:p>
    <w:p w14:paraId="21147C55" w14:textId="77777777" w:rsidR="009D69C9" w:rsidRDefault="00DD6CDA">
      <w:pPr>
        <w:pStyle w:val="SourceCode"/>
      </w:pPr>
      <w:r>
        <w:t xml:space="preserve">                "email must be at most 254 characters");</w:t>
      </w:r>
    </w:p>
    <w:p w14:paraId="29F28C17" w14:textId="77777777" w:rsidR="009D69C9" w:rsidRDefault="00DD6CDA">
      <w:pPr>
        <w:pStyle w:val="SourceCode"/>
      </w:pPr>
      <w:r>
        <w:t xml:space="preserve">        require(hasEmailForm(email),</w:t>
      </w:r>
    </w:p>
    <w:p w14:paraId="58F52592" w14:textId="77777777" w:rsidR="009D69C9" w:rsidRDefault="00DD6CDA">
      <w:pPr>
        <w:pStyle w:val="SourceCode"/>
      </w:pPr>
      <w:r>
        <w:t xml:space="preserve">                "email must have one @ and a dot after it");</w:t>
      </w:r>
    </w:p>
    <w:p w14:paraId="4FAF3C5D" w14:textId="77777777" w:rsidR="009D69C9" w:rsidRDefault="00DD6CDA">
      <w:pPr>
        <w:pStyle w:val="SourceCode"/>
      </w:pPr>
      <w:r>
        <w:t xml:space="preserve">        require(bytes(phone).length &lt;= 20,</w:t>
      </w:r>
    </w:p>
    <w:p w14:paraId="10AB8BF6" w14:textId="77777777" w:rsidR="009D69C9" w:rsidRDefault="00DD6CDA">
      <w:pPr>
        <w:pStyle w:val="SourceCode"/>
      </w:pPr>
      <w:r>
        <w:t xml:space="preserve">                "phone must be at most 20 characters");</w:t>
      </w:r>
    </w:p>
    <w:p w14:paraId="20251D7B" w14:textId="77777777" w:rsidR="009D69C9" w:rsidRDefault="00DD6CDA">
      <w:pPr>
        <w:pStyle w:val="SourceCode"/>
      </w:pPr>
      <w:r>
        <w:t xml:space="preserve">        require(hasPhoneCharacters(phone),</w:t>
      </w:r>
    </w:p>
    <w:p w14:paraId="4AE8CB9A" w14:textId="77777777" w:rsidR="009D69C9" w:rsidRDefault="00DD6CDA">
      <w:pPr>
        <w:pStyle w:val="SourceCode"/>
      </w:pPr>
      <w:r>
        <w:t xml:space="preserve">                "phone may contain only digits, spaces, and + - ( )");</w:t>
      </w:r>
    </w:p>
    <w:p w14:paraId="5FD7BD91" w14:textId="77777777" w:rsidR="009D69C9" w:rsidRDefault="00DD6CDA">
      <w:pPr>
        <w:pStyle w:val="SourceCode"/>
      </w:pPr>
      <w:r>
        <w:t xml:space="preserve">        bytes32 emailKey = keccak256(bytes(email));</w:t>
      </w:r>
    </w:p>
    <w:p w14:paraId="72904FB8" w14:textId="77777777" w:rsidR="009D69C9" w:rsidRDefault="00DD6CDA">
      <w:pPr>
        <w:pStyle w:val="SourceCode"/>
      </w:pPr>
      <w:r>
        <w:t xml:space="preserve">        require(!emailTaken[emailKey], "email is already taken");</w:t>
      </w:r>
    </w:p>
    <w:p w14:paraId="254F4333" w14:textId="77777777" w:rsidR="009D69C9" w:rsidRDefault="009D69C9">
      <w:pPr>
        <w:pStyle w:val="SourceCode"/>
      </w:pPr>
    </w:p>
    <w:p w14:paraId="6CD1D105" w14:textId="77777777" w:rsidR="009D69C9" w:rsidRDefault="00DD6CDA">
      <w:pPr>
        <w:pStyle w:val="SourceCode"/>
      </w:pPr>
      <w:r>
        <w:t xml:space="preserve">        lastId += 1;</w:t>
      </w:r>
    </w:p>
    <w:p w14:paraId="484C9052" w14:textId="77777777" w:rsidR="009D69C9" w:rsidRDefault="00DD6CDA">
      <w:pPr>
        <w:pStyle w:val="SourceCode"/>
      </w:pPr>
      <w:r>
        <w:t xml:space="preserve">        contacts[lastId] = Contact(lastId, fullName, email, phone);</w:t>
      </w:r>
    </w:p>
    <w:p w14:paraId="3C497C05" w14:textId="77777777" w:rsidR="009D69C9" w:rsidRDefault="00DD6CDA">
      <w:pPr>
        <w:pStyle w:val="SourceCode"/>
      </w:pPr>
      <w:r>
        <w:t xml:space="preserve">        emailTaken[emailKey] = true;</w:t>
      </w:r>
    </w:p>
    <w:p w14:paraId="6A27AAAC" w14:textId="77777777" w:rsidR="009D69C9" w:rsidRDefault="00DD6CDA">
      <w:pPr>
        <w:pStyle w:val="SourceCode"/>
      </w:pPr>
      <w:r>
        <w:t xml:space="preserve">        return lastId;</w:t>
      </w:r>
    </w:p>
    <w:p w14:paraId="0ECB870B" w14:textId="77777777" w:rsidR="009D69C9" w:rsidRDefault="00DD6CDA">
      <w:pPr>
        <w:pStyle w:val="SourceCode"/>
      </w:pPr>
      <w:r>
        <w:t xml:space="preserve">    }</w:t>
      </w:r>
    </w:p>
    <w:p w14:paraId="31085C75" w14:textId="77777777" w:rsidR="009D69C9" w:rsidRDefault="009D69C9">
      <w:pPr>
        <w:pStyle w:val="SourceCode"/>
      </w:pPr>
    </w:p>
    <w:p w14:paraId="28CFB578" w14:textId="77777777" w:rsidR="009D69C9" w:rsidRDefault="00DD6CDA">
      <w:pPr>
        <w:pStyle w:val="SourceCode"/>
      </w:pPr>
      <w:r>
        <w:t xml:space="preserve">    // True when the email has exactly one @ and a dot after it.</w:t>
      </w:r>
    </w:p>
    <w:p w14:paraId="43718294" w14:textId="77777777" w:rsidR="009D69C9" w:rsidRDefault="00DD6CDA">
      <w:pPr>
        <w:pStyle w:val="SourceCode"/>
      </w:pPr>
      <w:r>
        <w:t xml:space="preserve">    function hasEmailForm(string memory email) internal pure returns (bool) {</w:t>
      </w:r>
    </w:p>
    <w:p w14:paraId="74AB3444" w14:textId="77777777" w:rsidR="009D69C9" w:rsidRDefault="00DD6CDA">
      <w:pPr>
        <w:pStyle w:val="SourceCode"/>
      </w:pPr>
      <w:r>
        <w:t xml:space="preserve">        bytes memory emailBytes = bytes(email);</w:t>
      </w:r>
    </w:p>
    <w:p w14:paraId="67010000" w14:textId="77777777" w:rsidR="009D69C9" w:rsidRDefault="00DD6CDA">
      <w:pPr>
        <w:pStyle w:val="SourceCode"/>
      </w:pPr>
      <w:r>
        <w:t xml:space="preserve">        uint256 atSignCount = 0;</w:t>
      </w:r>
    </w:p>
    <w:p w14:paraId="2C69DE09" w14:textId="77777777" w:rsidR="009D69C9" w:rsidRDefault="00DD6CDA">
      <w:pPr>
        <w:pStyle w:val="SourceCode"/>
      </w:pPr>
      <w:r>
        <w:t xml:space="preserve">        bool dotAfterAt = false;</w:t>
      </w:r>
    </w:p>
    <w:p w14:paraId="7477D788" w14:textId="77777777" w:rsidR="009D69C9" w:rsidRDefault="00DD6CDA">
      <w:pPr>
        <w:pStyle w:val="SourceCode"/>
      </w:pPr>
      <w:r>
        <w:t xml:space="preserve">        for (uint256 index = 0; index &lt; emailBytes.length; index++) {</w:t>
      </w:r>
    </w:p>
    <w:p w14:paraId="34947B90" w14:textId="77777777" w:rsidR="009D69C9" w:rsidRDefault="00DD6CDA">
      <w:pPr>
        <w:pStyle w:val="SourceCode"/>
      </w:pPr>
      <w:r>
        <w:t xml:space="preserve">            if (emailBytes[index] == "@") {</w:t>
      </w:r>
    </w:p>
    <w:p w14:paraId="3F55003B" w14:textId="77777777" w:rsidR="009D69C9" w:rsidRDefault="00DD6CDA">
      <w:pPr>
        <w:pStyle w:val="SourceCode"/>
      </w:pPr>
      <w:r>
        <w:t xml:space="preserve">                atSignCount += 1;</w:t>
      </w:r>
    </w:p>
    <w:p w14:paraId="3AF6A4C3" w14:textId="77777777" w:rsidR="009D69C9" w:rsidRDefault="00DD6CDA">
      <w:pPr>
        <w:pStyle w:val="SourceCode"/>
      </w:pPr>
      <w:r>
        <w:t xml:space="preserve">            } else if (emailBytes[index] == "." &amp;&amp; atSignCount == 1) {</w:t>
      </w:r>
    </w:p>
    <w:p w14:paraId="231B91B3" w14:textId="77777777" w:rsidR="009D69C9" w:rsidRDefault="00DD6CDA">
      <w:pPr>
        <w:pStyle w:val="SourceCode"/>
      </w:pPr>
      <w:r>
        <w:t xml:space="preserve">                dotAfterAt = true;</w:t>
      </w:r>
    </w:p>
    <w:p w14:paraId="73B15717" w14:textId="77777777" w:rsidR="009D69C9" w:rsidRDefault="00DD6CDA">
      <w:pPr>
        <w:pStyle w:val="SourceCode"/>
      </w:pPr>
      <w:r>
        <w:t xml:space="preserve">            }</w:t>
      </w:r>
    </w:p>
    <w:p w14:paraId="7567101A" w14:textId="77777777" w:rsidR="009D69C9" w:rsidRDefault="00DD6CDA">
      <w:pPr>
        <w:pStyle w:val="SourceCode"/>
      </w:pPr>
      <w:r>
        <w:t xml:space="preserve">        }</w:t>
      </w:r>
    </w:p>
    <w:p w14:paraId="0DE1B44D" w14:textId="77777777" w:rsidR="009D69C9" w:rsidRDefault="00DD6CDA">
      <w:pPr>
        <w:pStyle w:val="SourceCode"/>
      </w:pPr>
      <w:r>
        <w:t xml:space="preserve">        return atSignCount == 1 &amp;&amp; dotAfterAt;</w:t>
      </w:r>
    </w:p>
    <w:p w14:paraId="26CEB562" w14:textId="77777777" w:rsidR="009D69C9" w:rsidRDefault="00DD6CDA">
      <w:pPr>
        <w:pStyle w:val="SourceCode"/>
      </w:pPr>
      <w:r>
        <w:t xml:space="preserve">    }</w:t>
      </w:r>
    </w:p>
    <w:p w14:paraId="6311280C" w14:textId="77777777" w:rsidR="009D69C9" w:rsidRDefault="009D69C9">
      <w:pPr>
        <w:pStyle w:val="SourceCode"/>
      </w:pPr>
    </w:p>
    <w:p w14:paraId="243A3E16" w14:textId="77777777" w:rsidR="009D69C9" w:rsidRDefault="00DD6CDA">
      <w:pPr>
        <w:pStyle w:val="SourceCode"/>
      </w:pPr>
      <w:r>
        <w:t xml:space="preserve">    // True when every byte of the phone is a digit, a space, or + - ( ).</w:t>
      </w:r>
    </w:p>
    <w:p w14:paraId="696C90C8" w14:textId="77777777" w:rsidR="009D69C9" w:rsidRDefault="00DD6CDA">
      <w:pPr>
        <w:pStyle w:val="SourceCode"/>
      </w:pPr>
      <w:r>
        <w:t xml:space="preserve">    function hasPhoneCharacters(string memory phone)</w:t>
      </w:r>
    </w:p>
    <w:p w14:paraId="04FB2ABE" w14:textId="77777777" w:rsidR="009D69C9" w:rsidRDefault="00DD6CDA">
      <w:pPr>
        <w:pStyle w:val="SourceCode"/>
      </w:pPr>
      <w:r>
        <w:t xml:space="preserve">        internal</w:t>
      </w:r>
    </w:p>
    <w:p w14:paraId="32A36595" w14:textId="77777777" w:rsidR="009D69C9" w:rsidRDefault="00DD6CDA">
      <w:pPr>
        <w:pStyle w:val="SourceCode"/>
      </w:pPr>
      <w:r>
        <w:t xml:space="preserve">        pure</w:t>
      </w:r>
    </w:p>
    <w:p w14:paraId="417CE590" w14:textId="77777777" w:rsidR="009D69C9" w:rsidRDefault="00DD6CDA">
      <w:pPr>
        <w:pStyle w:val="SourceCode"/>
      </w:pPr>
      <w:r>
        <w:t xml:space="preserve">        returns (bool)</w:t>
      </w:r>
    </w:p>
    <w:p w14:paraId="6F7F9662" w14:textId="77777777" w:rsidR="009D69C9" w:rsidRDefault="00DD6CDA">
      <w:pPr>
        <w:pStyle w:val="SourceCode"/>
      </w:pPr>
      <w:r>
        <w:t xml:space="preserve">    {</w:t>
      </w:r>
    </w:p>
    <w:p w14:paraId="0CB91BF9" w14:textId="77777777" w:rsidR="009D69C9" w:rsidRDefault="00DD6CDA">
      <w:pPr>
        <w:pStyle w:val="SourceCode"/>
      </w:pPr>
      <w:r>
        <w:t xml:space="preserve">        bytes memory phoneBytes = bytes(phone);</w:t>
      </w:r>
    </w:p>
    <w:p w14:paraId="3472E85D" w14:textId="77777777" w:rsidR="009D69C9" w:rsidRDefault="00DD6CDA">
      <w:pPr>
        <w:pStyle w:val="SourceCode"/>
      </w:pPr>
      <w:r>
        <w:t xml:space="preserve">        for (uint256 index = 0; index &lt; phoneBytes.length; index++) {</w:t>
      </w:r>
    </w:p>
    <w:p w14:paraId="37490782" w14:textId="77777777" w:rsidR="009D69C9" w:rsidRDefault="00DD6CDA">
      <w:pPr>
        <w:pStyle w:val="SourceCode"/>
      </w:pPr>
      <w:r>
        <w:t xml:space="preserve">            bytes1 phoneCharacter = phoneBytes[index];</w:t>
      </w:r>
    </w:p>
    <w:p w14:paraId="07B1EA42" w14:textId="77777777" w:rsidR="009D69C9" w:rsidRDefault="00DD6CDA">
      <w:pPr>
        <w:pStyle w:val="SourceCode"/>
      </w:pPr>
      <w:r>
        <w:t xml:space="preserve">            bool isDigit = phoneCharacter &gt;= "0" &amp;&amp; phoneCharacter &lt;= "9";</w:t>
      </w:r>
    </w:p>
    <w:p w14:paraId="4F74AC42" w14:textId="77777777" w:rsidR="009D69C9" w:rsidRDefault="00DD6CDA">
      <w:pPr>
        <w:pStyle w:val="SourceCode"/>
      </w:pPr>
      <w:r>
        <w:t xml:space="preserve">            if (!isDigit &amp;&amp; phoneCharacter != " " &amp;&amp; phoneCharacter != "+"</w:t>
      </w:r>
    </w:p>
    <w:p w14:paraId="4A01485A" w14:textId="77777777" w:rsidR="009D69C9" w:rsidRDefault="00DD6CDA">
      <w:pPr>
        <w:pStyle w:val="SourceCode"/>
      </w:pPr>
      <w:r>
        <w:t xml:space="preserve">                &amp;&amp; phoneCharacter != "-" &amp;&amp; phoneCharacter != "("</w:t>
      </w:r>
    </w:p>
    <w:p w14:paraId="2E417F83" w14:textId="77777777" w:rsidR="009D69C9" w:rsidRDefault="00DD6CDA">
      <w:pPr>
        <w:pStyle w:val="SourceCode"/>
      </w:pPr>
      <w:r>
        <w:t xml:space="preserve">                &amp;&amp; phoneCharacter != ")") {</w:t>
      </w:r>
    </w:p>
    <w:p w14:paraId="21C57DC3" w14:textId="77777777" w:rsidR="009D69C9" w:rsidRDefault="00DD6CDA">
      <w:pPr>
        <w:pStyle w:val="SourceCode"/>
      </w:pPr>
      <w:r>
        <w:t xml:space="preserve">                return false;</w:t>
      </w:r>
    </w:p>
    <w:p w14:paraId="30766C05" w14:textId="77777777" w:rsidR="009D69C9" w:rsidRDefault="00DD6CDA">
      <w:pPr>
        <w:pStyle w:val="SourceCode"/>
      </w:pPr>
      <w:r>
        <w:t xml:space="preserve">            }</w:t>
      </w:r>
    </w:p>
    <w:p w14:paraId="4A1ACEE9" w14:textId="77777777" w:rsidR="009D69C9" w:rsidRDefault="00DD6CDA">
      <w:pPr>
        <w:pStyle w:val="SourceCode"/>
      </w:pPr>
      <w:r>
        <w:t xml:space="preserve">        }</w:t>
      </w:r>
    </w:p>
    <w:p w14:paraId="0180AB59" w14:textId="77777777" w:rsidR="009D69C9" w:rsidRDefault="00DD6CDA">
      <w:pPr>
        <w:pStyle w:val="SourceCode"/>
        <w:keepNext/>
      </w:pPr>
      <w:r>
        <w:t xml:space="preserve">        return true;</w:t>
      </w:r>
    </w:p>
    <w:p w14:paraId="403A1B9F" w14:textId="77777777" w:rsidR="009D69C9" w:rsidRDefault="00DD6CDA">
      <w:pPr>
        <w:pStyle w:val="SourceCode"/>
        <w:keepNext/>
      </w:pPr>
      <w:r>
        <w:t xml:space="preserve">    }</w:t>
      </w:r>
    </w:p>
    <w:p w14:paraId="104275A3" w14:textId="77777777" w:rsidR="009D69C9" w:rsidRDefault="00DD6CDA">
      <w:pPr>
        <w:pStyle w:val="SourceCode"/>
      </w:pPr>
      <w:r>
        <w:t>}</w:t>
      </w:r>
    </w:p>
    <w:p w14:paraId="60A7A91B" w14:textId="77777777" w:rsidR="009D69C9" w:rsidRDefault="009D69C9">
      <w:pPr>
        <w:keepNext/>
      </w:pPr>
    </w:p>
    <w:p w14:paraId="1B0F682C" w14:textId="77777777" w:rsidR="009D69C9" w:rsidRDefault="00DD6CDA">
      <w:pPr>
        <w:pStyle w:val="Heading3"/>
      </w:pPr>
      <w:r>
        <w:t>solidity/script/ResetContacts.s.sol</w:t>
      </w:r>
    </w:p>
    <w:p w14:paraId="391C2106" w14:textId="77777777" w:rsidR="009D69C9" w:rsidRDefault="00DD6CDA">
      <w:pPr>
        <w:pStyle w:val="SourceCode"/>
        <w:keepNext/>
      </w:pPr>
      <w:r>
        <w:t>// SPDX-License-Identifier: MIT</w:t>
      </w:r>
    </w:p>
    <w:p w14:paraId="072BB023" w14:textId="77777777" w:rsidR="009D69C9" w:rsidRDefault="00DD6CDA">
      <w:pPr>
        <w:pStyle w:val="SourceCode"/>
        <w:keepNext/>
      </w:pPr>
      <w:r>
        <w:t>// Remember, every file starts with a license line and pragma; forge</w:t>
      </w:r>
    </w:p>
    <w:p w14:paraId="3210D0BC" w14:textId="77777777" w:rsidR="009D69C9" w:rsidRDefault="00DD6CDA">
      <w:pPr>
        <w:pStyle w:val="SourceCode"/>
      </w:pPr>
      <w:r>
        <w:t>// script runs a contract that "is Script", and console prints.</w:t>
      </w:r>
    </w:p>
    <w:p w14:paraId="4A24819B" w14:textId="77777777" w:rsidR="009D69C9" w:rsidRDefault="00DD6CDA">
      <w:pPr>
        <w:pStyle w:val="SourceCode"/>
      </w:pPr>
      <w:r>
        <w:t>pragma solidity ^0.8.20;</w:t>
      </w:r>
    </w:p>
    <w:p w14:paraId="758CF1D2" w14:textId="77777777" w:rsidR="009D69C9" w:rsidRDefault="009D69C9">
      <w:pPr>
        <w:pStyle w:val="SourceCode"/>
      </w:pPr>
    </w:p>
    <w:p w14:paraId="3B25EF50" w14:textId="77777777" w:rsidR="009D69C9" w:rsidRDefault="00DD6CDA">
      <w:pPr>
        <w:pStyle w:val="SourceCode"/>
      </w:pPr>
      <w:r>
        <w:t>import {Script, console} from "forge-std/Script.sol";</w:t>
      </w:r>
    </w:p>
    <w:p w14:paraId="395AAACD" w14:textId="77777777" w:rsidR="009D69C9" w:rsidRDefault="00DD6CDA">
      <w:pPr>
        <w:pStyle w:val="SourceCode"/>
      </w:pPr>
      <w:r>
        <w:t>import {ContactBook} from "./ContactBook.sol";</w:t>
      </w:r>
    </w:p>
    <w:p w14:paraId="66575309" w14:textId="77777777" w:rsidR="009D69C9" w:rsidRDefault="009D69C9">
      <w:pPr>
        <w:pStyle w:val="SourceCode"/>
      </w:pPr>
    </w:p>
    <w:p w14:paraId="3F1974EF" w14:textId="77777777" w:rsidR="009D69C9" w:rsidRDefault="00DD6CDA">
      <w:pPr>
        <w:pStyle w:val="SourceCode"/>
      </w:pPr>
      <w:r>
        <w:t>// The chain's known state, Solidity's counterpart of the Data Reset's</w:t>
      </w:r>
    </w:p>
    <w:p w14:paraId="4EA7C78B" w14:textId="77777777" w:rsidR="009D69C9" w:rsidRDefault="00DD6CDA">
      <w:pPr>
        <w:pStyle w:val="SourceCode"/>
      </w:pPr>
      <w:r>
        <w:t>// sql/reset_contacts_&lt;language&gt;.sql files. Run it on an empty chain, right</w:t>
      </w:r>
    </w:p>
    <w:p w14:paraId="159F0DB8" w14:textId="77777777" w:rsidR="009D69C9" w:rsidRDefault="00DD6CDA">
      <w:pPr>
        <w:pStyle w:val="SourceCode"/>
      </w:pPr>
      <w:r>
        <w:t>// after cast rpc anvil_reset has emptied anvil's: it deploys a new</w:t>
      </w:r>
    </w:p>
    <w:p w14:paraId="11DE06BE" w14:textId="77777777" w:rsidR="009D69C9" w:rsidRDefault="00DD6CDA">
      <w:pPr>
        <w:pStyle w:val="SourceCode"/>
      </w:pPr>
      <w:r>
        <w:t>// ContactBook and adds Lesson 4.6's three contacts, ids 1, 2, and 3. Grace</w:t>
      </w:r>
    </w:p>
    <w:p w14:paraId="0DB551A9" w14:textId="77777777" w:rsidR="009D69C9" w:rsidRDefault="00DD6CDA">
      <w:pPr>
        <w:pStyle w:val="SourceCode"/>
      </w:pPr>
      <w:r>
        <w:t>// Hopper has no phone.</w:t>
      </w:r>
    </w:p>
    <w:p w14:paraId="000A8170" w14:textId="77777777" w:rsidR="009D69C9" w:rsidRDefault="00DD6CDA">
      <w:pPr>
        <w:pStyle w:val="SourceCode"/>
      </w:pPr>
      <w:r>
        <w:t>contract ResetContacts is Script {</w:t>
      </w:r>
    </w:p>
    <w:p w14:paraId="2E144C47" w14:textId="77777777" w:rsidR="009D69C9" w:rsidRDefault="00DD6CDA">
      <w:pPr>
        <w:pStyle w:val="SourceCode"/>
      </w:pPr>
      <w:r>
        <w:t xml:space="preserve">    // anvil's first account always deploys its first contract at this</w:t>
      </w:r>
    </w:p>
    <w:p w14:paraId="5BBF082C" w14:textId="77777777" w:rsidR="009D69C9" w:rsidRDefault="00DD6CDA">
      <w:pPr>
        <w:pStyle w:val="SourceCode"/>
      </w:pPr>
      <w:r>
        <w:t xml:space="preserve">    // address (Chapter 4 Project 1a), so every script finds ContactBook</w:t>
      </w:r>
    </w:p>
    <w:p w14:paraId="4AA9794B" w14:textId="77777777" w:rsidR="009D69C9" w:rsidRDefault="00DD6CDA">
      <w:pPr>
        <w:pStyle w:val="SourceCode"/>
      </w:pPr>
      <w:r>
        <w:t xml:space="preserve">    // here.</w:t>
      </w:r>
    </w:p>
    <w:p w14:paraId="629F0F01" w14:textId="77777777" w:rsidR="009D69C9" w:rsidRDefault="00DD6CDA">
      <w:pPr>
        <w:pStyle w:val="SourceCode"/>
      </w:pPr>
      <w:r>
        <w:t xml:space="preserve">    address constant CONTACT_BOOK_ADDRESS =</w:t>
      </w:r>
    </w:p>
    <w:p w14:paraId="0B0F94A0" w14:textId="77777777" w:rsidR="009D69C9" w:rsidRDefault="00DD6CDA">
      <w:pPr>
        <w:pStyle w:val="SourceCode"/>
      </w:pPr>
      <w:r>
        <w:t xml:space="preserve">        0x5FbDB2315678afecb367f032d93F642f64180aa3;</w:t>
      </w:r>
    </w:p>
    <w:p w14:paraId="6FC569E1" w14:textId="77777777" w:rsidR="009D69C9" w:rsidRDefault="009D69C9">
      <w:pPr>
        <w:pStyle w:val="SourceCode"/>
      </w:pPr>
    </w:p>
    <w:p w14:paraId="037BDFF1" w14:textId="77777777" w:rsidR="009D69C9" w:rsidRDefault="00DD6CDA">
      <w:pPr>
        <w:pStyle w:val="SourceCode"/>
      </w:pPr>
      <w:r>
        <w:t xml:space="preserve">    function run() public {</w:t>
      </w:r>
    </w:p>
    <w:p w14:paraId="424AD620" w14:textId="77777777" w:rsidR="009D69C9" w:rsidRDefault="00DD6CDA">
      <w:pPr>
        <w:pStyle w:val="SourceCode"/>
      </w:pPr>
      <w:r>
        <w:t xml:space="preserve">        // Remember, vm.broadcast() marks the next call as a transaction,</w:t>
      </w:r>
    </w:p>
    <w:p w14:paraId="4C055E98" w14:textId="77777777" w:rsidR="009D69C9" w:rsidRDefault="00DD6CDA">
      <w:pPr>
        <w:pStyle w:val="SourceCode"/>
      </w:pPr>
      <w:r>
        <w:t xml:space="preserve">        // which --broadcast sends to the node after the script has run</w:t>
      </w:r>
    </w:p>
    <w:p w14:paraId="050AC650" w14:textId="77777777" w:rsidR="009D69C9" w:rsidRDefault="00DD6CDA">
      <w:pPr>
        <w:pStyle w:val="SourceCode"/>
      </w:pPr>
      <w:r>
        <w:t xml:space="preserve">        // (Chapter 4 Project 1a). These calls cannot revert on an empty</w:t>
      </w:r>
    </w:p>
    <w:p w14:paraId="09669D6B" w14:textId="77777777" w:rsidR="009D69C9" w:rsidRDefault="00DD6CDA">
      <w:pPr>
        <w:pStyle w:val="SourceCode"/>
      </w:pPr>
      <w:r>
        <w:t xml:space="preserve">        // chain, so they are sent without a try first.</w:t>
      </w:r>
    </w:p>
    <w:p w14:paraId="40B1C7BF" w14:textId="77777777" w:rsidR="009D69C9" w:rsidRDefault="00DD6CDA">
      <w:pPr>
        <w:pStyle w:val="SourceCode"/>
      </w:pPr>
      <w:r>
        <w:t xml:space="preserve">        vm.broadcast();</w:t>
      </w:r>
    </w:p>
    <w:p w14:paraId="7F48B4DD" w14:textId="77777777" w:rsidR="009D69C9" w:rsidRDefault="00DD6CDA">
      <w:pPr>
        <w:pStyle w:val="SourceCode"/>
      </w:pPr>
      <w:r>
        <w:t xml:space="preserve">        ContactBook contactBook = new ContactBook();</w:t>
      </w:r>
    </w:p>
    <w:p w14:paraId="234F7142" w14:textId="77777777" w:rsidR="009D69C9" w:rsidRDefault="00DD6CDA">
      <w:pPr>
        <w:pStyle w:val="SourceCode"/>
      </w:pPr>
      <w:r>
        <w:t xml:space="preserve">        // Any other address means this chain was not empty; the run stops</w:t>
      </w:r>
    </w:p>
    <w:p w14:paraId="39B8A4E7" w14:textId="77777777" w:rsidR="009D69C9" w:rsidRDefault="00DD6CDA">
      <w:pPr>
        <w:pStyle w:val="SourceCode"/>
      </w:pPr>
      <w:r>
        <w:t xml:space="preserve">        // with a revert before anything is added.</w:t>
      </w:r>
    </w:p>
    <w:p w14:paraId="7B9B0708" w14:textId="77777777" w:rsidR="009D69C9" w:rsidRDefault="00DD6CDA">
      <w:pPr>
        <w:pStyle w:val="SourceCode"/>
      </w:pPr>
      <w:r>
        <w:t xml:space="preserve">        require(address(contactBook) == CONTACT_BOOK_ADDRESS,</w:t>
      </w:r>
    </w:p>
    <w:p w14:paraId="0569CB4D" w14:textId="77777777" w:rsidR="009D69C9" w:rsidRDefault="00DD6CDA">
      <w:pPr>
        <w:pStyle w:val="SourceCode"/>
      </w:pPr>
      <w:r>
        <w:t xml:space="preserve">                "ContactBook landed at another address; run anvil_reset first");</w:t>
      </w:r>
    </w:p>
    <w:p w14:paraId="46A8F328" w14:textId="77777777" w:rsidR="009D69C9" w:rsidRDefault="00DD6CDA">
      <w:pPr>
        <w:pStyle w:val="SourceCode"/>
      </w:pPr>
      <w:r>
        <w:t xml:space="preserve">        vm.broadcast();</w:t>
      </w:r>
    </w:p>
    <w:p w14:paraId="5A85297C" w14:textId="77777777" w:rsidR="009D69C9" w:rsidRDefault="00DD6CDA">
      <w:pPr>
        <w:pStyle w:val="SourceCode"/>
      </w:pPr>
      <w:r>
        <w:t xml:space="preserve">        contactBook.addContact("Ada Lovelace", "ada@example.com", "555-0100");</w:t>
      </w:r>
    </w:p>
    <w:p w14:paraId="41955FBA" w14:textId="77777777" w:rsidR="009D69C9" w:rsidRDefault="00DD6CDA">
      <w:pPr>
        <w:pStyle w:val="SourceCode"/>
      </w:pPr>
      <w:r>
        <w:t xml:space="preserve">        vm.broadcast();</w:t>
      </w:r>
    </w:p>
    <w:p w14:paraId="1A8628B5" w14:textId="77777777" w:rsidR="009D69C9" w:rsidRDefault="00DD6CDA">
      <w:pPr>
        <w:pStyle w:val="SourceCode"/>
      </w:pPr>
      <w:r>
        <w:t xml:space="preserve">        contactBook.addContact("Grace Hopper", "grace@example.com", "");</w:t>
      </w:r>
    </w:p>
    <w:p w14:paraId="27D45BD5" w14:textId="77777777" w:rsidR="009D69C9" w:rsidRDefault="00DD6CDA">
      <w:pPr>
        <w:pStyle w:val="SourceCode"/>
      </w:pPr>
      <w:r>
        <w:t xml:space="preserve">        vm.broadcast();</w:t>
      </w:r>
    </w:p>
    <w:p w14:paraId="18D3B713" w14:textId="77777777" w:rsidR="009D69C9" w:rsidRDefault="00DD6CDA">
      <w:pPr>
        <w:pStyle w:val="SourceCode"/>
      </w:pPr>
      <w:r>
        <w:t xml:space="preserve">        contactBook.addContact("Alan Turing", "alan@example.com", "555-0102");</w:t>
      </w:r>
    </w:p>
    <w:p w14:paraId="0D230C54" w14:textId="77777777" w:rsidR="009D69C9" w:rsidRDefault="00DD6CDA">
      <w:pPr>
        <w:pStyle w:val="SourceCode"/>
        <w:keepNext/>
      </w:pPr>
      <w:r>
        <w:t xml:space="preserve">        console.log("ContactBook reset: %d contacts", contactBook.lastId());</w:t>
      </w:r>
    </w:p>
    <w:p w14:paraId="149C9D61" w14:textId="77777777" w:rsidR="009D69C9" w:rsidRDefault="00DD6CDA">
      <w:pPr>
        <w:pStyle w:val="SourceCode"/>
        <w:keepNext/>
      </w:pPr>
      <w:r>
        <w:t xml:space="preserve">    }</w:t>
      </w:r>
    </w:p>
    <w:p w14:paraId="574E41D1" w14:textId="77777777" w:rsidR="009D69C9" w:rsidRDefault="00DD6CDA">
      <w:pPr>
        <w:pStyle w:val="SourceCode"/>
      </w:pPr>
      <w:r>
        <w:t>}</w:t>
      </w:r>
    </w:p>
    <w:p w14:paraId="703FD5E0" w14:textId="77777777" w:rsidR="009D69C9" w:rsidRDefault="009D69C9">
      <w:pPr>
        <w:keepNext/>
      </w:pPr>
    </w:p>
    <w:p w14:paraId="5BFCE23E" w14:textId="77777777" w:rsidR="009D69C9" w:rsidRDefault="00DD6CDA">
      <w:pPr>
        <w:pStyle w:val="Heading3"/>
      </w:pPr>
      <w:r>
        <w:t>Windows PowerShell Chain Reset</w:t>
      </w:r>
    </w:p>
    <w:p w14:paraId="0F8045B5" w14:textId="77777777" w:rsidR="009D69C9" w:rsidRDefault="00DD6CDA">
      <w:pPr>
        <w:keepNext/>
      </w:pPr>
      <w:r>
        <w:t>The last line asks the new ContactBook how many ids it has given out, with cast call, Foundry's command that sends one read-only call to a node (Chapter 4 Project 1a).</w:t>
      </w:r>
    </w:p>
    <w:p w14:paraId="46FEFAC8" w14:textId="77777777" w:rsidR="009D69C9" w:rsidRDefault="009D69C9">
      <w:pPr>
        <w:keepNext/>
      </w:pPr>
    </w:p>
    <w:p w14:paraId="3EE7B62E" w14:textId="77777777" w:rsidR="009D69C9" w:rsidRDefault="00DD6CDA">
      <w:pPr>
        <w:pStyle w:val="CommandBlock"/>
        <w:keepNext/>
      </w:pPr>
      <w:r>
        <w:t>forge build --root .\solidity</w:t>
      </w:r>
    </w:p>
    <w:p w14:paraId="5A44CF49" w14:textId="77777777" w:rsidR="009D69C9" w:rsidRDefault="00DD6CDA">
      <w:pPr>
        <w:pStyle w:val="CommandBlock"/>
        <w:keepNext/>
      </w:pPr>
      <w:r>
        <w:t>cast rpc anvil_reset --rpc-url http://127.0.0.1:8545</w:t>
      </w:r>
    </w:p>
    <w:p w14:paraId="1CD115CA" w14:textId="77777777" w:rsidR="009D69C9" w:rsidRDefault="00DD6CDA">
      <w:pPr>
        <w:pStyle w:val="CommandBlock"/>
        <w:keepNext/>
      </w:pPr>
      <w:r>
        <w:t>forge script --root .\solidity .\solidity\script\ResetContacts.s.sol `</w:t>
      </w:r>
    </w:p>
    <w:p w14:paraId="1C3D99F0" w14:textId="77777777" w:rsidR="009D69C9" w:rsidRDefault="00DD6CDA">
      <w:pPr>
        <w:pStyle w:val="CommandBlock"/>
        <w:keepNext/>
      </w:pPr>
      <w:r>
        <w:t xml:space="preserve">    --rpc-url http://127.0.0.1:8545 --broadcast --unlocked `</w:t>
      </w:r>
    </w:p>
    <w:p w14:paraId="02473E78" w14:textId="77777777" w:rsidR="009D69C9" w:rsidRDefault="00DD6CDA">
      <w:pPr>
        <w:pStyle w:val="CommandBlock"/>
        <w:keepNext/>
      </w:pPr>
      <w:r>
        <w:t xml:space="preserve">    --sender 0xf39Fd6e51aad88F6F4ce6aB8827279cffFb92266</w:t>
      </w:r>
    </w:p>
    <w:p w14:paraId="02343081" w14:textId="77777777" w:rsidR="009D69C9" w:rsidRDefault="00DD6CDA">
      <w:pPr>
        <w:pStyle w:val="CommandBlock"/>
        <w:keepNext/>
      </w:pPr>
      <w:r>
        <w:t>cast call 0x5FbDB2315678afecb367f032d93F642f64180aa3 "lastId()(uint256)" `</w:t>
      </w:r>
    </w:p>
    <w:p w14:paraId="27356D1B" w14:textId="77777777" w:rsidR="009D69C9" w:rsidRDefault="00DD6CDA">
      <w:pPr>
        <w:pStyle w:val="CommandBlock"/>
      </w:pPr>
      <w:r>
        <w:t xml:space="preserve">    --rpc-url http://127.0.0.1:8545</w:t>
      </w:r>
    </w:p>
    <w:p w14:paraId="47A75DAD" w14:textId="77777777" w:rsidR="009D69C9" w:rsidRDefault="009D69C9">
      <w:pPr>
        <w:keepNext/>
      </w:pPr>
    </w:p>
    <w:p w14:paraId="7AC182DF" w14:textId="77777777" w:rsidR="009D69C9" w:rsidRDefault="00DD6CDA">
      <w:pPr>
        <w:pStyle w:val="Heading3"/>
      </w:pPr>
      <w:r>
        <w:t>Linux or macOS Chain Reset</w:t>
      </w:r>
    </w:p>
    <w:p w14:paraId="6CC69AB9" w14:textId="77777777" w:rsidR="009D69C9" w:rsidRDefault="00DD6CDA">
      <w:pPr>
        <w:pStyle w:val="CommandBlock"/>
        <w:keepNext/>
      </w:pPr>
      <w:r>
        <w:t>forge build --root ./solidity</w:t>
      </w:r>
    </w:p>
    <w:p w14:paraId="1A2A92D6" w14:textId="77777777" w:rsidR="009D69C9" w:rsidRDefault="00DD6CDA">
      <w:pPr>
        <w:pStyle w:val="CommandBlock"/>
        <w:keepNext/>
      </w:pPr>
      <w:r>
        <w:t>cast rpc anvil_reset --rpc-url http://127.0.0.1:8545</w:t>
      </w:r>
    </w:p>
    <w:p w14:paraId="6E4FD74F" w14:textId="77777777" w:rsidR="009D69C9" w:rsidRDefault="00DD6CDA">
      <w:pPr>
        <w:pStyle w:val="CommandBlock"/>
        <w:keepNext/>
      </w:pPr>
      <w:r>
        <w:t>forge script --root ./solidity ./solidity/script/ResetContacts.s.sol \</w:t>
      </w:r>
    </w:p>
    <w:p w14:paraId="0803DB0D" w14:textId="77777777" w:rsidR="009D69C9" w:rsidRDefault="00DD6CDA">
      <w:pPr>
        <w:pStyle w:val="CommandBlock"/>
        <w:keepNext/>
      </w:pPr>
      <w:r>
        <w:t xml:space="preserve">    --rpc-url http://127.0.0.1:8545 --broadcast --unlocked \</w:t>
      </w:r>
    </w:p>
    <w:p w14:paraId="16F74430" w14:textId="77777777" w:rsidR="009D69C9" w:rsidRDefault="00DD6CDA">
      <w:pPr>
        <w:pStyle w:val="CommandBlock"/>
        <w:keepNext/>
      </w:pPr>
      <w:r>
        <w:t xml:space="preserve">    --sender 0xf39Fd6e51aad88F6F4ce6aB8827279cffFb92266</w:t>
      </w:r>
    </w:p>
    <w:p w14:paraId="26FF9D56" w14:textId="77777777" w:rsidR="009D69C9" w:rsidRDefault="00DD6CDA">
      <w:pPr>
        <w:pStyle w:val="CommandBlock"/>
        <w:keepNext/>
      </w:pPr>
      <w:r>
        <w:t>cast call 0x5FbDB2315678afecb367f032d93F642f64180aa3 "lastId()(uint256)" \</w:t>
      </w:r>
    </w:p>
    <w:p w14:paraId="3743B30D" w14:textId="77777777" w:rsidR="009D69C9" w:rsidRDefault="00DD6CDA">
      <w:pPr>
        <w:pStyle w:val="CommandBlock"/>
      </w:pPr>
      <w:r>
        <w:t xml:space="preserve">    --rpc-url http://127.0.0.1:8545</w:t>
      </w:r>
    </w:p>
    <w:p w14:paraId="3B38C626" w14:textId="77777777" w:rsidR="009D69C9" w:rsidRDefault="009D69C9">
      <w:pPr>
        <w:keepNext/>
      </w:pPr>
    </w:p>
    <w:p w14:paraId="0C168423" w14:textId="77777777" w:rsidR="009D69C9" w:rsidRDefault="00DD6CDA">
      <w:r>
        <w:t>cast rpc prints null. forge prints its own lines, then ContactBook reset: 3 contacts under == Logs ==, then its report of the four transactions it sent, ending in ONCHAIN EXECUTION COMPLETE &amp; SUCCESSFUL. The last line prints 3: ids 1, 2, and 3 are given out. If forge stops with ContactBook landed at another address, the cast rpc line did not run: run the whole block again.</w:t>
      </w:r>
    </w:p>
    <w:p w14:paraId="56D7EE82" w14:textId="77777777" w:rsidR="009D69C9" w:rsidRDefault="009D69C9">
      <w:pPr>
        <w:keepNext/>
      </w:pPr>
    </w:p>
    <w:p w14:paraId="34E5C91E" w14:textId="77777777" w:rsidR="009D69C9" w:rsidRDefault="009D69C9">
      <w:pPr>
        <w:keepNext/>
      </w:pPr>
    </w:p>
    <w:p w14:paraId="6E616035" w14:textId="77777777" w:rsidR="009D69C9" w:rsidRDefault="00DD6CDA">
      <w:pPr>
        <w:pStyle w:val="Heading2"/>
      </w:pPr>
      <w:r>
        <w:t>Basic Implementation</w:t>
      </w:r>
    </w:p>
    <w:p w14:paraId="28B4C911" w14:textId="77777777" w:rsidR="009D69C9" w:rsidRDefault="00DD6CDA">
      <w:r>
        <w:t>Start with the whole application in one script: the start, the command loop, and two commands, add and quit. loadCommands and readAnswer are Chapter 3 Project 2a's, with two changes: readAnswer also returns answered, false when the file's lines have run out, and loadCommands leaves out the empty piece after the file's last line ending, so the end of the file is ended input, not a blank line. openContactBook checks that the Chain Reset put ContactBook on the chain. createContact trims its three values with v</w:t>
      </w:r>
      <w:r>
        <w:t>m.trim, tries ContactBook's addContact and sends it only when the try worked, logs Added contact and the new id, then reads the entry back with contacts(id) and logs it; a taken email logs That email is already in use., and any other reason is logged as the contract wrote it, Lesson 4.14a's Basic test. runAdd asks the three questions and calls createContact only when all three answers arrived. The new parts are explained in full in the comments; read them as you type.</w:t>
      </w:r>
    </w:p>
    <w:p w14:paraId="3A9255BC" w14:textId="77777777" w:rsidR="009D69C9" w:rsidRDefault="009D69C9">
      <w:pPr>
        <w:keepNext/>
      </w:pPr>
    </w:p>
    <w:p w14:paraId="1AEFEEDB" w14:textId="77777777" w:rsidR="009D69C9" w:rsidRDefault="00DD6CDA">
      <w:pPr>
        <w:pStyle w:val="Heading3"/>
      </w:pPr>
      <w:r>
        <w:t>solidity/script/BasicContacts.s.sol</w:t>
      </w:r>
    </w:p>
    <w:p w14:paraId="01AB0E12" w14:textId="77777777" w:rsidR="009D69C9" w:rsidRDefault="00DD6CDA">
      <w:pPr>
        <w:pStyle w:val="SourceCode"/>
        <w:keepNext/>
      </w:pPr>
      <w:r>
        <w:t>// SPDX-License-Identifier: MIT</w:t>
      </w:r>
    </w:p>
    <w:p w14:paraId="1A477918" w14:textId="77777777" w:rsidR="009D69C9" w:rsidRDefault="00DD6CDA">
      <w:pPr>
        <w:pStyle w:val="SourceCode"/>
        <w:keepNext/>
      </w:pPr>
      <w:r>
        <w:t>// Remember, every file starts with a license line and pragma; forge</w:t>
      </w:r>
    </w:p>
    <w:p w14:paraId="42FD5C2C" w14:textId="77777777" w:rsidR="009D69C9" w:rsidRDefault="00DD6CDA">
      <w:pPr>
        <w:pStyle w:val="SourceCode"/>
      </w:pPr>
      <w:r>
        <w:t>// script runs a contract that "is Script", and console prints.</w:t>
      </w:r>
    </w:p>
    <w:p w14:paraId="0CC5D549" w14:textId="77777777" w:rsidR="009D69C9" w:rsidRDefault="00DD6CDA">
      <w:pPr>
        <w:pStyle w:val="SourceCode"/>
      </w:pPr>
      <w:r>
        <w:t>pragma solidity ^0.8.20;</w:t>
      </w:r>
    </w:p>
    <w:p w14:paraId="1C940812" w14:textId="77777777" w:rsidR="009D69C9" w:rsidRDefault="009D69C9">
      <w:pPr>
        <w:pStyle w:val="SourceCode"/>
      </w:pPr>
    </w:p>
    <w:p w14:paraId="76065701" w14:textId="77777777" w:rsidR="009D69C9" w:rsidRDefault="00DD6CDA">
      <w:pPr>
        <w:pStyle w:val="SourceCode"/>
      </w:pPr>
      <w:r>
        <w:t>import {Script, console} from "forge-std/Script.sol";</w:t>
      </w:r>
    </w:p>
    <w:p w14:paraId="6C44B19A" w14:textId="77777777" w:rsidR="009D69C9" w:rsidRDefault="00DD6CDA">
      <w:pPr>
        <w:pStyle w:val="SourceCode"/>
      </w:pPr>
      <w:r>
        <w:t>import {ContactBook} from "./ContactBook.sol";</w:t>
      </w:r>
    </w:p>
    <w:p w14:paraId="225E650C" w14:textId="77777777" w:rsidR="009D69C9" w:rsidRDefault="009D69C9">
      <w:pPr>
        <w:pStyle w:val="SourceCode"/>
      </w:pPr>
    </w:p>
    <w:p w14:paraId="1A5739D4" w14:textId="77777777" w:rsidR="009D69C9" w:rsidRDefault="00DD6CDA">
      <w:pPr>
        <w:pStyle w:val="SourceCode"/>
      </w:pPr>
      <w:r>
        <w:t>// The Basic contact application: one script, a command loop, and two</w:t>
      </w:r>
    </w:p>
    <w:p w14:paraId="1F5243E6" w14:textId="77777777" w:rsidR="009D69C9" w:rsidRDefault="00DD6CDA">
      <w:pPr>
        <w:pStyle w:val="SourceCode"/>
      </w:pPr>
      <w:r>
        <w:t>// commands, add and quit. add collects one contact's answers, and</w:t>
      </w:r>
    </w:p>
    <w:p w14:paraId="320385C7" w14:textId="77777777" w:rsidR="009D69C9" w:rsidRDefault="00DD6CDA">
      <w:pPr>
        <w:pStyle w:val="SourceCode"/>
      </w:pPr>
      <w:r>
        <w:t>// createContact, the application function, creates the record in</w:t>
      </w:r>
    </w:p>
    <w:p w14:paraId="4C2FF81D" w14:textId="77777777" w:rsidR="009D69C9" w:rsidRDefault="00DD6CDA">
      <w:pPr>
        <w:pStyle w:val="SourceCode"/>
      </w:pPr>
      <w:r>
        <w:t>// ContactBook from them. A script cannot read the keyboard, so it reads</w:t>
      </w:r>
    </w:p>
    <w:p w14:paraId="674E3BB0" w14:textId="77777777" w:rsidR="009D69C9" w:rsidRDefault="00DD6CDA">
      <w:pPr>
        <w:pStyle w:val="SourceCode"/>
      </w:pPr>
      <w:r>
        <w:t>// its commands from a file (Chapter 3 Project 2a).</w:t>
      </w:r>
    </w:p>
    <w:p w14:paraId="3F54AFE5" w14:textId="77777777" w:rsidR="009D69C9" w:rsidRDefault="00DD6CDA">
      <w:pPr>
        <w:pStyle w:val="SourceCode"/>
      </w:pPr>
      <w:r>
        <w:t>contract BasicContacts is Script {</w:t>
      </w:r>
    </w:p>
    <w:p w14:paraId="2EECBFAE" w14:textId="77777777" w:rsidR="009D69C9" w:rsidRDefault="00DD6CDA">
      <w:pPr>
        <w:pStyle w:val="SourceCode"/>
      </w:pPr>
      <w:r>
        <w:t xml:space="preserve">    // Where the Chain Reset deployed ContactBook (Chapter 4 Project 1a).</w:t>
      </w:r>
    </w:p>
    <w:p w14:paraId="4B8247BC" w14:textId="77777777" w:rsidR="009D69C9" w:rsidRDefault="00DD6CDA">
      <w:pPr>
        <w:pStyle w:val="SourceCode"/>
      </w:pPr>
      <w:r>
        <w:t xml:space="preserve">    address constant CONTACT_BOOK_ADDRESS =</w:t>
      </w:r>
    </w:p>
    <w:p w14:paraId="6006C2BF" w14:textId="77777777" w:rsidR="009D69C9" w:rsidRDefault="00DD6CDA">
      <w:pPr>
        <w:pStyle w:val="SourceCode"/>
      </w:pPr>
      <w:r>
        <w:t xml:space="preserve">        0x5FbDB2315678afecb367f032d93F642f64180aa3;</w:t>
      </w:r>
    </w:p>
    <w:p w14:paraId="7E6A1637" w14:textId="77777777" w:rsidR="009D69C9" w:rsidRDefault="009D69C9">
      <w:pPr>
        <w:pStyle w:val="SourceCode"/>
      </w:pPr>
    </w:p>
    <w:p w14:paraId="46E32D59" w14:textId="77777777" w:rsidR="009D69C9" w:rsidRDefault="00DD6CDA">
      <w:pPr>
        <w:pStyle w:val="SourceCode"/>
      </w:pPr>
      <w:r>
        <w:t xml:space="preserve">    // The command file's lines, and the position of the next one.</w:t>
      </w:r>
    </w:p>
    <w:p w14:paraId="144F826E" w14:textId="77777777" w:rsidR="009D69C9" w:rsidRDefault="00DD6CDA">
      <w:pPr>
        <w:pStyle w:val="SourceCode"/>
      </w:pPr>
      <w:r>
        <w:t xml:space="preserve">    string[] commandLines;</w:t>
      </w:r>
    </w:p>
    <w:p w14:paraId="494B7A4C" w14:textId="77777777" w:rsidR="009D69C9" w:rsidRDefault="00DD6CDA">
      <w:pPr>
        <w:pStyle w:val="SourceCode"/>
      </w:pPr>
      <w:r>
        <w:t xml:space="preserve">    uint256 nextLine;</w:t>
      </w:r>
    </w:p>
    <w:p w14:paraId="6F9F8242" w14:textId="77777777" w:rsidR="009D69C9" w:rsidRDefault="009D69C9">
      <w:pPr>
        <w:pStyle w:val="SourceCode"/>
      </w:pPr>
    </w:p>
    <w:p w14:paraId="55551736" w14:textId="77777777" w:rsidR="009D69C9" w:rsidRDefault="00DD6CDA">
      <w:pPr>
        <w:pStyle w:val="SourceCode"/>
      </w:pPr>
      <w:r>
        <w:t xml:space="preserve">    // Chapter 3 Project 2a's loadCommands: the command file's lines, one</w:t>
      </w:r>
    </w:p>
    <w:p w14:paraId="3C68488F" w14:textId="77777777" w:rsidR="009D69C9" w:rsidRDefault="00DD6CDA">
      <w:pPr>
        <w:pStyle w:val="SourceCode"/>
      </w:pPr>
      <w:r>
        <w:t xml:space="preserve">    // per command or answer. Remember, every file path starts with ../,</w:t>
      </w:r>
    </w:p>
    <w:p w14:paraId="07B47CE8" w14:textId="77777777" w:rsidR="009D69C9" w:rsidRDefault="00DD6CDA">
      <w:pPr>
        <w:pStyle w:val="SourceCode"/>
      </w:pPr>
      <w:r>
        <w:t xml:space="preserve">    // the lesson folder, because forge runs from the solidity folder. New</w:t>
      </w:r>
    </w:p>
    <w:p w14:paraId="3228736C" w14:textId="77777777" w:rsidR="009D69C9" w:rsidRDefault="00DD6CDA">
      <w:pPr>
        <w:pStyle w:val="SourceCode"/>
      </w:pPr>
      <w:r>
        <w:t xml:space="preserve">    // here: the file's last line ends with a line ending too, so vm.split</w:t>
      </w:r>
    </w:p>
    <w:p w14:paraId="54E0D757" w14:textId="77777777" w:rsidR="009D69C9" w:rsidRDefault="00DD6CDA">
      <w:pPr>
        <w:pStyle w:val="SourceCode"/>
      </w:pPr>
      <w:r>
        <w:t xml:space="preserve">    // gives one empty piece after it, which is not a line anyone typed;</w:t>
      </w:r>
    </w:p>
    <w:p w14:paraId="50B20E07" w14:textId="77777777" w:rsidR="009D69C9" w:rsidRDefault="00DD6CDA">
      <w:pPr>
        <w:pStyle w:val="SourceCode"/>
      </w:pPr>
      <w:r>
        <w:t xml:space="preserve">    // it is left out, so the end of the file is ended input, not a blank</w:t>
      </w:r>
    </w:p>
    <w:p w14:paraId="59D1122F" w14:textId="77777777" w:rsidR="009D69C9" w:rsidRDefault="00DD6CDA">
      <w:pPr>
        <w:pStyle w:val="SourceCode"/>
      </w:pPr>
      <w:r>
        <w:t xml:space="preserve">    // line.</w:t>
      </w:r>
    </w:p>
    <w:p w14:paraId="44B387A4" w14:textId="77777777" w:rsidR="009D69C9" w:rsidRDefault="00DD6CDA">
      <w:pPr>
        <w:pStyle w:val="SourceCode"/>
      </w:pPr>
      <w:r>
        <w:t xml:space="preserve">    function loadCommands(string memory commandFile) internal {</w:t>
      </w:r>
    </w:p>
    <w:p w14:paraId="36676E01" w14:textId="77777777" w:rsidR="009D69C9" w:rsidRDefault="00DD6CDA">
      <w:pPr>
        <w:pStyle w:val="SourceCode"/>
      </w:pPr>
      <w:r>
        <w:t xml:space="preserve">        string memory contents = vm.readFile(string.concat("../", commandFile));</w:t>
      </w:r>
    </w:p>
    <w:p w14:paraId="38F3E485" w14:textId="77777777" w:rsidR="009D69C9" w:rsidRDefault="00DD6CDA">
      <w:pPr>
        <w:pStyle w:val="SourceCode"/>
      </w:pPr>
      <w:r>
        <w:t xml:space="preserve">        string[] memory lines = vm.split(contents, "\n");</w:t>
      </w:r>
    </w:p>
    <w:p w14:paraId="7F929914" w14:textId="77777777" w:rsidR="009D69C9" w:rsidRDefault="00DD6CDA">
      <w:pPr>
        <w:pStyle w:val="SourceCode"/>
      </w:pPr>
      <w:r>
        <w:t xml:space="preserve">        uint256 lineCount = lines.length;</w:t>
      </w:r>
    </w:p>
    <w:p w14:paraId="3607A182" w14:textId="77777777" w:rsidR="009D69C9" w:rsidRDefault="00DD6CDA">
      <w:pPr>
        <w:pStyle w:val="SourceCode"/>
      </w:pPr>
      <w:r>
        <w:t xml:space="preserve">        if (lineCount &gt; 0 &amp;&amp; bytes(lines[lineCount - 1]).length == 0) {</w:t>
      </w:r>
    </w:p>
    <w:p w14:paraId="5DCBBAD6" w14:textId="77777777" w:rsidR="009D69C9" w:rsidRDefault="00DD6CDA">
      <w:pPr>
        <w:pStyle w:val="SourceCode"/>
      </w:pPr>
      <w:r>
        <w:t xml:space="preserve">            lineCount -= 1;</w:t>
      </w:r>
    </w:p>
    <w:p w14:paraId="6BCB8FF0" w14:textId="77777777" w:rsidR="009D69C9" w:rsidRDefault="00DD6CDA">
      <w:pPr>
        <w:pStyle w:val="SourceCode"/>
      </w:pPr>
      <w:r>
        <w:t xml:space="preserve">        }</w:t>
      </w:r>
    </w:p>
    <w:p w14:paraId="7B5DCF1D" w14:textId="77777777" w:rsidR="009D69C9" w:rsidRDefault="00DD6CDA">
      <w:pPr>
        <w:pStyle w:val="SourceCode"/>
      </w:pPr>
      <w:r>
        <w:t xml:space="preserve">        for (uint256 position = 0; position &lt; lineCount; position++) {</w:t>
      </w:r>
    </w:p>
    <w:p w14:paraId="58DF7F26" w14:textId="77777777" w:rsidR="009D69C9" w:rsidRDefault="00DD6CDA">
      <w:pPr>
        <w:pStyle w:val="SourceCode"/>
      </w:pPr>
      <w:r>
        <w:t xml:space="preserve">            commandLines.push(lines[position]);</w:t>
      </w:r>
    </w:p>
    <w:p w14:paraId="111DB923" w14:textId="77777777" w:rsidR="009D69C9" w:rsidRDefault="00DD6CDA">
      <w:pPr>
        <w:pStyle w:val="SourceCode"/>
      </w:pPr>
      <w:r>
        <w:t xml:space="preserve">        }</w:t>
      </w:r>
    </w:p>
    <w:p w14:paraId="3C542F82" w14:textId="77777777" w:rsidR="009D69C9" w:rsidRDefault="00DD6CDA">
      <w:pPr>
        <w:pStyle w:val="SourceCode"/>
      </w:pPr>
      <w:r>
        <w:t xml:space="preserve">    }</w:t>
      </w:r>
    </w:p>
    <w:p w14:paraId="04AF661F" w14:textId="77777777" w:rsidR="009D69C9" w:rsidRDefault="009D69C9">
      <w:pPr>
        <w:pStyle w:val="SourceCode"/>
      </w:pPr>
    </w:p>
    <w:p w14:paraId="57ED6935" w14:textId="77777777" w:rsidR="009D69C9" w:rsidRDefault="00DD6CDA">
      <w:pPr>
        <w:pStyle w:val="SourceCode"/>
      </w:pPr>
      <w:r>
        <w:t xml:space="preserve">    // readAnswer returns two named values. Remember, they start as "" and</w:t>
      </w:r>
    </w:p>
    <w:p w14:paraId="49EA0E10" w14:textId="77777777" w:rsidR="009D69C9" w:rsidRDefault="00DD6CDA">
      <w:pPr>
        <w:pStyle w:val="SourceCode"/>
      </w:pPr>
      <w:r>
        <w:t xml:space="preserve">    // false and are handed back at the end (Lesson 2.13a): answered is true</w:t>
      </w:r>
    </w:p>
    <w:p w14:paraId="332A66A9" w14:textId="77777777" w:rsidR="009D69C9" w:rsidRDefault="00DD6CDA">
      <w:pPr>
        <w:pStyle w:val="SourceCode"/>
      </w:pPr>
      <w:r>
        <w:t xml:space="preserve">    // only when a line was read, and stays false when the file's lines have</w:t>
      </w:r>
    </w:p>
    <w:p w14:paraId="7CB13BFB" w14:textId="77777777" w:rsidR="009D69C9" w:rsidRDefault="00DD6CDA">
      <w:pPr>
        <w:pStyle w:val="SourceCode"/>
      </w:pPr>
      <w:r>
        <w:t xml:space="preserve">    // run out, the script's ended input. An empty line still gives ("",</w:t>
      </w:r>
    </w:p>
    <w:p w14:paraId="3656FD2D" w14:textId="77777777" w:rsidR="009D69C9" w:rsidRDefault="00DD6CDA">
      <w:pPr>
        <w:pStyle w:val="SourceCode"/>
      </w:pPr>
      <w:r>
        <w:t xml:space="preserve">    // true): that is how the loop tells a blank line from ended input.</w:t>
      </w:r>
    </w:p>
    <w:p w14:paraId="423B7DE4" w14:textId="77777777" w:rsidR="009D69C9" w:rsidRDefault="00DD6CDA">
      <w:pPr>
        <w:pStyle w:val="SourceCode"/>
      </w:pPr>
      <w:r>
        <w:t xml:space="preserve">    // Each prompt is logged with the answer read, and an empty answer logs</w:t>
      </w:r>
    </w:p>
    <w:p w14:paraId="7F5965CC" w14:textId="77777777" w:rsidR="009D69C9" w:rsidRDefault="00DD6CDA">
      <w:pPr>
        <w:pStyle w:val="SourceCode"/>
      </w:pPr>
      <w:r>
        <w:t xml:space="preserve">    // its prompt alone (Chapter 3 Project 2a).</w:t>
      </w:r>
    </w:p>
    <w:p w14:paraId="23A33860" w14:textId="77777777" w:rsidR="009D69C9" w:rsidRDefault="00DD6CDA">
      <w:pPr>
        <w:pStyle w:val="SourceCode"/>
      </w:pPr>
      <w:r>
        <w:t xml:space="preserve">    function readAnswer(string memory prompt)</w:t>
      </w:r>
    </w:p>
    <w:p w14:paraId="47B678B1" w14:textId="77777777" w:rsidR="009D69C9" w:rsidRDefault="00DD6CDA">
      <w:pPr>
        <w:pStyle w:val="SourceCode"/>
      </w:pPr>
      <w:r>
        <w:t xml:space="preserve">        internal</w:t>
      </w:r>
    </w:p>
    <w:p w14:paraId="3E40F285" w14:textId="77777777" w:rsidR="009D69C9" w:rsidRDefault="00DD6CDA">
      <w:pPr>
        <w:pStyle w:val="SourceCode"/>
      </w:pPr>
      <w:r>
        <w:t xml:space="preserve">        returns (string memory answer, bool answered)</w:t>
      </w:r>
    </w:p>
    <w:p w14:paraId="5CA4B873" w14:textId="77777777" w:rsidR="009D69C9" w:rsidRDefault="00DD6CDA">
      <w:pPr>
        <w:pStyle w:val="SourceCode"/>
      </w:pPr>
      <w:r>
        <w:t xml:space="preserve">    {</w:t>
      </w:r>
    </w:p>
    <w:p w14:paraId="3644EF57" w14:textId="77777777" w:rsidR="009D69C9" w:rsidRDefault="00DD6CDA">
      <w:pPr>
        <w:pStyle w:val="SourceCode"/>
      </w:pPr>
      <w:r>
        <w:t xml:space="preserve">        if (nextLine &lt; commandLines.length) {</w:t>
      </w:r>
    </w:p>
    <w:p w14:paraId="0D9EB519" w14:textId="77777777" w:rsidR="009D69C9" w:rsidRDefault="00DD6CDA">
      <w:pPr>
        <w:pStyle w:val="SourceCode"/>
      </w:pPr>
      <w:r>
        <w:t xml:space="preserve">            answer = vm.replace(commandLines[nextLine], "\r", "");</w:t>
      </w:r>
    </w:p>
    <w:p w14:paraId="1C96476B" w14:textId="77777777" w:rsidR="009D69C9" w:rsidRDefault="00DD6CDA">
      <w:pPr>
        <w:pStyle w:val="SourceCode"/>
      </w:pPr>
      <w:r>
        <w:t xml:space="preserve">            nextLine++;</w:t>
      </w:r>
    </w:p>
    <w:p w14:paraId="4C3E8459" w14:textId="77777777" w:rsidR="009D69C9" w:rsidRDefault="00DD6CDA">
      <w:pPr>
        <w:pStyle w:val="SourceCode"/>
      </w:pPr>
      <w:r>
        <w:t xml:space="preserve">            answered = true;</w:t>
      </w:r>
    </w:p>
    <w:p w14:paraId="1568382E" w14:textId="77777777" w:rsidR="009D69C9" w:rsidRDefault="00DD6CDA">
      <w:pPr>
        <w:pStyle w:val="SourceCode"/>
      </w:pPr>
      <w:r>
        <w:t xml:space="preserve">        }</w:t>
      </w:r>
    </w:p>
    <w:p w14:paraId="5A3FFB20" w14:textId="77777777" w:rsidR="009D69C9" w:rsidRDefault="00DD6CDA">
      <w:pPr>
        <w:pStyle w:val="SourceCode"/>
      </w:pPr>
      <w:r>
        <w:t xml:space="preserve">        if (bytes(answer).length == 0) {</w:t>
      </w:r>
    </w:p>
    <w:p w14:paraId="6391E03A" w14:textId="77777777" w:rsidR="009D69C9" w:rsidRDefault="00DD6CDA">
      <w:pPr>
        <w:pStyle w:val="SourceCode"/>
      </w:pPr>
      <w:r>
        <w:t xml:space="preserve">            console.log(vm.trim(prompt));</w:t>
      </w:r>
    </w:p>
    <w:p w14:paraId="6E53F698" w14:textId="77777777" w:rsidR="009D69C9" w:rsidRDefault="00DD6CDA">
      <w:pPr>
        <w:pStyle w:val="SourceCode"/>
      </w:pPr>
      <w:r>
        <w:t xml:space="preserve">        } else {</w:t>
      </w:r>
    </w:p>
    <w:p w14:paraId="26282A25" w14:textId="77777777" w:rsidR="009D69C9" w:rsidRDefault="00DD6CDA">
      <w:pPr>
        <w:pStyle w:val="SourceCode"/>
      </w:pPr>
      <w:r>
        <w:t xml:space="preserve">            console.log("%s%s", prompt, answer);</w:t>
      </w:r>
    </w:p>
    <w:p w14:paraId="6DE589E8" w14:textId="77777777" w:rsidR="009D69C9" w:rsidRDefault="00DD6CDA">
      <w:pPr>
        <w:pStyle w:val="SourceCode"/>
      </w:pPr>
      <w:r>
        <w:t xml:space="preserve">        }</w:t>
      </w:r>
    </w:p>
    <w:p w14:paraId="19E87987" w14:textId="77777777" w:rsidR="009D69C9" w:rsidRDefault="00DD6CDA">
      <w:pPr>
        <w:pStyle w:val="SourceCode"/>
      </w:pPr>
      <w:r>
        <w:t xml:space="preserve">    }</w:t>
      </w:r>
    </w:p>
    <w:p w14:paraId="068AE76B" w14:textId="77777777" w:rsidR="009D69C9" w:rsidRDefault="009D69C9">
      <w:pPr>
        <w:pStyle w:val="SourceCode"/>
      </w:pPr>
    </w:p>
    <w:p w14:paraId="19DCB044" w14:textId="77777777" w:rsidR="009D69C9" w:rsidRDefault="00DD6CDA">
      <w:pPr>
        <w:pStyle w:val="SourceCode"/>
      </w:pPr>
      <w:r>
        <w:t xml:space="preserve">    // True when two texts are equal. Remember, Solidity compares text by</w:t>
      </w:r>
    </w:p>
    <w:p w14:paraId="4262E39D" w14:textId="77777777" w:rsidR="009D69C9" w:rsidRDefault="00DD6CDA">
      <w:pPr>
        <w:pStyle w:val="SourceCode"/>
      </w:pPr>
      <w:r>
        <w:t xml:space="preserve">    // keccak256 fingerprints (Lesson 2.6a).</w:t>
      </w:r>
    </w:p>
    <w:p w14:paraId="66C2DFBD" w14:textId="77777777" w:rsidR="009D69C9" w:rsidRDefault="00DD6CDA">
      <w:pPr>
        <w:pStyle w:val="SourceCode"/>
      </w:pPr>
      <w:r>
        <w:t xml:space="preserve">    function same(string memory first, string memory second)</w:t>
      </w:r>
    </w:p>
    <w:p w14:paraId="5D0E5077" w14:textId="77777777" w:rsidR="009D69C9" w:rsidRDefault="00DD6CDA">
      <w:pPr>
        <w:pStyle w:val="SourceCode"/>
      </w:pPr>
      <w:r>
        <w:t xml:space="preserve">        internal</w:t>
      </w:r>
    </w:p>
    <w:p w14:paraId="0931DA46" w14:textId="77777777" w:rsidR="009D69C9" w:rsidRDefault="00DD6CDA">
      <w:pPr>
        <w:pStyle w:val="SourceCode"/>
      </w:pPr>
      <w:r>
        <w:t xml:space="preserve">        pure</w:t>
      </w:r>
    </w:p>
    <w:p w14:paraId="588F5844" w14:textId="77777777" w:rsidR="009D69C9" w:rsidRDefault="00DD6CDA">
      <w:pPr>
        <w:pStyle w:val="SourceCode"/>
      </w:pPr>
      <w:r>
        <w:t xml:space="preserve">        returns (bool)</w:t>
      </w:r>
    </w:p>
    <w:p w14:paraId="0E3A0252" w14:textId="77777777" w:rsidR="009D69C9" w:rsidRDefault="00DD6CDA">
      <w:pPr>
        <w:pStyle w:val="SourceCode"/>
      </w:pPr>
      <w:r>
        <w:t xml:space="preserve">    {</w:t>
      </w:r>
    </w:p>
    <w:p w14:paraId="6277C08E" w14:textId="77777777" w:rsidR="009D69C9" w:rsidRDefault="00DD6CDA">
      <w:pPr>
        <w:pStyle w:val="SourceCode"/>
      </w:pPr>
      <w:r>
        <w:t xml:space="preserve">        return keccak256(bytes(first)) == keccak256(bytes(second));</w:t>
      </w:r>
    </w:p>
    <w:p w14:paraId="2722ED57" w14:textId="77777777" w:rsidR="009D69C9" w:rsidRDefault="00DD6CDA">
      <w:pPr>
        <w:pStyle w:val="SourceCode"/>
      </w:pPr>
      <w:r>
        <w:t xml:space="preserve">    }</w:t>
      </w:r>
    </w:p>
    <w:p w14:paraId="01F7EFB6" w14:textId="77777777" w:rsidR="009D69C9" w:rsidRDefault="009D69C9">
      <w:pPr>
        <w:pStyle w:val="SourceCode"/>
      </w:pPr>
    </w:p>
    <w:p w14:paraId="1FB3C913" w14:textId="77777777" w:rsidR="009D69C9" w:rsidRDefault="00DD6CDA">
      <w:pPr>
        <w:pStyle w:val="SourceCode"/>
      </w:pPr>
      <w:r>
        <w:t xml:space="preserve">    // The start: the Chain Reset put ContactBook on the chain. address.code</w:t>
      </w:r>
    </w:p>
    <w:p w14:paraId="4F359AF8" w14:textId="77777777" w:rsidR="009D69C9" w:rsidRDefault="00DD6CDA">
      <w:pPr>
        <w:pStyle w:val="SourceCode"/>
      </w:pPr>
      <w:r>
        <w:t xml:space="preserve">    // is the code stored at an address, empty until a contract is deployed</w:t>
      </w:r>
    </w:p>
    <w:p w14:paraId="56870E5C" w14:textId="77777777" w:rsidR="009D69C9" w:rsidRDefault="00DD6CDA">
      <w:pPr>
        <w:pStyle w:val="SourceCode"/>
      </w:pPr>
      <w:r>
        <w:t xml:space="preserve">    // there (Chapter 4 Project 1a); without it the run reverts, exit code 1.</w:t>
      </w:r>
    </w:p>
    <w:p w14:paraId="163EB957" w14:textId="77777777" w:rsidR="009D69C9" w:rsidRDefault="00DD6CDA">
      <w:pPr>
        <w:pStyle w:val="SourceCode"/>
      </w:pPr>
      <w:r>
        <w:t xml:space="preserve">    // Remember, ContactBook(CONTACT_BOOK_ADDRESS) deploys nothing: it names</w:t>
      </w:r>
    </w:p>
    <w:p w14:paraId="7F58F0E1" w14:textId="77777777" w:rsidR="009D69C9" w:rsidRDefault="00DD6CDA">
      <w:pPr>
        <w:pStyle w:val="SourceCode"/>
      </w:pPr>
      <w:r>
        <w:t xml:space="preserve">    // the ContactBook already at that address (Chapter 4 Project 1a).</w:t>
      </w:r>
    </w:p>
    <w:p w14:paraId="121DE360" w14:textId="77777777" w:rsidR="009D69C9" w:rsidRDefault="00DD6CDA">
      <w:pPr>
        <w:pStyle w:val="SourceCode"/>
      </w:pPr>
      <w:r>
        <w:t xml:space="preserve">    function openContactBook() internal view returns (ContactBook) {</w:t>
      </w:r>
    </w:p>
    <w:p w14:paraId="1FA88243" w14:textId="77777777" w:rsidR="009D69C9" w:rsidRDefault="00DD6CDA">
      <w:pPr>
        <w:pStyle w:val="SourceCode"/>
      </w:pPr>
      <w:r>
        <w:t xml:space="preserve">        require(CONTACT_BOOK_ADDRESS.code.length &gt; 0,</w:t>
      </w:r>
    </w:p>
    <w:p w14:paraId="1E9A1A82" w14:textId="77777777" w:rsidR="009D69C9" w:rsidRDefault="00DD6CDA">
      <w:pPr>
        <w:pStyle w:val="SourceCode"/>
      </w:pPr>
      <w:r>
        <w:t xml:space="preserve">                "no ContactBook on this chain; run the Chain Reset first");</w:t>
      </w:r>
    </w:p>
    <w:p w14:paraId="18F7C2B9" w14:textId="77777777" w:rsidR="009D69C9" w:rsidRDefault="00DD6CDA">
      <w:pPr>
        <w:pStyle w:val="SourceCode"/>
      </w:pPr>
      <w:r>
        <w:t xml:space="preserve">        console.log(string.concat("Contract ready: ContactBook at ",</w:t>
      </w:r>
    </w:p>
    <w:p w14:paraId="73F5F058" w14:textId="77777777" w:rsidR="009D69C9" w:rsidRDefault="00DD6CDA">
      <w:pPr>
        <w:pStyle w:val="SourceCode"/>
      </w:pPr>
      <w:r>
        <w:t xml:space="preserve">                                  vm.toString(CONTACT_BOOK_ADDRESS)));</w:t>
      </w:r>
    </w:p>
    <w:p w14:paraId="3D126890" w14:textId="77777777" w:rsidR="009D69C9" w:rsidRDefault="00DD6CDA">
      <w:pPr>
        <w:pStyle w:val="SourceCode"/>
      </w:pPr>
      <w:r>
        <w:t xml:space="preserve">        return ContactBook(CONTACT_BOOK_ADDRESS);</w:t>
      </w:r>
    </w:p>
    <w:p w14:paraId="06423B40" w14:textId="77777777" w:rsidR="009D69C9" w:rsidRDefault="00DD6CDA">
      <w:pPr>
        <w:pStyle w:val="SourceCode"/>
      </w:pPr>
      <w:r>
        <w:t xml:space="preserve">    }</w:t>
      </w:r>
    </w:p>
    <w:p w14:paraId="35E7BF0C" w14:textId="77777777" w:rsidR="009D69C9" w:rsidRDefault="009D69C9">
      <w:pPr>
        <w:pStyle w:val="SourceCode"/>
      </w:pPr>
    </w:p>
    <w:p w14:paraId="1698FD10" w14:textId="77777777" w:rsidR="009D69C9" w:rsidRDefault="00DD6CDA">
      <w:pPr>
        <w:pStyle w:val="SourceCode"/>
      </w:pPr>
      <w:r>
        <w:t xml:space="preserve">    // The application function: creates one contact from the values it is</w:t>
      </w:r>
    </w:p>
    <w:p w14:paraId="06311027" w14:textId="77777777" w:rsidR="009D69C9" w:rsidRDefault="00DD6CDA">
      <w:pPr>
        <w:pStyle w:val="SourceCode"/>
      </w:pPr>
      <w:r>
        <w:t xml:space="preserve">    // given and returns its new id, or 0 when nothing was created (ids</w:t>
      </w:r>
    </w:p>
    <w:p w14:paraId="23456AA2" w14:textId="77777777" w:rsidR="009D69C9" w:rsidRDefault="00DD6CDA">
      <w:pPr>
        <w:pStyle w:val="SourceCode"/>
      </w:pPr>
      <w:r>
        <w:t xml:space="preserve">    // start at 1, so 0 is never an id). It never asks a question, so any</w:t>
      </w:r>
    </w:p>
    <w:p w14:paraId="391880C0" w14:textId="77777777" w:rsidR="009D69C9" w:rsidRDefault="00DD6CDA">
      <w:pPr>
        <w:pStyle w:val="SourceCode"/>
      </w:pPr>
      <w:r>
        <w:t xml:space="preserve">    // part of a script can call it with values (Lesson 5.1a). It trims the</w:t>
      </w:r>
    </w:p>
    <w:p w14:paraId="7C100C8E" w14:textId="77777777" w:rsidR="009D69C9" w:rsidRDefault="00DD6CDA">
      <w:pPr>
        <w:pStyle w:val="SourceCode"/>
      </w:pPr>
      <w:r>
        <w:t xml:space="preserve">    // values, adds them with one transaction, then reads the new entry</w:t>
      </w:r>
    </w:p>
    <w:p w14:paraId="0EBE9661" w14:textId="77777777" w:rsidR="009D69C9" w:rsidRDefault="00DD6CDA">
      <w:pPr>
        <w:pStyle w:val="SourceCode"/>
      </w:pPr>
      <w:r>
        <w:t xml:space="preserve">    // back by its id and logs it, so the log shows what ContactBook</w:t>
      </w:r>
    </w:p>
    <w:p w14:paraId="409BC534" w14:textId="77777777" w:rsidR="009D69C9" w:rsidRDefault="00DD6CDA">
      <w:pPr>
        <w:pStyle w:val="SourceCode"/>
      </w:pPr>
      <w:r>
        <w:t xml:space="preserve">    // stored. Remember, vm.trim removes the spaces at both ends (Lesson</w:t>
      </w:r>
    </w:p>
    <w:p w14:paraId="32E93E0C" w14:textId="77777777" w:rsidR="009D69C9" w:rsidRDefault="00DD6CDA">
      <w:pPr>
        <w:pStyle w:val="SourceCode"/>
      </w:pPr>
      <w:r>
        <w:t xml:space="preserve">    // 4.9a).</w:t>
      </w:r>
    </w:p>
    <w:p w14:paraId="38FE2A40" w14:textId="77777777" w:rsidR="009D69C9" w:rsidRDefault="00DD6CDA">
      <w:pPr>
        <w:pStyle w:val="SourceCode"/>
      </w:pPr>
      <w:r>
        <w:t xml:space="preserve">    function createContact(ContactBook contactBook, string memory rawName,</w:t>
      </w:r>
    </w:p>
    <w:p w14:paraId="09A7B591" w14:textId="77777777" w:rsidR="009D69C9" w:rsidRDefault="00DD6CDA">
      <w:pPr>
        <w:pStyle w:val="SourceCode"/>
      </w:pPr>
      <w:r>
        <w:t xml:space="preserve">                           string memory rawEmail, string memory rawPhone)</w:t>
      </w:r>
    </w:p>
    <w:p w14:paraId="01ED26C3" w14:textId="77777777" w:rsidR="009D69C9" w:rsidRDefault="00DD6CDA">
      <w:pPr>
        <w:pStyle w:val="SourceCode"/>
      </w:pPr>
      <w:r>
        <w:t xml:space="preserve">        internal</w:t>
      </w:r>
    </w:p>
    <w:p w14:paraId="01F4CB54" w14:textId="77777777" w:rsidR="009D69C9" w:rsidRDefault="00DD6CDA">
      <w:pPr>
        <w:pStyle w:val="SourceCode"/>
      </w:pPr>
      <w:r>
        <w:t xml:space="preserve">        returns (uint256)</w:t>
      </w:r>
    </w:p>
    <w:p w14:paraId="272909BF" w14:textId="77777777" w:rsidR="009D69C9" w:rsidRDefault="00DD6CDA">
      <w:pPr>
        <w:pStyle w:val="SourceCode"/>
      </w:pPr>
      <w:r>
        <w:t xml:space="preserve">    {</w:t>
      </w:r>
    </w:p>
    <w:p w14:paraId="6C679FA6" w14:textId="77777777" w:rsidR="009D69C9" w:rsidRDefault="00DD6CDA">
      <w:pPr>
        <w:pStyle w:val="SourceCode"/>
      </w:pPr>
      <w:r>
        <w:t xml:space="preserve">        string memory fullName = vm.trim(rawName);</w:t>
      </w:r>
    </w:p>
    <w:p w14:paraId="5E648F80" w14:textId="77777777" w:rsidR="009D69C9" w:rsidRDefault="00DD6CDA">
      <w:pPr>
        <w:pStyle w:val="SourceCode"/>
      </w:pPr>
      <w:r>
        <w:t xml:space="preserve">        string memory email = vm.trim(rawEmail);</w:t>
      </w:r>
    </w:p>
    <w:p w14:paraId="52E2066D" w14:textId="77777777" w:rsidR="009D69C9" w:rsidRDefault="00DD6CDA">
      <w:pPr>
        <w:pStyle w:val="SourceCode"/>
      </w:pPr>
      <w:r>
        <w:t xml:space="preserve">        string memory phone = vm.trim(rawPhone);</w:t>
      </w:r>
    </w:p>
    <w:p w14:paraId="441D7723" w14:textId="77777777" w:rsidR="009D69C9" w:rsidRDefault="009D69C9">
      <w:pPr>
        <w:pStyle w:val="SourceCode"/>
      </w:pPr>
    </w:p>
    <w:p w14:paraId="39705700" w14:textId="77777777" w:rsidR="009D69C9" w:rsidRDefault="00DD6CDA">
      <w:pPr>
        <w:pStyle w:val="SourceCode"/>
      </w:pPr>
      <w:r>
        <w:t xml:space="preserve">        // Remember, try first, then send: the try runs on forge's copy of</w:t>
      </w:r>
    </w:p>
    <w:p w14:paraId="25C67A50" w14:textId="77777777" w:rsidR="009D69C9" w:rsidRDefault="00DD6CDA">
      <w:pPr>
        <w:pStyle w:val="SourceCode"/>
      </w:pPr>
      <w:r>
        <w:t xml:space="preserve">        // the chain between vm.snapshotState() and</w:t>
      </w:r>
    </w:p>
    <w:p w14:paraId="4A4F0456" w14:textId="77777777" w:rsidR="009D69C9" w:rsidRDefault="00DD6CDA">
      <w:pPr>
        <w:pStyle w:val="SourceCode"/>
      </w:pPr>
      <w:r>
        <w:t xml:space="preserve">        // vm.revertToStateAndDelete(trialState), so it leaves nothing</w:t>
      </w:r>
    </w:p>
    <w:p w14:paraId="546636B3" w14:textId="77777777" w:rsidR="009D69C9" w:rsidRDefault="00DD6CDA">
      <w:pPr>
        <w:pStyle w:val="SourceCode"/>
      </w:pPr>
      <w:r>
        <w:t xml:space="preserve">        // behind, and only a try that worked is sent, with vm.broadcast()</w:t>
      </w:r>
    </w:p>
    <w:p w14:paraId="704D5A99" w14:textId="77777777" w:rsidR="009D69C9" w:rsidRDefault="00DD6CDA">
      <w:pPr>
        <w:pStyle w:val="SourceCode"/>
      </w:pPr>
      <w:r>
        <w:t xml:space="preserve">        // (Chapter 4 Project 1a). ContactBook's checks are the validation:</w:t>
      </w:r>
    </w:p>
    <w:p w14:paraId="62999D29" w14:textId="77777777" w:rsidR="009D69C9" w:rsidRDefault="00DD6CDA">
      <w:pPr>
        <w:pStyle w:val="SourceCode"/>
      </w:pPr>
      <w:r>
        <w:t xml:space="preserve">        // a refused value is never sent.</w:t>
      </w:r>
    </w:p>
    <w:p w14:paraId="3A2F1838" w14:textId="77777777" w:rsidR="009D69C9" w:rsidRDefault="00DD6CDA">
      <w:pPr>
        <w:pStyle w:val="SourceCode"/>
      </w:pPr>
      <w:r>
        <w:t xml:space="preserve">        uint256 trialState = vm.snapshotState();</w:t>
      </w:r>
    </w:p>
    <w:p w14:paraId="3BC0EC85" w14:textId="77777777" w:rsidR="009D69C9" w:rsidRDefault="00DD6CDA">
      <w:pPr>
        <w:pStyle w:val="SourceCode"/>
      </w:pPr>
      <w:r>
        <w:t xml:space="preserve">        try contactBook.addContact(fullName, email, phone) {</w:t>
      </w:r>
    </w:p>
    <w:p w14:paraId="733E6B6D" w14:textId="77777777" w:rsidR="009D69C9" w:rsidRDefault="00DD6CDA">
      <w:pPr>
        <w:pStyle w:val="SourceCode"/>
      </w:pPr>
      <w:r>
        <w:t xml:space="preserve">            vm.revertToStateAndDelete(trialState);</w:t>
      </w:r>
    </w:p>
    <w:p w14:paraId="3CAC2EE2" w14:textId="77777777" w:rsidR="009D69C9" w:rsidRDefault="00DD6CDA">
      <w:pPr>
        <w:pStyle w:val="SourceCode"/>
      </w:pPr>
      <w:r>
        <w:t xml:space="preserve">        } catch Error(string memory reason) {</w:t>
      </w:r>
    </w:p>
    <w:p w14:paraId="348F585D" w14:textId="77777777" w:rsidR="009D69C9" w:rsidRDefault="00DD6CDA">
      <w:pPr>
        <w:pStyle w:val="SourceCode"/>
      </w:pPr>
      <w:r>
        <w:t xml:space="preserve">            vm.revertToStateAndDelete(trialState);</w:t>
      </w:r>
    </w:p>
    <w:p w14:paraId="7A3DAD77" w14:textId="77777777" w:rsidR="009D69C9" w:rsidRDefault="00DD6CDA">
      <w:pPr>
        <w:pStyle w:val="SourceCode"/>
      </w:pPr>
      <w:r>
        <w:t xml:space="preserve">            // Lesson 4.14a's Basic test: the one reason expected here, a</w:t>
      </w:r>
    </w:p>
    <w:p w14:paraId="2B34AB96" w14:textId="77777777" w:rsidR="009D69C9" w:rsidRDefault="00DD6CDA">
      <w:pPr>
        <w:pStyle w:val="SourceCode"/>
      </w:pPr>
      <w:r>
        <w:t xml:space="preserve">            // taken email, gets the user's words; any other keeps the</w:t>
      </w:r>
    </w:p>
    <w:p w14:paraId="1EA76EFD" w14:textId="77777777" w:rsidR="009D69C9" w:rsidRDefault="00DD6CDA">
      <w:pPr>
        <w:pStyle w:val="SourceCode"/>
      </w:pPr>
      <w:r>
        <w:t xml:space="preserve">            // contract's own reason.</w:t>
      </w:r>
    </w:p>
    <w:p w14:paraId="18599D0E" w14:textId="77777777" w:rsidR="009D69C9" w:rsidRDefault="00DD6CDA">
      <w:pPr>
        <w:pStyle w:val="SourceCode"/>
      </w:pPr>
      <w:r>
        <w:t xml:space="preserve">            if (same(reason, "email is already taken")) {</w:t>
      </w:r>
    </w:p>
    <w:p w14:paraId="40EADDF4" w14:textId="77777777" w:rsidR="009D69C9" w:rsidRDefault="00DD6CDA">
      <w:pPr>
        <w:pStyle w:val="SourceCode"/>
      </w:pPr>
      <w:r>
        <w:t xml:space="preserve">                console.log("Error: That email is already in use.");</w:t>
      </w:r>
    </w:p>
    <w:p w14:paraId="0D51B881" w14:textId="77777777" w:rsidR="009D69C9" w:rsidRDefault="00DD6CDA">
      <w:pPr>
        <w:pStyle w:val="SourceCode"/>
      </w:pPr>
      <w:r>
        <w:t xml:space="preserve">            } else {</w:t>
      </w:r>
    </w:p>
    <w:p w14:paraId="131FDEB2" w14:textId="77777777" w:rsidR="009D69C9" w:rsidRDefault="00DD6CDA">
      <w:pPr>
        <w:pStyle w:val="SourceCode"/>
      </w:pPr>
      <w:r>
        <w:t xml:space="preserve">                console.log("Error: %s", reason);</w:t>
      </w:r>
    </w:p>
    <w:p w14:paraId="48AEFE1F" w14:textId="77777777" w:rsidR="009D69C9" w:rsidRDefault="00DD6CDA">
      <w:pPr>
        <w:pStyle w:val="SourceCode"/>
      </w:pPr>
      <w:r>
        <w:t xml:space="preserve">            }</w:t>
      </w:r>
    </w:p>
    <w:p w14:paraId="7C57D296" w14:textId="77777777" w:rsidR="009D69C9" w:rsidRDefault="00DD6CDA">
      <w:pPr>
        <w:pStyle w:val="SourceCode"/>
      </w:pPr>
      <w:r>
        <w:t xml:space="preserve">            return 0;</w:t>
      </w:r>
    </w:p>
    <w:p w14:paraId="5036B0D6" w14:textId="77777777" w:rsidR="009D69C9" w:rsidRDefault="00DD6CDA">
      <w:pPr>
        <w:pStyle w:val="SourceCode"/>
      </w:pPr>
      <w:r>
        <w:t xml:space="preserve">        }</w:t>
      </w:r>
    </w:p>
    <w:p w14:paraId="5D2AF4C1" w14:textId="77777777" w:rsidR="009D69C9" w:rsidRDefault="00DD6CDA">
      <w:pPr>
        <w:pStyle w:val="SourceCode"/>
      </w:pPr>
      <w:r>
        <w:t xml:space="preserve">        vm.broadcast();</w:t>
      </w:r>
    </w:p>
    <w:p w14:paraId="53FC8959" w14:textId="77777777" w:rsidR="009D69C9" w:rsidRDefault="00DD6CDA">
      <w:pPr>
        <w:pStyle w:val="SourceCode"/>
      </w:pPr>
      <w:r>
        <w:t xml:space="preserve">        uint256 newId = contactBook.addContact(fullName, email, phone);</w:t>
      </w:r>
    </w:p>
    <w:p w14:paraId="1A2DF121" w14:textId="77777777" w:rsidR="009D69C9" w:rsidRDefault="00DD6CDA">
      <w:pPr>
        <w:pStyle w:val="SourceCode"/>
      </w:pPr>
      <w:r>
        <w:t xml:space="preserve">        console.log("Added contact %d:", newId);</w:t>
      </w:r>
    </w:p>
    <w:p w14:paraId="6F8831A3" w14:textId="77777777" w:rsidR="009D69C9" w:rsidRDefault="009D69C9">
      <w:pPr>
        <w:pStyle w:val="SourceCode"/>
      </w:pPr>
    </w:p>
    <w:p w14:paraId="56E53253" w14:textId="77777777" w:rsidR="009D69C9" w:rsidRDefault="00DD6CDA">
      <w:pPr>
        <w:pStyle w:val="SourceCode"/>
      </w:pPr>
      <w:r>
        <w:t xml:space="preserve">        // Reads the new entry back by its id. Remember, contacts(id) is a</w:t>
      </w:r>
    </w:p>
    <w:p w14:paraId="31C87A96" w14:textId="77777777" w:rsidR="009D69C9" w:rsidRDefault="00DD6CDA">
      <w:pPr>
        <w:pStyle w:val="SourceCode"/>
      </w:pPr>
      <w:r>
        <w:t xml:space="preserve">        // call that sends nothing, and an id with no entry reads as zero</w:t>
      </w:r>
    </w:p>
    <w:p w14:paraId="73139D90" w14:textId="77777777" w:rsidR="009D69C9" w:rsidRDefault="00DD6CDA">
      <w:pPr>
        <w:pStyle w:val="SourceCode"/>
      </w:pPr>
      <w:r>
        <w:t xml:space="preserve">        // values, id 0 (Lesson 4.6a); ContactBook has no NULL, so an empty</w:t>
      </w:r>
    </w:p>
    <w:p w14:paraId="52908BAE" w14:textId="77777777" w:rsidR="009D69C9" w:rsidRDefault="00DD6CDA">
      <w:pPr>
        <w:pStyle w:val="SourceCode"/>
      </w:pPr>
      <w:r>
        <w:t xml:space="preserve">        // phone is no phone.</w:t>
      </w:r>
    </w:p>
    <w:p w14:paraId="0E4B817C" w14:textId="77777777" w:rsidR="009D69C9" w:rsidRDefault="00DD6CDA">
      <w:pPr>
        <w:pStyle w:val="SourceCode"/>
      </w:pPr>
      <w:r>
        <w:t xml:space="preserve">        (uint256 storedId, string memory storedName, string memory storedEmail,</w:t>
      </w:r>
    </w:p>
    <w:p w14:paraId="01B31B69" w14:textId="77777777" w:rsidR="009D69C9" w:rsidRDefault="00DD6CDA">
      <w:pPr>
        <w:pStyle w:val="SourceCode"/>
      </w:pPr>
      <w:r>
        <w:t xml:space="preserve">         string memory storedPhone) = contactBook.contacts(newId);</w:t>
      </w:r>
    </w:p>
    <w:p w14:paraId="4F2F48CF" w14:textId="77777777" w:rsidR="009D69C9" w:rsidRDefault="00DD6CDA">
      <w:pPr>
        <w:pStyle w:val="SourceCode"/>
      </w:pPr>
      <w:r>
        <w:t xml:space="preserve">        if (storedId == 0) {</w:t>
      </w:r>
    </w:p>
    <w:p w14:paraId="640919D9" w14:textId="77777777" w:rsidR="009D69C9" w:rsidRDefault="00DD6CDA">
      <w:pPr>
        <w:pStyle w:val="SourceCode"/>
      </w:pPr>
      <w:r>
        <w:t xml:space="preserve">            console.log("Error: no contact with id %d", newId);</w:t>
      </w:r>
    </w:p>
    <w:p w14:paraId="4C3172D9" w14:textId="77777777" w:rsidR="009D69C9" w:rsidRDefault="00DD6CDA">
      <w:pPr>
        <w:pStyle w:val="SourceCode"/>
      </w:pPr>
      <w:r>
        <w:t xml:space="preserve">            return newId;</w:t>
      </w:r>
    </w:p>
    <w:p w14:paraId="200FC095" w14:textId="77777777" w:rsidR="009D69C9" w:rsidRDefault="00DD6CDA">
      <w:pPr>
        <w:pStyle w:val="SourceCode"/>
      </w:pPr>
      <w:r>
        <w:t xml:space="preserve">        }</w:t>
      </w:r>
    </w:p>
    <w:p w14:paraId="175BCE20" w14:textId="77777777" w:rsidR="009D69C9" w:rsidRDefault="00DD6CDA">
      <w:pPr>
        <w:pStyle w:val="SourceCode"/>
      </w:pPr>
      <w:r>
        <w:t xml:space="preserve">        string memory phoneText = storedPhone;</w:t>
      </w:r>
    </w:p>
    <w:p w14:paraId="37FF6BBB" w14:textId="77777777" w:rsidR="009D69C9" w:rsidRDefault="00DD6CDA">
      <w:pPr>
        <w:pStyle w:val="SourceCode"/>
      </w:pPr>
      <w:r>
        <w:t xml:space="preserve">        if (bytes(phoneText).length == 0) {</w:t>
      </w:r>
    </w:p>
    <w:p w14:paraId="5CD4B10F" w14:textId="77777777" w:rsidR="009D69C9" w:rsidRDefault="00DD6CDA">
      <w:pPr>
        <w:pStyle w:val="SourceCode"/>
      </w:pPr>
      <w:r>
        <w:t xml:space="preserve">            phoneText = "(no phone)";</w:t>
      </w:r>
    </w:p>
    <w:p w14:paraId="66997B44" w14:textId="77777777" w:rsidR="009D69C9" w:rsidRDefault="00DD6CDA">
      <w:pPr>
        <w:pStyle w:val="SourceCode"/>
      </w:pPr>
      <w:r>
        <w:t xml:space="preserve">        }</w:t>
      </w:r>
    </w:p>
    <w:p w14:paraId="291AD258" w14:textId="77777777" w:rsidR="009D69C9" w:rsidRDefault="00DD6CDA">
      <w:pPr>
        <w:pStyle w:val="SourceCode"/>
      </w:pPr>
      <w:r>
        <w:t xml:space="preserve">        console.log(string.concat("  ", vm.toString(storedId), ": ",</w:t>
      </w:r>
    </w:p>
    <w:p w14:paraId="0504505D" w14:textId="77777777" w:rsidR="009D69C9" w:rsidRDefault="00DD6CDA">
      <w:pPr>
        <w:pStyle w:val="SourceCode"/>
      </w:pPr>
      <w:r>
        <w:t xml:space="preserve">                                  storedName, ", ", storedEmail, ", ",</w:t>
      </w:r>
    </w:p>
    <w:p w14:paraId="118BC3D3" w14:textId="77777777" w:rsidR="009D69C9" w:rsidRDefault="00DD6CDA">
      <w:pPr>
        <w:pStyle w:val="SourceCode"/>
      </w:pPr>
      <w:r>
        <w:t xml:space="preserve">                                  phoneText));</w:t>
      </w:r>
    </w:p>
    <w:p w14:paraId="39E4266E" w14:textId="77777777" w:rsidR="009D69C9" w:rsidRDefault="00DD6CDA">
      <w:pPr>
        <w:pStyle w:val="SourceCode"/>
      </w:pPr>
      <w:r>
        <w:t xml:space="preserve">        return newId;</w:t>
      </w:r>
    </w:p>
    <w:p w14:paraId="00A32D52" w14:textId="77777777" w:rsidR="009D69C9" w:rsidRDefault="00DD6CDA">
      <w:pPr>
        <w:pStyle w:val="SourceCode"/>
      </w:pPr>
      <w:r>
        <w:t xml:space="preserve">    }</w:t>
      </w:r>
    </w:p>
    <w:p w14:paraId="0F0E50B9" w14:textId="77777777" w:rsidR="009D69C9" w:rsidRDefault="009D69C9">
      <w:pPr>
        <w:pStyle w:val="SourceCode"/>
      </w:pPr>
    </w:p>
    <w:p w14:paraId="333B89F3" w14:textId="77777777" w:rsidR="009D69C9" w:rsidRDefault="00DD6CDA">
      <w:pPr>
        <w:pStyle w:val="SourceCode"/>
      </w:pPr>
      <w:r>
        <w:t xml:space="preserve">    // Asks the three questions and hands the answers to createContact. If</w:t>
      </w:r>
    </w:p>
    <w:p w14:paraId="0E27EBDC" w14:textId="77777777" w:rsidR="009D69C9" w:rsidRDefault="00DD6CDA">
      <w:pPr>
        <w:pStyle w:val="SourceCode"/>
      </w:pPr>
      <w:r>
        <w:t xml:space="preserve">    // the file ended before every answer arrived, nothing is created: a</w:t>
      </w:r>
    </w:p>
    <w:p w14:paraId="2C901813" w14:textId="77777777" w:rsidR="009D69C9" w:rsidRDefault="00DD6CDA">
      <w:pPr>
        <w:pStyle w:val="SourceCode"/>
      </w:pPr>
      <w:r>
        <w:t xml:space="preserve">    // missing phone must not turn into "no phone". Returns the new id, or</w:t>
      </w:r>
    </w:p>
    <w:p w14:paraId="2EF85520" w14:textId="77777777" w:rsidR="009D69C9" w:rsidRDefault="00DD6CDA">
      <w:pPr>
        <w:pStyle w:val="SourceCode"/>
      </w:pPr>
      <w:r>
        <w:t xml:space="preserve">    // 0. Remember, (a, b) = ... takes two returned values apart in order.</w:t>
      </w:r>
    </w:p>
    <w:p w14:paraId="07E68202" w14:textId="77777777" w:rsidR="009D69C9" w:rsidRDefault="00DD6CDA">
      <w:pPr>
        <w:pStyle w:val="SourceCode"/>
      </w:pPr>
      <w:r>
        <w:t xml:space="preserve">    function runAdd(ContactBook contactBook) internal returns (uint256) {</w:t>
      </w:r>
    </w:p>
    <w:p w14:paraId="31164C99" w14:textId="77777777" w:rsidR="009D69C9" w:rsidRDefault="00DD6CDA">
      <w:pPr>
        <w:pStyle w:val="SourceCode"/>
      </w:pPr>
      <w:r>
        <w:t xml:space="preserve">        (string memory fullName, bool nameAnswered) = readAnswer("Name: ");</w:t>
      </w:r>
    </w:p>
    <w:p w14:paraId="3F855ED0" w14:textId="77777777" w:rsidR="009D69C9" w:rsidRDefault="00DD6CDA">
      <w:pPr>
        <w:pStyle w:val="SourceCode"/>
      </w:pPr>
      <w:r>
        <w:t xml:space="preserve">        (string memory email, bool emailAnswered) = readAnswer("Email: ");</w:t>
      </w:r>
    </w:p>
    <w:p w14:paraId="7A932FDB" w14:textId="77777777" w:rsidR="009D69C9" w:rsidRDefault="00DD6CDA">
      <w:pPr>
        <w:pStyle w:val="SourceCode"/>
      </w:pPr>
      <w:r>
        <w:t xml:space="preserve">        (string memory phone, bool phoneAnswered) = readAnswer("Phone: ");</w:t>
      </w:r>
    </w:p>
    <w:p w14:paraId="7B9FE86E" w14:textId="77777777" w:rsidR="009D69C9" w:rsidRDefault="00DD6CDA">
      <w:pPr>
        <w:pStyle w:val="SourceCode"/>
      </w:pPr>
      <w:r>
        <w:t xml:space="preserve">        if (!nameAnswered || !emailAnswered || !phoneAnswered) {</w:t>
      </w:r>
    </w:p>
    <w:p w14:paraId="40A4B82D" w14:textId="77777777" w:rsidR="009D69C9" w:rsidRDefault="00DD6CDA">
      <w:pPr>
        <w:pStyle w:val="SourceCode"/>
      </w:pPr>
      <w:r>
        <w:t xml:space="preserve">            console.log("Error: input ended before every answer was given");</w:t>
      </w:r>
    </w:p>
    <w:p w14:paraId="0A3A65B3" w14:textId="77777777" w:rsidR="009D69C9" w:rsidRDefault="00DD6CDA">
      <w:pPr>
        <w:pStyle w:val="SourceCode"/>
      </w:pPr>
      <w:r>
        <w:t xml:space="preserve">            return 0;</w:t>
      </w:r>
    </w:p>
    <w:p w14:paraId="7D5C4536" w14:textId="77777777" w:rsidR="009D69C9" w:rsidRDefault="00DD6CDA">
      <w:pPr>
        <w:pStyle w:val="SourceCode"/>
      </w:pPr>
      <w:r>
        <w:t xml:space="preserve">        }</w:t>
      </w:r>
    </w:p>
    <w:p w14:paraId="57D829DE" w14:textId="77777777" w:rsidR="009D69C9" w:rsidRDefault="00DD6CDA">
      <w:pPr>
        <w:pStyle w:val="SourceCode"/>
      </w:pPr>
      <w:r>
        <w:t xml:space="preserve">        return createContact(contactBook, fullName, email, phone);</w:t>
      </w:r>
    </w:p>
    <w:p w14:paraId="1ACB103A" w14:textId="77777777" w:rsidR="009D69C9" w:rsidRDefault="00DD6CDA">
      <w:pPr>
        <w:pStyle w:val="SourceCode"/>
      </w:pPr>
      <w:r>
        <w:t xml:space="preserve">    }</w:t>
      </w:r>
    </w:p>
    <w:p w14:paraId="7B3A4E18" w14:textId="77777777" w:rsidR="009D69C9" w:rsidRDefault="009D69C9">
      <w:pPr>
        <w:pStyle w:val="SourceCode"/>
      </w:pPr>
    </w:p>
    <w:p w14:paraId="06D2E46F" w14:textId="77777777" w:rsidR="009D69C9" w:rsidRDefault="00DD6CDA">
      <w:pPr>
        <w:pStyle w:val="SourceCode"/>
      </w:pPr>
      <w:r>
        <w:t xml:space="preserve">    // Remember, forge script calls run, here with the command file's name</w:t>
      </w:r>
    </w:p>
    <w:p w14:paraId="63923796" w14:textId="77777777" w:rsidR="009D69C9" w:rsidRDefault="00DD6CDA">
      <w:pPr>
        <w:pStyle w:val="SourceCode"/>
      </w:pPr>
      <w:r>
        <w:t xml:space="preserve">    // after --sig "run(string)". A script has no error stream, so every</w:t>
      </w:r>
    </w:p>
    <w:p w14:paraId="7B6B5758" w14:textId="77777777" w:rsidR="009D69C9" w:rsidRDefault="00DD6CDA">
      <w:pPr>
        <w:pStyle w:val="SourceCode"/>
      </w:pPr>
      <w:r>
        <w:t xml:space="preserve">    // Error line is logged, and a run that reaches quit or the end of the</w:t>
      </w:r>
    </w:p>
    <w:p w14:paraId="6002D3B6" w14:textId="77777777" w:rsidR="009D69C9" w:rsidRDefault="00DD6CDA">
      <w:pPr>
        <w:pStyle w:val="SourceCode"/>
      </w:pPr>
      <w:r>
        <w:t xml:space="preserve">    // file ends with exit code 0.</w:t>
      </w:r>
    </w:p>
    <w:p w14:paraId="6780D9FC" w14:textId="77777777" w:rsidR="009D69C9" w:rsidRDefault="00DD6CDA">
      <w:pPr>
        <w:pStyle w:val="SourceCode"/>
      </w:pPr>
      <w:r>
        <w:t xml:space="preserve">    function run(string memory commandFile) public {</w:t>
      </w:r>
    </w:p>
    <w:p w14:paraId="553795D3" w14:textId="77777777" w:rsidR="009D69C9" w:rsidRDefault="00DD6CDA">
      <w:pPr>
        <w:pStyle w:val="SourceCode"/>
      </w:pPr>
      <w:r>
        <w:t xml:space="preserve">        loadCommands(commandFile);</w:t>
      </w:r>
    </w:p>
    <w:p w14:paraId="507BB477" w14:textId="77777777" w:rsidR="009D69C9" w:rsidRDefault="00DD6CDA">
      <w:pPr>
        <w:pStyle w:val="SourceCode"/>
      </w:pPr>
      <w:r>
        <w:t xml:space="preserve">        ContactBook contactBook = openContactBook();</w:t>
      </w:r>
    </w:p>
    <w:p w14:paraId="34C719E4" w14:textId="77777777" w:rsidR="009D69C9" w:rsidRDefault="009D69C9">
      <w:pPr>
        <w:pStyle w:val="SourceCode"/>
      </w:pPr>
    </w:p>
    <w:p w14:paraId="5538FF71" w14:textId="77777777" w:rsidR="009D69C9" w:rsidRDefault="00DD6CDA">
      <w:pPr>
        <w:pStyle w:val="SourceCode"/>
      </w:pPr>
      <w:r>
        <w:t xml:space="preserve">        // The command loop. Only quit or the end of the file sets running</w:t>
      </w:r>
    </w:p>
    <w:p w14:paraId="06AC7410" w14:textId="77777777" w:rsidR="009D69C9" w:rsidRDefault="00DD6CDA">
      <w:pPr>
        <w:pStyle w:val="SourceCode"/>
      </w:pPr>
      <w:r>
        <w:t xml:space="preserve">        // to false. The command is trimmed first, so a line of only spaces</w:t>
      </w:r>
    </w:p>
    <w:p w14:paraId="20ED2D68" w14:textId="77777777" w:rsidR="009D69C9" w:rsidRDefault="00DD6CDA">
      <w:pPr>
        <w:pStyle w:val="SourceCode"/>
      </w:pPr>
      <w:r>
        <w:t xml:space="preserve">        // counts as blank. A blank line was read (answered is true), but</w:t>
      </w:r>
    </w:p>
    <w:p w14:paraId="45F3ACF9" w14:textId="77777777" w:rsidR="009D69C9" w:rsidRDefault="00DD6CDA">
      <w:pPr>
        <w:pStyle w:val="SourceCode"/>
      </w:pPr>
      <w:r>
        <w:t xml:space="preserve">        // it matches no branch, not even the last one, which needs text</w:t>
      </w:r>
    </w:p>
    <w:p w14:paraId="303F9D28" w14:textId="77777777" w:rsidR="009D69C9" w:rsidRDefault="00DD6CDA">
      <w:pPr>
        <w:pStyle w:val="SourceCode"/>
      </w:pPr>
      <w:r>
        <w:t xml:space="preserve">        // that is not empty: nothing runs, and the prompt comes back.</w:t>
      </w:r>
    </w:p>
    <w:p w14:paraId="137CD310" w14:textId="77777777" w:rsidR="009D69C9" w:rsidRDefault="00DD6CDA">
      <w:pPr>
        <w:pStyle w:val="SourceCode"/>
      </w:pPr>
      <w:r>
        <w:t xml:space="preserve">        bool running = true;</w:t>
      </w:r>
    </w:p>
    <w:p w14:paraId="36B9C3E3" w14:textId="77777777" w:rsidR="009D69C9" w:rsidRDefault="00DD6CDA">
      <w:pPr>
        <w:pStyle w:val="SourceCode"/>
      </w:pPr>
      <w:r>
        <w:t xml:space="preserve">        while (running) {</w:t>
      </w:r>
    </w:p>
    <w:p w14:paraId="0F9CA25A" w14:textId="77777777" w:rsidR="009D69C9" w:rsidRDefault="00DD6CDA">
      <w:pPr>
        <w:pStyle w:val="SourceCode"/>
      </w:pPr>
      <w:r>
        <w:t xml:space="preserve">            (string memory typedCommand, bool answered) =</w:t>
      </w:r>
    </w:p>
    <w:p w14:paraId="070D03BB" w14:textId="77777777" w:rsidR="009D69C9" w:rsidRDefault="00DD6CDA">
      <w:pPr>
        <w:pStyle w:val="SourceCode"/>
      </w:pPr>
      <w:r>
        <w:t xml:space="preserve">                readAnswer("contacts&gt; ");</w:t>
      </w:r>
    </w:p>
    <w:p w14:paraId="1954D6C8" w14:textId="77777777" w:rsidR="009D69C9" w:rsidRDefault="00DD6CDA">
      <w:pPr>
        <w:pStyle w:val="SourceCode"/>
      </w:pPr>
      <w:r>
        <w:t xml:space="preserve">            string memory command = vm.trim(typedCommand);</w:t>
      </w:r>
    </w:p>
    <w:p w14:paraId="66C072D2" w14:textId="77777777" w:rsidR="009D69C9" w:rsidRDefault="00DD6CDA">
      <w:pPr>
        <w:pStyle w:val="SourceCode"/>
      </w:pPr>
      <w:r>
        <w:t xml:space="preserve">            if (!answered || same(command, "quit")) {</w:t>
      </w:r>
    </w:p>
    <w:p w14:paraId="0001DD07" w14:textId="77777777" w:rsidR="009D69C9" w:rsidRDefault="00DD6CDA">
      <w:pPr>
        <w:pStyle w:val="SourceCode"/>
      </w:pPr>
      <w:r>
        <w:t xml:space="preserve">                console.log("Contact Manager closed");</w:t>
      </w:r>
    </w:p>
    <w:p w14:paraId="6288F6E2" w14:textId="77777777" w:rsidR="009D69C9" w:rsidRDefault="00DD6CDA">
      <w:pPr>
        <w:pStyle w:val="SourceCode"/>
      </w:pPr>
      <w:r>
        <w:t xml:space="preserve">                running = false;</w:t>
      </w:r>
    </w:p>
    <w:p w14:paraId="3B7435CA" w14:textId="77777777" w:rsidR="009D69C9" w:rsidRDefault="00DD6CDA">
      <w:pPr>
        <w:pStyle w:val="SourceCode"/>
      </w:pPr>
      <w:r>
        <w:t xml:space="preserve">            } else if (same(command, "add")) {</w:t>
      </w:r>
    </w:p>
    <w:p w14:paraId="7440471E" w14:textId="77777777" w:rsidR="009D69C9" w:rsidRDefault="00DD6CDA">
      <w:pPr>
        <w:pStyle w:val="SourceCode"/>
      </w:pPr>
      <w:r>
        <w:t xml:space="preserve">                runAdd(contactBook);</w:t>
      </w:r>
    </w:p>
    <w:p w14:paraId="60F547B4" w14:textId="77777777" w:rsidR="009D69C9" w:rsidRDefault="00DD6CDA">
      <w:pPr>
        <w:pStyle w:val="SourceCode"/>
      </w:pPr>
      <w:r>
        <w:t xml:space="preserve">            } else if (bytes(command).length &gt; 0) {</w:t>
      </w:r>
    </w:p>
    <w:p w14:paraId="3CCC9D55" w14:textId="77777777" w:rsidR="009D69C9" w:rsidRDefault="00DD6CDA">
      <w:pPr>
        <w:pStyle w:val="SourceCode"/>
      </w:pPr>
      <w:r>
        <w:t xml:space="preserve">                console.log("Error: unknown command: %s", command);</w:t>
      </w:r>
    </w:p>
    <w:p w14:paraId="10BC90A9" w14:textId="77777777" w:rsidR="009D69C9" w:rsidRDefault="00DD6CDA">
      <w:pPr>
        <w:pStyle w:val="SourceCode"/>
      </w:pPr>
      <w:r>
        <w:t xml:space="preserve">            }</w:t>
      </w:r>
    </w:p>
    <w:p w14:paraId="2D066183" w14:textId="77777777" w:rsidR="009D69C9" w:rsidRDefault="00DD6CDA">
      <w:pPr>
        <w:pStyle w:val="SourceCode"/>
        <w:keepNext/>
      </w:pPr>
      <w:r>
        <w:t xml:space="preserve">        }</w:t>
      </w:r>
    </w:p>
    <w:p w14:paraId="68D7A851" w14:textId="77777777" w:rsidR="009D69C9" w:rsidRDefault="00DD6CDA">
      <w:pPr>
        <w:pStyle w:val="SourceCode"/>
        <w:keepNext/>
      </w:pPr>
      <w:r>
        <w:t xml:space="preserve">    }</w:t>
      </w:r>
    </w:p>
    <w:p w14:paraId="34612170" w14:textId="77777777" w:rsidR="009D69C9" w:rsidRDefault="00DD6CDA">
      <w:pPr>
        <w:pStyle w:val="SourceCode"/>
      </w:pPr>
      <w:r>
        <w:t>}</w:t>
      </w:r>
    </w:p>
    <w:p w14:paraId="0D4CA2C0" w14:textId="77777777" w:rsidR="009D69C9" w:rsidRDefault="009D69C9">
      <w:pPr>
        <w:keepNext/>
      </w:pPr>
    </w:p>
    <w:p w14:paraId="500C6A27" w14:textId="77777777" w:rsidR="009D69C9" w:rsidRDefault="00DD6CDA">
      <w:pPr>
        <w:pStyle w:val="Heading3"/>
      </w:pPr>
      <w:r>
        <w:t>Windows PowerShell Basic Build and Run</w:t>
      </w:r>
    </w:p>
    <w:p w14:paraId="0751422C" w14:textId="77777777" w:rsidR="009D69C9" w:rsidRDefault="00DD6CDA">
      <w:pPr>
        <w:keepNext/>
      </w:pPr>
      <w:r>
        <w:t>Run the block from the lesson-5.1-extended folder, in the terminal where anvil is running. Its middle lines are the Chain Reset again, so ContactBook holds exactly its three contacts when the script starts. --sig "run(string)" clean-run.txt calls run with the command file's name (Chapter 3 Project 2a).</w:t>
      </w:r>
    </w:p>
    <w:p w14:paraId="536449F4" w14:textId="77777777" w:rsidR="009D69C9" w:rsidRDefault="009D69C9">
      <w:pPr>
        <w:keepNext/>
      </w:pPr>
    </w:p>
    <w:p w14:paraId="497609C7" w14:textId="77777777" w:rsidR="009D69C9" w:rsidRDefault="00DD6CDA">
      <w:pPr>
        <w:pStyle w:val="CommandBlock"/>
        <w:keepNext/>
      </w:pPr>
      <w:r>
        <w:t>forge build --root .\solidity</w:t>
      </w:r>
    </w:p>
    <w:p w14:paraId="506205F6" w14:textId="77777777" w:rsidR="009D69C9" w:rsidRDefault="00DD6CDA">
      <w:pPr>
        <w:pStyle w:val="CommandBlock"/>
        <w:keepNext/>
      </w:pPr>
      <w:r>
        <w:t>cast rpc anvil_reset --rpc-url http://127.0.0.1:8545</w:t>
      </w:r>
    </w:p>
    <w:p w14:paraId="5B8B9312" w14:textId="77777777" w:rsidR="009D69C9" w:rsidRDefault="00DD6CDA">
      <w:pPr>
        <w:pStyle w:val="CommandBlock"/>
        <w:keepNext/>
      </w:pPr>
      <w:r>
        <w:t>forge script --root .\solidity .\solidity\script\ResetContacts.s.sol `</w:t>
      </w:r>
    </w:p>
    <w:p w14:paraId="1495F82D" w14:textId="77777777" w:rsidR="009D69C9" w:rsidRDefault="00DD6CDA">
      <w:pPr>
        <w:pStyle w:val="CommandBlock"/>
        <w:keepNext/>
      </w:pPr>
      <w:r>
        <w:t xml:space="preserve">    --rpc-url http://127.0.0.1:8545 --broadcast --unlocked `</w:t>
      </w:r>
    </w:p>
    <w:p w14:paraId="585E99A2" w14:textId="77777777" w:rsidR="009D69C9" w:rsidRDefault="00DD6CDA">
      <w:pPr>
        <w:pStyle w:val="CommandBlock"/>
        <w:keepNext/>
      </w:pPr>
      <w:r>
        <w:t xml:space="preserve">    --sender 0xf39Fd6e51aad88F6F4ce6aB8827279cffFb92266</w:t>
      </w:r>
    </w:p>
    <w:p w14:paraId="4038BA09" w14:textId="77777777" w:rsidR="009D69C9" w:rsidRDefault="00DD6CDA">
      <w:pPr>
        <w:pStyle w:val="CommandBlock"/>
        <w:keepNext/>
      </w:pPr>
      <w:r>
        <w:t>forge script --root .\solidity .\solidity\script\BasicContacts.s.sol `</w:t>
      </w:r>
    </w:p>
    <w:p w14:paraId="5B45D178" w14:textId="77777777" w:rsidR="009D69C9" w:rsidRDefault="00DD6CDA">
      <w:pPr>
        <w:pStyle w:val="CommandBlock"/>
        <w:keepNext/>
      </w:pPr>
      <w:r>
        <w:t xml:space="preserve">    --sig "run(string)" clean-run.txt --rpc-url http://127.0.0.1:8545 `</w:t>
      </w:r>
    </w:p>
    <w:p w14:paraId="2081DF82" w14:textId="77777777" w:rsidR="009D69C9" w:rsidRDefault="00DD6CDA">
      <w:pPr>
        <w:pStyle w:val="CommandBlock"/>
        <w:keepNext/>
      </w:pPr>
      <w:r>
        <w:t xml:space="preserve">    --broadcast --unlocked --sender 0xf39Fd6e51aad88F6F4ce6aB8827279cffFb92266</w:t>
      </w:r>
    </w:p>
    <w:p w14:paraId="31683BD2" w14:textId="77777777" w:rsidR="009D69C9" w:rsidRDefault="00DD6CDA">
      <w:pPr>
        <w:pStyle w:val="CommandBlock"/>
      </w:pPr>
      <w:r>
        <w:t>$LASTEXITCODE</w:t>
      </w:r>
    </w:p>
    <w:p w14:paraId="06CBA69B" w14:textId="77777777" w:rsidR="009D69C9" w:rsidRDefault="009D69C9">
      <w:pPr>
        <w:keepNext/>
      </w:pPr>
    </w:p>
    <w:p w14:paraId="4DC34E71" w14:textId="77777777" w:rsidR="009D69C9" w:rsidRDefault="00DD6CDA">
      <w:pPr>
        <w:pStyle w:val="Heading3"/>
      </w:pPr>
      <w:r>
        <w:t>Linux or macOS Basic Build and Run</w:t>
      </w:r>
    </w:p>
    <w:p w14:paraId="58A51F7D" w14:textId="77777777" w:rsidR="009D69C9" w:rsidRDefault="00DD6CDA">
      <w:pPr>
        <w:pStyle w:val="CommandBlock"/>
        <w:keepNext/>
      </w:pPr>
      <w:r>
        <w:t>forge build --root ./solidity</w:t>
      </w:r>
    </w:p>
    <w:p w14:paraId="51B5E177" w14:textId="77777777" w:rsidR="009D69C9" w:rsidRDefault="00DD6CDA">
      <w:pPr>
        <w:pStyle w:val="CommandBlock"/>
        <w:keepNext/>
      </w:pPr>
      <w:r>
        <w:t>cast rpc anvil_reset --rpc-url http://127.0.0.1:8545</w:t>
      </w:r>
    </w:p>
    <w:p w14:paraId="49977104" w14:textId="77777777" w:rsidR="009D69C9" w:rsidRDefault="00DD6CDA">
      <w:pPr>
        <w:pStyle w:val="CommandBlock"/>
        <w:keepNext/>
      </w:pPr>
      <w:r>
        <w:t>forge script --root ./solidity ./solidity/script/ResetContacts.s.sol \</w:t>
      </w:r>
    </w:p>
    <w:p w14:paraId="51D777AD" w14:textId="77777777" w:rsidR="009D69C9" w:rsidRDefault="00DD6CDA">
      <w:pPr>
        <w:pStyle w:val="CommandBlock"/>
        <w:keepNext/>
      </w:pPr>
      <w:r>
        <w:t xml:space="preserve">    --rpc-url http://127.0.0.1:8545 --broadcast --unlocked \</w:t>
      </w:r>
    </w:p>
    <w:p w14:paraId="5216FDCA" w14:textId="77777777" w:rsidR="009D69C9" w:rsidRDefault="00DD6CDA">
      <w:pPr>
        <w:pStyle w:val="CommandBlock"/>
        <w:keepNext/>
      </w:pPr>
      <w:r>
        <w:t xml:space="preserve">    --sender 0xf39Fd6e51aad88F6F4ce6aB8827279cffFb92266</w:t>
      </w:r>
    </w:p>
    <w:p w14:paraId="57131555" w14:textId="77777777" w:rsidR="009D69C9" w:rsidRDefault="00DD6CDA">
      <w:pPr>
        <w:pStyle w:val="CommandBlock"/>
        <w:keepNext/>
      </w:pPr>
      <w:r>
        <w:t>forge script --root ./solidity ./solidity/script/BasicContacts.s.sol \</w:t>
      </w:r>
    </w:p>
    <w:p w14:paraId="12264DC0" w14:textId="77777777" w:rsidR="009D69C9" w:rsidRDefault="00DD6CDA">
      <w:pPr>
        <w:pStyle w:val="CommandBlock"/>
        <w:keepNext/>
      </w:pPr>
      <w:r>
        <w:t xml:space="preserve">    --sig "run(string)" clean-run.txt --rpc-url http://127.0.0.1:8545 \</w:t>
      </w:r>
    </w:p>
    <w:p w14:paraId="6281797E" w14:textId="77777777" w:rsidR="009D69C9" w:rsidRDefault="00DD6CDA">
      <w:pPr>
        <w:pStyle w:val="CommandBlock"/>
        <w:keepNext/>
      </w:pPr>
      <w:r>
        <w:t xml:space="preserve">    --broadcast --unlocked --sender 0xf39Fd6e51aad88F6F4ce6aB8827279cffFb92266</w:t>
      </w:r>
    </w:p>
    <w:p w14:paraId="1C1EC033" w14:textId="77777777" w:rsidR="009D69C9" w:rsidRDefault="00DD6CDA">
      <w:pPr>
        <w:pStyle w:val="CommandBlock"/>
      </w:pPr>
      <w:r>
        <w:t>echo $?</w:t>
      </w:r>
    </w:p>
    <w:p w14:paraId="62C02DCE" w14:textId="77777777" w:rsidR="009D69C9" w:rsidRDefault="009D69C9">
      <w:pPr>
        <w:keepNext/>
      </w:pPr>
    </w:p>
    <w:p w14:paraId="01AA2A68" w14:textId="77777777" w:rsidR="009D69C9" w:rsidRDefault="00DD6CDA">
      <w:pPr>
        <w:pStyle w:val="Heading3"/>
      </w:pPr>
      <w:r>
        <w:t>Check Your Results</w:t>
      </w:r>
    </w:p>
    <w:p w14:paraId="782980D7" w14:textId="77777777" w:rsidR="009D69C9" w:rsidRDefault="00DD6CDA">
      <w:pPr>
        <w:keepNext/>
      </w:pPr>
      <w:r>
        <w:t>The Chain Reset lines print what they print in the Chain Reset. Then forge prints its own lines for the application's run. Under == Logs ==, each indented by two spaces, your screen must show these lines, with the same spelling, spacing, and capitalization. After them forge reports the transactions it sent: Chain 31337, the estimated gas and its cost, which change from run to run, ONCHAIN EXECUTION COMPLETE &amp; SUCCESSFUL., and where it saved them, .\solidity\broadcast and .\solidity\cache. $LASTEXITCODE (ech</w:t>
      </w:r>
      <w:r>
        <w:t>o $? on Linux or macOS) prints 0.</w:t>
      </w:r>
    </w:p>
    <w:p w14:paraId="6B40A6A0" w14:textId="77777777" w:rsidR="009D69C9" w:rsidRDefault="009D69C9">
      <w:pPr>
        <w:keepNext/>
      </w:pPr>
    </w:p>
    <w:p w14:paraId="2A452A82" w14:textId="77777777" w:rsidR="009D69C9" w:rsidRDefault="00DD6CDA">
      <w:pPr>
        <w:pStyle w:val="RequiredOutput"/>
        <w:keepNext/>
      </w:pPr>
      <w:r>
        <w:t>Contract ready: ContactBook at 0x5FbDB2315678afecb367f032d93F642f64180aa3</w:t>
      </w:r>
    </w:p>
    <w:p w14:paraId="3A7C83BC" w14:textId="77777777" w:rsidR="009D69C9" w:rsidRDefault="00DD6CDA">
      <w:pPr>
        <w:pStyle w:val="RequiredOutput"/>
        <w:keepNext/>
      </w:pPr>
      <w:r>
        <w:t>contacts&gt; add</w:t>
      </w:r>
    </w:p>
    <w:p w14:paraId="55D69A36" w14:textId="77777777" w:rsidR="009D69C9" w:rsidRDefault="00DD6CDA">
      <w:pPr>
        <w:pStyle w:val="RequiredOutput"/>
      </w:pPr>
      <w:r>
        <w:t>Name:   Katherine Johnson</w:t>
      </w:r>
    </w:p>
    <w:p w14:paraId="24E6FE6F" w14:textId="77777777" w:rsidR="009D69C9" w:rsidRDefault="00DD6CDA">
      <w:pPr>
        <w:pStyle w:val="RequiredOutput"/>
      </w:pPr>
      <w:r>
        <w:t>Email: katherine@example.com</w:t>
      </w:r>
    </w:p>
    <w:p w14:paraId="4CBBA29E" w14:textId="77777777" w:rsidR="009D69C9" w:rsidRDefault="00DD6CDA">
      <w:pPr>
        <w:pStyle w:val="RequiredOutput"/>
      </w:pPr>
      <w:r>
        <w:t>Phone:</w:t>
      </w:r>
    </w:p>
    <w:p w14:paraId="555A6D60" w14:textId="77777777" w:rsidR="009D69C9" w:rsidRDefault="00DD6CDA">
      <w:pPr>
        <w:pStyle w:val="RequiredOutput"/>
      </w:pPr>
      <w:r>
        <w:t>Added contact 4:</w:t>
      </w:r>
    </w:p>
    <w:p w14:paraId="0922DDE3" w14:textId="77777777" w:rsidR="009D69C9" w:rsidRDefault="00DD6CDA">
      <w:pPr>
        <w:pStyle w:val="RequiredOutput"/>
      </w:pPr>
      <w:r>
        <w:t xml:space="preserve">  4: Katherine Johnson, katherine@example.com, (no phone)</w:t>
      </w:r>
    </w:p>
    <w:p w14:paraId="19A6F10F" w14:textId="77777777" w:rsidR="009D69C9" w:rsidRDefault="00DD6CDA">
      <w:pPr>
        <w:pStyle w:val="RequiredOutput"/>
      </w:pPr>
      <w:r>
        <w:t>contacts&gt; add</w:t>
      </w:r>
    </w:p>
    <w:p w14:paraId="347A8AA4" w14:textId="77777777" w:rsidR="009D69C9" w:rsidRDefault="00DD6CDA">
      <w:pPr>
        <w:pStyle w:val="RequiredOutput"/>
      </w:pPr>
      <w:r>
        <w:t>Name:</w:t>
      </w:r>
    </w:p>
    <w:p w14:paraId="5C258646" w14:textId="77777777" w:rsidR="009D69C9" w:rsidRDefault="00DD6CDA">
      <w:pPr>
        <w:pStyle w:val="RequiredOutput"/>
      </w:pPr>
      <w:r>
        <w:t>Email: dorothy@example.org</w:t>
      </w:r>
    </w:p>
    <w:p w14:paraId="269D1D53" w14:textId="77777777" w:rsidR="009D69C9" w:rsidRDefault="00DD6CDA">
      <w:pPr>
        <w:pStyle w:val="RequiredOutput"/>
      </w:pPr>
      <w:r>
        <w:t>Phone: 555-0104</w:t>
      </w:r>
    </w:p>
    <w:p w14:paraId="747AB039" w14:textId="77777777" w:rsidR="009D69C9" w:rsidRDefault="00DD6CDA">
      <w:pPr>
        <w:pStyle w:val="RequiredOutput"/>
      </w:pPr>
      <w:r>
        <w:t>Error: name is required</w:t>
      </w:r>
    </w:p>
    <w:p w14:paraId="21C767F4" w14:textId="77777777" w:rsidR="009D69C9" w:rsidRDefault="00DD6CDA">
      <w:pPr>
        <w:pStyle w:val="RequiredOutput"/>
      </w:pPr>
      <w:r>
        <w:t>contacts&gt;</w:t>
      </w:r>
    </w:p>
    <w:p w14:paraId="79EBCF2F" w14:textId="77777777" w:rsidR="009D69C9" w:rsidRDefault="00DD6CDA">
      <w:pPr>
        <w:pStyle w:val="RequiredOutput"/>
      </w:pPr>
      <w:r>
        <w:t>contacts&gt; add</w:t>
      </w:r>
    </w:p>
    <w:p w14:paraId="66782C38" w14:textId="77777777" w:rsidR="009D69C9" w:rsidRDefault="00DD6CDA">
      <w:pPr>
        <w:pStyle w:val="RequiredOutput"/>
      </w:pPr>
      <w:r>
        <w:t>Name: Dorothy Vaughan</w:t>
      </w:r>
    </w:p>
    <w:p w14:paraId="2B453AC9" w14:textId="77777777" w:rsidR="009D69C9" w:rsidRDefault="00DD6CDA">
      <w:pPr>
        <w:pStyle w:val="RequiredOutput"/>
      </w:pPr>
      <w:r>
        <w:t>Email:</w:t>
      </w:r>
    </w:p>
    <w:p w14:paraId="19ECEDB7" w14:textId="77777777" w:rsidR="009D69C9" w:rsidRDefault="00DD6CDA">
      <w:pPr>
        <w:pStyle w:val="RequiredOutput"/>
      </w:pPr>
      <w:r>
        <w:t>Phone: 555-0104</w:t>
      </w:r>
    </w:p>
    <w:p w14:paraId="31683DE7" w14:textId="77777777" w:rsidR="009D69C9" w:rsidRDefault="00DD6CDA">
      <w:pPr>
        <w:pStyle w:val="RequiredOutput"/>
      </w:pPr>
      <w:r>
        <w:t>Error: email is required</w:t>
      </w:r>
    </w:p>
    <w:p w14:paraId="071B9825" w14:textId="77777777" w:rsidR="009D69C9" w:rsidRDefault="00DD6CDA">
      <w:pPr>
        <w:pStyle w:val="RequiredOutput"/>
      </w:pPr>
      <w:r>
        <w:t>contacts&gt; add</w:t>
      </w:r>
    </w:p>
    <w:p w14:paraId="48A87305" w14:textId="77777777" w:rsidR="009D69C9" w:rsidRDefault="00DD6CDA">
      <w:pPr>
        <w:pStyle w:val="RequiredOutput"/>
      </w:pPr>
      <w:r>
        <w:t>Name: Dorothy Vaughan</w:t>
      </w:r>
    </w:p>
    <w:p w14:paraId="01516DC6" w14:textId="77777777" w:rsidR="009D69C9" w:rsidRDefault="00DD6CDA">
      <w:pPr>
        <w:pStyle w:val="RequiredOutput"/>
      </w:pPr>
      <w:r>
        <w:t>Email: ada@example.com</w:t>
      </w:r>
    </w:p>
    <w:p w14:paraId="2BECE813" w14:textId="77777777" w:rsidR="009D69C9" w:rsidRDefault="00DD6CDA">
      <w:pPr>
        <w:pStyle w:val="RequiredOutput"/>
      </w:pPr>
      <w:r>
        <w:t>Phone: 555-0104</w:t>
      </w:r>
    </w:p>
    <w:p w14:paraId="3A8FDBA6" w14:textId="77777777" w:rsidR="009D69C9" w:rsidRDefault="00DD6CDA">
      <w:pPr>
        <w:pStyle w:val="RequiredOutput"/>
      </w:pPr>
      <w:r>
        <w:t>Error: That email is already in use.</w:t>
      </w:r>
    </w:p>
    <w:p w14:paraId="3BEA3DDE" w14:textId="77777777" w:rsidR="009D69C9" w:rsidRDefault="00DD6CDA">
      <w:pPr>
        <w:pStyle w:val="RequiredOutput"/>
      </w:pPr>
      <w:r>
        <w:t>contacts&gt; add</w:t>
      </w:r>
    </w:p>
    <w:p w14:paraId="2454459E" w14:textId="77777777" w:rsidR="009D69C9" w:rsidRDefault="00DD6CDA">
      <w:pPr>
        <w:pStyle w:val="RequiredOutput"/>
      </w:pPr>
      <w:r>
        <w:t>Name: Dorothy Vaughan</w:t>
      </w:r>
    </w:p>
    <w:p w14:paraId="4FFF7B51" w14:textId="77777777" w:rsidR="009D69C9" w:rsidRDefault="00DD6CDA">
      <w:pPr>
        <w:pStyle w:val="RequiredOutput"/>
      </w:pPr>
      <w:r>
        <w:t>Email: dorothy@example.org</w:t>
      </w:r>
    </w:p>
    <w:p w14:paraId="172A9FC1" w14:textId="77777777" w:rsidR="009D69C9" w:rsidRDefault="00DD6CDA">
      <w:pPr>
        <w:pStyle w:val="RequiredOutput"/>
      </w:pPr>
      <w:r>
        <w:t>Phone: 555-0104</w:t>
      </w:r>
    </w:p>
    <w:p w14:paraId="593F73F9" w14:textId="77777777" w:rsidR="009D69C9" w:rsidRDefault="00DD6CDA">
      <w:pPr>
        <w:pStyle w:val="RequiredOutput"/>
      </w:pPr>
      <w:r>
        <w:t>Added contact 5:</w:t>
      </w:r>
    </w:p>
    <w:p w14:paraId="7250EE85" w14:textId="77777777" w:rsidR="009D69C9" w:rsidRDefault="00DD6CDA">
      <w:pPr>
        <w:pStyle w:val="RequiredOutput"/>
      </w:pPr>
      <w:r>
        <w:t xml:space="preserve">  5: Dorothy Vaughan, dorothy@example.org, 555-0104</w:t>
      </w:r>
    </w:p>
    <w:p w14:paraId="25DB6711" w14:textId="77777777" w:rsidR="009D69C9" w:rsidRDefault="00DD6CDA">
      <w:pPr>
        <w:pStyle w:val="RequiredOutput"/>
      </w:pPr>
      <w:r>
        <w:t>contacts&gt; add</w:t>
      </w:r>
    </w:p>
    <w:p w14:paraId="6D0DCFAA" w14:textId="77777777" w:rsidR="009D69C9" w:rsidRDefault="00DD6CDA">
      <w:pPr>
        <w:pStyle w:val="RequiredOutput"/>
      </w:pPr>
      <w:r>
        <w:t>Name: Ada Lovelace</w:t>
      </w:r>
    </w:p>
    <w:p w14:paraId="45E49A74" w14:textId="77777777" w:rsidR="009D69C9" w:rsidRDefault="00DD6CDA">
      <w:pPr>
        <w:pStyle w:val="RequiredOutput"/>
      </w:pPr>
      <w:r>
        <w:t>Email: ada.lovelace@example.org</w:t>
      </w:r>
    </w:p>
    <w:p w14:paraId="6E062AFB" w14:textId="77777777" w:rsidR="009D69C9" w:rsidRDefault="00DD6CDA">
      <w:pPr>
        <w:pStyle w:val="RequiredOutput"/>
      </w:pPr>
      <w:r>
        <w:t>Phone: 555-0199</w:t>
      </w:r>
    </w:p>
    <w:p w14:paraId="7DABCD06" w14:textId="77777777" w:rsidR="009D69C9" w:rsidRDefault="00DD6CDA">
      <w:pPr>
        <w:pStyle w:val="RequiredOutput"/>
      </w:pPr>
      <w:r>
        <w:t>Added contact 6:</w:t>
      </w:r>
    </w:p>
    <w:p w14:paraId="42E56A79" w14:textId="77777777" w:rsidR="009D69C9" w:rsidRDefault="00DD6CDA">
      <w:pPr>
        <w:pStyle w:val="RequiredOutput"/>
      </w:pPr>
      <w:r>
        <w:t xml:space="preserve">  6: Ada Lovelace, ada.lovelace@example.org, 555-0199</w:t>
      </w:r>
    </w:p>
    <w:p w14:paraId="76327135" w14:textId="77777777" w:rsidR="009D69C9" w:rsidRDefault="00DD6CDA">
      <w:pPr>
        <w:pStyle w:val="RequiredOutput"/>
      </w:pPr>
      <w:r>
        <w:t>contacts&gt; list</w:t>
      </w:r>
    </w:p>
    <w:p w14:paraId="082DE283" w14:textId="77777777" w:rsidR="009D69C9" w:rsidRDefault="00DD6CDA">
      <w:pPr>
        <w:pStyle w:val="RequiredOutput"/>
        <w:keepNext/>
      </w:pPr>
      <w:r>
        <w:t>Error: unknown command: list</w:t>
      </w:r>
    </w:p>
    <w:p w14:paraId="63577090" w14:textId="77777777" w:rsidR="009D69C9" w:rsidRDefault="00DD6CDA">
      <w:pPr>
        <w:pStyle w:val="RequiredOutput"/>
        <w:keepNext/>
      </w:pPr>
      <w:r>
        <w:t>contacts&gt; quit</w:t>
      </w:r>
    </w:p>
    <w:p w14:paraId="2C862E43" w14:textId="77777777" w:rsidR="009D69C9" w:rsidRDefault="00DD6CDA">
      <w:pPr>
        <w:pStyle w:val="RequiredOutput"/>
      </w:pPr>
      <w:r>
        <w:t>Contact Manager closed</w:t>
      </w:r>
    </w:p>
    <w:p w14:paraId="32A99409" w14:textId="77777777" w:rsidR="009D69C9" w:rsidRDefault="009D69C9">
      <w:pPr>
        <w:keepNext/>
      </w:pPr>
    </w:p>
    <w:p w14:paraId="2EA0F2FD" w14:textId="77777777" w:rsidR="009D69C9" w:rsidRDefault="00DD6CDA">
      <w:pPr>
        <w:pStyle w:val="ListBullet"/>
      </w:pPr>
      <w:r>
        <w:t>Contract ready: ContactBook at 0x5FbDB2315678afecb367f032d93F642f64180aa3 proves the start: the Chain Reset's ContactBook is on the chain.</w:t>
      </w:r>
    </w:p>
    <w:p w14:paraId="6F96A5F4" w14:textId="77777777" w:rsidR="009D69C9" w:rsidRDefault="00DD6CDA">
      <w:pPr>
        <w:pStyle w:val="ListBullet"/>
      </w:pPr>
      <w:r>
        <w:t>Each prompt is logged with the answer the script read, and an empty answer logs its prompt alone, such as Phone: and the blank line's contacts&gt;.</w:t>
      </w:r>
    </w:p>
    <w:p w14:paraId="01697DE0" w14:textId="77777777" w:rsidR="009D69C9" w:rsidRDefault="00DD6CDA">
      <w:pPr>
        <w:pStyle w:val="ListBullet"/>
      </w:pPr>
      <w:r>
        <w:t>Added contact 4: and the line under it prove the whole add: vm.trim removed the two spaces, the empty phone was stored as empty text and read back as (no phone), and the line shows the entry ContactBook stored, read back with contacts(4).</w:t>
      </w:r>
    </w:p>
    <w:p w14:paraId="470EB425" w14:textId="77777777" w:rsidR="009D69C9" w:rsidRDefault="00DD6CDA">
      <w:pPr>
        <w:pStyle w:val="ListBullet"/>
      </w:pPr>
      <w:r>
        <w:t>Error: That email is already in use. is ContactBook's email is already taken, in the user's words. As Concept says, a refused add takes no id: it is only tried, the try is undone, and ContactBook's checks run before lastId grows, so in the clean run Dorothy Vaughan gets id 5, not 6, and the second Ada Lovelace gets 6, not 7: in MySQL a refused INSERT uses up its id.</w:t>
      </w:r>
    </w:p>
    <w:p w14:paraId="1A21CB02" w14:textId="77777777" w:rsidR="009D69C9" w:rsidRDefault="00DD6CDA">
      <w:pPr>
        <w:pStyle w:val="ListBullet"/>
      </w:pPr>
      <w:r>
        <w:t>If forge stops with an error that ends in actively refused it. (os error 10061), anvil is not running: run Start the Chain first.</w:t>
      </w:r>
    </w:p>
    <w:p w14:paraId="1D75C952" w14:textId="77777777" w:rsidR="009D69C9" w:rsidRDefault="00DD6CDA">
      <w:pPr>
        <w:pStyle w:val="ListBullet"/>
      </w:pPr>
      <w:r>
        <w:t>If forge reports a file read error for clean-run.txt, the file is not in the lesson-5.1-extended folder, or foundry.toml's fs_permissions are missing.</w:t>
      </w:r>
    </w:p>
    <w:p w14:paraId="4AB90E1A" w14:textId="77777777" w:rsidR="009D69C9" w:rsidRDefault="00DD6CDA">
      <w:pPr>
        <w:pStyle w:val="ListBullet"/>
      </w:pPr>
      <w:r>
        <w:t>If the build fails with another message, read the first error: it names the file and line to fix.</w:t>
      </w:r>
    </w:p>
    <w:p w14:paraId="385EE7F1" w14:textId="77777777" w:rsidR="009D69C9" w:rsidRDefault="009D69C9">
      <w:pPr>
        <w:keepNext/>
      </w:pPr>
    </w:p>
    <w:p w14:paraId="2BF4E2FE" w14:textId="77777777" w:rsidR="009D69C9" w:rsidRDefault="009D69C9">
      <w:pPr>
        <w:keepNext/>
      </w:pPr>
    </w:p>
    <w:p w14:paraId="6CB4E6F7" w14:textId="77777777" w:rsidR="009D69C9" w:rsidRDefault="00DD6CDA">
      <w:pPr>
        <w:pStyle w:val="Heading2"/>
      </w:pPr>
      <w:r>
        <w:t>Production-Minded Implementation</w:t>
      </w:r>
    </w:p>
    <w:p w14:paraId="730D7083" w14:textId="77777777" w:rsidR="009D69C9" w:rsidRDefault="00DD6CDA">
      <w:r>
        <w:t>The Production-Minded script does the same work, organized as Chapter 5's programs are. ContactBook.sol is its module: the stored contacts and their rules. Contacts.s.sol holds every function that calls vm: loadCommands and readAnswer, openContactBook, userMessage and reportError (Lesson 4.14a), contactFromEntry (Lesson 4.11a), printContact, getContact, createContact, runAdd, and run. getContact reads one contact by id and returns two values, the contact and found, which is false when the id has no entry, a</w:t>
      </w:r>
      <w:r>
        <w:t>s an id with no row; reading is a call, so it sends nothing and cannot be refused.</w:t>
      </w:r>
    </w:p>
    <w:p w14:paraId="65A24940" w14:textId="77777777" w:rsidR="009D69C9" w:rsidRDefault="009D69C9">
      <w:pPr>
        <w:keepNext/>
      </w:pPr>
    </w:p>
    <w:p w14:paraId="1DE0F93D" w14:textId="77777777" w:rsidR="009D69C9" w:rsidRDefault="00DD6CDA">
      <w:pPr>
        <w:pStyle w:val="Heading3"/>
      </w:pPr>
      <w:r>
        <w:t>solidity/script/Contacts.s.sol</w:t>
      </w:r>
    </w:p>
    <w:p w14:paraId="5AC65C98" w14:textId="77777777" w:rsidR="009D69C9" w:rsidRDefault="00DD6CDA">
      <w:pPr>
        <w:pStyle w:val="SourceCode"/>
        <w:keepNext/>
      </w:pPr>
      <w:r>
        <w:t>// SPDX-License-Identifier: MIT</w:t>
      </w:r>
    </w:p>
    <w:p w14:paraId="06DB1F58" w14:textId="77777777" w:rsidR="009D69C9" w:rsidRDefault="00DD6CDA">
      <w:pPr>
        <w:pStyle w:val="SourceCode"/>
        <w:keepNext/>
      </w:pPr>
      <w:r>
        <w:t>// Remember, every file starts with a license line and pragma; forge</w:t>
      </w:r>
    </w:p>
    <w:p w14:paraId="1F4E2A91" w14:textId="77777777" w:rsidR="009D69C9" w:rsidRDefault="00DD6CDA">
      <w:pPr>
        <w:pStyle w:val="SourceCode"/>
      </w:pPr>
      <w:r>
        <w:t>// script runs a contract that "is Script", and console prints.</w:t>
      </w:r>
    </w:p>
    <w:p w14:paraId="14C3CDFA" w14:textId="77777777" w:rsidR="009D69C9" w:rsidRDefault="00DD6CDA">
      <w:pPr>
        <w:pStyle w:val="SourceCode"/>
      </w:pPr>
      <w:r>
        <w:t>pragma solidity ^0.8.20;</w:t>
      </w:r>
    </w:p>
    <w:p w14:paraId="36C1A65E" w14:textId="77777777" w:rsidR="009D69C9" w:rsidRDefault="009D69C9">
      <w:pPr>
        <w:pStyle w:val="SourceCode"/>
      </w:pPr>
    </w:p>
    <w:p w14:paraId="3E1846FB" w14:textId="77777777" w:rsidR="009D69C9" w:rsidRDefault="00DD6CDA">
      <w:pPr>
        <w:pStyle w:val="SourceCode"/>
      </w:pPr>
      <w:r>
        <w:t>import {Script, console} from "forge-std/Script.sol";</w:t>
      </w:r>
    </w:p>
    <w:p w14:paraId="4467D510" w14:textId="77777777" w:rsidR="009D69C9" w:rsidRDefault="00DD6CDA">
      <w:pPr>
        <w:pStyle w:val="SourceCode"/>
      </w:pPr>
      <w:r>
        <w:t>import {Contact, ContactBook} from "./ContactBook.sol";</w:t>
      </w:r>
    </w:p>
    <w:p w14:paraId="5E65A465" w14:textId="77777777" w:rsidR="009D69C9" w:rsidRDefault="009D69C9">
      <w:pPr>
        <w:pStyle w:val="SourceCode"/>
      </w:pPr>
    </w:p>
    <w:p w14:paraId="7C60B1DF" w14:textId="77777777" w:rsidR="009D69C9" w:rsidRDefault="00DD6CDA">
      <w:pPr>
        <w:pStyle w:val="SourceCode"/>
      </w:pPr>
      <w:r>
        <w:t>// The Production-Minded contact application. ContactBook.sol is its</w:t>
      </w:r>
    </w:p>
    <w:p w14:paraId="2494A988" w14:textId="77777777" w:rsidR="009D69C9" w:rsidRDefault="00DD6CDA">
      <w:pPr>
        <w:pStyle w:val="SourceCode"/>
      </w:pPr>
      <w:r>
        <w:t>// module: the stored contacts and their rules. This script holds every</w:t>
      </w:r>
    </w:p>
    <w:p w14:paraId="76388112" w14:textId="77777777" w:rsidR="009D69C9" w:rsidRDefault="00DD6CDA">
      <w:pPr>
        <w:pStyle w:val="SourceCode"/>
      </w:pPr>
      <w:r>
        <w:t>// step that calls vm: reading the command file, the loop, runAdd, and the</w:t>
      </w:r>
    </w:p>
    <w:p w14:paraId="70BC985B" w14:textId="77777777" w:rsidR="009D69C9" w:rsidRDefault="00DD6CDA">
      <w:pPr>
        <w:pStyle w:val="SourceCode"/>
      </w:pPr>
      <w:r>
        <w:t>// application function createContact with getContact, which reads one</w:t>
      </w:r>
    </w:p>
    <w:p w14:paraId="0E2DCEFA" w14:textId="77777777" w:rsidR="009D69C9" w:rsidRDefault="00DD6CDA">
      <w:pPr>
        <w:pStyle w:val="SourceCode"/>
      </w:pPr>
      <w:r>
        <w:t>// contact by id.</w:t>
      </w:r>
    </w:p>
    <w:p w14:paraId="0E6A004D" w14:textId="77777777" w:rsidR="009D69C9" w:rsidRDefault="00DD6CDA">
      <w:pPr>
        <w:pStyle w:val="SourceCode"/>
      </w:pPr>
      <w:r>
        <w:t>contract Contacts is Script {</w:t>
      </w:r>
    </w:p>
    <w:p w14:paraId="139A3549" w14:textId="77777777" w:rsidR="009D69C9" w:rsidRDefault="00DD6CDA">
      <w:pPr>
        <w:pStyle w:val="SourceCode"/>
      </w:pPr>
      <w:r>
        <w:t xml:space="preserve">    // Where the Chain Reset deployed ContactBook (Chapter 4 Project 1a).</w:t>
      </w:r>
    </w:p>
    <w:p w14:paraId="1DFAE48C" w14:textId="77777777" w:rsidR="009D69C9" w:rsidRDefault="00DD6CDA">
      <w:pPr>
        <w:pStyle w:val="SourceCode"/>
      </w:pPr>
      <w:r>
        <w:t xml:space="preserve">    address constant CONTACT_BOOK_ADDRESS =</w:t>
      </w:r>
    </w:p>
    <w:p w14:paraId="3D1E9D16" w14:textId="77777777" w:rsidR="009D69C9" w:rsidRDefault="00DD6CDA">
      <w:pPr>
        <w:pStyle w:val="SourceCode"/>
      </w:pPr>
      <w:r>
        <w:t xml:space="preserve">        0x5FbDB2315678afecb367f032d93F642f64180aa3;</w:t>
      </w:r>
    </w:p>
    <w:p w14:paraId="5A7D20BE" w14:textId="77777777" w:rsidR="009D69C9" w:rsidRDefault="00DD6CDA">
      <w:pPr>
        <w:pStyle w:val="SourceCode"/>
      </w:pPr>
      <w:r>
        <w:t xml:space="preserve">    // ContactBook's reason for a taken email.</w:t>
      </w:r>
    </w:p>
    <w:p w14:paraId="0D5E0B5E" w14:textId="77777777" w:rsidR="009D69C9" w:rsidRDefault="00DD6CDA">
      <w:pPr>
        <w:pStyle w:val="SourceCode"/>
      </w:pPr>
      <w:r>
        <w:t xml:space="preserve">    string constant EMAIL_TAKEN = "email is already taken";</w:t>
      </w:r>
    </w:p>
    <w:p w14:paraId="6BE6CFAA" w14:textId="77777777" w:rsidR="009D69C9" w:rsidRDefault="009D69C9">
      <w:pPr>
        <w:pStyle w:val="SourceCode"/>
      </w:pPr>
    </w:p>
    <w:p w14:paraId="10B9A7A5" w14:textId="77777777" w:rsidR="009D69C9" w:rsidRDefault="00DD6CDA">
      <w:pPr>
        <w:pStyle w:val="SourceCode"/>
      </w:pPr>
      <w:r>
        <w:t xml:space="preserve">    // The command file's lines, and the position of the next one.</w:t>
      </w:r>
    </w:p>
    <w:p w14:paraId="3D611439" w14:textId="77777777" w:rsidR="009D69C9" w:rsidRDefault="00DD6CDA">
      <w:pPr>
        <w:pStyle w:val="SourceCode"/>
      </w:pPr>
      <w:r>
        <w:t xml:space="preserve">    string[] commandLines;</w:t>
      </w:r>
    </w:p>
    <w:p w14:paraId="505199C9" w14:textId="77777777" w:rsidR="009D69C9" w:rsidRDefault="00DD6CDA">
      <w:pPr>
        <w:pStyle w:val="SourceCode"/>
      </w:pPr>
      <w:r>
        <w:t xml:space="preserve">    uint256 nextLine;</w:t>
      </w:r>
    </w:p>
    <w:p w14:paraId="65858E02" w14:textId="77777777" w:rsidR="009D69C9" w:rsidRDefault="009D69C9">
      <w:pPr>
        <w:pStyle w:val="SourceCode"/>
      </w:pPr>
    </w:p>
    <w:p w14:paraId="4FA5C256" w14:textId="77777777" w:rsidR="009D69C9" w:rsidRDefault="00DD6CDA">
      <w:pPr>
        <w:pStyle w:val="SourceCode"/>
      </w:pPr>
      <w:r>
        <w:t xml:space="preserve">    // Chapter 3 Project 2a's loadCommands. The file's last line ends with a</w:t>
      </w:r>
    </w:p>
    <w:p w14:paraId="251D2E64" w14:textId="77777777" w:rsidR="009D69C9" w:rsidRDefault="00DD6CDA">
      <w:pPr>
        <w:pStyle w:val="SourceCode"/>
      </w:pPr>
      <w:r>
        <w:t xml:space="preserve">    // line ending too, so vm.split gives one empty piece after it, which</w:t>
      </w:r>
    </w:p>
    <w:p w14:paraId="6B89814D" w14:textId="77777777" w:rsidR="009D69C9" w:rsidRDefault="00DD6CDA">
      <w:pPr>
        <w:pStyle w:val="SourceCode"/>
      </w:pPr>
      <w:r>
        <w:t xml:space="preserve">    // is not a line anyone typed; it is left out, so the end of the file</w:t>
      </w:r>
    </w:p>
    <w:p w14:paraId="1532520C" w14:textId="77777777" w:rsidR="009D69C9" w:rsidRDefault="00DD6CDA">
      <w:pPr>
        <w:pStyle w:val="SourceCode"/>
      </w:pPr>
      <w:r>
        <w:t xml:space="preserve">    // is ended input, not a blank line.</w:t>
      </w:r>
    </w:p>
    <w:p w14:paraId="46825F90" w14:textId="77777777" w:rsidR="009D69C9" w:rsidRDefault="00DD6CDA">
      <w:pPr>
        <w:pStyle w:val="SourceCode"/>
      </w:pPr>
      <w:r>
        <w:t xml:space="preserve">    function loadCommands(string memory commandFile) internal {</w:t>
      </w:r>
    </w:p>
    <w:p w14:paraId="129902EA" w14:textId="77777777" w:rsidR="009D69C9" w:rsidRDefault="00DD6CDA">
      <w:pPr>
        <w:pStyle w:val="SourceCode"/>
      </w:pPr>
      <w:r>
        <w:t xml:space="preserve">        string memory contents = vm.readFile(string.concat("../", commandFile));</w:t>
      </w:r>
    </w:p>
    <w:p w14:paraId="13117831" w14:textId="77777777" w:rsidR="009D69C9" w:rsidRDefault="00DD6CDA">
      <w:pPr>
        <w:pStyle w:val="SourceCode"/>
      </w:pPr>
      <w:r>
        <w:t xml:space="preserve">        string[] memory lines = vm.split(contents, "\n");</w:t>
      </w:r>
    </w:p>
    <w:p w14:paraId="203CB796" w14:textId="77777777" w:rsidR="009D69C9" w:rsidRDefault="00DD6CDA">
      <w:pPr>
        <w:pStyle w:val="SourceCode"/>
      </w:pPr>
      <w:r>
        <w:t xml:space="preserve">        uint256 lineCount = lines.length;</w:t>
      </w:r>
    </w:p>
    <w:p w14:paraId="545BA96B" w14:textId="77777777" w:rsidR="009D69C9" w:rsidRDefault="00DD6CDA">
      <w:pPr>
        <w:pStyle w:val="SourceCode"/>
      </w:pPr>
      <w:r>
        <w:t xml:space="preserve">        if (lineCount &gt; 0 &amp;&amp; bytes(lines[lineCount - 1]).length == 0) {</w:t>
      </w:r>
    </w:p>
    <w:p w14:paraId="5B7F42FD" w14:textId="77777777" w:rsidR="009D69C9" w:rsidRDefault="00DD6CDA">
      <w:pPr>
        <w:pStyle w:val="SourceCode"/>
      </w:pPr>
      <w:r>
        <w:t xml:space="preserve">            lineCount -= 1;</w:t>
      </w:r>
    </w:p>
    <w:p w14:paraId="3C39CAF0" w14:textId="77777777" w:rsidR="009D69C9" w:rsidRDefault="00DD6CDA">
      <w:pPr>
        <w:pStyle w:val="SourceCode"/>
      </w:pPr>
      <w:r>
        <w:t xml:space="preserve">        }</w:t>
      </w:r>
    </w:p>
    <w:p w14:paraId="102B29AA" w14:textId="77777777" w:rsidR="009D69C9" w:rsidRDefault="00DD6CDA">
      <w:pPr>
        <w:pStyle w:val="SourceCode"/>
      </w:pPr>
      <w:r>
        <w:t xml:space="preserve">        for (uint256 position = 0; position &lt; lineCount; position++) {</w:t>
      </w:r>
    </w:p>
    <w:p w14:paraId="62EA1561" w14:textId="77777777" w:rsidR="009D69C9" w:rsidRDefault="00DD6CDA">
      <w:pPr>
        <w:pStyle w:val="SourceCode"/>
      </w:pPr>
      <w:r>
        <w:t xml:space="preserve">            commandLines.push(lines[position]);</w:t>
      </w:r>
    </w:p>
    <w:p w14:paraId="49431409" w14:textId="77777777" w:rsidR="009D69C9" w:rsidRDefault="00DD6CDA">
      <w:pPr>
        <w:pStyle w:val="SourceCode"/>
      </w:pPr>
      <w:r>
        <w:t xml:space="preserve">        }</w:t>
      </w:r>
    </w:p>
    <w:p w14:paraId="2D648964" w14:textId="77777777" w:rsidR="009D69C9" w:rsidRDefault="00DD6CDA">
      <w:pPr>
        <w:pStyle w:val="SourceCode"/>
      </w:pPr>
      <w:r>
        <w:t xml:space="preserve">    }</w:t>
      </w:r>
    </w:p>
    <w:p w14:paraId="04F79F4B" w14:textId="77777777" w:rsidR="009D69C9" w:rsidRDefault="009D69C9">
      <w:pPr>
        <w:pStyle w:val="SourceCode"/>
      </w:pPr>
    </w:p>
    <w:p w14:paraId="2AA6AB2E" w14:textId="77777777" w:rsidR="009D69C9" w:rsidRDefault="00DD6CDA">
      <w:pPr>
        <w:pStyle w:val="SourceCode"/>
      </w:pPr>
      <w:r>
        <w:t xml:space="preserve">    // readAnswer returns the answer and answered: true when a line was</w:t>
      </w:r>
    </w:p>
    <w:p w14:paraId="5701E09F" w14:textId="77777777" w:rsidR="009D69C9" w:rsidRDefault="00DD6CDA">
      <w:pPr>
        <w:pStyle w:val="SourceCode"/>
      </w:pPr>
      <w:r>
        <w:t xml:space="preserve">    // read, false when the file's lines had run out, the script's ended</w:t>
      </w:r>
    </w:p>
    <w:p w14:paraId="7E131697" w14:textId="77777777" w:rsidR="009D69C9" w:rsidRDefault="00DD6CDA">
      <w:pPr>
        <w:pStyle w:val="SourceCode"/>
      </w:pPr>
      <w:r>
        <w:t xml:space="preserve">    // input. An empty line is still a line, so it gives ("", true). It</w:t>
      </w:r>
    </w:p>
    <w:p w14:paraId="3D568F19" w14:textId="77777777" w:rsidR="009D69C9" w:rsidRDefault="00DD6CDA">
      <w:pPr>
        <w:pStyle w:val="SourceCode"/>
      </w:pPr>
      <w:r>
        <w:t xml:space="preserve">    // logs each prompt with the answer it read, and an empty answer logs</w:t>
      </w:r>
    </w:p>
    <w:p w14:paraId="3CBC8FD1" w14:textId="77777777" w:rsidR="009D69C9" w:rsidRDefault="00DD6CDA">
      <w:pPr>
        <w:pStyle w:val="SourceCode"/>
      </w:pPr>
      <w:r>
        <w:t xml:space="preserve">    // its prompt alone.</w:t>
      </w:r>
    </w:p>
    <w:p w14:paraId="28E627AF" w14:textId="77777777" w:rsidR="009D69C9" w:rsidRDefault="00DD6CDA">
      <w:pPr>
        <w:pStyle w:val="SourceCode"/>
      </w:pPr>
      <w:r>
        <w:t xml:space="preserve">    function readAnswer(string memory prompt)</w:t>
      </w:r>
    </w:p>
    <w:p w14:paraId="208D277D" w14:textId="77777777" w:rsidR="009D69C9" w:rsidRDefault="00DD6CDA">
      <w:pPr>
        <w:pStyle w:val="SourceCode"/>
      </w:pPr>
      <w:r>
        <w:t xml:space="preserve">        internal</w:t>
      </w:r>
    </w:p>
    <w:p w14:paraId="6230A1C0" w14:textId="77777777" w:rsidR="009D69C9" w:rsidRDefault="00DD6CDA">
      <w:pPr>
        <w:pStyle w:val="SourceCode"/>
      </w:pPr>
      <w:r>
        <w:t xml:space="preserve">        returns (string memory answer, bool answered)</w:t>
      </w:r>
    </w:p>
    <w:p w14:paraId="7EBA3D8E" w14:textId="77777777" w:rsidR="009D69C9" w:rsidRDefault="00DD6CDA">
      <w:pPr>
        <w:pStyle w:val="SourceCode"/>
      </w:pPr>
      <w:r>
        <w:t xml:space="preserve">    {</w:t>
      </w:r>
    </w:p>
    <w:p w14:paraId="49D865A0" w14:textId="77777777" w:rsidR="009D69C9" w:rsidRDefault="00DD6CDA">
      <w:pPr>
        <w:pStyle w:val="SourceCode"/>
      </w:pPr>
      <w:r>
        <w:t xml:space="preserve">        if (nextLine &lt; commandLines.length) {</w:t>
      </w:r>
    </w:p>
    <w:p w14:paraId="0DBF7A7A" w14:textId="77777777" w:rsidR="009D69C9" w:rsidRDefault="00DD6CDA">
      <w:pPr>
        <w:pStyle w:val="SourceCode"/>
      </w:pPr>
      <w:r>
        <w:t xml:space="preserve">            answer = vm.replace(commandLines[nextLine], "\r", "");</w:t>
      </w:r>
    </w:p>
    <w:p w14:paraId="05CA5B83" w14:textId="77777777" w:rsidR="009D69C9" w:rsidRDefault="00DD6CDA">
      <w:pPr>
        <w:pStyle w:val="SourceCode"/>
      </w:pPr>
      <w:r>
        <w:t xml:space="preserve">            nextLine++;</w:t>
      </w:r>
    </w:p>
    <w:p w14:paraId="3F25651D" w14:textId="77777777" w:rsidR="009D69C9" w:rsidRDefault="00DD6CDA">
      <w:pPr>
        <w:pStyle w:val="SourceCode"/>
      </w:pPr>
      <w:r>
        <w:t xml:space="preserve">            answered = true;</w:t>
      </w:r>
    </w:p>
    <w:p w14:paraId="18A4F00A" w14:textId="77777777" w:rsidR="009D69C9" w:rsidRDefault="00DD6CDA">
      <w:pPr>
        <w:pStyle w:val="SourceCode"/>
      </w:pPr>
      <w:r>
        <w:t xml:space="preserve">        }</w:t>
      </w:r>
    </w:p>
    <w:p w14:paraId="0A9975B2" w14:textId="77777777" w:rsidR="009D69C9" w:rsidRDefault="00DD6CDA">
      <w:pPr>
        <w:pStyle w:val="SourceCode"/>
      </w:pPr>
      <w:r>
        <w:t xml:space="preserve">        if (bytes(answer).length == 0) {</w:t>
      </w:r>
    </w:p>
    <w:p w14:paraId="3C44DAC5" w14:textId="77777777" w:rsidR="009D69C9" w:rsidRDefault="00DD6CDA">
      <w:pPr>
        <w:pStyle w:val="SourceCode"/>
      </w:pPr>
      <w:r>
        <w:t xml:space="preserve">            console.log(vm.trim(prompt));</w:t>
      </w:r>
    </w:p>
    <w:p w14:paraId="38899EBE" w14:textId="77777777" w:rsidR="009D69C9" w:rsidRDefault="00DD6CDA">
      <w:pPr>
        <w:pStyle w:val="SourceCode"/>
      </w:pPr>
      <w:r>
        <w:t xml:space="preserve">        } else {</w:t>
      </w:r>
    </w:p>
    <w:p w14:paraId="129BBD70" w14:textId="77777777" w:rsidR="009D69C9" w:rsidRDefault="00DD6CDA">
      <w:pPr>
        <w:pStyle w:val="SourceCode"/>
      </w:pPr>
      <w:r>
        <w:t xml:space="preserve">            console.log("%s%s", prompt, answer);</w:t>
      </w:r>
    </w:p>
    <w:p w14:paraId="7BBF2011" w14:textId="77777777" w:rsidR="009D69C9" w:rsidRDefault="00DD6CDA">
      <w:pPr>
        <w:pStyle w:val="SourceCode"/>
      </w:pPr>
      <w:r>
        <w:t xml:space="preserve">        }</w:t>
      </w:r>
    </w:p>
    <w:p w14:paraId="6E3E16B9" w14:textId="77777777" w:rsidR="009D69C9" w:rsidRDefault="00DD6CDA">
      <w:pPr>
        <w:pStyle w:val="SourceCode"/>
      </w:pPr>
      <w:r>
        <w:t xml:space="preserve">    }</w:t>
      </w:r>
    </w:p>
    <w:p w14:paraId="5EFA9C6F" w14:textId="77777777" w:rsidR="009D69C9" w:rsidRDefault="009D69C9">
      <w:pPr>
        <w:pStyle w:val="SourceCode"/>
      </w:pPr>
    </w:p>
    <w:p w14:paraId="4F503773" w14:textId="77777777" w:rsidR="009D69C9" w:rsidRDefault="00DD6CDA">
      <w:pPr>
        <w:pStyle w:val="SourceCode"/>
      </w:pPr>
      <w:r>
        <w:t xml:space="preserve">    // True when two texts are equal. Remember, Solidity compares text by</w:t>
      </w:r>
    </w:p>
    <w:p w14:paraId="536C0A8C" w14:textId="77777777" w:rsidR="009D69C9" w:rsidRDefault="00DD6CDA">
      <w:pPr>
        <w:pStyle w:val="SourceCode"/>
      </w:pPr>
      <w:r>
        <w:t xml:space="preserve">    // keccak256 fingerprints (Lesson 2.6a).</w:t>
      </w:r>
    </w:p>
    <w:p w14:paraId="72DD798B" w14:textId="77777777" w:rsidR="009D69C9" w:rsidRDefault="00DD6CDA">
      <w:pPr>
        <w:pStyle w:val="SourceCode"/>
      </w:pPr>
      <w:r>
        <w:t xml:space="preserve">    function same(string memory first, string memory second)</w:t>
      </w:r>
    </w:p>
    <w:p w14:paraId="358CBDC9" w14:textId="77777777" w:rsidR="009D69C9" w:rsidRDefault="00DD6CDA">
      <w:pPr>
        <w:pStyle w:val="SourceCode"/>
      </w:pPr>
      <w:r>
        <w:t xml:space="preserve">        internal</w:t>
      </w:r>
    </w:p>
    <w:p w14:paraId="73599E42" w14:textId="77777777" w:rsidR="009D69C9" w:rsidRDefault="00DD6CDA">
      <w:pPr>
        <w:pStyle w:val="SourceCode"/>
      </w:pPr>
      <w:r>
        <w:t xml:space="preserve">        pure</w:t>
      </w:r>
    </w:p>
    <w:p w14:paraId="50194CCD" w14:textId="77777777" w:rsidR="009D69C9" w:rsidRDefault="00DD6CDA">
      <w:pPr>
        <w:pStyle w:val="SourceCode"/>
      </w:pPr>
      <w:r>
        <w:t xml:space="preserve">        returns (bool)</w:t>
      </w:r>
    </w:p>
    <w:p w14:paraId="75A43401" w14:textId="77777777" w:rsidR="009D69C9" w:rsidRDefault="00DD6CDA">
      <w:pPr>
        <w:pStyle w:val="SourceCode"/>
      </w:pPr>
      <w:r>
        <w:t xml:space="preserve">    {</w:t>
      </w:r>
    </w:p>
    <w:p w14:paraId="376BFAE8" w14:textId="77777777" w:rsidR="009D69C9" w:rsidRDefault="00DD6CDA">
      <w:pPr>
        <w:pStyle w:val="SourceCode"/>
      </w:pPr>
      <w:r>
        <w:t xml:space="preserve">        return keccak256(bytes(first)) == keccak256(bytes(second));</w:t>
      </w:r>
    </w:p>
    <w:p w14:paraId="44856987" w14:textId="77777777" w:rsidR="009D69C9" w:rsidRDefault="00DD6CDA">
      <w:pPr>
        <w:pStyle w:val="SourceCode"/>
      </w:pPr>
      <w:r>
        <w:t xml:space="preserve">    }</w:t>
      </w:r>
    </w:p>
    <w:p w14:paraId="4D2E3250" w14:textId="77777777" w:rsidR="009D69C9" w:rsidRDefault="009D69C9">
      <w:pPr>
        <w:pStyle w:val="SourceCode"/>
      </w:pPr>
    </w:p>
    <w:p w14:paraId="004D11D7" w14:textId="77777777" w:rsidR="009D69C9" w:rsidRDefault="00DD6CDA">
      <w:pPr>
        <w:pStyle w:val="SourceCode"/>
      </w:pPr>
      <w:r>
        <w:t xml:space="preserve">    // The start: ContactBook must be on the chain already, put there by</w:t>
      </w:r>
    </w:p>
    <w:p w14:paraId="27B2125D" w14:textId="77777777" w:rsidR="009D69C9" w:rsidRDefault="00DD6CDA">
      <w:pPr>
        <w:pStyle w:val="SourceCode"/>
      </w:pPr>
      <w:r>
        <w:t xml:space="preserve">    // the Chain Reset. Without it no command can work, so the run stops</w:t>
      </w:r>
    </w:p>
    <w:p w14:paraId="75774889" w14:textId="77777777" w:rsidR="009D69C9" w:rsidRDefault="00DD6CDA">
      <w:pPr>
        <w:pStyle w:val="SourceCode"/>
      </w:pPr>
      <w:r>
        <w:t xml:space="preserve">    // with a revert, and forge ends with exit code 1.</w:t>
      </w:r>
    </w:p>
    <w:p w14:paraId="7C269452" w14:textId="77777777" w:rsidR="009D69C9" w:rsidRDefault="00DD6CDA">
      <w:pPr>
        <w:pStyle w:val="SourceCode"/>
      </w:pPr>
      <w:r>
        <w:t xml:space="preserve">    function openContactBook() internal view returns (ContactBook) {</w:t>
      </w:r>
    </w:p>
    <w:p w14:paraId="6F1504FF" w14:textId="77777777" w:rsidR="009D69C9" w:rsidRDefault="00DD6CDA">
      <w:pPr>
        <w:pStyle w:val="SourceCode"/>
      </w:pPr>
      <w:r>
        <w:t xml:space="preserve">        require(CONTACT_BOOK_ADDRESS.code.length &gt; 0,</w:t>
      </w:r>
    </w:p>
    <w:p w14:paraId="146DAA8B" w14:textId="77777777" w:rsidR="009D69C9" w:rsidRDefault="00DD6CDA">
      <w:pPr>
        <w:pStyle w:val="SourceCode"/>
      </w:pPr>
      <w:r>
        <w:t xml:space="preserve">                "no ContactBook on this chain; run the Chain Reset first");</w:t>
      </w:r>
    </w:p>
    <w:p w14:paraId="4E344C5E" w14:textId="77777777" w:rsidR="009D69C9" w:rsidRDefault="00DD6CDA">
      <w:pPr>
        <w:pStyle w:val="SourceCode"/>
      </w:pPr>
      <w:r>
        <w:t xml:space="preserve">        console.log(string.concat("Contract ready: ContactBook at ",</w:t>
      </w:r>
    </w:p>
    <w:p w14:paraId="4762A2FE" w14:textId="77777777" w:rsidR="009D69C9" w:rsidRDefault="00DD6CDA">
      <w:pPr>
        <w:pStyle w:val="SourceCode"/>
      </w:pPr>
      <w:r>
        <w:t xml:space="preserve">                                  vm.toString(CONTACT_BOOK_ADDRESS)));</w:t>
      </w:r>
    </w:p>
    <w:p w14:paraId="2E13B2E1" w14:textId="77777777" w:rsidR="009D69C9" w:rsidRDefault="00DD6CDA">
      <w:pPr>
        <w:pStyle w:val="SourceCode"/>
      </w:pPr>
      <w:r>
        <w:t xml:space="preserve">        return ContactBook(CONTACT_BOOK_ADDRESS);</w:t>
      </w:r>
    </w:p>
    <w:p w14:paraId="44C23BF4" w14:textId="77777777" w:rsidR="009D69C9" w:rsidRDefault="00DD6CDA">
      <w:pPr>
        <w:pStyle w:val="SourceCode"/>
      </w:pPr>
      <w:r>
        <w:t xml:space="preserve">    }</w:t>
      </w:r>
    </w:p>
    <w:p w14:paraId="6A82CDCA" w14:textId="77777777" w:rsidR="009D69C9" w:rsidRDefault="009D69C9">
      <w:pPr>
        <w:pStyle w:val="SourceCode"/>
      </w:pPr>
    </w:p>
    <w:p w14:paraId="371DA988" w14:textId="77777777" w:rsidR="009D69C9" w:rsidRDefault="00DD6CDA">
      <w:pPr>
        <w:pStyle w:val="SourceCode"/>
      </w:pPr>
      <w:r>
        <w:t xml:space="preserve">    // Remember, userMessage turns ContactBook's reason into the user's</w:t>
      </w:r>
    </w:p>
    <w:p w14:paraId="07FD9682" w14:textId="77777777" w:rsidR="009D69C9" w:rsidRDefault="00DD6CDA">
      <w:pPr>
        <w:pStyle w:val="SourceCode"/>
      </w:pPr>
      <w:r>
        <w:t xml:space="preserve">    // words, and any other reason is kept as the contract wrote it, as</w:t>
      </w:r>
    </w:p>
    <w:p w14:paraId="2683B35F" w14:textId="77777777" w:rsidR="009D69C9" w:rsidRDefault="00DD6CDA">
      <w:pPr>
        <w:pStyle w:val="SourceCode"/>
      </w:pPr>
      <w:r>
        <w:t xml:space="preserve">    // user_message keeps the server's message (Lesson 4.14a).</w:t>
      </w:r>
    </w:p>
    <w:p w14:paraId="25851B8E" w14:textId="77777777" w:rsidR="009D69C9" w:rsidRDefault="00DD6CDA">
      <w:pPr>
        <w:pStyle w:val="SourceCode"/>
      </w:pPr>
      <w:r>
        <w:t xml:space="preserve">    function userMessage(string memory reason)</w:t>
      </w:r>
    </w:p>
    <w:p w14:paraId="7E7EDA78" w14:textId="77777777" w:rsidR="009D69C9" w:rsidRDefault="00DD6CDA">
      <w:pPr>
        <w:pStyle w:val="SourceCode"/>
      </w:pPr>
      <w:r>
        <w:t xml:space="preserve">        internal</w:t>
      </w:r>
    </w:p>
    <w:p w14:paraId="63901D29" w14:textId="77777777" w:rsidR="009D69C9" w:rsidRDefault="00DD6CDA">
      <w:pPr>
        <w:pStyle w:val="SourceCode"/>
      </w:pPr>
      <w:r>
        <w:t xml:space="preserve">        pure</w:t>
      </w:r>
    </w:p>
    <w:p w14:paraId="2ABB9991" w14:textId="77777777" w:rsidR="009D69C9" w:rsidRDefault="00DD6CDA">
      <w:pPr>
        <w:pStyle w:val="SourceCode"/>
      </w:pPr>
      <w:r>
        <w:t xml:space="preserve">        returns (string memory)</w:t>
      </w:r>
    </w:p>
    <w:p w14:paraId="79FF2A30" w14:textId="77777777" w:rsidR="009D69C9" w:rsidRDefault="00DD6CDA">
      <w:pPr>
        <w:pStyle w:val="SourceCode"/>
      </w:pPr>
      <w:r>
        <w:t xml:space="preserve">    {</w:t>
      </w:r>
    </w:p>
    <w:p w14:paraId="4D025D76" w14:textId="77777777" w:rsidR="009D69C9" w:rsidRDefault="00DD6CDA">
      <w:pPr>
        <w:pStyle w:val="SourceCode"/>
      </w:pPr>
      <w:r>
        <w:t xml:space="preserve">        if (same(reason, EMAIL_TAKEN)) {</w:t>
      </w:r>
    </w:p>
    <w:p w14:paraId="6EC8529A" w14:textId="77777777" w:rsidR="009D69C9" w:rsidRDefault="00DD6CDA">
      <w:pPr>
        <w:pStyle w:val="SourceCode"/>
      </w:pPr>
      <w:r>
        <w:t xml:space="preserve">            return "That email is already in use.";</w:t>
      </w:r>
    </w:p>
    <w:p w14:paraId="1615DCE0" w14:textId="77777777" w:rsidR="009D69C9" w:rsidRDefault="00DD6CDA">
      <w:pPr>
        <w:pStyle w:val="SourceCode"/>
      </w:pPr>
      <w:r>
        <w:t xml:space="preserve">        }</w:t>
      </w:r>
    </w:p>
    <w:p w14:paraId="5FC74BD3" w14:textId="77777777" w:rsidR="009D69C9" w:rsidRDefault="00DD6CDA">
      <w:pPr>
        <w:pStyle w:val="SourceCode"/>
      </w:pPr>
      <w:r>
        <w:t xml:space="preserve">        return reason;</w:t>
      </w:r>
    </w:p>
    <w:p w14:paraId="7BB4BE4E" w14:textId="77777777" w:rsidR="009D69C9" w:rsidRDefault="00DD6CDA">
      <w:pPr>
        <w:pStyle w:val="SourceCode"/>
      </w:pPr>
      <w:r>
        <w:t xml:space="preserve">    }</w:t>
      </w:r>
    </w:p>
    <w:p w14:paraId="5FF5C2AD" w14:textId="77777777" w:rsidR="009D69C9" w:rsidRDefault="009D69C9">
      <w:pPr>
        <w:pStyle w:val="SourceCode"/>
      </w:pPr>
    </w:p>
    <w:p w14:paraId="723A48ED" w14:textId="77777777" w:rsidR="009D69C9" w:rsidRDefault="00DD6CDA">
      <w:pPr>
        <w:pStyle w:val="SourceCode"/>
      </w:pPr>
      <w:r>
        <w:t xml:space="preserve">    // Remember, reportError logs the one Error line (Lesson 4.14a).</w:t>
      </w:r>
    </w:p>
    <w:p w14:paraId="410CA362" w14:textId="77777777" w:rsidR="009D69C9" w:rsidRDefault="00DD6CDA">
      <w:pPr>
        <w:pStyle w:val="SourceCode"/>
      </w:pPr>
      <w:r>
        <w:t xml:space="preserve">    function reportError(string memory reason) internal pure {</w:t>
      </w:r>
    </w:p>
    <w:p w14:paraId="1CE4C709" w14:textId="77777777" w:rsidR="009D69C9" w:rsidRDefault="00DD6CDA">
      <w:pPr>
        <w:pStyle w:val="SourceCode"/>
      </w:pPr>
      <w:r>
        <w:t xml:space="preserve">        console.log("Error: %s", userMessage(reason));</w:t>
      </w:r>
    </w:p>
    <w:p w14:paraId="0FB47558" w14:textId="77777777" w:rsidR="009D69C9" w:rsidRDefault="00DD6CDA">
      <w:pPr>
        <w:pStyle w:val="SourceCode"/>
      </w:pPr>
      <w:r>
        <w:t xml:space="preserve">    }</w:t>
      </w:r>
    </w:p>
    <w:p w14:paraId="190678FA" w14:textId="77777777" w:rsidR="009D69C9" w:rsidRDefault="009D69C9">
      <w:pPr>
        <w:pStyle w:val="SourceCode"/>
      </w:pPr>
    </w:p>
    <w:p w14:paraId="285BD7A7" w14:textId="77777777" w:rsidR="009D69C9" w:rsidRDefault="00DD6CDA">
      <w:pPr>
        <w:pStyle w:val="SourceCode"/>
      </w:pPr>
      <w:r>
        <w:t xml:space="preserve">    // Remember, contactFromEntry reads one entry's values into a Contact</w:t>
      </w:r>
    </w:p>
    <w:p w14:paraId="666CEA6C" w14:textId="77777777" w:rsidR="009D69C9" w:rsidRDefault="00DD6CDA">
      <w:pPr>
        <w:pStyle w:val="SourceCode"/>
      </w:pPr>
      <w:r>
        <w:t xml:space="preserve">    // (Lesson 4.11a). An id with no entry reads as zero values, id 0.</w:t>
      </w:r>
    </w:p>
    <w:p w14:paraId="7B6A1962" w14:textId="77777777" w:rsidR="009D69C9" w:rsidRDefault="00DD6CDA">
      <w:pPr>
        <w:pStyle w:val="SourceCode"/>
      </w:pPr>
      <w:r>
        <w:t xml:space="preserve">    function contactFromEntry(ContactBook contactBook, uint256 requestedId)</w:t>
      </w:r>
    </w:p>
    <w:p w14:paraId="305CB0E0" w14:textId="77777777" w:rsidR="009D69C9" w:rsidRDefault="00DD6CDA">
      <w:pPr>
        <w:pStyle w:val="SourceCode"/>
      </w:pPr>
      <w:r>
        <w:t xml:space="preserve">        internal</w:t>
      </w:r>
    </w:p>
    <w:p w14:paraId="6EFA46FB" w14:textId="77777777" w:rsidR="009D69C9" w:rsidRDefault="00DD6CDA">
      <w:pPr>
        <w:pStyle w:val="SourceCode"/>
      </w:pPr>
      <w:r>
        <w:t xml:space="preserve">        view</w:t>
      </w:r>
    </w:p>
    <w:p w14:paraId="12820193" w14:textId="77777777" w:rsidR="009D69C9" w:rsidRDefault="00DD6CDA">
      <w:pPr>
        <w:pStyle w:val="SourceCode"/>
      </w:pPr>
      <w:r>
        <w:t xml:space="preserve">        returns (Contact memory)</w:t>
      </w:r>
    </w:p>
    <w:p w14:paraId="20831795" w14:textId="77777777" w:rsidR="009D69C9" w:rsidRDefault="00DD6CDA">
      <w:pPr>
        <w:pStyle w:val="SourceCode"/>
      </w:pPr>
      <w:r>
        <w:t xml:space="preserve">    {</w:t>
      </w:r>
    </w:p>
    <w:p w14:paraId="602C64ED" w14:textId="77777777" w:rsidR="009D69C9" w:rsidRDefault="00DD6CDA">
      <w:pPr>
        <w:pStyle w:val="SourceCode"/>
      </w:pPr>
      <w:r>
        <w:t xml:space="preserve">        (uint256 contactId, string memory fullName, string memory email,</w:t>
      </w:r>
    </w:p>
    <w:p w14:paraId="2228C1F9" w14:textId="77777777" w:rsidR="009D69C9" w:rsidRDefault="00DD6CDA">
      <w:pPr>
        <w:pStyle w:val="SourceCode"/>
      </w:pPr>
      <w:r>
        <w:t xml:space="preserve">         string memory phone) = contactBook.contacts(requestedId);</w:t>
      </w:r>
    </w:p>
    <w:p w14:paraId="10A63A30" w14:textId="77777777" w:rsidR="009D69C9" w:rsidRDefault="00DD6CDA">
      <w:pPr>
        <w:pStyle w:val="SourceCode"/>
      </w:pPr>
      <w:r>
        <w:t xml:space="preserve">        return Contact(contactId, fullName, email, phone);</w:t>
      </w:r>
    </w:p>
    <w:p w14:paraId="5412F6EA" w14:textId="77777777" w:rsidR="009D69C9" w:rsidRDefault="00DD6CDA">
      <w:pPr>
        <w:pStyle w:val="SourceCode"/>
      </w:pPr>
      <w:r>
        <w:t xml:space="preserve">    }</w:t>
      </w:r>
    </w:p>
    <w:p w14:paraId="769740AD" w14:textId="77777777" w:rsidR="009D69C9" w:rsidRDefault="009D69C9">
      <w:pPr>
        <w:pStyle w:val="SourceCode"/>
      </w:pPr>
    </w:p>
    <w:p w14:paraId="23992C9A" w14:textId="77777777" w:rsidR="009D69C9" w:rsidRDefault="00DD6CDA">
      <w:pPr>
        <w:pStyle w:val="SourceCode"/>
      </w:pPr>
      <w:r>
        <w:t xml:space="preserve">    // Logs one contact on one line. ContactBook has no NULL, so an empty</w:t>
      </w:r>
    </w:p>
    <w:p w14:paraId="4650DE3F" w14:textId="77777777" w:rsidR="009D69C9" w:rsidRDefault="00DD6CDA">
      <w:pPr>
        <w:pStyle w:val="SourceCode"/>
      </w:pPr>
      <w:r>
        <w:t xml:space="preserve">    // phone is no phone, and only logging shows (no phone).</w:t>
      </w:r>
    </w:p>
    <w:p w14:paraId="276AE99C" w14:textId="77777777" w:rsidR="009D69C9" w:rsidRDefault="00DD6CDA">
      <w:pPr>
        <w:pStyle w:val="SourceCode"/>
      </w:pPr>
      <w:r>
        <w:t xml:space="preserve">    function printContact(Contact memory contact) internal pure {</w:t>
      </w:r>
    </w:p>
    <w:p w14:paraId="4B90CD87" w14:textId="77777777" w:rsidR="009D69C9" w:rsidRDefault="00DD6CDA">
      <w:pPr>
        <w:pStyle w:val="SourceCode"/>
      </w:pPr>
      <w:r>
        <w:t xml:space="preserve">        string memory phoneText = contact.phone;</w:t>
      </w:r>
    </w:p>
    <w:p w14:paraId="0D29954E" w14:textId="77777777" w:rsidR="009D69C9" w:rsidRDefault="00DD6CDA">
      <w:pPr>
        <w:pStyle w:val="SourceCode"/>
      </w:pPr>
      <w:r>
        <w:t xml:space="preserve">        if (bytes(phoneText).length == 0) {</w:t>
      </w:r>
    </w:p>
    <w:p w14:paraId="0F517BF9" w14:textId="77777777" w:rsidR="009D69C9" w:rsidRDefault="00DD6CDA">
      <w:pPr>
        <w:pStyle w:val="SourceCode"/>
      </w:pPr>
      <w:r>
        <w:t xml:space="preserve">            phoneText = "(no phone)";</w:t>
      </w:r>
    </w:p>
    <w:p w14:paraId="440DC07F" w14:textId="77777777" w:rsidR="009D69C9" w:rsidRDefault="00DD6CDA">
      <w:pPr>
        <w:pStyle w:val="SourceCode"/>
      </w:pPr>
      <w:r>
        <w:t xml:space="preserve">        }</w:t>
      </w:r>
    </w:p>
    <w:p w14:paraId="5E9E9516" w14:textId="77777777" w:rsidR="009D69C9" w:rsidRDefault="00DD6CDA">
      <w:pPr>
        <w:pStyle w:val="SourceCode"/>
      </w:pPr>
      <w:r>
        <w:t xml:space="preserve">        console.log(string.concat("  ", vm.toString(contact.id), ": ",</w:t>
      </w:r>
    </w:p>
    <w:p w14:paraId="04CA5BBD" w14:textId="77777777" w:rsidR="009D69C9" w:rsidRDefault="00DD6CDA">
      <w:pPr>
        <w:pStyle w:val="SourceCode"/>
      </w:pPr>
      <w:r>
        <w:t xml:space="preserve">                                  contact.fullName, ", ", contact.email, ", ",</w:t>
      </w:r>
    </w:p>
    <w:p w14:paraId="622E26F8" w14:textId="77777777" w:rsidR="009D69C9" w:rsidRDefault="00DD6CDA">
      <w:pPr>
        <w:pStyle w:val="SourceCode"/>
      </w:pPr>
      <w:r>
        <w:t xml:space="preserve">                                  phoneText));</w:t>
      </w:r>
    </w:p>
    <w:p w14:paraId="1F99D29C" w14:textId="77777777" w:rsidR="009D69C9" w:rsidRDefault="00DD6CDA">
      <w:pPr>
        <w:pStyle w:val="SourceCode"/>
      </w:pPr>
      <w:r>
        <w:t xml:space="preserve">    }</w:t>
      </w:r>
    </w:p>
    <w:p w14:paraId="6B316E54" w14:textId="77777777" w:rsidR="009D69C9" w:rsidRDefault="009D69C9">
      <w:pPr>
        <w:pStyle w:val="SourceCode"/>
      </w:pPr>
    </w:p>
    <w:p w14:paraId="62628D8A" w14:textId="77777777" w:rsidR="009D69C9" w:rsidRDefault="00DD6CDA">
      <w:pPr>
        <w:pStyle w:val="SourceCode"/>
      </w:pPr>
      <w:r>
        <w:t xml:space="preserve">    // Reads one contact by its id and returns it with found: true, or</w:t>
      </w:r>
    </w:p>
    <w:p w14:paraId="79DCDF3D" w14:textId="77777777" w:rsidR="009D69C9" w:rsidRDefault="00DD6CDA">
      <w:pPr>
        <w:pStyle w:val="SourceCode"/>
      </w:pPr>
      <w:r>
        <w:t xml:space="preserve">    // found false when no contact has that id. Reading is a call that</w:t>
      </w:r>
    </w:p>
    <w:p w14:paraId="296D2DE2" w14:textId="77777777" w:rsidR="009D69C9" w:rsidRDefault="00DD6CDA">
      <w:pPr>
        <w:pStyle w:val="SourceCode"/>
      </w:pPr>
      <w:r>
        <w:t xml:space="preserve">    // sends nothing. Right after an add the entry is always there, but a</w:t>
      </w:r>
    </w:p>
    <w:p w14:paraId="5C86015B" w14:textId="77777777" w:rsidR="009D69C9" w:rsidRDefault="00DD6CDA">
      <w:pPr>
        <w:pStyle w:val="SourceCode"/>
      </w:pPr>
      <w:r>
        <w:t xml:space="preserve">    // function that reads by id must handle the missing case: the show</w:t>
      </w:r>
    </w:p>
    <w:p w14:paraId="1BEEDA20" w14:textId="77777777" w:rsidR="009D69C9" w:rsidRDefault="00DD6CDA">
      <w:pPr>
        <w:pStyle w:val="SourceCode"/>
      </w:pPr>
      <w:r>
        <w:t xml:space="preserve">    // command of Lesson 5.2a reuses getContact for ids the user types.</w:t>
      </w:r>
    </w:p>
    <w:p w14:paraId="3532BDD7" w14:textId="77777777" w:rsidR="009D69C9" w:rsidRDefault="00DD6CDA">
      <w:pPr>
        <w:pStyle w:val="SourceCode"/>
      </w:pPr>
      <w:r>
        <w:t xml:space="preserve">    function getContact(ContactBook contactBook, uint256 contactId)</w:t>
      </w:r>
    </w:p>
    <w:p w14:paraId="76A9AE21" w14:textId="77777777" w:rsidR="009D69C9" w:rsidRDefault="00DD6CDA">
      <w:pPr>
        <w:pStyle w:val="SourceCode"/>
      </w:pPr>
      <w:r>
        <w:t xml:space="preserve">        internal</w:t>
      </w:r>
    </w:p>
    <w:p w14:paraId="668A1DB3" w14:textId="77777777" w:rsidR="009D69C9" w:rsidRDefault="00DD6CDA">
      <w:pPr>
        <w:pStyle w:val="SourceCode"/>
      </w:pPr>
      <w:r>
        <w:t xml:space="preserve">        view</w:t>
      </w:r>
    </w:p>
    <w:p w14:paraId="5BA243A7" w14:textId="77777777" w:rsidR="009D69C9" w:rsidRDefault="00DD6CDA">
      <w:pPr>
        <w:pStyle w:val="SourceCode"/>
      </w:pPr>
      <w:r>
        <w:t xml:space="preserve">        returns (Contact memory contact, bool found)</w:t>
      </w:r>
    </w:p>
    <w:p w14:paraId="7B0A3F85" w14:textId="77777777" w:rsidR="009D69C9" w:rsidRDefault="00DD6CDA">
      <w:pPr>
        <w:pStyle w:val="SourceCode"/>
      </w:pPr>
      <w:r>
        <w:t xml:space="preserve">    {</w:t>
      </w:r>
    </w:p>
    <w:p w14:paraId="5333DA0F" w14:textId="77777777" w:rsidR="009D69C9" w:rsidRDefault="00DD6CDA">
      <w:pPr>
        <w:pStyle w:val="SourceCode"/>
      </w:pPr>
      <w:r>
        <w:t xml:space="preserve">        contact = contactFromEntry(contactBook, contactId);</w:t>
      </w:r>
    </w:p>
    <w:p w14:paraId="07415E53" w14:textId="77777777" w:rsidR="009D69C9" w:rsidRDefault="00DD6CDA">
      <w:pPr>
        <w:pStyle w:val="SourceCode"/>
      </w:pPr>
      <w:r>
        <w:t xml:space="preserve">        found = contact.id != 0;</w:t>
      </w:r>
    </w:p>
    <w:p w14:paraId="71CC46B4" w14:textId="77777777" w:rsidR="009D69C9" w:rsidRDefault="00DD6CDA">
      <w:pPr>
        <w:pStyle w:val="SourceCode"/>
      </w:pPr>
      <w:r>
        <w:t xml:space="preserve">    }</w:t>
      </w:r>
    </w:p>
    <w:p w14:paraId="44C15C34" w14:textId="77777777" w:rsidR="009D69C9" w:rsidRDefault="009D69C9">
      <w:pPr>
        <w:pStyle w:val="SourceCode"/>
      </w:pPr>
    </w:p>
    <w:p w14:paraId="48FB179F" w14:textId="77777777" w:rsidR="009D69C9" w:rsidRDefault="00DD6CDA">
      <w:pPr>
        <w:pStyle w:val="SourceCode"/>
      </w:pPr>
      <w:r>
        <w:t xml:space="preserve">    // The application function (Lesson 5.1a): creates one contact from the</w:t>
      </w:r>
    </w:p>
    <w:p w14:paraId="63C61BB5" w14:textId="77777777" w:rsidR="009D69C9" w:rsidRDefault="00DD6CDA">
      <w:pPr>
        <w:pStyle w:val="SourceCode"/>
      </w:pPr>
      <w:r>
        <w:t xml:space="preserve">    // values it is given and returns its new id, or 0 when nothing was</w:t>
      </w:r>
    </w:p>
    <w:p w14:paraId="4221CCA4" w14:textId="77777777" w:rsidR="009D69C9" w:rsidRDefault="00DD6CDA">
      <w:pPr>
        <w:pStyle w:val="SourceCode"/>
      </w:pPr>
      <w:r>
        <w:t xml:space="preserve">    // created (ids start at 1, so 0 is never an id). It never asks a</w:t>
      </w:r>
    </w:p>
    <w:p w14:paraId="25B479E9" w14:textId="77777777" w:rsidR="009D69C9" w:rsidRDefault="00DD6CDA">
      <w:pPr>
        <w:pStyle w:val="SourceCode"/>
      </w:pPr>
      <w:r>
        <w:t xml:space="preserve">    // question, so any part of a script can call it with values. It trims</w:t>
      </w:r>
    </w:p>
    <w:p w14:paraId="17B59A51" w14:textId="77777777" w:rsidR="009D69C9" w:rsidRDefault="00DD6CDA">
      <w:pPr>
        <w:pStyle w:val="SourceCode"/>
      </w:pPr>
      <w:r>
        <w:t xml:space="preserve">    // the values, tries ContactBook's addContact and sends it only when</w:t>
      </w:r>
    </w:p>
    <w:p w14:paraId="2CEDD185" w14:textId="77777777" w:rsidR="009D69C9" w:rsidRDefault="00DD6CDA">
      <w:pPr>
        <w:pStyle w:val="SourceCode"/>
      </w:pPr>
      <w:r>
        <w:t xml:space="preserve">    // the try worked, then reads the new entry back with getContact and</w:t>
      </w:r>
    </w:p>
    <w:p w14:paraId="3A8BA8B8" w14:textId="77777777" w:rsidR="009D69C9" w:rsidRDefault="00DD6CDA">
      <w:pPr>
        <w:pStyle w:val="SourceCode"/>
      </w:pPr>
      <w:r>
        <w:t xml:space="preserve">    // logs it, so the log shows what ContactBook stored.</w:t>
      </w:r>
    </w:p>
    <w:p w14:paraId="1AD466AC" w14:textId="77777777" w:rsidR="009D69C9" w:rsidRDefault="00DD6CDA">
      <w:pPr>
        <w:pStyle w:val="SourceCode"/>
      </w:pPr>
      <w:r>
        <w:t xml:space="preserve">    function createContact(ContactBook contactBook, string memory rawName,</w:t>
      </w:r>
    </w:p>
    <w:p w14:paraId="6173A76E" w14:textId="77777777" w:rsidR="009D69C9" w:rsidRDefault="00DD6CDA">
      <w:pPr>
        <w:pStyle w:val="SourceCode"/>
      </w:pPr>
      <w:r>
        <w:t xml:space="preserve">                           string memory rawEmail, string memory rawPhone)</w:t>
      </w:r>
    </w:p>
    <w:p w14:paraId="2CEB03B9" w14:textId="77777777" w:rsidR="009D69C9" w:rsidRDefault="00DD6CDA">
      <w:pPr>
        <w:pStyle w:val="SourceCode"/>
      </w:pPr>
      <w:r>
        <w:t xml:space="preserve">        internal</w:t>
      </w:r>
    </w:p>
    <w:p w14:paraId="4EFAA51A" w14:textId="77777777" w:rsidR="009D69C9" w:rsidRDefault="00DD6CDA">
      <w:pPr>
        <w:pStyle w:val="SourceCode"/>
      </w:pPr>
      <w:r>
        <w:t xml:space="preserve">        returns (uint256)</w:t>
      </w:r>
    </w:p>
    <w:p w14:paraId="009CA892" w14:textId="77777777" w:rsidR="009D69C9" w:rsidRDefault="00DD6CDA">
      <w:pPr>
        <w:pStyle w:val="SourceCode"/>
      </w:pPr>
      <w:r>
        <w:t xml:space="preserve">    {</w:t>
      </w:r>
    </w:p>
    <w:p w14:paraId="14FB9F84" w14:textId="77777777" w:rsidR="009D69C9" w:rsidRDefault="00DD6CDA">
      <w:pPr>
        <w:pStyle w:val="SourceCode"/>
      </w:pPr>
      <w:r>
        <w:t xml:space="preserve">        string memory fullName = vm.trim(rawName);</w:t>
      </w:r>
    </w:p>
    <w:p w14:paraId="14234075" w14:textId="77777777" w:rsidR="009D69C9" w:rsidRDefault="00DD6CDA">
      <w:pPr>
        <w:pStyle w:val="SourceCode"/>
      </w:pPr>
      <w:r>
        <w:t xml:space="preserve">        string memory email = vm.trim(rawEmail);</w:t>
      </w:r>
    </w:p>
    <w:p w14:paraId="276C7BA5" w14:textId="77777777" w:rsidR="009D69C9" w:rsidRDefault="00DD6CDA">
      <w:pPr>
        <w:pStyle w:val="SourceCode"/>
      </w:pPr>
      <w:r>
        <w:t xml:space="preserve">        string memory phone = vm.trim(rawPhone);</w:t>
      </w:r>
    </w:p>
    <w:p w14:paraId="07D02E71" w14:textId="77777777" w:rsidR="009D69C9" w:rsidRDefault="009D69C9">
      <w:pPr>
        <w:pStyle w:val="SourceCode"/>
      </w:pPr>
    </w:p>
    <w:p w14:paraId="58925770" w14:textId="77777777" w:rsidR="009D69C9" w:rsidRDefault="00DD6CDA">
      <w:pPr>
        <w:pStyle w:val="SourceCode"/>
      </w:pPr>
      <w:r>
        <w:t xml:space="preserve">        // Remember, try first, then send: the try leaves nothing behind,</w:t>
      </w:r>
    </w:p>
    <w:p w14:paraId="01315698" w14:textId="77777777" w:rsidR="009D69C9" w:rsidRDefault="00DD6CDA">
      <w:pPr>
        <w:pStyle w:val="SourceCode"/>
      </w:pPr>
      <w:r>
        <w:t xml:space="preserve">        // and only a try that worked is sent, with vm.broadcast() (Chapter</w:t>
      </w:r>
    </w:p>
    <w:p w14:paraId="5CD3BA6B" w14:textId="77777777" w:rsidR="009D69C9" w:rsidRDefault="00DD6CDA">
      <w:pPr>
        <w:pStyle w:val="SourceCode"/>
      </w:pPr>
      <w:r>
        <w:t xml:space="preserve">        // 4 Project 1a). ContactBook's checks are the validation, and its</w:t>
      </w:r>
    </w:p>
    <w:p w14:paraId="41A3735D" w14:textId="77777777" w:rsidR="009D69C9" w:rsidRDefault="00DD6CDA">
      <w:pPr>
        <w:pStyle w:val="SourceCode"/>
      </w:pPr>
      <w:r>
        <w:t xml:space="preserve">        // emailTaken check is the UNIQUE email.</w:t>
      </w:r>
    </w:p>
    <w:p w14:paraId="368D8995" w14:textId="77777777" w:rsidR="009D69C9" w:rsidRDefault="00DD6CDA">
      <w:pPr>
        <w:pStyle w:val="SourceCode"/>
      </w:pPr>
      <w:r>
        <w:t xml:space="preserve">        uint256 trialState = vm.snapshotState();</w:t>
      </w:r>
    </w:p>
    <w:p w14:paraId="6EE3E7F3" w14:textId="77777777" w:rsidR="009D69C9" w:rsidRDefault="00DD6CDA">
      <w:pPr>
        <w:pStyle w:val="SourceCode"/>
      </w:pPr>
      <w:r>
        <w:t xml:space="preserve">        try contactBook.addContact(fullName, email, phone) {</w:t>
      </w:r>
    </w:p>
    <w:p w14:paraId="384658C7" w14:textId="77777777" w:rsidR="009D69C9" w:rsidRDefault="00DD6CDA">
      <w:pPr>
        <w:pStyle w:val="SourceCode"/>
      </w:pPr>
      <w:r>
        <w:t xml:space="preserve">            vm.revertToStateAndDelete(trialState);</w:t>
      </w:r>
    </w:p>
    <w:p w14:paraId="7DC89BBD" w14:textId="77777777" w:rsidR="009D69C9" w:rsidRDefault="00DD6CDA">
      <w:pPr>
        <w:pStyle w:val="SourceCode"/>
      </w:pPr>
      <w:r>
        <w:t xml:space="preserve">        } catch Error(string memory reason) {</w:t>
      </w:r>
    </w:p>
    <w:p w14:paraId="140B8C83" w14:textId="77777777" w:rsidR="009D69C9" w:rsidRDefault="00DD6CDA">
      <w:pPr>
        <w:pStyle w:val="SourceCode"/>
      </w:pPr>
      <w:r>
        <w:t xml:space="preserve">            vm.revertToStateAndDelete(trialState);</w:t>
      </w:r>
    </w:p>
    <w:p w14:paraId="1A1A31F8" w14:textId="77777777" w:rsidR="009D69C9" w:rsidRDefault="00DD6CDA">
      <w:pPr>
        <w:pStyle w:val="SourceCode"/>
      </w:pPr>
      <w:r>
        <w:t xml:space="preserve">            reportError(reason);</w:t>
      </w:r>
    </w:p>
    <w:p w14:paraId="79FBA94B" w14:textId="77777777" w:rsidR="009D69C9" w:rsidRDefault="00DD6CDA">
      <w:pPr>
        <w:pStyle w:val="SourceCode"/>
      </w:pPr>
      <w:r>
        <w:t xml:space="preserve">            return 0;</w:t>
      </w:r>
    </w:p>
    <w:p w14:paraId="469A96E9" w14:textId="77777777" w:rsidR="009D69C9" w:rsidRDefault="00DD6CDA">
      <w:pPr>
        <w:pStyle w:val="SourceCode"/>
      </w:pPr>
      <w:r>
        <w:t xml:space="preserve">        }</w:t>
      </w:r>
    </w:p>
    <w:p w14:paraId="339C3B71" w14:textId="77777777" w:rsidR="009D69C9" w:rsidRDefault="00DD6CDA">
      <w:pPr>
        <w:pStyle w:val="SourceCode"/>
      </w:pPr>
      <w:r>
        <w:t xml:space="preserve">        vm.broadcast();</w:t>
      </w:r>
    </w:p>
    <w:p w14:paraId="0BA12CE1" w14:textId="77777777" w:rsidR="009D69C9" w:rsidRDefault="00DD6CDA">
      <w:pPr>
        <w:pStyle w:val="SourceCode"/>
      </w:pPr>
      <w:r>
        <w:t xml:space="preserve">        uint256 newId = contactBook.addContact(fullName, email, phone);</w:t>
      </w:r>
    </w:p>
    <w:p w14:paraId="41436A83" w14:textId="77777777" w:rsidR="009D69C9" w:rsidRDefault="00DD6CDA">
      <w:pPr>
        <w:pStyle w:val="SourceCode"/>
      </w:pPr>
      <w:r>
        <w:t xml:space="preserve">        console.log("Added contact %d:", newId);</w:t>
      </w:r>
    </w:p>
    <w:p w14:paraId="5259F4F6" w14:textId="77777777" w:rsidR="009D69C9" w:rsidRDefault="009D69C9">
      <w:pPr>
        <w:pStyle w:val="SourceCode"/>
      </w:pPr>
    </w:p>
    <w:p w14:paraId="6017653F" w14:textId="77777777" w:rsidR="009D69C9" w:rsidRDefault="00DD6CDA">
      <w:pPr>
        <w:pStyle w:val="SourceCode"/>
      </w:pPr>
      <w:r>
        <w:t xml:space="preserve">        // The contact is stored now, so newId is returned even if it</w:t>
      </w:r>
    </w:p>
    <w:p w14:paraId="7C940098" w14:textId="77777777" w:rsidR="009D69C9" w:rsidRDefault="00DD6CDA">
      <w:pPr>
        <w:pStyle w:val="SourceCode"/>
      </w:pPr>
      <w:r>
        <w:t xml:space="preserve">        // cannot be read back; the Error line then says so.</w:t>
      </w:r>
    </w:p>
    <w:p w14:paraId="54E7B7D6" w14:textId="77777777" w:rsidR="009D69C9" w:rsidRDefault="00DD6CDA">
      <w:pPr>
        <w:pStyle w:val="SourceCode"/>
      </w:pPr>
      <w:r>
        <w:t xml:space="preserve">        (Contact memory contact, bool found) = getContact(contactBook, newId);</w:t>
      </w:r>
    </w:p>
    <w:p w14:paraId="588466E1" w14:textId="77777777" w:rsidR="009D69C9" w:rsidRDefault="00DD6CDA">
      <w:pPr>
        <w:pStyle w:val="SourceCode"/>
      </w:pPr>
      <w:r>
        <w:t xml:space="preserve">        if (found) {</w:t>
      </w:r>
    </w:p>
    <w:p w14:paraId="6A6BB348" w14:textId="77777777" w:rsidR="009D69C9" w:rsidRDefault="00DD6CDA">
      <w:pPr>
        <w:pStyle w:val="SourceCode"/>
      </w:pPr>
      <w:r>
        <w:t xml:space="preserve">            printContact(contact);</w:t>
      </w:r>
    </w:p>
    <w:p w14:paraId="40C9C06D" w14:textId="77777777" w:rsidR="009D69C9" w:rsidRDefault="00DD6CDA">
      <w:pPr>
        <w:pStyle w:val="SourceCode"/>
      </w:pPr>
      <w:r>
        <w:t xml:space="preserve">        } else {</w:t>
      </w:r>
    </w:p>
    <w:p w14:paraId="16E7E553" w14:textId="77777777" w:rsidR="009D69C9" w:rsidRDefault="00DD6CDA">
      <w:pPr>
        <w:pStyle w:val="SourceCode"/>
      </w:pPr>
      <w:r>
        <w:t xml:space="preserve">            console.log("Error: no contact with id %d", newId);</w:t>
      </w:r>
    </w:p>
    <w:p w14:paraId="59555ED1" w14:textId="77777777" w:rsidR="009D69C9" w:rsidRDefault="00DD6CDA">
      <w:pPr>
        <w:pStyle w:val="SourceCode"/>
      </w:pPr>
      <w:r>
        <w:t xml:space="preserve">        }</w:t>
      </w:r>
    </w:p>
    <w:p w14:paraId="3B236493" w14:textId="77777777" w:rsidR="009D69C9" w:rsidRDefault="00DD6CDA">
      <w:pPr>
        <w:pStyle w:val="SourceCode"/>
      </w:pPr>
      <w:r>
        <w:t xml:space="preserve">        return newId;</w:t>
      </w:r>
    </w:p>
    <w:p w14:paraId="57D61D6A" w14:textId="77777777" w:rsidR="009D69C9" w:rsidRDefault="00DD6CDA">
      <w:pPr>
        <w:pStyle w:val="SourceCode"/>
      </w:pPr>
      <w:r>
        <w:t xml:space="preserve">    }</w:t>
      </w:r>
    </w:p>
    <w:p w14:paraId="4C334652" w14:textId="77777777" w:rsidR="009D69C9" w:rsidRDefault="009D69C9">
      <w:pPr>
        <w:pStyle w:val="SourceCode"/>
      </w:pPr>
    </w:p>
    <w:p w14:paraId="661D9752" w14:textId="77777777" w:rsidR="009D69C9" w:rsidRDefault="00DD6CDA">
      <w:pPr>
        <w:pStyle w:val="SourceCode"/>
      </w:pPr>
      <w:r>
        <w:t xml:space="preserve">    // Asks the three questions and hands the answers to createContact. If</w:t>
      </w:r>
    </w:p>
    <w:p w14:paraId="18431556" w14:textId="77777777" w:rsidR="009D69C9" w:rsidRDefault="00DD6CDA">
      <w:pPr>
        <w:pStyle w:val="SourceCode"/>
      </w:pPr>
      <w:r>
        <w:t xml:space="preserve">    // the file ended before every answer arrived, nothing is created: a</w:t>
      </w:r>
    </w:p>
    <w:p w14:paraId="609630F9" w14:textId="77777777" w:rsidR="009D69C9" w:rsidRDefault="00DD6CDA">
      <w:pPr>
        <w:pStyle w:val="SourceCode"/>
      </w:pPr>
      <w:r>
        <w:t xml:space="preserve">    // missing phone must not turn into "no phone". Returns the new id, or</w:t>
      </w:r>
    </w:p>
    <w:p w14:paraId="7CE1AB27" w14:textId="77777777" w:rsidR="009D69C9" w:rsidRDefault="00DD6CDA">
      <w:pPr>
        <w:pStyle w:val="SourceCode"/>
      </w:pPr>
      <w:r>
        <w:t xml:space="preserve">    // 0.</w:t>
      </w:r>
    </w:p>
    <w:p w14:paraId="786FEA2E" w14:textId="77777777" w:rsidR="009D69C9" w:rsidRDefault="00DD6CDA">
      <w:pPr>
        <w:pStyle w:val="SourceCode"/>
      </w:pPr>
      <w:r>
        <w:t xml:space="preserve">    function runAdd(ContactBook contactBook) internal returns (uint256) {</w:t>
      </w:r>
    </w:p>
    <w:p w14:paraId="7877E004" w14:textId="77777777" w:rsidR="009D69C9" w:rsidRDefault="00DD6CDA">
      <w:pPr>
        <w:pStyle w:val="SourceCode"/>
      </w:pPr>
      <w:r>
        <w:t xml:space="preserve">        (string memory fullName, bool nameAnswered) = readAnswer("Name: ");</w:t>
      </w:r>
    </w:p>
    <w:p w14:paraId="29D9FCA7" w14:textId="77777777" w:rsidR="009D69C9" w:rsidRDefault="00DD6CDA">
      <w:pPr>
        <w:pStyle w:val="SourceCode"/>
      </w:pPr>
      <w:r>
        <w:t xml:space="preserve">        (string memory email, bool emailAnswered) = readAnswer("Email: ");</w:t>
      </w:r>
    </w:p>
    <w:p w14:paraId="2ABE6E9B" w14:textId="77777777" w:rsidR="009D69C9" w:rsidRDefault="00DD6CDA">
      <w:pPr>
        <w:pStyle w:val="SourceCode"/>
      </w:pPr>
      <w:r>
        <w:t xml:space="preserve">        (string memory phone, bool phoneAnswered) = readAnswer("Phone: ");</w:t>
      </w:r>
    </w:p>
    <w:p w14:paraId="66A60546" w14:textId="77777777" w:rsidR="009D69C9" w:rsidRDefault="00DD6CDA">
      <w:pPr>
        <w:pStyle w:val="SourceCode"/>
      </w:pPr>
      <w:r>
        <w:t xml:space="preserve">        if (!nameAnswered || !emailAnswered || !phoneAnswered) {</w:t>
      </w:r>
    </w:p>
    <w:p w14:paraId="0A254DE3" w14:textId="77777777" w:rsidR="009D69C9" w:rsidRDefault="00DD6CDA">
      <w:pPr>
        <w:pStyle w:val="SourceCode"/>
      </w:pPr>
      <w:r>
        <w:t xml:space="preserve">            console.log("Error: input ended before every answer was given");</w:t>
      </w:r>
    </w:p>
    <w:p w14:paraId="5429AFD1" w14:textId="77777777" w:rsidR="009D69C9" w:rsidRDefault="00DD6CDA">
      <w:pPr>
        <w:pStyle w:val="SourceCode"/>
      </w:pPr>
      <w:r>
        <w:t xml:space="preserve">            return 0;</w:t>
      </w:r>
    </w:p>
    <w:p w14:paraId="5E4AC129" w14:textId="77777777" w:rsidR="009D69C9" w:rsidRDefault="00DD6CDA">
      <w:pPr>
        <w:pStyle w:val="SourceCode"/>
      </w:pPr>
      <w:r>
        <w:t xml:space="preserve">        }</w:t>
      </w:r>
    </w:p>
    <w:p w14:paraId="74E132BC" w14:textId="77777777" w:rsidR="009D69C9" w:rsidRDefault="00DD6CDA">
      <w:pPr>
        <w:pStyle w:val="SourceCode"/>
      </w:pPr>
      <w:r>
        <w:t xml:space="preserve">        return createContact(contactBook, fullName, email, phone);</w:t>
      </w:r>
    </w:p>
    <w:p w14:paraId="7E644543" w14:textId="77777777" w:rsidR="009D69C9" w:rsidRDefault="00DD6CDA">
      <w:pPr>
        <w:pStyle w:val="SourceCode"/>
      </w:pPr>
      <w:r>
        <w:t xml:space="preserve">    }</w:t>
      </w:r>
    </w:p>
    <w:p w14:paraId="67C21BFD" w14:textId="77777777" w:rsidR="009D69C9" w:rsidRDefault="009D69C9">
      <w:pPr>
        <w:pStyle w:val="SourceCode"/>
      </w:pPr>
    </w:p>
    <w:p w14:paraId="1CB8B478" w14:textId="77777777" w:rsidR="009D69C9" w:rsidRDefault="00DD6CDA">
      <w:pPr>
        <w:pStyle w:val="SourceCode"/>
      </w:pPr>
      <w:r>
        <w:t xml:space="preserve">    // Remember, forge script calls run with the command file's name after</w:t>
      </w:r>
    </w:p>
    <w:p w14:paraId="74F02739" w14:textId="77777777" w:rsidR="009D69C9" w:rsidRDefault="00DD6CDA">
      <w:pPr>
        <w:pStyle w:val="SourceCode"/>
      </w:pPr>
      <w:r>
        <w:t xml:space="preserve">    // --sig "run(string)". A script has no error stream, so every Error</w:t>
      </w:r>
    </w:p>
    <w:p w14:paraId="3C1DA86C" w14:textId="77777777" w:rsidR="009D69C9" w:rsidRDefault="00DD6CDA">
      <w:pPr>
        <w:pStyle w:val="SourceCode"/>
      </w:pPr>
      <w:r>
        <w:t xml:space="preserve">    // line is logged, and a run that reaches quit or the end of the file</w:t>
      </w:r>
    </w:p>
    <w:p w14:paraId="58D314AB" w14:textId="77777777" w:rsidR="009D69C9" w:rsidRDefault="00DD6CDA">
      <w:pPr>
        <w:pStyle w:val="SourceCode"/>
      </w:pPr>
      <w:r>
        <w:t xml:space="preserve">    // ends with exit code 0.</w:t>
      </w:r>
    </w:p>
    <w:p w14:paraId="34CCD15E" w14:textId="77777777" w:rsidR="009D69C9" w:rsidRDefault="00DD6CDA">
      <w:pPr>
        <w:pStyle w:val="SourceCode"/>
      </w:pPr>
      <w:r>
        <w:t xml:space="preserve">    function run(string memory commandFile) public {</w:t>
      </w:r>
    </w:p>
    <w:p w14:paraId="3088D68B" w14:textId="77777777" w:rsidR="009D69C9" w:rsidRDefault="00DD6CDA">
      <w:pPr>
        <w:pStyle w:val="SourceCode"/>
      </w:pPr>
      <w:r>
        <w:t xml:space="preserve">        loadCommands(commandFile);</w:t>
      </w:r>
    </w:p>
    <w:p w14:paraId="0C9B72B5" w14:textId="77777777" w:rsidR="009D69C9" w:rsidRDefault="00DD6CDA">
      <w:pPr>
        <w:pStyle w:val="SourceCode"/>
      </w:pPr>
      <w:r>
        <w:t xml:space="preserve">        ContactBook contactBook = openContactBook();</w:t>
      </w:r>
    </w:p>
    <w:p w14:paraId="428C45EC" w14:textId="77777777" w:rsidR="009D69C9" w:rsidRDefault="009D69C9">
      <w:pPr>
        <w:pStyle w:val="SourceCode"/>
      </w:pPr>
    </w:p>
    <w:p w14:paraId="1A63431B" w14:textId="77777777" w:rsidR="009D69C9" w:rsidRDefault="00DD6CDA">
      <w:pPr>
        <w:pStyle w:val="SourceCode"/>
      </w:pPr>
      <w:r>
        <w:t xml:space="preserve">        // The command loop. Only quit or the end of the file sets running</w:t>
      </w:r>
    </w:p>
    <w:p w14:paraId="6D122A83" w14:textId="77777777" w:rsidR="009D69C9" w:rsidRDefault="00DD6CDA">
      <w:pPr>
        <w:pStyle w:val="SourceCode"/>
      </w:pPr>
      <w:r>
        <w:t xml:space="preserve">        // to false. The command is trimmed first, so a line of only spaces</w:t>
      </w:r>
    </w:p>
    <w:p w14:paraId="6CF5DD45" w14:textId="77777777" w:rsidR="009D69C9" w:rsidRDefault="00DD6CDA">
      <w:pPr>
        <w:pStyle w:val="SourceCode"/>
      </w:pPr>
      <w:r>
        <w:t xml:space="preserve">        // counts as blank; a blank line matches no branch, and the prompt</w:t>
      </w:r>
    </w:p>
    <w:p w14:paraId="2F369FAC" w14:textId="77777777" w:rsidR="009D69C9" w:rsidRDefault="00DD6CDA">
      <w:pPr>
        <w:pStyle w:val="SourceCode"/>
      </w:pPr>
      <w:r>
        <w:t xml:space="preserve">        // comes back.</w:t>
      </w:r>
    </w:p>
    <w:p w14:paraId="5D9849D9" w14:textId="77777777" w:rsidR="009D69C9" w:rsidRDefault="00DD6CDA">
      <w:pPr>
        <w:pStyle w:val="SourceCode"/>
      </w:pPr>
      <w:r>
        <w:t xml:space="preserve">        bool running = true;</w:t>
      </w:r>
    </w:p>
    <w:p w14:paraId="3655E4CC" w14:textId="77777777" w:rsidR="009D69C9" w:rsidRDefault="00DD6CDA">
      <w:pPr>
        <w:pStyle w:val="SourceCode"/>
      </w:pPr>
      <w:r>
        <w:t xml:space="preserve">        while (running) {</w:t>
      </w:r>
    </w:p>
    <w:p w14:paraId="18372D38" w14:textId="77777777" w:rsidR="009D69C9" w:rsidRDefault="00DD6CDA">
      <w:pPr>
        <w:pStyle w:val="SourceCode"/>
      </w:pPr>
      <w:r>
        <w:t xml:space="preserve">            (string memory typedCommand, bool answered) =</w:t>
      </w:r>
    </w:p>
    <w:p w14:paraId="17CE7F49" w14:textId="77777777" w:rsidR="009D69C9" w:rsidRDefault="00DD6CDA">
      <w:pPr>
        <w:pStyle w:val="SourceCode"/>
      </w:pPr>
      <w:r>
        <w:t xml:space="preserve">                readAnswer("contacts&gt; ");</w:t>
      </w:r>
    </w:p>
    <w:p w14:paraId="67F5C100" w14:textId="77777777" w:rsidR="009D69C9" w:rsidRDefault="00DD6CDA">
      <w:pPr>
        <w:pStyle w:val="SourceCode"/>
      </w:pPr>
      <w:r>
        <w:t xml:space="preserve">            string memory command = vm.trim(typedCommand);</w:t>
      </w:r>
    </w:p>
    <w:p w14:paraId="59FA00A7" w14:textId="77777777" w:rsidR="009D69C9" w:rsidRDefault="00DD6CDA">
      <w:pPr>
        <w:pStyle w:val="SourceCode"/>
      </w:pPr>
      <w:r>
        <w:t xml:space="preserve">            if (!answered || same(command, "quit")) {</w:t>
      </w:r>
    </w:p>
    <w:p w14:paraId="66F7F6D5" w14:textId="77777777" w:rsidR="009D69C9" w:rsidRDefault="00DD6CDA">
      <w:pPr>
        <w:pStyle w:val="SourceCode"/>
      </w:pPr>
      <w:r>
        <w:t xml:space="preserve">                console.log("Contact Manager closed");</w:t>
      </w:r>
    </w:p>
    <w:p w14:paraId="51C5465C" w14:textId="77777777" w:rsidR="009D69C9" w:rsidRDefault="00DD6CDA">
      <w:pPr>
        <w:pStyle w:val="SourceCode"/>
      </w:pPr>
      <w:r>
        <w:t xml:space="preserve">                running = false;</w:t>
      </w:r>
    </w:p>
    <w:p w14:paraId="1829105D" w14:textId="77777777" w:rsidR="009D69C9" w:rsidRDefault="00DD6CDA">
      <w:pPr>
        <w:pStyle w:val="SourceCode"/>
      </w:pPr>
      <w:r>
        <w:t xml:space="preserve">            } else if (same(command, "add")) {</w:t>
      </w:r>
    </w:p>
    <w:p w14:paraId="7A658A8F" w14:textId="77777777" w:rsidR="009D69C9" w:rsidRDefault="00DD6CDA">
      <w:pPr>
        <w:pStyle w:val="SourceCode"/>
      </w:pPr>
      <w:r>
        <w:t xml:space="preserve">                runAdd(contactBook);</w:t>
      </w:r>
    </w:p>
    <w:p w14:paraId="24819ACB" w14:textId="77777777" w:rsidR="009D69C9" w:rsidRDefault="00DD6CDA">
      <w:pPr>
        <w:pStyle w:val="SourceCode"/>
      </w:pPr>
      <w:r>
        <w:t xml:space="preserve">            } else if (bytes(command).length &gt; 0) {</w:t>
      </w:r>
    </w:p>
    <w:p w14:paraId="1B1C278E" w14:textId="77777777" w:rsidR="009D69C9" w:rsidRDefault="00DD6CDA">
      <w:pPr>
        <w:pStyle w:val="SourceCode"/>
      </w:pPr>
      <w:r>
        <w:t xml:space="preserve">                console.log("Error: unknown command: %s", command);</w:t>
      </w:r>
    </w:p>
    <w:p w14:paraId="222622D8" w14:textId="77777777" w:rsidR="009D69C9" w:rsidRDefault="00DD6CDA">
      <w:pPr>
        <w:pStyle w:val="SourceCode"/>
      </w:pPr>
      <w:r>
        <w:t xml:space="preserve">            }</w:t>
      </w:r>
    </w:p>
    <w:p w14:paraId="2C136B0C" w14:textId="77777777" w:rsidR="009D69C9" w:rsidRDefault="00DD6CDA">
      <w:pPr>
        <w:pStyle w:val="SourceCode"/>
        <w:keepNext/>
      </w:pPr>
      <w:r>
        <w:t xml:space="preserve">        }</w:t>
      </w:r>
    </w:p>
    <w:p w14:paraId="7FFE7622" w14:textId="77777777" w:rsidR="009D69C9" w:rsidRDefault="00DD6CDA">
      <w:pPr>
        <w:pStyle w:val="SourceCode"/>
        <w:keepNext/>
      </w:pPr>
      <w:r>
        <w:t xml:space="preserve">    }</w:t>
      </w:r>
    </w:p>
    <w:p w14:paraId="60070131" w14:textId="77777777" w:rsidR="009D69C9" w:rsidRDefault="00DD6CDA">
      <w:pPr>
        <w:pStyle w:val="SourceCode"/>
      </w:pPr>
      <w:r>
        <w:t>}</w:t>
      </w:r>
    </w:p>
    <w:p w14:paraId="07C5A4F9" w14:textId="77777777" w:rsidR="009D69C9" w:rsidRDefault="009D69C9">
      <w:pPr>
        <w:keepNext/>
      </w:pPr>
    </w:p>
    <w:p w14:paraId="445694B6" w14:textId="77777777" w:rsidR="009D69C9" w:rsidRDefault="00DD6CDA">
      <w:pPr>
        <w:pStyle w:val="Heading3"/>
      </w:pPr>
      <w:r>
        <w:t>Windows PowerShell Build and Run</w:t>
      </w:r>
    </w:p>
    <w:p w14:paraId="4893E30F" w14:textId="77777777" w:rsidR="009D69C9" w:rsidRDefault="00DD6CDA">
      <w:pPr>
        <w:keepNext/>
      </w:pPr>
      <w:r>
        <w:t>Run the block from the lesson-5.1-extended folder, in the terminal where anvil is running. It runs the Chain Reset again, then the script with clean-run.txt.</w:t>
      </w:r>
    </w:p>
    <w:p w14:paraId="6C7A813A" w14:textId="77777777" w:rsidR="009D69C9" w:rsidRDefault="009D69C9">
      <w:pPr>
        <w:keepNext/>
      </w:pPr>
    </w:p>
    <w:p w14:paraId="32BC728D" w14:textId="77777777" w:rsidR="009D69C9" w:rsidRDefault="00DD6CDA">
      <w:pPr>
        <w:pStyle w:val="CommandBlock"/>
        <w:keepNext/>
      </w:pPr>
      <w:r>
        <w:t>forge build --root .\solidity</w:t>
      </w:r>
    </w:p>
    <w:p w14:paraId="02835508" w14:textId="77777777" w:rsidR="009D69C9" w:rsidRDefault="00DD6CDA">
      <w:pPr>
        <w:pStyle w:val="CommandBlock"/>
        <w:keepNext/>
      </w:pPr>
      <w:r>
        <w:t>cast rpc anvil_reset --rpc-url http://127.0.0.1:8545</w:t>
      </w:r>
    </w:p>
    <w:p w14:paraId="0361C42A" w14:textId="77777777" w:rsidR="009D69C9" w:rsidRDefault="00DD6CDA">
      <w:pPr>
        <w:pStyle w:val="CommandBlock"/>
        <w:keepNext/>
      </w:pPr>
      <w:r>
        <w:t>forge script --root .\solidity .\solidity\script\ResetContacts.s.sol `</w:t>
      </w:r>
    </w:p>
    <w:p w14:paraId="58AF31D6" w14:textId="77777777" w:rsidR="009D69C9" w:rsidRDefault="00DD6CDA">
      <w:pPr>
        <w:pStyle w:val="CommandBlock"/>
        <w:keepNext/>
      </w:pPr>
      <w:r>
        <w:t xml:space="preserve">    --rpc-url http://127.0.0.1:8545 --broadcast --unlocked `</w:t>
      </w:r>
    </w:p>
    <w:p w14:paraId="5417C083" w14:textId="77777777" w:rsidR="009D69C9" w:rsidRDefault="00DD6CDA">
      <w:pPr>
        <w:pStyle w:val="CommandBlock"/>
        <w:keepNext/>
      </w:pPr>
      <w:r>
        <w:t xml:space="preserve">    --sender 0xf39Fd6e51aad88F6F4ce6aB8827279cffFb92266</w:t>
      </w:r>
    </w:p>
    <w:p w14:paraId="2E415415" w14:textId="77777777" w:rsidR="009D69C9" w:rsidRDefault="00DD6CDA">
      <w:pPr>
        <w:pStyle w:val="CommandBlock"/>
        <w:keepNext/>
      </w:pPr>
      <w:r>
        <w:t>forge script --root .\solidity .\solidity\script\Contacts.s.sol `</w:t>
      </w:r>
    </w:p>
    <w:p w14:paraId="1B437216" w14:textId="77777777" w:rsidR="009D69C9" w:rsidRDefault="00DD6CDA">
      <w:pPr>
        <w:pStyle w:val="CommandBlock"/>
        <w:keepNext/>
      </w:pPr>
      <w:r>
        <w:t xml:space="preserve">    --sig "run(string)" clean-run.txt --rpc-url http://127.0.0.1:8545 `</w:t>
      </w:r>
    </w:p>
    <w:p w14:paraId="057C8246" w14:textId="77777777" w:rsidR="009D69C9" w:rsidRDefault="00DD6CDA">
      <w:pPr>
        <w:pStyle w:val="CommandBlock"/>
        <w:keepNext/>
      </w:pPr>
      <w:r>
        <w:t xml:space="preserve">    --broadcast --unlocked --sender 0xf39Fd6e51aad88F6F4ce6aB8827279cffFb92266</w:t>
      </w:r>
    </w:p>
    <w:p w14:paraId="149E6776" w14:textId="77777777" w:rsidR="009D69C9" w:rsidRDefault="00DD6CDA">
      <w:pPr>
        <w:pStyle w:val="CommandBlock"/>
      </w:pPr>
      <w:r>
        <w:t>$LASTEXITCODE</w:t>
      </w:r>
    </w:p>
    <w:p w14:paraId="1BF3DDE8" w14:textId="77777777" w:rsidR="009D69C9" w:rsidRDefault="009D69C9">
      <w:pPr>
        <w:keepNext/>
      </w:pPr>
    </w:p>
    <w:p w14:paraId="7594BE0E" w14:textId="77777777" w:rsidR="009D69C9" w:rsidRDefault="00DD6CDA">
      <w:pPr>
        <w:pStyle w:val="Heading3"/>
      </w:pPr>
      <w:r>
        <w:t>Linux or macOS Build and Run</w:t>
      </w:r>
    </w:p>
    <w:p w14:paraId="664C28CD" w14:textId="77777777" w:rsidR="009D69C9" w:rsidRDefault="00DD6CDA">
      <w:pPr>
        <w:pStyle w:val="CommandBlock"/>
        <w:keepNext/>
      </w:pPr>
      <w:r>
        <w:t>forge build --root ./solidity</w:t>
      </w:r>
    </w:p>
    <w:p w14:paraId="12C63B49" w14:textId="77777777" w:rsidR="009D69C9" w:rsidRDefault="00DD6CDA">
      <w:pPr>
        <w:pStyle w:val="CommandBlock"/>
        <w:keepNext/>
      </w:pPr>
      <w:r>
        <w:t>cast rpc anvil_reset --rpc-url http://127.0.0.1:8545</w:t>
      </w:r>
    </w:p>
    <w:p w14:paraId="59DD07D4" w14:textId="77777777" w:rsidR="009D69C9" w:rsidRDefault="00DD6CDA">
      <w:pPr>
        <w:pStyle w:val="CommandBlock"/>
        <w:keepNext/>
      </w:pPr>
      <w:r>
        <w:t>forge script --root ./solidity ./solidity/script/ResetContacts.s.sol \</w:t>
      </w:r>
    </w:p>
    <w:p w14:paraId="0F824595" w14:textId="77777777" w:rsidR="009D69C9" w:rsidRDefault="00DD6CDA">
      <w:pPr>
        <w:pStyle w:val="CommandBlock"/>
        <w:keepNext/>
      </w:pPr>
      <w:r>
        <w:t xml:space="preserve">    --rpc-url http://127.0.0.1:8545 --broadcast --unlocked \</w:t>
      </w:r>
    </w:p>
    <w:p w14:paraId="13B41862" w14:textId="77777777" w:rsidR="009D69C9" w:rsidRDefault="00DD6CDA">
      <w:pPr>
        <w:pStyle w:val="CommandBlock"/>
        <w:keepNext/>
      </w:pPr>
      <w:r>
        <w:t xml:space="preserve">    --sender 0xf39Fd6e51aad88F6F4ce6aB8827279cffFb92266</w:t>
      </w:r>
    </w:p>
    <w:p w14:paraId="7F18245D" w14:textId="77777777" w:rsidR="009D69C9" w:rsidRDefault="00DD6CDA">
      <w:pPr>
        <w:pStyle w:val="CommandBlock"/>
        <w:keepNext/>
      </w:pPr>
      <w:r>
        <w:t>forge script --root ./solidity ./solidity/script/Contacts.s.sol \</w:t>
      </w:r>
    </w:p>
    <w:p w14:paraId="5C380FE6" w14:textId="77777777" w:rsidR="009D69C9" w:rsidRDefault="00DD6CDA">
      <w:pPr>
        <w:pStyle w:val="CommandBlock"/>
        <w:keepNext/>
      </w:pPr>
      <w:r>
        <w:t xml:space="preserve">    --sig "run(string)" clean-run.txt --rpc-url http://127.0.0.1:8545 \</w:t>
      </w:r>
    </w:p>
    <w:p w14:paraId="6DC6DE2B" w14:textId="77777777" w:rsidR="009D69C9" w:rsidRDefault="00DD6CDA">
      <w:pPr>
        <w:pStyle w:val="CommandBlock"/>
        <w:keepNext/>
      </w:pPr>
      <w:r>
        <w:t xml:space="preserve">    --broadcast --unlocked --sender 0xf39Fd6e51aad88F6F4ce6aB8827279cffFb92266</w:t>
      </w:r>
    </w:p>
    <w:p w14:paraId="0145FBE1" w14:textId="77777777" w:rsidR="009D69C9" w:rsidRDefault="00DD6CDA">
      <w:pPr>
        <w:pStyle w:val="CommandBlock"/>
      </w:pPr>
      <w:r>
        <w:t>echo $?</w:t>
      </w:r>
    </w:p>
    <w:p w14:paraId="74DC9BB6" w14:textId="77777777" w:rsidR="009D69C9" w:rsidRDefault="009D69C9">
      <w:pPr>
        <w:keepNext/>
      </w:pPr>
    </w:p>
    <w:p w14:paraId="4E4E7F11" w14:textId="77777777" w:rsidR="009D69C9" w:rsidRDefault="00DD6CDA">
      <w:pPr>
        <w:pStyle w:val="Heading3"/>
      </w:pPr>
      <w:r>
        <w:t>Check Your Results</w:t>
      </w:r>
    </w:p>
    <w:p w14:paraId="346D8E69" w14:textId="77777777" w:rsidR="009D69C9" w:rsidRDefault="00DD6CDA">
      <w:r>
        <w:t>forge prints its own lines first and its report of the sent transactions after the logs, as in the Basic run. The logs must be exactly the Basic run's lines above, and $LASTEXITCODE (echo $? on Linux or macOS) prints 0.</w:t>
      </w:r>
    </w:p>
    <w:p w14:paraId="69FD26D0" w14:textId="77777777" w:rsidR="009D69C9" w:rsidRDefault="009D69C9">
      <w:pPr>
        <w:keepNext/>
      </w:pPr>
    </w:p>
    <w:p w14:paraId="2FC6DD25" w14:textId="77777777" w:rsidR="009D69C9" w:rsidRDefault="00DD6CDA">
      <w:pPr>
        <w:pStyle w:val="ListBullet"/>
      </w:pPr>
      <w:r>
        <w:t>If the build fails with Identifier not found or not unique for Contact, the import line must name both Contact and ContactBook.</w:t>
      </w:r>
    </w:p>
    <w:p w14:paraId="7B1E9746" w14:textId="77777777" w:rsidR="009D69C9" w:rsidRDefault="00DD6CDA">
      <w:pPr>
        <w:pStyle w:val="ListBullet"/>
      </w:pPr>
      <w:r>
        <w:t>If the build fails with another message, read the first error: it names the file and line to fix.</w:t>
      </w:r>
    </w:p>
    <w:p w14:paraId="5F9E5988" w14:textId="77777777" w:rsidR="009D69C9" w:rsidRDefault="009D69C9">
      <w:pPr>
        <w:keepNext/>
      </w:pPr>
    </w:p>
    <w:p w14:paraId="58DD8F0C" w14:textId="77777777" w:rsidR="009D69C9" w:rsidRDefault="00DD6CDA">
      <w:pPr>
        <w:pStyle w:val="Heading3"/>
      </w:pPr>
      <w:r>
        <w:t>Windows PowerShell Ended Input Check</w:t>
      </w:r>
    </w:p>
    <w:p w14:paraId="46C594A1" w14:textId="77777777" w:rsidR="009D69C9" w:rsidRDefault="00DD6CDA">
      <w:pPr>
        <w:keepNext/>
      </w:pPr>
      <w:r>
        <w:t>Now run the script with ended.txt, whose lines run out where the phone should be. It runs on the chain the Build and Run block left, with no Chain Reset, as the other languages run their Ended Input Check on the table their run left.</w:t>
      </w:r>
    </w:p>
    <w:p w14:paraId="24E3B317" w14:textId="77777777" w:rsidR="009D69C9" w:rsidRDefault="009D69C9">
      <w:pPr>
        <w:keepNext/>
      </w:pPr>
    </w:p>
    <w:p w14:paraId="4E5A4196" w14:textId="77777777" w:rsidR="009D69C9" w:rsidRDefault="00DD6CDA">
      <w:pPr>
        <w:pStyle w:val="CommandBlock"/>
        <w:keepNext/>
      </w:pPr>
      <w:r>
        <w:t>forge script --root .\solidity .\solidity\script\Contacts.s.sol `</w:t>
      </w:r>
    </w:p>
    <w:p w14:paraId="7792F539" w14:textId="77777777" w:rsidR="009D69C9" w:rsidRDefault="00DD6CDA">
      <w:pPr>
        <w:pStyle w:val="CommandBlock"/>
        <w:keepNext/>
      </w:pPr>
      <w:r>
        <w:t xml:space="preserve">    --sig "run(string)" ended.txt --rpc-url http://127.0.0.1:8545 `</w:t>
      </w:r>
    </w:p>
    <w:p w14:paraId="5BD694D3" w14:textId="77777777" w:rsidR="009D69C9" w:rsidRDefault="00DD6CDA">
      <w:pPr>
        <w:pStyle w:val="CommandBlock"/>
        <w:keepNext/>
      </w:pPr>
      <w:r>
        <w:t xml:space="preserve">    --broadcast --unlocked --sender 0xf39Fd6e51aad88F6F4ce6aB8827279cffFb92266</w:t>
      </w:r>
    </w:p>
    <w:p w14:paraId="52184C13" w14:textId="77777777" w:rsidR="009D69C9" w:rsidRDefault="00DD6CDA">
      <w:pPr>
        <w:pStyle w:val="CommandBlock"/>
      </w:pPr>
      <w:r>
        <w:t>$LASTEXITCODE</w:t>
      </w:r>
    </w:p>
    <w:p w14:paraId="092B648D" w14:textId="77777777" w:rsidR="009D69C9" w:rsidRDefault="009D69C9">
      <w:pPr>
        <w:keepNext/>
      </w:pPr>
    </w:p>
    <w:p w14:paraId="60BD1B0F" w14:textId="77777777" w:rsidR="009D69C9" w:rsidRDefault="00DD6CDA">
      <w:pPr>
        <w:pStyle w:val="Heading3"/>
      </w:pPr>
      <w:r>
        <w:t>Linux or macOS Ended Input Check</w:t>
      </w:r>
    </w:p>
    <w:p w14:paraId="51C4043C" w14:textId="77777777" w:rsidR="009D69C9" w:rsidRDefault="00DD6CDA">
      <w:pPr>
        <w:pStyle w:val="CommandBlock"/>
        <w:keepNext/>
      </w:pPr>
      <w:r>
        <w:t>forge script --root ./solidity ./solidity/script/Contacts.s.sol \</w:t>
      </w:r>
    </w:p>
    <w:p w14:paraId="67E36050" w14:textId="77777777" w:rsidR="009D69C9" w:rsidRDefault="00DD6CDA">
      <w:pPr>
        <w:pStyle w:val="CommandBlock"/>
        <w:keepNext/>
      </w:pPr>
      <w:r>
        <w:t xml:space="preserve">    --sig "run(string)" ended.txt --rpc-url http://127.0.0.1:8545 \</w:t>
      </w:r>
    </w:p>
    <w:p w14:paraId="18F2DA32" w14:textId="77777777" w:rsidR="009D69C9" w:rsidRDefault="00DD6CDA">
      <w:pPr>
        <w:pStyle w:val="CommandBlock"/>
        <w:keepNext/>
      </w:pPr>
      <w:r>
        <w:t xml:space="preserve">    --broadcast --unlocked --sender 0xf39Fd6e51aad88F6F4ce6aB8827279cffFb92266</w:t>
      </w:r>
    </w:p>
    <w:p w14:paraId="37A970AE" w14:textId="77777777" w:rsidR="009D69C9" w:rsidRDefault="00DD6CDA">
      <w:pPr>
        <w:pStyle w:val="CommandBlock"/>
      </w:pPr>
      <w:r>
        <w:t>echo $?</w:t>
      </w:r>
    </w:p>
    <w:p w14:paraId="7A5485BE" w14:textId="77777777" w:rsidR="009D69C9" w:rsidRDefault="009D69C9">
      <w:pPr>
        <w:keepNext/>
      </w:pPr>
    </w:p>
    <w:p w14:paraId="179BD59E" w14:textId="77777777" w:rsidR="009D69C9" w:rsidRDefault="00DD6CDA">
      <w:pPr>
        <w:keepNext/>
      </w:pPr>
      <w:r>
        <w:t>The logs must be these lines, and $LASTEXITCODE (echo $?) prints 0. forge then prints Warning: No transactions to broadcast., because nothing was created.</w:t>
      </w:r>
    </w:p>
    <w:p w14:paraId="505ED129" w14:textId="77777777" w:rsidR="009D69C9" w:rsidRDefault="009D69C9">
      <w:pPr>
        <w:keepNext/>
      </w:pPr>
    </w:p>
    <w:p w14:paraId="608AE5AA" w14:textId="77777777" w:rsidR="009D69C9" w:rsidRDefault="00DD6CDA">
      <w:pPr>
        <w:pStyle w:val="RequiredOutput"/>
        <w:keepNext/>
      </w:pPr>
      <w:r>
        <w:t>Contract ready: ContactBook at 0x5FbDB2315678afecb367f032d93F642f64180aa3</w:t>
      </w:r>
    </w:p>
    <w:p w14:paraId="4B998772" w14:textId="77777777" w:rsidR="009D69C9" w:rsidRDefault="00DD6CDA">
      <w:pPr>
        <w:pStyle w:val="RequiredOutput"/>
        <w:keepNext/>
      </w:pPr>
      <w:r>
        <w:t>contacts&gt; add</w:t>
      </w:r>
    </w:p>
    <w:p w14:paraId="5BEDEE57" w14:textId="77777777" w:rsidR="009D69C9" w:rsidRDefault="00DD6CDA">
      <w:pPr>
        <w:pStyle w:val="RequiredOutput"/>
        <w:keepNext/>
      </w:pPr>
      <w:r>
        <w:t>Name: Mary Jackson</w:t>
      </w:r>
    </w:p>
    <w:p w14:paraId="51DD55D9" w14:textId="77777777" w:rsidR="009D69C9" w:rsidRDefault="00DD6CDA">
      <w:pPr>
        <w:pStyle w:val="RequiredOutput"/>
        <w:keepNext/>
      </w:pPr>
      <w:r>
        <w:t>Email: mary@example.org</w:t>
      </w:r>
    </w:p>
    <w:p w14:paraId="3333424B" w14:textId="77777777" w:rsidR="009D69C9" w:rsidRDefault="00DD6CDA">
      <w:pPr>
        <w:pStyle w:val="RequiredOutput"/>
        <w:keepNext/>
      </w:pPr>
      <w:r>
        <w:t>Phone:</w:t>
      </w:r>
    </w:p>
    <w:p w14:paraId="508316A1" w14:textId="77777777" w:rsidR="009D69C9" w:rsidRDefault="00DD6CDA">
      <w:pPr>
        <w:pStyle w:val="RequiredOutput"/>
        <w:keepNext/>
      </w:pPr>
      <w:r>
        <w:t>Error: input ended before every answer was given</w:t>
      </w:r>
    </w:p>
    <w:p w14:paraId="50080118" w14:textId="77777777" w:rsidR="009D69C9" w:rsidRDefault="00DD6CDA">
      <w:pPr>
        <w:pStyle w:val="RequiredOutput"/>
        <w:keepNext/>
      </w:pPr>
      <w:r>
        <w:t>contacts&gt;</w:t>
      </w:r>
    </w:p>
    <w:p w14:paraId="5E1ED10E" w14:textId="77777777" w:rsidR="009D69C9" w:rsidRDefault="00DD6CDA">
      <w:pPr>
        <w:pStyle w:val="RequiredOutput"/>
      </w:pPr>
      <w:r>
        <w:t>Contact Manager closed</w:t>
      </w:r>
    </w:p>
    <w:p w14:paraId="5F46F008" w14:textId="77777777" w:rsidR="009D69C9" w:rsidRDefault="009D69C9">
      <w:pPr>
        <w:keepNext/>
      </w:pPr>
    </w:p>
    <w:p w14:paraId="3F735CF7" w14:textId="77777777" w:rsidR="009D69C9" w:rsidRDefault="00DD6CDA">
      <w:pPr>
        <w:pStyle w:val="ListBullet"/>
      </w:pPr>
      <w:r>
        <w:t>The lines ran out at Phone:, so readAnswer returned answered false and logged the prompt alone; runAdd logged the Error line and created nothing. The next readAnswer at contacts&gt; found no line either, and the loop closed.</w:t>
      </w:r>
    </w:p>
    <w:p w14:paraId="47C24573" w14:textId="77777777" w:rsidR="009D69C9" w:rsidRDefault="009D69C9">
      <w:pPr>
        <w:keepNext/>
      </w:pPr>
    </w:p>
    <w:p w14:paraId="02EF1ED4" w14:textId="77777777" w:rsidR="009D69C9" w:rsidRDefault="00DD6CDA">
      <w:pPr>
        <w:pStyle w:val="Heading3"/>
      </w:pPr>
      <w:r>
        <w:t>Windows PowerShell Chain Check</w:t>
      </w:r>
    </w:p>
    <w:p w14:paraId="2A7E5A86" w14:textId="77777777" w:rsidR="009D69C9" w:rsidRDefault="00DD6CDA">
      <w:pPr>
        <w:keepNext/>
      </w:pPr>
      <w:r>
        <w:t>Ask the chain what ContactBook stored, with cast call, as the mysql client asks the server in the Table Check. Remember, its arguments are the contract's address, the function with its argument types and, after them, its answer types in brackets, the arguments' values, and the node (Chapter 4 Project 1a). $contactBook keeps the address for the three lines.</w:t>
      </w:r>
    </w:p>
    <w:p w14:paraId="4C63804D" w14:textId="77777777" w:rsidR="009D69C9" w:rsidRDefault="009D69C9">
      <w:pPr>
        <w:keepNext/>
      </w:pPr>
    </w:p>
    <w:p w14:paraId="203DEE9B" w14:textId="77777777" w:rsidR="009D69C9" w:rsidRDefault="00DD6CDA">
      <w:pPr>
        <w:pStyle w:val="CommandBlock"/>
        <w:keepNext/>
      </w:pPr>
      <w:r>
        <w:t>$contactBook = "0x5FbDB2315678afecb367f032d93F642f64180aa3"</w:t>
      </w:r>
    </w:p>
    <w:p w14:paraId="02F7619E" w14:textId="77777777" w:rsidR="009D69C9" w:rsidRDefault="00DD6CDA">
      <w:pPr>
        <w:pStyle w:val="CommandBlock"/>
        <w:keepNext/>
      </w:pPr>
      <w:r>
        <w:t>cast call $contactBook "contacts(uint256)(uint256,string,string,string)" 4 `</w:t>
      </w:r>
    </w:p>
    <w:p w14:paraId="67688B71" w14:textId="77777777" w:rsidR="009D69C9" w:rsidRDefault="00DD6CDA">
      <w:pPr>
        <w:pStyle w:val="CommandBlock"/>
        <w:keepNext/>
      </w:pPr>
      <w:r>
        <w:t xml:space="preserve">    --rpc-url http://127.0.0.1:8545</w:t>
      </w:r>
    </w:p>
    <w:p w14:paraId="30BA4BDD" w14:textId="77777777" w:rsidR="009D69C9" w:rsidRDefault="00DD6CDA">
      <w:pPr>
        <w:pStyle w:val="CommandBlock"/>
        <w:keepNext/>
      </w:pPr>
      <w:r>
        <w:t>cast call $contactBook "contacts(uint256)(uint256,string,string,string)" 6 `</w:t>
      </w:r>
    </w:p>
    <w:p w14:paraId="75FD37A5" w14:textId="77777777" w:rsidR="009D69C9" w:rsidRDefault="00DD6CDA">
      <w:pPr>
        <w:pStyle w:val="CommandBlock"/>
        <w:keepNext/>
      </w:pPr>
      <w:r>
        <w:t xml:space="preserve">    --rpc-url http://127.0.0.1:8545</w:t>
      </w:r>
    </w:p>
    <w:p w14:paraId="0E4CB765" w14:textId="77777777" w:rsidR="009D69C9" w:rsidRDefault="00DD6CDA">
      <w:pPr>
        <w:pStyle w:val="CommandBlock"/>
      </w:pPr>
      <w:r>
        <w:t>cast call $contactBook "lastId()(uint256)" --rpc-url http://127.0.0.1:8545</w:t>
      </w:r>
    </w:p>
    <w:p w14:paraId="30245A4F" w14:textId="77777777" w:rsidR="009D69C9" w:rsidRDefault="009D69C9">
      <w:pPr>
        <w:keepNext/>
      </w:pPr>
    </w:p>
    <w:p w14:paraId="7DA96083" w14:textId="77777777" w:rsidR="009D69C9" w:rsidRDefault="00DD6CDA">
      <w:pPr>
        <w:pStyle w:val="Heading3"/>
      </w:pPr>
      <w:r>
        <w:t>Linux or macOS Chain Check</w:t>
      </w:r>
    </w:p>
    <w:p w14:paraId="65E87D4B" w14:textId="77777777" w:rsidR="009D69C9" w:rsidRDefault="00DD6CDA">
      <w:pPr>
        <w:pStyle w:val="CommandBlock"/>
        <w:keepNext/>
      </w:pPr>
      <w:r>
        <w:t>contact_book=0x5FbDB2315678afecb367f032d93F642f64180aa3</w:t>
      </w:r>
    </w:p>
    <w:p w14:paraId="231BA241" w14:textId="77777777" w:rsidR="009D69C9" w:rsidRDefault="00DD6CDA">
      <w:pPr>
        <w:pStyle w:val="CommandBlock"/>
        <w:keepNext/>
      </w:pPr>
      <w:r>
        <w:t>cast call $contact_book "contacts(uint256)(uint256,string,string,string)" 4 \</w:t>
      </w:r>
    </w:p>
    <w:p w14:paraId="762C62B0" w14:textId="77777777" w:rsidR="009D69C9" w:rsidRDefault="00DD6CDA">
      <w:pPr>
        <w:pStyle w:val="CommandBlock"/>
        <w:keepNext/>
      </w:pPr>
      <w:r>
        <w:t xml:space="preserve">    --rpc-url http://127.0.0.1:8545</w:t>
      </w:r>
    </w:p>
    <w:p w14:paraId="1FD2FA4B" w14:textId="77777777" w:rsidR="009D69C9" w:rsidRDefault="00DD6CDA">
      <w:pPr>
        <w:pStyle w:val="CommandBlock"/>
        <w:keepNext/>
      </w:pPr>
      <w:r>
        <w:t>cast call $contact_book "contacts(uint256)(uint256,string,string,string)" 6 \</w:t>
      </w:r>
    </w:p>
    <w:p w14:paraId="7BD8C890" w14:textId="77777777" w:rsidR="009D69C9" w:rsidRDefault="00DD6CDA">
      <w:pPr>
        <w:pStyle w:val="CommandBlock"/>
        <w:keepNext/>
      </w:pPr>
      <w:r>
        <w:t xml:space="preserve">    --rpc-url http://127.0.0.1:8545</w:t>
      </w:r>
    </w:p>
    <w:p w14:paraId="46933ACB" w14:textId="77777777" w:rsidR="009D69C9" w:rsidRDefault="00DD6CDA">
      <w:pPr>
        <w:pStyle w:val="CommandBlock"/>
      </w:pPr>
      <w:r>
        <w:t>cast call $contact_book "lastId()(uint256)" --rpc-url http://127.0.0.1:8545</w:t>
      </w:r>
    </w:p>
    <w:p w14:paraId="1943489A" w14:textId="77777777" w:rsidR="009D69C9" w:rsidRDefault="009D69C9">
      <w:pPr>
        <w:keepNext/>
      </w:pPr>
    </w:p>
    <w:p w14:paraId="45450107" w14:textId="77777777" w:rsidR="009D69C9" w:rsidRDefault="00DD6CDA">
      <w:pPr>
        <w:keepNext/>
      </w:pPr>
      <w:r>
        <w:t>The three calls print these lines, one value per line:</w:t>
      </w:r>
    </w:p>
    <w:p w14:paraId="03455585" w14:textId="77777777" w:rsidR="009D69C9" w:rsidRDefault="009D69C9">
      <w:pPr>
        <w:keepNext/>
      </w:pPr>
    </w:p>
    <w:p w14:paraId="15EE78FB" w14:textId="77777777" w:rsidR="009D69C9" w:rsidRDefault="00DD6CDA">
      <w:pPr>
        <w:pStyle w:val="RequiredOutput"/>
        <w:keepNext/>
      </w:pPr>
      <w:r>
        <w:t>4</w:t>
      </w:r>
    </w:p>
    <w:p w14:paraId="78A3E85C" w14:textId="77777777" w:rsidR="009D69C9" w:rsidRDefault="00DD6CDA">
      <w:pPr>
        <w:pStyle w:val="RequiredOutput"/>
        <w:keepNext/>
      </w:pPr>
      <w:r>
        <w:t>"Katherine Johnson"</w:t>
      </w:r>
    </w:p>
    <w:p w14:paraId="43160496" w14:textId="77777777" w:rsidR="009D69C9" w:rsidRDefault="00DD6CDA">
      <w:pPr>
        <w:pStyle w:val="RequiredOutput"/>
        <w:keepNext/>
      </w:pPr>
      <w:r>
        <w:t>"katherine@example.com"</w:t>
      </w:r>
    </w:p>
    <w:p w14:paraId="3EBACF60" w14:textId="77777777" w:rsidR="009D69C9" w:rsidRDefault="00DD6CDA">
      <w:pPr>
        <w:pStyle w:val="RequiredOutput"/>
        <w:keepNext/>
      </w:pPr>
      <w:r>
        <w:t>""</w:t>
      </w:r>
    </w:p>
    <w:p w14:paraId="1FB26A65" w14:textId="77777777" w:rsidR="009D69C9" w:rsidRDefault="00DD6CDA">
      <w:pPr>
        <w:pStyle w:val="RequiredOutput"/>
        <w:keepNext/>
      </w:pPr>
      <w:r>
        <w:t>6</w:t>
      </w:r>
    </w:p>
    <w:p w14:paraId="1AA87A56" w14:textId="77777777" w:rsidR="009D69C9" w:rsidRDefault="00DD6CDA">
      <w:pPr>
        <w:pStyle w:val="RequiredOutput"/>
        <w:keepNext/>
      </w:pPr>
      <w:r>
        <w:t>"Ada Lovelace"</w:t>
      </w:r>
    </w:p>
    <w:p w14:paraId="4C6A0052" w14:textId="77777777" w:rsidR="009D69C9" w:rsidRDefault="00DD6CDA">
      <w:pPr>
        <w:pStyle w:val="RequiredOutput"/>
        <w:keepNext/>
      </w:pPr>
      <w:r>
        <w:t>"ada.lovelace@example.org"</w:t>
      </w:r>
    </w:p>
    <w:p w14:paraId="199B23C8" w14:textId="77777777" w:rsidR="009D69C9" w:rsidRDefault="00DD6CDA">
      <w:pPr>
        <w:pStyle w:val="RequiredOutput"/>
        <w:keepNext/>
      </w:pPr>
      <w:r>
        <w:t>"555-0199"</w:t>
      </w:r>
    </w:p>
    <w:p w14:paraId="6FB868E6" w14:textId="77777777" w:rsidR="009D69C9" w:rsidRDefault="00DD6CDA">
      <w:pPr>
        <w:pStyle w:val="RequiredOutput"/>
      </w:pPr>
      <w:r>
        <w:t>6</w:t>
      </w:r>
    </w:p>
    <w:p w14:paraId="109D3712" w14:textId="77777777" w:rsidR="009D69C9" w:rsidRDefault="009D69C9">
      <w:pPr>
        <w:keepNext/>
      </w:pPr>
    </w:p>
    <w:p w14:paraId="7A565639" w14:textId="77777777" w:rsidR="009D69C9" w:rsidRDefault="00DD6CDA">
      <w:pPr>
        <w:pStyle w:val="ListBullet"/>
      </w:pPr>
      <w:r>
        <w:t>contacts(4) is Katherine Johnson with no leading spaces and an empty phone, "": ContactBook stores no phone as empty text, where MySQL stores NULL.</w:t>
      </w:r>
    </w:p>
    <w:p w14:paraId="5D36BABF" w14:textId="77777777" w:rsidR="009D69C9" w:rsidRDefault="00DD6CDA">
      <w:pPr>
        <w:pStyle w:val="ListBullet"/>
      </w:pPr>
      <w:r>
        <w:t>contacts(6) is the second Ada Lovelace, with her own email: only the email is checked for repeats.</w:t>
      </w:r>
    </w:p>
    <w:p w14:paraId="17A71CE9" w14:textId="77777777" w:rsidR="009D69C9" w:rsidRDefault="00DD6CDA">
      <w:pPr>
        <w:pStyle w:val="ListBullet"/>
      </w:pPr>
      <w:r>
        <w:t>lastId is 6: no seventh id was given out, so the ended run stored no Mary Jackson, and the refused add took none.</w:t>
      </w:r>
    </w:p>
    <w:p w14:paraId="010CE33A" w14:textId="77777777" w:rsidR="009D69C9" w:rsidRDefault="009D69C9">
      <w:pPr>
        <w:keepNext/>
      </w:pPr>
    </w:p>
    <w:p w14:paraId="6675CD9B" w14:textId="77777777" w:rsidR="009D69C9" w:rsidRDefault="00DD6CDA">
      <w:pPr>
        <w:pStyle w:val="Heading3"/>
      </w:pPr>
      <w:r>
        <w:t>Windows PowerShell Stop the Chain</w:t>
      </w:r>
    </w:p>
    <w:p w14:paraId="505DB396" w14:textId="77777777" w:rsidR="009D69C9" w:rsidRDefault="00DD6CDA">
      <w:pPr>
        <w:keepNext/>
      </w:pPr>
      <w:r>
        <w:t>Stop anvil when you are finished. Its chain, with ContactBook and every contact in it, is gone.</w:t>
      </w:r>
    </w:p>
    <w:p w14:paraId="35BF6599" w14:textId="77777777" w:rsidR="009D69C9" w:rsidRDefault="009D69C9">
      <w:pPr>
        <w:keepNext/>
      </w:pPr>
    </w:p>
    <w:p w14:paraId="0AA96BD6" w14:textId="77777777" w:rsidR="009D69C9" w:rsidRDefault="00DD6CDA">
      <w:pPr>
        <w:pStyle w:val="CommandBlock"/>
      </w:pPr>
      <w:r>
        <w:t>Stop-Process -Id $anvil.Id</w:t>
      </w:r>
    </w:p>
    <w:p w14:paraId="209AAEA3" w14:textId="77777777" w:rsidR="009D69C9" w:rsidRDefault="009D69C9">
      <w:pPr>
        <w:keepNext/>
      </w:pPr>
    </w:p>
    <w:p w14:paraId="692A5809" w14:textId="77777777" w:rsidR="009D69C9" w:rsidRDefault="00DD6CDA">
      <w:pPr>
        <w:pStyle w:val="Heading3"/>
      </w:pPr>
      <w:r>
        <w:t>Linux or macOS Stop the Chain</w:t>
      </w:r>
    </w:p>
    <w:p w14:paraId="188053A6" w14:textId="77777777" w:rsidR="009D69C9" w:rsidRDefault="00DD6CDA">
      <w:pPr>
        <w:pStyle w:val="CommandBlock"/>
      </w:pPr>
      <w:r>
        <w:t>kill $anvil_process</w:t>
      </w:r>
    </w:p>
    <w:p w14:paraId="0E15BCE2" w14:textId="77777777" w:rsidR="009D69C9" w:rsidRDefault="009D69C9">
      <w:pPr>
        <w:keepNext/>
      </w:pPr>
    </w:p>
    <w:p w14:paraId="72FBD8B4" w14:textId="77777777" w:rsidR="009D69C9" w:rsidRDefault="00DD6CDA">
      <w:r>
        <w:t>The block prints nothing.</w:t>
      </w:r>
    </w:p>
    <w:p w14:paraId="42B570D8" w14:textId="77777777" w:rsidR="009D69C9" w:rsidRDefault="009D69C9">
      <w:pPr>
        <w:keepNext/>
      </w:pPr>
    </w:p>
    <w:p w14:paraId="45B6E742" w14:textId="77777777" w:rsidR="009D69C9" w:rsidRDefault="009D69C9">
      <w:pPr>
        <w:keepNext/>
      </w:pPr>
    </w:p>
    <w:p w14:paraId="14D2B22F" w14:textId="77777777" w:rsidR="009D69C9" w:rsidRDefault="00DD6CDA">
      <w:pPr>
        <w:pStyle w:val="Heading2"/>
      </w:pPr>
      <w:r>
        <w:t>What to Notice</w:t>
      </w:r>
    </w:p>
    <w:p w14:paraId="720A7B6E" w14:textId="77777777" w:rsidR="009D69C9" w:rsidRDefault="00DD6CDA">
      <w:pPr>
        <w:pStyle w:val="ListBullet"/>
      </w:pPr>
      <w:r>
        <w:t>readAnswer returns two values, (string memory answer, bool answered), named in its returns list; a named return value starts as its zero value, "" and false, so the function sets answered to true only when it read a line.</w:t>
      </w:r>
    </w:p>
    <w:p w14:paraId="172E1A4F" w14:textId="77777777" w:rsidR="009D69C9" w:rsidRDefault="00DD6CDA">
      <w:pPr>
        <w:pStyle w:val="ListBullet"/>
      </w:pPr>
      <w:r>
        <w:t>vm.split(contents, "\n") cuts the file at each line ending, so text that ends with a line ending gives one empty piece after the last line. loadCommands leaves that piece out: without it, the end of ended.txt would read as an empty phone, and Mary Jackson would be stored with no phone, which the file never said.</w:t>
      </w:r>
    </w:p>
    <w:p w14:paraId="5EB3F92D" w14:textId="77777777" w:rsidR="009D69C9" w:rsidRDefault="00DD6CDA">
      <w:pPr>
        <w:pStyle w:val="ListBullet"/>
      </w:pPr>
      <w:r>
        <w:t>getContact returns (Contact memory contact, bool found). An id with no entry reads as zero values, so contact.id is 0, and found is false; the struct itself is never missing, which is why the separate found is needed.</w:t>
      </w:r>
    </w:p>
    <w:p w14:paraId="396B2131" w14:textId="77777777" w:rsidR="009D69C9" w:rsidRDefault="00DD6CDA">
      <w:pPr>
        <w:pStyle w:val="ListBullet"/>
      </w:pPr>
      <w:r>
        <w:t>createContact tries addContact first and sends it only when the try worked, so a refused add costs nothing and changes nothing: a refused add takes no id: it is only tried, the try is undone, and ContactBook's checks run before lastId grows, so in the clean run Dorothy Vaughan gets id 5, not 6.</w:t>
      </w:r>
    </w:p>
    <w:p w14:paraId="5DE53994" w14:textId="77777777" w:rsidR="009D69C9" w:rsidRDefault="009D69C9">
      <w:pPr>
        <w:keepNext/>
      </w:pPr>
    </w:p>
    <w:p w14:paraId="3DDEC85E" w14:textId="77777777" w:rsidR="009D69C9" w:rsidRDefault="00DD6CDA">
      <w:pPr>
        <w:pStyle w:val="Heading3"/>
      </w:pPr>
      <w:r>
        <w:t>Basic and Production-Minded Comparison</w:t>
      </w:r>
    </w:p>
    <w:p w14:paraId="26B9A3AE" w14:textId="77777777" w:rsidR="009D69C9" w:rsidRDefault="00DD6CDA">
      <w:r>
        <w:t>Both versions log the same lines; the Basic version is the one script BasicContacts.s.sol, and the Production-Minded version, Contacts.s.sol, reads the entry back with getContact and words reasons through userMessage.</w:t>
      </w:r>
    </w:p>
    <w:p w14:paraId="3AC90268" w14:textId="77777777" w:rsidR="009D69C9" w:rsidRDefault="009D69C9">
      <w:pPr>
        <w:keepNext/>
      </w:pPr>
    </w:p>
    <w:p w14:paraId="4C6E3276" w14:textId="77777777" w:rsidR="009D69C9" w:rsidRDefault="009D69C9">
      <w:pPr>
        <w:keepNext/>
      </w:pPr>
    </w:p>
    <w:p w14:paraId="3A92BB2C" w14:textId="77777777" w:rsidR="009D69C9" w:rsidRDefault="009D69C9">
      <w:pPr>
        <w:keepNext/>
      </w:pPr>
    </w:p>
    <w:p w14:paraId="2A236CD0" w14:textId="77777777" w:rsidR="009D69C9" w:rsidRDefault="00DD6CDA">
      <w:pPr>
        <w:pStyle w:val="Heading1"/>
      </w:pPr>
      <w:r>
        <w:t>Supporting Files</w:t>
      </w:r>
    </w:p>
    <w:p w14:paraId="2C123BA2" w14:textId="77777777" w:rsidR="009D69C9" w:rsidRDefault="00DD6CDA">
      <w:r>
        <w:t>Cargo.toml names the Rust project, createrecords, and pins the mysql crate at exactly 28.0.3; its two programs are basic_contacts and contacts. Cargo.toml is shown here as cargo init and cargo add wrote it, so you can check yours. It names no programs: cargo finds them itself, src/bin/basic_contacts.rs as the program basic_contacts, and the folder src/bin/contacts/, its main.rs plus its module, contacts.rs, as the program contacts. Remember, "=28.0.3" pins the mysql crate at exactly that version (Lesson 4.0</w:t>
      </w:r>
      <w:r>
        <w:t>a). foundry.toml is typed in Project Setup, Step 1; compare yours with it there.</w:t>
      </w:r>
    </w:p>
    <w:p w14:paraId="5286880C" w14:textId="77777777" w:rsidR="009D69C9" w:rsidRDefault="009D69C9">
      <w:pPr>
        <w:keepNext/>
      </w:pPr>
    </w:p>
    <w:p w14:paraId="0E1E182B" w14:textId="77777777" w:rsidR="009D69C9" w:rsidRDefault="009D69C9">
      <w:pPr>
        <w:keepNext/>
      </w:pPr>
    </w:p>
    <w:p w14:paraId="3391DB00" w14:textId="77777777" w:rsidR="009D69C9" w:rsidRDefault="00DD6CDA">
      <w:pPr>
        <w:pStyle w:val="Heading2"/>
      </w:pPr>
      <w:r>
        <w:t>rust/Cargo.toml</w:t>
      </w:r>
    </w:p>
    <w:p w14:paraId="7D8B5D5F" w14:textId="77777777" w:rsidR="009D69C9" w:rsidRDefault="00DD6CDA">
      <w:pPr>
        <w:pStyle w:val="SourceCode"/>
        <w:keepNext/>
      </w:pPr>
      <w:r>
        <w:t>[package]</w:t>
      </w:r>
    </w:p>
    <w:p w14:paraId="668A0590" w14:textId="77777777" w:rsidR="009D69C9" w:rsidRDefault="00DD6CDA">
      <w:pPr>
        <w:pStyle w:val="SourceCode"/>
        <w:keepNext/>
      </w:pPr>
      <w:r>
        <w:t>name = "createrecords"</w:t>
      </w:r>
    </w:p>
    <w:p w14:paraId="58044F7C" w14:textId="77777777" w:rsidR="009D69C9" w:rsidRDefault="00DD6CDA">
      <w:pPr>
        <w:pStyle w:val="SourceCode"/>
        <w:keepNext/>
      </w:pPr>
      <w:r>
        <w:t>version = "0.1.0"</w:t>
      </w:r>
    </w:p>
    <w:p w14:paraId="386A30A6" w14:textId="77777777" w:rsidR="009D69C9" w:rsidRDefault="00DD6CDA">
      <w:pPr>
        <w:pStyle w:val="SourceCode"/>
        <w:keepNext/>
      </w:pPr>
      <w:r>
        <w:t>edition = "2024"</w:t>
      </w:r>
    </w:p>
    <w:p w14:paraId="5CD919A8" w14:textId="77777777" w:rsidR="009D69C9" w:rsidRDefault="009D69C9">
      <w:pPr>
        <w:pStyle w:val="SourceCode"/>
        <w:keepNext/>
      </w:pPr>
    </w:p>
    <w:p w14:paraId="0FBA3B91" w14:textId="77777777" w:rsidR="009D69C9" w:rsidRDefault="00DD6CDA">
      <w:pPr>
        <w:pStyle w:val="SourceCode"/>
        <w:keepNext/>
      </w:pPr>
      <w:r>
        <w:t>[dependencies]</w:t>
      </w:r>
    </w:p>
    <w:p w14:paraId="768BF4FA" w14:textId="77777777" w:rsidR="009D69C9" w:rsidRDefault="00DD6CDA">
      <w:pPr>
        <w:pStyle w:val="SourceCode"/>
      </w:pPr>
      <w:r>
        <w:t>mysql = "=28.0.3"</w:t>
      </w:r>
    </w:p>
    <w:p w14:paraId="724209B6" w14:textId="77777777" w:rsidR="009D69C9" w:rsidRDefault="009D69C9">
      <w:pPr>
        <w:keepNext/>
      </w:pPr>
    </w:p>
    <w:p w14:paraId="6A7B84B9" w14:textId="77777777" w:rsidR="009D69C9" w:rsidRDefault="009D69C9">
      <w:pPr>
        <w:keepNext/>
      </w:pPr>
    </w:p>
    <w:p w14:paraId="1F9FA5EB" w14:textId="77777777" w:rsidR="009D69C9" w:rsidRDefault="009D69C9">
      <w:pPr>
        <w:keepNext/>
      </w:pPr>
    </w:p>
    <w:p w14:paraId="4AACF3C0" w14:textId="77777777" w:rsidR="009D69C9" w:rsidRDefault="00DD6CDA">
      <w:pPr>
        <w:pStyle w:val="Heading1"/>
      </w:pPr>
      <w:r>
        <w:t>Validation Rules</w:t>
      </w:r>
    </w:p>
    <w:p w14:paraId="680FDC3F" w14:textId="77777777" w:rsidR="009D69C9" w:rsidRDefault="00DD6CDA">
      <w:r>
        <w:t>This lesson is checked by running each program and comparing what your screen shows with the required results by eye, command by command, and by asking the server, or the chain, what it stored. No separate validator program is needed. Each language section ends each layer with a Check Your Results section.</w:t>
      </w:r>
    </w:p>
    <w:p w14:paraId="43815260" w14:textId="77777777" w:rsidR="009D69C9" w:rsidRDefault="009D69C9">
      <w:pPr>
        <w:keepNext/>
      </w:pPr>
    </w:p>
    <w:p w14:paraId="5341FF85" w14:textId="77777777" w:rsidR="009D69C9" w:rsidRDefault="00DD6CDA">
      <w:pPr>
        <w:pStyle w:val="ListBullet"/>
      </w:pPr>
      <w:r>
        <w:t>Run every command from the lesson-5.1-extended folder, in a terminal that has SPA_DB_PASSWORD.</w:t>
      </w:r>
    </w:p>
    <w:p w14:paraId="25F47892" w14:textId="77777777" w:rsidR="009D69C9" w:rsidRDefault="00DD6CDA">
      <w:pPr>
        <w:pStyle w:val="ListBullet"/>
      </w:pPr>
      <w:r>
        <w:t>Each Build and Run block resets its language's own table, or the chain, first, so every run starts from the three known contacts.</w:t>
      </w:r>
    </w:p>
    <w:p w14:paraId="2EC2380E" w14:textId="77777777" w:rsidR="009D69C9" w:rsidRDefault="00DD6CDA">
      <w:pPr>
        <w:pStyle w:val="ListBullet"/>
      </w:pPr>
      <w:r>
        <w:t>Every line must match the expected lines exactly, in the same order, with nothing extra; Solidity's lines are the ones under == Logs ==.</w:t>
      </w:r>
    </w:p>
    <w:p w14:paraId="6BED41B5" w14:textId="77777777" w:rsidR="009D69C9" w:rsidRDefault="00DD6CDA">
      <w:pPr>
        <w:pStyle w:val="ListBullet"/>
      </w:pPr>
      <w:r>
        <w:t>A refused add shows exactly one Error line and stores nothing.</w:t>
      </w:r>
    </w:p>
    <w:p w14:paraId="07FEA7AE" w14:textId="77777777" w:rsidR="009D69C9" w:rsidRDefault="00DD6CDA">
      <w:pPr>
        <w:pStyle w:val="ListBullet"/>
      </w:pPr>
      <w:r>
        <w:t>The Ended Input Check shows the Error line and Contact Manager closed, and stores nothing.</w:t>
      </w:r>
    </w:p>
    <w:p w14:paraId="4F73797B" w14:textId="77777777" w:rsidR="009D69C9" w:rsidRDefault="00DD6CDA">
      <w:pPr>
        <w:pStyle w:val="ListBullet"/>
      </w:pPr>
      <w:r>
        <w:t>$LASTEXITCODE (echo $? on Linux or macOS) prints 0 after every run.</w:t>
      </w:r>
    </w:p>
    <w:p w14:paraId="1C083129" w14:textId="77777777" w:rsidR="009D69C9" w:rsidRDefault="00DD6CDA">
      <w:pPr>
        <w:pStyle w:val="ListBullet"/>
      </w:pPr>
      <w:r>
        <w:t>No command or program ever prints the password.</w:t>
      </w:r>
    </w:p>
    <w:p w14:paraId="0152C4B2" w14:textId="77777777" w:rsidR="009D69C9" w:rsidRDefault="009D69C9">
      <w:pPr>
        <w:keepNext/>
      </w:pPr>
    </w:p>
    <w:p w14:paraId="5F508920" w14:textId="77777777" w:rsidR="009D69C9" w:rsidRDefault="009D69C9">
      <w:pPr>
        <w:keepNext/>
      </w:pPr>
    </w:p>
    <w:p w14:paraId="2FA96DC3" w14:textId="77777777" w:rsidR="009D69C9" w:rsidRDefault="00DD6CDA">
      <w:pPr>
        <w:pStyle w:val="Heading2"/>
      </w:pPr>
      <w:r>
        <w:t>Expected Values</w:t>
      </w:r>
    </w:p>
    <w:p w14:paraId="11E4AEAE" w14:textId="77777777" w:rsidR="009D69C9" w:rsidRDefault="00DD6CDA">
      <w:pPr>
        <w:keepNext/>
      </w:pPr>
      <w:r>
        <w:t>Every program works with Lesson 5.1's values.</w:t>
      </w:r>
    </w:p>
    <w:p w14:paraId="0D0DFEB7" w14:textId="77777777" w:rsidR="009D69C9" w:rsidRDefault="009D69C9">
      <w:pPr>
        <w:keepNext/>
      </w:pPr>
    </w:p>
    <w:p w14:paraId="6CF15A1D" w14:textId="77777777" w:rsidR="009D69C9" w:rsidRDefault="00DD6CDA">
      <w:pPr>
        <w:pStyle w:val="RequiredOutput"/>
        <w:keepNext/>
      </w:pPr>
      <w:r>
        <w:t>Server: 127.0.0.1, port 3306; user devuser; database spa_contacts</w:t>
      </w:r>
    </w:p>
    <w:p w14:paraId="021B0E1D" w14:textId="77777777" w:rsidR="009D69C9" w:rsidRDefault="00DD6CDA">
      <w:pPr>
        <w:pStyle w:val="RequiredOutput"/>
        <w:keepNext/>
      </w:pPr>
      <w:r>
        <w:t>Start (Data Reset): 1 Ada Lovelace, 2 Grace Hopper (no phone), 3 Alan Turing</w:t>
      </w:r>
    </w:p>
    <w:p w14:paraId="62F92083" w14:textId="77777777" w:rsidR="009D69C9" w:rsidRDefault="00DD6CDA">
      <w:pPr>
        <w:pStyle w:val="RequiredOutput"/>
        <w:keepNext/>
      </w:pPr>
      <w:r>
        <w:t>Typed run: add "  Katherine Johnson", katherine@example.com, empty phone;</w:t>
      </w:r>
    </w:p>
    <w:p w14:paraId="0A61215B" w14:textId="77777777" w:rsidR="009D69C9" w:rsidRDefault="00DD6CDA">
      <w:pPr>
        <w:pStyle w:val="RequiredOutput"/>
        <w:keepNext/>
      </w:pPr>
      <w:r>
        <w:t xml:space="preserve">  add with an empty name; a blank line; add with an empty email;</w:t>
      </w:r>
    </w:p>
    <w:p w14:paraId="4B49496B" w14:textId="77777777" w:rsidR="009D69C9" w:rsidRDefault="00DD6CDA">
      <w:pPr>
        <w:pStyle w:val="RequiredOutput"/>
        <w:keepNext/>
      </w:pPr>
      <w:r>
        <w:t xml:space="preserve">  add Dorothy Vaughan with ada@example.com (taken);</w:t>
      </w:r>
    </w:p>
    <w:p w14:paraId="559271E6" w14:textId="77777777" w:rsidR="009D69C9" w:rsidRDefault="00DD6CDA">
      <w:pPr>
        <w:pStyle w:val="RequiredOutput"/>
        <w:keepNext/>
      </w:pPr>
      <w:r>
        <w:t xml:space="preserve">  add Dorothy Vaughan, dorothy@example.org, 555-0104;</w:t>
      </w:r>
    </w:p>
    <w:p w14:paraId="6E287133" w14:textId="77777777" w:rsidR="009D69C9" w:rsidRDefault="00DD6CDA">
      <w:pPr>
        <w:pStyle w:val="RequiredOutput"/>
        <w:keepNext/>
      </w:pPr>
      <w:r>
        <w:t xml:space="preserve">  add Ada Lovelace, ada.lovelace@example.org, 555-0199; list; quit</w:t>
      </w:r>
    </w:p>
    <w:p w14:paraId="208B99E8" w14:textId="77777777" w:rsidR="009D69C9" w:rsidRDefault="00DD6CDA">
      <w:pPr>
        <w:pStyle w:val="RequiredOutput"/>
        <w:keepNext/>
      </w:pPr>
      <w:r>
        <w:t>Ended input (ended.txt): add, Mary Jackson, mary@example.org, then nothing</w:t>
      </w:r>
    </w:p>
    <w:p w14:paraId="269C0DCF" w14:textId="77777777" w:rsidR="009D69C9" w:rsidRDefault="00DD6CDA">
      <w:pPr>
        <w:pStyle w:val="RequiredOutput"/>
        <w:keepNext/>
      </w:pPr>
      <w:r>
        <w:t>Solidity: ContactBook at 0x5FbDB2315678afecb367f032d93F642f64180aa3 on</w:t>
      </w:r>
    </w:p>
    <w:p w14:paraId="4BCA7E56" w14:textId="77777777" w:rsidR="009D69C9" w:rsidRDefault="00DD6CDA">
      <w:pPr>
        <w:pStyle w:val="RequiredOutput"/>
        <w:keepNext/>
      </w:pPr>
      <w:r>
        <w:t xml:space="preserve">  anvil, 127.0.0.1, port 8545; the typed lines come from clean-run.txt;</w:t>
      </w:r>
    </w:p>
    <w:p w14:paraId="325D95AA" w14:textId="77777777" w:rsidR="009D69C9" w:rsidRDefault="00DD6CDA">
      <w:pPr>
        <w:pStyle w:val="RequiredOutput"/>
        <w:keepNext/>
      </w:pPr>
      <w:r>
        <w:t xml:space="preserve">  Dorothy Vaughan gets id 5 and the second Ada Lovelace id 6</w:t>
      </w:r>
    </w:p>
    <w:p w14:paraId="4B436E3A" w14:textId="77777777" w:rsidR="009D69C9" w:rsidRDefault="00DD6CDA">
      <w:pPr>
        <w:pStyle w:val="RequiredOutput"/>
        <w:keepNext/>
      </w:pPr>
      <w:r>
        <w:t>Exercise: Contacts added: 2 after Katherine Johnson, a taken email, and</w:t>
      </w:r>
    </w:p>
    <w:p w14:paraId="74E88E3E" w14:textId="77777777" w:rsidR="009D69C9" w:rsidRDefault="00DD6CDA">
      <w:pPr>
        <w:pStyle w:val="RequiredOutput"/>
        <w:keepNext/>
      </w:pPr>
      <w:r>
        <w:t xml:space="preserve">  Dorothy Vaughan</w:t>
      </w:r>
    </w:p>
    <w:p w14:paraId="18A5E54D" w14:textId="77777777" w:rsidR="009D69C9" w:rsidRDefault="00DD6CDA">
      <w:pPr>
        <w:pStyle w:val="RequiredOutput"/>
        <w:keepNext/>
      </w:pPr>
      <w:r>
        <w:t>Challenge: sample adds Mary Jackson (555-0105) and Annie Easley (no phone);</w:t>
      </w:r>
    </w:p>
    <w:p w14:paraId="2F5A695B" w14:textId="77777777" w:rsidR="009D69C9" w:rsidRDefault="00DD6CDA">
      <w:pPr>
        <w:pStyle w:val="RequiredOutput"/>
      </w:pPr>
      <w:r>
        <w:t xml:space="preserve">  a second sample is refused twice</w:t>
      </w:r>
    </w:p>
    <w:p w14:paraId="3A888C3E" w14:textId="77777777" w:rsidR="009D69C9" w:rsidRDefault="009D69C9">
      <w:pPr>
        <w:keepNext/>
      </w:pPr>
    </w:p>
    <w:p w14:paraId="23790B9B" w14:textId="77777777" w:rsidR="009D69C9" w:rsidRDefault="009D69C9">
      <w:pPr>
        <w:keepNext/>
      </w:pPr>
    </w:p>
    <w:p w14:paraId="75BEEE0E" w14:textId="77777777" w:rsidR="009D69C9" w:rsidRDefault="00DD6CDA">
      <w:pPr>
        <w:pStyle w:val="Heading2"/>
      </w:pPr>
      <w:r>
        <w:t>Required Clean-Run Output</w:t>
      </w:r>
    </w:p>
    <w:p w14:paraId="38BF8A7E" w14:textId="77777777" w:rsidR="009D69C9" w:rsidRDefault="00DD6CDA">
      <w:pPr>
        <w:keepNext/>
      </w:pPr>
      <w:r>
        <w:t>The typed run, in Assembly, Rust, and Erlang and both versions, starting from the Data Reset's three contacts, with each command and answer shown after its prompt, and exit code 0. Type each command and answer exactly as it appears after its prompt, and press Enter after each one. Where a prompt shows nothing after it, such as Phone:, press Enter without typing. Katherine Johnson's name starts with two spaces: type them. Solidity reads the same lines from clean-run.txt and logs them, as its section shows.</w:t>
      </w:r>
    </w:p>
    <w:p w14:paraId="2730E3E9" w14:textId="77777777" w:rsidR="009D69C9" w:rsidRDefault="009D69C9">
      <w:pPr>
        <w:keepNext/>
      </w:pPr>
    </w:p>
    <w:p w14:paraId="19A416D9" w14:textId="77777777" w:rsidR="009D69C9" w:rsidRDefault="00DD6CDA">
      <w:pPr>
        <w:pStyle w:val="RequiredOutput"/>
        <w:keepNext/>
      </w:pPr>
      <w:r>
        <w:t>Connected to database spa_contacts</w:t>
      </w:r>
    </w:p>
    <w:p w14:paraId="470D34F5" w14:textId="77777777" w:rsidR="009D69C9" w:rsidRDefault="00DD6CDA">
      <w:pPr>
        <w:pStyle w:val="RequiredOutput"/>
        <w:keepNext/>
      </w:pPr>
      <w:r>
        <w:t>contacts&gt; add</w:t>
      </w:r>
    </w:p>
    <w:p w14:paraId="60B588B2" w14:textId="77777777" w:rsidR="009D69C9" w:rsidRDefault="00DD6CDA">
      <w:pPr>
        <w:pStyle w:val="RequiredOutput"/>
      </w:pPr>
      <w:r>
        <w:t>Name:   Katherine Johnson</w:t>
      </w:r>
    </w:p>
    <w:p w14:paraId="2F4A11DF" w14:textId="77777777" w:rsidR="009D69C9" w:rsidRDefault="00DD6CDA">
      <w:pPr>
        <w:pStyle w:val="RequiredOutput"/>
      </w:pPr>
      <w:r>
        <w:t>Email: katherine@example.com</w:t>
      </w:r>
    </w:p>
    <w:p w14:paraId="479C5F7E" w14:textId="77777777" w:rsidR="009D69C9" w:rsidRDefault="00DD6CDA">
      <w:pPr>
        <w:pStyle w:val="RequiredOutput"/>
      </w:pPr>
      <w:r>
        <w:t xml:space="preserve">Phone: </w:t>
      </w:r>
    </w:p>
    <w:p w14:paraId="5508498D" w14:textId="77777777" w:rsidR="009D69C9" w:rsidRDefault="00DD6CDA">
      <w:pPr>
        <w:pStyle w:val="RequiredOutput"/>
      </w:pPr>
      <w:r>
        <w:t>Added contact 4:</w:t>
      </w:r>
    </w:p>
    <w:p w14:paraId="39FA8BD3" w14:textId="77777777" w:rsidR="009D69C9" w:rsidRDefault="00DD6CDA">
      <w:pPr>
        <w:pStyle w:val="RequiredOutput"/>
      </w:pPr>
      <w:r>
        <w:t xml:space="preserve">  4: Katherine Johnson, katherine@example.com, (no phone)</w:t>
      </w:r>
    </w:p>
    <w:p w14:paraId="5BD3032E" w14:textId="77777777" w:rsidR="009D69C9" w:rsidRDefault="00DD6CDA">
      <w:pPr>
        <w:pStyle w:val="RequiredOutput"/>
      </w:pPr>
      <w:r>
        <w:t>contacts&gt; add</w:t>
      </w:r>
    </w:p>
    <w:p w14:paraId="492DDA45" w14:textId="77777777" w:rsidR="009D69C9" w:rsidRDefault="00DD6CDA">
      <w:pPr>
        <w:pStyle w:val="RequiredOutput"/>
      </w:pPr>
      <w:r>
        <w:t xml:space="preserve">Name: </w:t>
      </w:r>
    </w:p>
    <w:p w14:paraId="7F1B6BBE" w14:textId="77777777" w:rsidR="009D69C9" w:rsidRDefault="00DD6CDA">
      <w:pPr>
        <w:pStyle w:val="RequiredOutput"/>
      </w:pPr>
      <w:r>
        <w:t>Email: dorothy@example.org</w:t>
      </w:r>
    </w:p>
    <w:p w14:paraId="5A0160B1" w14:textId="77777777" w:rsidR="009D69C9" w:rsidRDefault="00DD6CDA">
      <w:pPr>
        <w:pStyle w:val="RequiredOutput"/>
      </w:pPr>
      <w:r>
        <w:t>Phone: 555-0104</w:t>
      </w:r>
    </w:p>
    <w:p w14:paraId="01E74C22" w14:textId="77777777" w:rsidR="009D69C9" w:rsidRDefault="00DD6CDA">
      <w:pPr>
        <w:pStyle w:val="RequiredOutput"/>
      </w:pPr>
      <w:r>
        <w:t>Error: name is required</w:t>
      </w:r>
    </w:p>
    <w:p w14:paraId="2160620F" w14:textId="77777777" w:rsidR="009D69C9" w:rsidRDefault="00DD6CDA">
      <w:pPr>
        <w:pStyle w:val="RequiredOutput"/>
      </w:pPr>
      <w:r>
        <w:t xml:space="preserve">contacts&gt; </w:t>
      </w:r>
    </w:p>
    <w:p w14:paraId="099EABA7" w14:textId="77777777" w:rsidR="009D69C9" w:rsidRDefault="00DD6CDA">
      <w:pPr>
        <w:pStyle w:val="RequiredOutput"/>
      </w:pPr>
      <w:r>
        <w:t>contacts&gt; add</w:t>
      </w:r>
    </w:p>
    <w:p w14:paraId="272BD3C0" w14:textId="77777777" w:rsidR="009D69C9" w:rsidRDefault="00DD6CDA">
      <w:pPr>
        <w:pStyle w:val="RequiredOutput"/>
      </w:pPr>
      <w:r>
        <w:t>Name: Dorothy Vaughan</w:t>
      </w:r>
    </w:p>
    <w:p w14:paraId="57673B6C" w14:textId="77777777" w:rsidR="009D69C9" w:rsidRDefault="00DD6CDA">
      <w:pPr>
        <w:pStyle w:val="RequiredOutput"/>
      </w:pPr>
      <w:r>
        <w:t xml:space="preserve">Email: </w:t>
      </w:r>
    </w:p>
    <w:p w14:paraId="2E5F93CC" w14:textId="77777777" w:rsidR="009D69C9" w:rsidRDefault="00DD6CDA">
      <w:pPr>
        <w:pStyle w:val="RequiredOutput"/>
      </w:pPr>
      <w:r>
        <w:t>Phone: 555-0104</w:t>
      </w:r>
    </w:p>
    <w:p w14:paraId="23B5D2BA" w14:textId="77777777" w:rsidR="009D69C9" w:rsidRDefault="00DD6CDA">
      <w:pPr>
        <w:pStyle w:val="RequiredOutput"/>
      </w:pPr>
      <w:r>
        <w:t>Error: email is required</w:t>
      </w:r>
    </w:p>
    <w:p w14:paraId="1161E657" w14:textId="77777777" w:rsidR="009D69C9" w:rsidRDefault="00DD6CDA">
      <w:pPr>
        <w:pStyle w:val="RequiredOutput"/>
      </w:pPr>
      <w:r>
        <w:t>contacts&gt; add</w:t>
      </w:r>
    </w:p>
    <w:p w14:paraId="73CE56FE" w14:textId="77777777" w:rsidR="009D69C9" w:rsidRDefault="00DD6CDA">
      <w:pPr>
        <w:pStyle w:val="RequiredOutput"/>
      </w:pPr>
      <w:r>
        <w:t>Name: Dorothy Vaughan</w:t>
      </w:r>
    </w:p>
    <w:p w14:paraId="4DEC41BD" w14:textId="77777777" w:rsidR="009D69C9" w:rsidRDefault="00DD6CDA">
      <w:pPr>
        <w:pStyle w:val="RequiredOutput"/>
      </w:pPr>
      <w:r>
        <w:t>Email: ada@example.com</w:t>
      </w:r>
    </w:p>
    <w:p w14:paraId="7BA2C60D" w14:textId="77777777" w:rsidR="009D69C9" w:rsidRDefault="00DD6CDA">
      <w:pPr>
        <w:pStyle w:val="RequiredOutput"/>
      </w:pPr>
      <w:r>
        <w:t>Phone: 555-0104</w:t>
      </w:r>
    </w:p>
    <w:p w14:paraId="2E94CB1F" w14:textId="77777777" w:rsidR="009D69C9" w:rsidRDefault="00DD6CDA">
      <w:pPr>
        <w:pStyle w:val="RequiredOutput"/>
      </w:pPr>
      <w:r>
        <w:t>Error: That email is already in use.</w:t>
      </w:r>
    </w:p>
    <w:p w14:paraId="1D413B68" w14:textId="77777777" w:rsidR="009D69C9" w:rsidRDefault="00DD6CDA">
      <w:pPr>
        <w:pStyle w:val="RequiredOutput"/>
      </w:pPr>
      <w:r>
        <w:t>contacts&gt; add</w:t>
      </w:r>
    </w:p>
    <w:p w14:paraId="6A90C1C5" w14:textId="77777777" w:rsidR="009D69C9" w:rsidRDefault="00DD6CDA">
      <w:pPr>
        <w:pStyle w:val="RequiredOutput"/>
      </w:pPr>
      <w:r>
        <w:t>Name: Dorothy Vaughan</w:t>
      </w:r>
    </w:p>
    <w:p w14:paraId="4E669D39" w14:textId="77777777" w:rsidR="009D69C9" w:rsidRDefault="00DD6CDA">
      <w:pPr>
        <w:pStyle w:val="RequiredOutput"/>
      </w:pPr>
      <w:r>
        <w:t>Email: dorothy@example.org</w:t>
      </w:r>
    </w:p>
    <w:p w14:paraId="51AA7ACF" w14:textId="77777777" w:rsidR="009D69C9" w:rsidRDefault="00DD6CDA">
      <w:pPr>
        <w:pStyle w:val="RequiredOutput"/>
      </w:pPr>
      <w:r>
        <w:t>Phone: 555-0104</w:t>
      </w:r>
    </w:p>
    <w:p w14:paraId="14362EA5" w14:textId="77777777" w:rsidR="009D69C9" w:rsidRDefault="00DD6CDA">
      <w:pPr>
        <w:pStyle w:val="RequiredOutput"/>
      </w:pPr>
      <w:r>
        <w:t>Added contact 6:</w:t>
      </w:r>
    </w:p>
    <w:p w14:paraId="7DA82271" w14:textId="77777777" w:rsidR="009D69C9" w:rsidRDefault="00DD6CDA">
      <w:pPr>
        <w:pStyle w:val="RequiredOutput"/>
      </w:pPr>
      <w:r>
        <w:t xml:space="preserve">  6: Dorothy Vaughan, dorothy@example.org, 555-0104</w:t>
      </w:r>
    </w:p>
    <w:p w14:paraId="363E333A" w14:textId="77777777" w:rsidR="009D69C9" w:rsidRDefault="00DD6CDA">
      <w:pPr>
        <w:pStyle w:val="RequiredOutput"/>
      </w:pPr>
      <w:r>
        <w:t>contacts&gt; add</w:t>
      </w:r>
    </w:p>
    <w:p w14:paraId="0B3FFA63" w14:textId="77777777" w:rsidR="009D69C9" w:rsidRDefault="00DD6CDA">
      <w:pPr>
        <w:pStyle w:val="RequiredOutput"/>
      </w:pPr>
      <w:r>
        <w:t>Name: Ada Lovelace</w:t>
      </w:r>
    </w:p>
    <w:p w14:paraId="307551ED" w14:textId="77777777" w:rsidR="009D69C9" w:rsidRDefault="00DD6CDA">
      <w:pPr>
        <w:pStyle w:val="RequiredOutput"/>
      </w:pPr>
      <w:r>
        <w:t>Email: ada.lovelace@example.org</w:t>
      </w:r>
    </w:p>
    <w:p w14:paraId="1FD4C026" w14:textId="77777777" w:rsidR="009D69C9" w:rsidRDefault="00DD6CDA">
      <w:pPr>
        <w:pStyle w:val="RequiredOutput"/>
      </w:pPr>
      <w:r>
        <w:t>Phone: 555-0199</w:t>
      </w:r>
    </w:p>
    <w:p w14:paraId="3FDC3D7C" w14:textId="77777777" w:rsidR="009D69C9" w:rsidRDefault="00DD6CDA">
      <w:pPr>
        <w:pStyle w:val="RequiredOutput"/>
      </w:pPr>
      <w:r>
        <w:t>Added contact 7:</w:t>
      </w:r>
    </w:p>
    <w:p w14:paraId="7F2F830D" w14:textId="77777777" w:rsidR="009D69C9" w:rsidRDefault="00DD6CDA">
      <w:pPr>
        <w:pStyle w:val="RequiredOutput"/>
      </w:pPr>
      <w:r>
        <w:t xml:space="preserve">  7: Ada Lovelace, ada.lovelace@example.org, 555-0199</w:t>
      </w:r>
    </w:p>
    <w:p w14:paraId="5CC39516" w14:textId="77777777" w:rsidR="009D69C9" w:rsidRDefault="00DD6CDA">
      <w:pPr>
        <w:pStyle w:val="RequiredOutput"/>
      </w:pPr>
      <w:r>
        <w:t>contacts&gt; list</w:t>
      </w:r>
    </w:p>
    <w:p w14:paraId="563B6780" w14:textId="77777777" w:rsidR="009D69C9" w:rsidRDefault="00DD6CDA">
      <w:pPr>
        <w:pStyle w:val="RequiredOutput"/>
        <w:keepNext/>
      </w:pPr>
      <w:r>
        <w:t>Error: unknown command: list</w:t>
      </w:r>
    </w:p>
    <w:p w14:paraId="3FFE72AA" w14:textId="77777777" w:rsidR="009D69C9" w:rsidRDefault="00DD6CDA">
      <w:pPr>
        <w:pStyle w:val="RequiredOutput"/>
        <w:keepNext/>
      </w:pPr>
      <w:r>
        <w:t>contacts&gt; quit</w:t>
      </w:r>
    </w:p>
    <w:p w14:paraId="1F81C372" w14:textId="77777777" w:rsidR="009D69C9" w:rsidRDefault="00DD6CDA">
      <w:pPr>
        <w:pStyle w:val="RequiredOutput"/>
      </w:pPr>
      <w:r>
        <w:t>Contact Manager closed</w:t>
      </w:r>
    </w:p>
    <w:p w14:paraId="50339E2A" w14:textId="77777777" w:rsidR="009D69C9" w:rsidRDefault="009D69C9">
      <w:pPr>
        <w:keepNext/>
      </w:pPr>
    </w:p>
    <w:p w14:paraId="6747A279" w14:textId="77777777" w:rsidR="009D69C9" w:rsidRDefault="00DD6CDA">
      <w:pPr>
        <w:pStyle w:val="ListBullet"/>
      </w:pPr>
      <w:r>
        <w:t>Connected to database spa_contacts proves the connection, with the password from SPA_DB_PASSWORD.</w:t>
      </w:r>
    </w:p>
    <w:p w14:paraId="4230E768" w14:textId="77777777" w:rsidR="009D69C9" w:rsidRDefault="00DD6CDA">
      <w:pPr>
        <w:pStyle w:val="ListBullet"/>
      </w:pPr>
      <w:r>
        <w:t>Added contact 4: and the line under it prove the whole add: the name was trimmed, the empty phone was stored as NULL and read back as (no phone), and the line shows the row the server stored, read back by its new id.</w:t>
      </w:r>
    </w:p>
    <w:p w14:paraId="692A4663" w14:textId="77777777" w:rsidR="009D69C9" w:rsidRDefault="00DD6CDA">
      <w:pPr>
        <w:pStyle w:val="ListBullet"/>
      </w:pPr>
      <w:r>
        <w:t>Error: name is required and Error: email is required prove the required answers: nothing is sent when one is empty. The empty contacts&gt; line right after them proves a blank line is ignored: the prompt simply comes back.</w:t>
      </w:r>
    </w:p>
    <w:p w14:paraId="15DB3A5B" w14:textId="77777777" w:rsidR="009D69C9" w:rsidRDefault="00DD6CDA">
      <w:pPr>
        <w:pStyle w:val="ListBullet"/>
      </w:pPr>
      <w:r>
        <w:t>Error: That email is already in use. proves the UNIQUE email: ada@example.com belongs to Ada Lovelace, contact 1.</w:t>
      </w:r>
    </w:p>
    <w:p w14:paraId="165A683D" w14:textId="77777777" w:rsidR="009D69C9" w:rsidRDefault="00DD6CDA">
      <w:pPr>
        <w:pStyle w:val="ListBullet"/>
      </w:pPr>
      <w:r>
        <w:t>Added contact 6: proves the refused add still used up id 5, and Added contact 7: proves two contacts may share a name.</w:t>
      </w:r>
    </w:p>
    <w:p w14:paraId="255DA1F6" w14:textId="77777777" w:rsidR="009D69C9" w:rsidRDefault="00DD6CDA">
      <w:pPr>
        <w:pStyle w:val="ListBullet"/>
      </w:pPr>
      <w:r>
        <w:t>Error: unknown command: list proves this lesson's program knows only add and quit; list arrives in Lesson 5.2.</w:t>
      </w:r>
    </w:p>
    <w:p w14:paraId="141B1DE1" w14:textId="77777777" w:rsidR="009D69C9" w:rsidRDefault="009D69C9">
      <w:pPr>
        <w:keepNext/>
      </w:pPr>
    </w:p>
    <w:p w14:paraId="6F560D76" w14:textId="77777777" w:rsidR="009D69C9" w:rsidRDefault="009D69C9">
      <w:pPr>
        <w:keepNext/>
      </w:pPr>
    </w:p>
    <w:p w14:paraId="534F6812" w14:textId="77777777" w:rsidR="009D69C9" w:rsidRDefault="00DD6CDA">
      <w:pPr>
        <w:pStyle w:val="Heading2"/>
      </w:pPr>
      <w:r>
        <w:t>Check the Table by Hand</w:t>
      </w:r>
    </w:p>
    <w:p w14:paraId="28584C4A" w14:textId="77777777" w:rsidR="009D69C9" w:rsidRDefault="00DD6CDA">
      <w:r>
        <w:t>Run this right after an Assembly, Rust, or Erlang Production-Minded run and its Ended Input Check, before the Exercise, and ask the server what it stored, from the mysql client: a second connection, separate from the program's. The block shows the Assembly programs' table, contacts_assembly; for Rust or Erlang, put its own table, contacts_rust or contacts_erlang, in place of contacts_assembly.</w:t>
      </w:r>
    </w:p>
    <w:p w14:paraId="5E736CE0" w14:textId="77777777" w:rsidR="009D69C9" w:rsidRDefault="009D69C9">
      <w:pPr>
        <w:keepNext/>
      </w:pPr>
    </w:p>
    <w:p w14:paraId="0D24BDD9" w14:textId="77777777" w:rsidR="009D69C9" w:rsidRDefault="00DD6CDA">
      <w:pPr>
        <w:pStyle w:val="Heading3"/>
      </w:pPr>
      <w:r>
        <w:t>Windows PowerShell Table Check</w:t>
      </w:r>
    </w:p>
    <w:p w14:paraId="5593D398" w14:textId="77777777" w:rsidR="009D69C9" w:rsidRDefault="00DD6CDA">
      <w:pPr>
        <w:pStyle w:val="CommandBlock"/>
        <w:keepNext/>
      </w:pPr>
      <w:r>
        <w:t>$mysql = "C:\Program Files\MySQL\MySQL Server 26.7\bin\mysql.exe"</w:t>
      </w:r>
    </w:p>
    <w:p w14:paraId="23295D0A" w14:textId="77777777" w:rsidR="009D69C9" w:rsidRDefault="00DD6CDA">
      <w:pPr>
        <w:pStyle w:val="CommandBlock"/>
        <w:keepNext/>
      </w:pPr>
      <w:r>
        <w:t>$env:MYSQL_PWD = $env:SPA_DB_PASSWORD</w:t>
      </w:r>
    </w:p>
    <w:p w14:paraId="04E314EA" w14:textId="77777777" w:rsidR="009D69C9" w:rsidRDefault="00DD6CDA">
      <w:pPr>
        <w:pStyle w:val="CommandBlock"/>
        <w:keepNext/>
      </w:pPr>
      <w:r>
        <w:t>&amp; $mysql -u devuser -h 127.0.0.1 -P 3306 -D spa_contacts -t `</w:t>
      </w:r>
    </w:p>
    <w:p w14:paraId="16A6050A" w14:textId="77777777" w:rsidR="009D69C9" w:rsidRDefault="00DD6CDA">
      <w:pPr>
        <w:pStyle w:val="CommandBlock"/>
        <w:keepNext/>
      </w:pPr>
      <w:r>
        <w:t xml:space="preserve">    -e "SELECT id, name, email, phone FROM contacts_assembly ORDER BY id"</w:t>
      </w:r>
    </w:p>
    <w:p w14:paraId="7A1C14AA" w14:textId="77777777" w:rsidR="009D69C9" w:rsidRDefault="00DD6CDA">
      <w:pPr>
        <w:pStyle w:val="CommandBlock"/>
      </w:pPr>
      <w:r>
        <w:t>Remove-Item Env:MYSQL_PWD</w:t>
      </w:r>
    </w:p>
    <w:p w14:paraId="2251BB44" w14:textId="77777777" w:rsidR="009D69C9" w:rsidRDefault="009D69C9">
      <w:pPr>
        <w:keepNext/>
      </w:pPr>
    </w:p>
    <w:p w14:paraId="3489DCC5" w14:textId="77777777" w:rsidR="009D69C9" w:rsidRDefault="00DD6CDA">
      <w:pPr>
        <w:pStyle w:val="Heading3"/>
      </w:pPr>
      <w:r>
        <w:t>Linux or macOS Table Check</w:t>
      </w:r>
    </w:p>
    <w:p w14:paraId="27E74CD5" w14:textId="77777777" w:rsidR="009D69C9" w:rsidRDefault="00DD6CDA">
      <w:pPr>
        <w:pStyle w:val="CommandBlock"/>
        <w:keepNext/>
      </w:pPr>
      <w:r>
        <w:t>export MYSQL_PWD="$SPA_DB_PASSWORD"</w:t>
      </w:r>
    </w:p>
    <w:p w14:paraId="6F7B43FE" w14:textId="77777777" w:rsidR="009D69C9" w:rsidRDefault="00DD6CDA">
      <w:pPr>
        <w:pStyle w:val="CommandBlock"/>
        <w:keepNext/>
      </w:pPr>
      <w:r>
        <w:t>mysql -u devuser -h 127.0.0.1 -P 3306 -D spa_contacts -t \</w:t>
      </w:r>
    </w:p>
    <w:p w14:paraId="66EC6573" w14:textId="77777777" w:rsidR="009D69C9" w:rsidRDefault="00DD6CDA">
      <w:pPr>
        <w:pStyle w:val="CommandBlock"/>
        <w:keepNext/>
      </w:pPr>
      <w:r>
        <w:t xml:space="preserve">    -e "SELECT id, name, email, phone FROM contacts_assembly ORDER BY id"</w:t>
      </w:r>
    </w:p>
    <w:p w14:paraId="15FCE87D" w14:textId="77777777" w:rsidR="009D69C9" w:rsidRDefault="00DD6CDA">
      <w:pPr>
        <w:pStyle w:val="CommandBlock"/>
      </w:pPr>
      <w:r>
        <w:t>unset MYSQL_PWD</w:t>
      </w:r>
    </w:p>
    <w:p w14:paraId="226FB29E" w14:textId="77777777" w:rsidR="009D69C9" w:rsidRDefault="009D69C9">
      <w:pPr>
        <w:keepNext/>
      </w:pPr>
    </w:p>
    <w:p w14:paraId="32241B82" w14:textId="77777777" w:rsidR="009D69C9" w:rsidRDefault="00DD6CDA">
      <w:pPr>
        <w:keepNext/>
      </w:pPr>
      <w:r>
        <w:t>The query prints this table, for every language's table:</w:t>
      </w:r>
    </w:p>
    <w:p w14:paraId="2E402857" w14:textId="77777777" w:rsidR="009D69C9" w:rsidRDefault="009D69C9">
      <w:pPr>
        <w:keepNext/>
      </w:pPr>
    </w:p>
    <w:p w14:paraId="6E584A79" w14:textId="77777777" w:rsidR="009D69C9" w:rsidRDefault="00DD6CDA">
      <w:pPr>
        <w:pStyle w:val="RequiredOutput"/>
        <w:keepNext/>
      </w:pPr>
      <w:r>
        <w:t>+----+-------------------+--------------------------+----------+</w:t>
      </w:r>
    </w:p>
    <w:p w14:paraId="4C2DFEFD" w14:textId="77777777" w:rsidR="009D69C9" w:rsidRDefault="00DD6CDA">
      <w:pPr>
        <w:pStyle w:val="RequiredOutput"/>
        <w:keepNext/>
      </w:pPr>
      <w:r>
        <w:t>| id | name              | email                    | phone    |</w:t>
      </w:r>
    </w:p>
    <w:p w14:paraId="1B9C13A4" w14:textId="77777777" w:rsidR="009D69C9" w:rsidRDefault="00DD6CDA">
      <w:pPr>
        <w:pStyle w:val="RequiredOutput"/>
        <w:keepNext/>
      </w:pPr>
      <w:r>
        <w:t>+----+-------------------+--------------------------+----------+</w:t>
      </w:r>
    </w:p>
    <w:p w14:paraId="4DAA4B5A" w14:textId="77777777" w:rsidR="009D69C9" w:rsidRDefault="00DD6CDA">
      <w:pPr>
        <w:pStyle w:val="RequiredOutput"/>
        <w:keepNext/>
      </w:pPr>
      <w:r>
        <w:t>|  1 | Ada Lovelace      | ada@example.com          | 555-0100 |</w:t>
      </w:r>
    </w:p>
    <w:p w14:paraId="19198E32" w14:textId="77777777" w:rsidR="009D69C9" w:rsidRDefault="00DD6CDA">
      <w:pPr>
        <w:pStyle w:val="RequiredOutput"/>
        <w:keepNext/>
      </w:pPr>
      <w:r>
        <w:t>|  2 | Grace Hopper      | grace@example.com        | NULL     |</w:t>
      </w:r>
    </w:p>
    <w:p w14:paraId="0470C71F" w14:textId="77777777" w:rsidR="009D69C9" w:rsidRDefault="00DD6CDA">
      <w:pPr>
        <w:pStyle w:val="RequiredOutput"/>
        <w:keepNext/>
      </w:pPr>
      <w:r>
        <w:t>|  3 | Alan Turing       | alan@example.com         | 555-0102 |</w:t>
      </w:r>
    </w:p>
    <w:p w14:paraId="75939127" w14:textId="77777777" w:rsidR="009D69C9" w:rsidRDefault="00DD6CDA">
      <w:pPr>
        <w:pStyle w:val="RequiredOutput"/>
        <w:keepNext/>
      </w:pPr>
      <w:r>
        <w:t>|  4 | Katherine Johnson | katherine@example.com    | NULL     |</w:t>
      </w:r>
    </w:p>
    <w:p w14:paraId="39347B68" w14:textId="77777777" w:rsidR="009D69C9" w:rsidRDefault="00DD6CDA">
      <w:pPr>
        <w:pStyle w:val="RequiredOutput"/>
        <w:keepNext/>
      </w:pPr>
      <w:r>
        <w:t>|  6 | Dorothy Vaughan   | dorothy@example.org      | 555-0104 |</w:t>
      </w:r>
    </w:p>
    <w:p w14:paraId="2D6F1089" w14:textId="77777777" w:rsidR="009D69C9" w:rsidRDefault="00DD6CDA">
      <w:pPr>
        <w:pStyle w:val="RequiredOutput"/>
        <w:keepNext/>
      </w:pPr>
      <w:r>
        <w:t>|  7 | Ada Lovelace      | ada.lovelace@example.org | 555-0199 |</w:t>
      </w:r>
    </w:p>
    <w:p w14:paraId="18DA23C0" w14:textId="77777777" w:rsidR="009D69C9" w:rsidRDefault="00DD6CDA">
      <w:pPr>
        <w:pStyle w:val="RequiredOutput"/>
      </w:pPr>
      <w:r>
        <w:t>+----+-------------------+--------------------------+----------+</w:t>
      </w:r>
    </w:p>
    <w:p w14:paraId="039A3746" w14:textId="77777777" w:rsidR="009D69C9" w:rsidRDefault="009D69C9">
      <w:pPr>
        <w:keepNext/>
      </w:pPr>
    </w:p>
    <w:p w14:paraId="4E472696" w14:textId="77777777" w:rsidR="009D69C9" w:rsidRDefault="00DD6CDA">
      <w:pPr>
        <w:pStyle w:val="ListBullet"/>
      </w:pPr>
      <w:r>
        <w:t>Katherine Johnson's name has no leading spaces, and her phone is NULL: the empty phone was stored as NULL, not as empty text.</w:t>
      </w:r>
    </w:p>
    <w:p w14:paraId="1AA01E23" w14:textId="77777777" w:rsidR="009D69C9" w:rsidRDefault="00DD6CDA">
      <w:pPr>
        <w:pStyle w:val="ListBullet"/>
      </w:pPr>
      <w:r>
        <w:t>Two Ada Lovelaces, 1 and 7, with different emails: only the email is UNIQUE.</w:t>
      </w:r>
    </w:p>
    <w:p w14:paraId="0BB0EFCC" w14:textId="77777777" w:rsidR="009D69C9" w:rsidRDefault="00DD6CDA">
      <w:pPr>
        <w:pStyle w:val="ListBullet"/>
      </w:pPr>
      <w:r>
        <w:t>No id 5: the refused add with ada@example.com used it up. No Mary Jackson: the ended add created nothing.</w:t>
      </w:r>
    </w:p>
    <w:p w14:paraId="1DEC18BD" w14:textId="77777777" w:rsidR="009D69C9" w:rsidRDefault="009D69C9">
      <w:pPr>
        <w:keepNext/>
      </w:pPr>
    </w:p>
    <w:p w14:paraId="057DC3E9" w14:textId="77777777" w:rsidR="009D69C9" w:rsidRDefault="009D69C9">
      <w:pPr>
        <w:keepNext/>
      </w:pPr>
    </w:p>
    <w:p w14:paraId="44D16C6E" w14:textId="77777777" w:rsidR="009D69C9" w:rsidRDefault="009D69C9">
      <w:pPr>
        <w:keepNext/>
      </w:pPr>
    </w:p>
    <w:p w14:paraId="313986F0" w14:textId="77777777" w:rsidR="009D69C9" w:rsidRDefault="00DD6CDA">
      <w:pPr>
        <w:pStyle w:val="Heading1"/>
      </w:pPr>
      <w:r>
        <w:t>Common Mistakes</w:t>
      </w:r>
    </w:p>
    <w:p w14:paraId="06FA69E7" w14:textId="77777777" w:rsidR="009D69C9" w:rsidRDefault="00DD6CDA">
      <w:pPr>
        <w:pStyle w:val="ListBullet"/>
      </w:pPr>
      <w:r>
        <w:t>Asking the questions inside create_contact. Then the Challenge's sample command, and Lesson 5.7's import, could not use it: they have values, not a keyboard. The entry file asks; the application function receives values (Lesson 5.1).</w:t>
      </w:r>
    </w:p>
    <w:p w14:paraId="4FBD65AF" w14:textId="77777777" w:rsidR="009D69C9" w:rsidRDefault="00DD6CDA">
      <w:pPr>
        <w:pStyle w:val="ListBullet"/>
      </w:pPr>
      <w:r>
        <w:t>In Assembly, keeping read_answer's result in eax across the next call. Each call replaces eax, so run_add moves each result into r12d, r13d, or r14d at once, and main moves the command's into r14d before trim_text runs.</w:t>
      </w:r>
    </w:p>
    <w:p w14:paraId="2FF2CF34" w14:textId="77777777" w:rsidR="009D69C9" w:rsidRDefault="00DD6CDA">
      <w:pPr>
        <w:pStyle w:val="ListBullet"/>
      </w:pPr>
      <w:r>
        <w:t>In Assembly, trimming the caller's text in place. A literal, such as the Challenge's "Mary Jackson", must never be changed; create_contact trims its own copy.</w:t>
      </w:r>
    </w:p>
    <w:p w14:paraId="1103D58F" w14:textId="77777777" w:rsidR="009D69C9" w:rsidRDefault="00DD6CDA">
      <w:pPr>
        <w:pStyle w:val="ListBullet"/>
      </w:pPr>
      <w:r>
        <w:t>In Rust, checking only answered for the first answer. All three must have arrived; !name_answered || !email_answered || !phone_answered is true when any one is missing.</w:t>
      </w:r>
    </w:p>
    <w:p w14:paraId="5B24965B" w14:textId="77777777" w:rsidR="009D69C9" w:rsidRDefault="00DD6CDA">
      <w:pPr>
        <w:pStyle w:val="ListBullet"/>
      </w:pPr>
      <w:r>
        <w:t>In Erlang, giving the blank line no branch of its own. Without it, an empty Command reaches true -&gt; and prints Error: unknown command: with nothing after it.</w:t>
      </w:r>
    </w:p>
    <w:p w14:paraId="25A8FEDF" w14:textId="77777777" w:rsidR="009D69C9" w:rsidRDefault="00DD6CDA">
      <w:pPr>
        <w:pStyle w:val="ListBullet"/>
      </w:pPr>
      <w:r>
        <w:t>In Solidity, keeping the empty piece after the file's last line ending. ended.txt would then give an empty phone instead of ended input, and Mary Jackson would be stored.</w:t>
      </w:r>
    </w:p>
    <w:p w14:paraId="5F46745F" w14:textId="77777777" w:rsidR="009D69C9" w:rsidRDefault="00DD6CDA">
      <w:pPr>
        <w:pStyle w:val="ListBullet"/>
      </w:pPr>
      <w:r>
        <w:t>In Solidity, running a Build and Run block without its Chain Reset lines. ContactBook then still holds the last run's contacts, so the first add of katherine@example.com is refused as taken.</w:t>
      </w:r>
    </w:p>
    <w:p w14:paraId="2CEB45AB" w14:textId="77777777" w:rsidR="009D69C9" w:rsidRDefault="00DD6CDA">
      <w:pPr>
        <w:pStyle w:val="ListBullet"/>
      </w:pPr>
      <w:r>
        <w:t>Typing List or QUIT. Commands are compared exactly, so they are unknown commands; type them in lowercase.</w:t>
      </w:r>
    </w:p>
    <w:p w14:paraId="58DC6CD6" w14:textId="77777777" w:rsidR="009D69C9" w:rsidRDefault="00DD6CDA">
      <w:pPr>
        <w:pStyle w:val="ListBullet"/>
      </w:pPr>
      <w:r>
        <w:t>Piping ended.txt with Get-Content ended.txt | in Windows PowerShell. Depending on $OutputEncoding, the pipe can add a byte-order mark, so the first command arrives as an unknown command; use the cmd /c line as shown.</w:t>
      </w:r>
    </w:p>
    <w:p w14:paraId="1B484508" w14:textId="77777777" w:rsidR="009D69C9" w:rsidRDefault="009D69C9">
      <w:pPr>
        <w:keepNext/>
      </w:pPr>
    </w:p>
    <w:p w14:paraId="3E8CFDFA" w14:textId="77777777" w:rsidR="009D69C9" w:rsidRDefault="009D69C9">
      <w:pPr>
        <w:keepNext/>
      </w:pPr>
    </w:p>
    <w:p w14:paraId="41F830E5" w14:textId="77777777" w:rsidR="009D69C9" w:rsidRDefault="009D69C9">
      <w:pPr>
        <w:keepNext/>
      </w:pPr>
    </w:p>
    <w:p w14:paraId="69788932" w14:textId="77777777" w:rsidR="009D69C9" w:rsidRDefault="00DD6CDA">
      <w:pPr>
        <w:pStyle w:val="Heading1"/>
      </w:pPr>
      <w:r>
        <w:t>Project Connection</w:t>
      </w:r>
    </w:p>
    <w:p w14:paraId="5034325B" w14:textId="77777777" w:rsidR="009D69C9" w:rsidRDefault="00DD6CDA">
      <w:r>
        <w:t>This lesson starts the Chapter 5 Project's EXTENDED companion in Assembly, Rust, and Erlang: its layout, a contacts module that never asks and an entry file that asks, and its loop, which ignores a blank line and closes only for quit or ended input. create_contact is the project's create operation, and get_contact the read by id that the show of Lesson 5.2, and the update and delete of Lessons 5.3 and 5.4, reuse, with their EXTENDED companions. Solidity's ContactBook keeps growing as the chain's counterpart</w:t>
      </w:r>
      <w:r>
        <w:t xml:space="preserve"> of the contacts table, with the Chain Reset as its known state.</w:t>
      </w:r>
    </w:p>
    <w:p w14:paraId="7D7CBC2C" w14:textId="77777777" w:rsidR="009D69C9" w:rsidRDefault="009D69C9">
      <w:pPr>
        <w:keepNext/>
      </w:pPr>
    </w:p>
    <w:p w14:paraId="354BF280" w14:textId="77777777" w:rsidR="009D69C9" w:rsidRDefault="009D69C9">
      <w:pPr>
        <w:keepNext/>
      </w:pPr>
    </w:p>
    <w:p w14:paraId="3DA2DE8F" w14:textId="77777777" w:rsidR="009D69C9" w:rsidRDefault="009D69C9">
      <w:pPr>
        <w:keepNext/>
      </w:pPr>
    </w:p>
    <w:p w14:paraId="2C40E76C" w14:textId="77777777" w:rsidR="009D69C9" w:rsidRDefault="00DD6CDA">
      <w:pPr>
        <w:pStyle w:val="Heading1"/>
      </w:pPr>
      <w:r>
        <w:t>Workbook Exercise</w:t>
      </w:r>
    </w:p>
    <w:p w14:paraId="50FADB0C" w14:textId="77777777" w:rsidR="009D69C9" w:rsidRDefault="00DD6CDA">
      <w:r>
        <w:t>A user adding many contacts wants to know how many were really created. Make the Production-Minded program count the contacts the add command created, and print the count when the program closes, as in Lesson 5.1.</w:t>
      </w:r>
    </w:p>
    <w:p w14:paraId="42B239C5" w14:textId="77777777" w:rsidR="009D69C9" w:rsidRDefault="009D69C9">
      <w:pPr>
        <w:keepNext/>
      </w:pPr>
    </w:p>
    <w:p w14:paraId="4A5F0F4F" w14:textId="77777777" w:rsidR="009D69C9" w:rsidRDefault="00DD6CDA">
      <w:pPr>
        <w:pStyle w:val="ListBullet"/>
      </w:pPr>
      <w:r>
        <w:t>run_add (runAdd) already returns create_contact's result: the new id, or 0 when nothing was created. Keep a count that starts at 0, and add 1 to it whenever run_add returns something other than 0.</w:t>
      </w:r>
    </w:p>
    <w:p w14:paraId="3BDB343F" w14:textId="77777777" w:rsidR="009D69C9" w:rsidRDefault="00DD6CDA">
      <w:pPr>
        <w:pStyle w:val="ListBullet"/>
      </w:pPr>
      <w:r>
        <w:t>When the program closes, for quit or for ended input, print Contacts added: and the count, just before Contact Manager closed.</w:t>
      </w:r>
    </w:p>
    <w:p w14:paraId="637039F7" w14:textId="77777777" w:rsidR="009D69C9" w:rsidRDefault="00DD6CDA">
      <w:pPr>
        <w:pStyle w:val="ListBullet"/>
      </w:pPr>
      <w:r>
        <w:t>Your language's details:</w:t>
      </w:r>
    </w:p>
    <w:p w14:paraId="636C93D7" w14:textId="77777777" w:rsidR="009D69C9" w:rsidRDefault="00DD6CDA">
      <w:pPr>
        <w:pStyle w:val="ListBullet2"/>
      </w:pPr>
      <w:r>
        <w:t>Assembly: In main.asm, below unknown_line, add added_count_line db "Contacts added: %d", 10, 0, and in .bss, below phone_answer, add added_count resd 1, which starts as 0. At .add, after call run_add, add cmp eax, 0 and je .next_command, then add dword [added_count], 1 before the jmp .next_command. At .closed, before the closed_line's lea, print added_count_line with mov edx, [added_count] and call printf.</w:t>
      </w:r>
    </w:p>
    <w:p w14:paraId="57709A83" w14:textId="77777777" w:rsidR="009D69C9" w:rsidRDefault="00DD6CDA">
      <w:pPr>
        <w:pStyle w:val="ListBullet2"/>
      </w:pPr>
      <w:r>
        <w:t>Rust: In main.rs, in run, write let mut added_count = 0; just before let mut running = true;. Replace the line run_add(&amp;mut connection); with if run_add(&amp;mut connection) != 0 { added_count += 1; }, written over three lines. In the quit branch, before the Contact Manager closed line, add println!("Contacts added: {added_count}");.</w:t>
      </w:r>
    </w:p>
    <w:p w14:paraId="15E473A7" w14:textId="77777777" w:rsidR="009D69C9" w:rsidRDefault="00DD6CDA">
      <w:pPr>
        <w:pStyle w:val="ListBullet2"/>
      </w:pPr>
      <w:r>
        <w:t>Erlang: A variable cannot change, so the count travels as command_loop's second value: write command_loop(Connection, AddedCount), with -spec command_loop(pid(), non_neg_integer()) -&gt; ok., and start it in start_contacts with command_loop(Connection, 0). In the add branch, replace its two lines with case run_add(Connection) of 0 -&gt; command_loop(Connection, AddedCount); _NewId -&gt; command_loop(Connection, AddedCount + 1) end;, one clause per line. The blank-line and unknown-command branches call command_loop(C</w:t>
      </w:r>
      <w:r>
        <w:t>onnection, AddedCount). In the quit branch, before the Contact Manager closed line, add io:format("Contacts added: ~B~n", [AddedCount]),.</w:t>
      </w:r>
    </w:p>
    <w:p w14:paraId="78357BE5" w14:textId="77777777" w:rsidR="009D69C9" w:rsidRDefault="00DD6CDA">
      <w:pPr>
        <w:pStyle w:val="ListBullet2"/>
      </w:pPr>
      <w:r>
        <w:t>Solidity: In Contacts.s.sol, in run, declare uint256 addedCount = 0; just before bool running = true;. Replace the line runAdd(contactBook); with if (runAdd(contactBook) != 0) { addedCount += 1; }, written over three lines. In the quit branch, before the Contact Manager closed line, add console.log("Contacts added: %d", addedCount);. Save the commands and answers of the Required Exercise Output in exercise-run.txt, one per line, with an empty line for the empty phone.</w:t>
      </w:r>
    </w:p>
    <w:p w14:paraId="36DF032B" w14:textId="77777777" w:rsidR="009D69C9" w:rsidRDefault="009D69C9">
      <w:pPr>
        <w:keepNext/>
      </w:pPr>
    </w:p>
    <w:p w14:paraId="24894F95" w14:textId="77777777" w:rsidR="009D69C9" w:rsidRDefault="00DD6CDA">
      <w:r>
        <w:t>Before you run it, predict the count: the second add uses ada@example.com, which is taken.</w:t>
      </w:r>
    </w:p>
    <w:p w14:paraId="42BEBB21" w14:textId="77777777" w:rsidR="009D69C9" w:rsidRDefault="009D69C9">
      <w:pPr>
        <w:keepNext/>
      </w:pPr>
    </w:p>
    <w:p w14:paraId="2A1DBD14" w14:textId="77777777" w:rsidR="009D69C9" w:rsidRDefault="00DD6CDA">
      <w:pPr>
        <w:keepNext/>
      </w:pPr>
      <w:r>
        <w:t>Run the Production-Minded Build and Run block again, and type the commands and answers of the Required Exercise Output at the end of this Exercise. The output must match it, and $LASTEXITCODE must print 0. Solidity: run the Build and Run block with exercise-run.txt in place of clean-run.txt. Its logs must be these, with exit code 0; as in the clean run, a refused add takes no id: it is only tried, the try is undone, and ContactBook's checks run before lastId grows, so in the clean run Dorothy Vaughan gets i</w:t>
      </w:r>
      <w:r>
        <w:t>d 5, not 6:</w:t>
      </w:r>
    </w:p>
    <w:p w14:paraId="51EB64CF" w14:textId="77777777" w:rsidR="009D69C9" w:rsidRDefault="009D69C9">
      <w:pPr>
        <w:keepNext/>
      </w:pPr>
    </w:p>
    <w:p w14:paraId="4E872A0C" w14:textId="77777777" w:rsidR="009D69C9" w:rsidRDefault="00DD6CDA">
      <w:pPr>
        <w:pStyle w:val="RequiredOutput"/>
        <w:keepNext/>
      </w:pPr>
      <w:r>
        <w:t>Contract ready: ContactBook at 0x5FbDB2315678afecb367f032d93F642f64180aa3</w:t>
      </w:r>
    </w:p>
    <w:p w14:paraId="3264E7D3" w14:textId="77777777" w:rsidR="009D69C9" w:rsidRDefault="00DD6CDA">
      <w:pPr>
        <w:pStyle w:val="RequiredOutput"/>
        <w:keepNext/>
      </w:pPr>
      <w:r>
        <w:t>contacts&gt; add</w:t>
      </w:r>
    </w:p>
    <w:p w14:paraId="641E5ED8" w14:textId="77777777" w:rsidR="009D69C9" w:rsidRDefault="00DD6CDA">
      <w:pPr>
        <w:pStyle w:val="RequiredOutput"/>
        <w:keepNext/>
      </w:pPr>
      <w:r>
        <w:t>Name: Katherine Johnson</w:t>
      </w:r>
    </w:p>
    <w:p w14:paraId="7C297276" w14:textId="77777777" w:rsidR="009D69C9" w:rsidRDefault="00DD6CDA">
      <w:pPr>
        <w:pStyle w:val="RequiredOutput"/>
        <w:keepNext/>
      </w:pPr>
      <w:r>
        <w:t>Email: katherine@example.com</w:t>
      </w:r>
    </w:p>
    <w:p w14:paraId="5D190B95" w14:textId="77777777" w:rsidR="009D69C9" w:rsidRDefault="00DD6CDA">
      <w:pPr>
        <w:pStyle w:val="RequiredOutput"/>
        <w:keepNext/>
      </w:pPr>
      <w:r>
        <w:t>Phone:</w:t>
      </w:r>
    </w:p>
    <w:p w14:paraId="24DE3091" w14:textId="77777777" w:rsidR="009D69C9" w:rsidRDefault="00DD6CDA">
      <w:pPr>
        <w:pStyle w:val="RequiredOutput"/>
        <w:keepNext/>
      </w:pPr>
      <w:r>
        <w:t>Added contact 4:</w:t>
      </w:r>
    </w:p>
    <w:p w14:paraId="7AF9F18E" w14:textId="77777777" w:rsidR="009D69C9" w:rsidRDefault="00DD6CDA">
      <w:pPr>
        <w:pStyle w:val="RequiredOutput"/>
        <w:keepNext/>
      </w:pPr>
      <w:r>
        <w:t xml:space="preserve">  4: Katherine Johnson, katherine@example.com, (no phone)</w:t>
      </w:r>
    </w:p>
    <w:p w14:paraId="61B4CE58" w14:textId="77777777" w:rsidR="009D69C9" w:rsidRDefault="00DD6CDA">
      <w:pPr>
        <w:pStyle w:val="RequiredOutput"/>
        <w:keepNext/>
      </w:pPr>
      <w:r>
        <w:t>contacts&gt; add</w:t>
      </w:r>
    </w:p>
    <w:p w14:paraId="705CE640" w14:textId="77777777" w:rsidR="009D69C9" w:rsidRDefault="00DD6CDA">
      <w:pPr>
        <w:pStyle w:val="RequiredOutput"/>
        <w:keepNext/>
      </w:pPr>
      <w:r>
        <w:t>Name: Dorothy Vaughan</w:t>
      </w:r>
    </w:p>
    <w:p w14:paraId="36FA0EC0" w14:textId="77777777" w:rsidR="009D69C9" w:rsidRDefault="00DD6CDA">
      <w:pPr>
        <w:pStyle w:val="RequiredOutput"/>
        <w:keepNext/>
      </w:pPr>
      <w:r>
        <w:t>Email: ada@example.com</w:t>
      </w:r>
    </w:p>
    <w:p w14:paraId="3214AC00" w14:textId="77777777" w:rsidR="009D69C9" w:rsidRDefault="00DD6CDA">
      <w:pPr>
        <w:pStyle w:val="RequiredOutput"/>
        <w:keepNext/>
      </w:pPr>
      <w:r>
        <w:t>Phone: 555-0104</w:t>
      </w:r>
    </w:p>
    <w:p w14:paraId="5E174414" w14:textId="77777777" w:rsidR="009D69C9" w:rsidRDefault="00DD6CDA">
      <w:pPr>
        <w:pStyle w:val="RequiredOutput"/>
        <w:keepNext/>
      </w:pPr>
      <w:r>
        <w:t>Error: That email is already in use.</w:t>
      </w:r>
    </w:p>
    <w:p w14:paraId="3D9BA96E" w14:textId="77777777" w:rsidR="009D69C9" w:rsidRDefault="00DD6CDA">
      <w:pPr>
        <w:pStyle w:val="RequiredOutput"/>
        <w:keepNext/>
      </w:pPr>
      <w:r>
        <w:t>contacts&gt; add</w:t>
      </w:r>
    </w:p>
    <w:p w14:paraId="17BFA599" w14:textId="77777777" w:rsidR="009D69C9" w:rsidRDefault="00DD6CDA">
      <w:pPr>
        <w:pStyle w:val="RequiredOutput"/>
        <w:keepNext/>
      </w:pPr>
      <w:r>
        <w:t>Name: Dorothy Vaughan</w:t>
      </w:r>
    </w:p>
    <w:p w14:paraId="2E40A0BF" w14:textId="77777777" w:rsidR="009D69C9" w:rsidRDefault="00DD6CDA">
      <w:pPr>
        <w:pStyle w:val="RequiredOutput"/>
        <w:keepNext/>
      </w:pPr>
      <w:r>
        <w:t>Email: dorothy@example.org</w:t>
      </w:r>
    </w:p>
    <w:p w14:paraId="006381C7" w14:textId="77777777" w:rsidR="009D69C9" w:rsidRDefault="00DD6CDA">
      <w:pPr>
        <w:pStyle w:val="RequiredOutput"/>
        <w:keepNext/>
      </w:pPr>
      <w:r>
        <w:t>Phone: 555-0104</w:t>
      </w:r>
    </w:p>
    <w:p w14:paraId="0476603A" w14:textId="77777777" w:rsidR="009D69C9" w:rsidRDefault="00DD6CDA">
      <w:pPr>
        <w:pStyle w:val="RequiredOutput"/>
        <w:keepNext/>
      </w:pPr>
      <w:r>
        <w:t>Added contact 5:</w:t>
      </w:r>
    </w:p>
    <w:p w14:paraId="4C5635A3" w14:textId="77777777" w:rsidR="009D69C9" w:rsidRDefault="00DD6CDA">
      <w:pPr>
        <w:pStyle w:val="RequiredOutput"/>
        <w:keepNext/>
      </w:pPr>
      <w:r>
        <w:t xml:space="preserve">  5: Dorothy Vaughan, dorothy@example.org, 555-0104</w:t>
      </w:r>
    </w:p>
    <w:p w14:paraId="225488A4" w14:textId="77777777" w:rsidR="009D69C9" w:rsidRDefault="00DD6CDA">
      <w:pPr>
        <w:pStyle w:val="RequiredOutput"/>
        <w:keepNext/>
      </w:pPr>
      <w:r>
        <w:t>contacts&gt; quit</w:t>
      </w:r>
    </w:p>
    <w:p w14:paraId="200AC7C8" w14:textId="77777777" w:rsidR="009D69C9" w:rsidRDefault="00DD6CDA">
      <w:pPr>
        <w:pStyle w:val="RequiredOutput"/>
        <w:keepNext/>
      </w:pPr>
      <w:r>
        <w:t>Contacts added: 2</w:t>
      </w:r>
    </w:p>
    <w:p w14:paraId="589F1314" w14:textId="77777777" w:rsidR="009D69C9" w:rsidRDefault="00DD6CDA">
      <w:pPr>
        <w:pStyle w:val="RequiredOutput"/>
      </w:pPr>
      <w:r>
        <w:t>Contact Manager closed</w:t>
      </w:r>
    </w:p>
    <w:p w14:paraId="69ABD4C8" w14:textId="77777777" w:rsidR="009D69C9" w:rsidRDefault="009D69C9">
      <w:pPr>
        <w:keepNext/>
      </w:pPr>
    </w:p>
    <w:p w14:paraId="000EF9CA" w14:textId="77777777" w:rsidR="009D69C9" w:rsidRDefault="009D69C9">
      <w:pPr>
        <w:keepNext/>
      </w:pPr>
    </w:p>
    <w:p w14:paraId="59917AE5" w14:textId="77777777" w:rsidR="009D69C9" w:rsidRDefault="00DD6CDA">
      <w:pPr>
        <w:pStyle w:val="Heading2"/>
      </w:pPr>
      <w:r>
        <w:t>Required Exercise Output</w:t>
      </w:r>
    </w:p>
    <w:p w14:paraId="3D248C18" w14:textId="77777777" w:rsidR="009D69C9" w:rsidRDefault="00DD6CDA">
      <w:pPr>
        <w:keepNext/>
      </w:pPr>
      <w:r>
        <w:t>Starting from the Data Reset's three contacts, with the commands and answers shown after each prompt, and exit code 0:</w:t>
      </w:r>
    </w:p>
    <w:p w14:paraId="3E1F4139" w14:textId="77777777" w:rsidR="009D69C9" w:rsidRDefault="009D69C9">
      <w:pPr>
        <w:keepNext/>
      </w:pPr>
    </w:p>
    <w:p w14:paraId="5015ECA4" w14:textId="77777777" w:rsidR="009D69C9" w:rsidRDefault="00DD6CDA">
      <w:pPr>
        <w:pStyle w:val="RequiredOutput"/>
        <w:keepNext/>
      </w:pPr>
      <w:r>
        <w:t>Connected to database spa_contacts</w:t>
      </w:r>
    </w:p>
    <w:p w14:paraId="74242D9C" w14:textId="77777777" w:rsidR="009D69C9" w:rsidRDefault="00DD6CDA">
      <w:pPr>
        <w:pStyle w:val="RequiredOutput"/>
        <w:keepNext/>
      </w:pPr>
      <w:r>
        <w:t>contacts&gt; add</w:t>
      </w:r>
    </w:p>
    <w:p w14:paraId="2AF6B84D" w14:textId="77777777" w:rsidR="009D69C9" w:rsidRDefault="00DD6CDA">
      <w:pPr>
        <w:pStyle w:val="RequiredOutput"/>
        <w:keepNext/>
      </w:pPr>
      <w:r>
        <w:t>Name: Katherine Johnson</w:t>
      </w:r>
    </w:p>
    <w:p w14:paraId="56093AE9" w14:textId="77777777" w:rsidR="009D69C9" w:rsidRDefault="00DD6CDA">
      <w:pPr>
        <w:pStyle w:val="RequiredOutput"/>
        <w:keepNext/>
      </w:pPr>
      <w:r>
        <w:t>Email: katherine@example.com</w:t>
      </w:r>
    </w:p>
    <w:p w14:paraId="3B25EDC9" w14:textId="77777777" w:rsidR="009D69C9" w:rsidRDefault="00DD6CDA">
      <w:pPr>
        <w:pStyle w:val="RequiredOutput"/>
        <w:keepNext/>
      </w:pPr>
      <w:r>
        <w:t xml:space="preserve">Phone: </w:t>
      </w:r>
    </w:p>
    <w:p w14:paraId="39201C80" w14:textId="77777777" w:rsidR="009D69C9" w:rsidRDefault="00DD6CDA">
      <w:pPr>
        <w:pStyle w:val="RequiredOutput"/>
        <w:keepNext/>
      </w:pPr>
      <w:r>
        <w:t>Added contact 4:</w:t>
      </w:r>
    </w:p>
    <w:p w14:paraId="1FF2243B" w14:textId="77777777" w:rsidR="009D69C9" w:rsidRDefault="00DD6CDA">
      <w:pPr>
        <w:pStyle w:val="RequiredOutput"/>
        <w:keepNext/>
      </w:pPr>
      <w:r>
        <w:t xml:space="preserve">  4: Katherine Johnson, katherine@example.com, (no phone)</w:t>
      </w:r>
    </w:p>
    <w:p w14:paraId="2764BB16" w14:textId="77777777" w:rsidR="009D69C9" w:rsidRDefault="00DD6CDA">
      <w:pPr>
        <w:pStyle w:val="RequiredOutput"/>
        <w:keepNext/>
      </w:pPr>
      <w:r>
        <w:t>contacts&gt; add</w:t>
      </w:r>
    </w:p>
    <w:p w14:paraId="5E69F1B0" w14:textId="77777777" w:rsidR="009D69C9" w:rsidRDefault="00DD6CDA">
      <w:pPr>
        <w:pStyle w:val="RequiredOutput"/>
        <w:keepNext/>
      </w:pPr>
      <w:r>
        <w:t>Name: Dorothy Vaughan</w:t>
      </w:r>
    </w:p>
    <w:p w14:paraId="2169DDB5" w14:textId="77777777" w:rsidR="009D69C9" w:rsidRDefault="00DD6CDA">
      <w:pPr>
        <w:pStyle w:val="RequiredOutput"/>
        <w:keepNext/>
      </w:pPr>
      <w:r>
        <w:t>Email: ada@example.com</w:t>
      </w:r>
    </w:p>
    <w:p w14:paraId="756B2A63" w14:textId="77777777" w:rsidR="009D69C9" w:rsidRDefault="00DD6CDA">
      <w:pPr>
        <w:pStyle w:val="RequiredOutput"/>
        <w:keepNext/>
      </w:pPr>
      <w:r>
        <w:t>Phone: 555-0104</w:t>
      </w:r>
    </w:p>
    <w:p w14:paraId="2B461CAA" w14:textId="77777777" w:rsidR="009D69C9" w:rsidRDefault="00DD6CDA">
      <w:pPr>
        <w:pStyle w:val="RequiredOutput"/>
        <w:keepNext/>
      </w:pPr>
      <w:r>
        <w:t>Error: That email is already in use.</w:t>
      </w:r>
    </w:p>
    <w:p w14:paraId="3BC6739C" w14:textId="77777777" w:rsidR="009D69C9" w:rsidRDefault="00DD6CDA">
      <w:pPr>
        <w:pStyle w:val="RequiredOutput"/>
        <w:keepNext/>
      </w:pPr>
      <w:r>
        <w:t>contacts&gt; add</w:t>
      </w:r>
    </w:p>
    <w:p w14:paraId="474DF6F2" w14:textId="77777777" w:rsidR="009D69C9" w:rsidRDefault="00DD6CDA">
      <w:pPr>
        <w:pStyle w:val="RequiredOutput"/>
        <w:keepNext/>
      </w:pPr>
      <w:r>
        <w:t>Name: Dorothy Vaughan</w:t>
      </w:r>
    </w:p>
    <w:p w14:paraId="15078280" w14:textId="77777777" w:rsidR="009D69C9" w:rsidRDefault="00DD6CDA">
      <w:pPr>
        <w:pStyle w:val="RequiredOutput"/>
        <w:keepNext/>
      </w:pPr>
      <w:r>
        <w:t>Email: dorothy@example.org</w:t>
      </w:r>
    </w:p>
    <w:p w14:paraId="5C262125" w14:textId="77777777" w:rsidR="009D69C9" w:rsidRDefault="00DD6CDA">
      <w:pPr>
        <w:pStyle w:val="RequiredOutput"/>
        <w:keepNext/>
      </w:pPr>
      <w:r>
        <w:t>Phone: 555-0104</w:t>
      </w:r>
    </w:p>
    <w:p w14:paraId="3DD26E92" w14:textId="77777777" w:rsidR="009D69C9" w:rsidRDefault="00DD6CDA">
      <w:pPr>
        <w:pStyle w:val="RequiredOutput"/>
        <w:keepNext/>
      </w:pPr>
      <w:r>
        <w:t>Added contact 6:</w:t>
      </w:r>
    </w:p>
    <w:p w14:paraId="4CE8A09E" w14:textId="77777777" w:rsidR="009D69C9" w:rsidRDefault="00DD6CDA">
      <w:pPr>
        <w:pStyle w:val="RequiredOutput"/>
        <w:keepNext/>
      </w:pPr>
      <w:r>
        <w:t xml:space="preserve">  6: Dorothy Vaughan, dorothy@example.org, 555-0104</w:t>
      </w:r>
    </w:p>
    <w:p w14:paraId="1366B57A" w14:textId="77777777" w:rsidR="009D69C9" w:rsidRDefault="00DD6CDA">
      <w:pPr>
        <w:pStyle w:val="RequiredOutput"/>
        <w:keepNext/>
      </w:pPr>
      <w:r>
        <w:t>contacts&gt; quit</w:t>
      </w:r>
    </w:p>
    <w:p w14:paraId="664CC842" w14:textId="77777777" w:rsidR="009D69C9" w:rsidRDefault="00DD6CDA">
      <w:pPr>
        <w:pStyle w:val="RequiredOutput"/>
        <w:keepNext/>
      </w:pPr>
      <w:r>
        <w:t>Contacts added: 2</w:t>
      </w:r>
    </w:p>
    <w:p w14:paraId="2AAB7BFF" w14:textId="77777777" w:rsidR="009D69C9" w:rsidRDefault="00DD6CDA">
      <w:pPr>
        <w:pStyle w:val="RequiredOutput"/>
      </w:pPr>
      <w:r>
        <w:t>Contact Manager closed</w:t>
      </w:r>
    </w:p>
    <w:p w14:paraId="0FC0AE52" w14:textId="77777777" w:rsidR="009D69C9" w:rsidRDefault="009D69C9">
      <w:pPr>
        <w:keepNext/>
      </w:pPr>
    </w:p>
    <w:p w14:paraId="6DEC3A9B" w14:textId="77777777" w:rsidR="009D69C9" w:rsidRDefault="009D69C9">
      <w:pPr>
        <w:keepNext/>
      </w:pPr>
    </w:p>
    <w:p w14:paraId="1A913CB4" w14:textId="77777777" w:rsidR="009D69C9" w:rsidRDefault="009D69C9">
      <w:pPr>
        <w:keepNext/>
      </w:pPr>
    </w:p>
    <w:p w14:paraId="50D28A8C" w14:textId="77777777" w:rsidR="009D69C9" w:rsidRDefault="00DD6CDA">
      <w:pPr>
        <w:pStyle w:val="Heading1"/>
      </w:pPr>
      <w:r>
        <w:t>Challenge</w:t>
      </w:r>
    </w:p>
    <w:p w14:paraId="381A0FCD" w14:textId="77777777" w:rsidR="009D69C9" w:rsidRDefault="00DD6CDA">
      <w:r>
        <w:t>A tester wants the same two contacts in the table every time, without typing them. Add a sample command that creates them by calling create_contact with values written in the code.</w:t>
      </w:r>
    </w:p>
    <w:p w14:paraId="5ADCF760" w14:textId="77777777" w:rsidR="009D69C9" w:rsidRDefault="009D69C9">
      <w:pPr>
        <w:keepNext/>
      </w:pPr>
    </w:p>
    <w:p w14:paraId="6A0AF7C9" w14:textId="77777777" w:rsidR="009D69C9" w:rsidRDefault="00DD6CDA">
      <w:pPr>
        <w:pStyle w:val="ListBullet"/>
      </w:pPr>
      <w:r>
        <w:t>In the entry file, write run_sample (runSample). It asks nothing: it calls create_contact twice, first with Mary Jackson, mary@example.org, and 555-0105, then with Annie Easley, annie@example.org, and an empty phone. Add a branch for sample to the loop's chain, just after the branch for add.</w:t>
      </w:r>
    </w:p>
    <w:p w14:paraId="41D0D906" w14:textId="77777777" w:rsidR="009D69C9" w:rsidRDefault="00DD6CDA">
      <w:pPr>
        <w:pStyle w:val="ListBullet"/>
      </w:pPr>
      <w:r>
        <w:t>create_contact needs no change at all. That is the point of an application function: it receives values, from the keyboard or from the code.</w:t>
      </w:r>
    </w:p>
    <w:p w14:paraId="04229074" w14:textId="77777777" w:rsidR="009D69C9" w:rsidRDefault="00DD6CDA">
      <w:pPr>
        <w:pStyle w:val="ListBullet"/>
      </w:pPr>
      <w:r>
        <w:t>The Exercise counts only the add command, so run_sample does not change the count.</w:t>
      </w:r>
    </w:p>
    <w:p w14:paraId="3D0C5A61" w14:textId="77777777" w:rsidR="009D69C9" w:rsidRDefault="00DD6CDA">
      <w:pPr>
        <w:pStyle w:val="ListBullet"/>
      </w:pPr>
      <w:r>
        <w:t>Your language's details:</w:t>
      </w:r>
    </w:p>
    <w:p w14:paraId="1DF40379" w14:textId="77777777" w:rsidR="009D69C9" w:rsidRDefault="00DD6CDA">
      <w:pPr>
        <w:pStyle w:val="ListBullet2"/>
      </w:pPr>
      <w:r>
        <w:t>Assembly: In main.asm, below add_command, add sample_command db "sample", 0 and six texts: mary_name db "Mary Jackson", 0, mary_email db "mary@example.org", 0, mary_phone db "555-0105", 0, annie_name db "Annie Easley", 0, annie_email db "annie@example.org", 0, and empty_text db 0. Write run_sample just before main: push rbx, sub rsp, 32, and keep the connection from rcx in rbx; call create_contact with rdx, r8, and r9 pointing at mary_name, mary_email, and mary_phone; then put rbx back in rcx and call it wi</w:t>
      </w:r>
      <w:r>
        <w:t>th annie_name, annie_email, and empty_text. In main, after add's check, add sample's: mov rcx, r13, lea rdx, [sample_command], call is_text, cmp eax, 1, je .sample, before cmp byte [r13], 0. Add the label .sample, which calls run_sample with mov rcx, rbx and jumps to .next_command.</w:t>
      </w:r>
    </w:p>
    <w:p w14:paraId="3535F054" w14:textId="77777777" w:rsidR="009D69C9" w:rsidRDefault="00DD6CDA">
      <w:pPr>
        <w:pStyle w:val="ListBullet2"/>
      </w:pPr>
      <w:r>
        <w:t>Rust: In main.rs, write fn run_sample(connection: &amp;mut Conn) just before run: two calls of contacts::create_contact, one with "Mary Jackson", "mary@example.org", "555-0105" and one with "Annie Easley", "annie@example.org", "". In the loop, add } else if command == "sample" { with run_sample(&amp;mut connection); just before the branch for text that is not "".</w:t>
      </w:r>
    </w:p>
    <w:p w14:paraId="7151A945" w14:textId="77777777" w:rsidR="009D69C9" w:rsidRDefault="00DD6CDA">
      <w:pPr>
        <w:pStyle w:val="ListBullet2"/>
      </w:pPr>
      <w:r>
        <w:t>Erlang: In main.erl, write run_sample(Connection) just before command_loop: two calls of contacts:create_contact, separated by a comma, one with "Mary Jackson", "mary@example.org", "555-0105" and one with "Annie Easley", "annie@example.org", "". In command_loop, add Command == "sample" -&gt; run_sample(Connection), command_loop(Connection); just before the branch for "". With the Exercise as well, that branch calls command_loop(Connection, AddedCount).</w:t>
      </w:r>
    </w:p>
    <w:p w14:paraId="64D7A557" w14:textId="77777777" w:rsidR="009D69C9" w:rsidRDefault="00DD6CDA">
      <w:pPr>
        <w:pStyle w:val="ListBullet2"/>
      </w:pPr>
      <w:r>
        <w:t>Solidity: In Contacts.s.sol, write function runSample(ContactBook contactBook) internal just before run: two calls of createContact, one with "Mary Jackson", "mary@example.org", "555-0105" and one with "Annie Easley", "annie@example.org", "". In the loop, add } else if (same(command, "sample")) { with runSample(contactBook); just before the branch for text that is not empty. Save the commands of the Required Challenge Output in challenge-run.txt, and those of the Required Combined Output in combined-run.txt</w:t>
      </w:r>
      <w:r>
        <w:t>.</w:t>
      </w:r>
    </w:p>
    <w:p w14:paraId="3FEEDC63" w14:textId="77777777" w:rsidR="009D69C9" w:rsidRDefault="009D69C9">
      <w:pPr>
        <w:keepNext/>
      </w:pPr>
    </w:p>
    <w:p w14:paraId="49899D61" w14:textId="77777777" w:rsidR="009D69C9" w:rsidRDefault="00DD6CDA">
      <w:pPr>
        <w:keepNext/>
      </w:pPr>
      <w:r>
        <w:t>Run it from the Data Reset, and type the commands of the Required Challenge Output below, after Solidity's lines: the first sample adds both contacts, and Annie Easley shows (no phone). The second sample sends the same emails again, so the server refuses both, and each refusal is one Error line. With the Exercise as well, the output must match the Required Combined Output at the end of this Challenge. Solidity logs the Challenge's lines with its ready line first; no add is refused before the samples, so the</w:t>
      </w:r>
      <w:r>
        <w:t xml:space="preserve"> ids match MySQL's:</w:t>
      </w:r>
    </w:p>
    <w:p w14:paraId="3F675CCB" w14:textId="77777777" w:rsidR="009D69C9" w:rsidRDefault="009D69C9">
      <w:pPr>
        <w:keepNext/>
      </w:pPr>
    </w:p>
    <w:p w14:paraId="7B5FA751" w14:textId="77777777" w:rsidR="009D69C9" w:rsidRDefault="00DD6CDA">
      <w:pPr>
        <w:pStyle w:val="RequiredOutput"/>
        <w:keepNext/>
      </w:pPr>
      <w:r>
        <w:t>Contract ready: ContactBook at 0x5FbDB2315678afecb367f032d93F642f64180aa3</w:t>
      </w:r>
    </w:p>
    <w:p w14:paraId="1FA2CAE2" w14:textId="77777777" w:rsidR="009D69C9" w:rsidRDefault="00DD6CDA">
      <w:pPr>
        <w:pStyle w:val="RequiredOutput"/>
        <w:keepNext/>
      </w:pPr>
      <w:r>
        <w:t>contacts&gt; sample</w:t>
      </w:r>
    </w:p>
    <w:p w14:paraId="434E0EB4" w14:textId="77777777" w:rsidR="009D69C9" w:rsidRDefault="00DD6CDA">
      <w:pPr>
        <w:pStyle w:val="RequiredOutput"/>
        <w:keepNext/>
      </w:pPr>
      <w:r>
        <w:t>Added contact 4:</w:t>
      </w:r>
    </w:p>
    <w:p w14:paraId="2496D7A0" w14:textId="77777777" w:rsidR="009D69C9" w:rsidRDefault="00DD6CDA">
      <w:pPr>
        <w:pStyle w:val="RequiredOutput"/>
        <w:keepNext/>
      </w:pPr>
      <w:r>
        <w:t xml:space="preserve">  4: Mary Jackson, mary@example.org, 555-0105</w:t>
      </w:r>
    </w:p>
    <w:p w14:paraId="49DACC7F" w14:textId="77777777" w:rsidR="009D69C9" w:rsidRDefault="00DD6CDA">
      <w:pPr>
        <w:pStyle w:val="RequiredOutput"/>
        <w:keepNext/>
      </w:pPr>
      <w:r>
        <w:t>Added contact 5:</w:t>
      </w:r>
    </w:p>
    <w:p w14:paraId="69E406E4" w14:textId="77777777" w:rsidR="009D69C9" w:rsidRDefault="00DD6CDA">
      <w:pPr>
        <w:pStyle w:val="RequiredOutput"/>
        <w:keepNext/>
      </w:pPr>
      <w:r>
        <w:t xml:space="preserve">  5: Annie Easley, annie@example.org, (no phone)</w:t>
      </w:r>
    </w:p>
    <w:p w14:paraId="6BE9421A" w14:textId="77777777" w:rsidR="009D69C9" w:rsidRDefault="00DD6CDA">
      <w:pPr>
        <w:pStyle w:val="RequiredOutput"/>
        <w:keepNext/>
      </w:pPr>
      <w:r>
        <w:t>contacts&gt; sample</w:t>
      </w:r>
    </w:p>
    <w:p w14:paraId="6E99C126" w14:textId="77777777" w:rsidR="009D69C9" w:rsidRDefault="00DD6CDA">
      <w:pPr>
        <w:pStyle w:val="RequiredOutput"/>
        <w:keepNext/>
      </w:pPr>
      <w:r>
        <w:t>Error: That email is already in use.</w:t>
      </w:r>
    </w:p>
    <w:p w14:paraId="1B93C99D" w14:textId="77777777" w:rsidR="009D69C9" w:rsidRDefault="00DD6CDA">
      <w:pPr>
        <w:pStyle w:val="RequiredOutput"/>
        <w:keepNext/>
      </w:pPr>
      <w:r>
        <w:t>Error: That email is already in use.</w:t>
      </w:r>
    </w:p>
    <w:p w14:paraId="0FAA5ACA" w14:textId="77777777" w:rsidR="009D69C9" w:rsidRDefault="00DD6CDA">
      <w:pPr>
        <w:pStyle w:val="RequiredOutput"/>
        <w:keepNext/>
      </w:pPr>
      <w:r>
        <w:t>contacts&gt; quit</w:t>
      </w:r>
    </w:p>
    <w:p w14:paraId="1569A731" w14:textId="77777777" w:rsidR="009D69C9" w:rsidRDefault="00DD6CDA">
      <w:pPr>
        <w:pStyle w:val="RequiredOutput"/>
      </w:pPr>
      <w:r>
        <w:t>Contact Manager closed</w:t>
      </w:r>
    </w:p>
    <w:p w14:paraId="113FB1EF" w14:textId="77777777" w:rsidR="009D69C9" w:rsidRDefault="009D69C9">
      <w:pPr>
        <w:keepNext/>
      </w:pPr>
    </w:p>
    <w:p w14:paraId="5399DAF7" w14:textId="77777777" w:rsidR="009D69C9" w:rsidRDefault="00DD6CDA">
      <w:pPr>
        <w:keepNext/>
      </w:pPr>
      <w:r>
        <w:t>With the Exercise as well, and combined-run.txt in place of clean-run.txt, Solidity logs:</w:t>
      </w:r>
    </w:p>
    <w:p w14:paraId="507217F6" w14:textId="77777777" w:rsidR="009D69C9" w:rsidRDefault="009D69C9">
      <w:pPr>
        <w:keepNext/>
      </w:pPr>
    </w:p>
    <w:p w14:paraId="440E173A" w14:textId="77777777" w:rsidR="009D69C9" w:rsidRDefault="00DD6CDA">
      <w:pPr>
        <w:pStyle w:val="RequiredOutput"/>
        <w:keepNext/>
      </w:pPr>
      <w:r>
        <w:t>Contract ready: ContactBook at 0x5FbDB2315678afecb367f032d93F642f64180aa3</w:t>
      </w:r>
    </w:p>
    <w:p w14:paraId="6B9DE442" w14:textId="77777777" w:rsidR="009D69C9" w:rsidRDefault="00DD6CDA">
      <w:pPr>
        <w:pStyle w:val="RequiredOutput"/>
        <w:keepNext/>
      </w:pPr>
      <w:r>
        <w:t>contacts&gt; sample</w:t>
      </w:r>
    </w:p>
    <w:p w14:paraId="234AB02A" w14:textId="77777777" w:rsidR="009D69C9" w:rsidRDefault="00DD6CDA">
      <w:pPr>
        <w:pStyle w:val="RequiredOutput"/>
        <w:keepNext/>
      </w:pPr>
      <w:r>
        <w:t>Added contact 4:</w:t>
      </w:r>
    </w:p>
    <w:p w14:paraId="0354FC3A" w14:textId="77777777" w:rsidR="009D69C9" w:rsidRDefault="00DD6CDA">
      <w:pPr>
        <w:pStyle w:val="RequiredOutput"/>
        <w:keepNext/>
      </w:pPr>
      <w:r>
        <w:t xml:space="preserve">  4: Mary Jackson, mary@example.org, 555-0105</w:t>
      </w:r>
    </w:p>
    <w:p w14:paraId="6E5CDCB0" w14:textId="77777777" w:rsidR="009D69C9" w:rsidRDefault="00DD6CDA">
      <w:pPr>
        <w:pStyle w:val="RequiredOutput"/>
        <w:keepNext/>
      </w:pPr>
      <w:r>
        <w:t>Added contact 5:</w:t>
      </w:r>
    </w:p>
    <w:p w14:paraId="7B8B3ECD" w14:textId="77777777" w:rsidR="009D69C9" w:rsidRDefault="00DD6CDA">
      <w:pPr>
        <w:pStyle w:val="RequiredOutput"/>
        <w:keepNext/>
      </w:pPr>
      <w:r>
        <w:t xml:space="preserve">  5: Annie Easley, annie@example.org, (no phone)</w:t>
      </w:r>
    </w:p>
    <w:p w14:paraId="27F540C6" w14:textId="77777777" w:rsidR="009D69C9" w:rsidRDefault="00DD6CDA">
      <w:pPr>
        <w:pStyle w:val="RequiredOutput"/>
        <w:keepNext/>
      </w:pPr>
      <w:r>
        <w:t>contacts&gt; add</w:t>
      </w:r>
    </w:p>
    <w:p w14:paraId="06C2C0FA" w14:textId="77777777" w:rsidR="009D69C9" w:rsidRDefault="00DD6CDA">
      <w:pPr>
        <w:pStyle w:val="RequiredOutput"/>
        <w:keepNext/>
      </w:pPr>
      <w:r>
        <w:t>Name: Katherine Johnson</w:t>
      </w:r>
    </w:p>
    <w:p w14:paraId="7871F083" w14:textId="77777777" w:rsidR="009D69C9" w:rsidRDefault="00DD6CDA">
      <w:pPr>
        <w:pStyle w:val="RequiredOutput"/>
        <w:keepNext/>
      </w:pPr>
      <w:r>
        <w:t>Email: katherine@example.com</w:t>
      </w:r>
    </w:p>
    <w:p w14:paraId="4624CC8C" w14:textId="77777777" w:rsidR="009D69C9" w:rsidRDefault="00DD6CDA">
      <w:pPr>
        <w:pStyle w:val="RequiredOutput"/>
        <w:keepNext/>
      </w:pPr>
      <w:r>
        <w:t>Phone:</w:t>
      </w:r>
    </w:p>
    <w:p w14:paraId="0CC7F38D" w14:textId="77777777" w:rsidR="009D69C9" w:rsidRDefault="00DD6CDA">
      <w:pPr>
        <w:pStyle w:val="RequiredOutput"/>
        <w:keepNext/>
      </w:pPr>
      <w:r>
        <w:t>Added contact 6:</w:t>
      </w:r>
    </w:p>
    <w:p w14:paraId="6DD70FC8" w14:textId="77777777" w:rsidR="009D69C9" w:rsidRDefault="00DD6CDA">
      <w:pPr>
        <w:pStyle w:val="RequiredOutput"/>
        <w:keepNext/>
      </w:pPr>
      <w:r>
        <w:t xml:space="preserve">  6: Katherine Johnson, katherine@example.com, (no phone)</w:t>
      </w:r>
    </w:p>
    <w:p w14:paraId="6E856842" w14:textId="77777777" w:rsidR="009D69C9" w:rsidRDefault="00DD6CDA">
      <w:pPr>
        <w:pStyle w:val="RequiredOutput"/>
        <w:keepNext/>
      </w:pPr>
      <w:r>
        <w:t>contacts&gt; sample</w:t>
      </w:r>
    </w:p>
    <w:p w14:paraId="0EFDAEE1" w14:textId="77777777" w:rsidR="009D69C9" w:rsidRDefault="00DD6CDA">
      <w:pPr>
        <w:pStyle w:val="RequiredOutput"/>
        <w:keepNext/>
      </w:pPr>
      <w:r>
        <w:t>Error: That email is already in use.</w:t>
      </w:r>
    </w:p>
    <w:p w14:paraId="352AADCE" w14:textId="77777777" w:rsidR="009D69C9" w:rsidRDefault="00DD6CDA">
      <w:pPr>
        <w:pStyle w:val="RequiredOutput"/>
        <w:keepNext/>
      </w:pPr>
      <w:r>
        <w:t>Error: That email is already in use.</w:t>
      </w:r>
    </w:p>
    <w:p w14:paraId="415A76ED" w14:textId="77777777" w:rsidR="009D69C9" w:rsidRDefault="00DD6CDA">
      <w:pPr>
        <w:pStyle w:val="RequiredOutput"/>
        <w:keepNext/>
      </w:pPr>
      <w:r>
        <w:t>contacts&gt; quit</w:t>
      </w:r>
    </w:p>
    <w:p w14:paraId="469139B0" w14:textId="77777777" w:rsidR="009D69C9" w:rsidRDefault="00DD6CDA">
      <w:pPr>
        <w:pStyle w:val="RequiredOutput"/>
        <w:keepNext/>
      </w:pPr>
      <w:r>
        <w:t>Contacts added: 1</w:t>
      </w:r>
    </w:p>
    <w:p w14:paraId="4C5EFBBD" w14:textId="77777777" w:rsidR="009D69C9" w:rsidRDefault="00DD6CDA">
      <w:pPr>
        <w:pStyle w:val="RequiredOutput"/>
      </w:pPr>
      <w:r>
        <w:t>Contact Manager closed</w:t>
      </w:r>
    </w:p>
    <w:p w14:paraId="72EC6397" w14:textId="77777777" w:rsidR="009D69C9" w:rsidRDefault="009D69C9">
      <w:pPr>
        <w:keepNext/>
      </w:pPr>
    </w:p>
    <w:p w14:paraId="71B58134" w14:textId="77777777" w:rsidR="009D69C9" w:rsidRDefault="009D69C9">
      <w:pPr>
        <w:keepNext/>
      </w:pPr>
    </w:p>
    <w:p w14:paraId="5B2A90B7" w14:textId="77777777" w:rsidR="009D69C9" w:rsidRDefault="00DD6CDA">
      <w:pPr>
        <w:pStyle w:val="Heading2"/>
      </w:pPr>
      <w:r>
        <w:t>Required Challenge Output</w:t>
      </w:r>
    </w:p>
    <w:p w14:paraId="0AFE9AD2" w14:textId="77777777" w:rsidR="009D69C9" w:rsidRDefault="00DD6CDA">
      <w:pPr>
        <w:keepNext/>
      </w:pPr>
      <w:r>
        <w:t>Starting from the Data Reset's three contacts, with the commands shown after each prompt, and exit code 0:</w:t>
      </w:r>
    </w:p>
    <w:p w14:paraId="648611B3" w14:textId="77777777" w:rsidR="009D69C9" w:rsidRDefault="009D69C9">
      <w:pPr>
        <w:keepNext/>
      </w:pPr>
    </w:p>
    <w:p w14:paraId="0661EEB3" w14:textId="77777777" w:rsidR="009D69C9" w:rsidRDefault="00DD6CDA">
      <w:pPr>
        <w:pStyle w:val="RequiredOutput"/>
        <w:keepNext/>
      </w:pPr>
      <w:r>
        <w:t>Connected to database spa_contacts</w:t>
      </w:r>
    </w:p>
    <w:p w14:paraId="760F075D" w14:textId="77777777" w:rsidR="009D69C9" w:rsidRDefault="00DD6CDA">
      <w:pPr>
        <w:pStyle w:val="RequiredOutput"/>
        <w:keepNext/>
      </w:pPr>
      <w:r>
        <w:t>contacts&gt; sample</w:t>
      </w:r>
    </w:p>
    <w:p w14:paraId="399A7FC9" w14:textId="77777777" w:rsidR="009D69C9" w:rsidRDefault="00DD6CDA">
      <w:pPr>
        <w:pStyle w:val="RequiredOutput"/>
        <w:keepNext/>
      </w:pPr>
      <w:r>
        <w:t>Added contact 4:</w:t>
      </w:r>
    </w:p>
    <w:p w14:paraId="77250561" w14:textId="77777777" w:rsidR="009D69C9" w:rsidRDefault="00DD6CDA">
      <w:pPr>
        <w:pStyle w:val="RequiredOutput"/>
        <w:keepNext/>
      </w:pPr>
      <w:r>
        <w:t xml:space="preserve">  4: Mary Jackson, mary@example.org, 555-0105</w:t>
      </w:r>
    </w:p>
    <w:p w14:paraId="624C3F64" w14:textId="77777777" w:rsidR="009D69C9" w:rsidRDefault="00DD6CDA">
      <w:pPr>
        <w:pStyle w:val="RequiredOutput"/>
        <w:keepNext/>
      </w:pPr>
      <w:r>
        <w:t>Added contact 5:</w:t>
      </w:r>
    </w:p>
    <w:p w14:paraId="2228C190" w14:textId="77777777" w:rsidR="009D69C9" w:rsidRDefault="00DD6CDA">
      <w:pPr>
        <w:pStyle w:val="RequiredOutput"/>
        <w:keepNext/>
      </w:pPr>
      <w:r>
        <w:t xml:space="preserve">  5: Annie Easley, annie@example.org, (no phone)</w:t>
      </w:r>
    </w:p>
    <w:p w14:paraId="109669D0" w14:textId="77777777" w:rsidR="009D69C9" w:rsidRDefault="00DD6CDA">
      <w:pPr>
        <w:pStyle w:val="RequiredOutput"/>
        <w:keepNext/>
      </w:pPr>
      <w:r>
        <w:t>contacts&gt; sample</w:t>
      </w:r>
    </w:p>
    <w:p w14:paraId="75660263" w14:textId="77777777" w:rsidR="009D69C9" w:rsidRDefault="00DD6CDA">
      <w:pPr>
        <w:pStyle w:val="RequiredOutput"/>
        <w:keepNext/>
      </w:pPr>
      <w:r>
        <w:t>Error: That email is already in use.</w:t>
      </w:r>
    </w:p>
    <w:p w14:paraId="65768826" w14:textId="77777777" w:rsidR="009D69C9" w:rsidRDefault="00DD6CDA">
      <w:pPr>
        <w:pStyle w:val="RequiredOutput"/>
        <w:keepNext/>
      </w:pPr>
      <w:r>
        <w:t>Error: That email is already in use.</w:t>
      </w:r>
    </w:p>
    <w:p w14:paraId="0F520122" w14:textId="77777777" w:rsidR="009D69C9" w:rsidRDefault="00DD6CDA">
      <w:pPr>
        <w:pStyle w:val="RequiredOutput"/>
        <w:keepNext/>
      </w:pPr>
      <w:r>
        <w:t>contacts&gt; quit</w:t>
      </w:r>
    </w:p>
    <w:p w14:paraId="58023B55" w14:textId="77777777" w:rsidR="009D69C9" w:rsidRDefault="00DD6CDA">
      <w:pPr>
        <w:pStyle w:val="RequiredOutput"/>
      </w:pPr>
      <w:r>
        <w:t>Contact Manager closed</w:t>
      </w:r>
    </w:p>
    <w:p w14:paraId="68AB1EBE" w14:textId="77777777" w:rsidR="009D69C9" w:rsidRDefault="009D69C9">
      <w:pPr>
        <w:keepNext/>
      </w:pPr>
    </w:p>
    <w:p w14:paraId="07C74A53" w14:textId="77777777" w:rsidR="009D69C9" w:rsidRDefault="009D69C9">
      <w:pPr>
        <w:keepNext/>
      </w:pPr>
    </w:p>
    <w:p w14:paraId="037B09D4" w14:textId="77777777" w:rsidR="009D69C9" w:rsidRDefault="00DD6CDA">
      <w:pPr>
        <w:pStyle w:val="Heading2"/>
      </w:pPr>
      <w:r>
        <w:t>Required Combined Output</w:t>
      </w:r>
    </w:p>
    <w:p w14:paraId="2234BBEC" w14:textId="77777777" w:rsidR="009D69C9" w:rsidRDefault="00DD6CDA">
      <w:pPr>
        <w:keepNext/>
      </w:pPr>
      <w:r>
        <w:t>With the Exercise and the Challenge both added, starting from the Data Reset's three contacts, and exit code 0:</w:t>
      </w:r>
    </w:p>
    <w:p w14:paraId="5C19FF29" w14:textId="77777777" w:rsidR="009D69C9" w:rsidRDefault="009D69C9">
      <w:pPr>
        <w:keepNext/>
      </w:pPr>
    </w:p>
    <w:p w14:paraId="6C5EAB19" w14:textId="77777777" w:rsidR="009D69C9" w:rsidRDefault="00DD6CDA">
      <w:pPr>
        <w:pStyle w:val="RequiredOutput"/>
        <w:keepNext/>
      </w:pPr>
      <w:r>
        <w:t>Connected to database spa_contacts</w:t>
      </w:r>
    </w:p>
    <w:p w14:paraId="06D6CACF" w14:textId="77777777" w:rsidR="009D69C9" w:rsidRDefault="00DD6CDA">
      <w:pPr>
        <w:pStyle w:val="RequiredOutput"/>
        <w:keepNext/>
      </w:pPr>
      <w:r>
        <w:t>contacts&gt; sample</w:t>
      </w:r>
    </w:p>
    <w:p w14:paraId="792F09E3" w14:textId="77777777" w:rsidR="009D69C9" w:rsidRDefault="00DD6CDA">
      <w:pPr>
        <w:pStyle w:val="RequiredOutput"/>
        <w:keepNext/>
      </w:pPr>
      <w:r>
        <w:t>Added contact 4:</w:t>
      </w:r>
    </w:p>
    <w:p w14:paraId="1C9B4D7E" w14:textId="77777777" w:rsidR="009D69C9" w:rsidRDefault="00DD6CDA">
      <w:pPr>
        <w:pStyle w:val="RequiredOutput"/>
        <w:keepNext/>
      </w:pPr>
      <w:r>
        <w:t xml:space="preserve">  4: Mary Jackson, mary@example.org, 555-0105</w:t>
      </w:r>
    </w:p>
    <w:p w14:paraId="0CF8905A" w14:textId="77777777" w:rsidR="009D69C9" w:rsidRDefault="00DD6CDA">
      <w:pPr>
        <w:pStyle w:val="RequiredOutput"/>
        <w:keepNext/>
      </w:pPr>
      <w:r>
        <w:t>Added contact 5:</w:t>
      </w:r>
    </w:p>
    <w:p w14:paraId="36C67B4D" w14:textId="77777777" w:rsidR="009D69C9" w:rsidRDefault="00DD6CDA">
      <w:pPr>
        <w:pStyle w:val="RequiredOutput"/>
        <w:keepNext/>
      </w:pPr>
      <w:r>
        <w:t xml:space="preserve">  5: Annie Easley, annie@example.org, (no phone)</w:t>
      </w:r>
    </w:p>
    <w:p w14:paraId="7775120F" w14:textId="77777777" w:rsidR="009D69C9" w:rsidRDefault="00DD6CDA">
      <w:pPr>
        <w:pStyle w:val="RequiredOutput"/>
        <w:keepNext/>
      </w:pPr>
      <w:r>
        <w:t>contacts&gt; add</w:t>
      </w:r>
    </w:p>
    <w:p w14:paraId="6142C887" w14:textId="77777777" w:rsidR="009D69C9" w:rsidRDefault="00DD6CDA">
      <w:pPr>
        <w:pStyle w:val="RequiredOutput"/>
        <w:keepNext/>
      </w:pPr>
      <w:r>
        <w:t>Name: Katherine Johnson</w:t>
      </w:r>
    </w:p>
    <w:p w14:paraId="5A13BF47" w14:textId="77777777" w:rsidR="009D69C9" w:rsidRDefault="00DD6CDA">
      <w:pPr>
        <w:pStyle w:val="RequiredOutput"/>
        <w:keepNext/>
      </w:pPr>
      <w:r>
        <w:t>Email: katherine@example.com</w:t>
      </w:r>
    </w:p>
    <w:p w14:paraId="429DF7A3" w14:textId="77777777" w:rsidR="009D69C9" w:rsidRDefault="00DD6CDA">
      <w:pPr>
        <w:pStyle w:val="RequiredOutput"/>
        <w:keepNext/>
      </w:pPr>
      <w:r>
        <w:t xml:space="preserve">Phone: </w:t>
      </w:r>
    </w:p>
    <w:p w14:paraId="4131F0D2" w14:textId="77777777" w:rsidR="009D69C9" w:rsidRDefault="00DD6CDA">
      <w:pPr>
        <w:pStyle w:val="RequiredOutput"/>
        <w:keepNext/>
      </w:pPr>
      <w:r>
        <w:t>Added contact 6:</w:t>
      </w:r>
    </w:p>
    <w:p w14:paraId="33F08281" w14:textId="77777777" w:rsidR="009D69C9" w:rsidRDefault="00DD6CDA">
      <w:pPr>
        <w:pStyle w:val="RequiredOutput"/>
        <w:keepNext/>
      </w:pPr>
      <w:r>
        <w:t xml:space="preserve">  6: Katherine Johnson, katherine@example.com, (no phone)</w:t>
      </w:r>
    </w:p>
    <w:p w14:paraId="2CCB5D04" w14:textId="77777777" w:rsidR="009D69C9" w:rsidRDefault="00DD6CDA">
      <w:pPr>
        <w:pStyle w:val="RequiredOutput"/>
        <w:keepNext/>
      </w:pPr>
      <w:r>
        <w:t>contacts&gt; sample</w:t>
      </w:r>
    </w:p>
    <w:p w14:paraId="10BC273E" w14:textId="77777777" w:rsidR="009D69C9" w:rsidRDefault="00DD6CDA">
      <w:pPr>
        <w:pStyle w:val="RequiredOutput"/>
        <w:keepNext/>
      </w:pPr>
      <w:r>
        <w:t>Error: That email is already in use.</w:t>
      </w:r>
    </w:p>
    <w:p w14:paraId="1D3A1F43" w14:textId="77777777" w:rsidR="009D69C9" w:rsidRDefault="00DD6CDA">
      <w:pPr>
        <w:pStyle w:val="RequiredOutput"/>
        <w:keepNext/>
      </w:pPr>
      <w:r>
        <w:t>Error: That email is already in use.</w:t>
      </w:r>
    </w:p>
    <w:p w14:paraId="59CE077C" w14:textId="77777777" w:rsidR="009D69C9" w:rsidRDefault="00DD6CDA">
      <w:pPr>
        <w:pStyle w:val="RequiredOutput"/>
        <w:keepNext/>
      </w:pPr>
      <w:r>
        <w:t>contacts&gt; quit</w:t>
      </w:r>
    </w:p>
    <w:p w14:paraId="5001F816" w14:textId="77777777" w:rsidR="009D69C9" w:rsidRDefault="00DD6CDA">
      <w:pPr>
        <w:pStyle w:val="RequiredOutput"/>
        <w:keepNext/>
      </w:pPr>
      <w:r>
        <w:t>Contacts added: 1</w:t>
      </w:r>
    </w:p>
    <w:p w14:paraId="76974E3D" w14:textId="77777777" w:rsidR="009D69C9" w:rsidRDefault="00DD6CDA">
      <w:pPr>
        <w:pStyle w:val="RequiredOutput"/>
      </w:pPr>
      <w:r>
        <w:t>Contact Manager closed</w:t>
      </w:r>
    </w:p>
    <w:p w14:paraId="25A169BB" w14:textId="77777777" w:rsidR="009D69C9" w:rsidRDefault="009D69C9">
      <w:pPr>
        <w:keepNext/>
      </w:pPr>
    </w:p>
    <w:p w14:paraId="3C61F03E" w14:textId="77777777" w:rsidR="009D69C9" w:rsidRDefault="009D69C9">
      <w:pPr>
        <w:keepNext/>
      </w:pPr>
    </w:p>
    <w:p w14:paraId="144A550A" w14:textId="77777777" w:rsidR="009D69C9" w:rsidRDefault="009D69C9">
      <w:pPr>
        <w:keepNext/>
      </w:pPr>
    </w:p>
    <w:p w14:paraId="02AD244C" w14:textId="77777777" w:rsidR="009D69C9" w:rsidRDefault="00DD6CDA">
      <w:pPr>
        <w:pStyle w:val="Heading1"/>
      </w:pPr>
      <w:r>
        <w:t>Completion Checklist</w:t>
      </w:r>
    </w:p>
    <w:p w14:paraId="47562BE9" w14:textId="77777777" w:rsidR="009D69C9" w:rsidRDefault="00DD6CDA">
      <w:pPr>
        <w:pStyle w:val="ListBullet"/>
      </w:pPr>
      <w:r>
        <w:t>I installed every connector inside the lesson folder and checked mysql-otp's hash before unpacking it.</w:t>
      </w:r>
    </w:p>
    <w:p w14:paraId="4FDF5B3E" w14:textId="77777777" w:rsidR="009D69C9" w:rsidRDefault="00DD6CDA">
      <w:pPr>
        <w:pStyle w:val="ListBullet"/>
      </w:pPr>
      <w:r>
        <w:t>I built and ran the Basic and Production-Minded programs in Assembly, Rust, and Erlang, and my screens matched the Check Your Results sections and the Required Clean-Run Output.</w:t>
      </w:r>
    </w:p>
    <w:p w14:paraId="46BC42F3" w14:textId="77777777" w:rsidR="009D69C9" w:rsidRDefault="00DD6CDA">
      <w:pPr>
        <w:pStyle w:val="ListBullet"/>
      </w:pPr>
      <w:r>
        <w:t>I can explain how each language's read_answer reports ended input, and how its loop tells a blank line from it.</w:t>
      </w:r>
    </w:p>
    <w:p w14:paraId="3F612D8F" w14:textId="77777777" w:rsidR="009D69C9" w:rsidRDefault="00DD6CDA">
      <w:pPr>
        <w:pStyle w:val="ListBullet"/>
      </w:pPr>
      <w:r>
        <w:t>I can explain how each language's get_contact reports found, not found, and failed.</w:t>
      </w:r>
    </w:p>
    <w:p w14:paraId="0E1D9328" w14:textId="77777777" w:rsidR="009D69C9" w:rsidRDefault="00DD6CDA">
      <w:pPr>
        <w:pStyle w:val="ListBullet"/>
      </w:pPr>
      <w:r>
        <w:t>I ran the Ended Input Check and the Table Check, and saw the NULL phones, the trimmed name, the shared name, and the missing id 5.</w:t>
      </w:r>
    </w:p>
    <w:p w14:paraId="1FA30E98" w14:textId="77777777" w:rsidR="009D69C9" w:rsidRDefault="00DD6CDA">
      <w:pPr>
        <w:pStyle w:val="ListBullet"/>
      </w:pPr>
      <w:r>
        <w:t>I ran the Solidity scripts after a Chain Reset, and can explain why Dorothy Vaughan gets id 5 on the chain and id 6 in MySQL.</w:t>
      </w:r>
    </w:p>
    <w:p w14:paraId="4D73A560" w14:textId="77777777" w:rsidR="009D69C9" w:rsidRDefault="00DD6CDA">
      <w:pPr>
        <w:pStyle w:val="ListBullet"/>
      </w:pPr>
      <w:r>
        <w:t>I ran the Chain Check and can explain what each of its three answers shows.</w:t>
      </w:r>
    </w:p>
    <w:p w14:paraId="689C2AA4" w14:textId="77777777" w:rsidR="009D69C9" w:rsidRDefault="00DD6CDA">
      <w:pPr>
        <w:pStyle w:val="ListBullet"/>
      </w:pPr>
      <w:r>
        <w:t>I added the Contacts added: count and the sample command, and matched the Required Exercise, Challenge, and Combined Output.</w:t>
      </w:r>
    </w:p>
    <w:p w14:paraId="4A1CBC74" w14:textId="77777777" w:rsidR="009D69C9" w:rsidRDefault="009D69C9">
      <w:pPr>
        <w:keepNext/>
      </w:pPr>
    </w:p>
    <w:p w14:paraId="4B76970A" w14:textId="77777777" w:rsidR="009D69C9" w:rsidRDefault="009D69C9">
      <w:pPr>
        <w:keepNext/>
      </w:pPr>
    </w:p>
    <w:p w14:paraId="1F8D3FDD" w14:textId="77777777" w:rsidR="009D69C9" w:rsidRDefault="009D69C9">
      <w:pPr>
        <w:keepNext/>
      </w:pPr>
    </w:p>
    <w:p w14:paraId="08D7C3FA" w14:textId="77777777" w:rsidR="009D69C9" w:rsidRDefault="00DD6CDA">
      <w:pPr>
        <w:pStyle w:val="Heading1"/>
      </w:pPr>
      <w:r>
        <w:t>Lesson Wrap-Up</w:t>
      </w:r>
    </w:p>
    <w:p w14:paraId="5885F442" w14:textId="77777777" w:rsidR="009D69C9" w:rsidRDefault="00DD6CDA">
      <w:r>
        <w:t>Assembly, Rust, and Erlang each built Lesson 5.1's application and printed its lines: Assembly with four values in registers and an id in eax, Rust with &amp;str values in and a u32 out, and Erlang with a sequence of named steps. In all three, read_answer reports ended input separately, so a blank line only asks again, input that ends partway creates nothing, and create_contact trims, validates, inserts with parameters, and reads the new row back by its id, through a get_contact with three outcomes. Solidity ke</w:t>
      </w:r>
      <w:r>
        <w:t>pt the same contacts in ContactBook on an anvil chain: reset to a known state, added with transactions that are tried before they are sent, and read back with a call, where a refused add takes no id: it is only tried, the try is undone, and ContactBook's checks run before lastId grows. Lesson 5.2: Read Records adds show and list on the same layout.</w:t>
      </w:r>
    </w:p>
    <w:sectPr w:rsidR="009D69C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800141">
    <w:abstractNumId w:val="8"/>
  </w:num>
  <w:num w:numId="2" w16cid:durableId="197931531">
    <w:abstractNumId w:val="6"/>
  </w:num>
  <w:num w:numId="3" w16cid:durableId="76023924">
    <w:abstractNumId w:val="5"/>
  </w:num>
  <w:num w:numId="4" w16cid:durableId="1356539715">
    <w:abstractNumId w:val="4"/>
  </w:num>
  <w:num w:numId="5" w16cid:durableId="1441023209">
    <w:abstractNumId w:val="7"/>
  </w:num>
  <w:num w:numId="6" w16cid:durableId="1032730990">
    <w:abstractNumId w:val="3"/>
  </w:num>
  <w:num w:numId="7" w16cid:durableId="2128112196">
    <w:abstractNumId w:val="2"/>
  </w:num>
  <w:num w:numId="8" w16cid:durableId="6913026">
    <w:abstractNumId w:val="1"/>
  </w:num>
  <w:num w:numId="9" w16cid:durableId="161921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6FC"/>
    <w:rsid w:val="00750E4B"/>
    <w:rsid w:val="009D69C9"/>
    <w:rsid w:val="00AA1D8D"/>
    <w:rsid w:val="00B47730"/>
    <w:rsid w:val="00CB0664"/>
    <w:rsid w:val="00DD6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84DCB"/>
  <w14:defaultImageDpi w14:val="300"/>
  <w15:docId w15:val="{9643DAEF-ABCD-4BD0-ADA0-B2DA395D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31838</Words>
  <Characters>174545</Characters>
  <Application>Microsoft Office Word</Application>
  <DocSecurity>0</DocSecurity>
  <Lines>5476</Lines>
  <Paragraphs>4532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5.1a Create Records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