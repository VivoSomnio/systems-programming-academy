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0546C" w14:textId="77777777" w:rsidR="00F83336" w:rsidRDefault="0089139C">
      <w:pPr>
        <w:pStyle w:val="AcademyTitle"/>
      </w:pPr>
      <w:r>
        <w:t>SYSTEMS PROGRAMMING ACADEMY</w:t>
      </w:r>
    </w:p>
    <w:p w14:paraId="75435DA4" w14:textId="77777777" w:rsidR="00F83336" w:rsidRDefault="0089139C">
      <w:pPr>
        <w:pStyle w:val="VolumeTitle"/>
      </w:pPr>
      <w:r>
        <w:t>Volume 1: Foundations of Systems Programming</w:t>
      </w:r>
    </w:p>
    <w:p w14:paraId="346C5570" w14:textId="77777777" w:rsidR="00F83336" w:rsidRDefault="0089139C">
      <w:pPr>
        <w:pStyle w:val="ChapterTitle"/>
      </w:pPr>
      <w:r>
        <w:t>Chapter 5: CRUD Applications</w:t>
      </w:r>
    </w:p>
    <w:p w14:paraId="3B168314" w14:textId="77777777" w:rsidR="00F83336" w:rsidRDefault="0089139C">
      <w:pPr>
        <w:pStyle w:val="LessonTitle"/>
      </w:pPr>
      <w:r>
        <w:t>Lesson 5.2: Read Records</w:t>
      </w:r>
    </w:p>
    <w:p w14:paraId="69AF647D" w14:textId="77777777" w:rsidR="00F83336" w:rsidRDefault="0089139C">
      <w:pPr>
        <w:pStyle w:val="LessonSubtitle"/>
      </w:pPr>
      <w:r>
        <w:t>Showing One Contact and Listing Them All</w:t>
      </w:r>
    </w:p>
    <w:p w14:paraId="08AF0188" w14:textId="77777777" w:rsidR="00F83336" w:rsidRDefault="00F83336">
      <w:pPr>
        <w:keepNext/>
      </w:pPr>
    </w:p>
    <w:p w14:paraId="3CDA6405" w14:textId="77777777" w:rsidR="00F83336" w:rsidRDefault="00F83336">
      <w:pPr>
        <w:keepNext/>
      </w:pPr>
    </w:p>
    <w:p w14:paraId="213BF4B3" w14:textId="77777777" w:rsidR="00F83336" w:rsidRDefault="00F83336">
      <w:pPr>
        <w:keepNext/>
      </w:pPr>
    </w:p>
    <w:p w14:paraId="14274B8D" w14:textId="77777777" w:rsidR="00F83336" w:rsidRDefault="0089139C">
      <w:pPr>
        <w:pStyle w:val="Heading1"/>
      </w:pPr>
      <w:r>
        <w:t>Goal</w:t>
      </w:r>
    </w:p>
    <w:p w14:paraId="428A0F81" w14:textId="77777777" w:rsidR="00F83336" w:rsidRDefault="0089139C">
      <w:r>
        <w:t>Read contacts back out of the database, in C, C++, C#, Go, Python, and TypeScript, through two new commands of the Contact Manager. show asks for an id and prints that one contact; list prints every contact in name order and the count. The id arrives as typed text, so the program checks it before anything is sent; an id that no contact has is reported as an error; an empty table is a normal, empty list; and a contact without a phone shows (no phone).</w:t>
      </w:r>
    </w:p>
    <w:p w14:paraId="458192F1" w14:textId="77777777" w:rsidR="00F83336" w:rsidRDefault="00F83336">
      <w:pPr>
        <w:keepNext/>
      </w:pPr>
    </w:p>
    <w:p w14:paraId="16EF018B" w14:textId="77777777" w:rsidR="00F83336" w:rsidRDefault="00F83336">
      <w:pPr>
        <w:keepNext/>
      </w:pPr>
    </w:p>
    <w:p w14:paraId="6A1AEABD" w14:textId="77777777" w:rsidR="00F83336" w:rsidRDefault="00F83336">
      <w:pPr>
        <w:keepNext/>
      </w:pPr>
    </w:p>
    <w:p w14:paraId="25AC4C2C" w14:textId="77777777" w:rsidR="00F83336" w:rsidRDefault="0089139C">
      <w:pPr>
        <w:pStyle w:val="Heading1"/>
      </w:pPr>
      <w:r>
        <w:t>Why This Matters</w:t>
      </w:r>
    </w:p>
    <w:p w14:paraId="5DF302F5" w14:textId="77777777" w:rsidR="00F83336" w:rsidRDefault="0089139C">
      <w:r>
        <w:t>Lesson 5.1 put a contact in. An application is only useful if people can find it again: open one record, or scan them all. Those two reads are the most common thing any application does, and they are where the users' mistakes arrive: an id typed wrong, an id that was deleted yesterday, a table that is still empty. A program that sends whatever was typed can show the wrong contact; one that treats an empty table as a failure frightens a new user; and one that prints nothing for a missing record leaves the us</w:t>
      </w:r>
      <w:r>
        <w:t>er guessing. This lesson gives every read a clear answer. The record it loads is also the starting point of Lesson 5.3's update and Lesson 5.4's delete, which must find a contact before they change it.</w:t>
      </w:r>
    </w:p>
    <w:p w14:paraId="4EC55C13" w14:textId="77777777" w:rsidR="00F83336" w:rsidRDefault="00F83336">
      <w:pPr>
        <w:keepNext/>
      </w:pPr>
    </w:p>
    <w:p w14:paraId="046A3466" w14:textId="77777777" w:rsidR="00F83336" w:rsidRDefault="00F83336">
      <w:pPr>
        <w:keepNext/>
      </w:pPr>
    </w:p>
    <w:p w14:paraId="7968EB51" w14:textId="77777777" w:rsidR="00F83336" w:rsidRDefault="00F83336">
      <w:pPr>
        <w:keepNext/>
      </w:pPr>
    </w:p>
    <w:p w14:paraId="49188074" w14:textId="77777777" w:rsidR="00F83336" w:rsidRDefault="0089139C">
      <w:pPr>
        <w:pStyle w:val="Heading1"/>
      </w:pPr>
      <w:r>
        <w:t>Concept</w:t>
      </w:r>
    </w:p>
    <w:p w14:paraId="4C04D00F" w14:textId="77777777" w:rsidR="00F83336" w:rsidRDefault="0089139C">
      <w:pPr>
        <w:keepNext/>
      </w:pPr>
      <w:r>
        <w:t>The Contact Manager grows by two commands. Like Lesson 5.1's add, each has a small function in the entry file that asks the questions and an application function in the contacts module that does the work with the values it is given:</w:t>
      </w:r>
    </w:p>
    <w:p w14:paraId="6FAEBB32" w14:textId="77777777" w:rsidR="00F83336" w:rsidRDefault="00F83336">
      <w:pPr>
        <w:keepNext/>
      </w:pPr>
    </w:p>
    <w:p w14:paraId="1D504EA6" w14:textId="77777777" w:rsidR="00F83336" w:rsidRDefault="0089139C">
      <w:pPr>
        <w:pStyle w:val="RequiredOutput"/>
        <w:keepNext/>
      </w:pPr>
      <w:r>
        <w:t>Command  It asks for  It prints</w:t>
      </w:r>
    </w:p>
    <w:p w14:paraId="2CE5F5EC" w14:textId="77777777" w:rsidR="00F83336" w:rsidRDefault="0089139C">
      <w:pPr>
        <w:pStyle w:val="RequiredOutput"/>
        <w:keepNext/>
      </w:pPr>
      <w:r>
        <w:t>show     Id           one contact, or one Error line</w:t>
      </w:r>
    </w:p>
    <w:p w14:paraId="0D181A61" w14:textId="77777777" w:rsidR="00F83336" w:rsidRDefault="0089139C">
      <w:pPr>
        <w:pStyle w:val="RequiredOutput"/>
        <w:keepNext/>
      </w:pPr>
      <w:r>
        <w:t>list     nothing      every contact in name order, and the count</w:t>
      </w:r>
    </w:p>
    <w:p w14:paraId="70B8C531" w14:textId="77777777" w:rsidR="00F83336" w:rsidRDefault="0089139C">
      <w:pPr>
        <w:pStyle w:val="RequiredOutput"/>
      </w:pPr>
      <w:r>
        <w:t>quit     nothing      Contact Manager closed (ended input does the same)</w:t>
      </w:r>
    </w:p>
    <w:p w14:paraId="7B71CD5A" w14:textId="77777777" w:rsidR="00F83336" w:rsidRDefault="00F83336">
      <w:pPr>
        <w:keepNext/>
      </w:pPr>
    </w:p>
    <w:p w14:paraId="57DFECE8" w14:textId="77777777" w:rsidR="00F83336" w:rsidRDefault="00F83336">
      <w:pPr>
        <w:keepNext/>
      </w:pPr>
    </w:p>
    <w:p w14:paraId="449059D2" w14:textId="77777777" w:rsidR="00F83336" w:rsidRDefault="0089139C">
      <w:pPr>
        <w:pStyle w:val="Heading2"/>
      </w:pPr>
      <w:r>
        <w:t>Reading One Contact by Its Id</w:t>
      </w:r>
    </w:p>
    <w:p w14:paraId="70D2A973" w14:textId="77777777" w:rsidR="00F83336" w:rsidRDefault="0089139C">
      <w:pPr>
        <w:pStyle w:val="ListBullet"/>
      </w:pPr>
      <w:r>
        <w:t>show asks Id:, the number list shows in front of each contact, and sends SELECT id, name, email, phone FROM contacts_c WHERE id = ?, with the id as the parameter. That is the C programs' query; remember, each language keeps its own table (Lesson 4.4), so every other language names its own, such as contacts_go, in place of contacts_c. id is the primary key, so no two rows share it: the answer is one row or none (Lesson 4.1).</w:t>
      </w:r>
    </w:p>
    <w:p w14:paraId="5CBB8AA6" w14:textId="77777777" w:rsidR="00F83336" w:rsidRDefault="0089139C">
      <w:pPr>
        <w:pStyle w:val="ListBullet"/>
      </w:pPr>
      <w:r>
        <w:t>So a read by id has three outcomes, and the program needs a clear line for each:</w:t>
      </w:r>
    </w:p>
    <w:p w14:paraId="21C2F579" w14:textId="77777777" w:rsidR="00F83336" w:rsidRDefault="00F83336">
      <w:pPr>
        <w:keepNext/>
      </w:pPr>
    </w:p>
    <w:p w14:paraId="4F4FDD67" w14:textId="77777777" w:rsidR="00F83336" w:rsidRDefault="0089139C">
      <w:pPr>
        <w:pStyle w:val="RequiredOutput"/>
        <w:keepNext/>
      </w:pPr>
      <w:r>
        <w:t>What the query did        What show prints</w:t>
      </w:r>
    </w:p>
    <w:p w14:paraId="45ED85F8" w14:textId="77777777" w:rsidR="00F83336" w:rsidRDefault="0089139C">
      <w:pPr>
        <w:pStyle w:val="RequiredOutput"/>
        <w:keepNext/>
      </w:pPr>
      <w:r>
        <w:t>found the row             the contact's line, as list prints it</w:t>
      </w:r>
    </w:p>
    <w:p w14:paraId="443954DC" w14:textId="77777777" w:rsidR="00F83336" w:rsidRDefault="0089139C">
      <w:pPr>
        <w:pStyle w:val="RequiredOutput"/>
        <w:keepNext/>
      </w:pPr>
      <w:r>
        <w:t>worked, but found no row  Error: no contact with id 99</w:t>
      </w:r>
    </w:p>
    <w:p w14:paraId="667946A0" w14:textId="77777777" w:rsidR="00F83336" w:rsidRDefault="0089139C">
      <w:pPr>
        <w:pStyle w:val="RequiredOutput"/>
      </w:pPr>
      <w:r>
        <w:t>failed                    Error: and the user's message (Lesson 4.14)</w:t>
      </w:r>
    </w:p>
    <w:p w14:paraId="559745A2" w14:textId="77777777" w:rsidR="00F83336" w:rsidRDefault="00F83336">
      <w:pPr>
        <w:keepNext/>
      </w:pPr>
    </w:p>
    <w:p w14:paraId="27574C11" w14:textId="77777777" w:rsidR="00F83336" w:rsidRDefault="0089139C">
      <w:pPr>
        <w:pStyle w:val="ListBullet"/>
      </w:pPr>
      <w:r>
        <w:t>get_contact (getContact, GetContact) is the application's one way to load a contact by its id, written in Lesson 5.1, which used it to read a new contact back. It returns the record, or the language's no-value when no contact has that id, and passes a failed query on to its caller. show_contact (showContact, ShowContact) calls it and prints. Lessons 5.3 and 5.4 call get_contact again, to load a contact before they change or delete it.</w:t>
      </w:r>
    </w:p>
    <w:p w14:paraId="5B0DF773" w14:textId="77777777" w:rsidR="00F83336" w:rsidRDefault="0089139C">
      <w:pPr>
        <w:pStyle w:val="ListBullet"/>
      </w:pPr>
      <w:r>
        <w:t>Each language returns "found" or "not found" its own way, with the forms Lessons 2.8 and 2.11 taught:</w:t>
      </w:r>
    </w:p>
    <w:p w14:paraId="41DAD75C" w14:textId="77777777" w:rsidR="00F83336" w:rsidRDefault="00F83336">
      <w:pPr>
        <w:keepNext/>
      </w:pPr>
    </w:p>
    <w:p w14:paraId="0384C36F" w14:textId="77777777" w:rsidR="00F83336" w:rsidRDefault="0089139C">
      <w:pPr>
        <w:pStyle w:val="RequiredOutput"/>
        <w:keepNext/>
      </w:pPr>
      <w:r>
        <w:t>Language    get_contact gives back   No such contact  The query failed</w:t>
      </w:r>
    </w:p>
    <w:p w14:paraId="174A3917" w14:textId="77777777" w:rsidR="00F83336" w:rsidRDefault="0089139C">
      <w:pPr>
        <w:pStyle w:val="RequiredOutput"/>
        <w:keepNext/>
      </w:pPr>
      <w:r>
        <w:t>C           int; fills *contact      0                -1, after the Error line</w:t>
      </w:r>
    </w:p>
    <w:p w14:paraId="157CF0F0" w14:textId="77777777" w:rsidR="00F83336" w:rsidRDefault="0089139C">
      <w:pPr>
        <w:pStyle w:val="RequiredOutput"/>
        <w:keepNext/>
      </w:pPr>
      <w:r>
        <w:t>C++         bool; fills Contact &amp;    false            throws sql::SQLException</w:t>
      </w:r>
    </w:p>
    <w:p w14:paraId="7533E8E6" w14:textId="77777777" w:rsidR="00F83336" w:rsidRDefault="0089139C">
      <w:pPr>
        <w:pStyle w:val="RequiredOutput"/>
        <w:keepNext/>
      </w:pPr>
      <w:r>
        <w:t>C#          Contact?                 null             throws MySqlException</w:t>
      </w:r>
    </w:p>
    <w:p w14:paraId="637AA4DB" w14:textId="77777777" w:rsidR="00F83336" w:rsidRDefault="0089139C">
      <w:pPr>
        <w:pStyle w:val="RequiredOutput"/>
        <w:keepNext/>
      </w:pPr>
      <w:r>
        <w:t>Go          (Contact, bool, error)   false, nil       an error that is not nil</w:t>
      </w:r>
    </w:p>
    <w:p w14:paraId="73135593" w14:textId="77777777" w:rsidR="00F83336" w:rsidRDefault="0089139C">
      <w:pPr>
        <w:pStyle w:val="RequiredOutput"/>
        <w:keepNext/>
      </w:pPr>
      <w:r>
        <w:t>Python      Contact | None           None             raises mysql.connector.Error</w:t>
      </w:r>
    </w:p>
    <w:p w14:paraId="47C6D772" w14:textId="77777777" w:rsidR="00F83336" w:rsidRDefault="0089139C">
      <w:pPr>
        <w:pStyle w:val="RequiredOutput"/>
      </w:pPr>
      <w:r>
        <w:t>TypeScript  Promise&lt;Contact | null&gt;  null             throws</w:t>
      </w:r>
    </w:p>
    <w:p w14:paraId="324411BF" w14:textId="77777777" w:rsidR="00F83336" w:rsidRDefault="00F83336">
      <w:pPr>
        <w:keepNext/>
      </w:pPr>
    </w:p>
    <w:p w14:paraId="7869A459" w14:textId="77777777" w:rsidR="00F83336" w:rsidRDefault="00F83336">
      <w:pPr>
        <w:keepNext/>
      </w:pPr>
    </w:p>
    <w:p w14:paraId="07D2F3FB" w14:textId="77777777" w:rsidR="00F83336" w:rsidRDefault="0089139C">
      <w:pPr>
        <w:pStyle w:val="Heading2"/>
      </w:pPr>
      <w:r>
        <w:t>Not Found Is an Error for the User</w:t>
      </w:r>
    </w:p>
    <w:p w14:paraId="42E68B39" w14:textId="77777777" w:rsidR="00F83336" w:rsidRDefault="0089139C">
      <w:pPr>
        <w:pStyle w:val="ListBullet"/>
      </w:pPr>
      <w:r>
        <w:t>In Chapter 4, an UPDATE or DELETE that matched 0 rows was an outcome, printed on the normal output with its row count (Lessons 4.7 and 4.8). An application looks at it from the user's side: the user asked to see contact 99, and there is none, so the request failed. The program prints Error: no contact with id 99 on the error stream, and shows no row counts, which mean nothing to a user. Lessons 5.3 and 5.4 use the same line for an update or delete of an unknown id.</w:t>
      </w:r>
    </w:p>
    <w:p w14:paraId="2177D589" w14:textId="77777777" w:rsidR="00F83336" w:rsidRDefault="0089139C">
      <w:pPr>
        <w:pStyle w:val="ListBullet"/>
      </w:pPr>
      <w:r>
        <w:t>It is still not a database failure. The query worked, and the server sent no error number, so there is nothing for report_error (reportError, ReportError) to read; the program writes the line itself.</w:t>
      </w:r>
    </w:p>
    <w:p w14:paraId="0D47BBB8" w14:textId="77777777" w:rsidR="00F83336" w:rsidRDefault="0089139C">
      <w:pPr>
        <w:pStyle w:val="ListBullet"/>
      </w:pPr>
      <w:r>
        <w:t>An empty list is different. list asks which contacts there are, and "none" is a correct answer, as Lesson 4.9's search with no match was: the heading, no contact lines, and Contacts: 0, with no Error line. The Empty Table Run in each language shows it.</w:t>
      </w:r>
    </w:p>
    <w:p w14:paraId="13F9383F" w14:textId="77777777" w:rsidR="00F83336" w:rsidRDefault="00F83336">
      <w:pPr>
        <w:keepNext/>
      </w:pPr>
    </w:p>
    <w:p w14:paraId="5AEF776A" w14:textId="77777777" w:rsidR="00F83336" w:rsidRDefault="00F83336">
      <w:pPr>
        <w:keepNext/>
      </w:pPr>
    </w:p>
    <w:p w14:paraId="2FC515FE" w14:textId="77777777" w:rsidR="00F83336" w:rsidRDefault="0089139C">
      <w:pPr>
        <w:pStyle w:val="Heading2"/>
      </w:pPr>
      <w:r>
        <w:t>The Id Is Typed Text</w:t>
      </w:r>
    </w:p>
    <w:p w14:paraId="36E98E1C" w14:textId="77777777" w:rsidR="00F83336" w:rsidRDefault="0089139C">
      <w:pPr>
        <w:pStyle w:val="ListBullet"/>
      </w:pPr>
      <w:r>
        <w:t>Everything typed at a prompt arrives as text, even 2. parse_id (parseId, ParseId, ParseID), from the Chapter 4 project, trims the text, converts it with Lesson 2.11's checked conversion, and returns 0 for anything that is not a whole number of 1 or more. Ids start at 1, so 0 is never an id. show then prints Error: id must be a whole number, 1 or more, and sends nothing.</w:t>
      </w:r>
    </w:p>
    <w:p w14:paraId="38FDA409" w14:textId="77777777" w:rsidR="00F83336" w:rsidRDefault="0089139C">
      <w:pPr>
        <w:pStyle w:val="ListBullet"/>
      </w:pPr>
      <w:r>
        <w:t>Why not send the text and let the server decide? A parameter stops text from becoming SQL (Lesson 4.5), but it does not check the value. MySQL compares an INT column with text by turning the text into a number, and it is forgiving: '2abc' becomes 2, with only warning 1292, Truncated incorrect DOUBLE value, which no program sees unless it asks. So WHERE id = '2abc' shows Grace Hopper:</w:t>
      </w:r>
    </w:p>
    <w:p w14:paraId="758ABB44" w14:textId="77777777" w:rsidR="00F83336" w:rsidRDefault="00F83336">
      <w:pPr>
        <w:keepNext/>
      </w:pPr>
    </w:p>
    <w:p w14:paraId="663F2346" w14:textId="77777777" w:rsidR="00F83336" w:rsidRDefault="0089139C">
      <w:pPr>
        <w:pStyle w:val="RequiredOutput"/>
        <w:keepNext/>
      </w:pPr>
      <w:r>
        <w:t>Typed    Sent as text, the server finds  parse_id gives</w:t>
      </w:r>
    </w:p>
    <w:p w14:paraId="1F393323" w14:textId="77777777" w:rsidR="00F83336" w:rsidRDefault="0089139C">
      <w:pPr>
        <w:pStyle w:val="RequiredOutput"/>
        <w:keepNext/>
      </w:pPr>
      <w:r>
        <w:t>2        contact 2                       2</w:t>
      </w:r>
    </w:p>
    <w:p w14:paraId="706B7F1B" w14:textId="77777777" w:rsidR="00F83336" w:rsidRDefault="0089139C">
      <w:pPr>
        <w:pStyle w:val="RequiredOutput"/>
        <w:keepNext/>
      </w:pPr>
      <w:r>
        <w:t>2abc     contact 2 (warning 1292)        0: refused</w:t>
      </w:r>
    </w:p>
    <w:p w14:paraId="66F83441" w14:textId="77777777" w:rsidR="00F83336" w:rsidRDefault="0089139C">
      <w:pPr>
        <w:pStyle w:val="RequiredOutput"/>
        <w:keepNext/>
      </w:pPr>
      <w:r>
        <w:t>two      no row: two becomes 0           0: refused</w:t>
      </w:r>
    </w:p>
    <w:p w14:paraId="5AF98EC8" w14:textId="77777777" w:rsidR="00F83336" w:rsidRDefault="0089139C">
      <w:pPr>
        <w:pStyle w:val="RequiredOutput"/>
        <w:keepNext/>
      </w:pPr>
      <w:r>
        <w:t>0 or -5  no row                          0: refused, ids start at 1</w:t>
      </w:r>
    </w:p>
    <w:p w14:paraId="32E78173" w14:textId="77777777" w:rsidR="00F83336" w:rsidRDefault="0089139C">
      <w:pPr>
        <w:pStyle w:val="RequiredOutput"/>
      </w:pPr>
      <w:r>
        <w:t>(empty)  no row                          0: refused</w:t>
      </w:r>
    </w:p>
    <w:p w14:paraId="765DD6BD" w14:textId="77777777" w:rsidR="00F83336" w:rsidRDefault="00F83336">
      <w:pPr>
        <w:keepNext/>
      </w:pPr>
    </w:p>
    <w:p w14:paraId="0904192F" w14:textId="77777777" w:rsidR="00F83336" w:rsidRDefault="0089139C">
      <w:pPr>
        <w:pStyle w:val="ListBullet"/>
      </w:pPr>
      <w:r>
        <w:t>A wrong id should get a message about what was typed, never a different contact or a confusing "no contact". So the program checks the id itself, before anything is sent.</w:t>
      </w:r>
    </w:p>
    <w:p w14:paraId="7D46D1C0" w14:textId="77777777" w:rsidR="00F83336" w:rsidRDefault="0089139C">
      <w:pPr>
        <w:pStyle w:val="ListBullet"/>
      </w:pPr>
      <w:r>
        <w:t>The languages' conversions still differ on rare forms: +2 is 2 everywhere, Python's int also reads 1_0 as 10, TypeScript's Number reads 2e0 and 0x2 as 2, and an id beyond the INT column's range is handled differently by each language until Lesson 5.6 adds the range check. Lesson 5.6 makes every language accept digits only.</w:t>
      </w:r>
    </w:p>
    <w:p w14:paraId="20E99D00" w14:textId="77777777" w:rsidR="00F83336" w:rsidRDefault="00F83336">
      <w:pPr>
        <w:keepNext/>
      </w:pPr>
    </w:p>
    <w:p w14:paraId="3D38D25B" w14:textId="77777777" w:rsidR="00F83336" w:rsidRDefault="00F83336">
      <w:pPr>
        <w:keepNext/>
      </w:pPr>
    </w:p>
    <w:p w14:paraId="47EAC03B" w14:textId="77777777" w:rsidR="00F83336" w:rsidRDefault="0089139C">
      <w:pPr>
        <w:pStyle w:val="Heading2"/>
      </w:pPr>
      <w:r>
        <w:t>Listing Every Contact</w:t>
      </w:r>
    </w:p>
    <w:p w14:paraId="13DD62BD" w14:textId="77777777" w:rsidR="00F83336" w:rsidRDefault="0089139C">
      <w:pPr>
        <w:pStyle w:val="ListBullet"/>
      </w:pPr>
      <w:r>
        <w:t>list sends SELECT id, name, email, phone FROM contacts_c ORDER BY name, id, with your language's table. Remember, the server sorts names by the column's collation, which ignores letter case, and the unique id settles equal names (Lesson 4.10). Two contacts may share a name (Lesson 5.1), so without id their order could change from run to run.</w:t>
      </w:r>
    </w:p>
    <w:p w14:paraId="2F21B531" w14:textId="77777777" w:rsidR="00F83336" w:rsidRDefault="0089139C">
      <w:pPr>
        <w:pStyle w:val="ListBullet"/>
      </w:pPr>
      <w:r>
        <w:t>Remember, a NULL phone arrives as the language's no-value; the record keeps it, and only printing shows (no phone) (Lesson 4.6).</w:t>
      </w:r>
    </w:p>
    <w:p w14:paraId="3B30EC0C" w14:textId="77777777" w:rsidR="00F83336" w:rsidRDefault="0089139C">
      <w:pPr>
        <w:pStyle w:val="ListBullet"/>
      </w:pPr>
      <w:r>
        <w:t>Contacts: N is the number of rows the program read, so list needs no second query to count them.</w:t>
      </w:r>
    </w:p>
    <w:p w14:paraId="5EDC5AA1" w14:textId="77777777" w:rsidR="00F83336" w:rsidRDefault="0089139C">
      <w:pPr>
        <w:pStyle w:val="ListBullet"/>
      </w:pPr>
      <w:r>
        <w:t>An empty table gives the heading, no contact lines, and Contacts: 0. Each language's Empty Table Run shows it: it empties the language's practice table with the mysql client's DELETE FROM contacts_c (C's table; each language deletes from its own), which removes every row because it has no WHERE (Lesson 4.8), runs list and quit, and then puts the three contacts back with the reset file:</w:t>
      </w:r>
    </w:p>
    <w:p w14:paraId="468DBD43" w14:textId="77777777" w:rsidR="00F83336" w:rsidRDefault="00F83336">
      <w:pPr>
        <w:keepNext/>
      </w:pPr>
    </w:p>
    <w:p w14:paraId="46A286F6" w14:textId="77777777" w:rsidR="00F83336" w:rsidRDefault="0089139C">
      <w:pPr>
        <w:pStyle w:val="RequiredOutput"/>
        <w:keepNext/>
      </w:pPr>
      <w:r>
        <w:t>Connected to database spa_contacts</w:t>
      </w:r>
    </w:p>
    <w:p w14:paraId="64205A1D" w14:textId="77777777" w:rsidR="00F83336" w:rsidRDefault="0089139C">
      <w:pPr>
        <w:pStyle w:val="RequiredOutput"/>
        <w:keepNext/>
      </w:pPr>
      <w:r>
        <w:t>contacts&gt; list</w:t>
      </w:r>
    </w:p>
    <w:p w14:paraId="482E0711" w14:textId="77777777" w:rsidR="00F83336" w:rsidRDefault="0089139C">
      <w:pPr>
        <w:pStyle w:val="RequiredOutput"/>
        <w:keepNext/>
      </w:pPr>
      <w:r>
        <w:t>Contacts by name:</w:t>
      </w:r>
    </w:p>
    <w:p w14:paraId="28D1ECAC" w14:textId="77777777" w:rsidR="00F83336" w:rsidRDefault="0089139C">
      <w:pPr>
        <w:pStyle w:val="RequiredOutput"/>
        <w:keepNext/>
      </w:pPr>
      <w:r>
        <w:t>Contacts: 0</w:t>
      </w:r>
    </w:p>
    <w:p w14:paraId="18713FA1" w14:textId="77777777" w:rsidR="00F83336" w:rsidRDefault="0089139C">
      <w:pPr>
        <w:pStyle w:val="RequiredOutput"/>
        <w:keepNext/>
      </w:pPr>
      <w:r>
        <w:t>contacts&gt; quit</w:t>
      </w:r>
    </w:p>
    <w:p w14:paraId="4BA2BF5B" w14:textId="77777777" w:rsidR="00F83336" w:rsidRDefault="0089139C">
      <w:pPr>
        <w:pStyle w:val="RequiredOutput"/>
      </w:pPr>
      <w:r>
        <w:t>Contact Manager closed</w:t>
      </w:r>
    </w:p>
    <w:p w14:paraId="3D93E4EB" w14:textId="77777777" w:rsidR="00F83336" w:rsidRDefault="00F83336">
      <w:pPr>
        <w:keepNext/>
      </w:pPr>
    </w:p>
    <w:p w14:paraId="6DC1E38F" w14:textId="77777777" w:rsidR="00F83336" w:rsidRDefault="00F83336">
      <w:pPr>
        <w:keepNext/>
      </w:pPr>
    </w:p>
    <w:p w14:paraId="4243DD22" w14:textId="77777777" w:rsidR="00F83336" w:rsidRDefault="0089139C">
      <w:pPr>
        <w:pStyle w:val="Heading2"/>
      </w:pPr>
      <w:r>
        <w:t>The Command Loop</w:t>
      </w:r>
    </w:p>
    <w:p w14:paraId="408748AE" w14:textId="77777777" w:rsidR="00F83336" w:rsidRDefault="0089139C">
      <w:pPr>
        <w:pStyle w:val="ListBullet"/>
      </w:pPr>
      <w:r>
        <w:t>Remember, read_answer (readAnswer, ReadAnswer) returns the typed line and whether a line was read at all, so the loop ignores an empty line and closes only for quit or ended input (Lesson 5.1). The loop trims the command first, so a line of only spaces is blank too. show and list are two more branches of its if chain.</w:t>
      </w:r>
    </w:p>
    <w:p w14:paraId="20FC0132" w14:textId="77777777" w:rsidR="00F83336" w:rsidRDefault="0089139C">
      <w:pPr>
        <w:pStyle w:val="ListBullet"/>
      </w:pPr>
      <w:r>
        <w:t>Only the entry file asks questions. run_show (runShow, RunShow) asks Id:, checks the answer with parse_id, and passes only a real id to show_contact.</w:t>
      </w:r>
    </w:p>
    <w:p w14:paraId="7EC6A7AA" w14:textId="77777777" w:rsidR="00F83336" w:rsidRDefault="0089139C">
      <w:pPr>
        <w:pStyle w:val="ListBullet"/>
      </w:pPr>
      <w:r>
        <w:t>If the input ends at Id:, run_show prints Lesson 5.1's Error: input ended before every answer was given and shows nothing, as run_add does; the loop then sees the ended input and closes.</w:t>
      </w:r>
    </w:p>
    <w:p w14:paraId="261B100F" w14:textId="77777777" w:rsidR="00F83336" w:rsidRDefault="00F83336">
      <w:pPr>
        <w:keepNext/>
      </w:pPr>
    </w:p>
    <w:p w14:paraId="7743C71E" w14:textId="77777777" w:rsidR="00F83336" w:rsidRDefault="00F83336">
      <w:pPr>
        <w:keepNext/>
      </w:pPr>
    </w:p>
    <w:p w14:paraId="7E3AC886" w14:textId="77777777" w:rsidR="00F83336" w:rsidRDefault="0089139C">
      <w:pPr>
        <w:pStyle w:val="Heading2"/>
      </w:pPr>
      <w:r>
        <w:t>The Two Versions</w:t>
      </w:r>
    </w:p>
    <w:p w14:paraId="302BBBFC" w14:textId="77777777" w:rsidR="00F83336" w:rsidRDefault="0089139C">
      <w:pPr>
        <w:pStyle w:val="ListBullet"/>
      </w:pPr>
      <w:r>
        <w:t>Basic: one file. show's reading part and list read the rows and print their columns directly, and a failed query prints the server's own message.</w:t>
      </w:r>
    </w:p>
    <w:p w14:paraId="18D77D67" w14:textId="77777777" w:rsidR="00F83336" w:rsidRDefault="0089139C">
      <w:pPr>
        <w:pStyle w:val="ListBullet"/>
      </w:pPr>
      <w:r>
        <w:t>Production-Minded: the contacts module holds the Contact record, contact_from_row, print_contact, get_contact, show_contact, list_contacts, parse_id, user_message, and report_error; the entry file holds read_answer, run_show, and the loop. Chapter 5 has no groups, so user_message no longer lists Lesson 4.14's 1452.</w:t>
      </w:r>
    </w:p>
    <w:p w14:paraId="1DF29D81" w14:textId="77777777" w:rsidR="00F83336" w:rsidRDefault="0089139C">
      <w:pPr>
        <w:pStyle w:val="ListBullet"/>
      </w:pPr>
      <w:r>
        <w:t>Both print exactly the same lines for the same commands.</w:t>
      </w:r>
    </w:p>
    <w:p w14:paraId="7F912378" w14:textId="77777777" w:rsidR="00F83336" w:rsidRDefault="00F83336">
      <w:pPr>
        <w:keepNext/>
      </w:pPr>
    </w:p>
    <w:p w14:paraId="7E0AA8FA" w14:textId="77777777" w:rsidR="00F83336" w:rsidRDefault="00F83336">
      <w:pPr>
        <w:keepNext/>
      </w:pPr>
    </w:p>
    <w:p w14:paraId="7A017EB8" w14:textId="77777777" w:rsidR="00F83336" w:rsidRDefault="00F83336">
      <w:pPr>
        <w:keepNext/>
      </w:pPr>
    </w:p>
    <w:p w14:paraId="26675B72" w14:textId="77777777" w:rsidR="00F83336" w:rsidRDefault="0089139C">
      <w:pPr>
        <w:pStyle w:val="Heading1"/>
      </w:pPr>
      <w:r>
        <w:t>Workflows</w:t>
      </w:r>
    </w:p>
    <w:p w14:paraId="662BEEF7" w14:textId="77777777" w:rsidR="00F83336" w:rsidRDefault="0089139C">
      <w:pPr>
        <w:pStyle w:val="WorkflowText"/>
        <w:keepNext/>
      </w:pPr>
      <w:r>
        <w:t>Setup: Reset the Language's Table to the Three Known Contacts</w:t>
      </w:r>
    </w:p>
    <w:p w14:paraId="3E7B6FAB" w14:textId="77777777" w:rsidR="00F83336" w:rsidRDefault="0089139C">
      <w:pPr>
        <w:pStyle w:val="WorkflowText"/>
        <w:keepNext/>
      </w:pPr>
      <w:r>
        <w:t>↓</w:t>
      </w:r>
    </w:p>
    <w:p w14:paraId="2077C937" w14:textId="77777777" w:rsidR="00F83336" w:rsidRDefault="0089139C">
      <w:pPr>
        <w:pStyle w:val="WorkflowText"/>
        <w:keepNext/>
      </w:pPr>
      <w:r>
        <w:t>Connect to spa_contacts as devuser; Show the contacts&gt; Prompt</w:t>
      </w:r>
    </w:p>
    <w:p w14:paraId="2E6F1182" w14:textId="77777777" w:rsidR="00F83336" w:rsidRDefault="0089139C">
      <w:pPr>
        <w:pStyle w:val="WorkflowText"/>
        <w:keepNext/>
      </w:pPr>
      <w:r>
        <w:t>↓</w:t>
      </w:r>
    </w:p>
    <w:p w14:paraId="75FF697C" w14:textId="77777777" w:rsidR="00F83336" w:rsidRDefault="0089139C">
      <w:pPr>
        <w:pStyle w:val="WorkflowText"/>
        <w:keepNext/>
      </w:pPr>
      <w:r>
        <w:t>show: Ask Id, Check It With parse_id; Refuse Text That Is Not an Id</w:t>
      </w:r>
    </w:p>
    <w:p w14:paraId="627EC244" w14:textId="77777777" w:rsidR="00F83336" w:rsidRDefault="0089139C">
      <w:pPr>
        <w:pStyle w:val="WorkflowText"/>
        <w:keepNext/>
      </w:pPr>
      <w:r>
        <w:t>↓</w:t>
      </w:r>
    </w:p>
    <w:p w14:paraId="33EF8D3C" w14:textId="77777777" w:rsidR="00F83336" w:rsidRDefault="0089139C">
      <w:pPr>
        <w:pStyle w:val="WorkflowText"/>
        <w:keepNext/>
      </w:pPr>
      <w:r>
        <w:t>show: SELECT ... WHERE id = ?; Print the Contact, or Error: no contact</w:t>
      </w:r>
    </w:p>
    <w:p w14:paraId="080A0B2B" w14:textId="77777777" w:rsidR="00F83336" w:rsidRDefault="0089139C">
      <w:pPr>
        <w:pStyle w:val="WorkflowText"/>
        <w:keepNext/>
      </w:pPr>
      <w:r>
        <w:t>↓</w:t>
      </w:r>
    </w:p>
    <w:p w14:paraId="045B3855" w14:textId="77777777" w:rsidR="00F83336" w:rsidRDefault="0089139C">
      <w:pPr>
        <w:pStyle w:val="WorkflowText"/>
        <w:keepNext/>
      </w:pPr>
      <w:r>
        <w:t>list: SELECT ... ORDER BY name, id; Print Each Contact and the Count</w:t>
      </w:r>
    </w:p>
    <w:p w14:paraId="3A8CC1D6" w14:textId="77777777" w:rsidR="00F83336" w:rsidRDefault="0089139C">
      <w:pPr>
        <w:pStyle w:val="WorkflowText"/>
        <w:keepNext/>
      </w:pPr>
      <w:r>
        <w:t>↓</w:t>
      </w:r>
    </w:p>
    <w:p w14:paraId="44F507FB" w14:textId="77777777" w:rsidR="00F83336" w:rsidRDefault="0089139C">
      <w:pPr>
        <w:pStyle w:val="WorkflowText"/>
      </w:pPr>
      <w:r>
        <w:t>Empty Line: Prompt Again; quit or Ended Input: Close</w:t>
      </w:r>
    </w:p>
    <w:p w14:paraId="07400ED7" w14:textId="77777777" w:rsidR="00F83336" w:rsidRDefault="00F83336">
      <w:pPr>
        <w:keepNext/>
      </w:pPr>
    </w:p>
    <w:p w14:paraId="3F85FBBD" w14:textId="77777777" w:rsidR="00F83336" w:rsidRDefault="00F83336">
      <w:pPr>
        <w:keepNext/>
      </w:pPr>
    </w:p>
    <w:p w14:paraId="12174CE4" w14:textId="77777777" w:rsidR="00F83336" w:rsidRDefault="00F83336">
      <w:pPr>
        <w:keepNext/>
      </w:pPr>
    </w:p>
    <w:p w14:paraId="22ED8864" w14:textId="77777777" w:rsidR="00F83336" w:rsidRDefault="0089139C">
      <w:pPr>
        <w:pStyle w:val="Heading1"/>
      </w:pPr>
      <w:r>
        <w:t>Shared Learning Contract</w:t>
      </w:r>
    </w:p>
    <w:p w14:paraId="0D963BB3" w14:textId="77777777" w:rsidR="00F83336" w:rsidRDefault="0089139C">
      <w:pPr>
        <w:pStyle w:val="ListBullet"/>
      </w:pPr>
      <w:r>
        <w:t>Project Setup's Data Reset is Chapter 5's: each language's own contacts table, contacts_c to contacts_typescript, each with its own reset file and Lesson 4.6's three contacts, ids 1 to 3, Grace Hopper without a phone. Every Build and Run block runs its language's reset file again before its program.</w:t>
      </w:r>
    </w:p>
    <w:p w14:paraId="577CED8F" w14:textId="77777777" w:rsidR="00F83336" w:rsidRDefault="0089139C">
      <w:pPr>
        <w:pStyle w:val="ListBullet"/>
      </w:pPr>
      <w:r>
        <w:t>Every program connects to spa_contacts on 127.0.0.1, port 3306, as devuser, with the password from SPA_DB_PASSWORD, prints Connected to database spa_contacts, and reads commands at contacts&gt; with Lesson 5.1's loop: quit or ended input prints Contact Manager closed, an empty line is ignored, and any other unknown text prints Error: unknown command: and the text.</w:t>
      </w:r>
    </w:p>
    <w:p w14:paraId="6EB2753E" w14:textId="77777777" w:rsidR="00F83336" w:rsidRDefault="0089139C">
      <w:pPr>
        <w:pStyle w:val="ListBullet"/>
      </w:pPr>
      <w:r>
        <w:t>show asks Id:, refuses text that is not a whole number of 1 or more with Error: id must be a whole number, 1 or more before anything is sent, and prints the contact, or Error: no contact with id and the id.</w:t>
      </w:r>
    </w:p>
    <w:p w14:paraId="4F48B3C0" w14:textId="77777777" w:rsidR="00F83336" w:rsidRDefault="0089139C">
      <w:pPr>
        <w:pStyle w:val="ListBullet"/>
      </w:pPr>
      <w:r>
        <w:t>list prints Contacts by name:, one line per contact in name order with (no phone) for a missing phone, and Contacts: and the count; an empty table prints Contacts: 0 and is not an error.</w:t>
      </w:r>
    </w:p>
    <w:p w14:paraId="332499B4" w14:textId="77777777" w:rsidR="00F83336" w:rsidRDefault="0089139C">
      <w:pPr>
        <w:pStyle w:val="ListBullet"/>
      </w:pPr>
      <w:r>
        <w:t>Every Error line goes to the error stream. Every run ends with exit code 0.</w:t>
      </w:r>
    </w:p>
    <w:p w14:paraId="1E2956C6" w14:textId="77777777" w:rsidR="00F83336" w:rsidRDefault="0089139C">
      <w:pPr>
        <w:pStyle w:val="ListBullet"/>
      </w:pPr>
      <w:r>
        <w:t>Every language prints identical lines for the same commands.</w:t>
      </w:r>
    </w:p>
    <w:p w14:paraId="32F2AF3D" w14:textId="77777777" w:rsidR="00F83336" w:rsidRDefault="00F83336">
      <w:pPr>
        <w:keepNext/>
      </w:pPr>
    </w:p>
    <w:p w14:paraId="233991AD" w14:textId="77777777" w:rsidR="00F83336" w:rsidRDefault="00F83336">
      <w:pPr>
        <w:keepNext/>
      </w:pPr>
    </w:p>
    <w:p w14:paraId="72965D81" w14:textId="77777777" w:rsidR="00F83336" w:rsidRDefault="00F83336">
      <w:pPr>
        <w:keepNext/>
      </w:pPr>
    </w:p>
    <w:p w14:paraId="0D8E1EE5" w14:textId="77777777" w:rsidR="00F83336" w:rsidRDefault="0089139C">
      <w:pPr>
        <w:pStyle w:val="Heading1"/>
      </w:pPr>
      <w:r>
        <w:t>Project Layout</w:t>
      </w:r>
    </w:p>
    <w:p w14:paraId="2043E294" w14:textId="77777777" w:rsidR="00F83336" w:rsidRDefault="0089139C">
      <w:pPr>
        <w:pStyle w:val="CommandBlock"/>
        <w:keepNext/>
      </w:pPr>
      <w:r>
        <w:t>lesson-5.2/</w:t>
      </w:r>
    </w:p>
    <w:p w14:paraId="675801C2" w14:textId="77777777" w:rsidR="00F83336" w:rsidRDefault="0089139C">
      <w:pPr>
        <w:pStyle w:val="CommandBlock"/>
        <w:keepNext/>
      </w:pPr>
      <w:r>
        <w:t xml:space="preserve">  sql/reset_contacts_c.sql</w:t>
      </w:r>
    </w:p>
    <w:p w14:paraId="36485FF2" w14:textId="77777777" w:rsidR="00F83336" w:rsidRDefault="0089139C">
      <w:pPr>
        <w:pStyle w:val="CommandBlock"/>
      </w:pPr>
      <w:r>
        <w:t xml:space="preserve">  sql/reset_contacts_cpp.sql</w:t>
      </w:r>
    </w:p>
    <w:p w14:paraId="1195930B" w14:textId="77777777" w:rsidR="00F83336" w:rsidRDefault="0089139C">
      <w:pPr>
        <w:pStyle w:val="CommandBlock"/>
      </w:pPr>
      <w:r>
        <w:t xml:space="preserve">  sql/reset_contacts_csharp.sql</w:t>
      </w:r>
    </w:p>
    <w:p w14:paraId="3236D574" w14:textId="77777777" w:rsidR="00F83336" w:rsidRDefault="0089139C">
      <w:pPr>
        <w:pStyle w:val="CommandBlock"/>
      </w:pPr>
      <w:r>
        <w:t xml:space="preserve">  sql/reset_contacts_go.sql</w:t>
      </w:r>
    </w:p>
    <w:p w14:paraId="7CA78F6A" w14:textId="77777777" w:rsidR="00F83336" w:rsidRDefault="0089139C">
      <w:pPr>
        <w:pStyle w:val="CommandBlock"/>
      </w:pPr>
      <w:r>
        <w:t xml:space="preserve">  sql/reset_contacts_python.sql</w:t>
      </w:r>
    </w:p>
    <w:p w14:paraId="4335D243" w14:textId="77777777" w:rsidR="00F83336" w:rsidRDefault="0089139C">
      <w:pPr>
        <w:pStyle w:val="CommandBlock"/>
      </w:pPr>
      <w:r>
        <w:t xml:space="preserve">  sql/reset_contacts_typescript.sql</w:t>
      </w:r>
    </w:p>
    <w:p w14:paraId="02D03ED1" w14:textId="77777777" w:rsidR="00F83336" w:rsidRDefault="0089139C">
      <w:pPr>
        <w:pStyle w:val="CommandBlock"/>
      </w:pPr>
      <w:r>
        <w:t xml:space="preserve">  c/basic_contacts.c</w:t>
      </w:r>
    </w:p>
    <w:p w14:paraId="0A068FAD" w14:textId="77777777" w:rsidR="00F83336" w:rsidRDefault="0089139C">
      <w:pPr>
        <w:pStyle w:val="CommandBlock"/>
      </w:pPr>
      <w:r>
        <w:t xml:space="preserve">  c/contacts.h</w:t>
      </w:r>
    </w:p>
    <w:p w14:paraId="38C298B9" w14:textId="77777777" w:rsidR="00F83336" w:rsidRDefault="0089139C">
      <w:pPr>
        <w:pStyle w:val="CommandBlock"/>
      </w:pPr>
      <w:r>
        <w:t xml:space="preserve">  c/contacts.c</w:t>
      </w:r>
    </w:p>
    <w:p w14:paraId="1C69B682" w14:textId="77777777" w:rsidR="00F83336" w:rsidRDefault="0089139C">
      <w:pPr>
        <w:pStyle w:val="CommandBlock"/>
      </w:pPr>
      <w:r>
        <w:t xml:space="preserve">  c/main.c</w:t>
      </w:r>
    </w:p>
    <w:p w14:paraId="1E8B6475" w14:textId="77777777" w:rsidR="00F83336" w:rsidRDefault="0089139C">
      <w:pPr>
        <w:pStyle w:val="CommandBlock"/>
      </w:pPr>
      <w:r>
        <w:t xml:space="preserve">  cpp/basic_contacts.cpp</w:t>
      </w:r>
    </w:p>
    <w:p w14:paraId="64999E10" w14:textId="77777777" w:rsidR="00F83336" w:rsidRDefault="0089139C">
      <w:pPr>
        <w:pStyle w:val="CommandBlock"/>
      </w:pPr>
      <w:r>
        <w:t xml:space="preserve">  cpp/contacts.h</w:t>
      </w:r>
    </w:p>
    <w:p w14:paraId="7451C98A" w14:textId="77777777" w:rsidR="00F83336" w:rsidRDefault="0089139C">
      <w:pPr>
        <w:pStyle w:val="CommandBlock"/>
      </w:pPr>
      <w:r>
        <w:t xml:space="preserve">  cpp/contacts.cpp</w:t>
      </w:r>
    </w:p>
    <w:p w14:paraId="00ADAB66" w14:textId="77777777" w:rsidR="00F83336" w:rsidRDefault="0089139C">
      <w:pPr>
        <w:pStyle w:val="CommandBlock"/>
      </w:pPr>
      <w:r>
        <w:lastRenderedPageBreak/>
        <w:t xml:space="preserve">  cpp/main.cpp</w:t>
      </w:r>
    </w:p>
    <w:p w14:paraId="219509B3" w14:textId="77777777" w:rsidR="00F83336" w:rsidRDefault="0089139C">
      <w:pPr>
        <w:pStyle w:val="CommandBlock"/>
      </w:pPr>
      <w:r>
        <w:t xml:space="preserve">  csharp/BasicContacts/BasicContacts.csproj</w:t>
      </w:r>
    </w:p>
    <w:p w14:paraId="6DA1E0DB" w14:textId="77777777" w:rsidR="00F83336" w:rsidRDefault="0089139C">
      <w:pPr>
        <w:pStyle w:val="CommandBlock"/>
      </w:pPr>
      <w:r>
        <w:t xml:space="preserve">  csharp/BasicContacts/Program.cs</w:t>
      </w:r>
    </w:p>
    <w:p w14:paraId="763C2C2D" w14:textId="77777777" w:rsidR="00F83336" w:rsidRDefault="0089139C">
      <w:pPr>
        <w:pStyle w:val="CommandBlock"/>
      </w:pPr>
      <w:r>
        <w:t xml:space="preserve">  csharp/Contacts/Contacts.csproj</w:t>
      </w:r>
    </w:p>
    <w:p w14:paraId="7D77B141" w14:textId="77777777" w:rsidR="00F83336" w:rsidRDefault="0089139C">
      <w:pPr>
        <w:pStyle w:val="CommandBlock"/>
      </w:pPr>
      <w:r>
        <w:t xml:space="preserve">  csharp/Contacts/Contacts.cs</w:t>
      </w:r>
    </w:p>
    <w:p w14:paraId="73D81501" w14:textId="77777777" w:rsidR="00F83336" w:rsidRDefault="0089139C">
      <w:pPr>
        <w:pStyle w:val="CommandBlock"/>
      </w:pPr>
      <w:r>
        <w:t xml:space="preserve">  csharp/Contacts/Program.cs</w:t>
      </w:r>
    </w:p>
    <w:p w14:paraId="43AAB416" w14:textId="77777777" w:rsidR="00F83336" w:rsidRDefault="0089139C">
      <w:pPr>
        <w:pStyle w:val="CommandBlock"/>
      </w:pPr>
      <w:r>
        <w:t xml:space="preserve">  go/go.mod</w:t>
      </w:r>
    </w:p>
    <w:p w14:paraId="06CB790D" w14:textId="77777777" w:rsidR="00F83336" w:rsidRDefault="0089139C">
      <w:pPr>
        <w:pStyle w:val="CommandBlock"/>
      </w:pPr>
      <w:r>
        <w:t xml:space="preserve">  go/basic/main.go</w:t>
      </w:r>
    </w:p>
    <w:p w14:paraId="46EF9F05" w14:textId="77777777" w:rsidR="00F83336" w:rsidRDefault="0089139C">
      <w:pPr>
        <w:pStyle w:val="CommandBlock"/>
      </w:pPr>
      <w:r>
        <w:t xml:space="preserve">  go/contacts/contacts.go</w:t>
      </w:r>
    </w:p>
    <w:p w14:paraId="71B45E9A" w14:textId="77777777" w:rsidR="00F83336" w:rsidRDefault="0089139C">
      <w:pPr>
        <w:pStyle w:val="CommandBlock"/>
      </w:pPr>
      <w:r>
        <w:t xml:space="preserve">  go/main.go</w:t>
      </w:r>
    </w:p>
    <w:p w14:paraId="2F9E2758" w14:textId="77777777" w:rsidR="00F83336" w:rsidRDefault="0089139C">
      <w:pPr>
        <w:pStyle w:val="CommandBlock"/>
      </w:pPr>
      <w:r>
        <w:t xml:space="preserve">  python/basic_contacts.py</w:t>
      </w:r>
    </w:p>
    <w:p w14:paraId="615815F0" w14:textId="77777777" w:rsidR="00F83336" w:rsidRDefault="0089139C">
      <w:pPr>
        <w:pStyle w:val="CommandBlock"/>
      </w:pPr>
      <w:r>
        <w:t xml:space="preserve">  python/contacts.py</w:t>
      </w:r>
    </w:p>
    <w:p w14:paraId="0B4E7028" w14:textId="77777777" w:rsidR="00F83336" w:rsidRDefault="0089139C">
      <w:pPr>
        <w:pStyle w:val="CommandBlock"/>
      </w:pPr>
      <w:r>
        <w:t xml:space="preserve">  python/main.py</w:t>
      </w:r>
    </w:p>
    <w:p w14:paraId="5B316B72" w14:textId="77777777" w:rsidR="00F83336" w:rsidRDefault="0089139C">
      <w:pPr>
        <w:pStyle w:val="CommandBlock"/>
      </w:pPr>
      <w:r>
        <w:t xml:space="preserve">  typescript/package.json</w:t>
      </w:r>
    </w:p>
    <w:p w14:paraId="11F3E81B" w14:textId="77777777" w:rsidR="00F83336" w:rsidRDefault="0089139C">
      <w:pPr>
        <w:pStyle w:val="CommandBlock"/>
      </w:pPr>
      <w:r>
        <w:t xml:space="preserve">  typescript/tsconfig.json</w:t>
      </w:r>
    </w:p>
    <w:p w14:paraId="551C18AB" w14:textId="77777777" w:rsidR="00F83336" w:rsidRDefault="0089139C">
      <w:pPr>
        <w:pStyle w:val="CommandBlock"/>
        <w:keepNext/>
      </w:pPr>
      <w:r>
        <w:t xml:space="preserve">  typescript/src/basic.ts</w:t>
      </w:r>
    </w:p>
    <w:p w14:paraId="31EB2F30" w14:textId="77777777" w:rsidR="00F83336" w:rsidRDefault="0089139C">
      <w:pPr>
        <w:pStyle w:val="CommandBlock"/>
        <w:keepNext/>
      </w:pPr>
      <w:r>
        <w:t xml:space="preserve">  typescript/src/contacts.ts</w:t>
      </w:r>
    </w:p>
    <w:p w14:paraId="267E20D3" w14:textId="77777777" w:rsidR="00F83336" w:rsidRDefault="0089139C">
      <w:pPr>
        <w:pStyle w:val="CommandBlock"/>
      </w:pPr>
      <w:r>
        <w:t xml:space="preserve">  typescript/src/main.ts</w:t>
      </w:r>
    </w:p>
    <w:p w14:paraId="4FBE1711" w14:textId="77777777" w:rsidR="00F83336" w:rsidRDefault="00F83336">
      <w:pPr>
        <w:keepNext/>
      </w:pPr>
    </w:p>
    <w:p w14:paraId="4A87CDE7" w14:textId="77777777" w:rsidR="00F83336" w:rsidRDefault="00F83336">
      <w:pPr>
        <w:keepNext/>
      </w:pPr>
    </w:p>
    <w:p w14:paraId="56F2F1E1" w14:textId="77777777" w:rsidR="00F83336" w:rsidRDefault="00F83336">
      <w:pPr>
        <w:keepNext/>
      </w:pPr>
    </w:p>
    <w:p w14:paraId="41363235" w14:textId="77777777" w:rsidR="00F83336" w:rsidRDefault="0089139C">
      <w:pPr>
        <w:pStyle w:val="Heading1"/>
      </w:pPr>
      <w:r>
        <w:t>Project Setup</w:t>
      </w:r>
    </w:p>
    <w:p w14:paraId="5731038E" w14:textId="77777777" w:rsidR="00F83336" w:rsidRDefault="0089139C">
      <w:r>
        <w:t>This lesson uses what Lesson 4.0 set up once for the whole course: MySQL Server, the lesson user devuser, the SPA_DB_PASSWORD variable, Visual C++ with Connector/C++, and the mysql client. Setup has three steps: the lesson folder, the connectors inside it, and the lesson's known table.</w:t>
      </w:r>
    </w:p>
    <w:p w14:paraId="0E62326F" w14:textId="77777777" w:rsidR="00F83336" w:rsidRDefault="00F83336">
      <w:pPr>
        <w:keepNext/>
      </w:pPr>
    </w:p>
    <w:p w14:paraId="6835899D" w14:textId="77777777" w:rsidR="00F83336" w:rsidRDefault="00F83336">
      <w:pPr>
        <w:keepNext/>
      </w:pPr>
    </w:p>
    <w:p w14:paraId="68ED3C33" w14:textId="77777777" w:rsidR="00F83336" w:rsidRDefault="0089139C">
      <w:pPr>
        <w:pStyle w:val="Heading2"/>
      </w:pPr>
      <w:r>
        <w:t>Step 1: The Lesson Folder</w:t>
      </w:r>
    </w:p>
    <w:p w14:paraId="702B6D81" w14:textId="77777777" w:rsidR="00F83336" w:rsidRDefault="00F83336">
      <w:pPr>
        <w:keepNext/>
      </w:pPr>
    </w:p>
    <w:p w14:paraId="4D14ED2A" w14:textId="77777777" w:rsidR="00F83336" w:rsidRDefault="0089139C">
      <w:pPr>
        <w:pStyle w:val="Heading3"/>
      </w:pPr>
      <w:r>
        <w:t>Windows PowerShell Project Setup</w:t>
      </w:r>
    </w:p>
    <w:p w14:paraId="36DB557A" w14:textId="77777777" w:rsidR="00F83336" w:rsidRDefault="0089139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lesson-5.2 sits beside the earlier lessons. Set-Location then moves into the lesson folder, where the rest of the lesson runs.</w:t>
      </w:r>
    </w:p>
    <w:p w14:paraId="176AEE68" w14:textId="77777777" w:rsidR="00F83336" w:rsidRDefault="00F83336">
      <w:pPr>
        <w:keepNext/>
      </w:pPr>
    </w:p>
    <w:p w14:paraId="7C48D163" w14:textId="77777777" w:rsidR="00F83336" w:rsidRDefault="0089139C">
      <w:pPr>
        <w:pStyle w:val="CommandBlock"/>
        <w:keepNext/>
      </w:pPr>
      <w:r>
        <w:t>New-Item -ItemType Directory -Force "$HOME\spa\lesson-5.2" | Out-Null</w:t>
      </w:r>
    </w:p>
    <w:p w14:paraId="1095B95B" w14:textId="77777777" w:rsidR="00F83336" w:rsidRDefault="0089139C">
      <w:pPr>
        <w:pStyle w:val="CommandBlock"/>
        <w:keepNext/>
      </w:pPr>
      <w:r>
        <w:t>Set-Location "$HOME\spa\lesson-5.2"</w:t>
      </w:r>
    </w:p>
    <w:p w14:paraId="5AF48B3C" w14:textId="77777777" w:rsidR="00F83336" w:rsidRDefault="0089139C">
      <w:pPr>
        <w:pStyle w:val="CommandBlock"/>
        <w:keepNext/>
      </w:pPr>
      <w:r>
        <w:t>New-Item -ItemType Directory -Force "$HOME\spa\lesson-5.2\sql" | Out-Null</w:t>
      </w:r>
    </w:p>
    <w:p w14:paraId="728E58F5" w14:textId="77777777" w:rsidR="00F83336" w:rsidRDefault="0089139C">
      <w:pPr>
        <w:pStyle w:val="CommandBlock"/>
        <w:keepNext/>
      </w:pPr>
      <w:r>
        <w:t>New-Item -ItemType Directory -Force "$HOME\spa\lesson-5.2\c" | Out-Null</w:t>
      </w:r>
    </w:p>
    <w:p w14:paraId="59F798E0" w14:textId="77777777" w:rsidR="00F83336" w:rsidRDefault="0089139C">
      <w:pPr>
        <w:pStyle w:val="CommandBlock"/>
        <w:keepNext/>
      </w:pPr>
      <w:r>
        <w:t>New-Item -ItemType Directory -Force "$HOME\spa\lesson-5.2\cpp" | Out-Null</w:t>
      </w:r>
    </w:p>
    <w:p w14:paraId="0AB0BC8B" w14:textId="77777777" w:rsidR="00F83336" w:rsidRDefault="0089139C">
      <w:pPr>
        <w:pStyle w:val="CommandBlock"/>
        <w:keepNext/>
      </w:pPr>
      <w:r>
        <w:t>New-Item -ItemType Directory -Force "$HOME\spa\lesson-5.2\go\basic" | Out-Null</w:t>
      </w:r>
    </w:p>
    <w:p w14:paraId="393DDAF1" w14:textId="77777777" w:rsidR="00F83336" w:rsidRDefault="0089139C">
      <w:pPr>
        <w:pStyle w:val="CommandBlock"/>
        <w:keepNext/>
      </w:pPr>
      <w:r>
        <w:t>New-Item -ItemType Directory -Force "$HOME\spa\lesson-5.2\go\contacts" | Out-Null</w:t>
      </w:r>
    </w:p>
    <w:p w14:paraId="15051D1B" w14:textId="77777777" w:rsidR="00F83336" w:rsidRDefault="0089139C">
      <w:pPr>
        <w:pStyle w:val="CommandBlock"/>
        <w:keepNext/>
      </w:pPr>
      <w:r>
        <w:t>New-Item -ItemType Directory -Force "$HOME\spa\lesson-5.2\python" | Out-Null</w:t>
      </w:r>
    </w:p>
    <w:p w14:paraId="003A4837" w14:textId="77777777" w:rsidR="00F83336" w:rsidRDefault="0089139C">
      <w:pPr>
        <w:pStyle w:val="CommandBlock"/>
        <w:keepNext/>
      </w:pPr>
      <w:r>
        <w:t>New-Item -ItemType Directory -Force "$HOME\spa\lesson-5.2\typescript\src" |</w:t>
      </w:r>
    </w:p>
    <w:p w14:paraId="56F10A52" w14:textId="77777777" w:rsidR="00F83336" w:rsidRDefault="0089139C">
      <w:pPr>
        <w:pStyle w:val="CommandBlock"/>
        <w:keepNext/>
      </w:pPr>
      <w:r>
        <w:t xml:space="preserve">    Out-Null</w:t>
      </w:r>
    </w:p>
    <w:p w14:paraId="7825C94C" w14:textId="77777777" w:rsidR="00F83336" w:rsidRDefault="0089139C">
      <w:pPr>
        <w:pStyle w:val="CommandBlock"/>
        <w:keepNext/>
      </w:pPr>
      <w:r>
        <w:t>New-Item -ItemType Directory -Force "$HOME\spa\lesson-5.2\csharp\BasicContacts" |</w:t>
      </w:r>
    </w:p>
    <w:p w14:paraId="5CA86B35" w14:textId="77777777" w:rsidR="00F83336" w:rsidRDefault="0089139C">
      <w:pPr>
        <w:pStyle w:val="CommandBlock"/>
        <w:keepNext/>
      </w:pPr>
      <w:r>
        <w:t xml:space="preserve">    Out-Null</w:t>
      </w:r>
    </w:p>
    <w:p w14:paraId="4425C12C" w14:textId="77777777" w:rsidR="00F83336" w:rsidRDefault="0089139C">
      <w:pPr>
        <w:pStyle w:val="CommandBlock"/>
        <w:keepNext/>
      </w:pPr>
      <w:r>
        <w:t>New-Item -ItemType Directory -Force "$HOME\spa\lesson-5.2\csharp\Contacts" |</w:t>
      </w:r>
    </w:p>
    <w:p w14:paraId="7770848E" w14:textId="77777777" w:rsidR="00F83336" w:rsidRDefault="0089139C">
      <w:pPr>
        <w:pStyle w:val="CommandBlock"/>
      </w:pPr>
      <w:r>
        <w:t xml:space="preserve">    Out-Null</w:t>
      </w:r>
    </w:p>
    <w:p w14:paraId="329A380B" w14:textId="77777777" w:rsidR="00F83336" w:rsidRDefault="00F83336">
      <w:pPr>
        <w:keepNext/>
      </w:pPr>
    </w:p>
    <w:p w14:paraId="6164CC98" w14:textId="77777777" w:rsidR="00F83336" w:rsidRDefault="0089139C">
      <w:pPr>
        <w:pStyle w:val="Heading3"/>
      </w:pPr>
      <w:r>
        <w:t>Linux or macOS Project Setup</w:t>
      </w:r>
    </w:p>
    <w:p w14:paraId="7309D1CF" w14:textId="77777777" w:rsidR="00F83336" w:rsidRDefault="0089139C">
      <w:pPr>
        <w:keepNext/>
      </w:pPr>
      <w:r>
        <w:t>Each folder below is a full path that starts with $HOME/spa, your course folder from Chapter 1, so the commands work from any folder; cd then moves into the lesson folder.</w:t>
      </w:r>
    </w:p>
    <w:p w14:paraId="5AC2F64C" w14:textId="77777777" w:rsidR="00F83336" w:rsidRDefault="00F83336">
      <w:pPr>
        <w:keepNext/>
      </w:pPr>
    </w:p>
    <w:p w14:paraId="046FA472" w14:textId="77777777" w:rsidR="00F83336" w:rsidRDefault="0089139C">
      <w:pPr>
        <w:pStyle w:val="CommandBlock"/>
        <w:keepNext/>
      </w:pPr>
      <w:r>
        <w:t>mkdir -p "$HOME/spa/lesson-5.2/"{sql,c,cpp,go/basic,go/contacts,python}</w:t>
      </w:r>
    </w:p>
    <w:p w14:paraId="4A044CEE" w14:textId="77777777" w:rsidR="00F83336" w:rsidRDefault="0089139C">
      <w:pPr>
        <w:pStyle w:val="CommandBlock"/>
        <w:keepNext/>
      </w:pPr>
      <w:r>
        <w:t>mkdir -p "$HOME/spa/lesson-5.2/typescript/src"</w:t>
      </w:r>
    </w:p>
    <w:p w14:paraId="2208240C" w14:textId="77777777" w:rsidR="00F83336" w:rsidRDefault="0089139C">
      <w:pPr>
        <w:pStyle w:val="CommandBlock"/>
        <w:keepNext/>
      </w:pPr>
      <w:r>
        <w:t>mkdir -p "$HOME/spa/lesson-5.2/csharp/"{BasicContacts,Contacts}</w:t>
      </w:r>
    </w:p>
    <w:p w14:paraId="2D5BB52E" w14:textId="77777777" w:rsidR="00F83336" w:rsidRDefault="0089139C">
      <w:pPr>
        <w:pStyle w:val="CommandBlock"/>
      </w:pPr>
      <w:r>
        <w:t>cd "$HOME/spa/lesson-5.2"</w:t>
      </w:r>
    </w:p>
    <w:p w14:paraId="324270DD" w14:textId="77777777" w:rsidR="00F83336" w:rsidRDefault="00F83336">
      <w:pPr>
        <w:keepNext/>
      </w:pPr>
    </w:p>
    <w:p w14:paraId="39F0AF3E" w14:textId="77777777" w:rsidR="00F83336" w:rsidRDefault="0089139C">
      <w:pPr>
        <w:pStyle w:val="Heading3"/>
      </w:pPr>
      <w:r>
        <w:t>Windows PowerShell Project Files Setup</w:t>
      </w:r>
    </w:p>
    <w:p w14:paraId="617FB902" w14:textId="77777777" w:rsidR="00F83336" w:rsidRDefault="0089139C">
      <w:pPr>
        <w:keepNext/>
      </w:pPr>
      <w:r>
        <w:t>Next, let the tools create each project's settings file, as in Chapter 1. Remember, dotnet new console -o makes a C# project with a .csproj file and a starter Program.cs; you replace Program.cs with this lesson's code in the C# section. Remember, go mod init makes the .\go folder a module by writing .\go\go.mod; its go line shows the Go version you have installed. Remember, npm init -y, npm pkg, then npm install: npm init and npm pkg write .\typescript\package.json here, and Step 2 installs the packages.</w:t>
      </w:r>
    </w:p>
    <w:p w14:paraId="7BE9799C" w14:textId="77777777" w:rsidR="00F83336" w:rsidRDefault="00F83336">
      <w:pPr>
        <w:keepNext/>
      </w:pPr>
    </w:p>
    <w:p w14:paraId="46EB477D" w14:textId="77777777" w:rsidR="00F83336" w:rsidRDefault="0089139C">
      <w:pPr>
        <w:pStyle w:val="CommandBlock"/>
        <w:keepNext/>
      </w:pPr>
      <w:r>
        <w:t>dotnet new console -o .\csharp\BasicContacts</w:t>
      </w:r>
    </w:p>
    <w:p w14:paraId="4B225CF4" w14:textId="77777777" w:rsidR="00F83336" w:rsidRDefault="0089139C">
      <w:pPr>
        <w:pStyle w:val="CommandBlock"/>
        <w:keepNext/>
      </w:pPr>
      <w:r>
        <w:t>dotnet new console -o .\csharp\Contacts</w:t>
      </w:r>
    </w:p>
    <w:p w14:paraId="0054CE9E" w14:textId="77777777" w:rsidR="00F83336" w:rsidRDefault="0089139C">
      <w:pPr>
        <w:pStyle w:val="CommandBlock"/>
        <w:keepNext/>
      </w:pPr>
      <w:r>
        <w:t>go -C .\go mod init example.com/readrecords</w:t>
      </w:r>
    </w:p>
    <w:p w14:paraId="50872BEF" w14:textId="77777777" w:rsidR="00F83336" w:rsidRDefault="0089139C">
      <w:pPr>
        <w:pStyle w:val="CommandBlock"/>
        <w:keepNext/>
      </w:pPr>
      <w:r>
        <w:t>Push-Location .\typescript</w:t>
      </w:r>
    </w:p>
    <w:p w14:paraId="6CAD53ED" w14:textId="77777777" w:rsidR="00F83336" w:rsidRDefault="0089139C">
      <w:pPr>
        <w:pStyle w:val="CommandBlock"/>
        <w:keepNext/>
      </w:pPr>
      <w:r>
        <w:t>npm init -y</w:t>
      </w:r>
    </w:p>
    <w:p w14:paraId="5079AD19" w14:textId="77777777" w:rsidR="00F83336" w:rsidRDefault="0089139C">
      <w:pPr>
        <w:pStyle w:val="CommandBlock"/>
        <w:keepNext/>
      </w:pPr>
      <w:r>
        <w:t>npm pkg set name=read-records-typescript type=module</w:t>
      </w:r>
    </w:p>
    <w:p w14:paraId="66F2779D" w14:textId="77777777" w:rsidR="00F83336" w:rsidRDefault="0089139C">
      <w:pPr>
        <w:pStyle w:val="CommandBlock"/>
        <w:keepNext/>
      </w:pPr>
      <w:r>
        <w:t>npm pkg set private=true --json</w:t>
      </w:r>
    </w:p>
    <w:p w14:paraId="7EE3B293" w14:textId="77777777" w:rsidR="00F83336" w:rsidRDefault="0089139C">
      <w:pPr>
        <w:pStyle w:val="CommandBlock"/>
        <w:keepNext/>
      </w:pPr>
      <w:r>
        <w:t>npm pkg set "scripts.check=tsc --noEmit" "scripts.build=tsc --noEmitOnError"</w:t>
      </w:r>
    </w:p>
    <w:p w14:paraId="0046AADE" w14:textId="77777777" w:rsidR="00F83336" w:rsidRDefault="0089139C">
      <w:pPr>
        <w:pStyle w:val="CommandBlock"/>
        <w:keepNext/>
      </w:pPr>
      <w:r>
        <w:t>npm pkg delete version description main keywords author license scripts.test</w:t>
      </w:r>
    </w:p>
    <w:p w14:paraId="3215A4B2" w14:textId="77777777" w:rsidR="00F83336" w:rsidRDefault="0089139C">
      <w:pPr>
        <w:pStyle w:val="CommandBlock"/>
      </w:pPr>
      <w:r>
        <w:t>Pop-Location</w:t>
      </w:r>
    </w:p>
    <w:p w14:paraId="035C144A" w14:textId="77777777" w:rsidR="00F83336" w:rsidRDefault="00F83336">
      <w:pPr>
        <w:keepNext/>
      </w:pPr>
    </w:p>
    <w:p w14:paraId="7E8311A7" w14:textId="77777777" w:rsidR="00F83336" w:rsidRDefault="0089139C">
      <w:r>
        <w:t>Then type the TypeScript compiler settings. As in Chapter 1, notepad .\typescript\tsconfig.json creates and opens the file: choose Yes, type the file, save it with Ctrl+S, and close Notepad.</w:t>
      </w:r>
    </w:p>
    <w:p w14:paraId="05492B68" w14:textId="77777777" w:rsidR="00F83336" w:rsidRDefault="00F83336">
      <w:pPr>
        <w:keepNext/>
      </w:pPr>
    </w:p>
    <w:p w14:paraId="6312F272" w14:textId="77777777" w:rsidR="00F83336" w:rsidRDefault="0089139C">
      <w:pPr>
        <w:pStyle w:val="Heading3"/>
      </w:pPr>
      <w:r>
        <w:t>typescript/tsconfig.json</w:t>
      </w:r>
    </w:p>
    <w:p w14:paraId="68EBEC0F" w14:textId="77777777" w:rsidR="00F83336" w:rsidRDefault="0089139C">
      <w:pPr>
        <w:pStyle w:val="SourceCode"/>
        <w:keepNext/>
      </w:pPr>
      <w:r>
        <w:t>{</w:t>
      </w:r>
    </w:p>
    <w:p w14:paraId="3DCBE3D3" w14:textId="77777777" w:rsidR="00F83336" w:rsidRDefault="0089139C">
      <w:pPr>
        <w:pStyle w:val="SourceCode"/>
        <w:keepNext/>
      </w:pPr>
      <w:r>
        <w:t xml:space="preserve">  "compilerOptions": {</w:t>
      </w:r>
    </w:p>
    <w:p w14:paraId="51EFF077" w14:textId="77777777" w:rsidR="00F83336" w:rsidRDefault="0089139C">
      <w:pPr>
        <w:pStyle w:val="SourceCode"/>
      </w:pPr>
      <w:r>
        <w:t xml:space="preserve">    "target": "ES2022",</w:t>
      </w:r>
    </w:p>
    <w:p w14:paraId="7CE8E4C3" w14:textId="77777777" w:rsidR="00F83336" w:rsidRDefault="0089139C">
      <w:pPr>
        <w:pStyle w:val="SourceCode"/>
      </w:pPr>
      <w:r>
        <w:t xml:space="preserve">    "module": "NodeNext",</w:t>
      </w:r>
    </w:p>
    <w:p w14:paraId="0D9CFD63" w14:textId="77777777" w:rsidR="00F83336" w:rsidRDefault="0089139C">
      <w:pPr>
        <w:pStyle w:val="SourceCode"/>
      </w:pPr>
      <w:r>
        <w:t xml:space="preserve">    "moduleResolution": "NodeNext",</w:t>
      </w:r>
    </w:p>
    <w:p w14:paraId="5AB16BD8" w14:textId="77777777" w:rsidR="00F83336" w:rsidRDefault="0089139C">
      <w:pPr>
        <w:pStyle w:val="SourceCode"/>
      </w:pPr>
      <w:r>
        <w:t xml:space="preserve">    "rootDir": "src",</w:t>
      </w:r>
    </w:p>
    <w:p w14:paraId="6383361A" w14:textId="77777777" w:rsidR="00F83336" w:rsidRDefault="0089139C">
      <w:pPr>
        <w:pStyle w:val="SourceCode"/>
      </w:pPr>
      <w:r>
        <w:t xml:space="preserve">    "outDir": "dist",</w:t>
      </w:r>
    </w:p>
    <w:p w14:paraId="3BBF6E38" w14:textId="77777777" w:rsidR="00F83336" w:rsidRDefault="0089139C">
      <w:pPr>
        <w:pStyle w:val="SourceCode"/>
      </w:pPr>
      <w:r>
        <w:t xml:space="preserve">    "strict": true,</w:t>
      </w:r>
    </w:p>
    <w:p w14:paraId="39F42DF7" w14:textId="77777777" w:rsidR="00F83336" w:rsidRDefault="0089139C">
      <w:pPr>
        <w:pStyle w:val="SourceCode"/>
      </w:pPr>
      <w:r>
        <w:t xml:space="preserve">    "types": [</w:t>
      </w:r>
    </w:p>
    <w:p w14:paraId="67942B7A" w14:textId="77777777" w:rsidR="00F83336" w:rsidRDefault="0089139C">
      <w:pPr>
        <w:pStyle w:val="SourceCode"/>
      </w:pPr>
      <w:r>
        <w:t xml:space="preserve">      "node"</w:t>
      </w:r>
    </w:p>
    <w:p w14:paraId="3A54E3DA" w14:textId="77777777" w:rsidR="00F83336" w:rsidRDefault="0089139C">
      <w:pPr>
        <w:pStyle w:val="SourceCode"/>
      </w:pPr>
      <w:r>
        <w:t xml:space="preserve">    ],</w:t>
      </w:r>
    </w:p>
    <w:p w14:paraId="65B5F7B0" w14:textId="77777777" w:rsidR="00F83336" w:rsidRDefault="0089139C">
      <w:pPr>
        <w:pStyle w:val="SourceCode"/>
      </w:pPr>
      <w:r>
        <w:t xml:space="preserve">    "moduleDetection": "force"</w:t>
      </w:r>
    </w:p>
    <w:p w14:paraId="10EBFE72" w14:textId="77777777" w:rsidR="00F83336" w:rsidRDefault="0089139C">
      <w:pPr>
        <w:pStyle w:val="SourceCode"/>
      </w:pPr>
      <w:r>
        <w:t xml:space="preserve">  },</w:t>
      </w:r>
    </w:p>
    <w:p w14:paraId="488D1748" w14:textId="77777777" w:rsidR="00F83336" w:rsidRDefault="0089139C">
      <w:pPr>
        <w:pStyle w:val="SourceCode"/>
      </w:pPr>
      <w:r>
        <w:t xml:space="preserve">  "include": [</w:t>
      </w:r>
    </w:p>
    <w:p w14:paraId="67C30403" w14:textId="77777777" w:rsidR="00F83336" w:rsidRDefault="0089139C">
      <w:pPr>
        <w:pStyle w:val="SourceCode"/>
        <w:keepNext/>
      </w:pPr>
      <w:r>
        <w:t xml:space="preserve">    "src/**/*.ts"</w:t>
      </w:r>
    </w:p>
    <w:p w14:paraId="3F7DE5A5" w14:textId="77777777" w:rsidR="00F83336" w:rsidRDefault="0089139C">
      <w:pPr>
        <w:pStyle w:val="SourceCode"/>
        <w:keepNext/>
      </w:pPr>
      <w:r>
        <w:t xml:space="preserve">  ]</w:t>
      </w:r>
    </w:p>
    <w:p w14:paraId="5BDFBCC3" w14:textId="77777777" w:rsidR="00F83336" w:rsidRDefault="0089139C">
      <w:pPr>
        <w:pStyle w:val="SourceCode"/>
      </w:pPr>
      <w:r>
        <w:t>}</w:t>
      </w:r>
    </w:p>
    <w:p w14:paraId="31596C2B" w14:textId="77777777" w:rsidR="00F83336" w:rsidRDefault="00F83336">
      <w:pPr>
        <w:keepNext/>
      </w:pPr>
    </w:p>
    <w:p w14:paraId="4E97739B" w14:textId="77777777" w:rsidR="00F83336" w:rsidRDefault="0089139C">
      <w:r>
        <w:t>You save each source file in its language's section below, as each is shown, the same way.</w:t>
      </w:r>
    </w:p>
    <w:p w14:paraId="233ACDD0" w14:textId="77777777" w:rsidR="00F83336" w:rsidRDefault="00F83336">
      <w:pPr>
        <w:keepNext/>
      </w:pPr>
    </w:p>
    <w:p w14:paraId="21F66980" w14:textId="77777777" w:rsidR="00F83336" w:rsidRDefault="0089139C">
      <w:pPr>
        <w:pStyle w:val="Heading3"/>
      </w:pPr>
      <w:r>
        <w:t>Linux or macOS Project Files Setup</w:t>
      </w:r>
    </w:p>
    <w:p w14:paraId="053A0B2D" w14:textId="77777777" w:rsidR="00F83336" w:rsidRDefault="0089139C">
      <w:pPr>
        <w:keepNext/>
      </w:pPr>
      <w:r>
        <w:t>Then create the C#, Go, and TypeScript project files with the same commands as on Windows; cd moves into ./typescript for the npm lines, and cd .. moves back.</w:t>
      </w:r>
    </w:p>
    <w:p w14:paraId="1ECB6F41" w14:textId="77777777" w:rsidR="00F83336" w:rsidRDefault="00F83336">
      <w:pPr>
        <w:keepNext/>
      </w:pPr>
    </w:p>
    <w:p w14:paraId="7D77C309" w14:textId="77777777" w:rsidR="00F83336" w:rsidRDefault="0089139C">
      <w:pPr>
        <w:pStyle w:val="CommandBlock"/>
        <w:keepNext/>
      </w:pPr>
      <w:r>
        <w:t>dotnet new console -o ./csharp/BasicContacts</w:t>
      </w:r>
    </w:p>
    <w:p w14:paraId="768239D6" w14:textId="77777777" w:rsidR="00F83336" w:rsidRDefault="0089139C">
      <w:pPr>
        <w:pStyle w:val="CommandBlock"/>
        <w:keepNext/>
      </w:pPr>
      <w:r>
        <w:t>dotnet new console -o ./csharp/Contacts</w:t>
      </w:r>
    </w:p>
    <w:p w14:paraId="7CF1B376" w14:textId="77777777" w:rsidR="00F83336" w:rsidRDefault="0089139C">
      <w:pPr>
        <w:pStyle w:val="CommandBlock"/>
        <w:keepNext/>
      </w:pPr>
      <w:r>
        <w:t>go -C ./go mod init example.com/readrecords</w:t>
      </w:r>
    </w:p>
    <w:p w14:paraId="5F7EA549" w14:textId="77777777" w:rsidR="00F83336" w:rsidRDefault="0089139C">
      <w:pPr>
        <w:pStyle w:val="CommandBlock"/>
        <w:keepNext/>
      </w:pPr>
      <w:r>
        <w:t>cd ./typescript</w:t>
      </w:r>
    </w:p>
    <w:p w14:paraId="1897BF42" w14:textId="77777777" w:rsidR="00F83336" w:rsidRDefault="0089139C">
      <w:pPr>
        <w:pStyle w:val="CommandBlock"/>
        <w:keepNext/>
      </w:pPr>
      <w:r>
        <w:t>npm init -y</w:t>
      </w:r>
    </w:p>
    <w:p w14:paraId="1091035F" w14:textId="77777777" w:rsidR="00F83336" w:rsidRDefault="0089139C">
      <w:pPr>
        <w:pStyle w:val="CommandBlock"/>
        <w:keepNext/>
      </w:pPr>
      <w:r>
        <w:t>npm pkg set name=read-records-typescript type=module</w:t>
      </w:r>
    </w:p>
    <w:p w14:paraId="263B166D" w14:textId="77777777" w:rsidR="00F83336" w:rsidRDefault="0089139C">
      <w:pPr>
        <w:pStyle w:val="CommandBlock"/>
        <w:keepNext/>
      </w:pPr>
      <w:r>
        <w:t>npm pkg set private=true --json</w:t>
      </w:r>
    </w:p>
    <w:p w14:paraId="43D80EF1" w14:textId="77777777" w:rsidR="00F83336" w:rsidRDefault="0089139C">
      <w:pPr>
        <w:pStyle w:val="CommandBlock"/>
        <w:keepNext/>
      </w:pPr>
      <w:r>
        <w:t>npm pkg set "scripts.check=tsc --noEmit" "scripts.build=tsc --noEmitOnError"</w:t>
      </w:r>
    </w:p>
    <w:p w14:paraId="52C207FF" w14:textId="77777777" w:rsidR="00F83336" w:rsidRDefault="0089139C">
      <w:pPr>
        <w:pStyle w:val="CommandBlock"/>
        <w:keepNext/>
      </w:pPr>
      <w:r>
        <w:t>npm pkg delete version description main keywords author license scripts.test</w:t>
      </w:r>
    </w:p>
    <w:p w14:paraId="78B9904F" w14:textId="77777777" w:rsidR="00F83336" w:rsidRDefault="0089139C">
      <w:pPr>
        <w:pStyle w:val="CommandBlock"/>
      </w:pPr>
      <w:r>
        <w:t>cd ..</w:t>
      </w:r>
    </w:p>
    <w:p w14:paraId="01E21C44" w14:textId="77777777" w:rsidR="00F83336" w:rsidRDefault="00F83336">
      <w:pPr>
        <w:keepNext/>
      </w:pPr>
    </w:p>
    <w:p w14:paraId="5A631007" w14:textId="77777777" w:rsidR="00F83336" w:rsidRDefault="0089139C">
      <w:r>
        <w:t>Type typescript/tsconfig.json exactly as shown in the Windows setup. You save each source file in its language's section below, as each is shown. As in Chapter 1, nano ./c/basic_contacts.c creates and opens one: type the file, then save and close it with Ctrl+O, Enter, then Ctrl+X.</w:t>
      </w:r>
    </w:p>
    <w:p w14:paraId="256AC6A5" w14:textId="77777777" w:rsidR="00F83336" w:rsidRDefault="00F83336">
      <w:pPr>
        <w:keepNext/>
      </w:pPr>
    </w:p>
    <w:p w14:paraId="0C537A37" w14:textId="77777777" w:rsidR="00F83336" w:rsidRDefault="00F83336">
      <w:pPr>
        <w:keepNext/>
      </w:pPr>
    </w:p>
    <w:p w14:paraId="79845463" w14:textId="77777777" w:rsidR="00F83336" w:rsidRDefault="0089139C">
      <w:pPr>
        <w:pStyle w:val="Heading2"/>
      </w:pPr>
      <w:r>
        <w:t>Step 2: The Connectors, Inside the Project</w:t>
      </w:r>
    </w:p>
    <w:p w14:paraId="64A653F2" w14:textId="77777777" w:rsidR="00F83336" w:rsidRDefault="0089139C">
      <w:r>
        <w:t>These are Lesson 4.0's step 7 commands, for this lesson's projects. Remember, each connector is installed into the lesson folder only, at the version its project file or command pins.</w:t>
      </w:r>
    </w:p>
    <w:p w14:paraId="5BEF6007" w14:textId="77777777" w:rsidR="00F83336" w:rsidRDefault="00F83336">
      <w:pPr>
        <w:keepNext/>
      </w:pPr>
    </w:p>
    <w:p w14:paraId="0943C2B7" w14:textId="77777777" w:rsidR="00F83336" w:rsidRDefault="0089139C">
      <w:r>
        <w:t>Remember, dotnet add writes the pinned package into the .csproj, go get pins the module in go.mod and go.sum, and npm install --save-exact pins each package in package.json. dotnet add also restores the package, so the dotnet restore lines below only check that it is there. go get lists the module as // indirect until a Go file imports it, and the build works either way; after you save the Go files, go -C .\go mod tidy rewrites go.mod to match the imports, as Supporting Files shows.</w:t>
      </w:r>
    </w:p>
    <w:p w14:paraId="0791959D" w14:textId="77777777" w:rsidR="00F83336" w:rsidRDefault="00F83336">
      <w:pPr>
        <w:keepNext/>
      </w:pPr>
    </w:p>
    <w:p w14:paraId="7725652C" w14:textId="77777777" w:rsidR="00F83336" w:rsidRDefault="0089139C">
      <w:pPr>
        <w:pStyle w:val="Heading3"/>
      </w:pPr>
      <w:r>
        <w:t>Windows PowerShell Connector Setup</w:t>
      </w:r>
    </w:p>
    <w:p w14:paraId="70A75193" w14:textId="77777777" w:rsidR="00F83336" w:rsidRDefault="0089139C">
      <w:pPr>
        <w:pStyle w:val="CommandBlock"/>
        <w:keepNext/>
      </w:pPr>
      <w:r>
        <w:t>npm --prefix .\typescript install --save-dev --save-exact @types/node@24.13.5 `</w:t>
      </w:r>
    </w:p>
    <w:p w14:paraId="5DF179B3" w14:textId="77777777" w:rsidR="00F83336" w:rsidRDefault="0089139C">
      <w:pPr>
        <w:pStyle w:val="CommandBlock"/>
        <w:keepNext/>
      </w:pPr>
      <w:r>
        <w:t xml:space="preserve">    typescript@7.0.2 --ignore-scripts --no-audit --no-fund</w:t>
      </w:r>
    </w:p>
    <w:p w14:paraId="13D6A744" w14:textId="77777777" w:rsidR="00F83336" w:rsidRDefault="0089139C">
      <w:pPr>
        <w:pStyle w:val="CommandBlock"/>
        <w:keepNext/>
      </w:pPr>
      <w:r>
        <w:t>npm --prefix .\typescript install --save-exact mysql2@3.24.5 `</w:t>
      </w:r>
    </w:p>
    <w:p w14:paraId="2CDB8A03" w14:textId="77777777" w:rsidR="00F83336" w:rsidRDefault="0089139C">
      <w:pPr>
        <w:pStyle w:val="CommandBlock"/>
        <w:keepNext/>
      </w:pPr>
      <w:r>
        <w:t xml:space="preserve">    --ignore-scripts --no-audit --no-fund</w:t>
      </w:r>
    </w:p>
    <w:p w14:paraId="7D4A524E" w14:textId="77777777" w:rsidR="00F83336" w:rsidRDefault="0089139C">
      <w:pPr>
        <w:pStyle w:val="CommandBlock"/>
        <w:keepNext/>
      </w:pPr>
      <w:r>
        <w:t>py -m venv .\python\.venv</w:t>
      </w:r>
    </w:p>
    <w:p w14:paraId="27446389" w14:textId="77777777" w:rsidR="00F83336" w:rsidRDefault="0089139C">
      <w:pPr>
        <w:pStyle w:val="CommandBlock"/>
        <w:keepNext/>
      </w:pPr>
      <w:r>
        <w:t>.\python\.venv\Scripts\python.exe -m pip install mysql-connector-python==26.7.0</w:t>
      </w:r>
    </w:p>
    <w:p w14:paraId="05AB5983" w14:textId="77777777" w:rsidR="00F83336" w:rsidRDefault="0089139C">
      <w:pPr>
        <w:pStyle w:val="CommandBlock"/>
        <w:keepNext/>
      </w:pPr>
      <w:r>
        <w:t>go -C .\go get github.com/go-sql-driver/mysql@v1.10.1</w:t>
      </w:r>
    </w:p>
    <w:p w14:paraId="1995A8CB" w14:textId="77777777" w:rsidR="00F83336" w:rsidRDefault="0089139C">
      <w:pPr>
        <w:pStyle w:val="CommandBlock"/>
        <w:keepNext/>
      </w:pPr>
      <w:r>
        <w:t>dotnet add .\csharp\BasicContacts package MySqlConnector --version 2.6.2</w:t>
      </w:r>
    </w:p>
    <w:p w14:paraId="1D79420C" w14:textId="77777777" w:rsidR="00F83336" w:rsidRDefault="0089139C">
      <w:pPr>
        <w:pStyle w:val="CommandBlock"/>
        <w:keepNext/>
      </w:pPr>
      <w:r>
        <w:t>dotnet add .\csharp\Contacts package MySqlConnector --version 2.6.2</w:t>
      </w:r>
    </w:p>
    <w:p w14:paraId="4FE79914" w14:textId="77777777" w:rsidR="00F83336" w:rsidRDefault="0089139C">
      <w:pPr>
        <w:pStyle w:val="CommandBlock"/>
        <w:keepNext/>
      </w:pPr>
      <w:r>
        <w:t>dotnet restore .\csharp\BasicContacts</w:t>
      </w:r>
    </w:p>
    <w:p w14:paraId="02E8827D" w14:textId="77777777" w:rsidR="00F83336" w:rsidRDefault="0089139C">
      <w:pPr>
        <w:pStyle w:val="CommandBlock"/>
      </w:pPr>
      <w:r>
        <w:t>dotnet restore .\csharp\Contacts</w:t>
      </w:r>
    </w:p>
    <w:p w14:paraId="2CE2B04E" w14:textId="77777777" w:rsidR="00F83336" w:rsidRDefault="00F83336">
      <w:pPr>
        <w:keepNext/>
      </w:pPr>
    </w:p>
    <w:p w14:paraId="0F927157" w14:textId="77777777" w:rsidR="00F83336" w:rsidRDefault="0089139C">
      <w:r>
        <w:t>Remember, the C and C++ programs need their DLLs next to them; copy them from the two install folders.</w:t>
      </w:r>
    </w:p>
    <w:p w14:paraId="0012C84A" w14:textId="77777777" w:rsidR="00F83336" w:rsidRDefault="00F83336">
      <w:pPr>
        <w:keepNext/>
      </w:pPr>
    </w:p>
    <w:p w14:paraId="6B9A5C67" w14:textId="77777777" w:rsidR="00F83336" w:rsidRDefault="0089139C">
      <w:pPr>
        <w:pStyle w:val="Heading3"/>
      </w:pPr>
      <w:r>
        <w:t>Windows PowerShell Library Setup</w:t>
      </w:r>
    </w:p>
    <w:p w14:paraId="1BD7CAFD" w14:textId="77777777" w:rsidR="00F83336" w:rsidRDefault="0089139C">
      <w:pPr>
        <w:pStyle w:val="CommandBlock"/>
        <w:keepNext/>
      </w:pPr>
      <w:r>
        <w:t>$server = "C:\Program Files\MySQL\MySQL Server 26.7"</w:t>
      </w:r>
    </w:p>
    <w:p w14:paraId="40931EDB" w14:textId="77777777" w:rsidR="00F83336" w:rsidRDefault="0089139C">
      <w:pPr>
        <w:pStyle w:val="CommandBlock"/>
        <w:keepNext/>
      </w:pPr>
      <w:r>
        <w:t>Copy-Item "$server\lib\libmysql.dll", "$server\bin\libssl-3-x64.dll", `</w:t>
      </w:r>
    </w:p>
    <w:p w14:paraId="67139451" w14:textId="77777777" w:rsidR="00F83336" w:rsidRDefault="0089139C">
      <w:pPr>
        <w:pStyle w:val="CommandBlock"/>
        <w:keepNext/>
      </w:pPr>
      <w:r>
        <w:t xml:space="preserve">    "$server\bin\libcrypto-3-x64.dll" .\c</w:t>
      </w:r>
    </w:p>
    <w:p w14:paraId="752DE2AE" w14:textId="77777777" w:rsidR="00F83336" w:rsidRDefault="0089139C">
      <w:pPr>
        <w:pStyle w:val="CommandBlock"/>
        <w:keepNext/>
      </w:pPr>
      <w:r>
        <w:t>$connector = "C:\Program Files\MySQL\MySQL Connector C++ 26.7"</w:t>
      </w:r>
    </w:p>
    <w:p w14:paraId="7C5E25B1" w14:textId="77777777" w:rsidR="00F83336" w:rsidRDefault="0089139C">
      <w:pPr>
        <w:pStyle w:val="CommandBlock"/>
        <w:keepNext/>
      </w:pPr>
      <w:r>
        <w:t>Copy-Item "$connector\lib64\mysqlcppconn-10-vs14.dll", `</w:t>
      </w:r>
    </w:p>
    <w:p w14:paraId="42D8FA80" w14:textId="77777777" w:rsidR="00F83336" w:rsidRDefault="0089139C">
      <w:pPr>
        <w:pStyle w:val="CommandBlock"/>
        <w:keepNext/>
      </w:pPr>
      <w:r>
        <w:t xml:space="preserve">    "$connector\lib64\libssl-3-x64.dll", `</w:t>
      </w:r>
    </w:p>
    <w:p w14:paraId="190EDC71" w14:textId="77777777" w:rsidR="00F83336" w:rsidRDefault="0089139C">
      <w:pPr>
        <w:pStyle w:val="CommandBlock"/>
      </w:pPr>
      <w:r>
        <w:t xml:space="preserve">    "$connector\lib64\libcrypto-3-x64.dll" .\cpp</w:t>
      </w:r>
    </w:p>
    <w:p w14:paraId="6A2B89A7" w14:textId="77777777" w:rsidR="00F83336" w:rsidRDefault="00F83336">
      <w:pPr>
        <w:keepNext/>
      </w:pPr>
    </w:p>
    <w:p w14:paraId="234CCB20" w14:textId="77777777" w:rsidR="00F83336" w:rsidRDefault="0089139C">
      <w:pPr>
        <w:pStyle w:val="Heading3"/>
      </w:pPr>
      <w:r>
        <w:t>Windows PowerShell Library Check</w:t>
      </w:r>
    </w:p>
    <w:p w14:paraId="54193CFA" w14:textId="77777777" w:rsidR="00F83336" w:rsidRDefault="0089139C">
      <w:pPr>
        <w:pStyle w:val="CommandBlock"/>
        <w:keepNext/>
      </w:pPr>
      <w:r>
        <w:t>Get-ChildItem .\c -Filter *.dll -Name</w:t>
      </w:r>
    </w:p>
    <w:p w14:paraId="67451F0E" w14:textId="77777777" w:rsidR="00F83336" w:rsidRDefault="0089139C">
      <w:pPr>
        <w:pStyle w:val="CommandBlock"/>
      </w:pPr>
      <w:r>
        <w:t>Get-ChildItem .\cpp -Filter *.dll -Name</w:t>
      </w:r>
    </w:p>
    <w:p w14:paraId="61C54CED" w14:textId="77777777" w:rsidR="00F83336" w:rsidRDefault="00F83336">
      <w:pPr>
        <w:keepNext/>
      </w:pPr>
    </w:p>
    <w:p w14:paraId="69250F10" w14:textId="77777777" w:rsidR="00F83336" w:rsidRDefault="0089139C">
      <w:pPr>
        <w:pStyle w:val="RequiredOutput"/>
        <w:keepNext/>
      </w:pPr>
      <w:r>
        <w:t>libcrypto-3-x64.dll</w:t>
      </w:r>
    </w:p>
    <w:p w14:paraId="4DBFD964" w14:textId="77777777" w:rsidR="00F83336" w:rsidRDefault="0089139C">
      <w:pPr>
        <w:pStyle w:val="RequiredOutput"/>
        <w:keepNext/>
      </w:pPr>
      <w:r>
        <w:t>libmysql.dll</w:t>
      </w:r>
    </w:p>
    <w:p w14:paraId="54039F7A" w14:textId="77777777" w:rsidR="00F83336" w:rsidRDefault="0089139C">
      <w:pPr>
        <w:pStyle w:val="RequiredOutput"/>
        <w:keepNext/>
      </w:pPr>
      <w:r>
        <w:t>libssl-3-x64.dll</w:t>
      </w:r>
    </w:p>
    <w:p w14:paraId="2A09F678" w14:textId="77777777" w:rsidR="00F83336" w:rsidRDefault="0089139C">
      <w:pPr>
        <w:pStyle w:val="RequiredOutput"/>
        <w:keepNext/>
      </w:pPr>
      <w:r>
        <w:t>libcrypto-3-x64.dll</w:t>
      </w:r>
    </w:p>
    <w:p w14:paraId="5B4129B1" w14:textId="77777777" w:rsidR="00F83336" w:rsidRDefault="0089139C">
      <w:pPr>
        <w:pStyle w:val="RequiredOutput"/>
        <w:keepNext/>
      </w:pPr>
      <w:r>
        <w:t>libssl-3-x64.dll</w:t>
      </w:r>
    </w:p>
    <w:p w14:paraId="6DE94BCE" w14:textId="77777777" w:rsidR="00F83336" w:rsidRDefault="0089139C">
      <w:pPr>
        <w:pStyle w:val="RequiredOutput"/>
      </w:pPr>
      <w:r>
        <w:t>mysqlcppconn-10-vs14.dll</w:t>
      </w:r>
    </w:p>
    <w:p w14:paraId="2A0E1C3E" w14:textId="77777777" w:rsidR="00F83336" w:rsidRDefault="00F83336">
      <w:pPr>
        <w:keepNext/>
      </w:pPr>
    </w:p>
    <w:p w14:paraId="7A5E3A7B" w14:textId="77777777" w:rsidR="00F83336" w:rsidRDefault="0089139C">
      <w:pPr>
        <w:pStyle w:val="Heading3"/>
      </w:pPr>
      <w:r>
        <w:t>Linux or macOS Connector Setup</w:t>
      </w:r>
    </w:p>
    <w:p w14:paraId="0BF67739" w14:textId="77777777" w:rsidR="00F83336" w:rsidRDefault="0089139C">
      <w:pPr>
        <w:keepNext/>
      </w:pPr>
      <w:r>
        <w:t>C and C++ need no copies on Linux or macOS: the system finds the libraries Lesson 4.0's packages installed.</w:t>
      </w:r>
    </w:p>
    <w:p w14:paraId="094886F9" w14:textId="77777777" w:rsidR="00F83336" w:rsidRDefault="00F83336">
      <w:pPr>
        <w:keepNext/>
      </w:pPr>
    </w:p>
    <w:p w14:paraId="3E6EB9F3" w14:textId="77777777" w:rsidR="00F83336" w:rsidRDefault="0089139C">
      <w:pPr>
        <w:pStyle w:val="CommandBlock"/>
        <w:keepNext/>
      </w:pPr>
      <w:r>
        <w:t>npm --prefix ./typescript install --save-dev --save-exact @types/node@24.13.5 \</w:t>
      </w:r>
    </w:p>
    <w:p w14:paraId="38E081A9" w14:textId="77777777" w:rsidR="00F83336" w:rsidRDefault="0089139C">
      <w:pPr>
        <w:pStyle w:val="CommandBlock"/>
        <w:keepNext/>
      </w:pPr>
      <w:r>
        <w:t xml:space="preserve">    typescript@7.0.2 --ignore-scripts --no-audit --no-fund</w:t>
      </w:r>
    </w:p>
    <w:p w14:paraId="17DAF6D4" w14:textId="77777777" w:rsidR="00F83336" w:rsidRDefault="0089139C">
      <w:pPr>
        <w:pStyle w:val="CommandBlock"/>
        <w:keepNext/>
      </w:pPr>
      <w:r>
        <w:t>npm --prefix ./typescript install --save-exact mysql2@3.24.5 \</w:t>
      </w:r>
    </w:p>
    <w:p w14:paraId="463BF2F7" w14:textId="77777777" w:rsidR="00F83336" w:rsidRDefault="0089139C">
      <w:pPr>
        <w:pStyle w:val="CommandBlock"/>
        <w:keepNext/>
      </w:pPr>
      <w:r>
        <w:t xml:space="preserve">    --ignore-scripts --no-audit --no-fund</w:t>
      </w:r>
    </w:p>
    <w:p w14:paraId="04E4C04E" w14:textId="77777777" w:rsidR="00F83336" w:rsidRDefault="0089139C">
      <w:pPr>
        <w:pStyle w:val="CommandBlock"/>
        <w:keepNext/>
      </w:pPr>
      <w:r>
        <w:t>python3 -m venv ./python/.venv</w:t>
      </w:r>
    </w:p>
    <w:p w14:paraId="56B22A41" w14:textId="77777777" w:rsidR="00F83336" w:rsidRDefault="0089139C">
      <w:pPr>
        <w:pStyle w:val="CommandBlock"/>
        <w:keepNext/>
      </w:pPr>
      <w:r>
        <w:t>./python/.venv/bin/python -m pip install mysql-connector-python==26.7.0</w:t>
      </w:r>
    </w:p>
    <w:p w14:paraId="0C0BE91E" w14:textId="77777777" w:rsidR="00F83336" w:rsidRDefault="0089139C">
      <w:pPr>
        <w:pStyle w:val="CommandBlock"/>
        <w:keepNext/>
      </w:pPr>
      <w:r>
        <w:t>go -C ./go get github.com/go-sql-driver/mysql@v1.10.1</w:t>
      </w:r>
    </w:p>
    <w:p w14:paraId="3FFACDC9" w14:textId="77777777" w:rsidR="00F83336" w:rsidRDefault="0089139C">
      <w:pPr>
        <w:pStyle w:val="CommandBlock"/>
        <w:keepNext/>
      </w:pPr>
      <w:r>
        <w:t>dotnet add ./csharp/BasicContacts package MySqlConnector --version 2.6.2</w:t>
      </w:r>
    </w:p>
    <w:p w14:paraId="13B5601B" w14:textId="77777777" w:rsidR="00F83336" w:rsidRDefault="0089139C">
      <w:pPr>
        <w:pStyle w:val="CommandBlock"/>
        <w:keepNext/>
      </w:pPr>
      <w:r>
        <w:t>dotnet add ./csharp/Contacts package MySqlConnector --version 2.6.2</w:t>
      </w:r>
    </w:p>
    <w:p w14:paraId="3034953F" w14:textId="77777777" w:rsidR="00F83336" w:rsidRDefault="0089139C">
      <w:pPr>
        <w:pStyle w:val="CommandBlock"/>
        <w:keepNext/>
      </w:pPr>
      <w:r>
        <w:t>dotnet restore ./csharp/BasicContacts</w:t>
      </w:r>
    </w:p>
    <w:p w14:paraId="6C4E5685" w14:textId="77777777" w:rsidR="00F83336" w:rsidRDefault="0089139C">
      <w:pPr>
        <w:pStyle w:val="CommandBlock"/>
      </w:pPr>
      <w:r>
        <w:t>dotnet restore ./csharp/Contacts</w:t>
      </w:r>
    </w:p>
    <w:p w14:paraId="145A14D8" w14:textId="77777777" w:rsidR="00F83336" w:rsidRDefault="00F83336">
      <w:pPr>
        <w:keepNext/>
      </w:pPr>
    </w:p>
    <w:p w14:paraId="5EDE64EE" w14:textId="77777777" w:rsidR="00F83336" w:rsidRDefault="00F83336">
      <w:pPr>
        <w:keepNext/>
      </w:pPr>
    </w:p>
    <w:p w14:paraId="14D2DCB9" w14:textId="77777777" w:rsidR="00F83336" w:rsidRDefault="0089139C">
      <w:pPr>
        <w:pStyle w:val="Heading2"/>
      </w:pPr>
      <w:r>
        <w:t>Step 3: The Known Table</w:t>
      </w:r>
    </w:p>
    <w:p w14:paraId="786A6C03" w14:textId="77777777" w:rsidR="00F83336" w:rsidRDefault="0089139C">
      <w:r>
        <w:t>Every Chapter 5 lesson starts from the same known state, so its screens match this lesson's. Remember, each language keeps its own table, with its own reset file: reset_contacts_c.sql resets contacts_c, and running it never changes another language's rows. The six files differ only in the language's name. Each drops its language's contacts table and the contact_groups table that Lessons 4.11 to 4.14 left behind, such as contact_groups_c, with any rows you added, creates the Chapter 5 contacts table, and ins</w:t>
      </w:r>
      <w:r>
        <w:t>erts Lesson 4.6's three contacts. Every Build and Run block runs its language's file again. The rows it removes are practice rows; the Chapter 5 project keeps its contacts in a database of its own.</w:t>
      </w:r>
    </w:p>
    <w:p w14:paraId="25BEA1E2" w14:textId="77777777" w:rsidR="00F83336" w:rsidRDefault="00F83336">
      <w:pPr>
        <w:keepNext/>
      </w:pPr>
    </w:p>
    <w:p w14:paraId="1D551912" w14:textId="77777777" w:rsidR="00F83336" w:rsidRDefault="0089139C">
      <w:pPr>
        <w:pStyle w:val="Heading3"/>
      </w:pPr>
      <w:r>
        <w:t>sql/reset_contacts_c.sql</w:t>
      </w:r>
    </w:p>
    <w:p w14:paraId="64AF8354" w14:textId="77777777" w:rsidR="00F83336" w:rsidRDefault="0089139C">
      <w:pPr>
        <w:pStyle w:val="SourceCode"/>
        <w:keepNext/>
      </w:pPr>
      <w:r>
        <w:t>-- Chapter 5's known state for C. This file resets contacts_c, the C</w:t>
      </w:r>
    </w:p>
    <w:p w14:paraId="3C4E2BC5" w14:textId="77777777" w:rsidR="00F83336" w:rsidRDefault="0089139C">
      <w:pPr>
        <w:pStyle w:val="SourceCode"/>
        <w:keepNext/>
      </w:pPr>
      <w:r>
        <w:t>-- programs' own contacts table: it drops it, with any rows earlier lessons</w:t>
      </w:r>
    </w:p>
    <w:p w14:paraId="1DF200E1" w14:textId="77777777" w:rsidR="00F83336" w:rsidRDefault="0089139C">
      <w:pPr>
        <w:pStyle w:val="SourceCode"/>
      </w:pPr>
      <w:r>
        <w:t>-- or your own experiments left in it, and builds it again with Lesson 4.6's</w:t>
      </w:r>
    </w:p>
    <w:p w14:paraId="6818892F" w14:textId="77777777" w:rsidR="00F83336" w:rsidRDefault="0089139C">
      <w:pPr>
        <w:pStyle w:val="SourceCode"/>
      </w:pPr>
      <w:r>
        <w:t>-- three contacts.</w:t>
      </w:r>
    </w:p>
    <w:p w14:paraId="1053BAED" w14:textId="77777777" w:rsidR="00F83336" w:rsidRDefault="00F83336">
      <w:pPr>
        <w:pStyle w:val="SourceCode"/>
      </w:pPr>
    </w:p>
    <w:p w14:paraId="7736CA52" w14:textId="77777777" w:rsidR="00F83336" w:rsidRDefault="0089139C">
      <w:pPr>
        <w:pStyle w:val="SourceCode"/>
      </w:pPr>
      <w:r>
        <w:t>-- Remove the old tables and every row in them (Lesson 4.4). contacts_c goes</w:t>
      </w:r>
    </w:p>
    <w:p w14:paraId="0BFC9CC9" w14:textId="77777777" w:rsidR="00F83336" w:rsidRDefault="0089139C">
      <w:pPr>
        <w:pStyle w:val="SourceCode"/>
      </w:pPr>
      <w:r>
        <w:t>-- first, because in Lessons 4.11 to 4.14 its rows pointed at</w:t>
      </w:r>
    </w:p>
    <w:p w14:paraId="75177B32" w14:textId="77777777" w:rsidR="00F83336" w:rsidRDefault="0089139C">
      <w:pPr>
        <w:pStyle w:val="SourceCode"/>
      </w:pPr>
      <w:r>
        <w:t>-- contact_groups_c, and the server refuses to drop a table that another</w:t>
      </w:r>
    </w:p>
    <w:p w14:paraId="20DE2580" w14:textId="77777777" w:rsidR="00F83336" w:rsidRDefault="0089139C">
      <w:pPr>
        <w:pStyle w:val="SourceCode"/>
      </w:pPr>
      <w:r>
        <w:t>-- table's foreign key still points at. Chapter 5 has no groups, so</w:t>
      </w:r>
    </w:p>
    <w:p w14:paraId="05516E8E" w14:textId="77777777" w:rsidR="00F83336" w:rsidRDefault="0089139C">
      <w:pPr>
        <w:pStyle w:val="SourceCode"/>
      </w:pPr>
      <w:r>
        <w:t>-- contact_groups_c is dropped and not created again. IF EXISTS skips a</w:t>
      </w:r>
    </w:p>
    <w:p w14:paraId="200AE2E7" w14:textId="77777777" w:rsidR="00F83336" w:rsidRDefault="0089139C">
      <w:pPr>
        <w:pStyle w:val="SourceCode"/>
      </w:pPr>
      <w:r>
        <w:t>-- table that is not there.</w:t>
      </w:r>
    </w:p>
    <w:p w14:paraId="5CAF7CED" w14:textId="77777777" w:rsidR="00F83336" w:rsidRDefault="0089139C">
      <w:pPr>
        <w:pStyle w:val="SourceCode"/>
      </w:pPr>
      <w:r>
        <w:t>DROP TABLE IF EXISTS contacts_c;</w:t>
      </w:r>
    </w:p>
    <w:p w14:paraId="5358751A" w14:textId="77777777" w:rsidR="00F83336" w:rsidRDefault="0089139C">
      <w:pPr>
        <w:pStyle w:val="SourceCode"/>
      </w:pPr>
      <w:r>
        <w:t>DROP TABLE IF EXISTS contact_groups_c;</w:t>
      </w:r>
    </w:p>
    <w:p w14:paraId="03913A98" w14:textId="77777777" w:rsidR="00F83336" w:rsidRDefault="00F83336">
      <w:pPr>
        <w:pStyle w:val="SourceCode"/>
      </w:pPr>
    </w:p>
    <w:p w14:paraId="75818C04" w14:textId="77777777" w:rsidR="00F83336" w:rsidRDefault="0089139C">
      <w:pPr>
        <w:pStyle w:val="SourceCode"/>
      </w:pPr>
      <w:r>
        <w:t>-- Lesson 4.4's contacts_c table, with Lesson 4.12's index on name written</w:t>
      </w:r>
    </w:p>
    <w:p w14:paraId="05E57B81" w14:textId="77777777" w:rsidR="00F83336" w:rsidRDefault="0089139C">
      <w:pPr>
        <w:pStyle w:val="SourceCode"/>
      </w:pPr>
      <w:r>
        <w:t>-- inside CREATE TABLE. Only email is UNIQUE, so two contacts may share a</w:t>
      </w:r>
    </w:p>
    <w:p w14:paraId="4FBFB5B1" w14:textId="77777777" w:rsidR="00F83336" w:rsidRDefault="0089139C">
      <w:pPr>
        <w:pStyle w:val="SourceCode"/>
      </w:pPr>
      <w:r>
        <w:t>-- name, and phone may be NULL: no phone.</w:t>
      </w:r>
    </w:p>
    <w:p w14:paraId="08AA1920" w14:textId="77777777" w:rsidR="00F83336" w:rsidRDefault="0089139C">
      <w:pPr>
        <w:pStyle w:val="SourceCode"/>
      </w:pPr>
      <w:r>
        <w:t>CREATE TABLE contacts_c (</w:t>
      </w:r>
    </w:p>
    <w:p w14:paraId="0092A198" w14:textId="77777777" w:rsidR="00F83336" w:rsidRDefault="0089139C">
      <w:pPr>
        <w:pStyle w:val="SourceCode"/>
      </w:pPr>
      <w:r>
        <w:t xml:space="preserve">    id    INT AUTO_INCREMENT PRIMARY KEY,</w:t>
      </w:r>
    </w:p>
    <w:p w14:paraId="144DE3D7" w14:textId="77777777" w:rsidR="00F83336" w:rsidRDefault="0089139C">
      <w:pPr>
        <w:pStyle w:val="SourceCode"/>
      </w:pPr>
      <w:r>
        <w:t xml:space="preserve">    name  VARCHAR(100) NOT NULL,</w:t>
      </w:r>
    </w:p>
    <w:p w14:paraId="0B2A7B9D" w14:textId="77777777" w:rsidR="00F83336" w:rsidRDefault="0089139C">
      <w:pPr>
        <w:pStyle w:val="SourceCode"/>
      </w:pPr>
      <w:r>
        <w:t xml:space="preserve">    email VARCHAR(254) NOT NULL UNIQUE,</w:t>
      </w:r>
    </w:p>
    <w:p w14:paraId="77D4E01B" w14:textId="77777777" w:rsidR="00F83336" w:rsidRDefault="0089139C">
      <w:pPr>
        <w:pStyle w:val="SourceCode"/>
      </w:pPr>
      <w:r>
        <w:t xml:space="preserve">    phone VARCHAR(20)  NULL,</w:t>
      </w:r>
    </w:p>
    <w:p w14:paraId="3CA6587E" w14:textId="77777777" w:rsidR="00F83336" w:rsidRDefault="0089139C">
      <w:pPr>
        <w:pStyle w:val="SourceCode"/>
      </w:pPr>
      <w:r>
        <w:t xml:space="preserve">    INDEX idx_contacts_c_name (name)</w:t>
      </w:r>
    </w:p>
    <w:p w14:paraId="549DB290" w14:textId="77777777" w:rsidR="00F83336" w:rsidRDefault="0089139C">
      <w:pPr>
        <w:pStyle w:val="SourceCode"/>
      </w:pPr>
      <w:r>
        <w:t>) CHARACTER SET utf8mb4;</w:t>
      </w:r>
    </w:p>
    <w:p w14:paraId="40D82185" w14:textId="77777777" w:rsidR="00F83336" w:rsidRDefault="00F83336">
      <w:pPr>
        <w:pStyle w:val="SourceCode"/>
      </w:pPr>
    </w:p>
    <w:p w14:paraId="3E8AB1AD" w14:textId="77777777" w:rsidR="00F83336" w:rsidRDefault="0089139C">
      <w:pPr>
        <w:pStyle w:val="SourceCode"/>
      </w:pPr>
      <w:r>
        <w:t>-- Lesson 4.6's three contacts, ids 1, 2, 3. Grace Hopper has no phone.</w:t>
      </w:r>
    </w:p>
    <w:p w14:paraId="69CF02D3" w14:textId="77777777" w:rsidR="00F83336" w:rsidRDefault="0089139C">
      <w:pPr>
        <w:pStyle w:val="SourceCode"/>
      </w:pPr>
      <w:r>
        <w:t>INSERT INTO contacts_c (name, email, phone)</w:t>
      </w:r>
    </w:p>
    <w:p w14:paraId="45AC55B5" w14:textId="77777777" w:rsidR="00F83336" w:rsidRDefault="0089139C">
      <w:pPr>
        <w:pStyle w:val="SourceCode"/>
      </w:pPr>
      <w:r>
        <w:t xml:space="preserve">    VALUES ('Ada Lovelace', 'ada@example.com', '555-0100');</w:t>
      </w:r>
    </w:p>
    <w:p w14:paraId="7F60E0A9" w14:textId="77777777" w:rsidR="00F83336" w:rsidRDefault="0089139C">
      <w:pPr>
        <w:pStyle w:val="SourceCode"/>
      </w:pPr>
      <w:r>
        <w:t>INSERT INTO contacts_c (name, email, phone)</w:t>
      </w:r>
    </w:p>
    <w:p w14:paraId="4297A06A" w14:textId="77777777" w:rsidR="00F83336" w:rsidRDefault="0089139C">
      <w:pPr>
        <w:pStyle w:val="SourceCode"/>
        <w:keepNext/>
      </w:pPr>
      <w:r>
        <w:t xml:space="preserve">    VALUES ('Grace Hopper', 'grace@example.com', NULL);</w:t>
      </w:r>
    </w:p>
    <w:p w14:paraId="4DF1E770" w14:textId="77777777" w:rsidR="00F83336" w:rsidRDefault="0089139C">
      <w:pPr>
        <w:pStyle w:val="SourceCode"/>
        <w:keepNext/>
      </w:pPr>
      <w:r>
        <w:t>INSERT INTO contacts_c (name, email, phone)</w:t>
      </w:r>
    </w:p>
    <w:p w14:paraId="544880DD" w14:textId="77777777" w:rsidR="00F83336" w:rsidRDefault="0089139C">
      <w:pPr>
        <w:pStyle w:val="SourceCode"/>
      </w:pPr>
      <w:r>
        <w:t xml:space="preserve">    VALUES ('Alan Turing', 'alan@example.com', '555-0102');</w:t>
      </w:r>
    </w:p>
    <w:p w14:paraId="7C847B91" w14:textId="77777777" w:rsidR="00F83336" w:rsidRDefault="00F83336">
      <w:pPr>
        <w:keepNext/>
      </w:pPr>
    </w:p>
    <w:p w14:paraId="01856F5A" w14:textId="77777777" w:rsidR="00F83336" w:rsidRDefault="0089139C">
      <w:pPr>
        <w:pStyle w:val="Heading3"/>
      </w:pPr>
      <w:r>
        <w:t>sql/reset_contacts_cpp.sql</w:t>
      </w:r>
    </w:p>
    <w:p w14:paraId="770D84F7" w14:textId="77777777" w:rsidR="00F83336" w:rsidRDefault="0089139C">
      <w:pPr>
        <w:pStyle w:val="SourceCode"/>
        <w:keepNext/>
      </w:pPr>
      <w:r>
        <w:t>-- Chapter 5's known state for C++. This file resets contacts_cpp, the C++</w:t>
      </w:r>
    </w:p>
    <w:p w14:paraId="5CB2FD8D" w14:textId="77777777" w:rsidR="00F83336" w:rsidRDefault="0089139C">
      <w:pPr>
        <w:pStyle w:val="SourceCode"/>
        <w:keepNext/>
      </w:pPr>
      <w:r>
        <w:t>-- programs' own contacts table: it drops it, with any rows earlier lessons</w:t>
      </w:r>
    </w:p>
    <w:p w14:paraId="59B5FF56" w14:textId="77777777" w:rsidR="00F83336" w:rsidRDefault="0089139C">
      <w:pPr>
        <w:pStyle w:val="SourceCode"/>
      </w:pPr>
      <w:r>
        <w:t>-- or your own experiments left in it, and builds it again with Lesson 4.6's</w:t>
      </w:r>
    </w:p>
    <w:p w14:paraId="36115C69" w14:textId="77777777" w:rsidR="00F83336" w:rsidRDefault="0089139C">
      <w:pPr>
        <w:pStyle w:val="SourceCode"/>
      </w:pPr>
      <w:r>
        <w:t>-- three contacts.</w:t>
      </w:r>
    </w:p>
    <w:p w14:paraId="5312FDA3" w14:textId="77777777" w:rsidR="00F83336" w:rsidRDefault="00F83336">
      <w:pPr>
        <w:pStyle w:val="SourceCode"/>
      </w:pPr>
    </w:p>
    <w:p w14:paraId="1A9939B9" w14:textId="77777777" w:rsidR="00F83336" w:rsidRDefault="0089139C">
      <w:pPr>
        <w:pStyle w:val="SourceCode"/>
      </w:pPr>
      <w:r>
        <w:t>-- Remove the old tables and every row in them (Lesson 4.4). contacts_cpp</w:t>
      </w:r>
    </w:p>
    <w:p w14:paraId="03482A14" w14:textId="77777777" w:rsidR="00F83336" w:rsidRDefault="0089139C">
      <w:pPr>
        <w:pStyle w:val="SourceCode"/>
      </w:pPr>
      <w:r>
        <w:t>-- goes first, because in Lessons 4.11 to 4.14 its rows pointed at</w:t>
      </w:r>
    </w:p>
    <w:p w14:paraId="0282F9C4" w14:textId="77777777" w:rsidR="00F83336" w:rsidRDefault="0089139C">
      <w:pPr>
        <w:pStyle w:val="SourceCode"/>
      </w:pPr>
      <w:r>
        <w:t>-- contact_groups_cpp, and the server refuses to drop a table that another</w:t>
      </w:r>
    </w:p>
    <w:p w14:paraId="75B48608" w14:textId="77777777" w:rsidR="00F83336" w:rsidRDefault="0089139C">
      <w:pPr>
        <w:pStyle w:val="SourceCode"/>
      </w:pPr>
      <w:r>
        <w:t>-- table's foreign key still points at. Chapter 5 has no groups, so</w:t>
      </w:r>
    </w:p>
    <w:p w14:paraId="2986C9BA" w14:textId="77777777" w:rsidR="00F83336" w:rsidRDefault="0089139C">
      <w:pPr>
        <w:pStyle w:val="SourceCode"/>
      </w:pPr>
      <w:r>
        <w:t>-- contact_groups_cpp is dropped and not created again. IF EXISTS skips a</w:t>
      </w:r>
    </w:p>
    <w:p w14:paraId="32F5BB43" w14:textId="77777777" w:rsidR="00F83336" w:rsidRDefault="0089139C">
      <w:pPr>
        <w:pStyle w:val="SourceCode"/>
      </w:pPr>
      <w:r>
        <w:t>-- table that is not there.</w:t>
      </w:r>
    </w:p>
    <w:p w14:paraId="181DD940" w14:textId="77777777" w:rsidR="00F83336" w:rsidRDefault="0089139C">
      <w:pPr>
        <w:pStyle w:val="SourceCode"/>
      </w:pPr>
      <w:r>
        <w:t>DROP TABLE IF EXISTS contacts_cpp;</w:t>
      </w:r>
    </w:p>
    <w:p w14:paraId="4C2432E8" w14:textId="77777777" w:rsidR="00F83336" w:rsidRDefault="0089139C">
      <w:pPr>
        <w:pStyle w:val="SourceCode"/>
      </w:pPr>
      <w:r>
        <w:t>DROP TABLE IF EXISTS contact_groups_cpp;</w:t>
      </w:r>
    </w:p>
    <w:p w14:paraId="23C1D323" w14:textId="77777777" w:rsidR="00F83336" w:rsidRDefault="00F83336">
      <w:pPr>
        <w:pStyle w:val="SourceCode"/>
      </w:pPr>
    </w:p>
    <w:p w14:paraId="5DCDABEC" w14:textId="77777777" w:rsidR="00F83336" w:rsidRDefault="0089139C">
      <w:pPr>
        <w:pStyle w:val="SourceCode"/>
      </w:pPr>
      <w:r>
        <w:t>-- Lesson 4.4's contacts_cpp table, with Lesson 4.12's index on name written</w:t>
      </w:r>
    </w:p>
    <w:p w14:paraId="36495E24" w14:textId="77777777" w:rsidR="00F83336" w:rsidRDefault="0089139C">
      <w:pPr>
        <w:pStyle w:val="SourceCode"/>
      </w:pPr>
      <w:r>
        <w:t>-- inside CREATE TABLE. Only email is UNIQUE, so two contacts may share a</w:t>
      </w:r>
    </w:p>
    <w:p w14:paraId="37AD6A03" w14:textId="77777777" w:rsidR="00F83336" w:rsidRDefault="0089139C">
      <w:pPr>
        <w:pStyle w:val="SourceCode"/>
      </w:pPr>
      <w:r>
        <w:t>-- name, and phone may be NULL: no phone.</w:t>
      </w:r>
    </w:p>
    <w:p w14:paraId="12C8D440" w14:textId="77777777" w:rsidR="00F83336" w:rsidRDefault="0089139C">
      <w:pPr>
        <w:pStyle w:val="SourceCode"/>
      </w:pPr>
      <w:r>
        <w:t>CREATE TABLE contacts_cpp (</w:t>
      </w:r>
    </w:p>
    <w:p w14:paraId="3D8368F3" w14:textId="77777777" w:rsidR="00F83336" w:rsidRDefault="0089139C">
      <w:pPr>
        <w:pStyle w:val="SourceCode"/>
      </w:pPr>
      <w:r>
        <w:t xml:space="preserve">    id    INT AUTO_INCREMENT PRIMARY KEY,</w:t>
      </w:r>
    </w:p>
    <w:p w14:paraId="755E19FA" w14:textId="77777777" w:rsidR="00F83336" w:rsidRDefault="0089139C">
      <w:pPr>
        <w:pStyle w:val="SourceCode"/>
      </w:pPr>
      <w:r>
        <w:t xml:space="preserve">    name  VARCHAR(100) NOT NULL,</w:t>
      </w:r>
    </w:p>
    <w:p w14:paraId="361774A5" w14:textId="77777777" w:rsidR="00F83336" w:rsidRDefault="0089139C">
      <w:pPr>
        <w:pStyle w:val="SourceCode"/>
      </w:pPr>
      <w:r>
        <w:t xml:space="preserve">    email VARCHAR(254) NOT NULL UNIQUE,</w:t>
      </w:r>
    </w:p>
    <w:p w14:paraId="3CE2BC47" w14:textId="77777777" w:rsidR="00F83336" w:rsidRDefault="0089139C">
      <w:pPr>
        <w:pStyle w:val="SourceCode"/>
      </w:pPr>
      <w:r>
        <w:t xml:space="preserve">    phone VARCHAR(20)  NULL,</w:t>
      </w:r>
    </w:p>
    <w:p w14:paraId="615DBD91" w14:textId="77777777" w:rsidR="00F83336" w:rsidRDefault="0089139C">
      <w:pPr>
        <w:pStyle w:val="SourceCode"/>
      </w:pPr>
      <w:r>
        <w:t xml:space="preserve">    INDEX idx_contacts_cpp_name (name)</w:t>
      </w:r>
    </w:p>
    <w:p w14:paraId="643E5258" w14:textId="77777777" w:rsidR="00F83336" w:rsidRDefault="0089139C">
      <w:pPr>
        <w:pStyle w:val="SourceCode"/>
      </w:pPr>
      <w:r>
        <w:t>) CHARACTER SET utf8mb4;</w:t>
      </w:r>
    </w:p>
    <w:p w14:paraId="45E9DEAC" w14:textId="77777777" w:rsidR="00F83336" w:rsidRDefault="00F83336">
      <w:pPr>
        <w:pStyle w:val="SourceCode"/>
      </w:pPr>
    </w:p>
    <w:p w14:paraId="38104B1F" w14:textId="77777777" w:rsidR="00F83336" w:rsidRDefault="0089139C">
      <w:pPr>
        <w:pStyle w:val="SourceCode"/>
      </w:pPr>
      <w:r>
        <w:t>-- Lesson 4.6's three contacts, ids 1, 2, 3. Grace Hopper has no phone.</w:t>
      </w:r>
    </w:p>
    <w:p w14:paraId="641EA78C" w14:textId="77777777" w:rsidR="00F83336" w:rsidRDefault="0089139C">
      <w:pPr>
        <w:pStyle w:val="SourceCode"/>
      </w:pPr>
      <w:r>
        <w:t>INSERT INTO contacts_cpp (name, email, phone)</w:t>
      </w:r>
    </w:p>
    <w:p w14:paraId="070E840C" w14:textId="77777777" w:rsidR="00F83336" w:rsidRDefault="0089139C">
      <w:pPr>
        <w:pStyle w:val="SourceCode"/>
      </w:pPr>
      <w:r>
        <w:t xml:space="preserve">    VALUES ('Ada Lovelace', 'ada@example.com', '555-0100');</w:t>
      </w:r>
    </w:p>
    <w:p w14:paraId="52EC8033" w14:textId="77777777" w:rsidR="00F83336" w:rsidRDefault="0089139C">
      <w:pPr>
        <w:pStyle w:val="SourceCode"/>
      </w:pPr>
      <w:r>
        <w:t>INSERT INTO contacts_cpp (name, email, phone)</w:t>
      </w:r>
    </w:p>
    <w:p w14:paraId="55FEF513" w14:textId="77777777" w:rsidR="00F83336" w:rsidRDefault="0089139C">
      <w:pPr>
        <w:pStyle w:val="SourceCode"/>
        <w:keepNext/>
      </w:pPr>
      <w:r>
        <w:t xml:space="preserve">    VALUES ('Grace Hopper', 'grace@example.com', NULL);</w:t>
      </w:r>
    </w:p>
    <w:p w14:paraId="310CBDDC" w14:textId="77777777" w:rsidR="00F83336" w:rsidRDefault="0089139C">
      <w:pPr>
        <w:pStyle w:val="SourceCode"/>
        <w:keepNext/>
      </w:pPr>
      <w:r>
        <w:t>INSERT INTO contacts_cpp (name, email, phone)</w:t>
      </w:r>
    </w:p>
    <w:p w14:paraId="50DC603C" w14:textId="77777777" w:rsidR="00F83336" w:rsidRDefault="0089139C">
      <w:pPr>
        <w:pStyle w:val="SourceCode"/>
      </w:pPr>
      <w:r>
        <w:t xml:space="preserve">    VALUES ('Alan Turing', 'alan@example.com', '555-0102');</w:t>
      </w:r>
    </w:p>
    <w:p w14:paraId="3164CA4B" w14:textId="77777777" w:rsidR="00F83336" w:rsidRDefault="00F83336">
      <w:pPr>
        <w:keepNext/>
      </w:pPr>
    </w:p>
    <w:p w14:paraId="02B179B0" w14:textId="77777777" w:rsidR="00F83336" w:rsidRDefault="0089139C">
      <w:pPr>
        <w:pStyle w:val="Heading3"/>
      </w:pPr>
      <w:r>
        <w:t>sql/reset_contacts_csharp.sql</w:t>
      </w:r>
    </w:p>
    <w:p w14:paraId="6D9611A1" w14:textId="77777777" w:rsidR="00F83336" w:rsidRDefault="0089139C">
      <w:pPr>
        <w:pStyle w:val="SourceCode"/>
        <w:keepNext/>
      </w:pPr>
      <w:r>
        <w:t>-- Chapter 5's known state for C#. This file resets contacts_csharp, the C#</w:t>
      </w:r>
    </w:p>
    <w:p w14:paraId="312F2C47" w14:textId="77777777" w:rsidR="00F83336" w:rsidRDefault="0089139C">
      <w:pPr>
        <w:pStyle w:val="SourceCode"/>
        <w:keepNext/>
      </w:pPr>
      <w:r>
        <w:t>-- programs' own contacts table: it drops it, with any rows earlier lessons</w:t>
      </w:r>
    </w:p>
    <w:p w14:paraId="79C261A7" w14:textId="77777777" w:rsidR="00F83336" w:rsidRDefault="0089139C">
      <w:pPr>
        <w:pStyle w:val="SourceCode"/>
      </w:pPr>
      <w:r>
        <w:t>-- or your own experiments left in it, and builds it again with Lesson 4.6's</w:t>
      </w:r>
    </w:p>
    <w:p w14:paraId="312936E9" w14:textId="77777777" w:rsidR="00F83336" w:rsidRDefault="0089139C">
      <w:pPr>
        <w:pStyle w:val="SourceCode"/>
      </w:pPr>
      <w:r>
        <w:t>-- three contacts.</w:t>
      </w:r>
    </w:p>
    <w:p w14:paraId="152C4A36" w14:textId="77777777" w:rsidR="00F83336" w:rsidRDefault="00F83336">
      <w:pPr>
        <w:pStyle w:val="SourceCode"/>
      </w:pPr>
    </w:p>
    <w:p w14:paraId="5F27AA9E" w14:textId="77777777" w:rsidR="00F83336" w:rsidRDefault="0089139C">
      <w:pPr>
        <w:pStyle w:val="SourceCode"/>
      </w:pPr>
      <w:r>
        <w:t>-- Remove the old tables and every row in them (Lesson 4.4). contacts_csharp</w:t>
      </w:r>
    </w:p>
    <w:p w14:paraId="0FC967A9" w14:textId="77777777" w:rsidR="00F83336" w:rsidRDefault="0089139C">
      <w:pPr>
        <w:pStyle w:val="SourceCode"/>
      </w:pPr>
      <w:r>
        <w:t>-- goes first, because in Lessons 4.11 to 4.14 its rows pointed at</w:t>
      </w:r>
    </w:p>
    <w:p w14:paraId="3C9A8654" w14:textId="77777777" w:rsidR="00F83336" w:rsidRDefault="0089139C">
      <w:pPr>
        <w:pStyle w:val="SourceCode"/>
      </w:pPr>
      <w:r>
        <w:t>-- contact_groups_csharp, and the server refuses to drop a table that</w:t>
      </w:r>
    </w:p>
    <w:p w14:paraId="0F200662" w14:textId="77777777" w:rsidR="00F83336" w:rsidRDefault="0089139C">
      <w:pPr>
        <w:pStyle w:val="SourceCode"/>
      </w:pPr>
      <w:r>
        <w:t>-- another table's foreign key still points at. Chapter 5 has no groups, so</w:t>
      </w:r>
    </w:p>
    <w:p w14:paraId="5AA1841D" w14:textId="77777777" w:rsidR="00F83336" w:rsidRDefault="0089139C">
      <w:pPr>
        <w:pStyle w:val="SourceCode"/>
      </w:pPr>
      <w:r>
        <w:t>-- contact_groups_csharp is dropped and not created again. IF EXISTS skips a</w:t>
      </w:r>
    </w:p>
    <w:p w14:paraId="01563451" w14:textId="77777777" w:rsidR="00F83336" w:rsidRDefault="0089139C">
      <w:pPr>
        <w:pStyle w:val="SourceCode"/>
      </w:pPr>
      <w:r>
        <w:t>-- table that is not there.</w:t>
      </w:r>
    </w:p>
    <w:p w14:paraId="6321AA7E" w14:textId="77777777" w:rsidR="00F83336" w:rsidRDefault="0089139C">
      <w:pPr>
        <w:pStyle w:val="SourceCode"/>
      </w:pPr>
      <w:r>
        <w:t>DROP TABLE IF EXISTS contacts_csharp;</w:t>
      </w:r>
    </w:p>
    <w:p w14:paraId="1D967DEA" w14:textId="77777777" w:rsidR="00F83336" w:rsidRDefault="0089139C">
      <w:pPr>
        <w:pStyle w:val="SourceCode"/>
      </w:pPr>
      <w:r>
        <w:t>DROP TABLE IF EXISTS contact_groups_csharp;</w:t>
      </w:r>
    </w:p>
    <w:p w14:paraId="31694CA8" w14:textId="77777777" w:rsidR="00F83336" w:rsidRDefault="00F83336">
      <w:pPr>
        <w:pStyle w:val="SourceCode"/>
      </w:pPr>
    </w:p>
    <w:p w14:paraId="2FAE89EC" w14:textId="77777777" w:rsidR="00F83336" w:rsidRDefault="0089139C">
      <w:pPr>
        <w:pStyle w:val="SourceCode"/>
      </w:pPr>
      <w:r>
        <w:t>-- Lesson 4.4's contacts_csharp table, with Lesson 4.12's index on name</w:t>
      </w:r>
    </w:p>
    <w:p w14:paraId="55EDE1C0" w14:textId="77777777" w:rsidR="00F83336" w:rsidRDefault="0089139C">
      <w:pPr>
        <w:pStyle w:val="SourceCode"/>
      </w:pPr>
      <w:r>
        <w:t>-- written inside CREATE TABLE. Only email is UNIQUE, so two contacts may</w:t>
      </w:r>
    </w:p>
    <w:p w14:paraId="21FA5360" w14:textId="77777777" w:rsidR="00F83336" w:rsidRDefault="0089139C">
      <w:pPr>
        <w:pStyle w:val="SourceCode"/>
      </w:pPr>
      <w:r>
        <w:t>-- share a name, and phone may be NULL: no phone.</w:t>
      </w:r>
    </w:p>
    <w:p w14:paraId="1B5D4E70" w14:textId="77777777" w:rsidR="00F83336" w:rsidRDefault="0089139C">
      <w:pPr>
        <w:pStyle w:val="SourceCode"/>
      </w:pPr>
      <w:r>
        <w:t>CREATE TABLE contacts_csharp (</w:t>
      </w:r>
    </w:p>
    <w:p w14:paraId="6596D9E1" w14:textId="77777777" w:rsidR="00F83336" w:rsidRDefault="0089139C">
      <w:pPr>
        <w:pStyle w:val="SourceCode"/>
      </w:pPr>
      <w:r>
        <w:t xml:space="preserve">    id    INT AUTO_INCREMENT PRIMARY KEY,</w:t>
      </w:r>
    </w:p>
    <w:p w14:paraId="6731799B" w14:textId="77777777" w:rsidR="00F83336" w:rsidRDefault="0089139C">
      <w:pPr>
        <w:pStyle w:val="SourceCode"/>
      </w:pPr>
      <w:r>
        <w:t xml:space="preserve">    name  VARCHAR(100) NOT NULL,</w:t>
      </w:r>
    </w:p>
    <w:p w14:paraId="70132C96" w14:textId="77777777" w:rsidR="00F83336" w:rsidRDefault="0089139C">
      <w:pPr>
        <w:pStyle w:val="SourceCode"/>
      </w:pPr>
      <w:r>
        <w:t xml:space="preserve">    email VARCHAR(254) NOT NULL UNIQUE,</w:t>
      </w:r>
    </w:p>
    <w:p w14:paraId="2AA26B4F" w14:textId="77777777" w:rsidR="00F83336" w:rsidRDefault="0089139C">
      <w:pPr>
        <w:pStyle w:val="SourceCode"/>
      </w:pPr>
      <w:r>
        <w:t xml:space="preserve">    phone VARCHAR(20)  NULL,</w:t>
      </w:r>
    </w:p>
    <w:p w14:paraId="33FB7012" w14:textId="77777777" w:rsidR="00F83336" w:rsidRDefault="0089139C">
      <w:pPr>
        <w:pStyle w:val="SourceCode"/>
      </w:pPr>
      <w:r>
        <w:t xml:space="preserve">    INDEX idx_contacts_csharp_name (name)</w:t>
      </w:r>
    </w:p>
    <w:p w14:paraId="5007291F" w14:textId="77777777" w:rsidR="00F83336" w:rsidRDefault="0089139C">
      <w:pPr>
        <w:pStyle w:val="SourceCode"/>
      </w:pPr>
      <w:r>
        <w:t>) CHARACTER SET utf8mb4;</w:t>
      </w:r>
    </w:p>
    <w:p w14:paraId="3DC16826" w14:textId="77777777" w:rsidR="00F83336" w:rsidRDefault="00F83336">
      <w:pPr>
        <w:pStyle w:val="SourceCode"/>
      </w:pPr>
    </w:p>
    <w:p w14:paraId="3FC54422" w14:textId="77777777" w:rsidR="00F83336" w:rsidRDefault="0089139C">
      <w:pPr>
        <w:pStyle w:val="SourceCode"/>
      </w:pPr>
      <w:r>
        <w:t>-- Lesson 4.6's three contacts, ids 1, 2, 3. Grace Hopper has no phone.</w:t>
      </w:r>
    </w:p>
    <w:p w14:paraId="0DD3AD63" w14:textId="77777777" w:rsidR="00F83336" w:rsidRDefault="0089139C">
      <w:pPr>
        <w:pStyle w:val="SourceCode"/>
      </w:pPr>
      <w:r>
        <w:t>INSERT INTO contacts_csharp (name, email, phone)</w:t>
      </w:r>
    </w:p>
    <w:p w14:paraId="0CAF6B10" w14:textId="77777777" w:rsidR="00F83336" w:rsidRDefault="0089139C">
      <w:pPr>
        <w:pStyle w:val="SourceCode"/>
      </w:pPr>
      <w:r>
        <w:t xml:space="preserve">    VALUES ('Ada Lovelace', 'ada@example.com', '555-0100');</w:t>
      </w:r>
    </w:p>
    <w:p w14:paraId="40AAEBDA" w14:textId="77777777" w:rsidR="00F83336" w:rsidRDefault="0089139C">
      <w:pPr>
        <w:pStyle w:val="SourceCode"/>
      </w:pPr>
      <w:r>
        <w:t>INSERT INTO contacts_csharp (name, email, phone)</w:t>
      </w:r>
    </w:p>
    <w:p w14:paraId="7826D605" w14:textId="77777777" w:rsidR="00F83336" w:rsidRDefault="0089139C">
      <w:pPr>
        <w:pStyle w:val="SourceCode"/>
        <w:keepNext/>
      </w:pPr>
      <w:r>
        <w:t xml:space="preserve">    VALUES ('Grace Hopper', 'grace@example.com', NULL);</w:t>
      </w:r>
    </w:p>
    <w:p w14:paraId="04ED7721" w14:textId="77777777" w:rsidR="00F83336" w:rsidRDefault="0089139C">
      <w:pPr>
        <w:pStyle w:val="SourceCode"/>
        <w:keepNext/>
      </w:pPr>
      <w:r>
        <w:t>INSERT INTO contacts_csharp (name, email, phone)</w:t>
      </w:r>
    </w:p>
    <w:p w14:paraId="24FFE377" w14:textId="77777777" w:rsidR="00F83336" w:rsidRDefault="0089139C">
      <w:pPr>
        <w:pStyle w:val="SourceCode"/>
      </w:pPr>
      <w:r>
        <w:t xml:space="preserve">    VALUES ('Alan Turing', 'alan@example.com', '555-0102');</w:t>
      </w:r>
    </w:p>
    <w:p w14:paraId="07C601BC" w14:textId="77777777" w:rsidR="00F83336" w:rsidRDefault="00F83336">
      <w:pPr>
        <w:keepNext/>
      </w:pPr>
    </w:p>
    <w:p w14:paraId="523D30EF" w14:textId="77777777" w:rsidR="00F83336" w:rsidRDefault="0089139C">
      <w:pPr>
        <w:pStyle w:val="Heading3"/>
      </w:pPr>
      <w:r>
        <w:t>sql/reset_contacts_go.sql</w:t>
      </w:r>
    </w:p>
    <w:p w14:paraId="108B1E0A" w14:textId="77777777" w:rsidR="00F83336" w:rsidRDefault="0089139C">
      <w:pPr>
        <w:pStyle w:val="SourceCode"/>
        <w:keepNext/>
      </w:pPr>
      <w:r>
        <w:t>-- Chapter 5's known state for Go. This file resets contacts_go, the Go</w:t>
      </w:r>
    </w:p>
    <w:p w14:paraId="440C179C" w14:textId="77777777" w:rsidR="00F83336" w:rsidRDefault="0089139C">
      <w:pPr>
        <w:pStyle w:val="SourceCode"/>
        <w:keepNext/>
      </w:pPr>
      <w:r>
        <w:t>-- programs' own contacts table: it drops it, with any rows earlier lessons</w:t>
      </w:r>
    </w:p>
    <w:p w14:paraId="1EF29B6F" w14:textId="77777777" w:rsidR="00F83336" w:rsidRDefault="0089139C">
      <w:pPr>
        <w:pStyle w:val="SourceCode"/>
      </w:pPr>
      <w:r>
        <w:t>-- or your own experiments left in it, and builds it again with Lesson 4.6's</w:t>
      </w:r>
    </w:p>
    <w:p w14:paraId="5C41AA0B" w14:textId="77777777" w:rsidR="00F83336" w:rsidRDefault="0089139C">
      <w:pPr>
        <w:pStyle w:val="SourceCode"/>
      </w:pPr>
      <w:r>
        <w:t>-- three contacts.</w:t>
      </w:r>
    </w:p>
    <w:p w14:paraId="5E255517" w14:textId="77777777" w:rsidR="00F83336" w:rsidRDefault="00F83336">
      <w:pPr>
        <w:pStyle w:val="SourceCode"/>
      </w:pPr>
    </w:p>
    <w:p w14:paraId="593E3F2D" w14:textId="77777777" w:rsidR="00F83336" w:rsidRDefault="0089139C">
      <w:pPr>
        <w:pStyle w:val="SourceCode"/>
      </w:pPr>
      <w:r>
        <w:t>-- Remove the old tables and every row in them (Lesson 4.4). contacts_go</w:t>
      </w:r>
    </w:p>
    <w:p w14:paraId="440A89CC" w14:textId="77777777" w:rsidR="00F83336" w:rsidRDefault="0089139C">
      <w:pPr>
        <w:pStyle w:val="SourceCode"/>
      </w:pPr>
      <w:r>
        <w:t>-- goes first, because in Lessons 4.11 to 4.14 its rows pointed at</w:t>
      </w:r>
    </w:p>
    <w:p w14:paraId="635538E4" w14:textId="77777777" w:rsidR="00F83336" w:rsidRDefault="0089139C">
      <w:pPr>
        <w:pStyle w:val="SourceCode"/>
      </w:pPr>
      <w:r>
        <w:t>-- contact_groups_go, and the server refuses to drop a table that another</w:t>
      </w:r>
    </w:p>
    <w:p w14:paraId="57745E3D" w14:textId="77777777" w:rsidR="00F83336" w:rsidRDefault="0089139C">
      <w:pPr>
        <w:pStyle w:val="SourceCode"/>
      </w:pPr>
      <w:r>
        <w:t>-- table's foreign key still points at. Chapter 5 has no groups, so</w:t>
      </w:r>
    </w:p>
    <w:p w14:paraId="26503B14" w14:textId="77777777" w:rsidR="00F83336" w:rsidRDefault="0089139C">
      <w:pPr>
        <w:pStyle w:val="SourceCode"/>
      </w:pPr>
      <w:r>
        <w:t>-- contact_groups_go is dropped and not created again. IF EXISTS skips a</w:t>
      </w:r>
    </w:p>
    <w:p w14:paraId="6EF73DD6" w14:textId="77777777" w:rsidR="00F83336" w:rsidRDefault="0089139C">
      <w:pPr>
        <w:pStyle w:val="SourceCode"/>
      </w:pPr>
      <w:r>
        <w:t>-- table that is not there.</w:t>
      </w:r>
    </w:p>
    <w:p w14:paraId="1E0C3733" w14:textId="77777777" w:rsidR="00F83336" w:rsidRDefault="0089139C">
      <w:pPr>
        <w:pStyle w:val="SourceCode"/>
      </w:pPr>
      <w:r>
        <w:t>DROP TABLE IF EXISTS contacts_go;</w:t>
      </w:r>
    </w:p>
    <w:p w14:paraId="55AE6E20" w14:textId="77777777" w:rsidR="00F83336" w:rsidRDefault="0089139C">
      <w:pPr>
        <w:pStyle w:val="SourceCode"/>
      </w:pPr>
      <w:r>
        <w:t>DROP TABLE IF EXISTS contact_groups_go;</w:t>
      </w:r>
    </w:p>
    <w:p w14:paraId="1FC3B039" w14:textId="77777777" w:rsidR="00F83336" w:rsidRDefault="00F83336">
      <w:pPr>
        <w:pStyle w:val="SourceCode"/>
      </w:pPr>
    </w:p>
    <w:p w14:paraId="314C3215" w14:textId="77777777" w:rsidR="00F83336" w:rsidRDefault="0089139C">
      <w:pPr>
        <w:pStyle w:val="SourceCode"/>
      </w:pPr>
      <w:r>
        <w:t>-- Lesson 4.4's contacts_go table, with Lesson 4.12's index on name written</w:t>
      </w:r>
    </w:p>
    <w:p w14:paraId="532A0C05" w14:textId="77777777" w:rsidR="00F83336" w:rsidRDefault="0089139C">
      <w:pPr>
        <w:pStyle w:val="SourceCode"/>
      </w:pPr>
      <w:r>
        <w:t>-- inside CREATE TABLE. Only email is UNIQUE, so two contacts may share a</w:t>
      </w:r>
    </w:p>
    <w:p w14:paraId="0F1C0518" w14:textId="77777777" w:rsidR="00F83336" w:rsidRDefault="0089139C">
      <w:pPr>
        <w:pStyle w:val="SourceCode"/>
      </w:pPr>
      <w:r>
        <w:t>-- name, and phone may be NULL: no phone.</w:t>
      </w:r>
    </w:p>
    <w:p w14:paraId="40FC2510" w14:textId="77777777" w:rsidR="00F83336" w:rsidRDefault="0089139C">
      <w:pPr>
        <w:pStyle w:val="SourceCode"/>
      </w:pPr>
      <w:r>
        <w:t>CREATE TABLE contacts_go (</w:t>
      </w:r>
    </w:p>
    <w:p w14:paraId="2426AB42" w14:textId="77777777" w:rsidR="00F83336" w:rsidRDefault="0089139C">
      <w:pPr>
        <w:pStyle w:val="SourceCode"/>
      </w:pPr>
      <w:r>
        <w:t xml:space="preserve">    id    INT AUTO_INCREMENT PRIMARY KEY,</w:t>
      </w:r>
    </w:p>
    <w:p w14:paraId="7A84D1A6" w14:textId="77777777" w:rsidR="00F83336" w:rsidRDefault="0089139C">
      <w:pPr>
        <w:pStyle w:val="SourceCode"/>
      </w:pPr>
      <w:r>
        <w:t xml:space="preserve">    name  VARCHAR(100) NOT NULL,</w:t>
      </w:r>
    </w:p>
    <w:p w14:paraId="546BC2DE" w14:textId="77777777" w:rsidR="00F83336" w:rsidRDefault="0089139C">
      <w:pPr>
        <w:pStyle w:val="SourceCode"/>
      </w:pPr>
      <w:r>
        <w:t xml:space="preserve">    email VARCHAR(254) NOT NULL UNIQUE,</w:t>
      </w:r>
    </w:p>
    <w:p w14:paraId="451F9856" w14:textId="77777777" w:rsidR="00F83336" w:rsidRDefault="0089139C">
      <w:pPr>
        <w:pStyle w:val="SourceCode"/>
      </w:pPr>
      <w:r>
        <w:t xml:space="preserve">    phone VARCHAR(20)  NULL,</w:t>
      </w:r>
    </w:p>
    <w:p w14:paraId="68240557" w14:textId="77777777" w:rsidR="00F83336" w:rsidRDefault="0089139C">
      <w:pPr>
        <w:pStyle w:val="SourceCode"/>
      </w:pPr>
      <w:r>
        <w:t xml:space="preserve">    INDEX idx_contacts_go_name (name)</w:t>
      </w:r>
    </w:p>
    <w:p w14:paraId="48EDBC3D" w14:textId="77777777" w:rsidR="00F83336" w:rsidRDefault="0089139C">
      <w:pPr>
        <w:pStyle w:val="SourceCode"/>
      </w:pPr>
      <w:r>
        <w:t>) CHARACTER SET utf8mb4;</w:t>
      </w:r>
    </w:p>
    <w:p w14:paraId="635B3DA2" w14:textId="77777777" w:rsidR="00F83336" w:rsidRDefault="00F83336">
      <w:pPr>
        <w:pStyle w:val="SourceCode"/>
      </w:pPr>
    </w:p>
    <w:p w14:paraId="3E586903" w14:textId="77777777" w:rsidR="00F83336" w:rsidRDefault="0089139C">
      <w:pPr>
        <w:pStyle w:val="SourceCode"/>
      </w:pPr>
      <w:r>
        <w:t>-- Lesson 4.6's three contacts, ids 1, 2, 3. Grace Hopper has no phone.</w:t>
      </w:r>
    </w:p>
    <w:p w14:paraId="60C166EA" w14:textId="77777777" w:rsidR="00F83336" w:rsidRDefault="0089139C">
      <w:pPr>
        <w:pStyle w:val="SourceCode"/>
      </w:pPr>
      <w:r>
        <w:t>INSERT INTO contacts_go (name, email, phone)</w:t>
      </w:r>
    </w:p>
    <w:p w14:paraId="7695FC24" w14:textId="77777777" w:rsidR="00F83336" w:rsidRDefault="0089139C">
      <w:pPr>
        <w:pStyle w:val="SourceCode"/>
      </w:pPr>
      <w:r>
        <w:t xml:space="preserve">    VALUES ('Ada Lovelace', 'ada@example.com', '555-0100');</w:t>
      </w:r>
    </w:p>
    <w:p w14:paraId="72F6E8D0" w14:textId="77777777" w:rsidR="00F83336" w:rsidRDefault="0089139C">
      <w:pPr>
        <w:pStyle w:val="SourceCode"/>
      </w:pPr>
      <w:r>
        <w:t>INSERT INTO contacts_go (name, email, phone)</w:t>
      </w:r>
    </w:p>
    <w:p w14:paraId="054E5798" w14:textId="77777777" w:rsidR="00F83336" w:rsidRDefault="0089139C">
      <w:pPr>
        <w:pStyle w:val="SourceCode"/>
        <w:keepNext/>
      </w:pPr>
      <w:r>
        <w:t xml:space="preserve">    VALUES ('Grace Hopper', 'grace@example.com', NULL);</w:t>
      </w:r>
    </w:p>
    <w:p w14:paraId="29832894" w14:textId="77777777" w:rsidR="00F83336" w:rsidRDefault="0089139C">
      <w:pPr>
        <w:pStyle w:val="SourceCode"/>
        <w:keepNext/>
      </w:pPr>
      <w:r>
        <w:t>INSERT INTO contacts_go (name, email, phone)</w:t>
      </w:r>
    </w:p>
    <w:p w14:paraId="27B87EBF" w14:textId="77777777" w:rsidR="00F83336" w:rsidRDefault="0089139C">
      <w:pPr>
        <w:pStyle w:val="SourceCode"/>
      </w:pPr>
      <w:r>
        <w:t xml:space="preserve">    VALUES ('Alan Turing', 'alan@example.com', '555-0102');</w:t>
      </w:r>
    </w:p>
    <w:p w14:paraId="6BE33C14" w14:textId="77777777" w:rsidR="00F83336" w:rsidRDefault="00F83336">
      <w:pPr>
        <w:keepNext/>
      </w:pPr>
    </w:p>
    <w:p w14:paraId="0784AB2D" w14:textId="77777777" w:rsidR="00F83336" w:rsidRDefault="0089139C">
      <w:pPr>
        <w:pStyle w:val="Heading3"/>
      </w:pPr>
      <w:r>
        <w:t>sql/reset_contacts_python.sql</w:t>
      </w:r>
    </w:p>
    <w:p w14:paraId="07A7A402" w14:textId="77777777" w:rsidR="00F83336" w:rsidRDefault="0089139C">
      <w:pPr>
        <w:pStyle w:val="SourceCode"/>
        <w:keepNext/>
      </w:pPr>
      <w:r>
        <w:t>-- Chapter 5's known state for Python. This file resets contacts_python, the</w:t>
      </w:r>
    </w:p>
    <w:p w14:paraId="454B9F37" w14:textId="77777777" w:rsidR="00F83336" w:rsidRDefault="0089139C">
      <w:pPr>
        <w:pStyle w:val="SourceCode"/>
        <w:keepNext/>
      </w:pPr>
      <w:r>
        <w:t>-- Python programs' own contacts table: it drops it, with any rows earlier</w:t>
      </w:r>
    </w:p>
    <w:p w14:paraId="0127ED8E" w14:textId="77777777" w:rsidR="00F83336" w:rsidRDefault="0089139C">
      <w:pPr>
        <w:pStyle w:val="SourceCode"/>
      </w:pPr>
      <w:r>
        <w:t>-- lessons or your own experiments left in it, and builds it again with</w:t>
      </w:r>
    </w:p>
    <w:p w14:paraId="73D11BA0" w14:textId="77777777" w:rsidR="00F83336" w:rsidRDefault="0089139C">
      <w:pPr>
        <w:pStyle w:val="SourceCode"/>
      </w:pPr>
      <w:r>
        <w:t>-- Lesson 4.6's three contacts.</w:t>
      </w:r>
    </w:p>
    <w:p w14:paraId="381DCE6D" w14:textId="77777777" w:rsidR="00F83336" w:rsidRDefault="00F83336">
      <w:pPr>
        <w:pStyle w:val="SourceCode"/>
      </w:pPr>
    </w:p>
    <w:p w14:paraId="6A84F001" w14:textId="77777777" w:rsidR="00F83336" w:rsidRDefault="0089139C">
      <w:pPr>
        <w:pStyle w:val="SourceCode"/>
      </w:pPr>
      <w:r>
        <w:t>-- Remove the old tables and every row in them (Lesson 4.4). contacts_python</w:t>
      </w:r>
    </w:p>
    <w:p w14:paraId="08F8505A" w14:textId="77777777" w:rsidR="00F83336" w:rsidRDefault="0089139C">
      <w:pPr>
        <w:pStyle w:val="SourceCode"/>
      </w:pPr>
      <w:r>
        <w:t>-- goes first, because in Lessons 4.11 to 4.14 its rows pointed at</w:t>
      </w:r>
    </w:p>
    <w:p w14:paraId="392F3515" w14:textId="77777777" w:rsidR="00F83336" w:rsidRDefault="0089139C">
      <w:pPr>
        <w:pStyle w:val="SourceCode"/>
      </w:pPr>
      <w:r>
        <w:t>-- contact_groups_python, and the server refuses to drop a table that</w:t>
      </w:r>
    </w:p>
    <w:p w14:paraId="63143CCB" w14:textId="77777777" w:rsidR="00F83336" w:rsidRDefault="0089139C">
      <w:pPr>
        <w:pStyle w:val="SourceCode"/>
      </w:pPr>
      <w:r>
        <w:t>-- another table's foreign key still points at. Chapter 5 has no groups, so</w:t>
      </w:r>
    </w:p>
    <w:p w14:paraId="1A6D339B" w14:textId="77777777" w:rsidR="00F83336" w:rsidRDefault="0089139C">
      <w:pPr>
        <w:pStyle w:val="SourceCode"/>
      </w:pPr>
      <w:r>
        <w:t>-- contact_groups_python is dropped and not created again. IF EXISTS skips a</w:t>
      </w:r>
    </w:p>
    <w:p w14:paraId="6A617E73" w14:textId="77777777" w:rsidR="00F83336" w:rsidRDefault="0089139C">
      <w:pPr>
        <w:pStyle w:val="SourceCode"/>
      </w:pPr>
      <w:r>
        <w:t>-- table that is not there.</w:t>
      </w:r>
    </w:p>
    <w:p w14:paraId="393CE402" w14:textId="77777777" w:rsidR="00F83336" w:rsidRDefault="0089139C">
      <w:pPr>
        <w:pStyle w:val="SourceCode"/>
      </w:pPr>
      <w:r>
        <w:t>DROP TABLE IF EXISTS contacts_python;</w:t>
      </w:r>
    </w:p>
    <w:p w14:paraId="7003FF95" w14:textId="77777777" w:rsidR="00F83336" w:rsidRDefault="0089139C">
      <w:pPr>
        <w:pStyle w:val="SourceCode"/>
      </w:pPr>
      <w:r>
        <w:t>DROP TABLE IF EXISTS contact_groups_python;</w:t>
      </w:r>
    </w:p>
    <w:p w14:paraId="6470F5AE" w14:textId="77777777" w:rsidR="00F83336" w:rsidRDefault="00F83336">
      <w:pPr>
        <w:pStyle w:val="SourceCode"/>
      </w:pPr>
    </w:p>
    <w:p w14:paraId="5C8E0C78" w14:textId="77777777" w:rsidR="00F83336" w:rsidRDefault="0089139C">
      <w:pPr>
        <w:pStyle w:val="SourceCode"/>
      </w:pPr>
      <w:r>
        <w:t>-- Lesson 4.4's contacts_python table, with Lesson 4.12's index on name</w:t>
      </w:r>
    </w:p>
    <w:p w14:paraId="508145E3" w14:textId="77777777" w:rsidR="00F83336" w:rsidRDefault="0089139C">
      <w:pPr>
        <w:pStyle w:val="SourceCode"/>
      </w:pPr>
      <w:r>
        <w:t>-- written inside CREATE TABLE. Only email is UNIQUE, so two contacts may</w:t>
      </w:r>
    </w:p>
    <w:p w14:paraId="0A62FDB2" w14:textId="77777777" w:rsidR="00F83336" w:rsidRDefault="0089139C">
      <w:pPr>
        <w:pStyle w:val="SourceCode"/>
      </w:pPr>
      <w:r>
        <w:t>-- share a name, and phone may be NULL: no phone.</w:t>
      </w:r>
    </w:p>
    <w:p w14:paraId="12AB3C2E" w14:textId="77777777" w:rsidR="00F83336" w:rsidRDefault="0089139C">
      <w:pPr>
        <w:pStyle w:val="SourceCode"/>
      </w:pPr>
      <w:r>
        <w:t>CREATE TABLE contacts_python (</w:t>
      </w:r>
    </w:p>
    <w:p w14:paraId="4E30721F" w14:textId="77777777" w:rsidR="00F83336" w:rsidRDefault="0089139C">
      <w:pPr>
        <w:pStyle w:val="SourceCode"/>
      </w:pPr>
      <w:r>
        <w:t xml:space="preserve">    id    INT AUTO_INCREMENT PRIMARY KEY,</w:t>
      </w:r>
    </w:p>
    <w:p w14:paraId="3396FF0E" w14:textId="77777777" w:rsidR="00F83336" w:rsidRDefault="0089139C">
      <w:pPr>
        <w:pStyle w:val="SourceCode"/>
      </w:pPr>
      <w:r>
        <w:t xml:space="preserve">    name  VARCHAR(100) NOT NULL,</w:t>
      </w:r>
    </w:p>
    <w:p w14:paraId="42C3963A" w14:textId="77777777" w:rsidR="00F83336" w:rsidRDefault="0089139C">
      <w:pPr>
        <w:pStyle w:val="SourceCode"/>
      </w:pPr>
      <w:r>
        <w:t xml:space="preserve">    email VARCHAR(254) NOT NULL UNIQUE,</w:t>
      </w:r>
    </w:p>
    <w:p w14:paraId="6466F640" w14:textId="77777777" w:rsidR="00F83336" w:rsidRDefault="0089139C">
      <w:pPr>
        <w:pStyle w:val="SourceCode"/>
      </w:pPr>
      <w:r>
        <w:t xml:space="preserve">    phone VARCHAR(20)  NULL,</w:t>
      </w:r>
    </w:p>
    <w:p w14:paraId="5D01E484" w14:textId="77777777" w:rsidR="00F83336" w:rsidRDefault="0089139C">
      <w:pPr>
        <w:pStyle w:val="SourceCode"/>
      </w:pPr>
      <w:r>
        <w:t xml:space="preserve">    INDEX idx_contacts_python_name (name)</w:t>
      </w:r>
    </w:p>
    <w:p w14:paraId="2CA8920B" w14:textId="77777777" w:rsidR="00F83336" w:rsidRDefault="0089139C">
      <w:pPr>
        <w:pStyle w:val="SourceCode"/>
      </w:pPr>
      <w:r>
        <w:t>) CHARACTER SET utf8mb4;</w:t>
      </w:r>
    </w:p>
    <w:p w14:paraId="59F76DA9" w14:textId="77777777" w:rsidR="00F83336" w:rsidRDefault="00F83336">
      <w:pPr>
        <w:pStyle w:val="SourceCode"/>
      </w:pPr>
    </w:p>
    <w:p w14:paraId="0436D90B" w14:textId="77777777" w:rsidR="00F83336" w:rsidRDefault="0089139C">
      <w:pPr>
        <w:pStyle w:val="SourceCode"/>
      </w:pPr>
      <w:r>
        <w:t>-- Lesson 4.6's three contacts, ids 1, 2, 3. Grace Hopper has no phone.</w:t>
      </w:r>
    </w:p>
    <w:p w14:paraId="47313D02" w14:textId="77777777" w:rsidR="00F83336" w:rsidRDefault="0089139C">
      <w:pPr>
        <w:pStyle w:val="SourceCode"/>
      </w:pPr>
      <w:r>
        <w:t>INSERT INTO contacts_python (name, email, phone)</w:t>
      </w:r>
    </w:p>
    <w:p w14:paraId="46FE508A" w14:textId="77777777" w:rsidR="00F83336" w:rsidRDefault="0089139C">
      <w:pPr>
        <w:pStyle w:val="SourceCode"/>
      </w:pPr>
      <w:r>
        <w:t xml:space="preserve">    VALUES ('Ada Lovelace', 'ada@example.com', '555-0100');</w:t>
      </w:r>
    </w:p>
    <w:p w14:paraId="25649DAB" w14:textId="77777777" w:rsidR="00F83336" w:rsidRDefault="0089139C">
      <w:pPr>
        <w:pStyle w:val="SourceCode"/>
      </w:pPr>
      <w:r>
        <w:t>INSERT INTO contacts_python (name, email, phone)</w:t>
      </w:r>
    </w:p>
    <w:p w14:paraId="2001734D" w14:textId="77777777" w:rsidR="00F83336" w:rsidRDefault="0089139C">
      <w:pPr>
        <w:pStyle w:val="SourceCode"/>
        <w:keepNext/>
      </w:pPr>
      <w:r>
        <w:t xml:space="preserve">    VALUES ('Grace Hopper', 'grace@example.com', NULL);</w:t>
      </w:r>
    </w:p>
    <w:p w14:paraId="72B12411" w14:textId="77777777" w:rsidR="00F83336" w:rsidRDefault="0089139C">
      <w:pPr>
        <w:pStyle w:val="SourceCode"/>
        <w:keepNext/>
      </w:pPr>
      <w:r>
        <w:t>INSERT INTO contacts_python (name, email, phone)</w:t>
      </w:r>
    </w:p>
    <w:p w14:paraId="10C18AE0" w14:textId="77777777" w:rsidR="00F83336" w:rsidRDefault="0089139C">
      <w:pPr>
        <w:pStyle w:val="SourceCode"/>
      </w:pPr>
      <w:r>
        <w:t xml:space="preserve">    VALUES ('Alan Turing', 'alan@example.com', '555-0102');</w:t>
      </w:r>
    </w:p>
    <w:p w14:paraId="6BF98006" w14:textId="77777777" w:rsidR="00F83336" w:rsidRDefault="00F83336">
      <w:pPr>
        <w:keepNext/>
      </w:pPr>
    </w:p>
    <w:p w14:paraId="5DB15F6A" w14:textId="77777777" w:rsidR="00F83336" w:rsidRDefault="0089139C">
      <w:pPr>
        <w:pStyle w:val="Heading3"/>
      </w:pPr>
      <w:r>
        <w:t>sql/reset_contacts_typescript.sql</w:t>
      </w:r>
    </w:p>
    <w:p w14:paraId="78A63B73" w14:textId="77777777" w:rsidR="00F83336" w:rsidRDefault="0089139C">
      <w:pPr>
        <w:pStyle w:val="SourceCode"/>
        <w:keepNext/>
      </w:pPr>
      <w:r>
        <w:t>-- Chapter 5's known state for TypeScript. This file resets</w:t>
      </w:r>
    </w:p>
    <w:p w14:paraId="1C4391BB" w14:textId="77777777" w:rsidR="00F83336" w:rsidRDefault="0089139C">
      <w:pPr>
        <w:pStyle w:val="SourceCode"/>
        <w:keepNext/>
      </w:pPr>
      <w:r>
        <w:t>-- contacts_typescript, the TypeScript programs' own contacts table: it</w:t>
      </w:r>
    </w:p>
    <w:p w14:paraId="673A7C96" w14:textId="77777777" w:rsidR="00F83336" w:rsidRDefault="0089139C">
      <w:pPr>
        <w:pStyle w:val="SourceCode"/>
      </w:pPr>
      <w:r>
        <w:t>-- drops it, with any rows earlier lessons or your own experiments left in</w:t>
      </w:r>
    </w:p>
    <w:p w14:paraId="49CA7589" w14:textId="77777777" w:rsidR="00F83336" w:rsidRDefault="0089139C">
      <w:pPr>
        <w:pStyle w:val="SourceCode"/>
      </w:pPr>
      <w:r>
        <w:t>-- it, and builds it again with Lesson 4.6's three contacts.</w:t>
      </w:r>
    </w:p>
    <w:p w14:paraId="770BE9F3" w14:textId="77777777" w:rsidR="00F83336" w:rsidRDefault="00F83336">
      <w:pPr>
        <w:pStyle w:val="SourceCode"/>
      </w:pPr>
    </w:p>
    <w:p w14:paraId="1F1AFFAC" w14:textId="77777777" w:rsidR="00F83336" w:rsidRDefault="0089139C">
      <w:pPr>
        <w:pStyle w:val="SourceCode"/>
      </w:pPr>
      <w:r>
        <w:t>-- Remove the old tables and every row in them (Lesson 4.4).</w:t>
      </w:r>
    </w:p>
    <w:p w14:paraId="69CF2EA4" w14:textId="77777777" w:rsidR="00F83336" w:rsidRDefault="0089139C">
      <w:pPr>
        <w:pStyle w:val="SourceCode"/>
      </w:pPr>
      <w:r>
        <w:t>-- contacts_typescript goes first, because in Lessons 4.11 to 4.14 its rows</w:t>
      </w:r>
    </w:p>
    <w:p w14:paraId="4C3D3C85" w14:textId="77777777" w:rsidR="00F83336" w:rsidRDefault="0089139C">
      <w:pPr>
        <w:pStyle w:val="SourceCode"/>
      </w:pPr>
      <w:r>
        <w:t>-- pointed at contact_groups_typescript, and the server refuses to drop a</w:t>
      </w:r>
    </w:p>
    <w:p w14:paraId="64478638" w14:textId="77777777" w:rsidR="00F83336" w:rsidRDefault="0089139C">
      <w:pPr>
        <w:pStyle w:val="SourceCode"/>
      </w:pPr>
      <w:r>
        <w:t>-- table that another table's foreign key still points at. Chapter 5 has no</w:t>
      </w:r>
    </w:p>
    <w:p w14:paraId="26F4EC42" w14:textId="77777777" w:rsidR="00F83336" w:rsidRDefault="0089139C">
      <w:pPr>
        <w:pStyle w:val="SourceCode"/>
      </w:pPr>
      <w:r>
        <w:t>-- groups, so contact_groups_typescript is dropped and not created again. IF</w:t>
      </w:r>
    </w:p>
    <w:p w14:paraId="1D18789F" w14:textId="77777777" w:rsidR="00F83336" w:rsidRDefault="0089139C">
      <w:pPr>
        <w:pStyle w:val="SourceCode"/>
      </w:pPr>
      <w:r>
        <w:t>-- EXISTS skips a table that is not there.</w:t>
      </w:r>
    </w:p>
    <w:p w14:paraId="4ED81AAB" w14:textId="77777777" w:rsidR="00F83336" w:rsidRDefault="0089139C">
      <w:pPr>
        <w:pStyle w:val="SourceCode"/>
      </w:pPr>
      <w:r>
        <w:t>DROP TABLE IF EXISTS contacts_typescript;</w:t>
      </w:r>
    </w:p>
    <w:p w14:paraId="5383E0B8" w14:textId="77777777" w:rsidR="00F83336" w:rsidRDefault="0089139C">
      <w:pPr>
        <w:pStyle w:val="SourceCode"/>
      </w:pPr>
      <w:r>
        <w:t>DROP TABLE IF EXISTS contact_groups_typescript;</w:t>
      </w:r>
    </w:p>
    <w:p w14:paraId="0550E171" w14:textId="77777777" w:rsidR="00F83336" w:rsidRDefault="00F83336">
      <w:pPr>
        <w:pStyle w:val="SourceCode"/>
      </w:pPr>
    </w:p>
    <w:p w14:paraId="0AE5636D" w14:textId="77777777" w:rsidR="00F83336" w:rsidRDefault="0089139C">
      <w:pPr>
        <w:pStyle w:val="SourceCode"/>
      </w:pPr>
      <w:r>
        <w:t>-- Lesson 4.4's contacts_typescript table, with Lesson 4.12's index on name</w:t>
      </w:r>
    </w:p>
    <w:p w14:paraId="1D2408FE" w14:textId="77777777" w:rsidR="00F83336" w:rsidRDefault="0089139C">
      <w:pPr>
        <w:pStyle w:val="SourceCode"/>
      </w:pPr>
      <w:r>
        <w:t>-- written inside CREATE TABLE. Only email is UNIQUE, so two contacts may</w:t>
      </w:r>
    </w:p>
    <w:p w14:paraId="0A79BB30" w14:textId="77777777" w:rsidR="00F83336" w:rsidRDefault="0089139C">
      <w:pPr>
        <w:pStyle w:val="SourceCode"/>
      </w:pPr>
      <w:r>
        <w:t>-- share a name, and phone may be NULL: no phone.</w:t>
      </w:r>
    </w:p>
    <w:p w14:paraId="7B0EDBC7" w14:textId="77777777" w:rsidR="00F83336" w:rsidRDefault="0089139C">
      <w:pPr>
        <w:pStyle w:val="SourceCode"/>
      </w:pPr>
      <w:r>
        <w:t>CREATE TABLE contacts_typescript (</w:t>
      </w:r>
    </w:p>
    <w:p w14:paraId="04125C1B" w14:textId="77777777" w:rsidR="00F83336" w:rsidRDefault="0089139C">
      <w:pPr>
        <w:pStyle w:val="SourceCode"/>
      </w:pPr>
      <w:r>
        <w:t xml:space="preserve">    id    INT AUTO_INCREMENT PRIMARY KEY,</w:t>
      </w:r>
    </w:p>
    <w:p w14:paraId="4F642032" w14:textId="77777777" w:rsidR="00F83336" w:rsidRDefault="0089139C">
      <w:pPr>
        <w:pStyle w:val="SourceCode"/>
      </w:pPr>
      <w:r>
        <w:t xml:space="preserve">    name  VARCHAR(100) NOT NULL,</w:t>
      </w:r>
    </w:p>
    <w:p w14:paraId="4F33F455" w14:textId="77777777" w:rsidR="00F83336" w:rsidRDefault="0089139C">
      <w:pPr>
        <w:pStyle w:val="SourceCode"/>
      </w:pPr>
      <w:r>
        <w:t xml:space="preserve">    email VARCHAR(254) NOT NULL UNIQUE,</w:t>
      </w:r>
    </w:p>
    <w:p w14:paraId="17313660" w14:textId="77777777" w:rsidR="00F83336" w:rsidRDefault="0089139C">
      <w:pPr>
        <w:pStyle w:val="SourceCode"/>
      </w:pPr>
      <w:r>
        <w:t xml:space="preserve">    phone VARCHAR(20)  NULL,</w:t>
      </w:r>
    </w:p>
    <w:p w14:paraId="55FFBE04" w14:textId="77777777" w:rsidR="00F83336" w:rsidRDefault="0089139C">
      <w:pPr>
        <w:pStyle w:val="SourceCode"/>
      </w:pPr>
      <w:r>
        <w:t xml:space="preserve">    INDEX idx_contacts_typescript_name (name)</w:t>
      </w:r>
    </w:p>
    <w:p w14:paraId="4F2981AF" w14:textId="77777777" w:rsidR="00F83336" w:rsidRDefault="0089139C">
      <w:pPr>
        <w:pStyle w:val="SourceCode"/>
      </w:pPr>
      <w:r>
        <w:t>) CHARACTER SET utf8mb4;</w:t>
      </w:r>
    </w:p>
    <w:p w14:paraId="0660F570" w14:textId="77777777" w:rsidR="00F83336" w:rsidRDefault="00F83336">
      <w:pPr>
        <w:pStyle w:val="SourceCode"/>
      </w:pPr>
    </w:p>
    <w:p w14:paraId="50B47B84" w14:textId="77777777" w:rsidR="00F83336" w:rsidRDefault="0089139C">
      <w:pPr>
        <w:pStyle w:val="SourceCode"/>
      </w:pPr>
      <w:r>
        <w:t>-- Lesson 4.6's three contacts, ids 1, 2, 3. Grace Hopper has no phone.</w:t>
      </w:r>
    </w:p>
    <w:p w14:paraId="36F348C7" w14:textId="77777777" w:rsidR="00F83336" w:rsidRDefault="0089139C">
      <w:pPr>
        <w:pStyle w:val="SourceCode"/>
      </w:pPr>
      <w:r>
        <w:t>INSERT INTO contacts_typescript (name, email, phone)</w:t>
      </w:r>
    </w:p>
    <w:p w14:paraId="2E3BBB42" w14:textId="77777777" w:rsidR="00F83336" w:rsidRDefault="0089139C">
      <w:pPr>
        <w:pStyle w:val="SourceCode"/>
      </w:pPr>
      <w:r>
        <w:t xml:space="preserve">    VALUES ('Ada Lovelace', 'ada@example.com', '555-0100');</w:t>
      </w:r>
    </w:p>
    <w:p w14:paraId="448B98F6" w14:textId="77777777" w:rsidR="00F83336" w:rsidRDefault="0089139C">
      <w:pPr>
        <w:pStyle w:val="SourceCode"/>
      </w:pPr>
      <w:r>
        <w:t>INSERT INTO contacts_typescript (name, email, phone)</w:t>
      </w:r>
    </w:p>
    <w:p w14:paraId="3A77E1DF" w14:textId="77777777" w:rsidR="00F83336" w:rsidRDefault="0089139C">
      <w:pPr>
        <w:pStyle w:val="SourceCode"/>
        <w:keepNext/>
      </w:pPr>
      <w:r>
        <w:t xml:space="preserve">    VALUES ('Grace Hopper', 'grace@example.com', NULL);</w:t>
      </w:r>
    </w:p>
    <w:p w14:paraId="2420ECF3" w14:textId="77777777" w:rsidR="00F83336" w:rsidRDefault="0089139C">
      <w:pPr>
        <w:pStyle w:val="SourceCode"/>
        <w:keepNext/>
      </w:pPr>
      <w:r>
        <w:t>INSERT INTO contacts_typescript (name, email, phone)</w:t>
      </w:r>
    </w:p>
    <w:p w14:paraId="1E2EDDF4" w14:textId="77777777" w:rsidR="00F83336" w:rsidRDefault="0089139C">
      <w:pPr>
        <w:pStyle w:val="SourceCode"/>
      </w:pPr>
      <w:r>
        <w:t xml:space="preserve">    VALUES ('Alan Turing', 'alan@example.com', '555-0102');</w:t>
      </w:r>
    </w:p>
    <w:p w14:paraId="07058B8C" w14:textId="77777777" w:rsidR="00F83336" w:rsidRDefault="00F83336">
      <w:pPr>
        <w:keepNext/>
      </w:pPr>
    </w:p>
    <w:p w14:paraId="7AC72C48" w14:textId="77777777" w:rsidR="00F83336" w:rsidRDefault="0089139C">
      <w:pPr>
        <w:pStyle w:val="Heading3"/>
      </w:pPr>
      <w:r>
        <w:t>Windows PowerShell Data Reset</w:t>
      </w:r>
    </w:p>
    <w:p w14:paraId="45FACFB9" w14:textId="77777777" w:rsidR="00F83336" w:rsidRDefault="0089139C">
      <w:pPr>
        <w:keepNext/>
      </w:pPr>
      <w:r>
        <w:t>The first client command is Lesson 4.2's CREATE DATABASE IF NOT EXISTS spa_contacts, so the lesson works even if you start here. The next six run the files, one per language. Remember, source runs every statement in a file and needs --commands when it comes from -e (Lesson 4.6); on Linux or macOS, &lt; sends the file to the client instead. The last shows the C programs' table, contacts_c: -t prints it as a table, and MYSQL_PWD lasts only until the block's last line.</w:t>
      </w:r>
    </w:p>
    <w:p w14:paraId="41FFD8EE" w14:textId="77777777" w:rsidR="00F83336" w:rsidRDefault="00F83336">
      <w:pPr>
        <w:keepNext/>
      </w:pPr>
    </w:p>
    <w:p w14:paraId="0F31EB72" w14:textId="77777777" w:rsidR="00F83336" w:rsidRDefault="0089139C">
      <w:pPr>
        <w:pStyle w:val="CommandBlock"/>
        <w:keepNext/>
      </w:pPr>
      <w:r>
        <w:t>$mysql = "C:\Program Files\MySQL\MySQL Server 26.7\bin\mysql.exe"</w:t>
      </w:r>
    </w:p>
    <w:p w14:paraId="092224BF" w14:textId="77777777" w:rsidR="00F83336" w:rsidRDefault="0089139C">
      <w:pPr>
        <w:pStyle w:val="CommandBlock"/>
        <w:keepNext/>
      </w:pPr>
      <w:r>
        <w:t>$env:MYSQL_PWD = $env:SPA_DB_PASSWORD</w:t>
      </w:r>
    </w:p>
    <w:p w14:paraId="7DE86CEE" w14:textId="77777777" w:rsidR="00F83336" w:rsidRDefault="0089139C">
      <w:pPr>
        <w:pStyle w:val="CommandBlock"/>
      </w:pPr>
      <w:r>
        <w:t>&amp; $mysql -u devuser -h 127.0.0.1 -P 3306 `</w:t>
      </w:r>
    </w:p>
    <w:p w14:paraId="58A7D37B" w14:textId="77777777" w:rsidR="00F83336" w:rsidRDefault="0089139C">
      <w:pPr>
        <w:pStyle w:val="CommandBlock"/>
      </w:pPr>
      <w:r>
        <w:t xml:space="preserve">    -e "CREATE DATABASE IF NOT EXISTS spa_contacts"</w:t>
      </w:r>
    </w:p>
    <w:p w14:paraId="3968FA9D" w14:textId="77777777" w:rsidR="00F83336" w:rsidRDefault="0089139C">
      <w:pPr>
        <w:pStyle w:val="CommandBlock"/>
      </w:pPr>
      <w:r>
        <w:t>&amp; $mysql -u devuser -h 127.0.0.1 -P 3306 -D spa_contacts --commands `</w:t>
      </w:r>
    </w:p>
    <w:p w14:paraId="0B632637" w14:textId="77777777" w:rsidR="00F83336" w:rsidRDefault="0089139C">
      <w:pPr>
        <w:pStyle w:val="CommandBlock"/>
      </w:pPr>
      <w:r>
        <w:t xml:space="preserve">    -e "source ./sql/reset_contacts_c.sql"</w:t>
      </w:r>
    </w:p>
    <w:p w14:paraId="75BDC2E6" w14:textId="77777777" w:rsidR="00F83336" w:rsidRDefault="0089139C">
      <w:pPr>
        <w:pStyle w:val="CommandBlock"/>
      </w:pPr>
      <w:r>
        <w:t>&amp; $mysql -u devuser -h 127.0.0.1 -P 3306 -D spa_contacts --commands `</w:t>
      </w:r>
    </w:p>
    <w:p w14:paraId="0BEAF73B" w14:textId="77777777" w:rsidR="00F83336" w:rsidRDefault="0089139C">
      <w:pPr>
        <w:pStyle w:val="CommandBlock"/>
      </w:pPr>
      <w:r>
        <w:t xml:space="preserve">    -e "source ./sql/reset_contacts_cpp.sql"</w:t>
      </w:r>
    </w:p>
    <w:p w14:paraId="501B47B5" w14:textId="77777777" w:rsidR="00F83336" w:rsidRDefault="0089139C">
      <w:pPr>
        <w:pStyle w:val="CommandBlock"/>
      </w:pPr>
      <w:r>
        <w:t>&amp; $mysql -u devuser -h 127.0.0.1 -P 3306 -D spa_contacts --commands `</w:t>
      </w:r>
    </w:p>
    <w:p w14:paraId="419ACA36" w14:textId="77777777" w:rsidR="00F83336" w:rsidRDefault="0089139C">
      <w:pPr>
        <w:pStyle w:val="CommandBlock"/>
      </w:pPr>
      <w:r>
        <w:t xml:space="preserve">    -e "source ./sql/reset_contacts_csharp.sql"</w:t>
      </w:r>
    </w:p>
    <w:p w14:paraId="6A4C6330" w14:textId="77777777" w:rsidR="00F83336" w:rsidRDefault="0089139C">
      <w:pPr>
        <w:pStyle w:val="CommandBlock"/>
      </w:pPr>
      <w:r>
        <w:t>&amp; $mysql -u devuser -h 127.0.0.1 -P 3306 -D spa_contacts --commands `</w:t>
      </w:r>
    </w:p>
    <w:p w14:paraId="0F862605" w14:textId="77777777" w:rsidR="00F83336" w:rsidRDefault="0089139C">
      <w:pPr>
        <w:pStyle w:val="CommandBlock"/>
      </w:pPr>
      <w:r>
        <w:t xml:space="preserve">    -e "source ./sql/reset_contacts_go.sql"</w:t>
      </w:r>
    </w:p>
    <w:p w14:paraId="286D51C7" w14:textId="77777777" w:rsidR="00F83336" w:rsidRDefault="0089139C">
      <w:pPr>
        <w:pStyle w:val="CommandBlock"/>
      </w:pPr>
      <w:r>
        <w:t>&amp; $mysql -u devuser -h 127.0.0.1 -P 3306 -D spa_contacts --commands `</w:t>
      </w:r>
    </w:p>
    <w:p w14:paraId="04E70F78" w14:textId="77777777" w:rsidR="00F83336" w:rsidRDefault="0089139C">
      <w:pPr>
        <w:pStyle w:val="CommandBlock"/>
      </w:pPr>
      <w:r>
        <w:t xml:space="preserve">    -e "source ./sql/reset_contacts_python.sql"</w:t>
      </w:r>
    </w:p>
    <w:p w14:paraId="2F492FB5" w14:textId="77777777" w:rsidR="00F83336" w:rsidRDefault="0089139C">
      <w:pPr>
        <w:pStyle w:val="CommandBlock"/>
      </w:pPr>
      <w:r>
        <w:t>&amp; $mysql -u devuser -h 127.0.0.1 -P 3306 -D spa_contacts --commands `</w:t>
      </w:r>
    </w:p>
    <w:p w14:paraId="25B806AD" w14:textId="77777777" w:rsidR="00F83336" w:rsidRDefault="0089139C">
      <w:pPr>
        <w:pStyle w:val="CommandBlock"/>
      </w:pPr>
      <w:r>
        <w:t xml:space="preserve">    -e "source ./sql/reset_contacts_typescript.sql"</w:t>
      </w:r>
    </w:p>
    <w:p w14:paraId="1FE4DF1C" w14:textId="77777777" w:rsidR="00F83336" w:rsidRDefault="0089139C">
      <w:pPr>
        <w:pStyle w:val="CommandBlock"/>
        <w:keepNext/>
      </w:pPr>
      <w:r>
        <w:t>&amp; $mysql -u devuser -h 127.0.0.1 -P 3306 -D spa_contacts -t `</w:t>
      </w:r>
    </w:p>
    <w:p w14:paraId="2A4FFADB" w14:textId="77777777" w:rsidR="00F83336" w:rsidRDefault="0089139C">
      <w:pPr>
        <w:pStyle w:val="CommandBlock"/>
        <w:keepNext/>
      </w:pPr>
      <w:r>
        <w:t xml:space="preserve">    -e "SELECT id, name, email, phone FROM contacts_c ORDER BY id"</w:t>
      </w:r>
    </w:p>
    <w:p w14:paraId="59577A8D" w14:textId="77777777" w:rsidR="00F83336" w:rsidRDefault="0089139C">
      <w:pPr>
        <w:pStyle w:val="CommandBlock"/>
      </w:pPr>
      <w:r>
        <w:t>Remove-Item Env:MYSQL_PWD</w:t>
      </w:r>
    </w:p>
    <w:p w14:paraId="0C0548A5" w14:textId="77777777" w:rsidR="00F83336" w:rsidRDefault="00F83336">
      <w:pPr>
        <w:keepNext/>
      </w:pPr>
    </w:p>
    <w:p w14:paraId="41C0981D" w14:textId="77777777" w:rsidR="00F83336" w:rsidRDefault="0089139C">
      <w:pPr>
        <w:pStyle w:val="Heading3"/>
      </w:pPr>
      <w:r>
        <w:t>Linux or macOS Data Reset</w:t>
      </w:r>
    </w:p>
    <w:p w14:paraId="149876E4" w14:textId="77777777" w:rsidR="00F83336" w:rsidRDefault="0089139C">
      <w:pPr>
        <w:pStyle w:val="CommandBlock"/>
        <w:keepNext/>
      </w:pPr>
      <w:r>
        <w:t>export MYSQL_PWD="$SPA_DB_PASSWORD"</w:t>
      </w:r>
    </w:p>
    <w:p w14:paraId="3815C0F3" w14:textId="77777777" w:rsidR="00F83336" w:rsidRDefault="0089139C">
      <w:pPr>
        <w:pStyle w:val="CommandBlock"/>
        <w:keepNext/>
      </w:pPr>
      <w:r>
        <w:t>mysql -u devuser -h 127.0.0.1 -P 3306 \</w:t>
      </w:r>
    </w:p>
    <w:p w14:paraId="359805FE" w14:textId="77777777" w:rsidR="00F83336" w:rsidRDefault="0089139C">
      <w:pPr>
        <w:pStyle w:val="CommandBlock"/>
      </w:pPr>
      <w:r>
        <w:t xml:space="preserve">    -e "CREATE DATABASE IF NOT EXISTS spa_contacts"</w:t>
      </w:r>
    </w:p>
    <w:p w14:paraId="242AA157" w14:textId="77777777" w:rsidR="00F83336" w:rsidRDefault="0089139C">
      <w:pPr>
        <w:pStyle w:val="CommandBlock"/>
      </w:pPr>
      <w:r>
        <w:t>mysql -u devuser -h 127.0.0.1 -P 3306 -D spa_contacts \</w:t>
      </w:r>
    </w:p>
    <w:p w14:paraId="127C45B3" w14:textId="77777777" w:rsidR="00F83336" w:rsidRDefault="0089139C">
      <w:pPr>
        <w:pStyle w:val="CommandBlock"/>
      </w:pPr>
      <w:r>
        <w:t xml:space="preserve">    &lt; ./sql/reset_contacts_c.sql</w:t>
      </w:r>
    </w:p>
    <w:p w14:paraId="448A9541" w14:textId="77777777" w:rsidR="00F83336" w:rsidRDefault="0089139C">
      <w:pPr>
        <w:pStyle w:val="CommandBlock"/>
      </w:pPr>
      <w:r>
        <w:t>mysql -u devuser -h 127.0.0.1 -P 3306 -D spa_contacts \</w:t>
      </w:r>
    </w:p>
    <w:p w14:paraId="138CC56B" w14:textId="77777777" w:rsidR="00F83336" w:rsidRDefault="0089139C">
      <w:pPr>
        <w:pStyle w:val="CommandBlock"/>
      </w:pPr>
      <w:r>
        <w:t xml:space="preserve">    &lt; ./sql/reset_contacts_cpp.sql</w:t>
      </w:r>
    </w:p>
    <w:p w14:paraId="1A7E5571" w14:textId="77777777" w:rsidR="00F83336" w:rsidRDefault="0089139C">
      <w:pPr>
        <w:pStyle w:val="CommandBlock"/>
      </w:pPr>
      <w:r>
        <w:t>mysql -u devuser -h 127.0.0.1 -P 3306 -D spa_contacts \</w:t>
      </w:r>
    </w:p>
    <w:p w14:paraId="7BA09309" w14:textId="77777777" w:rsidR="00F83336" w:rsidRDefault="0089139C">
      <w:pPr>
        <w:pStyle w:val="CommandBlock"/>
      </w:pPr>
      <w:r>
        <w:t xml:space="preserve">    &lt; ./sql/reset_contacts_csharp.sql</w:t>
      </w:r>
    </w:p>
    <w:p w14:paraId="5A35A8F1" w14:textId="77777777" w:rsidR="00F83336" w:rsidRDefault="0089139C">
      <w:pPr>
        <w:pStyle w:val="CommandBlock"/>
      </w:pPr>
      <w:r>
        <w:t>mysql -u devuser -h 127.0.0.1 -P 3306 -D spa_contacts \</w:t>
      </w:r>
    </w:p>
    <w:p w14:paraId="579F1C50" w14:textId="77777777" w:rsidR="00F83336" w:rsidRDefault="0089139C">
      <w:pPr>
        <w:pStyle w:val="CommandBlock"/>
      </w:pPr>
      <w:r>
        <w:t xml:space="preserve">    &lt; ./sql/reset_contacts_go.sql</w:t>
      </w:r>
    </w:p>
    <w:p w14:paraId="0E0DFF15" w14:textId="77777777" w:rsidR="00F83336" w:rsidRDefault="0089139C">
      <w:pPr>
        <w:pStyle w:val="CommandBlock"/>
      </w:pPr>
      <w:r>
        <w:t>mysql -u devuser -h 127.0.0.1 -P 3306 -D spa_contacts \</w:t>
      </w:r>
    </w:p>
    <w:p w14:paraId="49FF902F" w14:textId="77777777" w:rsidR="00F83336" w:rsidRDefault="0089139C">
      <w:pPr>
        <w:pStyle w:val="CommandBlock"/>
      </w:pPr>
      <w:r>
        <w:t xml:space="preserve">    &lt; ./sql/reset_contacts_python.sql</w:t>
      </w:r>
    </w:p>
    <w:p w14:paraId="6C4B46D2" w14:textId="77777777" w:rsidR="00F83336" w:rsidRDefault="0089139C">
      <w:pPr>
        <w:pStyle w:val="CommandBlock"/>
      </w:pPr>
      <w:r>
        <w:t>mysql -u devuser -h 127.0.0.1 -P 3306 -D spa_contacts \</w:t>
      </w:r>
    </w:p>
    <w:p w14:paraId="1EE8C7C6" w14:textId="77777777" w:rsidR="00F83336" w:rsidRDefault="0089139C">
      <w:pPr>
        <w:pStyle w:val="CommandBlock"/>
      </w:pPr>
      <w:r>
        <w:t xml:space="preserve">    &lt; ./sql/reset_contacts_typescript.sql</w:t>
      </w:r>
    </w:p>
    <w:p w14:paraId="6344B68B" w14:textId="77777777" w:rsidR="00F83336" w:rsidRDefault="0089139C">
      <w:pPr>
        <w:pStyle w:val="CommandBlock"/>
        <w:keepNext/>
      </w:pPr>
      <w:r>
        <w:t>mysql -u devuser -h 127.0.0.1 -P 3306 -D spa_contacts -t \</w:t>
      </w:r>
    </w:p>
    <w:p w14:paraId="5E1BD480" w14:textId="77777777" w:rsidR="00F83336" w:rsidRDefault="0089139C">
      <w:pPr>
        <w:pStyle w:val="CommandBlock"/>
        <w:keepNext/>
      </w:pPr>
      <w:r>
        <w:t xml:space="preserve">    -e "SELECT id, name, email, phone FROM contacts_c ORDER BY id"</w:t>
      </w:r>
    </w:p>
    <w:p w14:paraId="6CB422D1" w14:textId="77777777" w:rsidR="00F83336" w:rsidRDefault="0089139C">
      <w:pPr>
        <w:pStyle w:val="CommandBlock"/>
      </w:pPr>
      <w:r>
        <w:t>unset MYSQL_PWD</w:t>
      </w:r>
    </w:p>
    <w:p w14:paraId="55A8907B" w14:textId="77777777" w:rsidR="00F83336" w:rsidRDefault="00F83336">
      <w:pPr>
        <w:keepNext/>
      </w:pPr>
    </w:p>
    <w:p w14:paraId="3EBB8F88" w14:textId="77777777" w:rsidR="00F83336" w:rsidRDefault="0089139C">
      <w:pPr>
        <w:keepNext/>
      </w:pPr>
      <w:r>
        <w:t>The reset commands print nothing. The query prints exactly this table; every other language's table holds the same rows:</w:t>
      </w:r>
    </w:p>
    <w:p w14:paraId="3C7E2DDF" w14:textId="77777777" w:rsidR="00F83336" w:rsidRDefault="00F83336">
      <w:pPr>
        <w:keepNext/>
      </w:pPr>
    </w:p>
    <w:p w14:paraId="4FB29934" w14:textId="77777777" w:rsidR="00F83336" w:rsidRDefault="0089139C">
      <w:pPr>
        <w:pStyle w:val="RequiredOutput"/>
        <w:keepNext/>
      </w:pPr>
      <w:r>
        <w:t>+----+--------------+-------------------+----------+</w:t>
      </w:r>
    </w:p>
    <w:p w14:paraId="11AC4DE3" w14:textId="77777777" w:rsidR="00F83336" w:rsidRDefault="0089139C">
      <w:pPr>
        <w:pStyle w:val="RequiredOutput"/>
        <w:keepNext/>
      </w:pPr>
      <w:r>
        <w:t>| id | name         | email             | phone    |</w:t>
      </w:r>
    </w:p>
    <w:p w14:paraId="1A34C9D2" w14:textId="77777777" w:rsidR="00F83336" w:rsidRDefault="0089139C">
      <w:pPr>
        <w:pStyle w:val="RequiredOutput"/>
        <w:keepNext/>
      </w:pPr>
      <w:r>
        <w:t>+----+--------------+-------------------+----------+</w:t>
      </w:r>
    </w:p>
    <w:p w14:paraId="762F3449" w14:textId="77777777" w:rsidR="00F83336" w:rsidRDefault="0089139C">
      <w:pPr>
        <w:pStyle w:val="RequiredOutput"/>
        <w:keepNext/>
      </w:pPr>
      <w:r>
        <w:t>|  1 | Ada Lovelace | ada@example.com   | 555-0100 |</w:t>
      </w:r>
    </w:p>
    <w:p w14:paraId="0BF5BACD" w14:textId="77777777" w:rsidR="00F83336" w:rsidRDefault="0089139C">
      <w:pPr>
        <w:pStyle w:val="RequiredOutput"/>
        <w:keepNext/>
      </w:pPr>
      <w:r>
        <w:t>|  2 | Grace Hopper | grace@example.com | NULL     |</w:t>
      </w:r>
    </w:p>
    <w:p w14:paraId="6D0BFBB3" w14:textId="77777777" w:rsidR="00F83336" w:rsidRDefault="0089139C">
      <w:pPr>
        <w:pStyle w:val="RequiredOutput"/>
        <w:keepNext/>
      </w:pPr>
      <w:r>
        <w:t>|  3 | Alan Turing  | alan@example.com  | 555-0102 |</w:t>
      </w:r>
    </w:p>
    <w:p w14:paraId="7FC3E8D3" w14:textId="77777777" w:rsidR="00F83336" w:rsidRDefault="0089139C">
      <w:pPr>
        <w:pStyle w:val="RequiredOutput"/>
      </w:pPr>
      <w:r>
        <w:t>+----+--------------+-------------------+----------+</w:t>
      </w:r>
    </w:p>
    <w:p w14:paraId="19C7EEF3" w14:textId="77777777" w:rsidR="00F83336" w:rsidRDefault="00F83336">
      <w:pPr>
        <w:keepNext/>
      </w:pPr>
    </w:p>
    <w:p w14:paraId="2626A357" w14:textId="77777777" w:rsidR="00F83336" w:rsidRDefault="0089139C">
      <w:pPr>
        <w:pStyle w:val="ListBullet"/>
      </w:pPr>
      <w:r>
        <w:t>Three contacts, and Grace Hopper's phone is NULL: the state every program starts from.</w:t>
      </w:r>
    </w:p>
    <w:p w14:paraId="335509E3" w14:textId="77777777" w:rsidR="00F83336" w:rsidRDefault="0089139C">
      <w:pPr>
        <w:pStyle w:val="ListBullet"/>
      </w:pPr>
      <w:r>
        <w:t>ERROR 1064 (42000) You have an error in your SQL syntax names a line of the file: compare that line with the file above.</w:t>
      </w:r>
    </w:p>
    <w:p w14:paraId="606915AA" w14:textId="77777777" w:rsidR="00F83336" w:rsidRDefault="00F83336">
      <w:pPr>
        <w:keepNext/>
      </w:pPr>
    </w:p>
    <w:p w14:paraId="3A71108C" w14:textId="77777777" w:rsidR="00F83336" w:rsidRDefault="00F83336">
      <w:pPr>
        <w:keepNext/>
      </w:pPr>
    </w:p>
    <w:p w14:paraId="1E949305" w14:textId="77777777" w:rsidR="00F83336" w:rsidRDefault="0089139C">
      <w:pPr>
        <w:pStyle w:val="Heading2"/>
      </w:pPr>
      <w:r>
        <w:t>When a Program Run Fails</w:t>
      </w:r>
    </w:p>
    <w:p w14:paraId="44D8D738" w14:textId="77777777" w:rsidR="00F83336" w:rsidRDefault="0089139C">
      <w:r>
        <w:t>Every language reports the same few problems when it starts, as one Error line with exit code 1.</w:t>
      </w:r>
    </w:p>
    <w:p w14:paraId="4DC56638" w14:textId="77777777" w:rsidR="00F83336" w:rsidRDefault="00F83336">
      <w:pPr>
        <w:keepNext/>
      </w:pPr>
    </w:p>
    <w:p w14:paraId="28EF5B3F" w14:textId="77777777" w:rsidR="00F83336" w:rsidRDefault="0089139C">
      <w:pPr>
        <w:pStyle w:val="ListBullet"/>
      </w:pPr>
      <w:r>
        <w:t>Error: SPA_DB_PASSWORD is not set: the terminal was opened before the variable was set. Open a new terminal (Lesson 4.0, step 3).</w:t>
      </w:r>
    </w:p>
    <w:p w14:paraId="018C3EC1" w14:textId="77777777" w:rsidR="00F83336" w:rsidRDefault="0089139C">
      <w:pPr>
        <w:pStyle w:val="ListBullet"/>
      </w:pPr>
      <w:r>
        <w:t>Error: The database refused the user name or password.: SPA_DB_PASSWORD holds a different password from devuser's (error 1045). Lesson 4.0's Reset the Lesson User's Password resets it. The Basic versions print the server's own message, Access denied for user 'devuser'@'localhost'.</w:t>
      </w:r>
    </w:p>
    <w:p w14:paraId="7C5034CC" w14:textId="77777777" w:rsidR="00F83336" w:rsidRDefault="0089139C">
      <w:pPr>
        <w:pStyle w:val="ListBullet"/>
      </w:pPr>
      <w:r>
        <w:t>Error: Cannot reach the database server. Check the host and port.: no server answers on port 3306, usually because it is not running (error 2003). Run Lesson 4.0's Server Check. The Basic versions print the connector's own words, which differ by language.</w:t>
      </w:r>
    </w:p>
    <w:p w14:paraId="2C066947" w14:textId="77777777" w:rsidR="00F83336" w:rsidRDefault="0089139C">
      <w:pPr>
        <w:pStyle w:val="ListBullet"/>
      </w:pPr>
      <w:r>
        <w:t>Error: Unknown database 'spa_contacts' when the program starts, or Error: Table 'spa_contacts.contacts_c' doesn't exist, with your language's table, after show or list: the Data Reset has not run yet. Run it.</w:t>
      </w:r>
    </w:p>
    <w:p w14:paraId="0D018EDB" w14:textId="77777777" w:rsidR="00F83336" w:rsidRDefault="00F83336">
      <w:pPr>
        <w:keepNext/>
      </w:pPr>
    </w:p>
    <w:p w14:paraId="0FD214AB" w14:textId="77777777" w:rsidR="00F83336" w:rsidRDefault="00F83336">
      <w:pPr>
        <w:keepNext/>
      </w:pPr>
    </w:p>
    <w:p w14:paraId="096FA4F0" w14:textId="77777777" w:rsidR="00F83336" w:rsidRDefault="00F83336">
      <w:pPr>
        <w:keepNext/>
      </w:pPr>
    </w:p>
    <w:p w14:paraId="1B17433D" w14:textId="77777777" w:rsidR="00F83336" w:rsidRDefault="0089139C">
      <w:pPr>
        <w:pStyle w:val="Heading1"/>
      </w:pPr>
      <w:r>
        <w:t>C Implementation</w:t>
      </w:r>
    </w:p>
    <w:p w14:paraId="667B298A" w14:textId="77777777" w:rsidR="00F83336" w:rsidRDefault="0089139C">
      <w:r>
        <w:t>Remember, C uses MySQL's C API, with libmysql.dll and its two OpenSSL DLLs next to the program (Lesson 4.0). A statement with placeholders is a MYSQL_STMT, and MYSQL_TYPE_LONG binds an int (Lessons 4.5 and 4.7); mysql_stmt_bind_result names where each column of the answer goes (Lesson 4.9). Every typed answer goes into a char array that starts empty.</w:t>
      </w:r>
    </w:p>
    <w:p w14:paraId="1DF57DAF" w14:textId="77777777" w:rsidR="00F83336" w:rsidRDefault="00F83336">
      <w:pPr>
        <w:keepNext/>
      </w:pPr>
    </w:p>
    <w:p w14:paraId="6DE36149" w14:textId="77777777" w:rsidR="00F83336" w:rsidRDefault="00F83336">
      <w:pPr>
        <w:keepNext/>
      </w:pPr>
    </w:p>
    <w:p w14:paraId="47182EFF" w14:textId="77777777" w:rsidR="00F83336" w:rsidRDefault="0089139C">
      <w:pPr>
        <w:pStyle w:val="Heading2"/>
      </w:pPr>
      <w:r>
        <w:t>Basic Implementation</w:t>
      </w:r>
    </w:p>
    <w:p w14:paraId="05CFC1AF" w14:textId="77777777" w:rsidR="00F83336" w:rsidRDefault="0089139C">
      <w:r>
        <w:t>Start with the most direct version: one file with the connection, Lesson 5.1's command loop, and two commands, show and list. read_answer is Lesson 5.1's, trim_text is Lesson 3.13's, and parse_id is the Chapter 4 project's. run_show asks for the id and checks it; show_contact sends SELECT ... WHERE id = ? as a MYSQL_STMT, binds the four columns to local variables, and fetches once. list_contacts sends its SELECT with mysql_query, because it has no value in it, and prints each row of mysql_store_result. A fa</w:t>
      </w:r>
      <w:r>
        <w:t>iled query prints the server's own message. The new steps are commented in full; the ones from earlier lessons have short reminders.</w:t>
      </w:r>
    </w:p>
    <w:p w14:paraId="0E461046" w14:textId="77777777" w:rsidR="00F83336" w:rsidRDefault="00F83336">
      <w:pPr>
        <w:keepNext/>
      </w:pPr>
    </w:p>
    <w:p w14:paraId="30EAFBA9" w14:textId="77777777" w:rsidR="00F83336" w:rsidRDefault="0089139C">
      <w:pPr>
        <w:pStyle w:val="Heading3"/>
      </w:pPr>
      <w:r>
        <w:t>c/basic_contacts.c</w:t>
      </w:r>
    </w:p>
    <w:p w14:paraId="41C55F02" w14:textId="77777777" w:rsidR="00F83336" w:rsidRDefault="0089139C">
      <w:pPr>
        <w:pStyle w:val="SourceCode"/>
        <w:keepNext/>
      </w:pPr>
      <w:r>
        <w:t>// The Basic Contact Manager for Lesson 5.2: one file, a command loop, and</w:t>
      </w:r>
    </w:p>
    <w:p w14:paraId="4BDA96AF" w14:textId="77777777" w:rsidR="00F83336" w:rsidRDefault="0089139C">
      <w:pPr>
        <w:pStyle w:val="SourceCode"/>
        <w:keepNext/>
      </w:pPr>
      <w:r>
        <w:t>// three commands, show, list, and quit. show reads one contact by its id,</w:t>
      </w:r>
    </w:p>
    <w:p w14:paraId="1BD391F1" w14:textId="77777777" w:rsidR="00F83336" w:rsidRDefault="0089139C">
      <w:pPr>
        <w:pStyle w:val="SourceCode"/>
      </w:pPr>
      <w:r>
        <w:t>// and list reads every contact in name order. Remember, #include adds the</w:t>
      </w:r>
    </w:p>
    <w:p w14:paraId="1E928047" w14:textId="77777777" w:rsidR="00F83336" w:rsidRDefault="0089139C">
      <w:pPr>
        <w:pStyle w:val="SourceCode"/>
      </w:pPr>
      <w:r>
        <w:t>// declarations we need: ctype.h isspace, stdbool.h bool, stdio.h printing</w:t>
      </w:r>
    </w:p>
    <w:p w14:paraId="754FE055" w14:textId="77777777" w:rsidR="00F83336" w:rsidRDefault="0089139C">
      <w:pPr>
        <w:pStyle w:val="SourceCode"/>
      </w:pPr>
      <w:r>
        <w:t>// and input, stdlib.h getenv and strtol, string.h strcmp, strcspn, strlen,</w:t>
      </w:r>
    </w:p>
    <w:p w14:paraId="145E1418" w14:textId="77777777" w:rsidR="00F83336" w:rsidRDefault="0089139C">
      <w:pPr>
        <w:pStyle w:val="SourceCode"/>
      </w:pPr>
      <w:r>
        <w:t>// and memset, and mysql.h MySQL's C API.</w:t>
      </w:r>
    </w:p>
    <w:p w14:paraId="78358FE4" w14:textId="77777777" w:rsidR="00F83336" w:rsidRDefault="0089139C">
      <w:pPr>
        <w:pStyle w:val="SourceCode"/>
      </w:pPr>
      <w:r>
        <w:t>#include &lt;ctype.h&gt;</w:t>
      </w:r>
    </w:p>
    <w:p w14:paraId="39DE205B" w14:textId="77777777" w:rsidR="00F83336" w:rsidRDefault="0089139C">
      <w:pPr>
        <w:pStyle w:val="SourceCode"/>
      </w:pPr>
      <w:r>
        <w:t>#include &lt;stdbool.h&gt;</w:t>
      </w:r>
    </w:p>
    <w:p w14:paraId="198C06B9" w14:textId="77777777" w:rsidR="00F83336" w:rsidRDefault="0089139C">
      <w:pPr>
        <w:pStyle w:val="SourceCode"/>
      </w:pPr>
      <w:r>
        <w:t>#include &lt;stdio.h&gt;</w:t>
      </w:r>
    </w:p>
    <w:p w14:paraId="2BEA9B82" w14:textId="77777777" w:rsidR="00F83336" w:rsidRDefault="0089139C">
      <w:pPr>
        <w:pStyle w:val="SourceCode"/>
      </w:pPr>
      <w:r>
        <w:t>#include &lt;stdlib.h&gt;</w:t>
      </w:r>
    </w:p>
    <w:p w14:paraId="625C9BD2" w14:textId="77777777" w:rsidR="00F83336" w:rsidRDefault="0089139C">
      <w:pPr>
        <w:pStyle w:val="SourceCode"/>
      </w:pPr>
      <w:r>
        <w:t>#include &lt;string.h&gt;</w:t>
      </w:r>
    </w:p>
    <w:p w14:paraId="15D2C014" w14:textId="77777777" w:rsidR="00F83336" w:rsidRDefault="0089139C">
      <w:pPr>
        <w:pStyle w:val="SourceCode"/>
      </w:pPr>
      <w:r>
        <w:t>#include &lt;mysql.h&gt;</w:t>
      </w:r>
    </w:p>
    <w:p w14:paraId="511F6B3F" w14:textId="77777777" w:rsidR="00F83336" w:rsidRDefault="00F83336">
      <w:pPr>
        <w:pStyle w:val="SourceCode"/>
      </w:pPr>
    </w:p>
    <w:p w14:paraId="3D6241A1" w14:textId="77777777" w:rsidR="00F83336" w:rsidRDefault="0089139C">
      <w:pPr>
        <w:pStyle w:val="SourceCode"/>
      </w:pPr>
      <w:r>
        <w:t>// The lesson server, account, and database. Remember, #define gives a</w:t>
      </w:r>
    </w:p>
    <w:p w14:paraId="7D7C8CFC" w14:textId="77777777" w:rsidR="00F83336" w:rsidRDefault="0089139C">
      <w:pPr>
        <w:pStyle w:val="SourceCode"/>
      </w:pPr>
      <w:r>
        <w:t>// value one name before compiling.</w:t>
      </w:r>
    </w:p>
    <w:p w14:paraId="2E399509" w14:textId="77777777" w:rsidR="00F83336" w:rsidRDefault="0089139C">
      <w:pPr>
        <w:pStyle w:val="SourceCode"/>
      </w:pPr>
      <w:r>
        <w:t>#define HOST "127.0.0.1"</w:t>
      </w:r>
    </w:p>
    <w:p w14:paraId="72174CEA" w14:textId="77777777" w:rsidR="00F83336" w:rsidRDefault="0089139C">
      <w:pPr>
        <w:pStyle w:val="SourceCode"/>
      </w:pPr>
      <w:r>
        <w:t>#define PORT 3306</w:t>
      </w:r>
    </w:p>
    <w:p w14:paraId="02EE9443" w14:textId="77777777" w:rsidR="00F83336" w:rsidRDefault="0089139C">
      <w:pPr>
        <w:pStyle w:val="SourceCode"/>
      </w:pPr>
      <w:r>
        <w:t>#define USER "devuser"</w:t>
      </w:r>
    </w:p>
    <w:p w14:paraId="15BA8D82" w14:textId="77777777" w:rsidR="00F83336" w:rsidRDefault="0089139C">
      <w:pPr>
        <w:pStyle w:val="SourceCode"/>
      </w:pPr>
      <w:r>
        <w:t>#define DATABASE "spa_contacts"</w:t>
      </w:r>
    </w:p>
    <w:p w14:paraId="30D36C6D" w14:textId="77777777" w:rsidR="00F83336" w:rsidRDefault="00F83336">
      <w:pPr>
        <w:pStyle w:val="SourceCode"/>
      </w:pPr>
    </w:p>
    <w:p w14:paraId="39F364EB" w14:textId="77777777" w:rsidR="00F83336" w:rsidRDefault="0089139C">
      <w:pPr>
        <w:pStyle w:val="SourceCode"/>
      </w:pPr>
      <w:r>
        <w:t>// WHERE id = ? finds at most one row: id is the primary key, so no two</w:t>
      </w:r>
    </w:p>
    <w:p w14:paraId="4973649C" w14:textId="77777777" w:rsidR="00F83336" w:rsidRDefault="0089139C">
      <w:pPr>
        <w:pStyle w:val="SourceCode"/>
      </w:pPr>
      <w:r>
        <w:t>// rows share it. ORDER BY name, id sorts by name, and the unique id</w:t>
      </w:r>
    </w:p>
    <w:p w14:paraId="6AE79B52" w14:textId="77777777" w:rsidR="00F83336" w:rsidRDefault="0089139C">
      <w:pPr>
        <w:pStyle w:val="SourceCode"/>
      </w:pPr>
      <w:r>
        <w:t>// settles equal names, so the order never changes between runs (Lesson</w:t>
      </w:r>
    </w:p>
    <w:p w14:paraId="523E9325" w14:textId="77777777" w:rsidR="00F83336" w:rsidRDefault="0089139C">
      <w:pPr>
        <w:pStyle w:val="SourceCode"/>
      </w:pPr>
      <w:r>
        <w:t>// 4.10). Remember, ? is a placeholder: the id travels as a parameter</w:t>
      </w:r>
    </w:p>
    <w:p w14:paraId="459FE41C" w14:textId="77777777" w:rsidR="00F83336" w:rsidRDefault="0089139C">
      <w:pPr>
        <w:pStyle w:val="SourceCode"/>
      </w:pPr>
      <w:r>
        <w:t>// (Lesson 4.5).</w:t>
      </w:r>
    </w:p>
    <w:p w14:paraId="21FECEB4" w14:textId="77777777" w:rsidR="00F83336" w:rsidRDefault="0089139C">
      <w:pPr>
        <w:pStyle w:val="SourceCode"/>
      </w:pPr>
      <w:r>
        <w:t>#define SELECT_CONTACT \</w:t>
      </w:r>
    </w:p>
    <w:p w14:paraId="474CA2A3" w14:textId="77777777" w:rsidR="00F83336" w:rsidRDefault="0089139C">
      <w:pPr>
        <w:pStyle w:val="SourceCode"/>
      </w:pPr>
      <w:r>
        <w:t xml:space="preserve">    "SELECT id, name, email, phone FROM contacts_c WHERE id = ?"</w:t>
      </w:r>
    </w:p>
    <w:p w14:paraId="6208197C" w14:textId="77777777" w:rsidR="00F83336" w:rsidRDefault="0089139C">
      <w:pPr>
        <w:pStyle w:val="SourceCode"/>
      </w:pPr>
      <w:r>
        <w:t>#define SELECT_CONTACTS \</w:t>
      </w:r>
    </w:p>
    <w:p w14:paraId="6BC694D1" w14:textId="77777777" w:rsidR="00F83336" w:rsidRDefault="0089139C">
      <w:pPr>
        <w:pStyle w:val="SourceCode"/>
      </w:pPr>
      <w:r>
        <w:t xml:space="preserve">    "SELECT id, name, email, phone FROM contacts_c ORDER BY name, id"</w:t>
      </w:r>
    </w:p>
    <w:p w14:paraId="3C480FE9" w14:textId="77777777" w:rsidR="00F83336" w:rsidRDefault="00F83336">
      <w:pPr>
        <w:pStyle w:val="SourceCode"/>
      </w:pPr>
    </w:p>
    <w:p w14:paraId="33972C65" w14:textId="77777777" w:rsidR="00F83336" w:rsidRDefault="0089139C">
      <w:pPr>
        <w:pStyle w:val="SourceCode"/>
      </w:pPr>
      <w:r>
        <w:t>// Remember, read_answer (Lesson 5.1) fills answer without its \n and</w:t>
      </w:r>
    </w:p>
    <w:p w14:paraId="498EF4DC" w14:textId="77777777" w:rsidR="00F83336" w:rsidRDefault="0089139C">
      <w:pPr>
        <w:pStyle w:val="SourceCode"/>
      </w:pPr>
      <w:r>
        <w:t>// returns true, or false when the input had ended; fgetc drops the rest</w:t>
      </w:r>
    </w:p>
    <w:p w14:paraId="0C54716B" w14:textId="77777777" w:rsidR="00F83336" w:rsidRDefault="0089139C">
      <w:pPr>
        <w:pStyle w:val="SourceCode"/>
      </w:pPr>
      <w:r>
        <w:t>// of a line longer than the array, so it never becomes the next answer.</w:t>
      </w:r>
    </w:p>
    <w:p w14:paraId="1E8FD304" w14:textId="77777777" w:rsidR="00F83336" w:rsidRDefault="0089139C">
      <w:pPr>
        <w:pStyle w:val="SourceCode"/>
      </w:pPr>
      <w:r>
        <w:t>bool read_answer(const char *prompt, char *answer, int size) {</w:t>
      </w:r>
    </w:p>
    <w:p w14:paraId="0E9EFC53" w14:textId="77777777" w:rsidR="00F83336" w:rsidRDefault="0089139C">
      <w:pPr>
        <w:pStyle w:val="SourceCode"/>
      </w:pPr>
      <w:r>
        <w:t xml:space="preserve">    printf("%s", prompt);</w:t>
      </w:r>
    </w:p>
    <w:p w14:paraId="0442B4A7" w14:textId="77777777" w:rsidR="00F83336" w:rsidRDefault="0089139C">
      <w:pPr>
        <w:pStyle w:val="SourceCode"/>
      </w:pPr>
      <w:r>
        <w:t xml:space="preserve">    fflush(stdout);</w:t>
      </w:r>
    </w:p>
    <w:p w14:paraId="0E191C80" w14:textId="77777777" w:rsidR="00F83336" w:rsidRDefault="0089139C">
      <w:pPr>
        <w:pStyle w:val="SourceCode"/>
      </w:pPr>
      <w:r>
        <w:t xml:space="preserve">    if (fgets(answer, size, stdin) == NULL) {</w:t>
      </w:r>
    </w:p>
    <w:p w14:paraId="746705F5" w14:textId="77777777" w:rsidR="00F83336" w:rsidRDefault="0089139C">
      <w:pPr>
        <w:pStyle w:val="SourceCode"/>
      </w:pPr>
      <w:r>
        <w:t xml:space="preserve">        return false;</w:t>
      </w:r>
    </w:p>
    <w:p w14:paraId="2F5C6F55" w14:textId="77777777" w:rsidR="00F83336" w:rsidRDefault="0089139C">
      <w:pPr>
        <w:pStyle w:val="SourceCode"/>
      </w:pPr>
      <w:r>
        <w:t xml:space="preserve">    }</w:t>
      </w:r>
    </w:p>
    <w:p w14:paraId="0827D5F1" w14:textId="77777777" w:rsidR="00F83336" w:rsidRDefault="0089139C">
      <w:pPr>
        <w:pStyle w:val="SourceCode"/>
      </w:pPr>
      <w:r>
        <w:t xml:space="preserve">    size_t length = strcspn(answer, "\n");</w:t>
      </w:r>
    </w:p>
    <w:p w14:paraId="7B472BA8" w14:textId="77777777" w:rsidR="00F83336" w:rsidRDefault="0089139C">
      <w:pPr>
        <w:pStyle w:val="SourceCode"/>
      </w:pPr>
      <w:r>
        <w:t xml:space="preserve">    if (answer[length] == '\0') {</w:t>
      </w:r>
    </w:p>
    <w:p w14:paraId="7462B334" w14:textId="77777777" w:rsidR="00F83336" w:rsidRDefault="0089139C">
      <w:pPr>
        <w:pStyle w:val="SourceCode"/>
      </w:pPr>
      <w:r>
        <w:t xml:space="preserve">        int character = fgetc(stdin);</w:t>
      </w:r>
    </w:p>
    <w:p w14:paraId="0981D6BE" w14:textId="77777777" w:rsidR="00F83336" w:rsidRDefault="0089139C">
      <w:pPr>
        <w:pStyle w:val="SourceCode"/>
      </w:pPr>
      <w:r>
        <w:t xml:space="preserve">        while (character != '\n' &amp;&amp; character != EOF) {</w:t>
      </w:r>
    </w:p>
    <w:p w14:paraId="5517EC72" w14:textId="77777777" w:rsidR="00F83336" w:rsidRDefault="0089139C">
      <w:pPr>
        <w:pStyle w:val="SourceCode"/>
      </w:pPr>
      <w:r>
        <w:t xml:space="preserve">            character = fgetc(stdin);</w:t>
      </w:r>
    </w:p>
    <w:p w14:paraId="11D6BED0" w14:textId="77777777" w:rsidR="00F83336" w:rsidRDefault="0089139C">
      <w:pPr>
        <w:pStyle w:val="SourceCode"/>
      </w:pPr>
      <w:r>
        <w:t xml:space="preserve">        }</w:t>
      </w:r>
    </w:p>
    <w:p w14:paraId="7662EC87" w14:textId="77777777" w:rsidR="00F83336" w:rsidRDefault="0089139C">
      <w:pPr>
        <w:pStyle w:val="SourceCode"/>
      </w:pPr>
      <w:r>
        <w:t xml:space="preserve">    }</w:t>
      </w:r>
    </w:p>
    <w:p w14:paraId="4C18F55F" w14:textId="77777777" w:rsidR="00F83336" w:rsidRDefault="0089139C">
      <w:pPr>
        <w:pStyle w:val="SourceCode"/>
      </w:pPr>
      <w:r>
        <w:t xml:space="preserve">    answer[length] = '\0';</w:t>
      </w:r>
    </w:p>
    <w:p w14:paraId="748A20F0" w14:textId="77777777" w:rsidR="00F83336" w:rsidRDefault="0089139C">
      <w:pPr>
        <w:pStyle w:val="SourceCode"/>
      </w:pPr>
      <w:r>
        <w:t xml:space="preserve">    return true;</w:t>
      </w:r>
    </w:p>
    <w:p w14:paraId="721E98D0" w14:textId="77777777" w:rsidR="00F83336" w:rsidRDefault="0089139C">
      <w:pPr>
        <w:pStyle w:val="SourceCode"/>
      </w:pPr>
      <w:r>
        <w:t>}</w:t>
      </w:r>
    </w:p>
    <w:p w14:paraId="1AD946B2" w14:textId="77777777" w:rsidR="00F83336" w:rsidRDefault="00F83336">
      <w:pPr>
        <w:pStyle w:val="SourceCode"/>
      </w:pPr>
    </w:p>
    <w:p w14:paraId="1C79DA21" w14:textId="77777777" w:rsidR="00F83336" w:rsidRDefault="0089139C">
      <w:pPr>
        <w:pStyle w:val="SourceCode"/>
      </w:pPr>
      <w:r>
        <w:t>// Remember, trim_text (Lesson 3.13) cuts the spaces at the end of text</w:t>
      </w:r>
    </w:p>
    <w:p w14:paraId="09B1F810" w14:textId="77777777" w:rsidR="00F83336" w:rsidRDefault="0089139C">
      <w:pPr>
        <w:pStyle w:val="SourceCode"/>
      </w:pPr>
      <w:r>
        <w:t>// and returns the address of its first character that is not a space.</w:t>
      </w:r>
    </w:p>
    <w:p w14:paraId="0B8629A6" w14:textId="77777777" w:rsidR="00F83336" w:rsidRDefault="0089139C">
      <w:pPr>
        <w:pStyle w:val="SourceCode"/>
      </w:pPr>
      <w:r>
        <w:t>// (unsigned char), from Lesson 2.15, keeps a UTF-8 byte from reaching</w:t>
      </w:r>
    </w:p>
    <w:p w14:paraId="34F882BF" w14:textId="77777777" w:rsidR="00F83336" w:rsidRDefault="0089139C">
      <w:pPr>
        <w:pStyle w:val="SourceCode"/>
      </w:pPr>
      <w:r>
        <w:t>// isspace as a negative value, which is undefined behaviour.</w:t>
      </w:r>
    </w:p>
    <w:p w14:paraId="3CBCB121" w14:textId="77777777" w:rsidR="00F83336" w:rsidRDefault="0089139C">
      <w:pPr>
        <w:pStyle w:val="SourceCode"/>
      </w:pPr>
      <w:r>
        <w:t>char *trim_text(char *untrimmed) {</w:t>
      </w:r>
    </w:p>
    <w:p w14:paraId="2DE40D5D" w14:textId="77777777" w:rsidR="00F83336" w:rsidRDefault="0089139C">
      <w:pPr>
        <w:pStyle w:val="SourceCode"/>
      </w:pPr>
      <w:r>
        <w:t xml:space="preserve">    int end = strlen(untrimmed);</w:t>
      </w:r>
    </w:p>
    <w:p w14:paraId="20E1827A" w14:textId="77777777" w:rsidR="00F83336" w:rsidRDefault="0089139C">
      <w:pPr>
        <w:pStyle w:val="SourceCode"/>
      </w:pPr>
      <w:r>
        <w:t xml:space="preserve">    while (end &gt; 0 &amp;&amp; isspace((unsigned char)untrimmed[end - 1])) {</w:t>
      </w:r>
    </w:p>
    <w:p w14:paraId="0657460F" w14:textId="77777777" w:rsidR="00F83336" w:rsidRDefault="0089139C">
      <w:pPr>
        <w:pStyle w:val="SourceCode"/>
      </w:pPr>
      <w:r>
        <w:t xml:space="preserve">        end = end - 1;</w:t>
      </w:r>
    </w:p>
    <w:p w14:paraId="5D2768B7" w14:textId="77777777" w:rsidR="00F83336" w:rsidRDefault="0089139C">
      <w:pPr>
        <w:pStyle w:val="SourceCode"/>
      </w:pPr>
      <w:r>
        <w:t xml:space="preserve">        untrimmed[end] = '\0';</w:t>
      </w:r>
    </w:p>
    <w:p w14:paraId="4BE92852" w14:textId="77777777" w:rsidR="00F83336" w:rsidRDefault="0089139C">
      <w:pPr>
        <w:pStyle w:val="SourceCode"/>
      </w:pPr>
      <w:r>
        <w:t xml:space="preserve">    }</w:t>
      </w:r>
    </w:p>
    <w:p w14:paraId="4ABCA496" w14:textId="77777777" w:rsidR="00F83336" w:rsidRDefault="0089139C">
      <w:pPr>
        <w:pStyle w:val="SourceCode"/>
      </w:pPr>
      <w:r>
        <w:t xml:space="preserve">    int start = 0;</w:t>
      </w:r>
    </w:p>
    <w:p w14:paraId="4202DD51" w14:textId="77777777" w:rsidR="00F83336" w:rsidRDefault="0089139C">
      <w:pPr>
        <w:pStyle w:val="SourceCode"/>
      </w:pPr>
      <w:r>
        <w:t xml:space="preserve">    while (isspace((unsigned char)untrimmed[start])) {</w:t>
      </w:r>
    </w:p>
    <w:p w14:paraId="02F14991" w14:textId="77777777" w:rsidR="00F83336" w:rsidRDefault="0089139C">
      <w:pPr>
        <w:pStyle w:val="SourceCode"/>
      </w:pPr>
      <w:r>
        <w:t xml:space="preserve">        start = start + 1;</w:t>
      </w:r>
    </w:p>
    <w:p w14:paraId="7D9FEAAE" w14:textId="77777777" w:rsidR="00F83336" w:rsidRDefault="0089139C">
      <w:pPr>
        <w:pStyle w:val="SourceCode"/>
      </w:pPr>
      <w:r>
        <w:t xml:space="preserve">    }</w:t>
      </w:r>
    </w:p>
    <w:p w14:paraId="7AFB1F74" w14:textId="77777777" w:rsidR="00F83336" w:rsidRDefault="0089139C">
      <w:pPr>
        <w:pStyle w:val="SourceCode"/>
      </w:pPr>
      <w:r>
        <w:t xml:space="preserve">    return &amp;untrimmed[start];</w:t>
      </w:r>
    </w:p>
    <w:p w14:paraId="0EF29ADB" w14:textId="77777777" w:rsidR="00F83336" w:rsidRDefault="0089139C">
      <w:pPr>
        <w:pStyle w:val="SourceCode"/>
      </w:pPr>
      <w:r>
        <w:t>}</w:t>
      </w:r>
    </w:p>
    <w:p w14:paraId="0C2B84D3" w14:textId="77777777" w:rsidR="00F83336" w:rsidRDefault="00F83336">
      <w:pPr>
        <w:pStyle w:val="SourceCode"/>
      </w:pPr>
    </w:p>
    <w:p w14:paraId="7C934E24" w14:textId="77777777" w:rsidR="00F83336" w:rsidRDefault="0089139C">
      <w:pPr>
        <w:pStyle w:val="SourceCode"/>
      </w:pPr>
      <w:r>
        <w:t>// Turns typed text into a contact id, or returns 0 when the text is not a</w:t>
      </w:r>
    </w:p>
    <w:p w14:paraId="3A29C3D3" w14:textId="77777777" w:rsidR="00F83336" w:rsidRDefault="0089139C">
      <w:pPr>
        <w:pStyle w:val="SourceCode"/>
      </w:pPr>
      <w:r>
        <w:t>// whole number of 1 or more. The id comes from the keyboard, so it is</w:t>
      </w:r>
    </w:p>
    <w:p w14:paraId="6F4A3C28" w14:textId="77777777" w:rsidR="00F83336" w:rsidRDefault="0089139C">
      <w:pPr>
        <w:pStyle w:val="SourceCode"/>
      </w:pPr>
      <w:r>
        <w:t>// text, and it must be checked before anything is sent: "two", "7x", and</w:t>
      </w:r>
    </w:p>
    <w:p w14:paraId="0DF2C7D1" w14:textId="77777777" w:rsidR="00F83336" w:rsidRDefault="0089139C">
      <w:pPr>
        <w:pStyle w:val="SourceCode"/>
      </w:pPr>
      <w:r>
        <w:t>// "" are refused here, and so are 0 and -5, because ids start at 1.</w:t>
      </w:r>
    </w:p>
    <w:p w14:paraId="35E84503" w14:textId="77777777" w:rsidR="00F83336" w:rsidRDefault="0089139C">
      <w:pPr>
        <w:pStyle w:val="SourceCode"/>
      </w:pPr>
      <w:r>
        <w:t>// Remember, strtol reports where it stopped in end: at the start, nothing</w:t>
      </w:r>
    </w:p>
    <w:p w14:paraId="2AAC64C0" w14:textId="77777777" w:rsidR="00F83336" w:rsidRDefault="0089139C">
      <w:pPr>
        <w:pStyle w:val="SourceCode"/>
      </w:pPr>
      <w:r>
        <w:t>// was read; before the end, something was left over (Lesson 2.11), and</w:t>
      </w:r>
    </w:p>
    <w:p w14:paraId="32A1D95E" w14:textId="77777777" w:rsidR="00F83336" w:rsidRDefault="0089139C">
      <w:pPr>
        <w:pStyle w:val="SourceCode"/>
      </w:pPr>
      <w:r>
        <w:t>// (int) converts the long to the int that MYSQL_TYPE_LONG binds.</w:t>
      </w:r>
    </w:p>
    <w:p w14:paraId="061CA6CC" w14:textId="77777777" w:rsidR="00F83336" w:rsidRDefault="0089139C">
      <w:pPr>
        <w:pStyle w:val="SourceCode"/>
      </w:pPr>
      <w:r>
        <w:t>int parse_id(char *typed_id) {</w:t>
      </w:r>
    </w:p>
    <w:p w14:paraId="143783B4" w14:textId="77777777" w:rsidR="00F83336" w:rsidRDefault="0089139C">
      <w:pPr>
        <w:pStyle w:val="SourceCode"/>
      </w:pPr>
      <w:r>
        <w:t xml:space="preserve">    char *digits = trim_text(typed_id);</w:t>
      </w:r>
    </w:p>
    <w:p w14:paraId="30C44E95" w14:textId="77777777" w:rsidR="00F83336" w:rsidRDefault="0089139C">
      <w:pPr>
        <w:pStyle w:val="SourceCode"/>
      </w:pPr>
      <w:r>
        <w:t xml:space="preserve">    char *end = digits;</w:t>
      </w:r>
    </w:p>
    <w:p w14:paraId="76077AD3" w14:textId="77777777" w:rsidR="00F83336" w:rsidRDefault="0089139C">
      <w:pPr>
        <w:pStyle w:val="SourceCode"/>
      </w:pPr>
      <w:r>
        <w:t xml:space="preserve">    long parsed_id = strtol(digits, &amp;end, 10);</w:t>
      </w:r>
    </w:p>
    <w:p w14:paraId="17FFE28C" w14:textId="77777777" w:rsidR="00F83336" w:rsidRDefault="0089139C">
      <w:pPr>
        <w:pStyle w:val="SourceCode"/>
      </w:pPr>
      <w:r>
        <w:t xml:space="preserve">    if (end == digits || *end != '\0' || parsed_id &lt; 1) {</w:t>
      </w:r>
    </w:p>
    <w:p w14:paraId="4EA2CBEE" w14:textId="77777777" w:rsidR="00F83336" w:rsidRDefault="0089139C">
      <w:pPr>
        <w:pStyle w:val="SourceCode"/>
      </w:pPr>
      <w:r>
        <w:t xml:space="preserve">        return 0;</w:t>
      </w:r>
    </w:p>
    <w:p w14:paraId="567656B5" w14:textId="77777777" w:rsidR="00F83336" w:rsidRDefault="0089139C">
      <w:pPr>
        <w:pStyle w:val="SourceCode"/>
      </w:pPr>
      <w:r>
        <w:t xml:space="preserve">    }</w:t>
      </w:r>
    </w:p>
    <w:p w14:paraId="14E93127" w14:textId="77777777" w:rsidR="00F83336" w:rsidRDefault="0089139C">
      <w:pPr>
        <w:pStyle w:val="SourceCode"/>
      </w:pPr>
      <w:r>
        <w:t xml:space="preserve">    return (int)parsed_id;</w:t>
      </w:r>
    </w:p>
    <w:p w14:paraId="510F5F03" w14:textId="77777777" w:rsidR="00F83336" w:rsidRDefault="0089139C">
      <w:pPr>
        <w:pStyle w:val="SourceCode"/>
      </w:pPr>
      <w:r>
        <w:t>}</w:t>
      </w:r>
    </w:p>
    <w:p w14:paraId="55BCD89F" w14:textId="77777777" w:rsidR="00F83336" w:rsidRDefault="00F83336">
      <w:pPr>
        <w:pStyle w:val="SourceCode"/>
      </w:pPr>
    </w:p>
    <w:p w14:paraId="48CF2021" w14:textId="77777777" w:rsidR="00F83336" w:rsidRDefault="0089139C">
      <w:pPr>
        <w:pStyle w:val="SourceCode"/>
      </w:pPr>
      <w:r>
        <w:t>// show, the reading part: reads the one contact with this id and prints</w:t>
      </w:r>
    </w:p>
    <w:p w14:paraId="4D10800F" w14:textId="77777777" w:rsidR="00F83336" w:rsidRDefault="0089139C">
      <w:pPr>
        <w:pStyle w:val="SourceCode"/>
      </w:pPr>
      <w:r>
        <w:t>// it, through a MYSQL_STMT, because the id is a parameter. Every way out</w:t>
      </w:r>
    </w:p>
    <w:p w14:paraId="0D0D92C6" w14:textId="77777777" w:rsidR="00F83336" w:rsidRDefault="0089139C">
      <w:pPr>
        <w:pStyle w:val="SourceCode"/>
      </w:pPr>
      <w:r>
        <w:t>// closes the statement. Remember, mysql_stmt_bind_result names where each</w:t>
      </w:r>
    </w:p>
    <w:p w14:paraId="5CC468CE" w14:textId="77777777" w:rsidR="00F83336" w:rsidRDefault="0089139C">
      <w:pPr>
        <w:pStyle w:val="SourceCode"/>
      </w:pPr>
      <w:r>
        <w:t>// column goes, is_null is set for a NULL column, and mysql_stmt_fetch</w:t>
      </w:r>
    </w:p>
    <w:p w14:paraId="75F58D7C" w14:textId="77777777" w:rsidR="00F83336" w:rsidRDefault="0089139C">
      <w:pPr>
        <w:pStyle w:val="SourceCode"/>
      </w:pPr>
      <w:r>
        <w:t>// returns 0 for a row and MYSQL_NO_DATA when there is none (Lesson 4.9).</w:t>
      </w:r>
    </w:p>
    <w:p w14:paraId="6841C867" w14:textId="77777777" w:rsidR="00F83336" w:rsidRDefault="0089139C">
      <w:pPr>
        <w:pStyle w:val="SourceCode"/>
      </w:pPr>
      <w:r>
        <w:t>void show_contact(MYSQL *connection, int contact_id) {</w:t>
      </w:r>
    </w:p>
    <w:p w14:paraId="3EB20916" w14:textId="77777777" w:rsidR="00F83336" w:rsidRDefault="0089139C">
      <w:pPr>
        <w:pStyle w:val="SourceCode"/>
      </w:pPr>
      <w:r>
        <w:t xml:space="preserve">    MYSQL_STMT *statement = mysql_stmt_init(connection);</w:t>
      </w:r>
    </w:p>
    <w:p w14:paraId="4F135986" w14:textId="77777777" w:rsidR="00F83336" w:rsidRDefault="0089139C">
      <w:pPr>
        <w:pStyle w:val="SourceCode"/>
      </w:pPr>
      <w:r>
        <w:t xml:space="preserve">    if (statement == NULL) {</w:t>
      </w:r>
    </w:p>
    <w:p w14:paraId="345E3CED" w14:textId="77777777" w:rsidR="00F83336" w:rsidRDefault="0089139C">
      <w:pPr>
        <w:pStyle w:val="SourceCode"/>
      </w:pPr>
      <w:r>
        <w:t xml:space="preserve">        fprintf(stderr, "Error: out of memory\n");</w:t>
      </w:r>
    </w:p>
    <w:p w14:paraId="1E54225F" w14:textId="77777777" w:rsidR="00F83336" w:rsidRDefault="0089139C">
      <w:pPr>
        <w:pStyle w:val="SourceCode"/>
      </w:pPr>
      <w:r>
        <w:t xml:space="preserve">        return;</w:t>
      </w:r>
    </w:p>
    <w:p w14:paraId="1CB75AEC" w14:textId="77777777" w:rsidR="00F83336" w:rsidRDefault="0089139C">
      <w:pPr>
        <w:pStyle w:val="SourceCode"/>
      </w:pPr>
      <w:r>
        <w:t xml:space="preserve">    }</w:t>
      </w:r>
    </w:p>
    <w:p w14:paraId="4127E35B" w14:textId="77777777" w:rsidR="00F83336" w:rsidRDefault="0089139C">
      <w:pPr>
        <w:pStyle w:val="SourceCode"/>
      </w:pPr>
      <w:r>
        <w:t xml:space="preserve">    // The one parameter: the id, an int. Remember, memset fills the</w:t>
      </w:r>
    </w:p>
    <w:p w14:paraId="3249E8CF" w14:textId="77777777" w:rsidR="00F83336" w:rsidRDefault="0089139C">
      <w:pPr>
        <w:pStyle w:val="SourceCode"/>
      </w:pPr>
      <w:r>
        <w:t xml:space="preserve">    // records with zeros first, so every setting starts empty.</w:t>
      </w:r>
    </w:p>
    <w:p w14:paraId="5875235E" w14:textId="77777777" w:rsidR="00F83336" w:rsidRDefault="0089139C">
      <w:pPr>
        <w:pStyle w:val="SourceCode"/>
      </w:pPr>
      <w:r>
        <w:t xml:space="preserve">    MYSQL_BIND parameters[1];</w:t>
      </w:r>
    </w:p>
    <w:p w14:paraId="20DAA2A5" w14:textId="77777777" w:rsidR="00F83336" w:rsidRDefault="0089139C">
      <w:pPr>
        <w:pStyle w:val="SourceCode"/>
      </w:pPr>
      <w:r>
        <w:t xml:space="preserve">    memset(parameters, 0, sizeof parameters);</w:t>
      </w:r>
    </w:p>
    <w:p w14:paraId="7E9E5114" w14:textId="77777777" w:rsidR="00F83336" w:rsidRDefault="0089139C">
      <w:pPr>
        <w:pStyle w:val="SourceCode"/>
      </w:pPr>
      <w:r>
        <w:t xml:space="preserve">    parameters[0].buffer_type = MYSQL_TYPE_LONG;</w:t>
      </w:r>
    </w:p>
    <w:p w14:paraId="1A9974DD" w14:textId="77777777" w:rsidR="00F83336" w:rsidRDefault="0089139C">
      <w:pPr>
        <w:pStyle w:val="SourceCode"/>
      </w:pPr>
      <w:r>
        <w:t xml:space="preserve">    parameters[0].buffer = &amp;contact_id;</w:t>
      </w:r>
    </w:p>
    <w:p w14:paraId="0C24FADC" w14:textId="77777777" w:rsidR="00F83336" w:rsidRDefault="00F83336">
      <w:pPr>
        <w:pStyle w:val="SourceCode"/>
      </w:pPr>
    </w:p>
    <w:p w14:paraId="01B882B9" w14:textId="77777777" w:rsidR="00F83336" w:rsidRDefault="0089139C">
      <w:pPr>
        <w:pStyle w:val="SourceCode"/>
      </w:pPr>
      <w:r>
        <w:t xml:space="preserve">    // Where the four columns go. The text arrays are sized for VARCHAR(n)</w:t>
      </w:r>
    </w:p>
    <w:p w14:paraId="1E7B9A8C" w14:textId="77777777" w:rsidR="00F83336" w:rsidRDefault="0089139C">
      <w:pPr>
        <w:pStyle w:val="SourceCode"/>
      </w:pPr>
      <w:r>
        <w:t xml:space="preserve">    // in utf8mb4 (4 * n + 1), as Lesson 4.6's record was.</w:t>
      </w:r>
    </w:p>
    <w:p w14:paraId="06E4AE34" w14:textId="77777777" w:rsidR="00F83336" w:rsidRDefault="0089139C">
      <w:pPr>
        <w:pStyle w:val="SourceCode"/>
      </w:pPr>
      <w:r>
        <w:t xml:space="preserve">    int found_id = 0;</w:t>
      </w:r>
    </w:p>
    <w:p w14:paraId="0DFBB3FF" w14:textId="77777777" w:rsidR="00F83336" w:rsidRDefault="0089139C">
      <w:pPr>
        <w:pStyle w:val="SourceCode"/>
      </w:pPr>
      <w:r>
        <w:t xml:space="preserve">    char full_name[401] = "";</w:t>
      </w:r>
    </w:p>
    <w:p w14:paraId="0C34EC78" w14:textId="77777777" w:rsidR="00F83336" w:rsidRDefault="0089139C">
      <w:pPr>
        <w:pStyle w:val="SourceCode"/>
      </w:pPr>
      <w:r>
        <w:t xml:space="preserve">    char email[1017] = "";</w:t>
      </w:r>
    </w:p>
    <w:p w14:paraId="65607F39" w14:textId="77777777" w:rsidR="00F83336" w:rsidRDefault="0089139C">
      <w:pPr>
        <w:pStyle w:val="SourceCode"/>
      </w:pPr>
      <w:r>
        <w:t xml:space="preserve">    char phone[81] = "";</w:t>
      </w:r>
    </w:p>
    <w:p w14:paraId="41FDA06C" w14:textId="77777777" w:rsidR="00F83336" w:rsidRDefault="0089139C">
      <w:pPr>
        <w:pStyle w:val="SourceCode"/>
      </w:pPr>
      <w:r>
        <w:t xml:space="preserve">    bool phone_is_null = false;</w:t>
      </w:r>
    </w:p>
    <w:p w14:paraId="3A002C99" w14:textId="77777777" w:rsidR="00F83336" w:rsidRDefault="0089139C">
      <w:pPr>
        <w:pStyle w:val="SourceCode"/>
      </w:pPr>
      <w:r>
        <w:t xml:space="preserve">    MYSQL_BIND columns[4];</w:t>
      </w:r>
    </w:p>
    <w:p w14:paraId="33BBA97F" w14:textId="77777777" w:rsidR="00F83336" w:rsidRDefault="0089139C">
      <w:pPr>
        <w:pStyle w:val="SourceCode"/>
      </w:pPr>
      <w:r>
        <w:t xml:space="preserve">    memset(columns, 0, sizeof columns);</w:t>
      </w:r>
    </w:p>
    <w:p w14:paraId="416244A7" w14:textId="77777777" w:rsidR="00F83336" w:rsidRDefault="0089139C">
      <w:pPr>
        <w:pStyle w:val="SourceCode"/>
      </w:pPr>
      <w:r>
        <w:t xml:space="preserve">    columns[0].buffer_type = MYSQL_TYPE_LONG;</w:t>
      </w:r>
    </w:p>
    <w:p w14:paraId="71F09A80" w14:textId="77777777" w:rsidR="00F83336" w:rsidRDefault="0089139C">
      <w:pPr>
        <w:pStyle w:val="SourceCode"/>
      </w:pPr>
      <w:r>
        <w:t xml:space="preserve">    columns[0].buffer = &amp;found_id;</w:t>
      </w:r>
    </w:p>
    <w:p w14:paraId="3664068E" w14:textId="77777777" w:rsidR="00F83336" w:rsidRDefault="0089139C">
      <w:pPr>
        <w:pStyle w:val="SourceCode"/>
      </w:pPr>
      <w:r>
        <w:t xml:space="preserve">    columns[1].buffer_type = MYSQL_TYPE_STRING;</w:t>
      </w:r>
    </w:p>
    <w:p w14:paraId="365C3859" w14:textId="77777777" w:rsidR="00F83336" w:rsidRDefault="0089139C">
      <w:pPr>
        <w:pStyle w:val="SourceCode"/>
      </w:pPr>
      <w:r>
        <w:t xml:space="preserve">    columns[1].buffer = full_name;</w:t>
      </w:r>
    </w:p>
    <w:p w14:paraId="0AEA821B" w14:textId="77777777" w:rsidR="00F83336" w:rsidRDefault="0089139C">
      <w:pPr>
        <w:pStyle w:val="SourceCode"/>
      </w:pPr>
      <w:r>
        <w:t xml:space="preserve">    columns[1].buffer_length = sizeof full_name;</w:t>
      </w:r>
    </w:p>
    <w:p w14:paraId="618DFC21" w14:textId="77777777" w:rsidR="00F83336" w:rsidRDefault="0089139C">
      <w:pPr>
        <w:pStyle w:val="SourceCode"/>
      </w:pPr>
      <w:r>
        <w:t xml:space="preserve">    columns[2].buffer_type = MYSQL_TYPE_STRING;</w:t>
      </w:r>
    </w:p>
    <w:p w14:paraId="1F0E7248" w14:textId="77777777" w:rsidR="00F83336" w:rsidRDefault="0089139C">
      <w:pPr>
        <w:pStyle w:val="SourceCode"/>
      </w:pPr>
      <w:r>
        <w:t xml:space="preserve">    columns[2].buffer = email;</w:t>
      </w:r>
    </w:p>
    <w:p w14:paraId="0842E40A" w14:textId="77777777" w:rsidR="00F83336" w:rsidRDefault="0089139C">
      <w:pPr>
        <w:pStyle w:val="SourceCode"/>
      </w:pPr>
      <w:r>
        <w:t xml:space="preserve">    columns[2].buffer_length = sizeof email;</w:t>
      </w:r>
    </w:p>
    <w:p w14:paraId="093309BC" w14:textId="77777777" w:rsidR="00F83336" w:rsidRDefault="0089139C">
      <w:pPr>
        <w:pStyle w:val="SourceCode"/>
      </w:pPr>
      <w:r>
        <w:t xml:space="preserve">    columns[3].buffer_type = MYSQL_TYPE_STRING;</w:t>
      </w:r>
    </w:p>
    <w:p w14:paraId="06092A52" w14:textId="77777777" w:rsidR="00F83336" w:rsidRDefault="0089139C">
      <w:pPr>
        <w:pStyle w:val="SourceCode"/>
      </w:pPr>
      <w:r>
        <w:t xml:space="preserve">    columns[3].buffer = phone;</w:t>
      </w:r>
    </w:p>
    <w:p w14:paraId="28A94808" w14:textId="77777777" w:rsidR="00F83336" w:rsidRDefault="0089139C">
      <w:pPr>
        <w:pStyle w:val="SourceCode"/>
      </w:pPr>
      <w:r>
        <w:t xml:space="preserve">    columns[3].buffer_length = sizeof phone;</w:t>
      </w:r>
    </w:p>
    <w:p w14:paraId="013D363F" w14:textId="77777777" w:rsidR="00F83336" w:rsidRDefault="0089139C">
      <w:pPr>
        <w:pStyle w:val="SourceCode"/>
      </w:pPr>
      <w:r>
        <w:t xml:space="preserve">    columns[3].is_null = &amp;phone_is_null;</w:t>
      </w:r>
    </w:p>
    <w:p w14:paraId="2456D279" w14:textId="77777777" w:rsidR="00F83336" w:rsidRDefault="00F83336">
      <w:pPr>
        <w:pStyle w:val="SourceCode"/>
      </w:pPr>
    </w:p>
    <w:p w14:paraId="31D53FA7" w14:textId="77777777" w:rsidR="00F83336" w:rsidRDefault="0089139C">
      <w:pPr>
        <w:pStyle w:val="SourceCode"/>
      </w:pPr>
      <w:r>
        <w:t xml:space="preserve">    // Remember, || stops at the first call that fails, and the statement</w:t>
      </w:r>
    </w:p>
    <w:p w14:paraId="5CF7CAE3" w14:textId="77777777" w:rsidR="00F83336" w:rsidRDefault="0089139C">
      <w:pPr>
        <w:pStyle w:val="SourceCode"/>
      </w:pPr>
      <w:r>
        <w:t xml:space="preserve">    // keeps its own failure message.</w:t>
      </w:r>
    </w:p>
    <w:p w14:paraId="292F4729" w14:textId="77777777" w:rsidR="00F83336" w:rsidRDefault="0089139C">
      <w:pPr>
        <w:pStyle w:val="SourceCode"/>
      </w:pPr>
      <w:r>
        <w:t xml:space="preserve">    if (mysql_stmt_prepare(statement, SELECT_CONTACT,</w:t>
      </w:r>
    </w:p>
    <w:p w14:paraId="15C9C637" w14:textId="77777777" w:rsidR="00F83336" w:rsidRDefault="0089139C">
      <w:pPr>
        <w:pStyle w:val="SourceCode"/>
      </w:pPr>
      <w:r>
        <w:t xml:space="preserve">                           strlen(SELECT_CONTACT)) != 0 ||</w:t>
      </w:r>
    </w:p>
    <w:p w14:paraId="78C5E90B" w14:textId="77777777" w:rsidR="00F83336" w:rsidRDefault="0089139C">
      <w:pPr>
        <w:pStyle w:val="SourceCode"/>
      </w:pPr>
      <w:r>
        <w:t xml:space="preserve">        mysql_stmt_bind_param(statement, parameters) != 0 ||</w:t>
      </w:r>
    </w:p>
    <w:p w14:paraId="5B8A4C9F" w14:textId="77777777" w:rsidR="00F83336" w:rsidRDefault="0089139C">
      <w:pPr>
        <w:pStyle w:val="SourceCode"/>
      </w:pPr>
      <w:r>
        <w:t xml:space="preserve">        mysql_stmt_execute(statement) != 0 ||</w:t>
      </w:r>
    </w:p>
    <w:p w14:paraId="63AA52E4" w14:textId="77777777" w:rsidR="00F83336" w:rsidRDefault="0089139C">
      <w:pPr>
        <w:pStyle w:val="SourceCode"/>
      </w:pPr>
      <w:r>
        <w:t xml:space="preserve">        mysql_stmt_bind_result(statement, columns) != 0) {</w:t>
      </w:r>
    </w:p>
    <w:p w14:paraId="183ADA95" w14:textId="77777777" w:rsidR="00F83336" w:rsidRDefault="0089139C">
      <w:pPr>
        <w:pStyle w:val="SourceCode"/>
      </w:pPr>
      <w:r>
        <w:t xml:space="preserve">        fprintf(stderr, "Error: %s\n", mysql_stmt_error(statement));</w:t>
      </w:r>
    </w:p>
    <w:p w14:paraId="24E0533B" w14:textId="77777777" w:rsidR="00F83336" w:rsidRDefault="0089139C">
      <w:pPr>
        <w:pStyle w:val="SourceCode"/>
      </w:pPr>
      <w:r>
        <w:t xml:space="preserve">        mysql_stmt_close(statement);</w:t>
      </w:r>
    </w:p>
    <w:p w14:paraId="4CE5D4C0" w14:textId="77777777" w:rsidR="00F83336" w:rsidRDefault="0089139C">
      <w:pPr>
        <w:pStyle w:val="SourceCode"/>
      </w:pPr>
      <w:r>
        <w:t xml:space="preserve">        return;</w:t>
      </w:r>
    </w:p>
    <w:p w14:paraId="281FAD2E" w14:textId="77777777" w:rsidR="00F83336" w:rsidRDefault="0089139C">
      <w:pPr>
        <w:pStyle w:val="SourceCode"/>
      </w:pPr>
      <w:r>
        <w:t xml:space="preserve">    }</w:t>
      </w:r>
    </w:p>
    <w:p w14:paraId="624398F9" w14:textId="77777777" w:rsidR="00F83336" w:rsidRDefault="0089139C">
      <w:pPr>
        <w:pStyle w:val="SourceCode"/>
      </w:pPr>
      <w:r>
        <w:t xml:space="preserve">    // One fetch is enough: the primary key allows at most one row. No row</w:t>
      </w:r>
    </w:p>
    <w:p w14:paraId="56506B70" w14:textId="77777777" w:rsidR="00F83336" w:rsidRDefault="0089139C">
      <w:pPr>
        <w:pStyle w:val="SourceCode"/>
      </w:pPr>
      <w:r>
        <w:t xml:space="preserve">    // is not a database failure: the query worked and matched nothing.</w:t>
      </w:r>
    </w:p>
    <w:p w14:paraId="66367F80" w14:textId="77777777" w:rsidR="00F83336" w:rsidRDefault="0089139C">
      <w:pPr>
        <w:pStyle w:val="SourceCode"/>
      </w:pPr>
      <w:r>
        <w:t xml:space="preserve">    // For the user it is still an error, so the program says so in its</w:t>
      </w:r>
    </w:p>
    <w:p w14:paraId="53C64D35" w14:textId="77777777" w:rsidR="00F83336" w:rsidRDefault="0089139C">
      <w:pPr>
        <w:pStyle w:val="SourceCode"/>
      </w:pPr>
      <w:r>
        <w:t xml:space="preserve">    // own words.</w:t>
      </w:r>
    </w:p>
    <w:p w14:paraId="798CBFD2" w14:textId="77777777" w:rsidR="00F83336" w:rsidRDefault="0089139C">
      <w:pPr>
        <w:pStyle w:val="SourceCode"/>
      </w:pPr>
      <w:r>
        <w:t xml:space="preserve">    int fetched = mysql_stmt_fetch(statement);</w:t>
      </w:r>
    </w:p>
    <w:p w14:paraId="27A7C5C4" w14:textId="77777777" w:rsidR="00F83336" w:rsidRDefault="0089139C">
      <w:pPr>
        <w:pStyle w:val="SourceCode"/>
      </w:pPr>
      <w:r>
        <w:t xml:space="preserve">    if (fetched == MYSQL_NO_DATA) {</w:t>
      </w:r>
    </w:p>
    <w:p w14:paraId="6A5AA806" w14:textId="77777777" w:rsidR="00F83336" w:rsidRDefault="0089139C">
      <w:pPr>
        <w:pStyle w:val="SourceCode"/>
      </w:pPr>
      <w:r>
        <w:t xml:space="preserve">        fprintf(stderr, "Error: no contact with id %d\n", contact_id);</w:t>
      </w:r>
    </w:p>
    <w:p w14:paraId="32ECD462" w14:textId="77777777" w:rsidR="00F83336" w:rsidRDefault="0089139C">
      <w:pPr>
        <w:pStyle w:val="SourceCode"/>
      </w:pPr>
      <w:r>
        <w:t xml:space="preserve">    } else if (fetched != 0) {</w:t>
      </w:r>
    </w:p>
    <w:p w14:paraId="429C8426" w14:textId="77777777" w:rsidR="00F83336" w:rsidRDefault="0089139C">
      <w:pPr>
        <w:pStyle w:val="SourceCode"/>
      </w:pPr>
      <w:r>
        <w:t xml:space="preserve">        fprintf(stderr, "Error: %s\n", mysql_stmt_error(statement));</w:t>
      </w:r>
    </w:p>
    <w:p w14:paraId="098689C3" w14:textId="77777777" w:rsidR="00F83336" w:rsidRDefault="0089139C">
      <w:pPr>
        <w:pStyle w:val="SourceCode"/>
      </w:pPr>
      <w:r>
        <w:t xml:space="preserve">    } else {</w:t>
      </w:r>
    </w:p>
    <w:p w14:paraId="095FBD28" w14:textId="77777777" w:rsidR="00F83336" w:rsidRDefault="0089139C">
      <w:pPr>
        <w:pStyle w:val="SourceCode"/>
      </w:pPr>
      <w:r>
        <w:t xml:space="preserve">        // Remember, a NULL phone is shown as (no phone).</w:t>
      </w:r>
    </w:p>
    <w:p w14:paraId="38E86DAA" w14:textId="77777777" w:rsidR="00F83336" w:rsidRDefault="0089139C">
      <w:pPr>
        <w:pStyle w:val="SourceCode"/>
      </w:pPr>
      <w:r>
        <w:t xml:space="preserve">        const char *phone_text = "(no phone)";</w:t>
      </w:r>
    </w:p>
    <w:p w14:paraId="47C3ED32" w14:textId="77777777" w:rsidR="00F83336" w:rsidRDefault="0089139C">
      <w:pPr>
        <w:pStyle w:val="SourceCode"/>
      </w:pPr>
      <w:r>
        <w:t xml:space="preserve">        if (!phone_is_null) {</w:t>
      </w:r>
    </w:p>
    <w:p w14:paraId="426F7A38" w14:textId="77777777" w:rsidR="00F83336" w:rsidRDefault="0089139C">
      <w:pPr>
        <w:pStyle w:val="SourceCode"/>
      </w:pPr>
      <w:r>
        <w:t xml:space="preserve">            phone_text = phone;</w:t>
      </w:r>
    </w:p>
    <w:p w14:paraId="49B09521" w14:textId="77777777" w:rsidR="00F83336" w:rsidRDefault="0089139C">
      <w:pPr>
        <w:pStyle w:val="SourceCode"/>
      </w:pPr>
      <w:r>
        <w:t xml:space="preserve">        }</w:t>
      </w:r>
    </w:p>
    <w:p w14:paraId="1655E437" w14:textId="77777777" w:rsidR="00F83336" w:rsidRDefault="0089139C">
      <w:pPr>
        <w:pStyle w:val="SourceCode"/>
      </w:pPr>
      <w:r>
        <w:t xml:space="preserve">        printf("  %d: %s, %s, %s\n", found_id, full_name, email, phone_text);</w:t>
      </w:r>
    </w:p>
    <w:p w14:paraId="7820C18F" w14:textId="77777777" w:rsidR="00F83336" w:rsidRDefault="0089139C">
      <w:pPr>
        <w:pStyle w:val="SourceCode"/>
      </w:pPr>
      <w:r>
        <w:t xml:space="preserve">    }</w:t>
      </w:r>
    </w:p>
    <w:p w14:paraId="1BAE71E7" w14:textId="77777777" w:rsidR="00F83336" w:rsidRDefault="0089139C">
      <w:pPr>
        <w:pStyle w:val="SourceCode"/>
      </w:pPr>
      <w:r>
        <w:t xml:space="preserve">    mysql_stmt_close(statement);</w:t>
      </w:r>
    </w:p>
    <w:p w14:paraId="0E547493" w14:textId="77777777" w:rsidR="00F83336" w:rsidRDefault="0089139C">
      <w:pPr>
        <w:pStyle w:val="SourceCode"/>
      </w:pPr>
      <w:r>
        <w:t>}</w:t>
      </w:r>
    </w:p>
    <w:p w14:paraId="5908F415" w14:textId="77777777" w:rsidR="00F83336" w:rsidRDefault="00F83336">
      <w:pPr>
        <w:pStyle w:val="SourceCode"/>
      </w:pPr>
    </w:p>
    <w:p w14:paraId="4788AAD0" w14:textId="77777777" w:rsidR="00F83336" w:rsidRDefault="0089139C">
      <w:pPr>
        <w:pStyle w:val="SourceCode"/>
      </w:pPr>
      <w:r>
        <w:t>// show, the asking part: asks for the id and checks it. If the input</w:t>
      </w:r>
    </w:p>
    <w:p w14:paraId="610DB797" w14:textId="77777777" w:rsidR="00F83336" w:rsidRDefault="0089139C">
      <w:pPr>
        <w:pStyle w:val="SourceCode"/>
      </w:pPr>
      <w:r>
        <w:t>// ended instead, nothing is shown, as in Lesson 5.1's run_add. Only an id</w:t>
      </w:r>
    </w:p>
    <w:p w14:paraId="66490760" w14:textId="77777777" w:rsidR="00F83336" w:rsidRDefault="0089139C">
      <w:pPr>
        <w:pStyle w:val="SourceCode"/>
      </w:pPr>
      <w:r>
        <w:t>// that passed parse_id reaches show_contact. Remember, ! means not.</w:t>
      </w:r>
    </w:p>
    <w:p w14:paraId="1AACE0D1" w14:textId="77777777" w:rsidR="00F83336" w:rsidRDefault="0089139C">
      <w:pPr>
        <w:pStyle w:val="SourceCode"/>
      </w:pPr>
      <w:r>
        <w:t>void run_show(MYSQL *connection) {</w:t>
      </w:r>
    </w:p>
    <w:p w14:paraId="75397DD3" w14:textId="77777777" w:rsidR="00F83336" w:rsidRDefault="0089139C">
      <w:pPr>
        <w:pStyle w:val="SourceCode"/>
      </w:pPr>
      <w:r>
        <w:t xml:space="preserve">    char id_text[64] = "";</w:t>
      </w:r>
    </w:p>
    <w:p w14:paraId="399D07EE" w14:textId="77777777" w:rsidR="00F83336" w:rsidRDefault="0089139C">
      <w:pPr>
        <w:pStyle w:val="SourceCode"/>
      </w:pPr>
      <w:r>
        <w:t xml:space="preserve">    if (!read_answer("Id: ", id_text, sizeof id_text)) {</w:t>
      </w:r>
    </w:p>
    <w:p w14:paraId="58460E1A" w14:textId="77777777" w:rsidR="00F83336" w:rsidRDefault="0089139C">
      <w:pPr>
        <w:pStyle w:val="SourceCode"/>
      </w:pPr>
      <w:r>
        <w:t xml:space="preserve">        fprintf(stderr, "Error: input ended before every answer was given\n");</w:t>
      </w:r>
    </w:p>
    <w:p w14:paraId="1297D0B8" w14:textId="77777777" w:rsidR="00F83336" w:rsidRDefault="0089139C">
      <w:pPr>
        <w:pStyle w:val="SourceCode"/>
      </w:pPr>
      <w:r>
        <w:t xml:space="preserve">        return;</w:t>
      </w:r>
    </w:p>
    <w:p w14:paraId="652ECB14" w14:textId="77777777" w:rsidR="00F83336" w:rsidRDefault="0089139C">
      <w:pPr>
        <w:pStyle w:val="SourceCode"/>
      </w:pPr>
      <w:r>
        <w:t xml:space="preserve">    }</w:t>
      </w:r>
    </w:p>
    <w:p w14:paraId="4F31ACDC" w14:textId="77777777" w:rsidR="00F83336" w:rsidRDefault="0089139C">
      <w:pPr>
        <w:pStyle w:val="SourceCode"/>
      </w:pPr>
      <w:r>
        <w:t xml:space="preserve">    int contact_id = parse_id(id_text);</w:t>
      </w:r>
    </w:p>
    <w:p w14:paraId="3FC151A8" w14:textId="77777777" w:rsidR="00F83336" w:rsidRDefault="0089139C">
      <w:pPr>
        <w:pStyle w:val="SourceCode"/>
      </w:pPr>
      <w:r>
        <w:t xml:space="preserve">    if (contact_id == 0) {</w:t>
      </w:r>
    </w:p>
    <w:p w14:paraId="76667CC9" w14:textId="77777777" w:rsidR="00F83336" w:rsidRDefault="0089139C">
      <w:pPr>
        <w:pStyle w:val="SourceCode"/>
      </w:pPr>
      <w:r>
        <w:t xml:space="preserve">        fprintf(stderr, "Error: id must be a whole number, 1 or more\n");</w:t>
      </w:r>
    </w:p>
    <w:p w14:paraId="54CE144B" w14:textId="77777777" w:rsidR="00F83336" w:rsidRDefault="0089139C">
      <w:pPr>
        <w:pStyle w:val="SourceCode"/>
      </w:pPr>
      <w:r>
        <w:t xml:space="preserve">        return;</w:t>
      </w:r>
    </w:p>
    <w:p w14:paraId="00ED6308" w14:textId="77777777" w:rsidR="00F83336" w:rsidRDefault="0089139C">
      <w:pPr>
        <w:pStyle w:val="SourceCode"/>
      </w:pPr>
      <w:r>
        <w:t xml:space="preserve">    }</w:t>
      </w:r>
    </w:p>
    <w:p w14:paraId="2DFCDEF5" w14:textId="77777777" w:rsidR="00F83336" w:rsidRDefault="0089139C">
      <w:pPr>
        <w:pStyle w:val="SourceCode"/>
      </w:pPr>
      <w:r>
        <w:t xml:space="preserve">    show_contact(connection, contact_id);</w:t>
      </w:r>
    </w:p>
    <w:p w14:paraId="5902278F" w14:textId="77777777" w:rsidR="00F83336" w:rsidRDefault="0089139C">
      <w:pPr>
        <w:pStyle w:val="SourceCode"/>
      </w:pPr>
      <w:r>
        <w:t>}</w:t>
      </w:r>
    </w:p>
    <w:p w14:paraId="42B47406" w14:textId="77777777" w:rsidR="00F83336" w:rsidRDefault="00F83336">
      <w:pPr>
        <w:pStyle w:val="SourceCode"/>
      </w:pPr>
    </w:p>
    <w:p w14:paraId="1FD3EEE3" w14:textId="77777777" w:rsidR="00F83336" w:rsidRDefault="0089139C">
      <w:pPr>
        <w:pStyle w:val="SourceCode"/>
      </w:pPr>
      <w:r>
        <w:t>// list: reads every contact in name order, then prints the count. The</w:t>
      </w:r>
    </w:p>
    <w:p w14:paraId="208032BD" w14:textId="77777777" w:rsidR="00F83336" w:rsidRDefault="0089139C">
      <w:pPr>
        <w:pStyle w:val="SourceCode"/>
      </w:pPr>
      <w:r>
        <w:t>// SQL has no value in it, so mysql_query sends it as it is. An empty</w:t>
      </w:r>
    </w:p>
    <w:p w14:paraId="71273FF1" w14:textId="77777777" w:rsidR="00F83336" w:rsidRDefault="0089139C">
      <w:pPr>
        <w:pStyle w:val="SourceCode"/>
      </w:pPr>
      <w:r>
        <w:t>// table is not an error: no row is fetched, so the heading prints, no</w:t>
      </w:r>
    </w:p>
    <w:p w14:paraId="09CD051A" w14:textId="77777777" w:rsidR="00F83336" w:rsidRDefault="0089139C">
      <w:pPr>
        <w:pStyle w:val="SourceCode"/>
      </w:pPr>
      <w:r>
        <w:t>// contact lines, and Contacts: 0. Remember, mysql_fetch_row returns NULL</w:t>
      </w:r>
    </w:p>
    <w:p w14:paraId="1949765D" w14:textId="77777777" w:rsidR="00F83336" w:rsidRDefault="0089139C">
      <w:pPr>
        <w:pStyle w:val="SourceCode"/>
      </w:pPr>
      <w:r>
        <w:t>// after the last row, a NULL column is a NULL pointer, and</w:t>
      </w:r>
    </w:p>
    <w:p w14:paraId="324E7EF0" w14:textId="77777777" w:rsidR="00F83336" w:rsidRDefault="0089139C">
      <w:pPr>
        <w:pStyle w:val="SourceCode"/>
      </w:pPr>
      <w:r>
        <w:t>// mysql_free_result releases the rows (Lessons 4.1 and 4.6).</w:t>
      </w:r>
    </w:p>
    <w:p w14:paraId="08689D06" w14:textId="77777777" w:rsidR="00F83336" w:rsidRDefault="0089139C">
      <w:pPr>
        <w:pStyle w:val="SourceCode"/>
      </w:pPr>
      <w:r>
        <w:t>void list_contacts(MYSQL *connection) {</w:t>
      </w:r>
    </w:p>
    <w:p w14:paraId="305CAEDF" w14:textId="77777777" w:rsidR="00F83336" w:rsidRDefault="0089139C">
      <w:pPr>
        <w:pStyle w:val="SourceCode"/>
      </w:pPr>
      <w:r>
        <w:t xml:space="preserve">    if (mysql_query(connection, SELECT_CONTACTS) != 0) {</w:t>
      </w:r>
    </w:p>
    <w:p w14:paraId="6EAD639F" w14:textId="77777777" w:rsidR="00F83336" w:rsidRDefault="0089139C">
      <w:pPr>
        <w:pStyle w:val="SourceCode"/>
      </w:pPr>
      <w:r>
        <w:t xml:space="preserve">        fprintf(stderr, "Error: %s\n", mysql_error(connection));</w:t>
      </w:r>
    </w:p>
    <w:p w14:paraId="0CD3B6F6" w14:textId="77777777" w:rsidR="00F83336" w:rsidRDefault="0089139C">
      <w:pPr>
        <w:pStyle w:val="SourceCode"/>
      </w:pPr>
      <w:r>
        <w:t xml:space="preserve">        return;</w:t>
      </w:r>
    </w:p>
    <w:p w14:paraId="311EB9EF" w14:textId="77777777" w:rsidR="00F83336" w:rsidRDefault="0089139C">
      <w:pPr>
        <w:pStyle w:val="SourceCode"/>
      </w:pPr>
      <w:r>
        <w:t xml:space="preserve">    }</w:t>
      </w:r>
    </w:p>
    <w:p w14:paraId="02CFD301" w14:textId="77777777" w:rsidR="00F83336" w:rsidRDefault="0089139C">
      <w:pPr>
        <w:pStyle w:val="SourceCode"/>
      </w:pPr>
      <w:r>
        <w:t xml:space="preserve">    MYSQL_RES *rows = mysql_store_result(connection);</w:t>
      </w:r>
    </w:p>
    <w:p w14:paraId="79DE8448" w14:textId="77777777" w:rsidR="00F83336" w:rsidRDefault="0089139C">
      <w:pPr>
        <w:pStyle w:val="SourceCode"/>
      </w:pPr>
      <w:r>
        <w:t xml:space="preserve">    if (rows == NULL) {</w:t>
      </w:r>
    </w:p>
    <w:p w14:paraId="6885C3D4" w14:textId="77777777" w:rsidR="00F83336" w:rsidRDefault="0089139C">
      <w:pPr>
        <w:pStyle w:val="SourceCode"/>
      </w:pPr>
      <w:r>
        <w:t xml:space="preserve">        fprintf(stderr, "Error: %s\n", mysql_error(connection));</w:t>
      </w:r>
    </w:p>
    <w:p w14:paraId="6EB68EBA" w14:textId="77777777" w:rsidR="00F83336" w:rsidRDefault="0089139C">
      <w:pPr>
        <w:pStyle w:val="SourceCode"/>
      </w:pPr>
      <w:r>
        <w:t xml:space="preserve">        return;</w:t>
      </w:r>
    </w:p>
    <w:p w14:paraId="6C8E794B" w14:textId="77777777" w:rsidR="00F83336" w:rsidRDefault="0089139C">
      <w:pPr>
        <w:pStyle w:val="SourceCode"/>
      </w:pPr>
      <w:r>
        <w:t xml:space="preserve">    }</w:t>
      </w:r>
    </w:p>
    <w:p w14:paraId="30D018AD" w14:textId="77777777" w:rsidR="00F83336" w:rsidRDefault="0089139C">
      <w:pPr>
        <w:pStyle w:val="SourceCode"/>
      </w:pPr>
      <w:r>
        <w:t xml:space="preserve">    printf("Contacts by name:\n");</w:t>
      </w:r>
    </w:p>
    <w:p w14:paraId="3A4F6403" w14:textId="77777777" w:rsidR="00F83336" w:rsidRDefault="0089139C">
      <w:pPr>
        <w:pStyle w:val="SourceCode"/>
      </w:pPr>
      <w:r>
        <w:t xml:space="preserve">    int count = 0;</w:t>
      </w:r>
    </w:p>
    <w:p w14:paraId="12BCA5A7" w14:textId="77777777" w:rsidR="00F83336" w:rsidRDefault="0089139C">
      <w:pPr>
        <w:pStyle w:val="SourceCode"/>
      </w:pPr>
      <w:r>
        <w:t xml:space="preserve">    MYSQL_ROW row = mysql_fetch_row(rows);</w:t>
      </w:r>
    </w:p>
    <w:p w14:paraId="6A2BB3FC" w14:textId="77777777" w:rsidR="00F83336" w:rsidRDefault="0089139C">
      <w:pPr>
        <w:pStyle w:val="SourceCode"/>
      </w:pPr>
      <w:r>
        <w:t xml:space="preserve">    while (row != NULL) {</w:t>
      </w:r>
    </w:p>
    <w:p w14:paraId="29A4ACDB" w14:textId="77777777" w:rsidR="00F83336" w:rsidRDefault="0089139C">
      <w:pPr>
        <w:pStyle w:val="SourceCode"/>
      </w:pPr>
      <w:r>
        <w:t xml:space="preserve">        const char *phone_text = "(no phone)";</w:t>
      </w:r>
    </w:p>
    <w:p w14:paraId="2D880D06" w14:textId="77777777" w:rsidR="00F83336" w:rsidRDefault="0089139C">
      <w:pPr>
        <w:pStyle w:val="SourceCode"/>
      </w:pPr>
      <w:r>
        <w:t xml:space="preserve">        if (row[3] != NULL) {</w:t>
      </w:r>
    </w:p>
    <w:p w14:paraId="57687340" w14:textId="77777777" w:rsidR="00F83336" w:rsidRDefault="0089139C">
      <w:pPr>
        <w:pStyle w:val="SourceCode"/>
      </w:pPr>
      <w:r>
        <w:t xml:space="preserve">            phone_text = row[3];</w:t>
      </w:r>
    </w:p>
    <w:p w14:paraId="5D1A3072" w14:textId="77777777" w:rsidR="00F83336" w:rsidRDefault="0089139C">
      <w:pPr>
        <w:pStyle w:val="SourceCode"/>
      </w:pPr>
      <w:r>
        <w:t xml:space="preserve">        }</w:t>
      </w:r>
    </w:p>
    <w:p w14:paraId="50C16938" w14:textId="77777777" w:rsidR="00F83336" w:rsidRDefault="0089139C">
      <w:pPr>
        <w:pStyle w:val="SourceCode"/>
      </w:pPr>
      <w:r>
        <w:t xml:space="preserve">        printf("  %s: %s, %s, %s\n", row[0], row[1], row[2], phone_text);</w:t>
      </w:r>
    </w:p>
    <w:p w14:paraId="26EE6116" w14:textId="77777777" w:rsidR="00F83336" w:rsidRDefault="0089139C">
      <w:pPr>
        <w:pStyle w:val="SourceCode"/>
      </w:pPr>
      <w:r>
        <w:t xml:space="preserve">        count++;</w:t>
      </w:r>
    </w:p>
    <w:p w14:paraId="220F575F" w14:textId="77777777" w:rsidR="00F83336" w:rsidRDefault="0089139C">
      <w:pPr>
        <w:pStyle w:val="SourceCode"/>
      </w:pPr>
      <w:r>
        <w:t xml:space="preserve">        row = mysql_fetch_row(rows);</w:t>
      </w:r>
    </w:p>
    <w:p w14:paraId="41978AD6" w14:textId="77777777" w:rsidR="00F83336" w:rsidRDefault="0089139C">
      <w:pPr>
        <w:pStyle w:val="SourceCode"/>
      </w:pPr>
      <w:r>
        <w:t xml:space="preserve">    }</w:t>
      </w:r>
    </w:p>
    <w:p w14:paraId="6DB61DD7" w14:textId="77777777" w:rsidR="00F83336" w:rsidRDefault="0089139C">
      <w:pPr>
        <w:pStyle w:val="SourceCode"/>
      </w:pPr>
      <w:r>
        <w:t xml:space="preserve">    mysql_free_result(rows);</w:t>
      </w:r>
    </w:p>
    <w:p w14:paraId="7EA3A2BC" w14:textId="77777777" w:rsidR="00F83336" w:rsidRDefault="0089139C">
      <w:pPr>
        <w:pStyle w:val="SourceCode"/>
      </w:pPr>
      <w:r>
        <w:t xml:space="preserve">    printf("Contacts: %d\n", count);</w:t>
      </w:r>
    </w:p>
    <w:p w14:paraId="66A6FA35" w14:textId="77777777" w:rsidR="00F83336" w:rsidRDefault="0089139C">
      <w:pPr>
        <w:pStyle w:val="SourceCode"/>
      </w:pPr>
      <w:r>
        <w:t>}</w:t>
      </w:r>
    </w:p>
    <w:p w14:paraId="2ED9C375" w14:textId="77777777" w:rsidR="00F83336" w:rsidRDefault="00F83336">
      <w:pPr>
        <w:pStyle w:val="SourceCode"/>
      </w:pPr>
    </w:p>
    <w:p w14:paraId="732C312C" w14:textId="77777777" w:rsidR="00F83336" w:rsidRDefault="0089139C">
      <w:pPr>
        <w:pStyle w:val="SourceCode"/>
      </w:pPr>
      <w:r>
        <w:t>// Remember, main starts the program; 0 = success, 1 = failure.</w:t>
      </w:r>
    </w:p>
    <w:p w14:paraId="016764BE" w14:textId="77777777" w:rsidR="00F83336" w:rsidRDefault="0089139C">
      <w:pPr>
        <w:pStyle w:val="SourceCode"/>
      </w:pPr>
      <w:r>
        <w:t>int main(void) {</w:t>
      </w:r>
    </w:p>
    <w:p w14:paraId="769074F5" w14:textId="77777777" w:rsidR="00F83336" w:rsidRDefault="0089139C">
      <w:pPr>
        <w:pStyle w:val="SourceCode"/>
      </w:pPr>
      <w:r>
        <w:t xml:space="preserve">    // Remember, the password comes only from SPA_DB_PASSWORD.</w:t>
      </w:r>
    </w:p>
    <w:p w14:paraId="1EE3D417" w14:textId="77777777" w:rsidR="00F83336" w:rsidRDefault="0089139C">
      <w:pPr>
        <w:pStyle w:val="SourceCode"/>
      </w:pPr>
      <w:r>
        <w:t xml:space="preserve">    const char *password = getenv("SPA_DB_PASSWORD");</w:t>
      </w:r>
    </w:p>
    <w:p w14:paraId="254C49C1" w14:textId="77777777" w:rsidR="00F83336" w:rsidRDefault="0089139C">
      <w:pPr>
        <w:pStyle w:val="SourceCode"/>
      </w:pPr>
      <w:r>
        <w:t xml:space="preserve">    if (password == NULL) {</w:t>
      </w:r>
    </w:p>
    <w:p w14:paraId="7AB62AF4" w14:textId="77777777" w:rsidR="00F83336" w:rsidRDefault="0089139C">
      <w:pPr>
        <w:pStyle w:val="SourceCode"/>
      </w:pPr>
      <w:r>
        <w:t xml:space="preserve">        fprintf(stderr, "Error: SPA_DB_PASSWORD is not set\n");</w:t>
      </w:r>
    </w:p>
    <w:p w14:paraId="399ADB89" w14:textId="77777777" w:rsidR="00F83336" w:rsidRDefault="0089139C">
      <w:pPr>
        <w:pStyle w:val="SourceCode"/>
      </w:pPr>
      <w:r>
        <w:t xml:space="preserve">        return 1;</w:t>
      </w:r>
    </w:p>
    <w:p w14:paraId="04E4EB38" w14:textId="77777777" w:rsidR="00F83336" w:rsidRDefault="0089139C">
      <w:pPr>
        <w:pStyle w:val="SourceCode"/>
      </w:pPr>
      <w:r>
        <w:t xml:space="preserve">    }</w:t>
      </w:r>
    </w:p>
    <w:p w14:paraId="5D206BA7" w14:textId="77777777" w:rsidR="00F83336" w:rsidRDefault="00F83336">
      <w:pPr>
        <w:pStyle w:val="SourceCode"/>
      </w:pPr>
    </w:p>
    <w:p w14:paraId="3FCEDB3B" w14:textId="77777777" w:rsidR="00F83336" w:rsidRDefault="0089139C">
      <w:pPr>
        <w:pStyle w:val="SourceCode"/>
      </w:pPr>
      <w:r>
        <w:t xml:space="preserve">    // Remember, CLIENT_FOUND_ROWS counts the rows matched (Lesson 4.7).</w:t>
      </w:r>
    </w:p>
    <w:p w14:paraId="7DBD400B" w14:textId="77777777" w:rsidR="00F83336" w:rsidRDefault="0089139C">
      <w:pPr>
        <w:pStyle w:val="SourceCode"/>
      </w:pPr>
      <w:r>
        <w:t xml:space="preserve">    // Without a connection no command can work, so a failure stops with</w:t>
      </w:r>
    </w:p>
    <w:p w14:paraId="604EEF7D" w14:textId="77777777" w:rsidR="00F83336" w:rsidRDefault="0089139C">
      <w:pPr>
        <w:pStyle w:val="SourceCode"/>
      </w:pPr>
      <w:r>
        <w:t xml:space="preserve">    // exit code 1, and every way out calls mysql_close.</w:t>
      </w:r>
    </w:p>
    <w:p w14:paraId="4F46743D" w14:textId="77777777" w:rsidR="00F83336" w:rsidRDefault="0089139C">
      <w:pPr>
        <w:pStyle w:val="SourceCode"/>
      </w:pPr>
      <w:r>
        <w:t xml:space="preserve">    MYSQL *connection = mysql_init(NULL);</w:t>
      </w:r>
    </w:p>
    <w:p w14:paraId="5CE61C3A" w14:textId="77777777" w:rsidR="00F83336" w:rsidRDefault="0089139C">
      <w:pPr>
        <w:pStyle w:val="SourceCode"/>
      </w:pPr>
      <w:r>
        <w:t xml:space="preserve">    if (connection == NULL) {</w:t>
      </w:r>
    </w:p>
    <w:p w14:paraId="02D5D5A2" w14:textId="77777777" w:rsidR="00F83336" w:rsidRDefault="0089139C">
      <w:pPr>
        <w:pStyle w:val="SourceCode"/>
      </w:pPr>
      <w:r>
        <w:t xml:space="preserve">        fprintf(stderr, "Error: out of memory\n");</w:t>
      </w:r>
    </w:p>
    <w:p w14:paraId="6071654B" w14:textId="77777777" w:rsidR="00F83336" w:rsidRDefault="0089139C">
      <w:pPr>
        <w:pStyle w:val="SourceCode"/>
      </w:pPr>
      <w:r>
        <w:t xml:space="preserve">        return 1;</w:t>
      </w:r>
    </w:p>
    <w:p w14:paraId="7947C5FC" w14:textId="77777777" w:rsidR="00F83336" w:rsidRDefault="0089139C">
      <w:pPr>
        <w:pStyle w:val="SourceCode"/>
      </w:pPr>
      <w:r>
        <w:t xml:space="preserve">    }</w:t>
      </w:r>
    </w:p>
    <w:p w14:paraId="5183604A" w14:textId="77777777" w:rsidR="00F83336" w:rsidRDefault="0089139C">
      <w:pPr>
        <w:pStyle w:val="SourceCode"/>
      </w:pPr>
      <w:r>
        <w:t xml:space="preserve">    if (mysql_real_connect(connection, HOST, USER, password, DATABASE, PORT,</w:t>
      </w:r>
    </w:p>
    <w:p w14:paraId="3811C795" w14:textId="77777777" w:rsidR="00F83336" w:rsidRDefault="0089139C">
      <w:pPr>
        <w:pStyle w:val="SourceCode"/>
      </w:pPr>
      <w:r>
        <w:t xml:space="preserve">                           NULL, CLIENT_FOUND_ROWS) == NULL) {</w:t>
      </w:r>
    </w:p>
    <w:p w14:paraId="1D226AA9" w14:textId="77777777" w:rsidR="00F83336" w:rsidRDefault="0089139C">
      <w:pPr>
        <w:pStyle w:val="SourceCode"/>
      </w:pPr>
      <w:r>
        <w:t xml:space="preserve">        fprintf(stderr, "Error: %s\n", mysql_error(connection));</w:t>
      </w:r>
    </w:p>
    <w:p w14:paraId="4C628C77" w14:textId="77777777" w:rsidR="00F83336" w:rsidRDefault="0089139C">
      <w:pPr>
        <w:pStyle w:val="SourceCode"/>
      </w:pPr>
      <w:r>
        <w:t xml:space="preserve">        mysql_close(connection);</w:t>
      </w:r>
    </w:p>
    <w:p w14:paraId="7BB39E79" w14:textId="77777777" w:rsidR="00F83336" w:rsidRDefault="0089139C">
      <w:pPr>
        <w:pStyle w:val="SourceCode"/>
      </w:pPr>
      <w:r>
        <w:t xml:space="preserve">        return 1;</w:t>
      </w:r>
    </w:p>
    <w:p w14:paraId="34D381B7" w14:textId="77777777" w:rsidR="00F83336" w:rsidRDefault="0089139C">
      <w:pPr>
        <w:pStyle w:val="SourceCode"/>
      </w:pPr>
      <w:r>
        <w:t xml:space="preserve">    }</w:t>
      </w:r>
    </w:p>
    <w:p w14:paraId="312429C4" w14:textId="77777777" w:rsidR="00F83336" w:rsidRDefault="0089139C">
      <w:pPr>
        <w:pStyle w:val="SourceCode"/>
      </w:pPr>
      <w:r>
        <w:t xml:space="preserve">    printf("Connected to database %s\n", DATABASE);</w:t>
      </w:r>
    </w:p>
    <w:p w14:paraId="53630757" w14:textId="77777777" w:rsidR="00F83336" w:rsidRDefault="00F83336">
      <w:pPr>
        <w:pStyle w:val="SourceCode"/>
      </w:pPr>
    </w:p>
    <w:p w14:paraId="191D64DB" w14:textId="77777777" w:rsidR="00F83336" w:rsidRDefault="0089139C">
      <w:pPr>
        <w:pStyle w:val="SourceCode"/>
      </w:pPr>
      <w:r>
        <w:t xml:space="preserve">    // Remember, only quit or ended input ends the loop; a blank line</w:t>
      </w:r>
    </w:p>
    <w:p w14:paraId="17B2EDA4" w14:textId="77777777" w:rsidR="00F83336" w:rsidRDefault="0089139C">
      <w:pPr>
        <w:pStyle w:val="SourceCode"/>
      </w:pPr>
      <w:r>
        <w:t xml:space="preserve">    // matches no branch, so the prompt simply comes back (Lesson 5.1).</w:t>
      </w:r>
    </w:p>
    <w:p w14:paraId="46537C60" w14:textId="77777777" w:rsidR="00F83336" w:rsidRDefault="0089139C">
      <w:pPr>
        <w:pStyle w:val="SourceCode"/>
      </w:pPr>
      <w:r>
        <w:t xml:space="preserve">    bool running = true;</w:t>
      </w:r>
    </w:p>
    <w:p w14:paraId="0BD759E0" w14:textId="77777777" w:rsidR="00F83336" w:rsidRDefault="0089139C">
      <w:pPr>
        <w:pStyle w:val="SourceCode"/>
      </w:pPr>
      <w:r>
        <w:t xml:space="preserve">    while (running) {</w:t>
      </w:r>
    </w:p>
    <w:p w14:paraId="5F9FA889" w14:textId="77777777" w:rsidR="00F83336" w:rsidRDefault="0089139C">
      <w:pPr>
        <w:pStyle w:val="SourceCode"/>
      </w:pPr>
      <w:r>
        <w:t xml:space="preserve">        char typed_command[64] = "";</w:t>
      </w:r>
    </w:p>
    <w:p w14:paraId="0B117886" w14:textId="77777777" w:rsidR="00F83336" w:rsidRDefault="0089139C">
      <w:pPr>
        <w:pStyle w:val="SourceCode"/>
      </w:pPr>
      <w:r>
        <w:t xml:space="preserve">        bool answered = read_answer("contacts&gt; ", typed_command,</w:t>
      </w:r>
    </w:p>
    <w:p w14:paraId="38495D9C" w14:textId="77777777" w:rsidR="00F83336" w:rsidRDefault="0089139C">
      <w:pPr>
        <w:pStyle w:val="SourceCode"/>
      </w:pPr>
      <w:r>
        <w:t xml:space="preserve">                                    sizeof typed_command);</w:t>
      </w:r>
    </w:p>
    <w:p w14:paraId="7198F499" w14:textId="77777777" w:rsidR="00F83336" w:rsidRDefault="0089139C">
      <w:pPr>
        <w:pStyle w:val="SourceCode"/>
      </w:pPr>
      <w:r>
        <w:t xml:space="preserve">        // Trim the command first, so a line of only spaces counts as blank.</w:t>
      </w:r>
    </w:p>
    <w:p w14:paraId="13EC8400" w14:textId="77777777" w:rsidR="00F83336" w:rsidRDefault="0089139C">
      <w:pPr>
        <w:pStyle w:val="SourceCode"/>
      </w:pPr>
      <w:r>
        <w:t xml:space="preserve">        char *command = trim_text(typed_command);</w:t>
      </w:r>
    </w:p>
    <w:p w14:paraId="7390B58F" w14:textId="77777777" w:rsidR="00F83336" w:rsidRDefault="0089139C">
      <w:pPr>
        <w:pStyle w:val="SourceCode"/>
      </w:pPr>
      <w:r>
        <w:t xml:space="preserve">        if (!answered || strcmp(command, "quit") == 0) {</w:t>
      </w:r>
    </w:p>
    <w:p w14:paraId="11922CAF" w14:textId="77777777" w:rsidR="00F83336" w:rsidRDefault="0089139C">
      <w:pPr>
        <w:pStyle w:val="SourceCode"/>
      </w:pPr>
      <w:r>
        <w:t xml:space="preserve">            printf("Contact Manager closed\n");</w:t>
      </w:r>
    </w:p>
    <w:p w14:paraId="2FC8E142" w14:textId="77777777" w:rsidR="00F83336" w:rsidRDefault="0089139C">
      <w:pPr>
        <w:pStyle w:val="SourceCode"/>
      </w:pPr>
      <w:r>
        <w:t xml:space="preserve">            running = false;</w:t>
      </w:r>
    </w:p>
    <w:p w14:paraId="487676D8" w14:textId="77777777" w:rsidR="00F83336" w:rsidRDefault="0089139C">
      <w:pPr>
        <w:pStyle w:val="SourceCode"/>
      </w:pPr>
      <w:r>
        <w:t xml:space="preserve">        } else if (strcmp(command, "show") == 0) {</w:t>
      </w:r>
    </w:p>
    <w:p w14:paraId="03BA1C75" w14:textId="77777777" w:rsidR="00F83336" w:rsidRDefault="0089139C">
      <w:pPr>
        <w:pStyle w:val="SourceCode"/>
      </w:pPr>
      <w:r>
        <w:t xml:space="preserve">            run_show(connection);</w:t>
      </w:r>
    </w:p>
    <w:p w14:paraId="15E25BC5" w14:textId="77777777" w:rsidR="00F83336" w:rsidRDefault="0089139C">
      <w:pPr>
        <w:pStyle w:val="SourceCode"/>
      </w:pPr>
      <w:r>
        <w:t xml:space="preserve">        } else if (strcmp(command, "list") == 0) {</w:t>
      </w:r>
    </w:p>
    <w:p w14:paraId="27E74EF0" w14:textId="77777777" w:rsidR="00F83336" w:rsidRDefault="0089139C">
      <w:pPr>
        <w:pStyle w:val="SourceCode"/>
      </w:pPr>
      <w:r>
        <w:t xml:space="preserve">            list_contacts(connection);</w:t>
      </w:r>
    </w:p>
    <w:p w14:paraId="6FCC13C4" w14:textId="77777777" w:rsidR="00F83336" w:rsidRDefault="0089139C">
      <w:pPr>
        <w:pStyle w:val="SourceCode"/>
      </w:pPr>
      <w:r>
        <w:t xml:space="preserve">        } else if (strcmp(command, "") != 0) {</w:t>
      </w:r>
    </w:p>
    <w:p w14:paraId="031F4A75" w14:textId="77777777" w:rsidR="00F83336" w:rsidRDefault="0089139C">
      <w:pPr>
        <w:pStyle w:val="SourceCode"/>
      </w:pPr>
      <w:r>
        <w:t xml:space="preserve">            fprintf(stderr, "Error: unknown command: %s\n", command);</w:t>
      </w:r>
    </w:p>
    <w:p w14:paraId="62780E8B" w14:textId="77777777" w:rsidR="00F83336" w:rsidRDefault="0089139C">
      <w:pPr>
        <w:pStyle w:val="SourceCode"/>
      </w:pPr>
      <w:r>
        <w:t xml:space="preserve">        }</w:t>
      </w:r>
    </w:p>
    <w:p w14:paraId="32D2D280" w14:textId="77777777" w:rsidR="00F83336" w:rsidRDefault="0089139C">
      <w:pPr>
        <w:pStyle w:val="SourceCode"/>
      </w:pPr>
      <w:r>
        <w:t xml:space="preserve">    }</w:t>
      </w:r>
    </w:p>
    <w:p w14:paraId="5CE24779" w14:textId="77777777" w:rsidR="00F83336" w:rsidRDefault="00F83336">
      <w:pPr>
        <w:pStyle w:val="SourceCode"/>
      </w:pPr>
    </w:p>
    <w:p w14:paraId="6FDCD807" w14:textId="77777777" w:rsidR="00F83336" w:rsidRDefault="0089139C">
      <w:pPr>
        <w:pStyle w:val="SourceCode"/>
      </w:pPr>
      <w:r>
        <w:t xml:space="preserve">    // A refused command is reported and the loop goes on, so the run as a</w:t>
      </w:r>
    </w:p>
    <w:p w14:paraId="0658740A" w14:textId="77777777" w:rsidR="00F83336" w:rsidRDefault="0089139C">
      <w:pPr>
        <w:pStyle w:val="SourceCode"/>
      </w:pPr>
      <w:r>
        <w:t xml:space="preserve">    // whole succeeded.</w:t>
      </w:r>
    </w:p>
    <w:p w14:paraId="0A6861E7" w14:textId="77777777" w:rsidR="00F83336" w:rsidRDefault="0089139C">
      <w:pPr>
        <w:pStyle w:val="SourceCode"/>
        <w:keepNext/>
      </w:pPr>
      <w:r>
        <w:t xml:space="preserve">    mysql_close(connection);</w:t>
      </w:r>
    </w:p>
    <w:p w14:paraId="61808C38" w14:textId="77777777" w:rsidR="00F83336" w:rsidRDefault="0089139C">
      <w:pPr>
        <w:pStyle w:val="SourceCode"/>
        <w:keepNext/>
      </w:pPr>
      <w:r>
        <w:t xml:space="preserve">    return 0;</w:t>
      </w:r>
    </w:p>
    <w:p w14:paraId="1B902E1E" w14:textId="77777777" w:rsidR="00F83336" w:rsidRDefault="0089139C">
      <w:pPr>
        <w:pStyle w:val="SourceCode"/>
      </w:pPr>
      <w:r>
        <w:t>}</w:t>
      </w:r>
    </w:p>
    <w:p w14:paraId="0545EC59" w14:textId="77777777" w:rsidR="00F83336" w:rsidRDefault="00F83336">
      <w:pPr>
        <w:keepNext/>
      </w:pPr>
    </w:p>
    <w:p w14:paraId="6688D5B1" w14:textId="77777777" w:rsidR="00F83336" w:rsidRDefault="0089139C">
      <w:pPr>
        <w:pStyle w:val="Heading3"/>
      </w:pPr>
      <w:r>
        <w:t>Windows PowerShell Basic Build and Run</w:t>
      </w:r>
    </w:p>
    <w:p w14:paraId="2A7ACC75" w14:textId="77777777" w:rsidR="00F83336" w:rsidRDefault="0089139C">
      <w:pPr>
        <w:keepNext/>
      </w:pPr>
      <w:r>
        <w:t>Run the block from the lesson-5.2 folder, in a terminal that has SPA_DB_PASSWORD. Its first lines run contacts_c's reset file again, so the C programs' table holds exactly the three known contacts; the program then waits for your commands.</w:t>
      </w:r>
    </w:p>
    <w:p w14:paraId="44026039" w14:textId="77777777" w:rsidR="00F83336" w:rsidRDefault="00F83336">
      <w:pPr>
        <w:keepNext/>
      </w:pPr>
    </w:p>
    <w:p w14:paraId="2A323BA2" w14:textId="77777777" w:rsidR="00F83336" w:rsidRDefault="0089139C">
      <w:pPr>
        <w:pStyle w:val="CommandBlock"/>
        <w:keepNext/>
      </w:pPr>
      <w:r>
        <w:t>$mysql = "C:\Program Files\MySQL\MySQL Server 26.7\bin\mysql.exe"</w:t>
      </w:r>
    </w:p>
    <w:p w14:paraId="64266FEB" w14:textId="77777777" w:rsidR="00F83336" w:rsidRDefault="0089139C">
      <w:pPr>
        <w:pStyle w:val="CommandBlock"/>
        <w:keepNext/>
      </w:pPr>
      <w:r>
        <w:t>$env:MYSQL_PWD = $env:SPA_DB_PASSWORD</w:t>
      </w:r>
    </w:p>
    <w:p w14:paraId="31A081CF" w14:textId="77777777" w:rsidR="00F83336" w:rsidRDefault="0089139C">
      <w:pPr>
        <w:pStyle w:val="CommandBlock"/>
        <w:keepNext/>
      </w:pPr>
      <w:r>
        <w:t>&amp; $mysql -u devuser -h 127.0.0.1 -P 3306 -D spa_contacts --commands `</w:t>
      </w:r>
    </w:p>
    <w:p w14:paraId="75A0AA34" w14:textId="77777777" w:rsidR="00F83336" w:rsidRDefault="0089139C">
      <w:pPr>
        <w:pStyle w:val="CommandBlock"/>
        <w:keepNext/>
      </w:pPr>
      <w:r>
        <w:t xml:space="preserve">    -e "source ./sql/reset_contacts_c.sql"</w:t>
      </w:r>
    </w:p>
    <w:p w14:paraId="2FAE7C16" w14:textId="77777777" w:rsidR="00F83336" w:rsidRDefault="0089139C">
      <w:pPr>
        <w:pStyle w:val="CommandBlock"/>
        <w:keepNext/>
      </w:pPr>
      <w:r>
        <w:t>Remove-Item Env:MYSQL_PWD</w:t>
      </w:r>
    </w:p>
    <w:p w14:paraId="53DB20BF" w14:textId="77777777" w:rsidR="00F83336" w:rsidRDefault="0089139C">
      <w:pPr>
        <w:pStyle w:val="CommandBlock"/>
        <w:keepNext/>
      </w:pPr>
      <w:r>
        <w:t>$server = "C:\Program Files\MySQL\MySQL Server 26.7"</w:t>
      </w:r>
    </w:p>
    <w:p w14:paraId="1884278A" w14:textId="77777777" w:rsidR="00F83336" w:rsidRDefault="0089139C">
      <w:pPr>
        <w:pStyle w:val="CommandBlock"/>
        <w:keepNext/>
      </w:pPr>
      <w:r>
        <w:t>gcc -std=c17 -Wall -Wextra -Wpedantic -Werror .\c\basic_contacts.c `</w:t>
      </w:r>
    </w:p>
    <w:p w14:paraId="20ED9F0B" w14:textId="77777777" w:rsidR="00F83336" w:rsidRDefault="0089139C">
      <w:pPr>
        <w:pStyle w:val="CommandBlock"/>
        <w:keepNext/>
      </w:pPr>
      <w:r>
        <w:t xml:space="preserve">    -I "$server\include" -L "$server\lib" -lmysql `</w:t>
      </w:r>
    </w:p>
    <w:p w14:paraId="56FB2E87" w14:textId="77777777" w:rsidR="00F83336" w:rsidRDefault="0089139C">
      <w:pPr>
        <w:pStyle w:val="CommandBlock"/>
        <w:keepNext/>
      </w:pPr>
      <w:r>
        <w:t xml:space="preserve">    -o .\c\basic-contacts.exe</w:t>
      </w:r>
    </w:p>
    <w:p w14:paraId="7D34E075" w14:textId="77777777" w:rsidR="00F83336" w:rsidRDefault="0089139C">
      <w:pPr>
        <w:pStyle w:val="CommandBlock"/>
        <w:keepNext/>
      </w:pPr>
      <w:r>
        <w:t>.\c\basic-contacts.exe</w:t>
      </w:r>
    </w:p>
    <w:p w14:paraId="7093EC86" w14:textId="77777777" w:rsidR="00F83336" w:rsidRDefault="0089139C">
      <w:pPr>
        <w:pStyle w:val="CommandBlock"/>
      </w:pPr>
      <w:r>
        <w:t>$LASTEXITCODE</w:t>
      </w:r>
    </w:p>
    <w:p w14:paraId="75E5D2FA" w14:textId="77777777" w:rsidR="00F83336" w:rsidRDefault="00F83336">
      <w:pPr>
        <w:keepNext/>
      </w:pPr>
    </w:p>
    <w:p w14:paraId="0CDBBC3B" w14:textId="77777777" w:rsidR="00F83336" w:rsidRDefault="0089139C">
      <w:pPr>
        <w:pStyle w:val="Heading3"/>
      </w:pPr>
      <w:r>
        <w:t>Linux or macOS Basic Build and Run</w:t>
      </w:r>
    </w:p>
    <w:p w14:paraId="64D0DD34" w14:textId="77777777" w:rsidR="00F83336" w:rsidRDefault="0089139C">
      <w:pPr>
        <w:pStyle w:val="CommandBlock"/>
        <w:keepNext/>
      </w:pPr>
      <w:r>
        <w:t>export MYSQL_PWD="$SPA_DB_PASSWORD"</w:t>
      </w:r>
    </w:p>
    <w:p w14:paraId="3BC2EF74" w14:textId="77777777" w:rsidR="00F83336" w:rsidRDefault="0089139C">
      <w:pPr>
        <w:pStyle w:val="CommandBlock"/>
        <w:keepNext/>
      </w:pPr>
      <w:r>
        <w:t>mysql -u devuser -h 127.0.0.1 -P 3306 -D spa_contacts \</w:t>
      </w:r>
    </w:p>
    <w:p w14:paraId="40690DA2" w14:textId="77777777" w:rsidR="00F83336" w:rsidRDefault="0089139C">
      <w:pPr>
        <w:pStyle w:val="CommandBlock"/>
        <w:keepNext/>
      </w:pPr>
      <w:r>
        <w:t xml:space="preserve">    &lt; ./sql/reset_contacts_c.sql</w:t>
      </w:r>
    </w:p>
    <w:p w14:paraId="193CC730" w14:textId="77777777" w:rsidR="00F83336" w:rsidRDefault="0089139C">
      <w:pPr>
        <w:pStyle w:val="CommandBlock"/>
        <w:keepNext/>
      </w:pPr>
      <w:r>
        <w:t>unset MYSQL_PWD</w:t>
      </w:r>
    </w:p>
    <w:p w14:paraId="4BB22CEA" w14:textId="77777777" w:rsidR="00F83336" w:rsidRDefault="0089139C">
      <w:pPr>
        <w:pStyle w:val="CommandBlock"/>
        <w:keepNext/>
      </w:pPr>
      <w:r>
        <w:t>gcc -std=c17 -Wall -Wextra -Wpedantic -Werror ./c/basic_contacts.c \</w:t>
      </w:r>
    </w:p>
    <w:p w14:paraId="0D71FADB" w14:textId="77777777" w:rsidR="00F83336" w:rsidRDefault="0089139C">
      <w:pPr>
        <w:pStyle w:val="CommandBlock"/>
        <w:keepNext/>
      </w:pPr>
      <w:r>
        <w:t xml:space="preserve">    $(mysql_config --cflags --libs) -o ./c/basic-contacts</w:t>
      </w:r>
    </w:p>
    <w:p w14:paraId="68B161F9" w14:textId="77777777" w:rsidR="00F83336" w:rsidRDefault="0089139C">
      <w:pPr>
        <w:pStyle w:val="CommandBlock"/>
        <w:keepNext/>
      </w:pPr>
      <w:r>
        <w:t>./c/basic-contacts</w:t>
      </w:r>
    </w:p>
    <w:p w14:paraId="7808730F" w14:textId="77777777" w:rsidR="00F83336" w:rsidRDefault="0089139C">
      <w:pPr>
        <w:pStyle w:val="CommandBlock"/>
      </w:pPr>
      <w:r>
        <w:t>echo $?</w:t>
      </w:r>
    </w:p>
    <w:p w14:paraId="7732EBF9" w14:textId="77777777" w:rsidR="00F83336" w:rsidRDefault="00F83336">
      <w:pPr>
        <w:keepNext/>
      </w:pPr>
    </w:p>
    <w:p w14:paraId="7793B474" w14:textId="77777777" w:rsidR="00F83336" w:rsidRDefault="0089139C">
      <w:pPr>
        <w:pStyle w:val="Heading3"/>
      </w:pPr>
      <w:r>
        <w:t>Check Your Results</w:t>
      </w:r>
    </w:p>
    <w:p w14:paraId="787EAFDD" w14:textId="77777777" w:rsidR="00F83336" w:rsidRDefault="0089139C">
      <w:r>
        <w:t>The reset lines print nothing. Type the commands and answers of the Required Clean-Run Output in Validation Rules; at its empty contacts&gt; line, press only Enter. Your screen must match the Required Clean-Run Output line for line, and $LASTEXITCODE (echo $? on Linux or macOS) must print 0.</w:t>
      </w:r>
    </w:p>
    <w:p w14:paraId="2F2D9684" w14:textId="77777777" w:rsidR="00F83336" w:rsidRDefault="00F83336">
      <w:pPr>
        <w:keepNext/>
      </w:pPr>
    </w:p>
    <w:p w14:paraId="02F408B8" w14:textId="77777777" w:rsidR="00F83336" w:rsidRDefault="0089139C">
      <w:pPr>
        <w:pStyle w:val="ListBullet"/>
      </w:pPr>
      <w:r>
        <w:t>If nothing prints and $LASTEXITCODE is -1073741515, a DLL is missing from the c folder: rerun the Library Setup.</w:t>
      </w:r>
    </w:p>
    <w:p w14:paraId="66FF2840" w14:textId="77777777" w:rsidR="00F83336" w:rsidRDefault="0089139C">
      <w:pPr>
        <w:pStyle w:val="ListBullet"/>
      </w:pPr>
      <w:r>
        <w:t>If the build fails with another message, read the first error: it names the file and line to fix.</w:t>
      </w:r>
    </w:p>
    <w:p w14:paraId="65B7FBF0" w14:textId="77777777" w:rsidR="00F83336" w:rsidRDefault="00F83336">
      <w:pPr>
        <w:keepNext/>
      </w:pPr>
    </w:p>
    <w:p w14:paraId="5E490B1D" w14:textId="77777777" w:rsidR="00F83336" w:rsidRDefault="00F83336">
      <w:pPr>
        <w:keepNext/>
      </w:pPr>
    </w:p>
    <w:p w14:paraId="333C4B13" w14:textId="77777777" w:rsidR="00F83336" w:rsidRDefault="0089139C">
      <w:pPr>
        <w:pStyle w:val="Heading2"/>
      </w:pPr>
      <w:r>
        <w:t>Production-Minded Implementation</w:t>
      </w:r>
    </w:p>
    <w:p w14:paraId="2B18F531" w14:textId="77777777" w:rsidR="00F83336" w:rsidRDefault="0089139C">
      <w:r>
        <w:t>The Production-Minded version prints the same lines and splits the program as Lesson 5.1's does: a contacts module that reads and prints, and an entry file that asks the questions. contacts.h declares the Contact record and the public functions; contacts.c holds their bodies, with trim_text and contact_from_row as static helpers. get_contact is Lesson 5.1's: it binds the columns straight into the caller's record and returns 1, 0, or -1. show_contact calls it and prints the contact or the Error line, and lis</w:t>
      </w:r>
      <w:r>
        <w:t>t_contacts is the Basic version's, with Lesson 4.6's contact_from_row and print_contact. main.c holds read_answer, run_show, and the loop. Database failures get Lesson 4.14's words for the user.</w:t>
      </w:r>
    </w:p>
    <w:p w14:paraId="778311BE" w14:textId="77777777" w:rsidR="00F83336" w:rsidRDefault="00F83336">
      <w:pPr>
        <w:keepNext/>
      </w:pPr>
    </w:p>
    <w:p w14:paraId="7A4CA805" w14:textId="77777777" w:rsidR="00F83336" w:rsidRDefault="0089139C">
      <w:pPr>
        <w:pStyle w:val="Heading3"/>
      </w:pPr>
      <w:r>
        <w:t>c/contacts.h</w:t>
      </w:r>
    </w:p>
    <w:p w14:paraId="69D6CDB6" w14:textId="77777777" w:rsidR="00F83336" w:rsidRDefault="0089139C">
      <w:pPr>
        <w:pStyle w:val="SourceCode"/>
        <w:keepNext/>
      </w:pPr>
      <w:r>
        <w:t>// The contacts module's header: the Contact record and the functions</w:t>
      </w:r>
    </w:p>
    <w:p w14:paraId="709EAFBB" w14:textId="77777777" w:rsidR="00F83336" w:rsidRDefault="0089139C">
      <w:pPr>
        <w:pStyle w:val="SourceCode"/>
        <w:keepNext/>
      </w:pPr>
      <w:r>
        <w:t>// main.c may call. Their bodies are in contacts.c.</w:t>
      </w:r>
    </w:p>
    <w:p w14:paraId="12C8995D" w14:textId="77777777" w:rsidR="00F83336" w:rsidRDefault="00F83336">
      <w:pPr>
        <w:pStyle w:val="SourceCode"/>
        <w:keepNext/>
      </w:pPr>
    </w:p>
    <w:p w14:paraId="34B04526" w14:textId="77777777" w:rsidR="00F83336" w:rsidRDefault="0089139C">
      <w:pPr>
        <w:pStyle w:val="SourceCode"/>
      </w:pPr>
      <w:r>
        <w:t>// Remember, the include guard skips the header the second time it is</w:t>
      </w:r>
    </w:p>
    <w:p w14:paraId="69599DC4" w14:textId="77777777" w:rsidR="00F83336" w:rsidRDefault="0089139C">
      <w:pPr>
        <w:pStyle w:val="SourceCode"/>
      </w:pPr>
      <w:r>
        <w:t>// included; stdbool.h adds bool, and mysql.h is MySQL's C API.</w:t>
      </w:r>
    </w:p>
    <w:p w14:paraId="2E0655AD" w14:textId="77777777" w:rsidR="00F83336" w:rsidRDefault="0089139C">
      <w:pPr>
        <w:pStyle w:val="SourceCode"/>
      </w:pPr>
      <w:r>
        <w:t>#ifndef CONTACTS_H</w:t>
      </w:r>
    </w:p>
    <w:p w14:paraId="44118FC9" w14:textId="77777777" w:rsidR="00F83336" w:rsidRDefault="0089139C">
      <w:pPr>
        <w:pStyle w:val="SourceCode"/>
      </w:pPr>
      <w:r>
        <w:t>#define CONTACTS_H</w:t>
      </w:r>
    </w:p>
    <w:p w14:paraId="70C5E5DD" w14:textId="77777777" w:rsidR="00F83336" w:rsidRDefault="00F83336">
      <w:pPr>
        <w:pStyle w:val="SourceCode"/>
      </w:pPr>
    </w:p>
    <w:p w14:paraId="731032F0" w14:textId="77777777" w:rsidR="00F83336" w:rsidRDefault="0089139C">
      <w:pPr>
        <w:pStyle w:val="SourceCode"/>
      </w:pPr>
      <w:r>
        <w:t>#include &lt;stdbool.h&gt;</w:t>
      </w:r>
    </w:p>
    <w:p w14:paraId="4F7F1181" w14:textId="77777777" w:rsidR="00F83336" w:rsidRDefault="0089139C">
      <w:pPr>
        <w:pStyle w:val="SourceCode"/>
      </w:pPr>
      <w:r>
        <w:t>#include &lt;mysql.h&gt;</w:t>
      </w:r>
    </w:p>
    <w:p w14:paraId="58CF667E" w14:textId="77777777" w:rsidR="00F83336" w:rsidRDefault="00F83336">
      <w:pPr>
        <w:pStyle w:val="SourceCode"/>
      </w:pPr>
    </w:p>
    <w:p w14:paraId="279BC771" w14:textId="77777777" w:rsidR="00F83336" w:rsidRDefault="0089139C">
      <w:pPr>
        <w:pStyle w:val="SourceCode"/>
      </w:pPr>
      <w:r>
        <w:t>// The lesson database. Remember, #define gives a value one name before</w:t>
      </w:r>
    </w:p>
    <w:p w14:paraId="1E3F0176" w14:textId="77777777" w:rsidR="00F83336" w:rsidRDefault="0089139C">
      <w:pPr>
        <w:pStyle w:val="SourceCode"/>
      </w:pPr>
      <w:r>
        <w:t>// compiling.</w:t>
      </w:r>
    </w:p>
    <w:p w14:paraId="7227C350" w14:textId="77777777" w:rsidR="00F83336" w:rsidRDefault="0089139C">
      <w:pPr>
        <w:pStyle w:val="SourceCode"/>
      </w:pPr>
      <w:r>
        <w:t>#define DATABASE "spa_contacts"</w:t>
      </w:r>
    </w:p>
    <w:p w14:paraId="7A7CBDC8" w14:textId="77777777" w:rsidR="00F83336" w:rsidRDefault="00F83336">
      <w:pPr>
        <w:pStyle w:val="SourceCode"/>
      </w:pPr>
    </w:p>
    <w:p w14:paraId="1E89AD40" w14:textId="77777777" w:rsidR="00F83336" w:rsidRDefault="0089139C">
      <w:pPr>
        <w:pStyle w:val="SourceCode"/>
      </w:pPr>
      <w:r>
        <w:t>// One contact, as Lesson 4.6 mapped it. Remember, the record owns its</w:t>
      </w:r>
    </w:p>
    <w:p w14:paraId="22C83303" w14:textId="77777777" w:rsidR="00F83336" w:rsidRDefault="0089139C">
      <w:pPr>
        <w:pStyle w:val="SourceCode"/>
      </w:pPr>
      <w:r>
        <w:t>// text, sized for VARCHAR(n) in utf8mb4 (4 * n + 1), and has_phone is</w:t>
      </w:r>
    </w:p>
    <w:p w14:paraId="7559CDDB" w14:textId="77777777" w:rsidR="00F83336" w:rsidRDefault="0089139C">
      <w:pPr>
        <w:pStyle w:val="SourceCode"/>
      </w:pPr>
      <w:r>
        <w:t>// false when the phone column was NULL.</w:t>
      </w:r>
    </w:p>
    <w:p w14:paraId="113B4D9D" w14:textId="77777777" w:rsidR="00F83336" w:rsidRDefault="0089139C">
      <w:pPr>
        <w:pStyle w:val="SourceCode"/>
      </w:pPr>
      <w:r>
        <w:t>struct Contact {</w:t>
      </w:r>
    </w:p>
    <w:p w14:paraId="2B1D27AD" w14:textId="77777777" w:rsidR="00F83336" w:rsidRDefault="0089139C">
      <w:pPr>
        <w:pStyle w:val="SourceCode"/>
      </w:pPr>
      <w:r>
        <w:t xml:space="preserve">    int id;</w:t>
      </w:r>
    </w:p>
    <w:p w14:paraId="1887CEB3" w14:textId="77777777" w:rsidR="00F83336" w:rsidRDefault="0089139C">
      <w:pPr>
        <w:pStyle w:val="SourceCode"/>
      </w:pPr>
      <w:r>
        <w:t xml:space="preserve">    char full_name[401];</w:t>
      </w:r>
    </w:p>
    <w:p w14:paraId="2D115B02" w14:textId="77777777" w:rsidR="00F83336" w:rsidRDefault="0089139C">
      <w:pPr>
        <w:pStyle w:val="SourceCode"/>
      </w:pPr>
      <w:r>
        <w:t xml:space="preserve">    char email[1017];</w:t>
      </w:r>
    </w:p>
    <w:p w14:paraId="0DDD1520" w14:textId="77777777" w:rsidR="00F83336" w:rsidRDefault="0089139C">
      <w:pPr>
        <w:pStyle w:val="SourceCode"/>
      </w:pPr>
      <w:r>
        <w:t xml:space="preserve">    char phone[81];</w:t>
      </w:r>
    </w:p>
    <w:p w14:paraId="75802558" w14:textId="77777777" w:rsidR="00F83336" w:rsidRDefault="0089139C">
      <w:pPr>
        <w:pStyle w:val="SourceCode"/>
      </w:pPr>
      <w:r>
        <w:t xml:space="preserve">    bool has_phone;</w:t>
      </w:r>
    </w:p>
    <w:p w14:paraId="50258E10" w14:textId="77777777" w:rsidR="00F83336" w:rsidRDefault="0089139C">
      <w:pPr>
        <w:pStyle w:val="SourceCode"/>
      </w:pPr>
      <w:r>
        <w:t>};</w:t>
      </w:r>
    </w:p>
    <w:p w14:paraId="4BC7E7A2" w14:textId="77777777" w:rsidR="00F83336" w:rsidRDefault="00F83336">
      <w:pPr>
        <w:pStyle w:val="SourceCode"/>
      </w:pPr>
    </w:p>
    <w:p w14:paraId="4F0E1A4D" w14:textId="77777777" w:rsidR="00F83336" w:rsidRDefault="0089139C">
      <w:pPr>
        <w:pStyle w:val="SourceCode"/>
      </w:pPr>
      <w:r>
        <w:t>// Connecting returns 0, or -1 when it failed; mysql_errno and mysql_error</w:t>
      </w:r>
    </w:p>
    <w:p w14:paraId="6B13DDC0" w14:textId="77777777" w:rsidR="00F83336" w:rsidRDefault="0089139C">
      <w:pPr>
        <w:pStyle w:val="SourceCode"/>
      </w:pPr>
      <w:r>
        <w:t>// then say why. report_error prints one Error line, with user_message's</w:t>
      </w:r>
    </w:p>
    <w:p w14:paraId="742F1086" w14:textId="77777777" w:rsidR="00F83336" w:rsidRDefault="0089139C">
      <w:pPr>
        <w:pStyle w:val="SourceCode"/>
      </w:pPr>
      <w:r>
        <w:t>// words.</w:t>
      </w:r>
    </w:p>
    <w:p w14:paraId="4C99D599" w14:textId="77777777" w:rsidR="00F83336" w:rsidRDefault="0089139C">
      <w:pPr>
        <w:pStyle w:val="SourceCode"/>
      </w:pPr>
      <w:r>
        <w:t>int connect_database(MYSQL *connection, const char *password);</w:t>
      </w:r>
    </w:p>
    <w:p w14:paraId="44A41E3B" w14:textId="77777777" w:rsidR="00F83336" w:rsidRDefault="0089139C">
      <w:pPr>
        <w:pStyle w:val="SourceCode"/>
      </w:pPr>
      <w:r>
        <w:t>const char *user_message(unsigned int number, const char *server_message);</w:t>
      </w:r>
    </w:p>
    <w:p w14:paraId="67289A7E" w14:textId="77777777" w:rsidR="00F83336" w:rsidRDefault="0089139C">
      <w:pPr>
        <w:pStyle w:val="SourceCode"/>
      </w:pPr>
      <w:r>
        <w:t>void report_error(unsigned int number, const char *server_message);</w:t>
      </w:r>
    </w:p>
    <w:p w14:paraId="1BBBC48B" w14:textId="77777777" w:rsidR="00F83336" w:rsidRDefault="00F83336">
      <w:pPr>
        <w:pStyle w:val="SourceCode"/>
      </w:pPr>
    </w:p>
    <w:p w14:paraId="0D6FCA23" w14:textId="77777777" w:rsidR="00F83336" w:rsidRDefault="0089139C">
      <w:pPr>
        <w:pStyle w:val="SourceCode"/>
      </w:pPr>
      <w:r>
        <w:t>// trim_text trims text in place and returns its first character's</w:t>
      </w:r>
    </w:p>
    <w:p w14:paraId="14AA58B0" w14:textId="77777777" w:rsidR="00F83336" w:rsidRDefault="0089139C">
      <w:pPr>
        <w:pStyle w:val="SourceCode"/>
      </w:pPr>
      <w:r>
        <w:t>// address; parse_id returns the id, or 0 for text that is not a whole</w:t>
      </w:r>
    </w:p>
    <w:p w14:paraId="661925B6" w14:textId="77777777" w:rsidR="00F83336" w:rsidRDefault="0089139C">
      <w:pPr>
        <w:pStyle w:val="SourceCode"/>
      </w:pPr>
      <w:r>
        <w:t>// number of 1 or more.</w:t>
      </w:r>
    </w:p>
    <w:p w14:paraId="6DC8A5C9" w14:textId="77777777" w:rsidR="00F83336" w:rsidRDefault="0089139C">
      <w:pPr>
        <w:pStyle w:val="SourceCode"/>
      </w:pPr>
      <w:r>
        <w:t>char *trim_text(char *untrimmed);</w:t>
      </w:r>
    </w:p>
    <w:p w14:paraId="458CF4B9" w14:textId="77777777" w:rsidR="00F83336" w:rsidRDefault="0089139C">
      <w:pPr>
        <w:pStyle w:val="SourceCode"/>
      </w:pPr>
      <w:r>
        <w:t>int parse_id(char *typed_id);</w:t>
      </w:r>
    </w:p>
    <w:p w14:paraId="4B953BD7" w14:textId="77777777" w:rsidR="00F83336" w:rsidRDefault="00F83336">
      <w:pPr>
        <w:pStyle w:val="SourceCode"/>
      </w:pPr>
    </w:p>
    <w:p w14:paraId="372590C1" w14:textId="77777777" w:rsidR="00F83336" w:rsidRDefault="0089139C">
      <w:pPr>
        <w:pStyle w:val="SourceCode"/>
      </w:pPr>
      <w:r>
        <w:t>// The reads. get_contact fills contact and returns 1 when the contact</w:t>
      </w:r>
    </w:p>
    <w:p w14:paraId="372F1A4D" w14:textId="77777777" w:rsidR="00F83336" w:rsidRDefault="0089139C">
      <w:pPr>
        <w:pStyle w:val="SourceCode"/>
      </w:pPr>
      <w:r>
        <w:t>// exists, 0 when no contact has that id, or -1 after one Error line.</w:t>
      </w:r>
    </w:p>
    <w:p w14:paraId="2510BBD0" w14:textId="77777777" w:rsidR="00F83336" w:rsidRDefault="0089139C">
      <w:pPr>
        <w:pStyle w:val="SourceCode"/>
      </w:pPr>
      <w:r>
        <w:t>// show_contact and list_contacts print the contact or the list, or one</w:t>
      </w:r>
    </w:p>
    <w:p w14:paraId="0E01EB1D" w14:textId="77777777" w:rsidR="00F83336" w:rsidRDefault="0089139C">
      <w:pPr>
        <w:pStyle w:val="SourceCode"/>
      </w:pPr>
      <w:r>
        <w:t>// Error line.</w:t>
      </w:r>
    </w:p>
    <w:p w14:paraId="7AA5751F" w14:textId="77777777" w:rsidR="00F83336" w:rsidRDefault="0089139C">
      <w:pPr>
        <w:pStyle w:val="SourceCode"/>
      </w:pPr>
      <w:r>
        <w:t>void print_contact(struct Contact contact);</w:t>
      </w:r>
    </w:p>
    <w:p w14:paraId="388B324E" w14:textId="77777777" w:rsidR="00F83336" w:rsidRDefault="0089139C">
      <w:pPr>
        <w:pStyle w:val="SourceCode"/>
      </w:pPr>
      <w:r>
        <w:t>int get_contact(MYSQL *connection, int contact_id, struct Contact *contact);</w:t>
      </w:r>
    </w:p>
    <w:p w14:paraId="4F15A08B" w14:textId="77777777" w:rsidR="00F83336" w:rsidRDefault="0089139C">
      <w:pPr>
        <w:pStyle w:val="SourceCode"/>
        <w:keepNext/>
      </w:pPr>
      <w:r>
        <w:t>void show_contact(MYSQL *connection, int contact_id);</w:t>
      </w:r>
    </w:p>
    <w:p w14:paraId="0BBCD5E8" w14:textId="77777777" w:rsidR="00F83336" w:rsidRDefault="0089139C">
      <w:pPr>
        <w:pStyle w:val="SourceCode"/>
        <w:keepNext/>
      </w:pPr>
      <w:r>
        <w:t>void list_contacts(MYSQL *connection);</w:t>
      </w:r>
    </w:p>
    <w:p w14:paraId="6666DDDA" w14:textId="77777777" w:rsidR="00F83336" w:rsidRDefault="00F83336">
      <w:pPr>
        <w:pStyle w:val="SourceCode"/>
        <w:keepNext/>
      </w:pPr>
    </w:p>
    <w:p w14:paraId="1359D35B" w14:textId="77777777" w:rsidR="00F83336" w:rsidRDefault="0089139C">
      <w:pPr>
        <w:pStyle w:val="SourceCode"/>
      </w:pPr>
      <w:r>
        <w:t>#endif</w:t>
      </w:r>
    </w:p>
    <w:p w14:paraId="780E17C2" w14:textId="77777777" w:rsidR="00F83336" w:rsidRDefault="00F83336">
      <w:pPr>
        <w:keepNext/>
      </w:pPr>
    </w:p>
    <w:p w14:paraId="4FB2552D" w14:textId="77777777" w:rsidR="00F83336" w:rsidRDefault="0089139C">
      <w:pPr>
        <w:pStyle w:val="Heading3"/>
      </w:pPr>
      <w:r>
        <w:t>c/contacts.c</w:t>
      </w:r>
    </w:p>
    <w:p w14:paraId="077A882D" w14:textId="77777777" w:rsidR="00F83336" w:rsidRDefault="0089139C">
      <w:pPr>
        <w:pStyle w:val="SourceCode"/>
        <w:keepNext/>
      </w:pPr>
      <w:r>
        <w:t>// The contacts module: every step that talks to the database. It reads no</w:t>
      </w:r>
    </w:p>
    <w:p w14:paraId="02C6DE40" w14:textId="77777777" w:rsidR="00F83336" w:rsidRDefault="0089139C">
      <w:pPr>
        <w:pStyle w:val="SourceCode"/>
        <w:keepNext/>
      </w:pPr>
      <w:r>
        <w:t>// input; main.c asks the questions. Remember, #include adds the</w:t>
      </w:r>
    </w:p>
    <w:p w14:paraId="2248DDB2" w14:textId="77777777" w:rsidR="00F83336" w:rsidRDefault="0089139C">
      <w:pPr>
        <w:pStyle w:val="SourceCode"/>
      </w:pPr>
      <w:r>
        <w:t>// declarations we need: ctype.h isspace, stdio.h printing, stdlib.h atoi</w:t>
      </w:r>
    </w:p>
    <w:p w14:paraId="606DC217" w14:textId="77777777" w:rsidR="00F83336" w:rsidRDefault="0089139C">
      <w:pPr>
        <w:pStyle w:val="SourceCode"/>
      </w:pPr>
      <w:r>
        <w:t>// and strtol, and string.h strlen and memset.</w:t>
      </w:r>
    </w:p>
    <w:p w14:paraId="6DBBE7AF" w14:textId="77777777" w:rsidR="00F83336" w:rsidRDefault="0089139C">
      <w:pPr>
        <w:pStyle w:val="SourceCode"/>
      </w:pPr>
      <w:r>
        <w:t>#include &lt;ctype.h&gt;</w:t>
      </w:r>
    </w:p>
    <w:p w14:paraId="5CB42407" w14:textId="77777777" w:rsidR="00F83336" w:rsidRDefault="0089139C">
      <w:pPr>
        <w:pStyle w:val="SourceCode"/>
      </w:pPr>
      <w:r>
        <w:t>#include &lt;stdio.h&gt;</w:t>
      </w:r>
    </w:p>
    <w:p w14:paraId="05D6F956" w14:textId="77777777" w:rsidR="00F83336" w:rsidRDefault="0089139C">
      <w:pPr>
        <w:pStyle w:val="SourceCode"/>
      </w:pPr>
      <w:r>
        <w:t>#include &lt;stdlib.h&gt;</w:t>
      </w:r>
    </w:p>
    <w:p w14:paraId="23281516" w14:textId="77777777" w:rsidR="00F83336" w:rsidRDefault="0089139C">
      <w:pPr>
        <w:pStyle w:val="SourceCode"/>
      </w:pPr>
      <w:r>
        <w:t>#include &lt;string.h&gt;</w:t>
      </w:r>
    </w:p>
    <w:p w14:paraId="53BDB359" w14:textId="77777777" w:rsidR="00F83336" w:rsidRDefault="0089139C">
      <w:pPr>
        <w:pStyle w:val="SourceCode"/>
      </w:pPr>
      <w:r>
        <w:t>#include "contacts.h"</w:t>
      </w:r>
    </w:p>
    <w:p w14:paraId="2F964CAD" w14:textId="77777777" w:rsidR="00F83336" w:rsidRDefault="00F83336">
      <w:pPr>
        <w:pStyle w:val="SourceCode"/>
      </w:pPr>
    </w:p>
    <w:p w14:paraId="34085F8A" w14:textId="77777777" w:rsidR="00F83336" w:rsidRDefault="0089139C">
      <w:pPr>
        <w:pStyle w:val="SourceCode"/>
      </w:pPr>
      <w:r>
        <w:t>// The lesson server and account.</w:t>
      </w:r>
    </w:p>
    <w:p w14:paraId="4046110B" w14:textId="77777777" w:rsidR="00F83336" w:rsidRDefault="0089139C">
      <w:pPr>
        <w:pStyle w:val="SourceCode"/>
      </w:pPr>
      <w:r>
        <w:t>#define HOST "127.0.0.1"</w:t>
      </w:r>
    </w:p>
    <w:p w14:paraId="5B0899A7" w14:textId="77777777" w:rsidR="00F83336" w:rsidRDefault="0089139C">
      <w:pPr>
        <w:pStyle w:val="SourceCode"/>
      </w:pPr>
      <w:r>
        <w:t>#define PORT 3306</w:t>
      </w:r>
    </w:p>
    <w:p w14:paraId="73FB8085" w14:textId="77777777" w:rsidR="00F83336" w:rsidRDefault="0089139C">
      <w:pPr>
        <w:pStyle w:val="SourceCode"/>
      </w:pPr>
      <w:r>
        <w:t>#define USER "devuser"</w:t>
      </w:r>
    </w:p>
    <w:p w14:paraId="127E5AE4" w14:textId="77777777" w:rsidR="00F83336" w:rsidRDefault="00F83336">
      <w:pPr>
        <w:pStyle w:val="SourceCode"/>
      </w:pPr>
    </w:p>
    <w:p w14:paraId="147197F3" w14:textId="77777777" w:rsidR="00F83336" w:rsidRDefault="0089139C">
      <w:pPr>
        <w:pStyle w:val="SourceCode"/>
      </w:pPr>
      <w:r>
        <w:t>// Reading one contact: WHERE id = ? keeps at most one row, because id is</w:t>
      </w:r>
    </w:p>
    <w:p w14:paraId="64DF04D1" w14:textId="77777777" w:rsidR="00F83336" w:rsidRDefault="0089139C">
      <w:pPr>
        <w:pStyle w:val="SourceCode"/>
      </w:pPr>
      <w:r>
        <w:t>// the primary key, so no two rows share it (Lesson 4.1). Remember, ? is a</w:t>
      </w:r>
    </w:p>
    <w:p w14:paraId="5AC8A0F6" w14:textId="77777777" w:rsidR="00F83336" w:rsidRDefault="0089139C">
      <w:pPr>
        <w:pStyle w:val="SourceCode"/>
      </w:pPr>
      <w:r>
        <w:t>// placeholder: the id travels as a parameter (Lesson 4.5).</w:t>
      </w:r>
    </w:p>
    <w:p w14:paraId="5DD3F1CE" w14:textId="77777777" w:rsidR="00F83336" w:rsidRDefault="0089139C">
      <w:pPr>
        <w:pStyle w:val="SourceCode"/>
      </w:pPr>
      <w:r>
        <w:t>#define SELECT_CONTACT \</w:t>
      </w:r>
    </w:p>
    <w:p w14:paraId="26F05004" w14:textId="77777777" w:rsidR="00F83336" w:rsidRDefault="0089139C">
      <w:pPr>
        <w:pStyle w:val="SourceCode"/>
      </w:pPr>
      <w:r>
        <w:t xml:space="preserve">    "SELECT id, name, email, phone FROM contacts_c WHERE id = ?"</w:t>
      </w:r>
    </w:p>
    <w:p w14:paraId="6C3A7DAC" w14:textId="77777777" w:rsidR="00F83336" w:rsidRDefault="0089139C">
      <w:pPr>
        <w:pStyle w:val="SourceCode"/>
      </w:pPr>
      <w:r>
        <w:t>// Reading every contact. Remember, ORDER BY name, id sorts by name and</w:t>
      </w:r>
    </w:p>
    <w:p w14:paraId="1AF40F9F" w14:textId="77777777" w:rsidR="00F83336" w:rsidRDefault="0089139C">
      <w:pPr>
        <w:pStyle w:val="SourceCode"/>
      </w:pPr>
      <w:r>
        <w:t>// settles equal names by the unique id (Lesson 4.10), and a \ at the very</w:t>
      </w:r>
    </w:p>
    <w:p w14:paraId="2007FC0A" w14:textId="77777777" w:rsidR="00F83336" w:rsidRDefault="0089139C">
      <w:pPr>
        <w:pStyle w:val="SourceCode"/>
      </w:pPr>
      <w:r>
        <w:t>// end of a line continues a #define (Lesson 4.5).</w:t>
      </w:r>
    </w:p>
    <w:p w14:paraId="6D5CC4BA" w14:textId="77777777" w:rsidR="00F83336" w:rsidRDefault="0089139C">
      <w:pPr>
        <w:pStyle w:val="SourceCode"/>
      </w:pPr>
      <w:r>
        <w:t>#define SELECT_CONTACTS \</w:t>
      </w:r>
    </w:p>
    <w:p w14:paraId="1AF3FD26" w14:textId="77777777" w:rsidR="00F83336" w:rsidRDefault="0089139C">
      <w:pPr>
        <w:pStyle w:val="SourceCode"/>
      </w:pPr>
      <w:r>
        <w:t xml:space="preserve">    "SELECT id, name, email, phone FROM contacts_c ORDER BY name, id"</w:t>
      </w:r>
    </w:p>
    <w:p w14:paraId="1D434BBC" w14:textId="77777777" w:rsidR="00F83336" w:rsidRDefault="00F83336">
      <w:pPr>
        <w:pStyle w:val="SourceCode"/>
      </w:pPr>
    </w:p>
    <w:p w14:paraId="39BD363A" w14:textId="77777777" w:rsidR="00F83336" w:rsidRDefault="0089139C">
      <w:pPr>
        <w:pStyle w:val="SourceCode"/>
      </w:pPr>
      <w:r>
        <w:t>// Remember, connect_database connects with the database setting, and</w:t>
      </w:r>
    </w:p>
    <w:p w14:paraId="2AD61B20" w14:textId="77777777" w:rsidR="00F83336" w:rsidRDefault="0089139C">
      <w:pPr>
        <w:pStyle w:val="SourceCode"/>
      </w:pPr>
      <w:r>
        <w:t>// CLIENT_FOUND_ROWS counts the rows a statement matched (Lesson 4.7).</w:t>
      </w:r>
    </w:p>
    <w:p w14:paraId="72DB5C1C" w14:textId="77777777" w:rsidR="00F83336" w:rsidRDefault="0089139C">
      <w:pPr>
        <w:pStyle w:val="SourceCode"/>
      </w:pPr>
      <w:r>
        <w:t>int connect_database(MYSQL *connection, const char *password) {</w:t>
      </w:r>
    </w:p>
    <w:p w14:paraId="646994EE" w14:textId="77777777" w:rsidR="00F83336" w:rsidRDefault="0089139C">
      <w:pPr>
        <w:pStyle w:val="SourceCode"/>
      </w:pPr>
      <w:r>
        <w:t xml:space="preserve">    if (mysql_real_connect(connection, HOST, USER, password, DATABASE, PORT,</w:t>
      </w:r>
    </w:p>
    <w:p w14:paraId="41836AEB" w14:textId="77777777" w:rsidR="00F83336" w:rsidRDefault="0089139C">
      <w:pPr>
        <w:pStyle w:val="SourceCode"/>
      </w:pPr>
      <w:r>
        <w:t xml:space="preserve">                           NULL, CLIENT_FOUND_ROWS) == NULL) {</w:t>
      </w:r>
    </w:p>
    <w:p w14:paraId="69A987E5" w14:textId="77777777" w:rsidR="00F83336" w:rsidRDefault="0089139C">
      <w:pPr>
        <w:pStyle w:val="SourceCode"/>
      </w:pPr>
      <w:r>
        <w:t xml:space="preserve">        return -1;</w:t>
      </w:r>
    </w:p>
    <w:p w14:paraId="27CF43D2" w14:textId="77777777" w:rsidR="00F83336" w:rsidRDefault="0089139C">
      <w:pPr>
        <w:pStyle w:val="SourceCode"/>
      </w:pPr>
      <w:r>
        <w:t xml:space="preserve">    }</w:t>
      </w:r>
    </w:p>
    <w:p w14:paraId="55698AC8" w14:textId="77777777" w:rsidR="00F83336" w:rsidRDefault="0089139C">
      <w:pPr>
        <w:pStyle w:val="SourceCode"/>
      </w:pPr>
      <w:r>
        <w:t xml:space="preserve">    return 0;</w:t>
      </w:r>
    </w:p>
    <w:p w14:paraId="4CFDFD09" w14:textId="77777777" w:rsidR="00F83336" w:rsidRDefault="0089139C">
      <w:pPr>
        <w:pStyle w:val="SourceCode"/>
      </w:pPr>
      <w:r>
        <w:t>}</w:t>
      </w:r>
    </w:p>
    <w:p w14:paraId="46E12F11" w14:textId="77777777" w:rsidR="00F83336" w:rsidRDefault="00F83336">
      <w:pPr>
        <w:pStyle w:val="SourceCode"/>
      </w:pPr>
    </w:p>
    <w:p w14:paraId="47D76F20" w14:textId="77777777" w:rsidR="00F83336" w:rsidRDefault="0089139C">
      <w:pPr>
        <w:pStyle w:val="SourceCode"/>
      </w:pPr>
      <w:r>
        <w:t>// Remember, user_message turns a number into words, and a number it does</w:t>
      </w:r>
    </w:p>
    <w:p w14:paraId="2ECEF133" w14:textId="77777777" w:rsidR="00F83336" w:rsidRDefault="0089139C">
      <w:pPr>
        <w:pStyle w:val="SourceCode"/>
      </w:pPr>
      <w:r>
        <w:t>// not expect keeps the server's message (Lesson 4.14). Chapter 5 has no</w:t>
      </w:r>
    </w:p>
    <w:p w14:paraId="5407EB72" w14:textId="77777777" w:rsidR="00F83336" w:rsidRDefault="0089139C">
      <w:pPr>
        <w:pStyle w:val="SourceCode"/>
      </w:pPr>
      <w:r>
        <w:t>// groups, so 4.14's 1452 is not listed.</w:t>
      </w:r>
    </w:p>
    <w:p w14:paraId="4EE05DEA" w14:textId="77777777" w:rsidR="00F83336" w:rsidRDefault="0089139C">
      <w:pPr>
        <w:pStyle w:val="SourceCode"/>
      </w:pPr>
      <w:r>
        <w:t>const char *user_message(unsigned int number, const char *server_message) {</w:t>
      </w:r>
    </w:p>
    <w:p w14:paraId="107FAA42" w14:textId="77777777" w:rsidR="00F83336" w:rsidRDefault="0089139C">
      <w:pPr>
        <w:pStyle w:val="SourceCode"/>
      </w:pPr>
      <w:r>
        <w:t xml:space="preserve">    switch (number) {</w:t>
      </w:r>
    </w:p>
    <w:p w14:paraId="0CB36E10" w14:textId="77777777" w:rsidR="00F83336" w:rsidRDefault="0089139C">
      <w:pPr>
        <w:pStyle w:val="SourceCode"/>
      </w:pPr>
      <w:r>
        <w:t xml:space="preserve">    case 2003:</w:t>
      </w:r>
    </w:p>
    <w:p w14:paraId="5A92053F" w14:textId="77777777" w:rsidR="00F83336" w:rsidRDefault="0089139C">
      <w:pPr>
        <w:pStyle w:val="SourceCode"/>
      </w:pPr>
      <w:r>
        <w:t xml:space="preserve">        return "Cannot reach the database server. Check the host and port.";</w:t>
      </w:r>
    </w:p>
    <w:p w14:paraId="2EE02CE3" w14:textId="77777777" w:rsidR="00F83336" w:rsidRDefault="0089139C">
      <w:pPr>
        <w:pStyle w:val="SourceCode"/>
      </w:pPr>
      <w:r>
        <w:t xml:space="preserve">    case 1045:</w:t>
      </w:r>
    </w:p>
    <w:p w14:paraId="6926C2A0" w14:textId="77777777" w:rsidR="00F83336" w:rsidRDefault="0089139C">
      <w:pPr>
        <w:pStyle w:val="SourceCode"/>
      </w:pPr>
      <w:r>
        <w:t xml:space="preserve">        return "The database refused the user name or password.";</w:t>
      </w:r>
    </w:p>
    <w:p w14:paraId="0F055CE1" w14:textId="77777777" w:rsidR="00F83336" w:rsidRDefault="0089139C">
      <w:pPr>
        <w:pStyle w:val="SourceCode"/>
      </w:pPr>
      <w:r>
        <w:t xml:space="preserve">    case 1062:</w:t>
      </w:r>
    </w:p>
    <w:p w14:paraId="5BC8D4AA" w14:textId="77777777" w:rsidR="00F83336" w:rsidRDefault="0089139C">
      <w:pPr>
        <w:pStyle w:val="SourceCode"/>
      </w:pPr>
      <w:r>
        <w:t xml:space="preserve">        return "That email is already in use.";</w:t>
      </w:r>
    </w:p>
    <w:p w14:paraId="42936F0D" w14:textId="77777777" w:rsidR="00F83336" w:rsidRDefault="0089139C">
      <w:pPr>
        <w:pStyle w:val="SourceCode"/>
      </w:pPr>
      <w:r>
        <w:t xml:space="preserve">    case 1064:</w:t>
      </w:r>
    </w:p>
    <w:p w14:paraId="2D1811C7" w14:textId="77777777" w:rsidR="00F83336" w:rsidRDefault="0089139C">
      <w:pPr>
        <w:pStyle w:val="SourceCode"/>
      </w:pPr>
      <w:r>
        <w:t xml:space="preserve">        return "The program's SQL is invalid. Please report this bug.";</w:t>
      </w:r>
    </w:p>
    <w:p w14:paraId="0F6EC0C9" w14:textId="77777777" w:rsidR="00F83336" w:rsidRDefault="0089139C">
      <w:pPr>
        <w:pStyle w:val="SourceCode"/>
      </w:pPr>
      <w:r>
        <w:t xml:space="preserve">    default:</w:t>
      </w:r>
    </w:p>
    <w:p w14:paraId="26E6890E" w14:textId="77777777" w:rsidR="00F83336" w:rsidRDefault="0089139C">
      <w:pPr>
        <w:pStyle w:val="SourceCode"/>
      </w:pPr>
      <w:r>
        <w:t xml:space="preserve">        return server_message;</w:t>
      </w:r>
    </w:p>
    <w:p w14:paraId="7524B41A" w14:textId="77777777" w:rsidR="00F83336" w:rsidRDefault="0089139C">
      <w:pPr>
        <w:pStyle w:val="SourceCode"/>
      </w:pPr>
      <w:r>
        <w:t xml:space="preserve">    }</w:t>
      </w:r>
    </w:p>
    <w:p w14:paraId="1C1E375E" w14:textId="77777777" w:rsidR="00F83336" w:rsidRDefault="0089139C">
      <w:pPr>
        <w:pStyle w:val="SourceCode"/>
      </w:pPr>
      <w:r>
        <w:t>}</w:t>
      </w:r>
    </w:p>
    <w:p w14:paraId="4E3ED69B" w14:textId="77777777" w:rsidR="00F83336" w:rsidRDefault="00F83336">
      <w:pPr>
        <w:pStyle w:val="SourceCode"/>
      </w:pPr>
    </w:p>
    <w:p w14:paraId="5BBBE0C2" w14:textId="77777777" w:rsidR="00F83336" w:rsidRDefault="0089139C">
      <w:pPr>
        <w:pStyle w:val="SourceCode"/>
      </w:pPr>
      <w:r>
        <w:t>// Remember, report_error prints the one Error line, from mysql_errno and</w:t>
      </w:r>
    </w:p>
    <w:p w14:paraId="51AA5442" w14:textId="77777777" w:rsidR="00F83336" w:rsidRDefault="0089139C">
      <w:pPr>
        <w:pStyle w:val="SourceCode"/>
      </w:pPr>
      <w:r>
        <w:t>// mysql_error, or mysql_stmt_errno and mysql_stmt_error.</w:t>
      </w:r>
    </w:p>
    <w:p w14:paraId="0E6F4364" w14:textId="77777777" w:rsidR="00F83336" w:rsidRDefault="0089139C">
      <w:pPr>
        <w:pStyle w:val="SourceCode"/>
      </w:pPr>
      <w:r>
        <w:t>void report_error(unsigned int number, const char *server_message) {</w:t>
      </w:r>
    </w:p>
    <w:p w14:paraId="5D791DE1" w14:textId="77777777" w:rsidR="00F83336" w:rsidRDefault="0089139C">
      <w:pPr>
        <w:pStyle w:val="SourceCode"/>
      </w:pPr>
      <w:r>
        <w:t xml:space="preserve">    fprintf(stderr, "Error: %s\n", user_message(number, server_message));</w:t>
      </w:r>
    </w:p>
    <w:p w14:paraId="0A7C36AE" w14:textId="77777777" w:rsidR="00F83336" w:rsidRDefault="0089139C">
      <w:pPr>
        <w:pStyle w:val="SourceCode"/>
      </w:pPr>
      <w:r>
        <w:t>}</w:t>
      </w:r>
    </w:p>
    <w:p w14:paraId="5A4A60F0" w14:textId="77777777" w:rsidR="00F83336" w:rsidRDefault="00F83336">
      <w:pPr>
        <w:pStyle w:val="SourceCode"/>
      </w:pPr>
    </w:p>
    <w:p w14:paraId="7275CC13" w14:textId="77777777" w:rsidR="00F83336" w:rsidRDefault="0089139C">
      <w:pPr>
        <w:pStyle w:val="SourceCode"/>
      </w:pPr>
      <w:r>
        <w:t>// Remember, trim_text (Lesson 3.13) cuts the spaces at the end of text</w:t>
      </w:r>
    </w:p>
    <w:p w14:paraId="2C22DC88" w14:textId="77777777" w:rsidR="00F83336" w:rsidRDefault="0089139C">
      <w:pPr>
        <w:pStyle w:val="SourceCode"/>
      </w:pPr>
      <w:r>
        <w:t>// and returns the address of its first character that is not a space.</w:t>
      </w:r>
    </w:p>
    <w:p w14:paraId="507308F9" w14:textId="77777777" w:rsidR="00F83336" w:rsidRDefault="0089139C">
      <w:pPr>
        <w:pStyle w:val="SourceCode"/>
      </w:pPr>
      <w:r>
        <w:t>// (unsigned char), from Lesson 2.15, keeps a UTF-8 byte from reaching</w:t>
      </w:r>
    </w:p>
    <w:p w14:paraId="682C21CE" w14:textId="77777777" w:rsidR="00F83336" w:rsidRDefault="0089139C">
      <w:pPr>
        <w:pStyle w:val="SourceCode"/>
      </w:pPr>
      <w:r>
        <w:t>// isspace as a negative value, which is undefined behaviour.</w:t>
      </w:r>
    </w:p>
    <w:p w14:paraId="0019C484" w14:textId="77777777" w:rsidR="00F83336" w:rsidRDefault="0089139C">
      <w:pPr>
        <w:pStyle w:val="SourceCode"/>
      </w:pPr>
      <w:r>
        <w:t>char *trim_text(char *untrimmed) {</w:t>
      </w:r>
    </w:p>
    <w:p w14:paraId="7794A5E9" w14:textId="77777777" w:rsidR="00F83336" w:rsidRDefault="0089139C">
      <w:pPr>
        <w:pStyle w:val="SourceCode"/>
      </w:pPr>
      <w:r>
        <w:t xml:space="preserve">    int end = strlen(untrimmed);</w:t>
      </w:r>
    </w:p>
    <w:p w14:paraId="1CADD110" w14:textId="77777777" w:rsidR="00F83336" w:rsidRDefault="0089139C">
      <w:pPr>
        <w:pStyle w:val="SourceCode"/>
      </w:pPr>
      <w:r>
        <w:t xml:space="preserve">    while (end &gt; 0 &amp;&amp; isspace((unsigned char)untrimmed[end - 1])) {</w:t>
      </w:r>
    </w:p>
    <w:p w14:paraId="533A05D6" w14:textId="77777777" w:rsidR="00F83336" w:rsidRDefault="0089139C">
      <w:pPr>
        <w:pStyle w:val="SourceCode"/>
      </w:pPr>
      <w:r>
        <w:t xml:space="preserve">        end = end - 1;</w:t>
      </w:r>
    </w:p>
    <w:p w14:paraId="73FED754" w14:textId="77777777" w:rsidR="00F83336" w:rsidRDefault="0089139C">
      <w:pPr>
        <w:pStyle w:val="SourceCode"/>
      </w:pPr>
      <w:r>
        <w:t xml:space="preserve">        untrimmed[end] = '\0';</w:t>
      </w:r>
    </w:p>
    <w:p w14:paraId="1297A3A2" w14:textId="77777777" w:rsidR="00F83336" w:rsidRDefault="0089139C">
      <w:pPr>
        <w:pStyle w:val="SourceCode"/>
      </w:pPr>
      <w:r>
        <w:t xml:space="preserve">    }</w:t>
      </w:r>
    </w:p>
    <w:p w14:paraId="5E6D49E7" w14:textId="77777777" w:rsidR="00F83336" w:rsidRDefault="0089139C">
      <w:pPr>
        <w:pStyle w:val="SourceCode"/>
      </w:pPr>
      <w:r>
        <w:t xml:space="preserve">    int start = 0;</w:t>
      </w:r>
    </w:p>
    <w:p w14:paraId="21B90AC5" w14:textId="77777777" w:rsidR="00F83336" w:rsidRDefault="0089139C">
      <w:pPr>
        <w:pStyle w:val="SourceCode"/>
      </w:pPr>
      <w:r>
        <w:t xml:space="preserve">    while (isspace((unsigned char)untrimmed[start])) {</w:t>
      </w:r>
    </w:p>
    <w:p w14:paraId="52DEF7F7" w14:textId="77777777" w:rsidR="00F83336" w:rsidRDefault="0089139C">
      <w:pPr>
        <w:pStyle w:val="SourceCode"/>
      </w:pPr>
      <w:r>
        <w:t xml:space="preserve">        start = start + 1;</w:t>
      </w:r>
    </w:p>
    <w:p w14:paraId="4EDB94BF" w14:textId="77777777" w:rsidR="00F83336" w:rsidRDefault="0089139C">
      <w:pPr>
        <w:pStyle w:val="SourceCode"/>
      </w:pPr>
      <w:r>
        <w:t xml:space="preserve">    }</w:t>
      </w:r>
    </w:p>
    <w:p w14:paraId="58E6514E" w14:textId="77777777" w:rsidR="00F83336" w:rsidRDefault="0089139C">
      <w:pPr>
        <w:pStyle w:val="SourceCode"/>
      </w:pPr>
      <w:r>
        <w:t xml:space="preserve">    return &amp;untrimmed[start];</w:t>
      </w:r>
    </w:p>
    <w:p w14:paraId="16CA0916" w14:textId="77777777" w:rsidR="00F83336" w:rsidRDefault="0089139C">
      <w:pPr>
        <w:pStyle w:val="SourceCode"/>
      </w:pPr>
      <w:r>
        <w:t>}</w:t>
      </w:r>
    </w:p>
    <w:p w14:paraId="5FCB4C1C" w14:textId="77777777" w:rsidR="00F83336" w:rsidRDefault="00F83336">
      <w:pPr>
        <w:pStyle w:val="SourceCode"/>
      </w:pPr>
    </w:p>
    <w:p w14:paraId="1533B414" w14:textId="77777777" w:rsidR="00F83336" w:rsidRDefault="0089139C">
      <w:pPr>
        <w:pStyle w:val="SourceCode"/>
      </w:pPr>
      <w:r>
        <w:t>// Turns typed text into a contact id, or returns 0 when the text is not a</w:t>
      </w:r>
    </w:p>
    <w:p w14:paraId="7B9017F0" w14:textId="77777777" w:rsidR="00F83336" w:rsidRDefault="0089139C">
      <w:pPr>
        <w:pStyle w:val="SourceCode"/>
      </w:pPr>
      <w:r>
        <w:t>// whole number of 1 or more. Ids start at 1, so 0 is never an id, and</w:t>
      </w:r>
    </w:p>
    <w:p w14:paraId="61F346A0" w14:textId="77777777" w:rsidR="00F83336" w:rsidRDefault="0089139C">
      <w:pPr>
        <w:pStyle w:val="SourceCode"/>
      </w:pPr>
      <w:r>
        <w:t>// nothing is sent for it. Remember, strtol reports where it stopped in</w:t>
      </w:r>
    </w:p>
    <w:p w14:paraId="4CE94C74" w14:textId="77777777" w:rsidR="00F83336" w:rsidRDefault="0089139C">
      <w:pPr>
        <w:pStyle w:val="SourceCode"/>
      </w:pPr>
      <w:r>
        <w:t>// end: at the start, nothing was read; before the end, something was</w:t>
      </w:r>
    </w:p>
    <w:p w14:paraId="2D26E04C" w14:textId="77777777" w:rsidR="00F83336" w:rsidRDefault="0089139C">
      <w:pPr>
        <w:pStyle w:val="SourceCode"/>
      </w:pPr>
      <w:r>
        <w:t>// left over (Lesson 2.11), and (int) converts the long to the int that</w:t>
      </w:r>
    </w:p>
    <w:p w14:paraId="47779B80" w14:textId="77777777" w:rsidR="00F83336" w:rsidRDefault="0089139C">
      <w:pPr>
        <w:pStyle w:val="SourceCode"/>
      </w:pPr>
      <w:r>
        <w:t>// MYSQL_TYPE_LONG binds.</w:t>
      </w:r>
    </w:p>
    <w:p w14:paraId="529559D0" w14:textId="77777777" w:rsidR="00F83336" w:rsidRDefault="0089139C">
      <w:pPr>
        <w:pStyle w:val="SourceCode"/>
      </w:pPr>
      <w:r>
        <w:t>int parse_id(char *typed_id) {</w:t>
      </w:r>
    </w:p>
    <w:p w14:paraId="46A35202" w14:textId="77777777" w:rsidR="00F83336" w:rsidRDefault="0089139C">
      <w:pPr>
        <w:pStyle w:val="SourceCode"/>
      </w:pPr>
      <w:r>
        <w:t xml:space="preserve">    char *digits = trim_text(typed_id);</w:t>
      </w:r>
    </w:p>
    <w:p w14:paraId="028E0194" w14:textId="77777777" w:rsidR="00F83336" w:rsidRDefault="0089139C">
      <w:pPr>
        <w:pStyle w:val="SourceCode"/>
      </w:pPr>
      <w:r>
        <w:t xml:space="preserve">    char *end = digits;</w:t>
      </w:r>
    </w:p>
    <w:p w14:paraId="1CDF3EFE" w14:textId="77777777" w:rsidR="00F83336" w:rsidRDefault="0089139C">
      <w:pPr>
        <w:pStyle w:val="SourceCode"/>
      </w:pPr>
      <w:r>
        <w:t xml:space="preserve">    long parsed_id = strtol(digits, &amp;end, 10);</w:t>
      </w:r>
    </w:p>
    <w:p w14:paraId="3B8060E8" w14:textId="77777777" w:rsidR="00F83336" w:rsidRDefault="0089139C">
      <w:pPr>
        <w:pStyle w:val="SourceCode"/>
      </w:pPr>
      <w:r>
        <w:t xml:space="preserve">    if (end == digits || *end != '\0' || parsed_id &lt; 1) {</w:t>
      </w:r>
    </w:p>
    <w:p w14:paraId="47126B77" w14:textId="77777777" w:rsidR="00F83336" w:rsidRDefault="0089139C">
      <w:pPr>
        <w:pStyle w:val="SourceCode"/>
      </w:pPr>
      <w:r>
        <w:t xml:space="preserve">        return 0;</w:t>
      </w:r>
    </w:p>
    <w:p w14:paraId="28B17D23" w14:textId="77777777" w:rsidR="00F83336" w:rsidRDefault="0089139C">
      <w:pPr>
        <w:pStyle w:val="SourceCode"/>
      </w:pPr>
      <w:r>
        <w:t xml:space="preserve">    }</w:t>
      </w:r>
    </w:p>
    <w:p w14:paraId="3C1A7770" w14:textId="77777777" w:rsidR="00F83336" w:rsidRDefault="0089139C">
      <w:pPr>
        <w:pStyle w:val="SourceCode"/>
      </w:pPr>
      <w:r>
        <w:t xml:space="preserve">    return (int)parsed_id;</w:t>
      </w:r>
    </w:p>
    <w:p w14:paraId="5E64E7B7" w14:textId="77777777" w:rsidR="00F83336" w:rsidRDefault="0089139C">
      <w:pPr>
        <w:pStyle w:val="SourceCode"/>
      </w:pPr>
      <w:r>
        <w:t>}</w:t>
      </w:r>
    </w:p>
    <w:p w14:paraId="601A4420" w14:textId="77777777" w:rsidR="00F83336" w:rsidRDefault="00F83336">
      <w:pPr>
        <w:pStyle w:val="SourceCode"/>
      </w:pPr>
    </w:p>
    <w:p w14:paraId="6AB467FF" w14:textId="77777777" w:rsidR="00F83336" w:rsidRDefault="0089139C">
      <w:pPr>
        <w:pStyle w:val="SourceCode"/>
      </w:pPr>
      <w:r>
        <w:t>// Remember, contact_from_row (Lesson 4.6) copies a row into a Contact</w:t>
      </w:r>
    </w:p>
    <w:p w14:paraId="2606A2D1" w14:textId="77777777" w:rsidR="00F83336" w:rsidRDefault="0089139C">
      <w:pPr>
        <w:pStyle w:val="SourceCode"/>
      </w:pPr>
      <w:r>
        <w:t>// before mysql_free_result frees it: atoi turns the id's text into an</w:t>
      </w:r>
    </w:p>
    <w:p w14:paraId="67A0E518" w14:textId="77777777" w:rsidR="00F83336" w:rsidRDefault="0089139C">
      <w:pPr>
        <w:pStyle w:val="SourceCode"/>
      </w:pPr>
      <w:r>
        <w:t>// int, and a NULL phone is a NULL pointer, so has_phone stays false.</w:t>
      </w:r>
    </w:p>
    <w:p w14:paraId="2281BA43" w14:textId="77777777" w:rsidR="00F83336" w:rsidRDefault="0089139C">
      <w:pPr>
        <w:pStyle w:val="SourceCode"/>
      </w:pPr>
      <w:r>
        <w:t>static struct Contact contact_from_row(MYSQL_ROW row) {</w:t>
      </w:r>
    </w:p>
    <w:p w14:paraId="65D36F6F" w14:textId="77777777" w:rsidR="00F83336" w:rsidRDefault="0089139C">
      <w:pPr>
        <w:pStyle w:val="SourceCode"/>
      </w:pPr>
      <w:r>
        <w:t xml:space="preserve">    struct Contact contact = {0, "", "", "", false};</w:t>
      </w:r>
    </w:p>
    <w:p w14:paraId="7B66E005" w14:textId="77777777" w:rsidR="00F83336" w:rsidRDefault="0089139C">
      <w:pPr>
        <w:pStyle w:val="SourceCode"/>
      </w:pPr>
      <w:r>
        <w:t xml:space="preserve">    contact.id = atoi(row[0]);</w:t>
      </w:r>
    </w:p>
    <w:p w14:paraId="34AD12D5" w14:textId="77777777" w:rsidR="00F83336" w:rsidRDefault="0089139C">
      <w:pPr>
        <w:pStyle w:val="SourceCode"/>
      </w:pPr>
      <w:r>
        <w:t xml:space="preserve">    snprintf(contact.full_name, sizeof contact.full_name, "%s", row[1]);</w:t>
      </w:r>
    </w:p>
    <w:p w14:paraId="6EB84852" w14:textId="77777777" w:rsidR="00F83336" w:rsidRDefault="0089139C">
      <w:pPr>
        <w:pStyle w:val="SourceCode"/>
      </w:pPr>
      <w:r>
        <w:t xml:space="preserve">    snprintf(contact.email, sizeof contact.email, "%s", row[2]);</w:t>
      </w:r>
    </w:p>
    <w:p w14:paraId="2EBB74EA" w14:textId="77777777" w:rsidR="00F83336" w:rsidRDefault="0089139C">
      <w:pPr>
        <w:pStyle w:val="SourceCode"/>
      </w:pPr>
      <w:r>
        <w:t xml:space="preserve">    if (row[3] != NULL) {</w:t>
      </w:r>
    </w:p>
    <w:p w14:paraId="68810A0D" w14:textId="77777777" w:rsidR="00F83336" w:rsidRDefault="0089139C">
      <w:pPr>
        <w:pStyle w:val="SourceCode"/>
      </w:pPr>
      <w:r>
        <w:t xml:space="preserve">        contact.has_phone = true;</w:t>
      </w:r>
    </w:p>
    <w:p w14:paraId="396B74C8" w14:textId="77777777" w:rsidR="00F83336" w:rsidRDefault="0089139C">
      <w:pPr>
        <w:pStyle w:val="SourceCode"/>
      </w:pPr>
      <w:r>
        <w:t xml:space="preserve">        snprintf(contact.phone, sizeof contact.phone, "%s", row[3]);</w:t>
      </w:r>
    </w:p>
    <w:p w14:paraId="6A6BF13F" w14:textId="77777777" w:rsidR="00F83336" w:rsidRDefault="0089139C">
      <w:pPr>
        <w:pStyle w:val="SourceCode"/>
      </w:pPr>
      <w:r>
        <w:t xml:space="preserve">    }</w:t>
      </w:r>
    </w:p>
    <w:p w14:paraId="4A1300DC" w14:textId="77777777" w:rsidR="00F83336" w:rsidRDefault="0089139C">
      <w:pPr>
        <w:pStyle w:val="SourceCode"/>
      </w:pPr>
      <w:r>
        <w:t xml:space="preserve">    return contact;</w:t>
      </w:r>
    </w:p>
    <w:p w14:paraId="5614E53E" w14:textId="77777777" w:rsidR="00F83336" w:rsidRDefault="0089139C">
      <w:pPr>
        <w:pStyle w:val="SourceCode"/>
      </w:pPr>
      <w:r>
        <w:t>}</w:t>
      </w:r>
    </w:p>
    <w:p w14:paraId="7AAB55E2" w14:textId="77777777" w:rsidR="00F83336" w:rsidRDefault="00F83336">
      <w:pPr>
        <w:pStyle w:val="SourceCode"/>
      </w:pPr>
    </w:p>
    <w:p w14:paraId="1A0AC18E" w14:textId="77777777" w:rsidR="00F83336" w:rsidRDefault="0089139C">
      <w:pPr>
        <w:pStyle w:val="SourceCode"/>
      </w:pPr>
      <w:r>
        <w:t>// Prints one contact on one line, with (no phone) for a missing phone.</w:t>
      </w:r>
    </w:p>
    <w:p w14:paraId="29B02134" w14:textId="77777777" w:rsidR="00F83336" w:rsidRDefault="0089139C">
      <w:pPr>
        <w:pStyle w:val="SourceCode"/>
      </w:pPr>
      <w:r>
        <w:t>void print_contact(struct Contact contact) {</w:t>
      </w:r>
    </w:p>
    <w:p w14:paraId="64F69FB4" w14:textId="77777777" w:rsidR="00F83336" w:rsidRDefault="0089139C">
      <w:pPr>
        <w:pStyle w:val="SourceCode"/>
      </w:pPr>
      <w:r>
        <w:t xml:space="preserve">    const char *phone_text = "(no phone)";</w:t>
      </w:r>
    </w:p>
    <w:p w14:paraId="6459B818" w14:textId="77777777" w:rsidR="00F83336" w:rsidRDefault="0089139C">
      <w:pPr>
        <w:pStyle w:val="SourceCode"/>
      </w:pPr>
      <w:r>
        <w:t xml:space="preserve">    if (contact.has_phone) {</w:t>
      </w:r>
    </w:p>
    <w:p w14:paraId="60F86CA6" w14:textId="77777777" w:rsidR="00F83336" w:rsidRDefault="0089139C">
      <w:pPr>
        <w:pStyle w:val="SourceCode"/>
      </w:pPr>
      <w:r>
        <w:t xml:space="preserve">        phone_text = contact.phone;</w:t>
      </w:r>
    </w:p>
    <w:p w14:paraId="356D06C7" w14:textId="77777777" w:rsidR="00F83336" w:rsidRDefault="0089139C">
      <w:pPr>
        <w:pStyle w:val="SourceCode"/>
      </w:pPr>
      <w:r>
        <w:t xml:space="preserve">    }</w:t>
      </w:r>
    </w:p>
    <w:p w14:paraId="32A9DE67" w14:textId="77777777" w:rsidR="00F83336" w:rsidRDefault="0089139C">
      <w:pPr>
        <w:pStyle w:val="SourceCode"/>
      </w:pPr>
      <w:r>
        <w:t xml:space="preserve">    printf("  %d: %s, %s, %s\n", contact.id, contact.full_name, contact.email,</w:t>
      </w:r>
    </w:p>
    <w:p w14:paraId="39C5F4A7" w14:textId="77777777" w:rsidR="00F83336" w:rsidRDefault="0089139C">
      <w:pPr>
        <w:pStyle w:val="SourceCode"/>
      </w:pPr>
      <w:r>
        <w:t xml:space="preserve">           phone_text);</w:t>
      </w:r>
    </w:p>
    <w:p w14:paraId="7A477F55" w14:textId="77777777" w:rsidR="00F83336" w:rsidRDefault="0089139C">
      <w:pPr>
        <w:pStyle w:val="SourceCode"/>
      </w:pPr>
      <w:r>
        <w:t>}</w:t>
      </w:r>
    </w:p>
    <w:p w14:paraId="23ECE9D3" w14:textId="77777777" w:rsidR="00F83336" w:rsidRDefault="00F83336">
      <w:pPr>
        <w:pStyle w:val="SourceCode"/>
      </w:pPr>
    </w:p>
    <w:p w14:paraId="52D30690" w14:textId="77777777" w:rsidR="00F83336" w:rsidRDefault="0089139C">
      <w:pPr>
        <w:pStyle w:val="SourceCode"/>
      </w:pPr>
      <w:r>
        <w:t>// Reads one contact by its id into *contact. Returns 1 when it was</w:t>
      </w:r>
    </w:p>
    <w:p w14:paraId="04AFA406" w14:textId="77777777" w:rsidR="00F83336" w:rsidRDefault="0089139C">
      <w:pPr>
        <w:pStyle w:val="SourceCode"/>
      </w:pPr>
      <w:r>
        <w:t>// found, 0 when no contact has that id, or -1 after one Error line for a</w:t>
      </w:r>
    </w:p>
    <w:p w14:paraId="61342842" w14:textId="77777777" w:rsidR="00F83336" w:rsidRDefault="0089139C">
      <w:pPr>
        <w:pStyle w:val="SourceCode"/>
      </w:pPr>
      <w:r>
        <w:t>// failed query. Every way out closes the statement. Remember,</w:t>
      </w:r>
    </w:p>
    <w:p w14:paraId="28F96104" w14:textId="77777777" w:rsidR="00F83336" w:rsidRDefault="0089139C">
      <w:pPr>
        <w:pStyle w:val="SourceCode"/>
      </w:pPr>
      <w:r>
        <w:t>// mysql_stmt_bind_result names where each column goes, is_null is set for</w:t>
      </w:r>
    </w:p>
    <w:p w14:paraId="020BA5A8" w14:textId="77777777" w:rsidR="00F83336" w:rsidRDefault="0089139C">
      <w:pPr>
        <w:pStyle w:val="SourceCode"/>
      </w:pPr>
      <w:r>
        <w:t>// a NULL column, and mysql_stmt_fetch returns 0 for a row and</w:t>
      </w:r>
    </w:p>
    <w:p w14:paraId="13DED149" w14:textId="77777777" w:rsidR="00F83336" w:rsidRDefault="0089139C">
      <w:pPr>
        <w:pStyle w:val="SourceCode"/>
      </w:pPr>
      <w:r>
        <w:t>// MYSQL_NO_DATA when there is none (Lesson 4.9).</w:t>
      </w:r>
    </w:p>
    <w:p w14:paraId="660F9A49" w14:textId="77777777" w:rsidR="00F83336" w:rsidRDefault="0089139C">
      <w:pPr>
        <w:pStyle w:val="SourceCode"/>
      </w:pPr>
      <w:r>
        <w:t>int get_contact(MYSQL *connection, int contact_id, struct Contact *contact) {</w:t>
      </w:r>
    </w:p>
    <w:p w14:paraId="7F9EDF46" w14:textId="77777777" w:rsidR="00F83336" w:rsidRDefault="0089139C">
      <w:pPr>
        <w:pStyle w:val="SourceCode"/>
      </w:pPr>
      <w:r>
        <w:t xml:space="preserve">    MYSQL_STMT *statement = mysql_stmt_init(connection);</w:t>
      </w:r>
    </w:p>
    <w:p w14:paraId="0CE86AD5" w14:textId="77777777" w:rsidR="00F83336" w:rsidRDefault="0089139C">
      <w:pPr>
        <w:pStyle w:val="SourceCode"/>
      </w:pPr>
      <w:r>
        <w:t xml:space="preserve">    if (statement == NULL) {</w:t>
      </w:r>
    </w:p>
    <w:p w14:paraId="4B571E28" w14:textId="77777777" w:rsidR="00F83336" w:rsidRDefault="0089139C">
      <w:pPr>
        <w:pStyle w:val="SourceCode"/>
      </w:pPr>
      <w:r>
        <w:t xml:space="preserve">        fprintf(stderr, "Error: out of memory\n");</w:t>
      </w:r>
    </w:p>
    <w:p w14:paraId="682CC7E2" w14:textId="77777777" w:rsidR="00F83336" w:rsidRDefault="0089139C">
      <w:pPr>
        <w:pStyle w:val="SourceCode"/>
      </w:pPr>
      <w:r>
        <w:t xml:space="preserve">        return -1;</w:t>
      </w:r>
    </w:p>
    <w:p w14:paraId="18FD23C3" w14:textId="77777777" w:rsidR="00F83336" w:rsidRDefault="0089139C">
      <w:pPr>
        <w:pStyle w:val="SourceCode"/>
      </w:pPr>
      <w:r>
        <w:t xml:space="preserve">    }</w:t>
      </w:r>
    </w:p>
    <w:p w14:paraId="4251B094" w14:textId="77777777" w:rsidR="00F83336" w:rsidRDefault="0089139C">
      <w:pPr>
        <w:pStyle w:val="SourceCode"/>
      </w:pPr>
      <w:r>
        <w:t xml:space="preserve">    // The one parameter: the id, an int. Remember, memset fills the</w:t>
      </w:r>
    </w:p>
    <w:p w14:paraId="52EFF535" w14:textId="77777777" w:rsidR="00F83336" w:rsidRDefault="0089139C">
      <w:pPr>
        <w:pStyle w:val="SourceCode"/>
      </w:pPr>
      <w:r>
        <w:t xml:space="preserve">    // records with zeros first, so every setting starts empty.</w:t>
      </w:r>
    </w:p>
    <w:p w14:paraId="5A9ECB1E" w14:textId="77777777" w:rsidR="00F83336" w:rsidRDefault="0089139C">
      <w:pPr>
        <w:pStyle w:val="SourceCode"/>
      </w:pPr>
      <w:r>
        <w:t xml:space="preserve">    MYSQL_BIND parameters[1];</w:t>
      </w:r>
    </w:p>
    <w:p w14:paraId="18E32813" w14:textId="77777777" w:rsidR="00F83336" w:rsidRDefault="0089139C">
      <w:pPr>
        <w:pStyle w:val="SourceCode"/>
      </w:pPr>
      <w:r>
        <w:t xml:space="preserve">    memset(parameters, 0, sizeof parameters);</w:t>
      </w:r>
    </w:p>
    <w:p w14:paraId="5D852323" w14:textId="77777777" w:rsidR="00F83336" w:rsidRDefault="0089139C">
      <w:pPr>
        <w:pStyle w:val="SourceCode"/>
      </w:pPr>
      <w:r>
        <w:t xml:space="preserve">    parameters[0].buffer_type = MYSQL_TYPE_LONG;</w:t>
      </w:r>
    </w:p>
    <w:p w14:paraId="57A1E56F" w14:textId="77777777" w:rsidR="00F83336" w:rsidRDefault="0089139C">
      <w:pPr>
        <w:pStyle w:val="SourceCode"/>
      </w:pPr>
      <w:r>
        <w:t xml:space="preserve">    parameters[0].buffer = &amp;contact_id;</w:t>
      </w:r>
    </w:p>
    <w:p w14:paraId="78EBA67E" w14:textId="77777777" w:rsidR="00F83336" w:rsidRDefault="00F83336">
      <w:pPr>
        <w:pStyle w:val="SourceCode"/>
      </w:pPr>
    </w:p>
    <w:p w14:paraId="035F2172" w14:textId="77777777" w:rsidR="00F83336" w:rsidRDefault="0089139C">
      <w:pPr>
        <w:pStyle w:val="SourceCode"/>
      </w:pPr>
      <w:r>
        <w:t xml:space="preserve">    // The four columns go straight into the caller's record. Remember,</w:t>
      </w:r>
    </w:p>
    <w:p w14:paraId="7392B4A7" w14:textId="77777777" w:rsidR="00F83336" w:rsidRDefault="0089139C">
      <w:pPr>
        <w:pStyle w:val="SourceCode"/>
      </w:pPr>
      <w:r>
        <w:t xml:space="preserve">    // contact-&gt; reaches a field through the pointer (Lesson 2.9).</w:t>
      </w:r>
    </w:p>
    <w:p w14:paraId="5E296B3E" w14:textId="77777777" w:rsidR="00F83336" w:rsidRDefault="0089139C">
      <w:pPr>
        <w:pStyle w:val="SourceCode"/>
      </w:pPr>
      <w:r>
        <w:t xml:space="preserve">    bool phone_is_null = false;</w:t>
      </w:r>
    </w:p>
    <w:p w14:paraId="76041E09" w14:textId="77777777" w:rsidR="00F83336" w:rsidRDefault="0089139C">
      <w:pPr>
        <w:pStyle w:val="SourceCode"/>
      </w:pPr>
      <w:r>
        <w:t xml:space="preserve">    MYSQL_BIND columns[4];</w:t>
      </w:r>
    </w:p>
    <w:p w14:paraId="17012A6B" w14:textId="77777777" w:rsidR="00F83336" w:rsidRDefault="0089139C">
      <w:pPr>
        <w:pStyle w:val="SourceCode"/>
      </w:pPr>
      <w:r>
        <w:t xml:space="preserve">    memset(columns, 0, sizeof columns);</w:t>
      </w:r>
    </w:p>
    <w:p w14:paraId="22C51B1F" w14:textId="77777777" w:rsidR="00F83336" w:rsidRDefault="0089139C">
      <w:pPr>
        <w:pStyle w:val="SourceCode"/>
      </w:pPr>
      <w:r>
        <w:t xml:space="preserve">    columns[0].buffer_type = MYSQL_TYPE_LONG;</w:t>
      </w:r>
    </w:p>
    <w:p w14:paraId="7EAE3C57" w14:textId="77777777" w:rsidR="00F83336" w:rsidRDefault="0089139C">
      <w:pPr>
        <w:pStyle w:val="SourceCode"/>
      </w:pPr>
      <w:r>
        <w:t xml:space="preserve">    columns[0].buffer = &amp;contact-&gt;id;</w:t>
      </w:r>
    </w:p>
    <w:p w14:paraId="7D4DCBC4" w14:textId="77777777" w:rsidR="00F83336" w:rsidRDefault="0089139C">
      <w:pPr>
        <w:pStyle w:val="SourceCode"/>
      </w:pPr>
      <w:r>
        <w:t xml:space="preserve">    columns[1].buffer_type = MYSQL_TYPE_STRING;</w:t>
      </w:r>
    </w:p>
    <w:p w14:paraId="2C8F0947" w14:textId="77777777" w:rsidR="00F83336" w:rsidRDefault="0089139C">
      <w:pPr>
        <w:pStyle w:val="SourceCode"/>
      </w:pPr>
      <w:r>
        <w:t xml:space="preserve">    columns[1].buffer = contact-&gt;full_name;</w:t>
      </w:r>
    </w:p>
    <w:p w14:paraId="0663B200" w14:textId="77777777" w:rsidR="00F83336" w:rsidRDefault="0089139C">
      <w:pPr>
        <w:pStyle w:val="SourceCode"/>
      </w:pPr>
      <w:r>
        <w:t xml:space="preserve">    columns[1].buffer_length = sizeof contact-&gt;full_name;</w:t>
      </w:r>
    </w:p>
    <w:p w14:paraId="39B06F3C" w14:textId="77777777" w:rsidR="00F83336" w:rsidRDefault="0089139C">
      <w:pPr>
        <w:pStyle w:val="SourceCode"/>
      </w:pPr>
      <w:r>
        <w:t xml:space="preserve">    columns[2].buffer_type = MYSQL_TYPE_STRING;</w:t>
      </w:r>
    </w:p>
    <w:p w14:paraId="40A82458" w14:textId="77777777" w:rsidR="00F83336" w:rsidRDefault="0089139C">
      <w:pPr>
        <w:pStyle w:val="SourceCode"/>
      </w:pPr>
      <w:r>
        <w:t xml:space="preserve">    columns[2].buffer = contact-&gt;email;</w:t>
      </w:r>
    </w:p>
    <w:p w14:paraId="0D870BC1" w14:textId="77777777" w:rsidR="00F83336" w:rsidRDefault="0089139C">
      <w:pPr>
        <w:pStyle w:val="SourceCode"/>
      </w:pPr>
      <w:r>
        <w:t xml:space="preserve">    columns[2].buffer_length = sizeof contact-&gt;email;</w:t>
      </w:r>
    </w:p>
    <w:p w14:paraId="10DA9F0B" w14:textId="77777777" w:rsidR="00F83336" w:rsidRDefault="0089139C">
      <w:pPr>
        <w:pStyle w:val="SourceCode"/>
      </w:pPr>
      <w:r>
        <w:t xml:space="preserve">    columns[3].buffer_type = MYSQL_TYPE_STRING;</w:t>
      </w:r>
    </w:p>
    <w:p w14:paraId="2E1417C1" w14:textId="77777777" w:rsidR="00F83336" w:rsidRDefault="0089139C">
      <w:pPr>
        <w:pStyle w:val="SourceCode"/>
      </w:pPr>
      <w:r>
        <w:t xml:space="preserve">    columns[3].buffer = contact-&gt;phone;</w:t>
      </w:r>
    </w:p>
    <w:p w14:paraId="53E007C7" w14:textId="77777777" w:rsidR="00F83336" w:rsidRDefault="0089139C">
      <w:pPr>
        <w:pStyle w:val="SourceCode"/>
      </w:pPr>
      <w:r>
        <w:t xml:space="preserve">    columns[3].buffer_length = sizeof contact-&gt;phone;</w:t>
      </w:r>
    </w:p>
    <w:p w14:paraId="54972DC4" w14:textId="77777777" w:rsidR="00F83336" w:rsidRDefault="0089139C">
      <w:pPr>
        <w:pStyle w:val="SourceCode"/>
      </w:pPr>
      <w:r>
        <w:t xml:space="preserve">    columns[3].is_null = &amp;phone_is_null;</w:t>
      </w:r>
    </w:p>
    <w:p w14:paraId="46C39530" w14:textId="77777777" w:rsidR="00F83336" w:rsidRDefault="00F83336">
      <w:pPr>
        <w:pStyle w:val="SourceCode"/>
      </w:pPr>
    </w:p>
    <w:p w14:paraId="583F3C3C" w14:textId="77777777" w:rsidR="00F83336" w:rsidRDefault="0089139C">
      <w:pPr>
        <w:pStyle w:val="SourceCode"/>
      </w:pPr>
      <w:r>
        <w:t xml:space="preserve">    // Remember, || stops at the first call that fails, and the statement</w:t>
      </w:r>
    </w:p>
    <w:p w14:paraId="0CF6B5EC" w14:textId="77777777" w:rsidR="00F83336" w:rsidRDefault="0089139C">
      <w:pPr>
        <w:pStyle w:val="SourceCode"/>
      </w:pPr>
      <w:r>
        <w:t xml:space="preserve">    // keeps its own failure.</w:t>
      </w:r>
    </w:p>
    <w:p w14:paraId="6FADD654" w14:textId="77777777" w:rsidR="00F83336" w:rsidRDefault="0089139C">
      <w:pPr>
        <w:pStyle w:val="SourceCode"/>
      </w:pPr>
      <w:r>
        <w:t xml:space="preserve">    if (mysql_stmt_prepare(statement, SELECT_CONTACT,</w:t>
      </w:r>
    </w:p>
    <w:p w14:paraId="7B044C2C" w14:textId="77777777" w:rsidR="00F83336" w:rsidRDefault="0089139C">
      <w:pPr>
        <w:pStyle w:val="SourceCode"/>
      </w:pPr>
      <w:r>
        <w:t xml:space="preserve">                           strlen(SELECT_CONTACT)) != 0 ||</w:t>
      </w:r>
    </w:p>
    <w:p w14:paraId="6EEB3755" w14:textId="77777777" w:rsidR="00F83336" w:rsidRDefault="0089139C">
      <w:pPr>
        <w:pStyle w:val="SourceCode"/>
      </w:pPr>
      <w:r>
        <w:t xml:space="preserve">        mysql_stmt_bind_param(statement, parameters) != 0 ||</w:t>
      </w:r>
    </w:p>
    <w:p w14:paraId="50B6A1C0" w14:textId="77777777" w:rsidR="00F83336" w:rsidRDefault="0089139C">
      <w:pPr>
        <w:pStyle w:val="SourceCode"/>
      </w:pPr>
      <w:r>
        <w:t xml:space="preserve">        mysql_stmt_execute(statement) != 0 ||</w:t>
      </w:r>
    </w:p>
    <w:p w14:paraId="096835EB" w14:textId="77777777" w:rsidR="00F83336" w:rsidRDefault="0089139C">
      <w:pPr>
        <w:pStyle w:val="SourceCode"/>
      </w:pPr>
      <w:r>
        <w:t xml:space="preserve">        mysql_stmt_bind_result(statement, columns) != 0) {</w:t>
      </w:r>
    </w:p>
    <w:p w14:paraId="7DE932D0" w14:textId="77777777" w:rsidR="00F83336" w:rsidRDefault="0089139C">
      <w:pPr>
        <w:pStyle w:val="SourceCode"/>
      </w:pPr>
      <w:r>
        <w:t xml:space="preserve">        report_error(mysql_stmt_errno(statement),</w:t>
      </w:r>
    </w:p>
    <w:p w14:paraId="764F4979" w14:textId="77777777" w:rsidR="00F83336" w:rsidRDefault="0089139C">
      <w:pPr>
        <w:pStyle w:val="SourceCode"/>
      </w:pPr>
      <w:r>
        <w:t xml:space="preserve">                     mysql_stmt_error(statement));</w:t>
      </w:r>
    </w:p>
    <w:p w14:paraId="5AC2A728" w14:textId="77777777" w:rsidR="00F83336" w:rsidRDefault="0089139C">
      <w:pPr>
        <w:pStyle w:val="SourceCode"/>
      </w:pPr>
      <w:r>
        <w:t xml:space="preserve">        mysql_stmt_close(statement);</w:t>
      </w:r>
    </w:p>
    <w:p w14:paraId="7893A1A3" w14:textId="77777777" w:rsidR="00F83336" w:rsidRDefault="0089139C">
      <w:pPr>
        <w:pStyle w:val="SourceCode"/>
      </w:pPr>
      <w:r>
        <w:t xml:space="preserve">        return -1;</w:t>
      </w:r>
    </w:p>
    <w:p w14:paraId="52ACF0EF" w14:textId="77777777" w:rsidR="00F83336" w:rsidRDefault="0089139C">
      <w:pPr>
        <w:pStyle w:val="SourceCode"/>
      </w:pPr>
      <w:r>
        <w:t xml:space="preserve">    }</w:t>
      </w:r>
    </w:p>
    <w:p w14:paraId="4FA3F171" w14:textId="77777777" w:rsidR="00F83336" w:rsidRDefault="0089139C">
      <w:pPr>
        <w:pStyle w:val="SourceCode"/>
      </w:pPr>
      <w:r>
        <w:t xml:space="preserve">    // One fetch is enough: the primary key allows at most one row.</w:t>
      </w:r>
    </w:p>
    <w:p w14:paraId="5F72561D" w14:textId="77777777" w:rsidR="00F83336" w:rsidRDefault="0089139C">
      <w:pPr>
        <w:pStyle w:val="SourceCode"/>
      </w:pPr>
      <w:r>
        <w:t xml:space="preserve">    int fetched = mysql_stmt_fetch(statement);</w:t>
      </w:r>
    </w:p>
    <w:p w14:paraId="405E7D1D" w14:textId="77777777" w:rsidR="00F83336" w:rsidRDefault="0089139C">
      <w:pPr>
        <w:pStyle w:val="SourceCode"/>
      </w:pPr>
      <w:r>
        <w:t xml:space="preserve">    if (fetched == MYSQL_NO_DATA) {</w:t>
      </w:r>
    </w:p>
    <w:p w14:paraId="03F28E91" w14:textId="77777777" w:rsidR="00F83336" w:rsidRDefault="0089139C">
      <w:pPr>
        <w:pStyle w:val="SourceCode"/>
      </w:pPr>
      <w:r>
        <w:t xml:space="preserve">        mysql_stmt_close(statement);</w:t>
      </w:r>
    </w:p>
    <w:p w14:paraId="0B53F9AA" w14:textId="77777777" w:rsidR="00F83336" w:rsidRDefault="0089139C">
      <w:pPr>
        <w:pStyle w:val="SourceCode"/>
      </w:pPr>
      <w:r>
        <w:t xml:space="preserve">        return 0;</w:t>
      </w:r>
    </w:p>
    <w:p w14:paraId="2F9DAFF2" w14:textId="77777777" w:rsidR="00F83336" w:rsidRDefault="0089139C">
      <w:pPr>
        <w:pStyle w:val="SourceCode"/>
      </w:pPr>
      <w:r>
        <w:t xml:space="preserve">    }</w:t>
      </w:r>
    </w:p>
    <w:p w14:paraId="4F73B1CD" w14:textId="77777777" w:rsidR="00F83336" w:rsidRDefault="0089139C">
      <w:pPr>
        <w:pStyle w:val="SourceCode"/>
      </w:pPr>
      <w:r>
        <w:t xml:space="preserve">    if (fetched != 0) {</w:t>
      </w:r>
    </w:p>
    <w:p w14:paraId="2478EBFA" w14:textId="77777777" w:rsidR="00F83336" w:rsidRDefault="0089139C">
      <w:pPr>
        <w:pStyle w:val="SourceCode"/>
      </w:pPr>
      <w:r>
        <w:t xml:space="preserve">        report_error(mysql_stmt_errno(statement),</w:t>
      </w:r>
    </w:p>
    <w:p w14:paraId="4E019BE1" w14:textId="77777777" w:rsidR="00F83336" w:rsidRDefault="0089139C">
      <w:pPr>
        <w:pStyle w:val="SourceCode"/>
      </w:pPr>
      <w:r>
        <w:t xml:space="preserve">                     mysql_stmt_error(statement));</w:t>
      </w:r>
    </w:p>
    <w:p w14:paraId="2EC5DA36" w14:textId="77777777" w:rsidR="00F83336" w:rsidRDefault="0089139C">
      <w:pPr>
        <w:pStyle w:val="SourceCode"/>
      </w:pPr>
      <w:r>
        <w:t xml:space="preserve">        mysql_stmt_close(statement);</w:t>
      </w:r>
    </w:p>
    <w:p w14:paraId="77510A6D" w14:textId="77777777" w:rsidR="00F83336" w:rsidRDefault="0089139C">
      <w:pPr>
        <w:pStyle w:val="SourceCode"/>
      </w:pPr>
      <w:r>
        <w:t xml:space="preserve">        return -1;</w:t>
      </w:r>
    </w:p>
    <w:p w14:paraId="7B09FC5E" w14:textId="77777777" w:rsidR="00F83336" w:rsidRDefault="0089139C">
      <w:pPr>
        <w:pStyle w:val="SourceCode"/>
      </w:pPr>
      <w:r>
        <w:t xml:space="preserve">    }</w:t>
      </w:r>
    </w:p>
    <w:p w14:paraId="49239D41" w14:textId="77777777" w:rsidR="00F83336" w:rsidRDefault="0089139C">
      <w:pPr>
        <w:pStyle w:val="SourceCode"/>
      </w:pPr>
      <w:r>
        <w:t xml:space="preserve">    contact-&gt;has_phone = !phone_is_null;</w:t>
      </w:r>
    </w:p>
    <w:p w14:paraId="7654B13C" w14:textId="77777777" w:rsidR="00F83336" w:rsidRDefault="0089139C">
      <w:pPr>
        <w:pStyle w:val="SourceCode"/>
      </w:pPr>
      <w:r>
        <w:t xml:space="preserve">    mysql_stmt_close(statement);</w:t>
      </w:r>
    </w:p>
    <w:p w14:paraId="2A2036D8" w14:textId="77777777" w:rsidR="00F83336" w:rsidRDefault="0089139C">
      <w:pPr>
        <w:pStyle w:val="SourceCode"/>
      </w:pPr>
      <w:r>
        <w:t xml:space="preserve">    return 1;</w:t>
      </w:r>
    </w:p>
    <w:p w14:paraId="30E4D39D" w14:textId="77777777" w:rsidR="00F83336" w:rsidRDefault="0089139C">
      <w:pPr>
        <w:pStyle w:val="SourceCode"/>
      </w:pPr>
      <w:r>
        <w:t>}</w:t>
      </w:r>
    </w:p>
    <w:p w14:paraId="5596EB07" w14:textId="77777777" w:rsidR="00F83336" w:rsidRDefault="00F83336">
      <w:pPr>
        <w:pStyle w:val="SourceCode"/>
      </w:pPr>
    </w:p>
    <w:p w14:paraId="19C33FD7" w14:textId="77777777" w:rsidR="00F83336" w:rsidRDefault="0089139C">
      <w:pPr>
        <w:pStyle w:val="SourceCode"/>
      </w:pPr>
      <w:r>
        <w:t>// Shows one contact, or one Error line. An id that no contact has is an</w:t>
      </w:r>
    </w:p>
    <w:p w14:paraId="7274DBD7" w14:textId="77777777" w:rsidR="00F83336" w:rsidRDefault="0089139C">
      <w:pPr>
        <w:pStyle w:val="SourceCode"/>
      </w:pPr>
      <w:r>
        <w:t>// error for the user, but not a database failure: the query worked and</w:t>
      </w:r>
    </w:p>
    <w:p w14:paraId="0822C4EA" w14:textId="77777777" w:rsidR="00F83336" w:rsidRDefault="0089139C">
      <w:pPr>
        <w:pStyle w:val="SourceCode"/>
      </w:pPr>
      <w:r>
        <w:t>// found no row, so the program words it itself.</w:t>
      </w:r>
    </w:p>
    <w:p w14:paraId="38E8F796" w14:textId="77777777" w:rsidR="00F83336" w:rsidRDefault="0089139C">
      <w:pPr>
        <w:pStyle w:val="SourceCode"/>
      </w:pPr>
      <w:r>
        <w:t>void show_contact(MYSQL *connection, int contact_id) {</w:t>
      </w:r>
    </w:p>
    <w:p w14:paraId="5C6F0045" w14:textId="77777777" w:rsidR="00F83336" w:rsidRDefault="0089139C">
      <w:pPr>
        <w:pStyle w:val="SourceCode"/>
      </w:pPr>
      <w:r>
        <w:t xml:space="preserve">    struct Contact contact = {0, "", "", "", false};</w:t>
      </w:r>
    </w:p>
    <w:p w14:paraId="296A3B8C" w14:textId="77777777" w:rsidR="00F83336" w:rsidRDefault="0089139C">
      <w:pPr>
        <w:pStyle w:val="SourceCode"/>
      </w:pPr>
      <w:r>
        <w:t xml:space="preserve">    int found = get_contact(connection, contact_id, &amp;contact);</w:t>
      </w:r>
    </w:p>
    <w:p w14:paraId="6B7B3396" w14:textId="77777777" w:rsidR="00F83336" w:rsidRDefault="0089139C">
      <w:pPr>
        <w:pStyle w:val="SourceCode"/>
      </w:pPr>
      <w:r>
        <w:t xml:space="preserve">    if (found == -1) {</w:t>
      </w:r>
    </w:p>
    <w:p w14:paraId="7076F780" w14:textId="77777777" w:rsidR="00F83336" w:rsidRDefault="0089139C">
      <w:pPr>
        <w:pStyle w:val="SourceCode"/>
      </w:pPr>
      <w:r>
        <w:t xml:space="preserve">        return;</w:t>
      </w:r>
    </w:p>
    <w:p w14:paraId="1F01ED00" w14:textId="77777777" w:rsidR="00F83336" w:rsidRDefault="0089139C">
      <w:pPr>
        <w:pStyle w:val="SourceCode"/>
      </w:pPr>
      <w:r>
        <w:t xml:space="preserve">    }</w:t>
      </w:r>
    </w:p>
    <w:p w14:paraId="27EDEA73" w14:textId="77777777" w:rsidR="00F83336" w:rsidRDefault="0089139C">
      <w:pPr>
        <w:pStyle w:val="SourceCode"/>
      </w:pPr>
      <w:r>
        <w:t xml:space="preserve">    if (found == 0) {</w:t>
      </w:r>
    </w:p>
    <w:p w14:paraId="6D480242" w14:textId="77777777" w:rsidR="00F83336" w:rsidRDefault="0089139C">
      <w:pPr>
        <w:pStyle w:val="SourceCode"/>
      </w:pPr>
      <w:r>
        <w:t xml:space="preserve">        fprintf(stderr, "Error: no contact with id %d\n", contact_id);</w:t>
      </w:r>
    </w:p>
    <w:p w14:paraId="7E8B9EED" w14:textId="77777777" w:rsidR="00F83336" w:rsidRDefault="0089139C">
      <w:pPr>
        <w:pStyle w:val="SourceCode"/>
      </w:pPr>
      <w:r>
        <w:t xml:space="preserve">        return;</w:t>
      </w:r>
    </w:p>
    <w:p w14:paraId="4D5CDB2A" w14:textId="77777777" w:rsidR="00F83336" w:rsidRDefault="0089139C">
      <w:pPr>
        <w:pStyle w:val="SourceCode"/>
      </w:pPr>
      <w:r>
        <w:t xml:space="preserve">    }</w:t>
      </w:r>
    </w:p>
    <w:p w14:paraId="7E50B7D7" w14:textId="77777777" w:rsidR="00F83336" w:rsidRDefault="0089139C">
      <w:pPr>
        <w:pStyle w:val="SourceCode"/>
      </w:pPr>
      <w:r>
        <w:t xml:space="preserve">    print_contact(contact);</w:t>
      </w:r>
    </w:p>
    <w:p w14:paraId="79A9AE49" w14:textId="77777777" w:rsidR="00F83336" w:rsidRDefault="0089139C">
      <w:pPr>
        <w:pStyle w:val="SourceCode"/>
      </w:pPr>
      <w:r>
        <w:t>}</w:t>
      </w:r>
    </w:p>
    <w:p w14:paraId="7D901808" w14:textId="77777777" w:rsidR="00F83336" w:rsidRDefault="00F83336">
      <w:pPr>
        <w:pStyle w:val="SourceCode"/>
      </w:pPr>
    </w:p>
    <w:p w14:paraId="1BF6F24E" w14:textId="77777777" w:rsidR="00F83336" w:rsidRDefault="0089139C">
      <w:pPr>
        <w:pStyle w:val="SourceCode"/>
      </w:pPr>
      <w:r>
        <w:t>// Prints every contact in name order, then the count, or one Error line</w:t>
      </w:r>
    </w:p>
    <w:p w14:paraId="6BBA5680" w14:textId="77777777" w:rsidR="00F83336" w:rsidRDefault="0089139C">
      <w:pPr>
        <w:pStyle w:val="SourceCode"/>
      </w:pPr>
      <w:r>
        <w:t>// when the query failed. An empty table is not an error: the heading, no</w:t>
      </w:r>
    </w:p>
    <w:p w14:paraId="6695673B" w14:textId="77777777" w:rsidR="00F83336" w:rsidRDefault="0089139C">
      <w:pPr>
        <w:pStyle w:val="SourceCode"/>
      </w:pPr>
      <w:r>
        <w:t>// contact lines, and Contacts: 0. Remember, mysql_store_result holds the</w:t>
      </w:r>
    </w:p>
    <w:p w14:paraId="0CA630A8" w14:textId="77777777" w:rsidR="00F83336" w:rsidRDefault="0089139C">
      <w:pPr>
        <w:pStyle w:val="SourceCode"/>
      </w:pPr>
      <w:r>
        <w:t>// answer, mysql_fetch_row returns NULL after the last row, and</w:t>
      </w:r>
    </w:p>
    <w:p w14:paraId="5EA557EC" w14:textId="77777777" w:rsidR="00F83336" w:rsidRDefault="0089139C">
      <w:pPr>
        <w:pStyle w:val="SourceCode"/>
      </w:pPr>
      <w:r>
        <w:t>// mysql_free_result releases the rows (Lessons 4.1 and 4.6).</w:t>
      </w:r>
    </w:p>
    <w:p w14:paraId="082AF019" w14:textId="77777777" w:rsidR="00F83336" w:rsidRDefault="0089139C">
      <w:pPr>
        <w:pStyle w:val="SourceCode"/>
      </w:pPr>
      <w:r>
        <w:t>void list_contacts(MYSQL *connection) {</w:t>
      </w:r>
    </w:p>
    <w:p w14:paraId="7249B01E" w14:textId="77777777" w:rsidR="00F83336" w:rsidRDefault="0089139C">
      <w:pPr>
        <w:pStyle w:val="SourceCode"/>
      </w:pPr>
      <w:r>
        <w:t xml:space="preserve">    if (mysql_query(connection, SELECT_CONTACTS) != 0) {</w:t>
      </w:r>
    </w:p>
    <w:p w14:paraId="0FF66237" w14:textId="77777777" w:rsidR="00F83336" w:rsidRDefault="0089139C">
      <w:pPr>
        <w:pStyle w:val="SourceCode"/>
      </w:pPr>
      <w:r>
        <w:t xml:space="preserve">        report_error(mysql_errno(connection), mysql_error(connection));</w:t>
      </w:r>
    </w:p>
    <w:p w14:paraId="7A22A06F" w14:textId="77777777" w:rsidR="00F83336" w:rsidRDefault="0089139C">
      <w:pPr>
        <w:pStyle w:val="SourceCode"/>
      </w:pPr>
      <w:r>
        <w:t xml:space="preserve">        return;</w:t>
      </w:r>
    </w:p>
    <w:p w14:paraId="1D71B4F8" w14:textId="77777777" w:rsidR="00F83336" w:rsidRDefault="0089139C">
      <w:pPr>
        <w:pStyle w:val="SourceCode"/>
      </w:pPr>
      <w:r>
        <w:t xml:space="preserve">    }</w:t>
      </w:r>
    </w:p>
    <w:p w14:paraId="2E383E46" w14:textId="77777777" w:rsidR="00F83336" w:rsidRDefault="0089139C">
      <w:pPr>
        <w:pStyle w:val="SourceCode"/>
      </w:pPr>
      <w:r>
        <w:t xml:space="preserve">    MYSQL_RES *rows = mysql_store_result(connection);</w:t>
      </w:r>
    </w:p>
    <w:p w14:paraId="3EB9D567" w14:textId="77777777" w:rsidR="00F83336" w:rsidRDefault="0089139C">
      <w:pPr>
        <w:pStyle w:val="SourceCode"/>
      </w:pPr>
      <w:r>
        <w:t xml:space="preserve">    if (rows == NULL) {</w:t>
      </w:r>
    </w:p>
    <w:p w14:paraId="7A3C9F50" w14:textId="77777777" w:rsidR="00F83336" w:rsidRDefault="0089139C">
      <w:pPr>
        <w:pStyle w:val="SourceCode"/>
      </w:pPr>
      <w:r>
        <w:t xml:space="preserve">        report_error(mysql_errno(connection), mysql_error(connection));</w:t>
      </w:r>
    </w:p>
    <w:p w14:paraId="02B8CA89" w14:textId="77777777" w:rsidR="00F83336" w:rsidRDefault="0089139C">
      <w:pPr>
        <w:pStyle w:val="SourceCode"/>
      </w:pPr>
      <w:r>
        <w:t xml:space="preserve">        return;</w:t>
      </w:r>
    </w:p>
    <w:p w14:paraId="063E90A9" w14:textId="77777777" w:rsidR="00F83336" w:rsidRDefault="0089139C">
      <w:pPr>
        <w:pStyle w:val="SourceCode"/>
      </w:pPr>
      <w:r>
        <w:t xml:space="preserve">    }</w:t>
      </w:r>
    </w:p>
    <w:p w14:paraId="2940614A" w14:textId="77777777" w:rsidR="00F83336" w:rsidRDefault="0089139C">
      <w:pPr>
        <w:pStyle w:val="SourceCode"/>
      </w:pPr>
      <w:r>
        <w:t xml:space="preserve">    printf("Contacts by name:\n");</w:t>
      </w:r>
    </w:p>
    <w:p w14:paraId="25E11FB4" w14:textId="77777777" w:rsidR="00F83336" w:rsidRDefault="0089139C">
      <w:pPr>
        <w:pStyle w:val="SourceCode"/>
      </w:pPr>
      <w:r>
        <w:t xml:space="preserve">    int count = 0;</w:t>
      </w:r>
    </w:p>
    <w:p w14:paraId="488A0017" w14:textId="77777777" w:rsidR="00F83336" w:rsidRDefault="0089139C">
      <w:pPr>
        <w:pStyle w:val="SourceCode"/>
      </w:pPr>
      <w:r>
        <w:t xml:space="preserve">    MYSQL_ROW row = mysql_fetch_row(rows);</w:t>
      </w:r>
    </w:p>
    <w:p w14:paraId="71323D52" w14:textId="77777777" w:rsidR="00F83336" w:rsidRDefault="0089139C">
      <w:pPr>
        <w:pStyle w:val="SourceCode"/>
      </w:pPr>
      <w:r>
        <w:t xml:space="preserve">    while (row != NULL) {</w:t>
      </w:r>
    </w:p>
    <w:p w14:paraId="2F67558C" w14:textId="77777777" w:rsidR="00F83336" w:rsidRDefault="0089139C">
      <w:pPr>
        <w:pStyle w:val="SourceCode"/>
      </w:pPr>
      <w:r>
        <w:t xml:space="preserve">        print_contact(contact_from_row(row));</w:t>
      </w:r>
    </w:p>
    <w:p w14:paraId="2A499EEC" w14:textId="77777777" w:rsidR="00F83336" w:rsidRDefault="0089139C">
      <w:pPr>
        <w:pStyle w:val="SourceCode"/>
      </w:pPr>
      <w:r>
        <w:t xml:space="preserve">        count++;</w:t>
      </w:r>
    </w:p>
    <w:p w14:paraId="65628D03" w14:textId="77777777" w:rsidR="00F83336" w:rsidRDefault="0089139C">
      <w:pPr>
        <w:pStyle w:val="SourceCode"/>
      </w:pPr>
      <w:r>
        <w:t xml:space="preserve">        row = mysql_fetch_row(rows);</w:t>
      </w:r>
    </w:p>
    <w:p w14:paraId="10C89EA9" w14:textId="77777777" w:rsidR="00F83336" w:rsidRDefault="0089139C">
      <w:pPr>
        <w:pStyle w:val="SourceCode"/>
      </w:pPr>
      <w:r>
        <w:t xml:space="preserve">    }</w:t>
      </w:r>
    </w:p>
    <w:p w14:paraId="7B7B6274" w14:textId="77777777" w:rsidR="00F83336" w:rsidRDefault="0089139C">
      <w:pPr>
        <w:pStyle w:val="SourceCode"/>
        <w:keepNext/>
      </w:pPr>
      <w:r>
        <w:t xml:space="preserve">    mysql_free_result(rows);</w:t>
      </w:r>
    </w:p>
    <w:p w14:paraId="477CEAA9" w14:textId="77777777" w:rsidR="00F83336" w:rsidRDefault="0089139C">
      <w:pPr>
        <w:pStyle w:val="SourceCode"/>
        <w:keepNext/>
      </w:pPr>
      <w:r>
        <w:t xml:space="preserve">    printf("Contacts: %d\n", count);</w:t>
      </w:r>
    </w:p>
    <w:p w14:paraId="1E432C3D" w14:textId="77777777" w:rsidR="00F83336" w:rsidRDefault="0089139C">
      <w:pPr>
        <w:pStyle w:val="SourceCode"/>
      </w:pPr>
      <w:r>
        <w:t>}</w:t>
      </w:r>
    </w:p>
    <w:p w14:paraId="1204E7A5" w14:textId="77777777" w:rsidR="00F83336" w:rsidRDefault="00F83336">
      <w:pPr>
        <w:keepNext/>
      </w:pPr>
    </w:p>
    <w:p w14:paraId="6137635B" w14:textId="77777777" w:rsidR="00F83336" w:rsidRDefault="0089139C">
      <w:pPr>
        <w:pStyle w:val="Heading3"/>
      </w:pPr>
      <w:r>
        <w:t>c/main.c</w:t>
      </w:r>
    </w:p>
    <w:p w14:paraId="24EB7FAA" w14:textId="77777777" w:rsidR="00F83336" w:rsidRDefault="0089139C">
      <w:pPr>
        <w:pStyle w:val="SourceCode"/>
        <w:keepNext/>
      </w:pPr>
      <w:r>
        <w:t>// The entry file: the command loop, read_answer, and one small function</w:t>
      </w:r>
    </w:p>
    <w:p w14:paraId="798D5BEB" w14:textId="77777777" w:rsidR="00F83336" w:rsidRDefault="0089139C">
      <w:pPr>
        <w:pStyle w:val="SourceCode"/>
        <w:keepNext/>
      </w:pPr>
      <w:r>
        <w:t>// per command. Only this file asks questions; the contacts module receives</w:t>
      </w:r>
    </w:p>
    <w:p w14:paraId="3F0C4B4B" w14:textId="77777777" w:rsidR="00F83336" w:rsidRDefault="0089139C">
      <w:pPr>
        <w:pStyle w:val="SourceCode"/>
      </w:pPr>
      <w:r>
        <w:t>// the answers as values. Remember, #include adds the declarations we</w:t>
      </w:r>
    </w:p>
    <w:p w14:paraId="55B15F13" w14:textId="77777777" w:rsidR="00F83336" w:rsidRDefault="0089139C">
      <w:pPr>
        <w:pStyle w:val="SourceCode"/>
      </w:pPr>
      <w:r>
        <w:t>// need: stdio.h printing and input, stdlib.h getenv, and string.h strcmp</w:t>
      </w:r>
    </w:p>
    <w:p w14:paraId="10994C26" w14:textId="77777777" w:rsidR="00F83336" w:rsidRDefault="0089139C">
      <w:pPr>
        <w:pStyle w:val="SourceCode"/>
      </w:pPr>
      <w:r>
        <w:t>// and strcspn.</w:t>
      </w:r>
    </w:p>
    <w:p w14:paraId="640B0506" w14:textId="77777777" w:rsidR="00F83336" w:rsidRDefault="0089139C">
      <w:pPr>
        <w:pStyle w:val="SourceCode"/>
      </w:pPr>
      <w:r>
        <w:t>#include &lt;stdio.h&gt;</w:t>
      </w:r>
    </w:p>
    <w:p w14:paraId="15CCB25D" w14:textId="77777777" w:rsidR="00F83336" w:rsidRDefault="0089139C">
      <w:pPr>
        <w:pStyle w:val="SourceCode"/>
      </w:pPr>
      <w:r>
        <w:t>#include &lt;stdlib.h&gt;</w:t>
      </w:r>
    </w:p>
    <w:p w14:paraId="68E364F0" w14:textId="77777777" w:rsidR="00F83336" w:rsidRDefault="0089139C">
      <w:pPr>
        <w:pStyle w:val="SourceCode"/>
      </w:pPr>
      <w:r>
        <w:t>#include &lt;string.h&gt;</w:t>
      </w:r>
    </w:p>
    <w:p w14:paraId="76A42C24" w14:textId="77777777" w:rsidR="00F83336" w:rsidRDefault="0089139C">
      <w:pPr>
        <w:pStyle w:val="SourceCode"/>
      </w:pPr>
      <w:r>
        <w:t>#include "contacts.h"</w:t>
      </w:r>
    </w:p>
    <w:p w14:paraId="133E62EF" w14:textId="77777777" w:rsidR="00F83336" w:rsidRDefault="00F83336">
      <w:pPr>
        <w:pStyle w:val="SourceCode"/>
      </w:pPr>
    </w:p>
    <w:p w14:paraId="5B66160E" w14:textId="77777777" w:rsidR="00F83336" w:rsidRDefault="0089139C">
      <w:pPr>
        <w:pStyle w:val="SourceCode"/>
      </w:pPr>
      <w:r>
        <w:t>// Remember, read_answer (Lesson 5.1) fills answer without its \n and</w:t>
      </w:r>
    </w:p>
    <w:p w14:paraId="76690FDE" w14:textId="77777777" w:rsidR="00F83336" w:rsidRDefault="0089139C">
      <w:pPr>
        <w:pStyle w:val="SourceCode"/>
      </w:pPr>
      <w:r>
        <w:t>// returns true, or false when the input had ended; fgetc drops the rest</w:t>
      </w:r>
    </w:p>
    <w:p w14:paraId="3792B05C" w14:textId="77777777" w:rsidR="00F83336" w:rsidRDefault="0089139C">
      <w:pPr>
        <w:pStyle w:val="SourceCode"/>
      </w:pPr>
      <w:r>
        <w:t>// of a line longer than the array, so it never becomes the next answer.</w:t>
      </w:r>
    </w:p>
    <w:p w14:paraId="118484E1" w14:textId="77777777" w:rsidR="00F83336" w:rsidRDefault="0089139C">
      <w:pPr>
        <w:pStyle w:val="SourceCode"/>
      </w:pPr>
      <w:r>
        <w:t>bool read_answer(const char *prompt, char *answer, int size) {</w:t>
      </w:r>
    </w:p>
    <w:p w14:paraId="23EA5BD8" w14:textId="77777777" w:rsidR="00F83336" w:rsidRDefault="0089139C">
      <w:pPr>
        <w:pStyle w:val="SourceCode"/>
      </w:pPr>
      <w:r>
        <w:t xml:space="preserve">    printf("%s", prompt);</w:t>
      </w:r>
    </w:p>
    <w:p w14:paraId="70D23878" w14:textId="77777777" w:rsidR="00F83336" w:rsidRDefault="0089139C">
      <w:pPr>
        <w:pStyle w:val="SourceCode"/>
      </w:pPr>
      <w:r>
        <w:t xml:space="preserve">    fflush(stdout);</w:t>
      </w:r>
    </w:p>
    <w:p w14:paraId="4BCD4CFA" w14:textId="77777777" w:rsidR="00F83336" w:rsidRDefault="0089139C">
      <w:pPr>
        <w:pStyle w:val="SourceCode"/>
      </w:pPr>
      <w:r>
        <w:t xml:space="preserve">    if (fgets(answer, size, stdin) == NULL) {</w:t>
      </w:r>
    </w:p>
    <w:p w14:paraId="1E0EF68D" w14:textId="77777777" w:rsidR="00F83336" w:rsidRDefault="0089139C">
      <w:pPr>
        <w:pStyle w:val="SourceCode"/>
      </w:pPr>
      <w:r>
        <w:t xml:space="preserve">        return false;</w:t>
      </w:r>
    </w:p>
    <w:p w14:paraId="3F154FFF" w14:textId="77777777" w:rsidR="00F83336" w:rsidRDefault="0089139C">
      <w:pPr>
        <w:pStyle w:val="SourceCode"/>
      </w:pPr>
      <w:r>
        <w:t xml:space="preserve">    }</w:t>
      </w:r>
    </w:p>
    <w:p w14:paraId="2FAABC22" w14:textId="77777777" w:rsidR="00F83336" w:rsidRDefault="0089139C">
      <w:pPr>
        <w:pStyle w:val="SourceCode"/>
      </w:pPr>
      <w:r>
        <w:t xml:space="preserve">    size_t length = strcspn(answer, "\n");</w:t>
      </w:r>
    </w:p>
    <w:p w14:paraId="44003DAB" w14:textId="77777777" w:rsidR="00F83336" w:rsidRDefault="0089139C">
      <w:pPr>
        <w:pStyle w:val="SourceCode"/>
      </w:pPr>
      <w:r>
        <w:t xml:space="preserve">    if (answer[length] == '\0') {</w:t>
      </w:r>
    </w:p>
    <w:p w14:paraId="584A9060" w14:textId="77777777" w:rsidR="00F83336" w:rsidRDefault="0089139C">
      <w:pPr>
        <w:pStyle w:val="SourceCode"/>
      </w:pPr>
      <w:r>
        <w:t xml:space="preserve">        int character = fgetc(stdin);</w:t>
      </w:r>
    </w:p>
    <w:p w14:paraId="3F91A91D" w14:textId="77777777" w:rsidR="00F83336" w:rsidRDefault="0089139C">
      <w:pPr>
        <w:pStyle w:val="SourceCode"/>
      </w:pPr>
      <w:r>
        <w:t xml:space="preserve">        while (character != '\n' &amp;&amp; character != EOF) {</w:t>
      </w:r>
    </w:p>
    <w:p w14:paraId="52118923" w14:textId="77777777" w:rsidR="00F83336" w:rsidRDefault="0089139C">
      <w:pPr>
        <w:pStyle w:val="SourceCode"/>
      </w:pPr>
      <w:r>
        <w:t xml:space="preserve">            character = fgetc(stdin);</w:t>
      </w:r>
    </w:p>
    <w:p w14:paraId="05C6E81F" w14:textId="77777777" w:rsidR="00F83336" w:rsidRDefault="0089139C">
      <w:pPr>
        <w:pStyle w:val="SourceCode"/>
      </w:pPr>
      <w:r>
        <w:t xml:space="preserve">        }</w:t>
      </w:r>
    </w:p>
    <w:p w14:paraId="3AC3B006" w14:textId="77777777" w:rsidR="00F83336" w:rsidRDefault="0089139C">
      <w:pPr>
        <w:pStyle w:val="SourceCode"/>
      </w:pPr>
      <w:r>
        <w:t xml:space="preserve">    }</w:t>
      </w:r>
    </w:p>
    <w:p w14:paraId="0044A9F4" w14:textId="77777777" w:rsidR="00F83336" w:rsidRDefault="0089139C">
      <w:pPr>
        <w:pStyle w:val="SourceCode"/>
      </w:pPr>
      <w:r>
        <w:t xml:space="preserve">    answer[length] = '\0';</w:t>
      </w:r>
    </w:p>
    <w:p w14:paraId="6538ABF6" w14:textId="77777777" w:rsidR="00F83336" w:rsidRDefault="0089139C">
      <w:pPr>
        <w:pStyle w:val="SourceCode"/>
      </w:pPr>
      <w:r>
        <w:t xml:space="preserve">    return true;</w:t>
      </w:r>
    </w:p>
    <w:p w14:paraId="4A29F0A8" w14:textId="77777777" w:rsidR="00F83336" w:rsidRDefault="0089139C">
      <w:pPr>
        <w:pStyle w:val="SourceCode"/>
      </w:pPr>
      <w:r>
        <w:t>}</w:t>
      </w:r>
    </w:p>
    <w:p w14:paraId="460241A9" w14:textId="77777777" w:rsidR="00F83336" w:rsidRDefault="00F83336">
      <w:pPr>
        <w:pStyle w:val="SourceCode"/>
      </w:pPr>
    </w:p>
    <w:p w14:paraId="5F9DC80F" w14:textId="77777777" w:rsidR="00F83336" w:rsidRDefault="0089139C">
      <w:pPr>
        <w:pStyle w:val="SourceCode"/>
      </w:pPr>
      <w:r>
        <w:t>// Asks for the id and shows that contact. If the input ended instead,</w:t>
      </w:r>
    </w:p>
    <w:p w14:paraId="4310D538" w14:textId="77777777" w:rsidR="00F83336" w:rsidRDefault="0089139C">
      <w:pPr>
        <w:pStyle w:val="SourceCode"/>
      </w:pPr>
      <w:r>
        <w:t>// nothing is shown, as in Lesson 5.1's run_add. The id is typed text, so</w:t>
      </w:r>
    </w:p>
    <w:p w14:paraId="77D0A327" w14:textId="77777777" w:rsidR="00F83336" w:rsidRDefault="0089139C">
      <w:pPr>
        <w:pStyle w:val="SourceCode"/>
      </w:pPr>
      <w:r>
        <w:t>// parse_id checks it first: text that is not an id gets one Error line,</w:t>
      </w:r>
    </w:p>
    <w:p w14:paraId="1A0FF8E5" w14:textId="77777777" w:rsidR="00F83336" w:rsidRDefault="0089139C">
      <w:pPr>
        <w:pStyle w:val="SourceCode"/>
      </w:pPr>
      <w:r>
        <w:t>// and nothing is sent to the server.</w:t>
      </w:r>
    </w:p>
    <w:p w14:paraId="71CC280E" w14:textId="77777777" w:rsidR="00F83336" w:rsidRDefault="0089139C">
      <w:pPr>
        <w:pStyle w:val="SourceCode"/>
      </w:pPr>
      <w:r>
        <w:t>void run_show(MYSQL *connection) {</w:t>
      </w:r>
    </w:p>
    <w:p w14:paraId="40298A23" w14:textId="77777777" w:rsidR="00F83336" w:rsidRDefault="0089139C">
      <w:pPr>
        <w:pStyle w:val="SourceCode"/>
      </w:pPr>
      <w:r>
        <w:t xml:space="preserve">    char id_text[64] = "";</w:t>
      </w:r>
    </w:p>
    <w:p w14:paraId="14A52DAB" w14:textId="77777777" w:rsidR="00F83336" w:rsidRDefault="0089139C">
      <w:pPr>
        <w:pStyle w:val="SourceCode"/>
      </w:pPr>
      <w:r>
        <w:t xml:space="preserve">    if (!read_answer("Id: ", id_text, sizeof id_text)) {</w:t>
      </w:r>
    </w:p>
    <w:p w14:paraId="1FD5C181" w14:textId="77777777" w:rsidR="00F83336" w:rsidRDefault="0089139C">
      <w:pPr>
        <w:pStyle w:val="SourceCode"/>
      </w:pPr>
      <w:r>
        <w:t xml:space="preserve">        fprintf(stderr, "Error: input ended before every answer was given\n");</w:t>
      </w:r>
    </w:p>
    <w:p w14:paraId="666D372C" w14:textId="77777777" w:rsidR="00F83336" w:rsidRDefault="0089139C">
      <w:pPr>
        <w:pStyle w:val="SourceCode"/>
      </w:pPr>
      <w:r>
        <w:t xml:space="preserve">        return;</w:t>
      </w:r>
    </w:p>
    <w:p w14:paraId="06EA6D80" w14:textId="77777777" w:rsidR="00F83336" w:rsidRDefault="0089139C">
      <w:pPr>
        <w:pStyle w:val="SourceCode"/>
      </w:pPr>
      <w:r>
        <w:t xml:space="preserve">    }</w:t>
      </w:r>
    </w:p>
    <w:p w14:paraId="6A778B28" w14:textId="77777777" w:rsidR="00F83336" w:rsidRDefault="0089139C">
      <w:pPr>
        <w:pStyle w:val="SourceCode"/>
      </w:pPr>
      <w:r>
        <w:t xml:space="preserve">    int contact_id = parse_id(id_text);</w:t>
      </w:r>
    </w:p>
    <w:p w14:paraId="07227E90" w14:textId="77777777" w:rsidR="00F83336" w:rsidRDefault="0089139C">
      <w:pPr>
        <w:pStyle w:val="SourceCode"/>
      </w:pPr>
      <w:r>
        <w:t xml:space="preserve">    if (contact_id == 0) {</w:t>
      </w:r>
    </w:p>
    <w:p w14:paraId="515E058C" w14:textId="77777777" w:rsidR="00F83336" w:rsidRDefault="0089139C">
      <w:pPr>
        <w:pStyle w:val="SourceCode"/>
      </w:pPr>
      <w:r>
        <w:t xml:space="preserve">        fprintf(stderr, "Error: id must be a whole number, 1 or more\n");</w:t>
      </w:r>
    </w:p>
    <w:p w14:paraId="1F079E48" w14:textId="77777777" w:rsidR="00F83336" w:rsidRDefault="0089139C">
      <w:pPr>
        <w:pStyle w:val="SourceCode"/>
      </w:pPr>
      <w:r>
        <w:t xml:space="preserve">        return;</w:t>
      </w:r>
    </w:p>
    <w:p w14:paraId="02500282" w14:textId="77777777" w:rsidR="00F83336" w:rsidRDefault="0089139C">
      <w:pPr>
        <w:pStyle w:val="SourceCode"/>
      </w:pPr>
      <w:r>
        <w:t xml:space="preserve">    }</w:t>
      </w:r>
    </w:p>
    <w:p w14:paraId="527CDA3E" w14:textId="77777777" w:rsidR="00F83336" w:rsidRDefault="0089139C">
      <w:pPr>
        <w:pStyle w:val="SourceCode"/>
      </w:pPr>
      <w:r>
        <w:t xml:space="preserve">    show_contact(connection, contact_id);</w:t>
      </w:r>
    </w:p>
    <w:p w14:paraId="1ACD4C07" w14:textId="77777777" w:rsidR="00F83336" w:rsidRDefault="0089139C">
      <w:pPr>
        <w:pStyle w:val="SourceCode"/>
      </w:pPr>
      <w:r>
        <w:t>}</w:t>
      </w:r>
    </w:p>
    <w:p w14:paraId="50EA684E" w14:textId="77777777" w:rsidR="00F83336" w:rsidRDefault="00F83336">
      <w:pPr>
        <w:pStyle w:val="SourceCode"/>
      </w:pPr>
    </w:p>
    <w:p w14:paraId="4BB06847" w14:textId="77777777" w:rsidR="00F83336" w:rsidRDefault="0089139C">
      <w:pPr>
        <w:pStyle w:val="SourceCode"/>
      </w:pPr>
      <w:r>
        <w:t>// Remember, main starts the program; 0 = success, 1 = failure.</w:t>
      </w:r>
    </w:p>
    <w:p w14:paraId="499D53DE" w14:textId="77777777" w:rsidR="00F83336" w:rsidRDefault="0089139C">
      <w:pPr>
        <w:pStyle w:val="SourceCode"/>
      </w:pPr>
      <w:r>
        <w:t>int main(void) {</w:t>
      </w:r>
    </w:p>
    <w:p w14:paraId="33A750F4" w14:textId="77777777" w:rsidR="00F83336" w:rsidRDefault="0089139C">
      <w:pPr>
        <w:pStyle w:val="SourceCode"/>
      </w:pPr>
      <w:r>
        <w:t xml:space="preserve">    // Remember, the password comes only from SPA_DB_PASSWORD.</w:t>
      </w:r>
    </w:p>
    <w:p w14:paraId="34D96A4C" w14:textId="77777777" w:rsidR="00F83336" w:rsidRDefault="0089139C">
      <w:pPr>
        <w:pStyle w:val="SourceCode"/>
      </w:pPr>
      <w:r>
        <w:t xml:space="preserve">    const char *password = getenv("SPA_DB_PASSWORD");</w:t>
      </w:r>
    </w:p>
    <w:p w14:paraId="13CFAE4B" w14:textId="77777777" w:rsidR="00F83336" w:rsidRDefault="0089139C">
      <w:pPr>
        <w:pStyle w:val="SourceCode"/>
      </w:pPr>
      <w:r>
        <w:t xml:space="preserve">    if (password == NULL) {</w:t>
      </w:r>
    </w:p>
    <w:p w14:paraId="215E2E11" w14:textId="77777777" w:rsidR="00F83336" w:rsidRDefault="0089139C">
      <w:pPr>
        <w:pStyle w:val="SourceCode"/>
      </w:pPr>
      <w:r>
        <w:t xml:space="preserve">        fprintf(stderr, "Error: SPA_DB_PASSWORD is not set\n");</w:t>
      </w:r>
    </w:p>
    <w:p w14:paraId="351A0C35" w14:textId="77777777" w:rsidR="00F83336" w:rsidRDefault="0089139C">
      <w:pPr>
        <w:pStyle w:val="SourceCode"/>
      </w:pPr>
      <w:r>
        <w:t xml:space="preserve">        return 1;</w:t>
      </w:r>
    </w:p>
    <w:p w14:paraId="4353126A" w14:textId="77777777" w:rsidR="00F83336" w:rsidRDefault="0089139C">
      <w:pPr>
        <w:pStyle w:val="SourceCode"/>
      </w:pPr>
      <w:r>
        <w:t xml:space="preserve">    }</w:t>
      </w:r>
    </w:p>
    <w:p w14:paraId="64F63915" w14:textId="77777777" w:rsidR="00F83336" w:rsidRDefault="00F83336">
      <w:pPr>
        <w:pStyle w:val="SourceCode"/>
      </w:pPr>
    </w:p>
    <w:p w14:paraId="54F8CCE5" w14:textId="77777777" w:rsidR="00F83336" w:rsidRDefault="0089139C">
      <w:pPr>
        <w:pStyle w:val="SourceCode"/>
      </w:pPr>
      <w:r>
        <w:t xml:space="preserve">    // mysql_init returns NULL only when memory runs out. Without a</w:t>
      </w:r>
    </w:p>
    <w:p w14:paraId="67D9471A" w14:textId="77777777" w:rsidR="00F83336" w:rsidRDefault="0089139C">
      <w:pPr>
        <w:pStyle w:val="SourceCode"/>
      </w:pPr>
      <w:r>
        <w:t xml:space="preserve">    // connection no command can work, so a failure stops the program with</w:t>
      </w:r>
    </w:p>
    <w:p w14:paraId="1589AF74" w14:textId="77777777" w:rsidR="00F83336" w:rsidRDefault="0089139C">
      <w:pPr>
        <w:pStyle w:val="SourceCode"/>
      </w:pPr>
      <w:r>
        <w:t xml:space="preserve">    // exit code 1. Remember, C has no cleanup form, so every way out after</w:t>
      </w:r>
    </w:p>
    <w:p w14:paraId="5E1CA40B" w14:textId="77777777" w:rsidR="00F83336" w:rsidRDefault="0089139C">
      <w:pPr>
        <w:pStyle w:val="SourceCode"/>
      </w:pPr>
      <w:r>
        <w:t xml:space="preserve">    // mysql_init calls mysql_close.</w:t>
      </w:r>
    </w:p>
    <w:p w14:paraId="0BCE2EF6" w14:textId="77777777" w:rsidR="00F83336" w:rsidRDefault="0089139C">
      <w:pPr>
        <w:pStyle w:val="SourceCode"/>
      </w:pPr>
      <w:r>
        <w:t xml:space="preserve">    MYSQL *connection = mysql_init(NULL);</w:t>
      </w:r>
    </w:p>
    <w:p w14:paraId="7FEC5B98" w14:textId="77777777" w:rsidR="00F83336" w:rsidRDefault="0089139C">
      <w:pPr>
        <w:pStyle w:val="SourceCode"/>
      </w:pPr>
      <w:r>
        <w:t xml:space="preserve">    if (connection == NULL) {</w:t>
      </w:r>
    </w:p>
    <w:p w14:paraId="2982DA52" w14:textId="77777777" w:rsidR="00F83336" w:rsidRDefault="0089139C">
      <w:pPr>
        <w:pStyle w:val="SourceCode"/>
      </w:pPr>
      <w:r>
        <w:t xml:space="preserve">        fprintf(stderr, "Error: out of memory\n");</w:t>
      </w:r>
    </w:p>
    <w:p w14:paraId="1BFE3842" w14:textId="77777777" w:rsidR="00F83336" w:rsidRDefault="0089139C">
      <w:pPr>
        <w:pStyle w:val="SourceCode"/>
      </w:pPr>
      <w:r>
        <w:t xml:space="preserve">        return 1;</w:t>
      </w:r>
    </w:p>
    <w:p w14:paraId="02C105DC" w14:textId="77777777" w:rsidR="00F83336" w:rsidRDefault="0089139C">
      <w:pPr>
        <w:pStyle w:val="SourceCode"/>
      </w:pPr>
      <w:r>
        <w:t xml:space="preserve">    }</w:t>
      </w:r>
    </w:p>
    <w:p w14:paraId="420A8025" w14:textId="77777777" w:rsidR="00F83336" w:rsidRDefault="0089139C">
      <w:pPr>
        <w:pStyle w:val="SourceCode"/>
      </w:pPr>
      <w:r>
        <w:t xml:space="preserve">    if (connect_database(connection, password) != 0) {</w:t>
      </w:r>
    </w:p>
    <w:p w14:paraId="27E2E044" w14:textId="77777777" w:rsidR="00F83336" w:rsidRDefault="0089139C">
      <w:pPr>
        <w:pStyle w:val="SourceCode"/>
      </w:pPr>
      <w:r>
        <w:t xml:space="preserve">        report_error(mysql_errno(connection), mysql_error(connection));</w:t>
      </w:r>
    </w:p>
    <w:p w14:paraId="45C24C7F" w14:textId="77777777" w:rsidR="00F83336" w:rsidRDefault="0089139C">
      <w:pPr>
        <w:pStyle w:val="SourceCode"/>
      </w:pPr>
      <w:r>
        <w:t xml:space="preserve">        mysql_close(connection);</w:t>
      </w:r>
    </w:p>
    <w:p w14:paraId="49FD7C07" w14:textId="77777777" w:rsidR="00F83336" w:rsidRDefault="0089139C">
      <w:pPr>
        <w:pStyle w:val="SourceCode"/>
      </w:pPr>
      <w:r>
        <w:t xml:space="preserve">        return 1;</w:t>
      </w:r>
    </w:p>
    <w:p w14:paraId="1C8BF4DB" w14:textId="77777777" w:rsidR="00F83336" w:rsidRDefault="0089139C">
      <w:pPr>
        <w:pStyle w:val="SourceCode"/>
      </w:pPr>
      <w:r>
        <w:t xml:space="preserve">    }</w:t>
      </w:r>
    </w:p>
    <w:p w14:paraId="403D4702" w14:textId="77777777" w:rsidR="00F83336" w:rsidRDefault="0089139C">
      <w:pPr>
        <w:pStyle w:val="SourceCode"/>
      </w:pPr>
      <w:r>
        <w:t xml:space="preserve">    printf("Connected to database %s\n", DATABASE);</w:t>
      </w:r>
    </w:p>
    <w:p w14:paraId="09D9DC37" w14:textId="77777777" w:rsidR="00F83336" w:rsidRDefault="00F83336">
      <w:pPr>
        <w:pStyle w:val="SourceCode"/>
      </w:pPr>
    </w:p>
    <w:p w14:paraId="05E1DE36" w14:textId="77777777" w:rsidR="00F83336" w:rsidRDefault="0089139C">
      <w:pPr>
        <w:pStyle w:val="SourceCode"/>
      </w:pPr>
      <w:r>
        <w:t xml:space="preserve">    // Remember, only quit or ended input ends the loop; a blank line</w:t>
      </w:r>
    </w:p>
    <w:p w14:paraId="451661E2" w14:textId="77777777" w:rsidR="00F83336" w:rsidRDefault="0089139C">
      <w:pPr>
        <w:pStyle w:val="SourceCode"/>
      </w:pPr>
      <w:r>
        <w:t xml:space="preserve">    // matches no branch, so the prompt simply comes back (Lesson 5.1).</w:t>
      </w:r>
    </w:p>
    <w:p w14:paraId="06B5F1A6" w14:textId="77777777" w:rsidR="00F83336" w:rsidRDefault="0089139C">
      <w:pPr>
        <w:pStyle w:val="SourceCode"/>
      </w:pPr>
      <w:r>
        <w:t xml:space="preserve">    bool running = true;</w:t>
      </w:r>
    </w:p>
    <w:p w14:paraId="0D0418EB" w14:textId="77777777" w:rsidR="00F83336" w:rsidRDefault="0089139C">
      <w:pPr>
        <w:pStyle w:val="SourceCode"/>
      </w:pPr>
      <w:r>
        <w:t xml:space="preserve">    while (running) {</w:t>
      </w:r>
    </w:p>
    <w:p w14:paraId="713C97E8" w14:textId="77777777" w:rsidR="00F83336" w:rsidRDefault="0089139C">
      <w:pPr>
        <w:pStyle w:val="SourceCode"/>
      </w:pPr>
      <w:r>
        <w:t xml:space="preserve">        char typed_command[64] = "";</w:t>
      </w:r>
    </w:p>
    <w:p w14:paraId="3C9C8363" w14:textId="77777777" w:rsidR="00F83336" w:rsidRDefault="0089139C">
      <w:pPr>
        <w:pStyle w:val="SourceCode"/>
      </w:pPr>
      <w:r>
        <w:t xml:space="preserve">        bool answered = read_answer("contacts&gt; ", typed_command,</w:t>
      </w:r>
    </w:p>
    <w:p w14:paraId="5B693A37" w14:textId="77777777" w:rsidR="00F83336" w:rsidRDefault="0089139C">
      <w:pPr>
        <w:pStyle w:val="SourceCode"/>
      </w:pPr>
      <w:r>
        <w:t xml:space="preserve">                                    sizeof typed_command);</w:t>
      </w:r>
    </w:p>
    <w:p w14:paraId="6EEB343B" w14:textId="77777777" w:rsidR="00F83336" w:rsidRDefault="0089139C">
      <w:pPr>
        <w:pStyle w:val="SourceCode"/>
      </w:pPr>
      <w:r>
        <w:t xml:space="preserve">        // Trim the command first, so a line of only spaces counts as blank.</w:t>
      </w:r>
    </w:p>
    <w:p w14:paraId="503FBCFC" w14:textId="77777777" w:rsidR="00F83336" w:rsidRDefault="0089139C">
      <w:pPr>
        <w:pStyle w:val="SourceCode"/>
      </w:pPr>
      <w:r>
        <w:t xml:space="preserve">        char *command = trim_text(typed_command);</w:t>
      </w:r>
    </w:p>
    <w:p w14:paraId="3841EBA2" w14:textId="77777777" w:rsidR="00F83336" w:rsidRDefault="0089139C">
      <w:pPr>
        <w:pStyle w:val="SourceCode"/>
      </w:pPr>
      <w:r>
        <w:t xml:space="preserve">        if (!answered || strcmp(command, "quit") == 0) {</w:t>
      </w:r>
    </w:p>
    <w:p w14:paraId="53F988C2" w14:textId="77777777" w:rsidR="00F83336" w:rsidRDefault="0089139C">
      <w:pPr>
        <w:pStyle w:val="SourceCode"/>
      </w:pPr>
      <w:r>
        <w:t xml:space="preserve">            printf("Contact Manager closed\n");</w:t>
      </w:r>
    </w:p>
    <w:p w14:paraId="27004B53" w14:textId="77777777" w:rsidR="00F83336" w:rsidRDefault="0089139C">
      <w:pPr>
        <w:pStyle w:val="SourceCode"/>
      </w:pPr>
      <w:r>
        <w:t xml:space="preserve">            running = false;</w:t>
      </w:r>
    </w:p>
    <w:p w14:paraId="5156889E" w14:textId="77777777" w:rsidR="00F83336" w:rsidRDefault="0089139C">
      <w:pPr>
        <w:pStyle w:val="SourceCode"/>
      </w:pPr>
      <w:r>
        <w:t xml:space="preserve">        } else if (strcmp(command, "show") == 0) {</w:t>
      </w:r>
    </w:p>
    <w:p w14:paraId="7FC3EA97" w14:textId="77777777" w:rsidR="00F83336" w:rsidRDefault="0089139C">
      <w:pPr>
        <w:pStyle w:val="SourceCode"/>
      </w:pPr>
      <w:r>
        <w:t xml:space="preserve">            run_show(connection);</w:t>
      </w:r>
    </w:p>
    <w:p w14:paraId="1A0B90DA" w14:textId="77777777" w:rsidR="00F83336" w:rsidRDefault="0089139C">
      <w:pPr>
        <w:pStyle w:val="SourceCode"/>
      </w:pPr>
      <w:r>
        <w:t xml:space="preserve">        } else if (strcmp(command, "list") == 0) {</w:t>
      </w:r>
    </w:p>
    <w:p w14:paraId="48C0C78C" w14:textId="77777777" w:rsidR="00F83336" w:rsidRDefault="0089139C">
      <w:pPr>
        <w:pStyle w:val="SourceCode"/>
      </w:pPr>
      <w:r>
        <w:t xml:space="preserve">            list_contacts(connection);</w:t>
      </w:r>
    </w:p>
    <w:p w14:paraId="26B42339" w14:textId="77777777" w:rsidR="00F83336" w:rsidRDefault="0089139C">
      <w:pPr>
        <w:pStyle w:val="SourceCode"/>
      </w:pPr>
      <w:r>
        <w:t xml:space="preserve">        } else if (strcmp(command, "") != 0) {</w:t>
      </w:r>
    </w:p>
    <w:p w14:paraId="67B8019E" w14:textId="77777777" w:rsidR="00F83336" w:rsidRDefault="0089139C">
      <w:pPr>
        <w:pStyle w:val="SourceCode"/>
      </w:pPr>
      <w:r>
        <w:t xml:space="preserve">            fprintf(stderr, "Error: unknown command: %s\n", command);</w:t>
      </w:r>
    </w:p>
    <w:p w14:paraId="19230848" w14:textId="77777777" w:rsidR="00F83336" w:rsidRDefault="0089139C">
      <w:pPr>
        <w:pStyle w:val="SourceCode"/>
      </w:pPr>
      <w:r>
        <w:t xml:space="preserve">        }</w:t>
      </w:r>
    </w:p>
    <w:p w14:paraId="70016BA0" w14:textId="77777777" w:rsidR="00F83336" w:rsidRDefault="0089139C">
      <w:pPr>
        <w:pStyle w:val="SourceCode"/>
      </w:pPr>
      <w:r>
        <w:t xml:space="preserve">    }</w:t>
      </w:r>
    </w:p>
    <w:p w14:paraId="018ABF2E" w14:textId="77777777" w:rsidR="00F83336" w:rsidRDefault="00F83336">
      <w:pPr>
        <w:pStyle w:val="SourceCode"/>
      </w:pPr>
    </w:p>
    <w:p w14:paraId="42D50A79" w14:textId="77777777" w:rsidR="00F83336" w:rsidRDefault="0089139C">
      <w:pPr>
        <w:pStyle w:val="SourceCode"/>
      </w:pPr>
      <w:r>
        <w:t xml:space="preserve">    // A refused command is reported and the loop goes on, so the run as a</w:t>
      </w:r>
    </w:p>
    <w:p w14:paraId="01FF97BB" w14:textId="77777777" w:rsidR="00F83336" w:rsidRDefault="0089139C">
      <w:pPr>
        <w:pStyle w:val="SourceCode"/>
      </w:pPr>
      <w:r>
        <w:t xml:space="preserve">    // whole succeeded.</w:t>
      </w:r>
    </w:p>
    <w:p w14:paraId="456CA2B8" w14:textId="77777777" w:rsidR="00F83336" w:rsidRDefault="0089139C">
      <w:pPr>
        <w:pStyle w:val="SourceCode"/>
        <w:keepNext/>
      </w:pPr>
      <w:r>
        <w:t xml:space="preserve">    mysql_close(connection);</w:t>
      </w:r>
    </w:p>
    <w:p w14:paraId="73AB591D" w14:textId="77777777" w:rsidR="00F83336" w:rsidRDefault="0089139C">
      <w:pPr>
        <w:pStyle w:val="SourceCode"/>
        <w:keepNext/>
      </w:pPr>
      <w:r>
        <w:t xml:space="preserve">    return 0;</w:t>
      </w:r>
    </w:p>
    <w:p w14:paraId="0F86B070" w14:textId="77777777" w:rsidR="00F83336" w:rsidRDefault="0089139C">
      <w:pPr>
        <w:pStyle w:val="SourceCode"/>
      </w:pPr>
      <w:r>
        <w:t>}</w:t>
      </w:r>
    </w:p>
    <w:p w14:paraId="3D2B78C0" w14:textId="77777777" w:rsidR="00F83336" w:rsidRDefault="00F83336">
      <w:pPr>
        <w:keepNext/>
      </w:pPr>
    </w:p>
    <w:p w14:paraId="47C44334" w14:textId="77777777" w:rsidR="00F83336" w:rsidRDefault="0089139C">
      <w:pPr>
        <w:pStyle w:val="Heading3"/>
      </w:pPr>
      <w:r>
        <w:t>Windows PowerShell Build and Run</w:t>
      </w:r>
    </w:p>
    <w:p w14:paraId="4F52F97B" w14:textId="77777777" w:rsidR="00F83336" w:rsidRDefault="0089139C">
      <w:pPr>
        <w:keepNext/>
      </w:pPr>
      <w:r>
        <w:t>The block resets contacts_c, builds the program, and runs it; type the commands of the Required Clean-Run Output.</w:t>
      </w:r>
    </w:p>
    <w:p w14:paraId="3D39CA7C" w14:textId="77777777" w:rsidR="00F83336" w:rsidRDefault="00F83336">
      <w:pPr>
        <w:keepNext/>
      </w:pPr>
    </w:p>
    <w:p w14:paraId="6D19D8FA" w14:textId="77777777" w:rsidR="00F83336" w:rsidRDefault="0089139C">
      <w:pPr>
        <w:pStyle w:val="CommandBlock"/>
        <w:keepNext/>
      </w:pPr>
      <w:r>
        <w:t>$mysql = "C:\Program Files\MySQL\MySQL Server 26.7\bin\mysql.exe"</w:t>
      </w:r>
    </w:p>
    <w:p w14:paraId="13A5D82C" w14:textId="77777777" w:rsidR="00F83336" w:rsidRDefault="0089139C">
      <w:pPr>
        <w:pStyle w:val="CommandBlock"/>
        <w:keepNext/>
      </w:pPr>
      <w:r>
        <w:t>$env:MYSQL_PWD = $env:SPA_DB_PASSWORD</w:t>
      </w:r>
    </w:p>
    <w:p w14:paraId="5C62D272" w14:textId="77777777" w:rsidR="00F83336" w:rsidRDefault="0089139C">
      <w:pPr>
        <w:pStyle w:val="CommandBlock"/>
        <w:keepNext/>
      </w:pPr>
      <w:r>
        <w:t>&amp; $mysql -u devuser -h 127.0.0.1 -P 3306 -D spa_contacts --commands `</w:t>
      </w:r>
    </w:p>
    <w:p w14:paraId="56303DAC" w14:textId="77777777" w:rsidR="00F83336" w:rsidRDefault="0089139C">
      <w:pPr>
        <w:pStyle w:val="CommandBlock"/>
        <w:keepNext/>
      </w:pPr>
      <w:r>
        <w:t xml:space="preserve">    -e "source ./sql/reset_contacts_c.sql"</w:t>
      </w:r>
    </w:p>
    <w:p w14:paraId="13BADCA8" w14:textId="77777777" w:rsidR="00F83336" w:rsidRDefault="0089139C">
      <w:pPr>
        <w:pStyle w:val="CommandBlock"/>
        <w:keepNext/>
      </w:pPr>
      <w:r>
        <w:t>Remove-Item Env:MYSQL_PWD</w:t>
      </w:r>
    </w:p>
    <w:p w14:paraId="02AFE576" w14:textId="77777777" w:rsidR="00F83336" w:rsidRDefault="0089139C">
      <w:pPr>
        <w:pStyle w:val="CommandBlock"/>
        <w:keepNext/>
      </w:pPr>
      <w:r>
        <w:t>$server = "C:\Program Files\MySQL\MySQL Server 26.7"</w:t>
      </w:r>
    </w:p>
    <w:p w14:paraId="31029DD6" w14:textId="77777777" w:rsidR="00F83336" w:rsidRDefault="0089139C">
      <w:pPr>
        <w:pStyle w:val="CommandBlock"/>
        <w:keepNext/>
      </w:pPr>
      <w:r>
        <w:t>gcc -std=c17 -Wall -Wextra -Wpedantic -Werror .\c\main.c .\c\contacts.c `</w:t>
      </w:r>
    </w:p>
    <w:p w14:paraId="4C6DD689" w14:textId="77777777" w:rsidR="00F83336" w:rsidRDefault="0089139C">
      <w:pPr>
        <w:pStyle w:val="CommandBlock"/>
        <w:keepNext/>
      </w:pPr>
      <w:r>
        <w:t xml:space="preserve">    -I "$server\include" -L "$server\lib" -lmysql `</w:t>
      </w:r>
    </w:p>
    <w:p w14:paraId="2CCC34AA" w14:textId="77777777" w:rsidR="00F83336" w:rsidRDefault="0089139C">
      <w:pPr>
        <w:pStyle w:val="CommandBlock"/>
        <w:keepNext/>
      </w:pPr>
      <w:r>
        <w:t xml:space="preserve">    -o .\c\contacts.exe</w:t>
      </w:r>
    </w:p>
    <w:p w14:paraId="310D3101" w14:textId="77777777" w:rsidR="00F83336" w:rsidRDefault="0089139C">
      <w:pPr>
        <w:pStyle w:val="CommandBlock"/>
        <w:keepNext/>
      </w:pPr>
      <w:r>
        <w:t>.\c\contacts.exe</w:t>
      </w:r>
    </w:p>
    <w:p w14:paraId="621DC5A2" w14:textId="77777777" w:rsidR="00F83336" w:rsidRDefault="0089139C">
      <w:pPr>
        <w:pStyle w:val="CommandBlock"/>
      </w:pPr>
      <w:r>
        <w:t>$LASTEXITCODE</w:t>
      </w:r>
    </w:p>
    <w:p w14:paraId="2B33C2A0" w14:textId="77777777" w:rsidR="00F83336" w:rsidRDefault="00F83336">
      <w:pPr>
        <w:keepNext/>
      </w:pPr>
    </w:p>
    <w:p w14:paraId="7BBE47BE" w14:textId="77777777" w:rsidR="00F83336" w:rsidRDefault="0089139C">
      <w:pPr>
        <w:pStyle w:val="Heading3"/>
      </w:pPr>
      <w:r>
        <w:t>Linux or macOS Build and Run</w:t>
      </w:r>
    </w:p>
    <w:p w14:paraId="4DD33923" w14:textId="77777777" w:rsidR="00F83336" w:rsidRDefault="0089139C">
      <w:pPr>
        <w:pStyle w:val="CommandBlock"/>
        <w:keepNext/>
      </w:pPr>
      <w:r>
        <w:t>export MYSQL_PWD="$SPA_DB_PASSWORD"</w:t>
      </w:r>
    </w:p>
    <w:p w14:paraId="3B43C9F5" w14:textId="77777777" w:rsidR="00F83336" w:rsidRDefault="0089139C">
      <w:pPr>
        <w:pStyle w:val="CommandBlock"/>
        <w:keepNext/>
      </w:pPr>
      <w:r>
        <w:t>mysql -u devuser -h 127.0.0.1 -P 3306 -D spa_contacts \</w:t>
      </w:r>
    </w:p>
    <w:p w14:paraId="32A79877" w14:textId="77777777" w:rsidR="00F83336" w:rsidRDefault="0089139C">
      <w:pPr>
        <w:pStyle w:val="CommandBlock"/>
        <w:keepNext/>
      </w:pPr>
      <w:r>
        <w:t xml:space="preserve">    &lt; ./sql/reset_contacts_c.sql</w:t>
      </w:r>
    </w:p>
    <w:p w14:paraId="6290EC9D" w14:textId="77777777" w:rsidR="00F83336" w:rsidRDefault="0089139C">
      <w:pPr>
        <w:pStyle w:val="CommandBlock"/>
        <w:keepNext/>
      </w:pPr>
      <w:r>
        <w:t>unset MYSQL_PWD</w:t>
      </w:r>
    </w:p>
    <w:p w14:paraId="6CD225A3" w14:textId="77777777" w:rsidR="00F83336" w:rsidRDefault="0089139C">
      <w:pPr>
        <w:pStyle w:val="CommandBlock"/>
        <w:keepNext/>
      </w:pPr>
      <w:r>
        <w:t>gcc -std=c17 -Wall -Wextra -Wpedantic -Werror ./c/main.c ./c/contacts.c \</w:t>
      </w:r>
    </w:p>
    <w:p w14:paraId="54FADFEA" w14:textId="77777777" w:rsidR="00F83336" w:rsidRDefault="0089139C">
      <w:pPr>
        <w:pStyle w:val="CommandBlock"/>
        <w:keepNext/>
      </w:pPr>
      <w:r>
        <w:t xml:space="preserve">    $(mysql_config --cflags --libs) -o ./c/contacts</w:t>
      </w:r>
    </w:p>
    <w:p w14:paraId="376CFE08" w14:textId="77777777" w:rsidR="00F83336" w:rsidRDefault="0089139C">
      <w:pPr>
        <w:pStyle w:val="CommandBlock"/>
        <w:keepNext/>
      </w:pPr>
      <w:r>
        <w:t>./c/contacts</w:t>
      </w:r>
    </w:p>
    <w:p w14:paraId="6B5A5391" w14:textId="77777777" w:rsidR="00F83336" w:rsidRDefault="0089139C">
      <w:pPr>
        <w:pStyle w:val="CommandBlock"/>
      </w:pPr>
      <w:r>
        <w:t>echo $?</w:t>
      </w:r>
    </w:p>
    <w:p w14:paraId="0344D9A4" w14:textId="77777777" w:rsidR="00F83336" w:rsidRDefault="00F83336">
      <w:pPr>
        <w:keepNext/>
      </w:pPr>
    </w:p>
    <w:p w14:paraId="035E14B7" w14:textId="77777777" w:rsidR="00F83336" w:rsidRDefault="0089139C">
      <w:pPr>
        <w:pStyle w:val="Heading3"/>
      </w:pPr>
      <w:r>
        <w:t>Check Your Results</w:t>
      </w:r>
    </w:p>
    <w:p w14:paraId="4B4D636F" w14:textId="77777777" w:rsidR="00F83336" w:rsidRDefault="0089139C">
      <w:r>
        <w:t>Type the commands and answers of the Required Clean-Run Output in Validation Rules; at its empty contacts&gt; line, press only Enter. Your screen must match the Required Clean-Run Output line for line, and $LASTEXITCODE (echo $? on Linux or macOS) must print 0.</w:t>
      </w:r>
    </w:p>
    <w:p w14:paraId="72EC7792" w14:textId="77777777" w:rsidR="00F83336" w:rsidRDefault="00F83336">
      <w:pPr>
        <w:keepNext/>
      </w:pPr>
    </w:p>
    <w:p w14:paraId="74B42049" w14:textId="77777777" w:rsidR="00F83336" w:rsidRDefault="0089139C">
      <w:pPr>
        <w:pStyle w:val="ListBullet"/>
      </w:pPr>
      <w:r>
        <w:t>If the build fails with undefined reference to `show_contact', the gcc command left out .\c\contacts.c.</w:t>
      </w:r>
    </w:p>
    <w:p w14:paraId="3D478149" w14:textId="77777777" w:rsidR="00F83336" w:rsidRDefault="0089139C">
      <w:pPr>
        <w:pStyle w:val="ListBullet"/>
      </w:pPr>
      <w:r>
        <w:t>If the build fails with another message, read the first error: it names the file and line to fix.</w:t>
      </w:r>
    </w:p>
    <w:p w14:paraId="7B37B597" w14:textId="77777777" w:rsidR="00F83336" w:rsidRDefault="00F83336">
      <w:pPr>
        <w:keepNext/>
      </w:pPr>
    </w:p>
    <w:p w14:paraId="233E6D86" w14:textId="77777777" w:rsidR="00F83336" w:rsidRDefault="0089139C">
      <w:pPr>
        <w:pStyle w:val="Heading3"/>
      </w:pPr>
      <w:r>
        <w:t>Windows PowerShell Empty Table Run</w:t>
      </w:r>
    </w:p>
    <w:p w14:paraId="2CFC7756" w14:textId="77777777" w:rsidR="00F83336" w:rsidRDefault="0089139C">
      <w:pPr>
        <w:keepNext/>
      </w:pPr>
      <w:r>
        <w:t>The block's first lines delete every row of contacts_c, the C programs' practice table, with the mysql client, and its last lines put the three contacts back with its reset file. Type list, then quit. End with quit; if you stop the program another way, run the Data Reset. The program must print the empty list shown in Listing Every Contact, with no Error line, and the exit code must be 0.</w:t>
      </w:r>
    </w:p>
    <w:p w14:paraId="6C7AE6EC" w14:textId="77777777" w:rsidR="00F83336" w:rsidRDefault="00F83336">
      <w:pPr>
        <w:keepNext/>
      </w:pPr>
    </w:p>
    <w:p w14:paraId="41F9CCEB" w14:textId="77777777" w:rsidR="00F83336" w:rsidRDefault="0089139C">
      <w:pPr>
        <w:pStyle w:val="CommandBlock"/>
        <w:keepNext/>
      </w:pPr>
      <w:r>
        <w:t>$mysql = "C:\Program Files\MySQL\MySQL Server 26.7\bin\mysql.exe"</w:t>
      </w:r>
    </w:p>
    <w:p w14:paraId="27371D7A" w14:textId="77777777" w:rsidR="00F83336" w:rsidRDefault="0089139C">
      <w:pPr>
        <w:pStyle w:val="CommandBlock"/>
        <w:keepNext/>
      </w:pPr>
      <w:r>
        <w:t>$env:MYSQL_PWD = $env:SPA_DB_PASSWORD</w:t>
      </w:r>
    </w:p>
    <w:p w14:paraId="08729D74" w14:textId="77777777" w:rsidR="00F83336" w:rsidRDefault="0089139C">
      <w:pPr>
        <w:pStyle w:val="CommandBlock"/>
        <w:keepNext/>
      </w:pPr>
      <w:r>
        <w:t>&amp; $mysql -u devuser -h 127.0.0.1 -P 3306 -D spa_contacts `</w:t>
      </w:r>
    </w:p>
    <w:p w14:paraId="300F0D3C" w14:textId="77777777" w:rsidR="00F83336" w:rsidRDefault="0089139C">
      <w:pPr>
        <w:pStyle w:val="CommandBlock"/>
        <w:keepNext/>
      </w:pPr>
      <w:r>
        <w:t xml:space="preserve">    -e "DELETE FROM contacts_c"</w:t>
      </w:r>
    </w:p>
    <w:p w14:paraId="4C7B8313" w14:textId="77777777" w:rsidR="00F83336" w:rsidRDefault="0089139C">
      <w:pPr>
        <w:pStyle w:val="CommandBlock"/>
        <w:keepNext/>
      </w:pPr>
      <w:r>
        <w:t>Remove-Item Env:MYSQL_PWD</w:t>
      </w:r>
    </w:p>
    <w:p w14:paraId="3960464C" w14:textId="77777777" w:rsidR="00F83336" w:rsidRDefault="0089139C">
      <w:pPr>
        <w:pStyle w:val="CommandBlock"/>
        <w:keepNext/>
      </w:pPr>
      <w:r>
        <w:t>.\c\contacts.exe</w:t>
      </w:r>
    </w:p>
    <w:p w14:paraId="3D7595A5" w14:textId="77777777" w:rsidR="00F83336" w:rsidRDefault="0089139C">
      <w:pPr>
        <w:pStyle w:val="CommandBlock"/>
        <w:keepNext/>
      </w:pPr>
      <w:r>
        <w:t>$LASTEXITCODE</w:t>
      </w:r>
    </w:p>
    <w:p w14:paraId="62FAB215" w14:textId="77777777" w:rsidR="00F83336" w:rsidRDefault="0089139C">
      <w:pPr>
        <w:pStyle w:val="CommandBlock"/>
        <w:keepNext/>
      </w:pPr>
      <w:r>
        <w:t>$env:MYSQL_PWD = $env:SPA_DB_PASSWORD</w:t>
      </w:r>
    </w:p>
    <w:p w14:paraId="468EB2FC" w14:textId="77777777" w:rsidR="00F83336" w:rsidRDefault="0089139C">
      <w:pPr>
        <w:pStyle w:val="CommandBlock"/>
        <w:keepNext/>
      </w:pPr>
      <w:r>
        <w:t>&amp; $mysql -u devuser -h 127.0.0.1 -P 3306 -D spa_contacts --commands `</w:t>
      </w:r>
    </w:p>
    <w:p w14:paraId="6B7541D7" w14:textId="77777777" w:rsidR="00F83336" w:rsidRDefault="0089139C">
      <w:pPr>
        <w:pStyle w:val="CommandBlock"/>
        <w:keepNext/>
      </w:pPr>
      <w:r>
        <w:t xml:space="preserve">    -e "source ./sql/reset_contacts_c.sql"</w:t>
      </w:r>
    </w:p>
    <w:p w14:paraId="0C6BBC36" w14:textId="77777777" w:rsidR="00F83336" w:rsidRDefault="0089139C">
      <w:pPr>
        <w:pStyle w:val="CommandBlock"/>
      </w:pPr>
      <w:r>
        <w:t>Remove-Item Env:MYSQL_PWD</w:t>
      </w:r>
    </w:p>
    <w:p w14:paraId="1C2014B3" w14:textId="77777777" w:rsidR="00F83336" w:rsidRDefault="00F83336">
      <w:pPr>
        <w:keepNext/>
      </w:pPr>
    </w:p>
    <w:p w14:paraId="15C6C988" w14:textId="77777777" w:rsidR="00F83336" w:rsidRDefault="0089139C">
      <w:pPr>
        <w:pStyle w:val="Heading3"/>
      </w:pPr>
      <w:r>
        <w:t>Linux or macOS Empty Table Run</w:t>
      </w:r>
    </w:p>
    <w:p w14:paraId="062E2A38" w14:textId="77777777" w:rsidR="00F83336" w:rsidRDefault="0089139C">
      <w:pPr>
        <w:pStyle w:val="CommandBlock"/>
        <w:keepNext/>
      </w:pPr>
      <w:r>
        <w:t>export MYSQL_PWD="$SPA_DB_PASSWORD"</w:t>
      </w:r>
    </w:p>
    <w:p w14:paraId="34166895" w14:textId="77777777" w:rsidR="00F83336" w:rsidRDefault="0089139C">
      <w:pPr>
        <w:pStyle w:val="CommandBlock"/>
        <w:keepNext/>
      </w:pPr>
      <w:r>
        <w:t>mysql -u devuser -h 127.0.0.1 -P 3306 -D spa_contacts \</w:t>
      </w:r>
    </w:p>
    <w:p w14:paraId="5AB6E57B" w14:textId="77777777" w:rsidR="00F83336" w:rsidRDefault="0089139C">
      <w:pPr>
        <w:pStyle w:val="CommandBlock"/>
        <w:keepNext/>
      </w:pPr>
      <w:r>
        <w:t xml:space="preserve">    -e "DELETE FROM contacts_c"</w:t>
      </w:r>
    </w:p>
    <w:p w14:paraId="358E9938" w14:textId="77777777" w:rsidR="00F83336" w:rsidRDefault="0089139C">
      <w:pPr>
        <w:pStyle w:val="CommandBlock"/>
        <w:keepNext/>
      </w:pPr>
      <w:r>
        <w:t>unset MYSQL_PWD</w:t>
      </w:r>
    </w:p>
    <w:p w14:paraId="3A98C4A6" w14:textId="77777777" w:rsidR="00F83336" w:rsidRDefault="0089139C">
      <w:pPr>
        <w:pStyle w:val="CommandBlock"/>
        <w:keepNext/>
      </w:pPr>
      <w:r>
        <w:t>./c/contacts</w:t>
      </w:r>
    </w:p>
    <w:p w14:paraId="11BCDCD7" w14:textId="77777777" w:rsidR="00F83336" w:rsidRDefault="0089139C">
      <w:pPr>
        <w:pStyle w:val="CommandBlock"/>
        <w:keepNext/>
      </w:pPr>
      <w:r>
        <w:t>echo $?</w:t>
      </w:r>
    </w:p>
    <w:p w14:paraId="1570D0FE" w14:textId="77777777" w:rsidR="00F83336" w:rsidRDefault="0089139C">
      <w:pPr>
        <w:pStyle w:val="CommandBlock"/>
        <w:keepNext/>
      </w:pPr>
      <w:r>
        <w:t>export MYSQL_PWD="$SPA_DB_PASSWORD"</w:t>
      </w:r>
    </w:p>
    <w:p w14:paraId="240E4C2F" w14:textId="77777777" w:rsidR="00F83336" w:rsidRDefault="0089139C">
      <w:pPr>
        <w:pStyle w:val="CommandBlock"/>
        <w:keepNext/>
      </w:pPr>
      <w:r>
        <w:t>mysql -u devuser -h 127.0.0.1 -P 3306 -D spa_contacts \</w:t>
      </w:r>
    </w:p>
    <w:p w14:paraId="538D6B7C" w14:textId="77777777" w:rsidR="00F83336" w:rsidRDefault="0089139C">
      <w:pPr>
        <w:pStyle w:val="CommandBlock"/>
        <w:keepNext/>
      </w:pPr>
      <w:r>
        <w:t xml:space="preserve">    &lt; ./sql/reset_contacts_c.sql</w:t>
      </w:r>
    </w:p>
    <w:p w14:paraId="736147AA" w14:textId="77777777" w:rsidR="00F83336" w:rsidRDefault="0089139C">
      <w:pPr>
        <w:pStyle w:val="CommandBlock"/>
      </w:pPr>
      <w:r>
        <w:t>unset MYSQL_PWD</w:t>
      </w:r>
    </w:p>
    <w:p w14:paraId="760739DE" w14:textId="77777777" w:rsidR="00F83336" w:rsidRDefault="00F83336">
      <w:pPr>
        <w:keepNext/>
      </w:pPr>
    </w:p>
    <w:p w14:paraId="0E43F642" w14:textId="77777777" w:rsidR="00F83336" w:rsidRDefault="00F83336">
      <w:pPr>
        <w:keepNext/>
      </w:pPr>
    </w:p>
    <w:p w14:paraId="604AF826" w14:textId="77777777" w:rsidR="00F83336" w:rsidRDefault="0089139C">
      <w:pPr>
        <w:pStyle w:val="Heading2"/>
      </w:pPr>
      <w:r>
        <w:t>What to Notice</w:t>
      </w:r>
    </w:p>
    <w:p w14:paraId="371EB028" w14:textId="77777777" w:rsidR="00F83336" w:rsidRDefault="0089139C">
      <w:pPr>
        <w:pStyle w:val="ListBullet"/>
      </w:pPr>
      <w:r>
        <w:t>get_contact binds the four columns straight into the caller's record: &amp;contact-&gt;id and contact-&gt;full_name are fields of the struct Contact that show_contact declared and passed by its address (Lesson 2.9). After one successful mysql_stmt_fetch, the record is filled; there is nothing to copy.</w:t>
      </w:r>
    </w:p>
    <w:p w14:paraId="2F58CD04" w14:textId="77777777" w:rsidR="00F83336" w:rsidRDefault="0089139C">
      <w:pPr>
        <w:pStyle w:val="ListBullet"/>
      </w:pPr>
      <w:r>
        <w:t>One fetch is enough, because the primary key allows at most one row. MYSQL_NO_DATA from that fetch is the no-row signal; mysql_stmt_close releases the statement either way.</w:t>
      </w:r>
    </w:p>
    <w:p w14:paraId="7CBDEE29" w14:textId="77777777" w:rsidR="00F83336" w:rsidRDefault="0089139C">
      <w:pPr>
        <w:pStyle w:val="ListBullet"/>
      </w:pPr>
      <w:r>
        <w:t>C has no exceptions, so get_contact returns one int with three meanings: 1 found, 0 no such contact, and -1 after it has already printed the Error line for a failed query. show_contact tests -1 and 0 before it uses the record.</w:t>
      </w:r>
    </w:p>
    <w:p w14:paraId="1D66A7B0" w14:textId="77777777" w:rsidR="00F83336" w:rsidRDefault="0089139C">
      <w:pPr>
        <w:pStyle w:val="ListBullet"/>
      </w:pPr>
      <w:r>
        <w:t>list_contacts sends its SELECT with mysql_query: it has no value in it, so it needs no statement and no parameter. show's SELECT has one value, the id, so it goes through a MYSQL_STMT.</w:t>
      </w:r>
    </w:p>
    <w:p w14:paraId="063BCA1B" w14:textId="77777777" w:rsidR="00F83336" w:rsidRDefault="0089139C">
      <w:pPr>
        <w:pStyle w:val="ListBullet"/>
      </w:pPr>
      <w:r>
        <w:t>strtol accepts a leading + and skips leading spaces, so +2 is 2. parse_id trims first, so a space after the number is not left over.</w:t>
      </w:r>
    </w:p>
    <w:p w14:paraId="3EC52601" w14:textId="77777777" w:rsidR="00F83336" w:rsidRDefault="00F83336">
      <w:pPr>
        <w:keepNext/>
      </w:pPr>
    </w:p>
    <w:p w14:paraId="2C4FD70C" w14:textId="77777777" w:rsidR="00F83336" w:rsidRDefault="0089139C">
      <w:pPr>
        <w:pStyle w:val="Heading3"/>
      </w:pPr>
      <w:r>
        <w:t>Basic and Production-Minded Comparison</w:t>
      </w:r>
    </w:p>
    <w:p w14:paraId="0DF9A34E" w14:textId="77777777" w:rsidR="00F83336" w:rsidRDefault="0089139C">
      <w:r>
        <w:t>Both versions print the same lines; the Production-Minded one moves the reads into contacts.c, loads the contact with Lesson 5.1's get_contact, which Lessons 5.3 and 5.4 reuse, and words database failures through Lesson 4.14's user message.</w:t>
      </w:r>
    </w:p>
    <w:p w14:paraId="3CFAA6CD" w14:textId="77777777" w:rsidR="00F83336" w:rsidRDefault="00F83336">
      <w:pPr>
        <w:keepNext/>
      </w:pPr>
    </w:p>
    <w:p w14:paraId="76DDDA8A" w14:textId="77777777" w:rsidR="00F83336" w:rsidRDefault="00F83336">
      <w:pPr>
        <w:keepNext/>
      </w:pPr>
    </w:p>
    <w:p w14:paraId="3815D8B1" w14:textId="77777777" w:rsidR="00F83336" w:rsidRDefault="00F83336">
      <w:pPr>
        <w:keepNext/>
      </w:pPr>
    </w:p>
    <w:p w14:paraId="3926E22E" w14:textId="77777777" w:rsidR="00F83336" w:rsidRDefault="0089139C">
      <w:pPr>
        <w:pStyle w:val="Heading1"/>
      </w:pPr>
      <w:r>
        <w:t>C++ Implementation</w:t>
      </w:r>
    </w:p>
    <w:p w14:paraId="23BFDD6C" w14:textId="77777777" w:rsidR="00F83336" w:rsidRDefault="0089139C">
      <w:r>
        <w:t>Remember, C++ uses MySQL Connector/C++ and builds with Visual C++ on Windows (Lesson 4.0). prepareStatement sends the SQL with its ?, setInt fills a whole-number placeholder (Lesson 4.7), next() moves to the next row and returns false when there is none, and std::unique_ptr frees every connection, statement, and result.</w:t>
      </w:r>
    </w:p>
    <w:p w14:paraId="129E427E" w14:textId="77777777" w:rsidR="00F83336" w:rsidRDefault="00F83336">
      <w:pPr>
        <w:keepNext/>
      </w:pPr>
    </w:p>
    <w:p w14:paraId="5C698F79" w14:textId="77777777" w:rsidR="00F83336" w:rsidRDefault="00F83336">
      <w:pPr>
        <w:keepNext/>
      </w:pPr>
    </w:p>
    <w:p w14:paraId="58B1FB88" w14:textId="77777777" w:rsidR="00F83336" w:rsidRDefault="0089139C">
      <w:pPr>
        <w:pStyle w:val="Heading2"/>
      </w:pPr>
      <w:r>
        <w:t>Basic Implementation</w:t>
      </w:r>
    </w:p>
    <w:p w14:paraId="3F0B83CC" w14:textId="77777777" w:rsidR="00F83336" w:rsidRDefault="0089139C">
      <w:r>
        <w:t>Start with the most direct version: one file with the connection, Lesson 5.1's command loop, and two commands, show and list. readAnswer is Lesson 5.1's, trimText is Lesson 3.13's, and parseId is the Chapter 4 project's. runShow asks for the id and checks it; showContact sends SELECT ... WHERE id = ? as a PreparedStatement with setInt and calls next() once. listContacts sends its SELECT with a plain Statement, because it has no value in it, and prints each row; printRow prints the current row of either answ</w:t>
      </w:r>
      <w:r>
        <w:t>er. A failed query prints the server's own message. The new steps are commented in full; the ones from earlier lessons have short reminders.</w:t>
      </w:r>
    </w:p>
    <w:p w14:paraId="37CBF876" w14:textId="77777777" w:rsidR="00F83336" w:rsidRDefault="00F83336">
      <w:pPr>
        <w:keepNext/>
      </w:pPr>
    </w:p>
    <w:p w14:paraId="2707880F" w14:textId="77777777" w:rsidR="00F83336" w:rsidRDefault="0089139C">
      <w:pPr>
        <w:pStyle w:val="Heading3"/>
      </w:pPr>
      <w:r>
        <w:t>cpp/basic_contacts.cpp</w:t>
      </w:r>
    </w:p>
    <w:p w14:paraId="66FB5BF9" w14:textId="77777777" w:rsidR="00F83336" w:rsidRDefault="0089139C">
      <w:pPr>
        <w:pStyle w:val="SourceCode"/>
        <w:keepNext/>
      </w:pPr>
      <w:r>
        <w:t>// The Basic Contact Manager for Lesson 5.2: one file, a command loop, and</w:t>
      </w:r>
    </w:p>
    <w:p w14:paraId="540445F5" w14:textId="77777777" w:rsidR="00F83336" w:rsidRDefault="0089139C">
      <w:pPr>
        <w:pStyle w:val="SourceCode"/>
        <w:keepNext/>
      </w:pPr>
      <w:r>
        <w:t>// three commands, show, list, and quit. show reads one contact by its id,</w:t>
      </w:r>
    </w:p>
    <w:p w14:paraId="42FCB46D" w14:textId="77777777" w:rsidR="00F83336" w:rsidRDefault="0089139C">
      <w:pPr>
        <w:pStyle w:val="SourceCode"/>
      </w:pPr>
      <w:r>
        <w:t>// and list reads every contact in name order. Remember, #include adds the</w:t>
      </w:r>
    </w:p>
    <w:p w14:paraId="73A28D11" w14:textId="77777777" w:rsidR="00F83336" w:rsidRDefault="0089139C">
      <w:pPr>
        <w:pStyle w:val="SourceCode"/>
      </w:pPr>
      <w:r>
        <w:t>// declarations we need; mysql/jdbc.h is MySQL Connector/C++.</w:t>
      </w:r>
    </w:p>
    <w:p w14:paraId="3E0AAC5A" w14:textId="77777777" w:rsidR="00F83336" w:rsidRDefault="0089139C">
      <w:pPr>
        <w:pStyle w:val="SourceCode"/>
      </w:pPr>
      <w:r>
        <w:t>#include &lt;cstdlib&gt;</w:t>
      </w:r>
    </w:p>
    <w:p w14:paraId="3A82D72E" w14:textId="77777777" w:rsidR="00F83336" w:rsidRDefault="0089139C">
      <w:pPr>
        <w:pStyle w:val="SourceCode"/>
      </w:pPr>
      <w:r>
        <w:t>#include &lt;iostream&gt;</w:t>
      </w:r>
    </w:p>
    <w:p w14:paraId="4885DB6C" w14:textId="77777777" w:rsidR="00F83336" w:rsidRDefault="0089139C">
      <w:pPr>
        <w:pStyle w:val="SourceCode"/>
      </w:pPr>
      <w:r>
        <w:t>#include &lt;memory&gt;</w:t>
      </w:r>
    </w:p>
    <w:p w14:paraId="523FA4A9" w14:textId="77777777" w:rsidR="00F83336" w:rsidRDefault="0089139C">
      <w:pPr>
        <w:pStyle w:val="SourceCode"/>
      </w:pPr>
      <w:r>
        <w:t>#include &lt;stdexcept&gt;</w:t>
      </w:r>
    </w:p>
    <w:p w14:paraId="6E9CCCD8" w14:textId="77777777" w:rsidR="00F83336" w:rsidRDefault="0089139C">
      <w:pPr>
        <w:pStyle w:val="SourceCode"/>
      </w:pPr>
      <w:r>
        <w:t>#include &lt;string&gt;</w:t>
      </w:r>
    </w:p>
    <w:p w14:paraId="106B786D" w14:textId="77777777" w:rsidR="00F83336" w:rsidRDefault="0089139C">
      <w:pPr>
        <w:pStyle w:val="SourceCode"/>
      </w:pPr>
      <w:r>
        <w:t>#include &lt;mysql/jdbc.h&gt;</w:t>
      </w:r>
    </w:p>
    <w:p w14:paraId="05F7AE1D" w14:textId="77777777" w:rsidR="00F83336" w:rsidRDefault="00F83336">
      <w:pPr>
        <w:pStyle w:val="SourceCode"/>
      </w:pPr>
    </w:p>
    <w:p w14:paraId="09DF5113" w14:textId="77777777" w:rsidR="00F83336" w:rsidRDefault="0089139C">
      <w:pPr>
        <w:pStyle w:val="SourceCode"/>
      </w:pPr>
      <w:r>
        <w:t>// The lesson server, account, and database. Remember, const values never</w:t>
      </w:r>
    </w:p>
    <w:p w14:paraId="573604C4" w14:textId="77777777" w:rsidR="00F83336" w:rsidRDefault="0089139C">
      <w:pPr>
        <w:pStyle w:val="SourceCode"/>
      </w:pPr>
      <w:r>
        <w:t>// change.</w:t>
      </w:r>
    </w:p>
    <w:p w14:paraId="4E61BC41" w14:textId="77777777" w:rsidR="00F83336" w:rsidRDefault="0089139C">
      <w:pPr>
        <w:pStyle w:val="SourceCode"/>
      </w:pPr>
      <w:r>
        <w:t>const std::string HOST = "127.0.0.1";</w:t>
      </w:r>
    </w:p>
    <w:p w14:paraId="167FD66B" w14:textId="77777777" w:rsidR="00F83336" w:rsidRDefault="0089139C">
      <w:pPr>
        <w:pStyle w:val="SourceCode"/>
      </w:pPr>
      <w:r>
        <w:t>const int PORT = 3306;</w:t>
      </w:r>
    </w:p>
    <w:p w14:paraId="41518151" w14:textId="77777777" w:rsidR="00F83336" w:rsidRDefault="0089139C">
      <w:pPr>
        <w:pStyle w:val="SourceCode"/>
      </w:pPr>
      <w:r>
        <w:t>const std::string USER = "devuser";</w:t>
      </w:r>
    </w:p>
    <w:p w14:paraId="6EDACDF9" w14:textId="77777777" w:rsidR="00F83336" w:rsidRDefault="0089139C">
      <w:pPr>
        <w:pStyle w:val="SourceCode"/>
      </w:pPr>
      <w:r>
        <w:t>const std::string DATABASE = "spa_contacts";</w:t>
      </w:r>
    </w:p>
    <w:p w14:paraId="5B1CC995" w14:textId="77777777" w:rsidR="00F83336" w:rsidRDefault="00F83336">
      <w:pPr>
        <w:pStyle w:val="SourceCode"/>
      </w:pPr>
    </w:p>
    <w:p w14:paraId="7A6E4A58" w14:textId="77777777" w:rsidR="00F83336" w:rsidRDefault="0089139C">
      <w:pPr>
        <w:pStyle w:val="SourceCode"/>
      </w:pPr>
      <w:r>
        <w:t>// WHERE id = ? finds at most one row: id is the primary key, so no two</w:t>
      </w:r>
    </w:p>
    <w:p w14:paraId="7426FD6A" w14:textId="77777777" w:rsidR="00F83336" w:rsidRDefault="0089139C">
      <w:pPr>
        <w:pStyle w:val="SourceCode"/>
      </w:pPr>
      <w:r>
        <w:t>// rows share it. ORDER BY name, id sorts by name, and the unique id</w:t>
      </w:r>
    </w:p>
    <w:p w14:paraId="16D4B7A2" w14:textId="77777777" w:rsidR="00F83336" w:rsidRDefault="0089139C">
      <w:pPr>
        <w:pStyle w:val="SourceCode"/>
      </w:pPr>
      <w:r>
        <w:t>// settles equal names, so the order never changes between runs (Lesson</w:t>
      </w:r>
    </w:p>
    <w:p w14:paraId="79957985" w14:textId="77777777" w:rsidR="00F83336" w:rsidRDefault="0089139C">
      <w:pPr>
        <w:pStyle w:val="SourceCode"/>
      </w:pPr>
      <w:r>
        <w:t>// 4.10). Remember, ? is a placeholder: the id travels as a parameter</w:t>
      </w:r>
    </w:p>
    <w:p w14:paraId="7663E1F1" w14:textId="77777777" w:rsidR="00F83336" w:rsidRDefault="0089139C">
      <w:pPr>
        <w:pStyle w:val="SourceCode"/>
      </w:pPr>
      <w:r>
        <w:t>// (Lesson 4.5).</w:t>
      </w:r>
    </w:p>
    <w:p w14:paraId="70DFD9DA" w14:textId="77777777" w:rsidR="00F83336" w:rsidRDefault="0089139C">
      <w:pPr>
        <w:pStyle w:val="SourceCode"/>
      </w:pPr>
      <w:r>
        <w:t>const std::string SELECT_CONTACT =</w:t>
      </w:r>
    </w:p>
    <w:p w14:paraId="56B57169" w14:textId="77777777" w:rsidR="00F83336" w:rsidRDefault="0089139C">
      <w:pPr>
        <w:pStyle w:val="SourceCode"/>
      </w:pPr>
      <w:r>
        <w:t xml:space="preserve">    "SELECT id, name, email, phone FROM contacts_cpp WHERE id = ?";</w:t>
      </w:r>
    </w:p>
    <w:p w14:paraId="09CCB4AC" w14:textId="77777777" w:rsidR="00F83336" w:rsidRDefault="0089139C">
      <w:pPr>
        <w:pStyle w:val="SourceCode"/>
      </w:pPr>
      <w:r>
        <w:t>const std::string SELECT_CONTACTS =</w:t>
      </w:r>
    </w:p>
    <w:p w14:paraId="0D3BD0B4" w14:textId="77777777" w:rsidR="00F83336" w:rsidRDefault="0089139C">
      <w:pPr>
        <w:pStyle w:val="SourceCode"/>
      </w:pPr>
      <w:r>
        <w:t xml:space="preserve">    "SELECT id, name, email, phone FROM contacts_cpp ORDER BY name, id";</w:t>
      </w:r>
    </w:p>
    <w:p w14:paraId="4AC22EEE" w14:textId="77777777" w:rsidR="00F83336" w:rsidRDefault="00F83336">
      <w:pPr>
        <w:pStyle w:val="SourceCode"/>
      </w:pPr>
    </w:p>
    <w:p w14:paraId="168F3A61" w14:textId="77777777" w:rsidR="00F83336" w:rsidRDefault="0089139C">
      <w:pPr>
        <w:pStyle w:val="SourceCode"/>
      </w:pPr>
      <w:r>
        <w:t>// Remember, readAnswer (Lesson 5.1) puts the typed line into answer and</w:t>
      </w:r>
    </w:p>
    <w:p w14:paraId="0FBF4D85" w14:textId="77777777" w:rsidR="00F83336" w:rsidRDefault="0089139C">
      <w:pPr>
        <w:pStyle w:val="SourceCode"/>
      </w:pPr>
      <w:r>
        <w:t>// returns true when a line was read or false when the input had ended.</w:t>
      </w:r>
    </w:p>
    <w:p w14:paraId="390D9639" w14:textId="77777777" w:rsidR="00F83336" w:rsidRDefault="0089139C">
      <w:pPr>
        <w:pStyle w:val="SourceCode"/>
      </w:pPr>
      <w:r>
        <w:t>bool readAnswer(const std::string &amp;prompt, std::string &amp;answer) {</w:t>
      </w:r>
    </w:p>
    <w:p w14:paraId="5948D74E" w14:textId="77777777" w:rsidR="00F83336" w:rsidRDefault="0089139C">
      <w:pPr>
        <w:pStyle w:val="SourceCode"/>
      </w:pPr>
      <w:r>
        <w:t xml:space="preserve">    std::cout &lt;&lt; prompt;</w:t>
      </w:r>
    </w:p>
    <w:p w14:paraId="5A78B9EE" w14:textId="77777777" w:rsidR="00F83336" w:rsidRDefault="0089139C">
      <w:pPr>
        <w:pStyle w:val="SourceCode"/>
      </w:pPr>
      <w:r>
        <w:t xml:space="preserve">    if (std::getline(std::cin, answer)) {</w:t>
      </w:r>
    </w:p>
    <w:p w14:paraId="6481BD32" w14:textId="77777777" w:rsidR="00F83336" w:rsidRDefault="0089139C">
      <w:pPr>
        <w:pStyle w:val="SourceCode"/>
      </w:pPr>
      <w:r>
        <w:t xml:space="preserve">        return true;</w:t>
      </w:r>
    </w:p>
    <w:p w14:paraId="604409EB" w14:textId="77777777" w:rsidR="00F83336" w:rsidRDefault="0089139C">
      <w:pPr>
        <w:pStyle w:val="SourceCode"/>
      </w:pPr>
      <w:r>
        <w:t xml:space="preserve">    }</w:t>
      </w:r>
    </w:p>
    <w:p w14:paraId="2D3D65A6" w14:textId="77777777" w:rsidR="00F83336" w:rsidRDefault="0089139C">
      <w:pPr>
        <w:pStyle w:val="SourceCode"/>
      </w:pPr>
      <w:r>
        <w:t xml:space="preserve">    return false;</w:t>
      </w:r>
    </w:p>
    <w:p w14:paraId="27714CA6" w14:textId="77777777" w:rsidR="00F83336" w:rsidRDefault="0089139C">
      <w:pPr>
        <w:pStyle w:val="SourceCode"/>
      </w:pPr>
      <w:r>
        <w:t>}</w:t>
      </w:r>
    </w:p>
    <w:p w14:paraId="409650C0" w14:textId="77777777" w:rsidR="00F83336" w:rsidRDefault="00F83336">
      <w:pPr>
        <w:pStyle w:val="SourceCode"/>
      </w:pPr>
    </w:p>
    <w:p w14:paraId="61A4A46C" w14:textId="77777777" w:rsidR="00F83336" w:rsidRDefault="0089139C">
      <w:pPr>
        <w:pStyle w:val="SourceCode"/>
      </w:pPr>
      <w:r>
        <w:t>// Remember, trimText (Lesson 3.13) cuts the spaces at both ends.</w:t>
      </w:r>
    </w:p>
    <w:p w14:paraId="0444B8CD" w14:textId="77777777" w:rsidR="00F83336" w:rsidRDefault="0089139C">
      <w:pPr>
        <w:pStyle w:val="SourceCode"/>
      </w:pPr>
      <w:r>
        <w:t>std::string trimText(const std::string &amp;untrimmed) {</w:t>
      </w:r>
    </w:p>
    <w:p w14:paraId="5B7243B9" w14:textId="77777777" w:rsidR="00F83336" w:rsidRDefault="0089139C">
      <w:pPr>
        <w:pStyle w:val="SourceCode"/>
      </w:pPr>
      <w:r>
        <w:t xml:space="preserve">    std::size_t first = untrimmed.find_first_not_of(" \t\r\n");</w:t>
      </w:r>
    </w:p>
    <w:p w14:paraId="499CF356" w14:textId="77777777" w:rsidR="00F83336" w:rsidRDefault="0089139C">
      <w:pPr>
        <w:pStyle w:val="SourceCode"/>
      </w:pPr>
      <w:r>
        <w:t xml:space="preserve">    if (first == std::string::npos) {</w:t>
      </w:r>
    </w:p>
    <w:p w14:paraId="25300FFF" w14:textId="77777777" w:rsidR="00F83336" w:rsidRDefault="0089139C">
      <w:pPr>
        <w:pStyle w:val="SourceCode"/>
      </w:pPr>
      <w:r>
        <w:t xml:space="preserve">        return "";</w:t>
      </w:r>
    </w:p>
    <w:p w14:paraId="3FE276BD" w14:textId="77777777" w:rsidR="00F83336" w:rsidRDefault="0089139C">
      <w:pPr>
        <w:pStyle w:val="SourceCode"/>
      </w:pPr>
      <w:r>
        <w:t xml:space="preserve">    }</w:t>
      </w:r>
    </w:p>
    <w:p w14:paraId="6DF206FA" w14:textId="77777777" w:rsidR="00F83336" w:rsidRDefault="0089139C">
      <w:pPr>
        <w:pStyle w:val="SourceCode"/>
      </w:pPr>
      <w:r>
        <w:t xml:space="preserve">    std::size_t last = untrimmed.find_last_not_of(" \t\r\n");</w:t>
      </w:r>
    </w:p>
    <w:p w14:paraId="7902883F" w14:textId="77777777" w:rsidR="00F83336" w:rsidRDefault="0089139C">
      <w:pPr>
        <w:pStyle w:val="SourceCode"/>
      </w:pPr>
      <w:r>
        <w:t xml:space="preserve">    return untrimmed.substr(first, last - first + 1);</w:t>
      </w:r>
    </w:p>
    <w:p w14:paraId="7131DA96" w14:textId="77777777" w:rsidR="00F83336" w:rsidRDefault="0089139C">
      <w:pPr>
        <w:pStyle w:val="SourceCode"/>
      </w:pPr>
      <w:r>
        <w:t>}</w:t>
      </w:r>
    </w:p>
    <w:p w14:paraId="209B9685" w14:textId="77777777" w:rsidR="00F83336" w:rsidRDefault="00F83336">
      <w:pPr>
        <w:pStyle w:val="SourceCode"/>
      </w:pPr>
    </w:p>
    <w:p w14:paraId="0BEA20B2" w14:textId="77777777" w:rsidR="00F83336" w:rsidRDefault="0089139C">
      <w:pPr>
        <w:pStyle w:val="SourceCode"/>
      </w:pPr>
      <w:r>
        <w:t>// Turns typed text into a contact id, or returns 0 when the text is not a</w:t>
      </w:r>
    </w:p>
    <w:p w14:paraId="2FF4FEDE" w14:textId="77777777" w:rsidR="00F83336" w:rsidRDefault="0089139C">
      <w:pPr>
        <w:pStyle w:val="SourceCode"/>
      </w:pPr>
      <w:r>
        <w:t>// whole number of 1 or more. The id comes from the keyboard, so it is</w:t>
      </w:r>
    </w:p>
    <w:p w14:paraId="64E258F2" w14:textId="77777777" w:rsidR="00F83336" w:rsidRDefault="0089139C">
      <w:pPr>
        <w:pStyle w:val="SourceCode"/>
      </w:pPr>
      <w:r>
        <w:t>// text, and it must be checked before anything is sent: "two", "7x", and</w:t>
      </w:r>
    </w:p>
    <w:p w14:paraId="5A7B34FF" w14:textId="77777777" w:rsidR="00F83336" w:rsidRDefault="0089139C">
      <w:pPr>
        <w:pStyle w:val="SourceCode"/>
      </w:pPr>
      <w:r>
        <w:t>// "" are refused here, and so are 0 and -5, because ids start at 1.</w:t>
      </w:r>
    </w:p>
    <w:p w14:paraId="43AD08DB" w14:textId="77777777" w:rsidR="00F83336" w:rsidRDefault="0089139C">
      <w:pPr>
        <w:pStyle w:val="SourceCode"/>
      </w:pPr>
      <w:r>
        <w:t>// Remember, std::stoi throws when no number can be read, and used tells</w:t>
      </w:r>
    </w:p>
    <w:p w14:paraId="60399AD0" w14:textId="77777777" w:rsidR="00F83336" w:rsidRDefault="0089139C">
      <w:pPr>
        <w:pStyle w:val="SourceCode"/>
      </w:pPr>
      <w:r>
        <w:t>// how many characters it read, so text left over is caught too (Lesson</w:t>
      </w:r>
    </w:p>
    <w:p w14:paraId="1CF514ED" w14:textId="77777777" w:rsidR="00F83336" w:rsidRDefault="0089139C">
      <w:pPr>
        <w:pStyle w:val="SourceCode"/>
      </w:pPr>
      <w:r>
        <w:t>// 2.11).</w:t>
      </w:r>
    </w:p>
    <w:p w14:paraId="01308924" w14:textId="77777777" w:rsidR="00F83336" w:rsidRDefault="0089139C">
      <w:pPr>
        <w:pStyle w:val="SourceCode"/>
      </w:pPr>
      <w:r>
        <w:t>int parseId(const std::string &amp;typedId) {</w:t>
      </w:r>
    </w:p>
    <w:p w14:paraId="3E09D0AB" w14:textId="77777777" w:rsidR="00F83336" w:rsidRDefault="0089139C">
      <w:pPr>
        <w:pStyle w:val="SourceCode"/>
      </w:pPr>
      <w:r>
        <w:t xml:space="preserve">    std::string digits = trimText(typedId);</w:t>
      </w:r>
    </w:p>
    <w:p w14:paraId="1996F881" w14:textId="77777777" w:rsidR="00F83336" w:rsidRDefault="0089139C">
      <w:pPr>
        <w:pStyle w:val="SourceCode"/>
      </w:pPr>
      <w:r>
        <w:t xml:space="preserve">    std::size_t used = 0;</w:t>
      </w:r>
    </w:p>
    <w:p w14:paraId="4FC83DA3" w14:textId="77777777" w:rsidR="00F83336" w:rsidRDefault="0089139C">
      <w:pPr>
        <w:pStyle w:val="SourceCode"/>
      </w:pPr>
      <w:r>
        <w:t xml:space="preserve">    int parsedId = 0;</w:t>
      </w:r>
    </w:p>
    <w:p w14:paraId="4FF168B6" w14:textId="77777777" w:rsidR="00F83336" w:rsidRDefault="0089139C">
      <w:pPr>
        <w:pStyle w:val="SourceCode"/>
      </w:pPr>
      <w:r>
        <w:t xml:space="preserve">    try {</w:t>
      </w:r>
    </w:p>
    <w:p w14:paraId="7B4AE76E" w14:textId="77777777" w:rsidR="00F83336" w:rsidRDefault="0089139C">
      <w:pPr>
        <w:pStyle w:val="SourceCode"/>
      </w:pPr>
      <w:r>
        <w:t xml:space="preserve">        parsedId = std::stoi(digits, &amp;used);</w:t>
      </w:r>
    </w:p>
    <w:p w14:paraId="039D5496" w14:textId="77777777" w:rsidR="00F83336" w:rsidRDefault="0089139C">
      <w:pPr>
        <w:pStyle w:val="SourceCode"/>
      </w:pPr>
      <w:r>
        <w:t xml:space="preserve">    } catch (const std::exception &amp;) {</w:t>
      </w:r>
    </w:p>
    <w:p w14:paraId="45C2A814" w14:textId="77777777" w:rsidR="00F83336" w:rsidRDefault="0089139C">
      <w:pPr>
        <w:pStyle w:val="SourceCode"/>
      </w:pPr>
      <w:r>
        <w:t xml:space="preserve">        return 0;</w:t>
      </w:r>
    </w:p>
    <w:p w14:paraId="57B6D9D6" w14:textId="77777777" w:rsidR="00F83336" w:rsidRDefault="0089139C">
      <w:pPr>
        <w:pStyle w:val="SourceCode"/>
      </w:pPr>
      <w:r>
        <w:t xml:space="preserve">    }</w:t>
      </w:r>
    </w:p>
    <w:p w14:paraId="1CCFC707" w14:textId="77777777" w:rsidR="00F83336" w:rsidRDefault="0089139C">
      <w:pPr>
        <w:pStyle w:val="SourceCode"/>
      </w:pPr>
      <w:r>
        <w:t xml:space="preserve">    if (used != digits.length() || parsedId &lt; 1) {</w:t>
      </w:r>
    </w:p>
    <w:p w14:paraId="6A131AAD" w14:textId="77777777" w:rsidR="00F83336" w:rsidRDefault="0089139C">
      <w:pPr>
        <w:pStyle w:val="SourceCode"/>
      </w:pPr>
      <w:r>
        <w:t xml:space="preserve">        return 0;</w:t>
      </w:r>
    </w:p>
    <w:p w14:paraId="79F35575" w14:textId="77777777" w:rsidR="00F83336" w:rsidRDefault="0089139C">
      <w:pPr>
        <w:pStyle w:val="SourceCode"/>
      </w:pPr>
      <w:r>
        <w:t xml:space="preserve">    }</w:t>
      </w:r>
    </w:p>
    <w:p w14:paraId="072257F4" w14:textId="77777777" w:rsidR="00F83336" w:rsidRDefault="0089139C">
      <w:pPr>
        <w:pStyle w:val="SourceCode"/>
      </w:pPr>
      <w:r>
        <w:t xml:space="preserve">    return parsedId;</w:t>
      </w:r>
    </w:p>
    <w:p w14:paraId="4B94D53A" w14:textId="77777777" w:rsidR="00F83336" w:rsidRDefault="0089139C">
      <w:pPr>
        <w:pStyle w:val="SourceCode"/>
      </w:pPr>
      <w:r>
        <w:t>}</w:t>
      </w:r>
    </w:p>
    <w:p w14:paraId="27C4E4A5" w14:textId="77777777" w:rsidR="00F83336" w:rsidRDefault="00F83336">
      <w:pPr>
        <w:pStyle w:val="SourceCode"/>
      </w:pPr>
    </w:p>
    <w:p w14:paraId="478447DC" w14:textId="77777777" w:rsidR="00F83336" w:rsidRDefault="0089139C">
      <w:pPr>
        <w:pStyle w:val="SourceCode"/>
      </w:pPr>
      <w:r>
        <w:t>// Prints the current row on one line. Remember, getString(n) reads column</w:t>
      </w:r>
    </w:p>
    <w:p w14:paraId="38C5AC6C" w14:textId="77777777" w:rsidR="00F83336" w:rsidRDefault="0089139C">
      <w:pPr>
        <w:pStyle w:val="SourceCode"/>
      </w:pPr>
      <w:r>
        <w:t>// n, counted from 1, isNull(n) is true for a NULL column (Lesson 4.6), and</w:t>
      </w:r>
    </w:p>
    <w:p w14:paraId="12747B7C" w14:textId="77777777" w:rsidR="00F83336" w:rsidRDefault="0089139C">
      <w:pPr>
        <w:pStyle w:val="SourceCode"/>
      </w:pPr>
      <w:r>
        <w:t>// std::string(...) copies the connector's text for printing.</w:t>
      </w:r>
    </w:p>
    <w:p w14:paraId="19B20C21" w14:textId="77777777" w:rsidR="00F83336" w:rsidRDefault="0089139C">
      <w:pPr>
        <w:pStyle w:val="SourceCode"/>
      </w:pPr>
      <w:r>
        <w:t>void printRow(sql::ResultSet &amp;rows) {</w:t>
      </w:r>
    </w:p>
    <w:p w14:paraId="5E881DC9" w14:textId="77777777" w:rsidR="00F83336" w:rsidRDefault="0089139C">
      <w:pPr>
        <w:pStyle w:val="SourceCode"/>
      </w:pPr>
      <w:r>
        <w:t xml:space="preserve">    std::string phoneText = "(no phone)";</w:t>
      </w:r>
    </w:p>
    <w:p w14:paraId="26EB9305" w14:textId="77777777" w:rsidR="00F83336" w:rsidRDefault="0089139C">
      <w:pPr>
        <w:pStyle w:val="SourceCode"/>
      </w:pPr>
      <w:r>
        <w:t xml:space="preserve">    if (!rows.isNull(4)) {</w:t>
      </w:r>
    </w:p>
    <w:p w14:paraId="3673E8FB" w14:textId="77777777" w:rsidR="00F83336" w:rsidRDefault="0089139C">
      <w:pPr>
        <w:pStyle w:val="SourceCode"/>
      </w:pPr>
      <w:r>
        <w:t xml:space="preserve">        phoneText = rows.getString(4);</w:t>
      </w:r>
    </w:p>
    <w:p w14:paraId="17BDA793" w14:textId="77777777" w:rsidR="00F83336" w:rsidRDefault="0089139C">
      <w:pPr>
        <w:pStyle w:val="SourceCode"/>
      </w:pPr>
      <w:r>
        <w:t xml:space="preserve">    }</w:t>
      </w:r>
    </w:p>
    <w:p w14:paraId="61D26354" w14:textId="77777777" w:rsidR="00F83336" w:rsidRDefault="0089139C">
      <w:pPr>
        <w:pStyle w:val="SourceCode"/>
      </w:pPr>
      <w:r>
        <w:t xml:space="preserve">    std::cout &lt;&lt; "  " &lt;&lt; rows.getInt(1) &lt;&lt; ": "</w:t>
      </w:r>
    </w:p>
    <w:p w14:paraId="5F397ECE" w14:textId="77777777" w:rsidR="00F83336" w:rsidRDefault="0089139C">
      <w:pPr>
        <w:pStyle w:val="SourceCode"/>
      </w:pPr>
      <w:r>
        <w:t xml:space="preserve">              &lt;&lt; std::string(rows.getString(2)) &lt;&lt; ", "</w:t>
      </w:r>
    </w:p>
    <w:p w14:paraId="3BC29741" w14:textId="77777777" w:rsidR="00F83336" w:rsidRDefault="0089139C">
      <w:pPr>
        <w:pStyle w:val="SourceCode"/>
      </w:pPr>
      <w:r>
        <w:t xml:space="preserve">              &lt;&lt; std::string(rows.getString(3)) &lt;&lt; ", " &lt;&lt; phoneText &lt;&lt; '\n';</w:t>
      </w:r>
    </w:p>
    <w:p w14:paraId="33315A1A" w14:textId="77777777" w:rsidR="00F83336" w:rsidRDefault="0089139C">
      <w:pPr>
        <w:pStyle w:val="SourceCode"/>
      </w:pPr>
      <w:r>
        <w:t>}</w:t>
      </w:r>
    </w:p>
    <w:p w14:paraId="075A67D9" w14:textId="77777777" w:rsidR="00F83336" w:rsidRDefault="00F83336">
      <w:pPr>
        <w:pStyle w:val="SourceCode"/>
      </w:pPr>
    </w:p>
    <w:p w14:paraId="324E9F7D" w14:textId="77777777" w:rsidR="00F83336" w:rsidRDefault="0089139C">
      <w:pPr>
        <w:pStyle w:val="SourceCode"/>
      </w:pPr>
      <w:r>
        <w:t>// show, the reading part: reads the one contact with this id and prints</w:t>
      </w:r>
    </w:p>
    <w:p w14:paraId="0D4945F8" w14:textId="77777777" w:rsidR="00F83336" w:rsidRDefault="0089139C">
      <w:pPr>
        <w:pStyle w:val="SourceCode"/>
      </w:pPr>
      <w:r>
        <w:t>// it. Remember, setInt fills the placeholder with a whole number (Lesson</w:t>
      </w:r>
    </w:p>
    <w:p w14:paraId="4F0E007A" w14:textId="77777777" w:rsidR="00F83336" w:rsidRDefault="0089139C">
      <w:pPr>
        <w:pStyle w:val="SourceCode"/>
      </w:pPr>
      <w:r>
        <w:t>// 4.7), next() returns false when there is no row, and std::unique_ptr</w:t>
      </w:r>
    </w:p>
    <w:p w14:paraId="673529CD" w14:textId="77777777" w:rsidR="00F83336" w:rsidRDefault="0089139C">
      <w:pPr>
        <w:pStyle w:val="SourceCode"/>
      </w:pPr>
      <w:r>
        <w:t>// frees the statement and the rows, even after a throw.</w:t>
      </w:r>
    </w:p>
    <w:p w14:paraId="7D91835F" w14:textId="77777777" w:rsidR="00F83336" w:rsidRDefault="0089139C">
      <w:pPr>
        <w:pStyle w:val="SourceCode"/>
      </w:pPr>
      <w:r>
        <w:t>void showContact(sql::Connection &amp;connection, int contactId) {</w:t>
      </w:r>
    </w:p>
    <w:p w14:paraId="5269D4E9" w14:textId="77777777" w:rsidR="00F83336" w:rsidRDefault="0089139C">
      <w:pPr>
        <w:pStyle w:val="SourceCode"/>
      </w:pPr>
      <w:r>
        <w:t xml:space="preserve">    try {</w:t>
      </w:r>
    </w:p>
    <w:p w14:paraId="4119E329" w14:textId="77777777" w:rsidR="00F83336" w:rsidRDefault="0089139C">
      <w:pPr>
        <w:pStyle w:val="SourceCode"/>
      </w:pPr>
      <w:r>
        <w:t xml:space="preserve">        std::unique_ptr&lt;sql::PreparedStatement&gt; statement(</w:t>
      </w:r>
    </w:p>
    <w:p w14:paraId="192C60AE" w14:textId="77777777" w:rsidR="00F83336" w:rsidRDefault="0089139C">
      <w:pPr>
        <w:pStyle w:val="SourceCode"/>
      </w:pPr>
      <w:r>
        <w:t xml:space="preserve">            connection.prepareStatement(SELECT_CONTACT));</w:t>
      </w:r>
    </w:p>
    <w:p w14:paraId="5685C34F" w14:textId="77777777" w:rsidR="00F83336" w:rsidRDefault="0089139C">
      <w:pPr>
        <w:pStyle w:val="SourceCode"/>
      </w:pPr>
      <w:r>
        <w:t xml:space="preserve">        statement-&gt;setInt(1, contactId);</w:t>
      </w:r>
    </w:p>
    <w:p w14:paraId="64A28E34" w14:textId="77777777" w:rsidR="00F83336" w:rsidRDefault="0089139C">
      <w:pPr>
        <w:pStyle w:val="SourceCode"/>
      </w:pPr>
      <w:r>
        <w:t xml:space="preserve">        std::unique_ptr&lt;sql::ResultSet&gt; rows(statement-&gt;executeQuery());</w:t>
      </w:r>
    </w:p>
    <w:p w14:paraId="4B365F4B" w14:textId="77777777" w:rsidR="00F83336" w:rsidRDefault="0089139C">
      <w:pPr>
        <w:pStyle w:val="SourceCode"/>
      </w:pPr>
      <w:r>
        <w:t xml:space="preserve">        // No row is not a database failure: the query worked and matched</w:t>
      </w:r>
    </w:p>
    <w:p w14:paraId="7FF2AA7E" w14:textId="77777777" w:rsidR="00F83336" w:rsidRDefault="0089139C">
      <w:pPr>
        <w:pStyle w:val="SourceCode"/>
      </w:pPr>
      <w:r>
        <w:t xml:space="preserve">        // nothing. For the user it is still an error, so the program says</w:t>
      </w:r>
    </w:p>
    <w:p w14:paraId="1B839358" w14:textId="77777777" w:rsidR="00F83336" w:rsidRDefault="0089139C">
      <w:pPr>
        <w:pStyle w:val="SourceCode"/>
      </w:pPr>
      <w:r>
        <w:t xml:space="preserve">        // so in its own words.</w:t>
      </w:r>
    </w:p>
    <w:p w14:paraId="21B85C48" w14:textId="77777777" w:rsidR="00F83336" w:rsidRDefault="0089139C">
      <w:pPr>
        <w:pStyle w:val="SourceCode"/>
      </w:pPr>
      <w:r>
        <w:t xml:space="preserve">        if (!rows-&gt;next()) {</w:t>
      </w:r>
    </w:p>
    <w:p w14:paraId="38B8EA4F" w14:textId="77777777" w:rsidR="00F83336" w:rsidRDefault="0089139C">
      <w:pPr>
        <w:pStyle w:val="SourceCode"/>
      </w:pPr>
      <w:r>
        <w:t xml:space="preserve">            std::cerr &lt;&lt; "Error: no contact with id " &lt;&lt; contactId &lt;&lt; '\n';</w:t>
      </w:r>
    </w:p>
    <w:p w14:paraId="29019C5C" w14:textId="77777777" w:rsidR="00F83336" w:rsidRDefault="0089139C">
      <w:pPr>
        <w:pStyle w:val="SourceCode"/>
      </w:pPr>
      <w:r>
        <w:t xml:space="preserve">            return;</w:t>
      </w:r>
    </w:p>
    <w:p w14:paraId="3DD85016" w14:textId="77777777" w:rsidR="00F83336" w:rsidRDefault="0089139C">
      <w:pPr>
        <w:pStyle w:val="SourceCode"/>
      </w:pPr>
      <w:r>
        <w:t xml:space="preserve">        }</w:t>
      </w:r>
    </w:p>
    <w:p w14:paraId="2E852D97" w14:textId="77777777" w:rsidR="00F83336" w:rsidRDefault="0089139C">
      <w:pPr>
        <w:pStyle w:val="SourceCode"/>
      </w:pPr>
      <w:r>
        <w:t xml:space="preserve">        printRow(*rows);</w:t>
      </w:r>
    </w:p>
    <w:p w14:paraId="4632CC47" w14:textId="77777777" w:rsidR="00F83336" w:rsidRDefault="0089139C">
      <w:pPr>
        <w:pStyle w:val="SourceCode"/>
      </w:pPr>
      <w:r>
        <w:t xml:space="preserve">    } catch (const sql::SQLException &amp;error) {</w:t>
      </w:r>
    </w:p>
    <w:p w14:paraId="25D39224" w14:textId="77777777" w:rsidR="00F83336" w:rsidRDefault="0089139C">
      <w:pPr>
        <w:pStyle w:val="SourceCode"/>
      </w:pPr>
      <w:r>
        <w:t xml:space="preserve">        std::cerr &lt;&lt; "Error: " &lt;&lt; error.what() &lt;&lt; '\n';</w:t>
      </w:r>
    </w:p>
    <w:p w14:paraId="409A3A75" w14:textId="77777777" w:rsidR="00F83336" w:rsidRDefault="0089139C">
      <w:pPr>
        <w:pStyle w:val="SourceCode"/>
      </w:pPr>
      <w:r>
        <w:t xml:space="preserve">    }</w:t>
      </w:r>
    </w:p>
    <w:p w14:paraId="77C16A00" w14:textId="77777777" w:rsidR="00F83336" w:rsidRDefault="0089139C">
      <w:pPr>
        <w:pStyle w:val="SourceCode"/>
      </w:pPr>
      <w:r>
        <w:t>}</w:t>
      </w:r>
    </w:p>
    <w:p w14:paraId="520C777D" w14:textId="77777777" w:rsidR="00F83336" w:rsidRDefault="00F83336">
      <w:pPr>
        <w:pStyle w:val="SourceCode"/>
      </w:pPr>
    </w:p>
    <w:p w14:paraId="4350C90E" w14:textId="77777777" w:rsidR="00F83336" w:rsidRDefault="0089139C">
      <w:pPr>
        <w:pStyle w:val="SourceCode"/>
      </w:pPr>
      <w:r>
        <w:t>// show, the asking part: asks for the id and checks it. If the input</w:t>
      </w:r>
    </w:p>
    <w:p w14:paraId="0D3E0557" w14:textId="77777777" w:rsidR="00F83336" w:rsidRDefault="0089139C">
      <w:pPr>
        <w:pStyle w:val="SourceCode"/>
      </w:pPr>
      <w:r>
        <w:t>// ended instead, nothing is shown, as in Lesson 5.1's runAdd. Only an id</w:t>
      </w:r>
    </w:p>
    <w:p w14:paraId="1F5F999F" w14:textId="77777777" w:rsidR="00F83336" w:rsidRDefault="0089139C">
      <w:pPr>
        <w:pStyle w:val="SourceCode"/>
      </w:pPr>
      <w:r>
        <w:t>// that passed parseId reaches showContact. Remember, ! means not.</w:t>
      </w:r>
    </w:p>
    <w:p w14:paraId="31953963" w14:textId="77777777" w:rsidR="00F83336" w:rsidRDefault="0089139C">
      <w:pPr>
        <w:pStyle w:val="SourceCode"/>
      </w:pPr>
      <w:r>
        <w:t>void runShow(sql::Connection &amp;connection) {</w:t>
      </w:r>
    </w:p>
    <w:p w14:paraId="44C74F86" w14:textId="77777777" w:rsidR="00F83336" w:rsidRDefault="0089139C">
      <w:pPr>
        <w:pStyle w:val="SourceCode"/>
      </w:pPr>
      <w:r>
        <w:t xml:space="preserve">    std::string idText;</w:t>
      </w:r>
    </w:p>
    <w:p w14:paraId="2D42A93D" w14:textId="77777777" w:rsidR="00F83336" w:rsidRDefault="0089139C">
      <w:pPr>
        <w:pStyle w:val="SourceCode"/>
      </w:pPr>
      <w:r>
        <w:t xml:space="preserve">    if (!readAnswer("Id: ", idText)) {</w:t>
      </w:r>
    </w:p>
    <w:p w14:paraId="71634FAA" w14:textId="77777777" w:rsidR="00F83336" w:rsidRDefault="0089139C">
      <w:pPr>
        <w:pStyle w:val="SourceCode"/>
      </w:pPr>
      <w:r>
        <w:t xml:space="preserve">        std::cerr &lt;&lt; "Error: input ended before every answer was given\n";</w:t>
      </w:r>
    </w:p>
    <w:p w14:paraId="09F42A0B" w14:textId="77777777" w:rsidR="00F83336" w:rsidRDefault="0089139C">
      <w:pPr>
        <w:pStyle w:val="SourceCode"/>
      </w:pPr>
      <w:r>
        <w:t xml:space="preserve">        return;</w:t>
      </w:r>
    </w:p>
    <w:p w14:paraId="76FD9014" w14:textId="77777777" w:rsidR="00F83336" w:rsidRDefault="0089139C">
      <w:pPr>
        <w:pStyle w:val="SourceCode"/>
      </w:pPr>
      <w:r>
        <w:t xml:space="preserve">    }</w:t>
      </w:r>
    </w:p>
    <w:p w14:paraId="788D5649" w14:textId="77777777" w:rsidR="00F83336" w:rsidRDefault="0089139C">
      <w:pPr>
        <w:pStyle w:val="SourceCode"/>
      </w:pPr>
      <w:r>
        <w:t xml:space="preserve">    int contactId = parseId(idText);</w:t>
      </w:r>
    </w:p>
    <w:p w14:paraId="613414A5" w14:textId="77777777" w:rsidR="00F83336" w:rsidRDefault="0089139C">
      <w:pPr>
        <w:pStyle w:val="SourceCode"/>
      </w:pPr>
      <w:r>
        <w:t xml:space="preserve">    if (contactId == 0) {</w:t>
      </w:r>
    </w:p>
    <w:p w14:paraId="2608EDF6" w14:textId="77777777" w:rsidR="00F83336" w:rsidRDefault="0089139C">
      <w:pPr>
        <w:pStyle w:val="SourceCode"/>
      </w:pPr>
      <w:r>
        <w:t xml:space="preserve">        std::cerr &lt;&lt; "Error: id must be a whole number, 1 or more\n";</w:t>
      </w:r>
    </w:p>
    <w:p w14:paraId="3F9DBF0C" w14:textId="77777777" w:rsidR="00F83336" w:rsidRDefault="0089139C">
      <w:pPr>
        <w:pStyle w:val="SourceCode"/>
      </w:pPr>
      <w:r>
        <w:t xml:space="preserve">        return;</w:t>
      </w:r>
    </w:p>
    <w:p w14:paraId="21B7108B" w14:textId="77777777" w:rsidR="00F83336" w:rsidRDefault="0089139C">
      <w:pPr>
        <w:pStyle w:val="SourceCode"/>
      </w:pPr>
      <w:r>
        <w:t xml:space="preserve">    }</w:t>
      </w:r>
    </w:p>
    <w:p w14:paraId="07026E87" w14:textId="77777777" w:rsidR="00F83336" w:rsidRDefault="0089139C">
      <w:pPr>
        <w:pStyle w:val="SourceCode"/>
      </w:pPr>
      <w:r>
        <w:t xml:space="preserve">    showContact(connection, contactId);</w:t>
      </w:r>
    </w:p>
    <w:p w14:paraId="0356F635" w14:textId="77777777" w:rsidR="00F83336" w:rsidRDefault="0089139C">
      <w:pPr>
        <w:pStyle w:val="SourceCode"/>
      </w:pPr>
      <w:r>
        <w:t>}</w:t>
      </w:r>
    </w:p>
    <w:p w14:paraId="3A2FF578" w14:textId="77777777" w:rsidR="00F83336" w:rsidRDefault="00F83336">
      <w:pPr>
        <w:pStyle w:val="SourceCode"/>
      </w:pPr>
    </w:p>
    <w:p w14:paraId="5CE8C87F" w14:textId="77777777" w:rsidR="00F83336" w:rsidRDefault="0089139C">
      <w:pPr>
        <w:pStyle w:val="SourceCode"/>
      </w:pPr>
      <w:r>
        <w:t>// list: reads every contact in name order, then prints the count. The</w:t>
      </w:r>
    </w:p>
    <w:p w14:paraId="69608A0C" w14:textId="77777777" w:rsidR="00F83336" w:rsidRDefault="0089139C">
      <w:pPr>
        <w:pStyle w:val="SourceCode"/>
      </w:pPr>
      <w:r>
        <w:t>// SQL has no value in it, so a plain Statement sends it. An empty table</w:t>
      </w:r>
    </w:p>
    <w:p w14:paraId="379CED5D" w14:textId="77777777" w:rsidR="00F83336" w:rsidRDefault="0089139C">
      <w:pPr>
        <w:pStyle w:val="SourceCode"/>
      </w:pPr>
      <w:r>
        <w:t>// is not an error: next() is false at once, so the heading prints, no</w:t>
      </w:r>
    </w:p>
    <w:p w14:paraId="1A4ADE0E" w14:textId="77777777" w:rsidR="00F83336" w:rsidRDefault="0089139C">
      <w:pPr>
        <w:pStyle w:val="SourceCode"/>
      </w:pPr>
      <w:r>
        <w:t>// contact lines, and Contacts: 0.</w:t>
      </w:r>
    </w:p>
    <w:p w14:paraId="45358DB0" w14:textId="77777777" w:rsidR="00F83336" w:rsidRDefault="0089139C">
      <w:pPr>
        <w:pStyle w:val="SourceCode"/>
      </w:pPr>
      <w:r>
        <w:t>void listContacts(sql::Connection &amp;connection) {</w:t>
      </w:r>
    </w:p>
    <w:p w14:paraId="3289612B" w14:textId="77777777" w:rsidR="00F83336" w:rsidRDefault="0089139C">
      <w:pPr>
        <w:pStyle w:val="SourceCode"/>
      </w:pPr>
      <w:r>
        <w:t xml:space="preserve">    try {</w:t>
      </w:r>
    </w:p>
    <w:p w14:paraId="5B618C5B" w14:textId="77777777" w:rsidR="00F83336" w:rsidRDefault="0089139C">
      <w:pPr>
        <w:pStyle w:val="SourceCode"/>
      </w:pPr>
      <w:r>
        <w:t xml:space="preserve">        std::unique_ptr&lt;sql::Statement&gt; statement(</w:t>
      </w:r>
    </w:p>
    <w:p w14:paraId="485261D0" w14:textId="77777777" w:rsidR="00F83336" w:rsidRDefault="0089139C">
      <w:pPr>
        <w:pStyle w:val="SourceCode"/>
      </w:pPr>
      <w:r>
        <w:t xml:space="preserve">            connection.createStatement());</w:t>
      </w:r>
    </w:p>
    <w:p w14:paraId="1B7F51D7" w14:textId="77777777" w:rsidR="00F83336" w:rsidRDefault="0089139C">
      <w:pPr>
        <w:pStyle w:val="SourceCode"/>
      </w:pPr>
      <w:r>
        <w:t xml:space="preserve">        std::unique_ptr&lt;sql::ResultSet&gt; rows(</w:t>
      </w:r>
    </w:p>
    <w:p w14:paraId="7E736072" w14:textId="77777777" w:rsidR="00F83336" w:rsidRDefault="0089139C">
      <w:pPr>
        <w:pStyle w:val="SourceCode"/>
      </w:pPr>
      <w:r>
        <w:t xml:space="preserve">            statement-&gt;executeQuery(SELECT_CONTACTS));</w:t>
      </w:r>
    </w:p>
    <w:p w14:paraId="2B47F039" w14:textId="77777777" w:rsidR="00F83336" w:rsidRDefault="0089139C">
      <w:pPr>
        <w:pStyle w:val="SourceCode"/>
      </w:pPr>
      <w:r>
        <w:t xml:space="preserve">        std::cout &lt;&lt; "Contacts by name:\n";</w:t>
      </w:r>
    </w:p>
    <w:p w14:paraId="01D78976" w14:textId="77777777" w:rsidR="00F83336" w:rsidRDefault="0089139C">
      <w:pPr>
        <w:pStyle w:val="SourceCode"/>
      </w:pPr>
      <w:r>
        <w:t xml:space="preserve">        int count = 0;</w:t>
      </w:r>
    </w:p>
    <w:p w14:paraId="44C123AC" w14:textId="77777777" w:rsidR="00F83336" w:rsidRDefault="0089139C">
      <w:pPr>
        <w:pStyle w:val="SourceCode"/>
      </w:pPr>
      <w:r>
        <w:t xml:space="preserve">        while (rows-&gt;next()) {</w:t>
      </w:r>
    </w:p>
    <w:p w14:paraId="408252FB" w14:textId="77777777" w:rsidR="00F83336" w:rsidRDefault="0089139C">
      <w:pPr>
        <w:pStyle w:val="SourceCode"/>
      </w:pPr>
      <w:r>
        <w:t xml:space="preserve">            printRow(*rows);</w:t>
      </w:r>
    </w:p>
    <w:p w14:paraId="62B63B54" w14:textId="77777777" w:rsidR="00F83336" w:rsidRDefault="0089139C">
      <w:pPr>
        <w:pStyle w:val="SourceCode"/>
      </w:pPr>
      <w:r>
        <w:t xml:space="preserve">            count++;</w:t>
      </w:r>
    </w:p>
    <w:p w14:paraId="040EDEAF" w14:textId="77777777" w:rsidR="00F83336" w:rsidRDefault="0089139C">
      <w:pPr>
        <w:pStyle w:val="SourceCode"/>
      </w:pPr>
      <w:r>
        <w:t xml:space="preserve">        }</w:t>
      </w:r>
    </w:p>
    <w:p w14:paraId="498198E5" w14:textId="77777777" w:rsidR="00F83336" w:rsidRDefault="0089139C">
      <w:pPr>
        <w:pStyle w:val="SourceCode"/>
      </w:pPr>
      <w:r>
        <w:t xml:space="preserve">        std::cout &lt;&lt; "Contacts: " &lt;&lt; count &lt;&lt; '\n';</w:t>
      </w:r>
    </w:p>
    <w:p w14:paraId="0BD36150" w14:textId="77777777" w:rsidR="00F83336" w:rsidRDefault="0089139C">
      <w:pPr>
        <w:pStyle w:val="SourceCode"/>
      </w:pPr>
      <w:r>
        <w:t xml:space="preserve">    } catch (const sql::SQLException &amp;error) {</w:t>
      </w:r>
    </w:p>
    <w:p w14:paraId="4748DE8D" w14:textId="77777777" w:rsidR="00F83336" w:rsidRDefault="0089139C">
      <w:pPr>
        <w:pStyle w:val="SourceCode"/>
      </w:pPr>
      <w:r>
        <w:t xml:space="preserve">        std::cerr &lt;&lt; "Error: " &lt;&lt; error.what() &lt;&lt; '\n';</w:t>
      </w:r>
    </w:p>
    <w:p w14:paraId="518EB2AB" w14:textId="77777777" w:rsidR="00F83336" w:rsidRDefault="0089139C">
      <w:pPr>
        <w:pStyle w:val="SourceCode"/>
      </w:pPr>
      <w:r>
        <w:t xml:space="preserve">    }</w:t>
      </w:r>
    </w:p>
    <w:p w14:paraId="6A693617" w14:textId="77777777" w:rsidR="00F83336" w:rsidRDefault="0089139C">
      <w:pPr>
        <w:pStyle w:val="SourceCode"/>
      </w:pPr>
      <w:r>
        <w:t>}</w:t>
      </w:r>
    </w:p>
    <w:p w14:paraId="614D06BE" w14:textId="77777777" w:rsidR="00F83336" w:rsidRDefault="00F83336">
      <w:pPr>
        <w:pStyle w:val="SourceCode"/>
      </w:pPr>
    </w:p>
    <w:p w14:paraId="63088090" w14:textId="77777777" w:rsidR="00F83336" w:rsidRDefault="0089139C">
      <w:pPr>
        <w:pStyle w:val="SourceCode"/>
      </w:pPr>
      <w:r>
        <w:t>// Remember, main starts the program; 0 = success, 1 = failure.</w:t>
      </w:r>
    </w:p>
    <w:p w14:paraId="5838F079" w14:textId="77777777" w:rsidR="00F83336" w:rsidRDefault="0089139C">
      <w:pPr>
        <w:pStyle w:val="SourceCode"/>
      </w:pPr>
      <w:r>
        <w:t>int main() {</w:t>
      </w:r>
    </w:p>
    <w:p w14:paraId="1B6E3BD5" w14:textId="77777777" w:rsidR="00F83336" w:rsidRDefault="0089139C">
      <w:pPr>
        <w:pStyle w:val="SourceCode"/>
      </w:pPr>
      <w:r>
        <w:t xml:space="preserve">    // Remember, the password comes only from SPA_DB_PASSWORD.</w:t>
      </w:r>
    </w:p>
    <w:p w14:paraId="6EFA271A" w14:textId="77777777" w:rsidR="00F83336" w:rsidRDefault="0089139C">
      <w:pPr>
        <w:pStyle w:val="SourceCode"/>
      </w:pPr>
      <w:r>
        <w:t xml:space="preserve">    const char *password = std::getenv("SPA_DB_PASSWORD");</w:t>
      </w:r>
    </w:p>
    <w:p w14:paraId="0DBB10A7" w14:textId="77777777" w:rsidR="00F83336" w:rsidRDefault="0089139C">
      <w:pPr>
        <w:pStyle w:val="SourceCode"/>
      </w:pPr>
      <w:r>
        <w:t xml:space="preserve">    if (password == nullptr) {</w:t>
      </w:r>
    </w:p>
    <w:p w14:paraId="5C7A820D" w14:textId="77777777" w:rsidR="00F83336" w:rsidRDefault="0089139C">
      <w:pPr>
        <w:pStyle w:val="SourceCode"/>
      </w:pPr>
      <w:r>
        <w:t xml:space="preserve">        std::cerr &lt;&lt; "Error: SPA_DB_PASSWORD is not set\n";</w:t>
      </w:r>
    </w:p>
    <w:p w14:paraId="62DC0D14" w14:textId="77777777" w:rsidR="00F83336" w:rsidRDefault="0089139C">
      <w:pPr>
        <w:pStyle w:val="SourceCode"/>
      </w:pPr>
      <w:r>
        <w:t xml:space="preserve">        return 1;</w:t>
      </w:r>
    </w:p>
    <w:p w14:paraId="2EEEA8BC" w14:textId="77777777" w:rsidR="00F83336" w:rsidRDefault="0089139C">
      <w:pPr>
        <w:pStyle w:val="SourceCode"/>
      </w:pPr>
      <w:r>
        <w:t xml:space="preserve">    }</w:t>
      </w:r>
    </w:p>
    <w:p w14:paraId="14CC006D" w14:textId="77777777" w:rsidR="00F83336" w:rsidRDefault="00F83336">
      <w:pPr>
        <w:pStyle w:val="SourceCode"/>
      </w:pPr>
    </w:p>
    <w:p w14:paraId="71391E0D" w14:textId="77777777" w:rsidR="00F83336" w:rsidRDefault="0089139C">
      <w:pPr>
        <w:pStyle w:val="SourceCode"/>
      </w:pPr>
      <w:r>
        <w:t xml:space="preserve">    // Remember, the options map holds the connection settings, and</w:t>
      </w:r>
    </w:p>
    <w:p w14:paraId="3742CB5D" w14:textId="77777777" w:rsidR="00F83336" w:rsidRDefault="0089139C">
      <w:pPr>
        <w:pStyle w:val="SourceCode"/>
      </w:pPr>
      <w:r>
        <w:t xml:space="preserve">    // CLIENT_FOUND_ROWS counts the rows matched (Lesson 4.7). Without a</w:t>
      </w:r>
    </w:p>
    <w:p w14:paraId="18808554" w14:textId="77777777" w:rsidR="00F83336" w:rsidRDefault="0089139C">
      <w:pPr>
        <w:pStyle w:val="SourceCode"/>
      </w:pPr>
      <w:r>
        <w:t xml:space="preserve">    // connection no command can work, so a failed connect stops with exit</w:t>
      </w:r>
    </w:p>
    <w:p w14:paraId="1587B97D" w14:textId="77777777" w:rsidR="00F83336" w:rsidRDefault="0089139C">
      <w:pPr>
        <w:pStyle w:val="SourceCode"/>
      </w:pPr>
      <w:r>
        <w:t xml:space="preserve">    // code 1. std::unique_ptr closes the connection when its block ends.</w:t>
      </w:r>
    </w:p>
    <w:p w14:paraId="12E3BF50" w14:textId="77777777" w:rsidR="00F83336" w:rsidRDefault="0089139C">
      <w:pPr>
        <w:pStyle w:val="SourceCode"/>
      </w:pPr>
      <w:r>
        <w:t xml:space="preserve">    try {</w:t>
      </w:r>
    </w:p>
    <w:p w14:paraId="462F1DCE" w14:textId="77777777" w:rsidR="00F83336" w:rsidRDefault="0089139C">
      <w:pPr>
        <w:pStyle w:val="SourceCode"/>
      </w:pPr>
      <w:r>
        <w:t xml:space="preserve">        sql::Driver *driver = sql::mysql::get_driver_instance();</w:t>
      </w:r>
    </w:p>
    <w:p w14:paraId="18973517" w14:textId="77777777" w:rsidR="00F83336" w:rsidRDefault="0089139C">
      <w:pPr>
        <w:pStyle w:val="SourceCode"/>
      </w:pPr>
      <w:r>
        <w:t xml:space="preserve">        sql::ConnectOptionsMap options;</w:t>
      </w:r>
    </w:p>
    <w:p w14:paraId="7BDC713E" w14:textId="77777777" w:rsidR="00F83336" w:rsidRDefault="0089139C">
      <w:pPr>
        <w:pStyle w:val="SourceCode"/>
      </w:pPr>
      <w:r>
        <w:t xml:space="preserve">        options["hostName"] = "tcp://" + HOST + ":" + std::to_string(PORT);</w:t>
      </w:r>
    </w:p>
    <w:p w14:paraId="52F15913" w14:textId="77777777" w:rsidR="00F83336" w:rsidRDefault="0089139C">
      <w:pPr>
        <w:pStyle w:val="SourceCode"/>
      </w:pPr>
      <w:r>
        <w:t xml:space="preserve">        options["userName"] = USER;</w:t>
      </w:r>
    </w:p>
    <w:p w14:paraId="0FF309FE" w14:textId="77777777" w:rsidR="00F83336" w:rsidRDefault="0089139C">
      <w:pPr>
        <w:pStyle w:val="SourceCode"/>
      </w:pPr>
      <w:r>
        <w:t xml:space="preserve">        options["password"] = password;</w:t>
      </w:r>
    </w:p>
    <w:p w14:paraId="79D311D0" w14:textId="77777777" w:rsidR="00F83336" w:rsidRDefault="0089139C">
      <w:pPr>
        <w:pStyle w:val="SourceCode"/>
      </w:pPr>
      <w:r>
        <w:t xml:space="preserve">        options["schema"] = DATABASE;</w:t>
      </w:r>
    </w:p>
    <w:p w14:paraId="315F4FC6" w14:textId="77777777" w:rsidR="00F83336" w:rsidRDefault="0089139C">
      <w:pPr>
        <w:pStyle w:val="SourceCode"/>
      </w:pPr>
      <w:r>
        <w:t xml:space="preserve">        options["CLIENT_FOUND_ROWS"] = true;</w:t>
      </w:r>
    </w:p>
    <w:p w14:paraId="30843878" w14:textId="77777777" w:rsidR="00F83336" w:rsidRDefault="0089139C">
      <w:pPr>
        <w:pStyle w:val="SourceCode"/>
      </w:pPr>
      <w:r>
        <w:t xml:space="preserve">        std::unique_ptr&lt;sql::Connection&gt; connection(driver-&gt;connect(options));</w:t>
      </w:r>
    </w:p>
    <w:p w14:paraId="5B772FC1" w14:textId="77777777" w:rsidR="00F83336" w:rsidRDefault="0089139C">
      <w:pPr>
        <w:pStyle w:val="SourceCode"/>
      </w:pPr>
      <w:r>
        <w:t xml:space="preserve">        std::cout &lt;&lt; "Connected to database " &lt;&lt; DATABASE &lt;&lt; '\n';</w:t>
      </w:r>
    </w:p>
    <w:p w14:paraId="066FE8FE" w14:textId="77777777" w:rsidR="00F83336" w:rsidRDefault="00F83336">
      <w:pPr>
        <w:pStyle w:val="SourceCode"/>
      </w:pPr>
    </w:p>
    <w:p w14:paraId="0E49FEA4" w14:textId="77777777" w:rsidR="00F83336" w:rsidRDefault="0089139C">
      <w:pPr>
        <w:pStyle w:val="SourceCode"/>
      </w:pPr>
      <w:r>
        <w:t xml:space="preserve">        // Remember, only quit or ended input ends the loop; a blank line</w:t>
      </w:r>
    </w:p>
    <w:p w14:paraId="47BA8D0E" w14:textId="77777777" w:rsidR="00F83336" w:rsidRDefault="0089139C">
      <w:pPr>
        <w:pStyle w:val="SourceCode"/>
      </w:pPr>
      <w:r>
        <w:t xml:space="preserve">        // matches no branch, so the prompt simply comes back (Lesson 5.1).</w:t>
      </w:r>
    </w:p>
    <w:p w14:paraId="5AC223C2" w14:textId="77777777" w:rsidR="00F83336" w:rsidRDefault="0089139C">
      <w:pPr>
        <w:pStyle w:val="SourceCode"/>
      </w:pPr>
      <w:r>
        <w:t xml:space="preserve">        bool running = true;</w:t>
      </w:r>
    </w:p>
    <w:p w14:paraId="64E2A2DD" w14:textId="77777777" w:rsidR="00F83336" w:rsidRDefault="0089139C">
      <w:pPr>
        <w:pStyle w:val="SourceCode"/>
      </w:pPr>
      <w:r>
        <w:t xml:space="preserve">        while (running) {</w:t>
      </w:r>
    </w:p>
    <w:p w14:paraId="658EECDF" w14:textId="77777777" w:rsidR="00F83336" w:rsidRDefault="0089139C">
      <w:pPr>
        <w:pStyle w:val="SourceCode"/>
      </w:pPr>
      <w:r>
        <w:t xml:space="preserve">            std::string command;</w:t>
      </w:r>
    </w:p>
    <w:p w14:paraId="37221921" w14:textId="77777777" w:rsidR="00F83336" w:rsidRDefault="0089139C">
      <w:pPr>
        <w:pStyle w:val="SourceCode"/>
      </w:pPr>
      <w:r>
        <w:t xml:space="preserve">            const bool answered = readAnswer("contacts&gt; ", command);</w:t>
      </w:r>
    </w:p>
    <w:p w14:paraId="322AD2F7" w14:textId="77777777" w:rsidR="00F83336" w:rsidRDefault="0089139C">
      <w:pPr>
        <w:pStyle w:val="SourceCode"/>
      </w:pPr>
      <w:r>
        <w:t xml:space="preserve">            // Trim the command first, so a line of only spaces counts as</w:t>
      </w:r>
    </w:p>
    <w:p w14:paraId="2FEC2E9D" w14:textId="77777777" w:rsidR="00F83336" w:rsidRDefault="0089139C">
      <w:pPr>
        <w:pStyle w:val="SourceCode"/>
      </w:pPr>
      <w:r>
        <w:t xml:space="preserve">            // blank.</w:t>
      </w:r>
    </w:p>
    <w:p w14:paraId="12C5118F" w14:textId="77777777" w:rsidR="00F83336" w:rsidRDefault="0089139C">
      <w:pPr>
        <w:pStyle w:val="SourceCode"/>
      </w:pPr>
      <w:r>
        <w:t xml:space="preserve">            command = trimText(command);</w:t>
      </w:r>
    </w:p>
    <w:p w14:paraId="2D3F4A3B" w14:textId="77777777" w:rsidR="00F83336" w:rsidRDefault="0089139C">
      <w:pPr>
        <w:pStyle w:val="SourceCode"/>
      </w:pPr>
      <w:r>
        <w:t xml:space="preserve">            if (!answered || command == "quit") {</w:t>
      </w:r>
    </w:p>
    <w:p w14:paraId="700F8482" w14:textId="77777777" w:rsidR="00F83336" w:rsidRDefault="0089139C">
      <w:pPr>
        <w:pStyle w:val="SourceCode"/>
      </w:pPr>
      <w:r>
        <w:t xml:space="preserve">                std::cout &lt;&lt; "Contact Manager closed\n";</w:t>
      </w:r>
    </w:p>
    <w:p w14:paraId="1E5B6F95" w14:textId="77777777" w:rsidR="00F83336" w:rsidRDefault="0089139C">
      <w:pPr>
        <w:pStyle w:val="SourceCode"/>
      </w:pPr>
      <w:r>
        <w:t xml:space="preserve">                running = false;</w:t>
      </w:r>
    </w:p>
    <w:p w14:paraId="34D46073" w14:textId="77777777" w:rsidR="00F83336" w:rsidRDefault="0089139C">
      <w:pPr>
        <w:pStyle w:val="SourceCode"/>
      </w:pPr>
      <w:r>
        <w:t xml:space="preserve">            } else if (command == "show") {</w:t>
      </w:r>
    </w:p>
    <w:p w14:paraId="5284F3E4" w14:textId="77777777" w:rsidR="00F83336" w:rsidRDefault="0089139C">
      <w:pPr>
        <w:pStyle w:val="SourceCode"/>
      </w:pPr>
      <w:r>
        <w:t xml:space="preserve">                runShow(*connection);</w:t>
      </w:r>
    </w:p>
    <w:p w14:paraId="518D630B" w14:textId="77777777" w:rsidR="00F83336" w:rsidRDefault="0089139C">
      <w:pPr>
        <w:pStyle w:val="SourceCode"/>
      </w:pPr>
      <w:r>
        <w:t xml:space="preserve">            } else if (command == "list") {</w:t>
      </w:r>
    </w:p>
    <w:p w14:paraId="381D8872" w14:textId="77777777" w:rsidR="00F83336" w:rsidRDefault="0089139C">
      <w:pPr>
        <w:pStyle w:val="SourceCode"/>
      </w:pPr>
      <w:r>
        <w:t xml:space="preserve">                listContacts(*connection);</w:t>
      </w:r>
    </w:p>
    <w:p w14:paraId="60084305" w14:textId="77777777" w:rsidR="00F83336" w:rsidRDefault="0089139C">
      <w:pPr>
        <w:pStyle w:val="SourceCode"/>
      </w:pPr>
      <w:r>
        <w:t xml:space="preserve">            } else if (command != "") {</w:t>
      </w:r>
    </w:p>
    <w:p w14:paraId="38000D34" w14:textId="77777777" w:rsidR="00F83336" w:rsidRDefault="0089139C">
      <w:pPr>
        <w:pStyle w:val="SourceCode"/>
      </w:pPr>
      <w:r>
        <w:t xml:space="preserve">                std::cerr &lt;&lt; "Error: unknown command: " &lt;&lt; command &lt;&lt; '\n';</w:t>
      </w:r>
    </w:p>
    <w:p w14:paraId="75075D6D" w14:textId="77777777" w:rsidR="00F83336" w:rsidRDefault="0089139C">
      <w:pPr>
        <w:pStyle w:val="SourceCode"/>
      </w:pPr>
      <w:r>
        <w:t xml:space="preserve">            }</w:t>
      </w:r>
    </w:p>
    <w:p w14:paraId="36982120" w14:textId="77777777" w:rsidR="00F83336" w:rsidRDefault="0089139C">
      <w:pPr>
        <w:pStyle w:val="SourceCode"/>
      </w:pPr>
      <w:r>
        <w:t xml:space="preserve">        }</w:t>
      </w:r>
    </w:p>
    <w:p w14:paraId="053B8C4A" w14:textId="77777777" w:rsidR="00F83336" w:rsidRDefault="0089139C">
      <w:pPr>
        <w:pStyle w:val="SourceCode"/>
      </w:pPr>
      <w:r>
        <w:t xml:space="preserve">    } catch (const sql::SQLException &amp;error) {</w:t>
      </w:r>
    </w:p>
    <w:p w14:paraId="5881A72E" w14:textId="77777777" w:rsidR="00F83336" w:rsidRDefault="0089139C">
      <w:pPr>
        <w:pStyle w:val="SourceCode"/>
      </w:pPr>
      <w:r>
        <w:t xml:space="preserve">        std::cerr &lt;&lt; "Error: " &lt;&lt; error.what() &lt;&lt; '\n';</w:t>
      </w:r>
    </w:p>
    <w:p w14:paraId="00F787AD" w14:textId="77777777" w:rsidR="00F83336" w:rsidRDefault="0089139C">
      <w:pPr>
        <w:pStyle w:val="SourceCode"/>
      </w:pPr>
      <w:r>
        <w:t xml:space="preserve">        return 1;</w:t>
      </w:r>
    </w:p>
    <w:p w14:paraId="331CA3E8" w14:textId="77777777" w:rsidR="00F83336" w:rsidRDefault="0089139C">
      <w:pPr>
        <w:pStyle w:val="SourceCode"/>
      </w:pPr>
      <w:r>
        <w:t xml:space="preserve">    }</w:t>
      </w:r>
    </w:p>
    <w:p w14:paraId="6CC8CDA0" w14:textId="77777777" w:rsidR="00F83336" w:rsidRDefault="00F83336">
      <w:pPr>
        <w:pStyle w:val="SourceCode"/>
      </w:pPr>
    </w:p>
    <w:p w14:paraId="6E85705D" w14:textId="77777777" w:rsidR="00F83336" w:rsidRDefault="0089139C">
      <w:pPr>
        <w:pStyle w:val="SourceCode"/>
      </w:pPr>
      <w:r>
        <w:t xml:space="preserve">    // A refused command is reported and the loop goes on, so the run as a</w:t>
      </w:r>
    </w:p>
    <w:p w14:paraId="1034A456" w14:textId="77777777" w:rsidR="00F83336" w:rsidRDefault="0089139C">
      <w:pPr>
        <w:pStyle w:val="SourceCode"/>
        <w:keepNext/>
      </w:pPr>
      <w:r>
        <w:t xml:space="preserve">    // whole succeeded.</w:t>
      </w:r>
    </w:p>
    <w:p w14:paraId="4E913728" w14:textId="77777777" w:rsidR="00F83336" w:rsidRDefault="0089139C">
      <w:pPr>
        <w:pStyle w:val="SourceCode"/>
        <w:keepNext/>
      </w:pPr>
      <w:r>
        <w:t xml:space="preserve">    return 0;</w:t>
      </w:r>
    </w:p>
    <w:p w14:paraId="33FDD10C" w14:textId="77777777" w:rsidR="00F83336" w:rsidRDefault="0089139C">
      <w:pPr>
        <w:pStyle w:val="SourceCode"/>
      </w:pPr>
      <w:r>
        <w:t>}</w:t>
      </w:r>
    </w:p>
    <w:p w14:paraId="2B499932" w14:textId="77777777" w:rsidR="00F83336" w:rsidRDefault="00F83336">
      <w:pPr>
        <w:keepNext/>
      </w:pPr>
    </w:p>
    <w:p w14:paraId="4186D2DA" w14:textId="77777777" w:rsidR="00F83336" w:rsidRDefault="0089139C">
      <w:pPr>
        <w:pStyle w:val="Heading3"/>
      </w:pPr>
      <w:r>
        <w:t>Windows PowerShell Basic Build and Run</w:t>
      </w:r>
    </w:p>
    <w:p w14:paraId="6C53DE2B" w14:textId="77777777" w:rsidR="00F83336" w:rsidRDefault="0089139C">
      <w:pPr>
        <w:keepNext/>
      </w:pPr>
      <w:r>
        <w:t>Run the block from the lesson-5.2 folder, in a terminal that has SPA_DB_PASSWORD. Its first lines run contacts_cpp's reset file again, so the C++ programs' table holds exactly the three known contacts; the program then waits for your commands. Launch-VsDevShell prints a short Visual Studio banner, and cl prints the name of each file it compiles; those lines come before the program's output.</w:t>
      </w:r>
    </w:p>
    <w:p w14:paraId="687F03D1" w14:textId="77777777" w:rsidR="00F83336" w:rsidRDefault="00F83336">
      <w:pPr>
        <w:keepNext/>
      </w:pPr>
    </w:p>
    <w:p w14:paraId="6BC24DDA" w14:textId="77777777" w:rsidR="00F83336" w:rsidRDefault="0089139C">
      <w:pPr>
        <w:pStyle w:val="CommandBlock"/>
        <w:keepNext/>
      </w:pPr>
      <w:r>
        <w:t>$mysql = "C:\Program Files\MySQL\MySQL Server 26.7\bin\mysql.exe"</w:t>
      </w:r>
    </w:p>
    <w:p w14:paraId="183197BD" w14:textId="77777777" w:rsidR="00F83336" w:rsidRDefault="0089139C">
      <w:pPr>
        <w:pStyle w:val="CommandBlock"/>
        <w:keepNext/>
      </w:pPr>
      <w:r>
        <w:t>$env:MYSQL_PWD = $env:SPA_DB_PASSWORD</w:t>
      </w:r>
    </w:p>
    <w:p w14:paraId="4196E4BC" w14:textId="77777777" w:rsidR="00F83336" w:rsidRDefault="0089139C">
      <w:pPr>
        <w:pStyle w:val="CommandBlock"/>
        <w:keepNext/>
      </w:pPr>
      <w:r>
        <w:t>&amp; $mysql -u devuser -h 127.0.0.1 -P 3306 -D spa_contacts --commands `</w:t>
      </w:r>
    </w:p>
    <w:p w14:paraId="54D1C72E" w14:textId="77777777" w:rsidR="00F83336" w:rsidRDefault="0089139C">
      <w:pPr>
        <w:pStyle w:val="CommandBlock"/>
        <w:keepNext/>
      </w:pPr>
      <w:r>
        <w:t xml:space="preserve">    -e "source ./sql/reset_contacts_cpp.sql"</w:t>
      </w:r>
    </w:p>
    <w:p w14:paraId="0ED3031C" w14:textId="77777777" w:rsidR="00F83336" w:rsidRDefault="0089139C">
      <w:pPr>
        <w:pStyle w:val="CommandBlock"/>
        <w:keepNext/>
      </w:pPr>
      <w:r>
        <w:t>Remove-Item Env:MYSQL_PWD</w:t>
      </w:r>
    </w:p>
    <w:p w14:paraId="502B0304" w14:textId="77777777" w:rsidR="00F83336" w:rsidRDefault="0089139C">
      <w:pPr>
        <w:pStyle w:val="CommandBlock"/>
        <w:keepNext/>
      </w:pPr>
      <w:r>
        <w:t>$buildTools = "C:\Program Files (x86)\Microsoft Visual Studio\18\BuildTools"</w:t>
      </w:r>
    </w:p>
    <w:p w14:paraId="1D1F92FC" w14:textId="77777777" w:rsidR="00F83336" w:rsidRDefault="0089139C">
      <w:pPr>
        <w:pStyle w:val="CommandBlock"/>
        <w:keepNext/>
      </w:pPr>
      <w:r>
        <w:t>&amp; "$buildTools\Common7\Tools\Launch-VsDevShell.ps1" -Arch amd64 `</w:t>
      </w:r>
    </w:p>
    <w:p w14:paraId="5F56A1EA" w14:textId="77777777" w:rsidR="00F83336" w:rsidRDefault="0089139C">
      <w:pPr>
        <w:pStyle w:val="CommandBlock"/>
        <w:keepNext/>
      </w:pPr>
      <w:r>
        <w:t xml:space="preserve">    -HostArch amd64 -SkipAutomaticLocation</w:t>
      </w:r>
    </w:p>
    <w:p w14:paraId="198E7C15" w14:textId="77777777" w:rsidR="00F83336" w:rsidRDefault="0089139C">
      <w:pPr>
        <w:pStyle w:val="CommandBlock"/>
        <w:keepNext/>
      </w:pPr>
      <w:r>
        <w:t>$connector = "C:\Program Files\MySQL\MySQL Connector C++ 26.7"</w:t>
      </w:r>
    </w:p>
    <w:p w14:paraId="0A3ADE97" w14:textId="77777777" w:rsidR="00F83336" w:rsidRDefault="0089139C">
      <w:pPr>
        <w:pStyle w:val="CommandBlock"/>
        <w:keepNext/>
      </w:pPr>
      <w:r>
        <w:t>cl /nologo /std:c++20 /EHsc /W4 /WX /MD /D_CRT_SECURE_NO_WARNINGS `</w:t>
      </w:r>
    </w:p>
    <w:p w14:paraId="0F79F9BC" w14:textId="77777777" w:rsidR="00F83336" w:rsidRDefault="0089139C">
      <w:pPr>
        <w:pStyle w:val="CommandBlock"/>
        <w:keepNext/>
      </w:pPr>
      <w:r>
        <w:t xml:space="preserve">    /external:I "$connector\include" /external:W0 `</w:t>
      </w:r>
    </w:p>
    <w:p w14:paraId="556E6196" w14:textId="77777777" w:rsidR="00F83336" w:rsidRDefault="0089139C">
      <w:pPr>
        <w:pStyle w:val="CommandBlock"/>
        <w:keepNext/>
      </w:pPr>
      <w:r>
        <w:t xml:space="preserve">    .\cpp\basic_contacts.cpp /Fo:cpp\ /Fe:cpp\basic-contacts.exe `</w:t>
      </w:r>
    </w:p>
    <w:p w14:paraId="06A28B7E" w14:textId="77777777" w:rsidR="00F83336" w:rsidRDefault="0089139C">
      <w:pPr>
        <w:pStyle w:val="CommandBlock"/>
        <w:keepNext/>
      </w:pPr>
      <w:r>
        <w:t xml:space="preserve">    /link /LIBPATH:"$connector\lib64\vs14" mysqlcppconn.lib</w:t>
      </w:r>
    </w:p>
    <w:p w14:paraId="24CE05A4" w14:textId="77777777" w:rsidR="00F83336" w:rsidRDefault="0089139C">
      <w:pPr>
        <w:pStyle w:val="CommandBlock"/>
        <w:keepNext/>
      </w:pPr>
      <w:r>
        <w:t>.\cpp\basic-contacts.exe</w:t>
      </w:r>
    </w:p>
    <w:p w14:paraId="0EBB2625" w14:textId="77777777" w:rsidR="00F83336" w:rsidRDefault="0089139C">
      <w:pPr>
        <w:pStyle w:val="CommandBlock"/>
      </w:pPr>
      <w:r>
        <w:t>$LASTEXITCODE</w:t>
      </w:r>
    </w:p>
    <w:p w14:paraId="3CB30A72" w14:textId="77777777" w:rsidR="00F83336" w:rsidRDefault="00F83336">
      <w:pPr>
        <w:keepNext/>
      </w:pPr>
    </w:p>
    <w:p w14:paraId="3BA48950" w14:textId="77777777" w:rsidR="00F83336" w:rsidRDefault="0089139C">
      <w:pPr>
        <w:pStyle w:val="Heading3"/>
      </w:pPr>
      <w:r>
        <w:t>Linux or macOS Basic Build and Run</w:t>
      </w:r>
    </w:p>
    <w:p w14:paraId="323489FF" w14:textId="77777777" w:rsidR="00F83336" w:rsidRDefault="0089139C">
      <w:pPr>
        <w:pStyle w:val="CommandBlock"/>
        <w:keepNext/>
      </w:pPr>
      <w:r>
        <w:t>export MYSQL_PWD="$SPA_DB_PASSWORD"</w:t>
      </w:r>
    </w:p>
    <w:p w14:paraId="249EBD80" w14:textId="77777777" w:rsidR="00F83336" w:rsidRDefault="0089139C">
      <w:pPr>
        <w:pStyle w:val="CommandBlock"/>
        <w:keepNext/>
      </w:pPr>
      <w:r>
        <w:t>mysql -u devuser -h 127.0.0.1 -P 3306 -D spa_contacts \</w:t>
      </w:r>
    </w:p>
    <w:p w14:paraId="78D8A460" w14:textId="77777777" w:rsidR="00F83336" w:rsidRDefault="0089139C">
      <w:pPr>
        <w:pStyle w:val="CommandBlock"/>
        <w:keepNext/>
      </w:pPr>
      <w:r>
        <w:t xml:space="preserve">    &lt; ./sql/reset_contacts_cpp.sql</w:t>
      </w:r>
    </w:p>
    <w:p w14:paraId="2A26DEA7" w14:textId="77777777" w:rsidR="00F83336" w:rsidRDefault="0089139C">
      <w:pPr>
        <w:pStyle w:val="CommandBlock"/>
        <w:keepNext/>
      </w:pPr>
      <w:r>
        <w:t>unset MYSQL_PWD</w:t>
      </w:r>
    </w:p>
    <w:p w14:paraId="3038762D" w14:textId="77777777" w:rsidR="00F83336" w:rsidRDefault="0089139C">
      <w:pPr>
        <w:pStyle w:val="CommandBlock"/>
        <w:keepNext/>
      </w:pPr>
      <w:r>
        <w:t>g++ -std=c++20 -Wall -Wextra -Wpedantic -Werror \</w:t>
      </w:r>
    </w:p>
    <w:p w14:paraId="011A5718" w14:textId="77777777" w:rsidR="00F83336" w:rsidRDefault="0089139C">
      <w:pPr>
        <w:pStyle w:val="CommandBlock"/>
        <w:keepNext/>
      </w:pPr>
      <w:r>
        <w:t xml:space="preserve">    ./cpp/basic_contacts.cpp \</w:t>
      </w:r>
    </w:p>
    <w:p w14:paraId="6A8BF6C7" w14:textId="77777777" w:rsidR="00F83336" w:rsidRDefault="0089139C">
      <w:pPr>
        <w:pStyle w:val="CommandBlock"/>
        <w:keepNext/>
      </w:pPr>
      <w:r>
        <w:t xml:space="preserve">    -isystem /usr/include/mysql-cppconn -lmysqlcppconn \</w:t>
      </w:r>
    </w:p>
    <w:p w14:paraId="16871FF1" w14:textId="77777777" w:rsidR="00F83336" w:rsidRDefault="0089139C">
      <w:pPr>
        <w:pStyle w:val="CommandBlock"/>
        <w:keepNext/>
      </w:pPr>
      <w:r>
        <w:t xml:space="preserve">    -o ./cpp/basic-contacts</w:t>
      </w:r>
    </w:p>
    <w:p w14:paraId="58E111DA" w14:textId="77777777" w:rsidR="00F83336" w:rsidRDefault="0089139C">
      <w:pPr>
        <w:pStyle w:val="CommandBlock"/>
        <w:keepNext/>
      </w:pPr>
      <w:r>
        <w:t>./cpp/basic-contacts</w:t>
      </w:r>
    </w:p>
    <w:p w14:paraId="4D76C5F7" w14:textId="77777777" w:rsidR="00F83336" w:rsidRDefault="0089139C">
      <w:pPr>
        <w:pStyle w:val="CommandBlock"/>
      </w:pPr>
      <w:r>
        <w:t>echo $?</w:t>
      </w:r>
    </w:p>
    <w:p w14:paraId="6095728A" w14:textId="77777777" w:rsidR="00F83336" w:rsidRDefault="00F83336">
      <w:pPr>
        <w:keepNext/>
      </w:pPr>
    </w:p>
    <w:p w14:paraId="605801DB" w14:textId="77777777" w:rsidR="00F83336" w:rsidRDefault="0089139C">
      <w:pPr>
        <w:pStyle w:val="Heading3"/>
      </w:pPr>
      <w:r>
        <w:t>Check Your Results</w:t>
      </w:r>
    </w:p>
    <w:p w14:paraId="2B4C13B7" w14:textId="77777777" w:rsidR="00F83336" w:rsidRDefault="0089139C">
      <w:r>
        <w:t>The reset lines print nothing. Type the commands and answers of the Required Clean-Run Output in Validation Rules; at its empty contacts&gt; line, press only Enter. Your screen must match the Required Clean-Run Output line for line, and $LASTEXITCODE (echo $? on Linux or macOS) must print 0.</w:t>
      </w:r>
    </w:p>
    <w:p w14:paraId="209D0F33" w14:textId="77777777" w:rsidR="00F83336" w:rsidRDefault="00F83336">
      <w:pPr>
        <w:keepNext/>
      </w:pPr>
    </w:p>
    <w:p w14:paraId="445CE873" w14:textId="77777777" w:rsidR="00F83336" w:rsidRDefault="0089139C">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3B4E6436" w14:textId="77777777" w:rsidR="00F83336" w:rsidRDefault="0089139C">
      <w:pPr>
        <w:pStyle w:val="ListBullet"/>
      </w:pPr>
      <w:r>
        <w:t>If the build fails with another message, read the first error: it names the file and line to fix.</w:t>
      </w:r>
    </w:p>
    <w:p w14:paraId="49673CB0" w14:textId="77777777" w:rsidR="00F83336" w:rsidRDefault="00F83336">
      <w:pPr>
        <w:keepNext/>
      </w:pPr>
    </w:p>
    <w:p w14:paraId="18901A4F" w14:textId="77777777" w:rsidR="00F83336" w:rsidRDefault="00F83336">
      <w:pPr>
        <w:keepNext/>
      </w:pPr>
    </w:p>
    <w:p w14:paraId="6B4E1187" w14:textId="77777777" w:rsidR="00F83336" w:rsidRDefault="0089139C">
      <w:pPr>
        <w:pStyle w:val="Heading2"/>
      </w:pPr>
      <w:r>
        <w:t>Production-Minded Implementation</w:t>
      </w:r>
    </w:p>
    <w:p w14:paraId="2D03572A" w14:textId="77777777" w:rsidR="00F83336" w:rsidRDefault="0089139C">
      <w:r>
        <w:t>The Production-Minded version prints the same lines and splits the program as Lesson 5.1's does: a contacts module that reads and prints, and an entry file that asks the questions. contacts.h declares the Contact record and the public functions; contacts.cpp holds their bodies, with trimText and contactFromRow as static helpers. getContact is Lesson 5.1's: it fills the caller's Contact &amp; and returns true, or false when no contact has the id, and a failed query throws. showContact calls it inside try and pri</w:t>
      </w:r>
      <w:r>
        <w:t>nts the contact, the not-found Error line, or reportError's line. main.cpp holds readAnswer, runShow, and the loop. Database failures get Lesson 4.14's words for the user.</w:t>
      </w:r>
    </w:p>
    <w:p w14:paraId="7433A81E" w14:textId="77777777" w:rsidR="00F83336" w:rsidRDefault="00F83336">
      <w:pPr>
        <w:keepNext/>
      </w:pPr>
    </w:p>
    <w:p w14:paraId="7CC57A23" w14:textId="77777777" w:rsidR="00F83336" w:rsidRDefault="0089139C">
      <w:pPr>
        <w:pStyle w:val="Heading3"/>
      </w:pPr>
      <w:r>
        <w:t>cpp/contacts.h</w:t>
      </w:r>
    </w:p>
    <w:p w14:paraId="3EEB78A4" w14:textId="77777777" w:rsidR="00F83336" w:rsidRDefault="0089139C">
      <w:pPr>
        <w:pStyle w:val="SourceCode"/>
        <w:keepNext/>
      </w:pPr>
      <w:r>
        <w:t>// The contacts module's header: the Contact record and the functions</w:t>
      </w:r>
    </w:p>
    <w:p w14:paraId="6A800304" w14:textId="77777777" w:rsidR="00F83336" w:rsidRDefault="0089139C">
      <w:pPr>
        <w:pStyle w:val="SourceCode"/>
        <w:keepNext/>
      </w:pPr>
      <w:r>
        <w:t>// main.cpp may call. Their bodies are in contacts.cpp.</w:t>
      </w:r>
    </w:p>
    <w:p w14:paraId="4C00AFAE" w14:textId="77777777" w:rsidR="00F83336" w:rsidRDefault="00F83336">
      <w:pPr>
        <w:pStyle w:val="SourceCode"/>
        <w:keepNext/>
      </w:pPr>
    </w:p>
    <w:p w14:paraId="51609062" w14:textId="77777777" w:rsidR="00F83336" w:rsidRDefault="0089139C">
      <w:pPr>
        <w:pStyle w:val="SourceCode"/>
      </w:pPr>
      <w:r>
        <w:t>// Remember, the include guard skips the header the second time it is</w:t>
      </w:r>
    </w:p>
    <w:p w14:paraId="008FE835" w14:textId="77777777" w:rsidR="00F83336" w:rsidRDefault="0089139C">
      <w:pPr>
        <w:pStyle w:val="SourceCode"/>
      </w:pPr>
      <w:r>
        <w:t>// included; mysql/jdbc.h is MySQL Connector/C++.</w:t>
      </w:r>
    </w:p>
    <w:p w14:paraId="2BCBDC3F" w14:textId="77777777" w:rsidR="00F83336" w:rsidRDefault="0089139C">
      <w:pPr>
        <w:pStyle w:val="SourceCode"/>
      </w:pPr>
      <w:r>
        <w:t>#ifndef CONTACTS_H</w:t>
      </w:r>
    </w:p>
    <w:p w14:paraId="46CD300F" w14:textId="77777777" w:rsidR="00F83336" w:rsidRDefault="0089139C">
      <w:pPr>
        <w:pStyle w:val="SourceCode"/>
      </w:pPr>
      <w:r>
        <w:t>#define CONTACTS_H</w:t>
      </w:r>
    </w:p>
    <w:p w14:paraId="48B98641" w14:textId="77777777" w:rsidR="00F83336" w:rsidRDefault="00F83336">
      <w:pPr>
        <w:pStyle w:val="SourceCode"/>
      </w:pPr>
    </w:p>
    <w:p w14:paraId="106042D5" w14:textId="77777777" w:rsidR="00F83336" w:rsidRDefault="0089139C">
      <w:pPr>
        <w:pStyle w:val="SourceCode"/>
      </w:pPr>
      <w:r>
        <w:t>#include &lt;memory&gt;</w:t>
      </w:r>
    </w:p>
    <w:p w14:paraId="57F0A956" w14:textId="77777777" w:rsidR="00F83336" w:rsidRDefault="0089139C">
      <w:pPr>
        <w:pStyle w:val="SourceCode"/>
      </w:pPr>
      <w:r>
        <w:t>#include &lt;string&gt;</w:t>
      </w:r>
    </w:p>
    <w:p w14:paraId="469D3EC7" w14:textId="77777777" w:rsidR="00F83336" w:rsidRDefault="0089139C">
      <w:pPr>
        <w:pStyle w:val="SourceCode"/>
      </w:pPr>
      <w:r>
        <w:t>#include &lt;mysql/jdbc.h&gt;</w:t>
      </w:r>
    </w:p>
    <w:p w14:paraId="197E3FC6" w14:textId="77777777" w:rsidR="00F83336" w:rsidRDefault="00F83336">
      <w:pPr>
        <w:pStyle w:val="SourceCode"/>
      </w:pPr>
    </w:p>
    <w:p w14:paraId="1B613C7D" w14:textId="77777777" w:rsidR="00F83336" w:rsidRDefault="0089139C">
      <w:pPr>
        <w:pStyle w:val="SourceCode"/>
      </w:pPr>
      <w:r>
        <w:t>// The lesson database. Remember, const values never change.</w:t>
      </w:r>
    </w:p>
    <w:p w14:paraId="7C5A4BAB" w14:textId="77777777" w:rsidR="00F83336" w:rsidRDefault="0089139C">
      <w:pPr>
        <w:pStyle w:val="SourceCode"/>
      </w:pPr>
      <w:r>
        <w:t>const std::string DATABASE = "spa_contacts";</w:t>
      </w:r>
    </w:p>
    <w:p w14:paraId="2F15CB2B" w14:textId="77777777" w:rsidR="00F83336" w:rsidRDefault="00F83336">
      <w:pPr>
        <w:pStyle w:val="SourceCode"/>
      </w:pPr>
    </w:p>
    <w:p w14:paraId="722007C3" w14:textId="77777777" w:rsidR="00F83336" w:rsidRDefault="0089139C">
      <w:pPr>
        <w:pStyle w:val="SourceCode"/>
      </w:pPr>
      <w:r>
        <w:t>// One contact, as Lesson 4.6 mapped it. Remember, hasPhone is false when</w:t>
      </w:r>
    </w:p>
    <w:p w14:paraId="51D6A732" w14:textId="77777777" w:rsidR="00F83336" w:rsidRDefault="0089139C">
      <w:pPr>
        <w:pStyle w:val="SourceCode"/>
      </w:pPr>
      <w:r>
        <w:t>// the phone column was NULL, because a std::string cannot hold a</w:t>
      </w:r>
    </w:p>
    <w:p w14:paraId="32D8FD9C" w14:textId="77777777" w:rsidR="00F83336" w:rsidRDefault="0089139C">
      <w:pPr>
        <w:pStyle w:val="SourceCode"/>
      </w:pPr>
      <w:r>
        <w:t>// no-value.</w:t>
      </w:r>
    </w:p>
    <w:p w14:paraId="49861859" w14:textId="77777777" w:rsidR="00F83336" w:rsidRDefault="0089139C">
      <w:pPr>
        <w:pStyle w:val="SourceCode"/>
      </w:pPr>
      <w:r>
        <w:t>struct Contact {</w:t>
      </w:r>
    </w:p>
    <w:p w14:paraId="3860DD88" w14:textId="77777777" w:rsidR="00F83336" w:rsidRDefault="0089139C">
      <w:pPr>
        <w:pStyle w:val="SourceCode"/>
      </w:pPr>
      <w:r>
        <w:t xml:space="preserve">    int id;</w:t>
      </w:r>
    </w:p>
    <w:p w14:paraId="771F8404" w14:textId="77777777" w:rsidR="00F83336" w:rsidRDefault="0089139C">
      <w:pPr>
        <w:pStyle w:val="SourceCode"/>
      </w:pPr>
      <w:r>
        <w:t xml:space="preserve">    std::string fullName;</w:t>
      </w:r>
    </w:p>
    <w:p w14:paraId="0F1896F3" w14:textId="77777777" w:rsidR="00F83336" w:rsidRDefault="0089139C">
      <w:pPr>
        <w:pStyle w:val="SourceCode"/>
      </w:pPr>
      <w:r>
        <w:t xml:space="preserve">    std::string email;</w:t>
      </w:r>
    </w:p>
    <w:p w14:paraId="3D63A7BE" w14:textId="77777777" w:rsidR="00F83336" w:rsidRDefault="0089139C">
      <w:pPr>
        <w:pStyle w:val="SourceCode"/>
      </w:pPr>
      <w:r>
        <w:t xml:space="preserve">    std::string phone;</w:t>
      </w:r>
    </w:p>
    <w:p w14:paraId="3326F818" w14:textId="77777777" w:rsidR="00F83336" w:rsidRDefault="0089139C">
      <w:pPr>
        <w:pStyle w:val="SourceCode"/>
      </w:pPr>
      <w:r>
        <w:t xml:space="preserve">    bool hasPhone;</w:t>
      </w:r>
    </w:p>
    <w:p w14:paraId="790882E9" w14:textId="77777777" w:rsidR="00F83336" w:rsidRDefault="0089139C">
      <w:pPr>
        <w:pStyle w:val="SourceCode"/>
      </w:pPr>
      <w:r>
        <w:t>};</w:t>
      </w:r>
    </w:p>
    <w:p w14:paraId="56932ED0" w14:textId="77777777" w:rsidR="00F83336" w:rsidRDefault="00F83336">
      <w:pPr>
        <w:pStyle w:val="SourceCode"/>
      </w:pPr>
    </w:p>
    <w:p w14:paraId="6777B94D" w14:textId="77777777" w:rsidR="00F83336" w:rsidRDefault="0089139C">
      <w:pPr>
        <w:pStyle w:val="SourceCode"/>
      </w:pPr>
      <w:r>
        <w:t>// connectDatabase lets the connector's own sql::SQLException through, so</w:t>
      </w:r>
    </w:p>
    <w:p w14:paraId="770CB3B5" w14:textId="77777777" w:rsidR="00F83336" w:rsidRDefault="0089139C">
      <w:pPr>
        <w:pStyle w:val="SourceCode"/>
      </w:pPr>
      <w:r>
        <w:t>// reportError can read its number. userMessage turns an error number into</w:t>
      </w:r>
    </w:p>
    <w:p w14:paraId="3D5726CF" w14:textId="77777777" w:rsidR="00F83336" w:rsidRDefault="0089139C">
      <w:pPr>
        <w:pStyle w:val="SourceCode"/>
      </w:pPr>
      <w:r>
        <w:t>// words, and reportError prints the one Error line.</w:t>
      </w:r>
    </w:p>
    <w:p w14:paraId="53789702" w14:textId="77777777" w:rsidR="00F83336" w:rsidRDefault="0089139C">
      <w:pPr>
        <w:pStyle w:val="SourceCode"/>
      </w:pPr>
      <w:r>
        <w:t>std::unique_ptr&lt;sql::Connection&gt;</w:t>
      </w:r>
    </w:p>
    <w:p w14:paraId="54461053" w14:textId="77777777" w:rsidR="00F83336" w:rsidRDefault="0089139C">
      <w:pPr>
        <w:pStyle w:val="SourceCode"/>
      </w:pPr>
      <w:r>
        <w:t>connectDatabase(const std::string &amp;password);</w:t>
      </w:r>
    </w:p>
    <w:p w14:paraId="1EED2FDF" w14:textId="77777777" w:rsidR="00F83336" w:rsidRDefault="0089139C">
      <w:pPr>
        <w:pStyle w:val="SourceCode"/>
      </w:pPr>
      <w:r>
        <w:t>std::string userMessage(int number, const std::string &amp;serverMessage);</w:t>
      </w:r>
    </w:p>
    <w:p w14:paraId="0C525130" w14:textId="77777777" w:rsidR="00F83336" w:rsidRDefault="0089139C">
      <w:pPr>
        <w:pStyle w:val="SourceCode"/>
      </w:pPr>
      <w:r>
        <w:t>void reportError(const sql::SQLException &amp;error);</w:t>
      </w:r>
    </w:p>
    <w:p w14:paraId="4D014360" w14:textId="77777777" w:rsidR="00F83336" w:rsidRDefault="00F83336">
      <w:pPr>
        <w:pStyle w:val="SourceCode"/>
      </w:pPr>
    </w:p>
    <w:p w14:paraId="4482A8C5" w14:textId="77777777" w:rsidR="00F83336" w:rsidRDefault="0089139C">
      <w:pPr>
        <w:pStyle w:val="SourceCode"/>
      </w:pPr>
      <w:r>
        <w:t>// trimText cuts the spaces at both ends; parseId returns the id, or 0 for</w:t>
      </w:r>
    </w:p>
    <w:p w14:paraId="639160CF" w14:textId="77777777" w:rsidR="00F83336" w:rsidRDefault="0089139C">
      <w:pPr>
        <w:pStyle w:val="SourceCode"/>
      </w:pPr>
      <w:r>
        <w:t>// text that is not a whole number of 1 or more.</w:t>
      </w:r>
    </w:p>
    <w:p w14:paraId="5B3BDDD5" w14:textId="77777777" w:rsidR="00F83336" w:rsidRDefault="0089139C">
      <w:pPr>
        <w:pStyle w:val="SourceCode"/>
      </w:pPr>
      <w:r>
        <w:t>std::string trimText(const std::string &amp;untrimmed);</w:t>
      </w:r>
    </w:p>
    <w:p w14:paraId="22BA1F27" w14:textId="77777777" w:rsidR="00F83336" w:rsidRDefault="0089139C">
      <w:pPr>
        <w:pStyle w:val="SourceCode"/>
      </w:pPr>
      <w:r>
        <w:t>int parseId(const std::string &amp;typedId);</w:t>
      </w:r>
    </w:p>
    <w:p w14:paraId="5949EEC9" w14:textId="77777777" w:rsidR="00F83336" w:rsidRDefault="00F83336">
      <w:pPr>
        <w:pStyle w:val="SourceCode"/>
      </w:pPr>
    </w:p>
    <w:p w14:paraId="045A8A23" w14:textId="77777777" w:rsidR="00F83336" w:rsidRDefault="0089139C">
      <w:pPr>
        <w:pStyle w:val="SourceCode"/>
      </w:pPr>
      <w:r>
        <w:t>// The reads. getContact fills contact and returns true when the contact</w:t>
      </w:r>
    </w:p>
    <w:p w14:paraId="20721085" w14:textId="77777777" w:rsidR="00F83336" w:rsidRDefault="0089139C">
      <w:pPr>
        <w:pStyle w:val="SourceCode"/>
      </w:pPr>
      <w:r>
        <w:t>// exists, or false when no contact has that id; a failed query throws an</w:t>
      </w:r>
    </w:p>
    <w:p w14:paraId="52F093CF" w14:textId="77777777" w:rsidR="00F83336" w:rsidRDefault="0089139C">
      <w:pPr>
        <w:pStyle w:val="SourceCode"/>
      </w:pPr>
      <w:r>
        <w:t>// sql::SQLException. showContact and listContacts print the contact or</w:t>
      </w:r>
    </w:p>
    <w:p w14:paraId="72634FB4" w14:textId="77777777" w:rsidR="00F83336" w:rsidRDefault="0089139C">
      <w:pPr>
        <w:pStyle w:val="SourceCode"/>
      </w:pPr>
      <w:r>
        <w:t>// the list, or one Error line.</w:t>
      </w:r>
    </w:p>
    <w:p w14:paraId="66F58E9F" w14:textId="77777777" w:rsidR="00F83336" w:rsidRDefault="0089139C">
      <w:pPr>
        <w:pStyle w:val="SourceCode"/>
      </w:pPr>
      <w:r>
        <w:t>void printContact(const Contact &amp;contact);</w:t>
      </w:r>
    </w:p>
    <w:p w14:paraId="756D48B1" w14:textId="77777777" w:rsidR="00F83336" w:rsidRDefault="0089139C">
      <w:pPr>
        <w:pStyle w:val="SourceCode"/>
      </w:pPr>
      <w:r>
        <w:t>bool getContact(sql::Connection &amp;connection, int contactId,</w:t>
      </w:r>
    </w:p>
    <w:p w14:paraId="7C8AB3D2" w14:textId="77777777" w:rsidR="00F83336" w:rsidRDefault="0089139C">
      <w:pPr>
        <w:pStyle w:val="SourceCode"/>
      </w:pPr>
      <w:r>
        <w:t xml:space="preserve">                Contact &amp;contact);</w:t>
      </w:r>
    </w:p>
    <w:p w14:paraId="70217380" w14:textId="77777777" w:rsidR="00F83336" w:rsidRDefault="0089139C">
      <w:pPr>
        <w:pStyle w:val="SourceCode"/>
        <w:keepNext/>
      </w:pPr>
      <w:r>
        <w:t>void showContact(sql::Connection &amp;connection, int contactId);</w:t>
      </w:r>
    </w:p>
    <w:p w14:paraId="4E58EB36" w14:textId="77777777" w:rsidR="00F83336" w:rsidRDefault="0089139C">
      <w:pPr>
        <w:pStyle w:val="SourceCode"/>
        <w:keepNext/>
      </w:pPr>
      <w:r>
        <w:t>void listContacts(sql::Connection &amp;connection);</w:t>
      </w:r>
    </w:p>
    <w:p w14:paraId="44445E3E" w14:textId="77777777" w:rsidR="00F83336" w:rsidRDefault="00F83336">
      <w:pPr>
        <w:pStyle w:val="SourceCode"/>
        <w:keepNext/>
      </w:pPr>
    </w:p>
    <w:p w14:paraId="0DE05262" w14:textId="77777777" w:rsidR="00F83336" w:rsidRDefault="0089139C">
      <w:pPr>
        <w:pStyle w:val="SourceCode"/>
      </w:pPr>
      <w:r>
        <w:t>#endif</w:t>
      </w:r>
    </w:p>
    <w:p w14:paraId="71C5359E" w14:textId="77777777" w:rsidR="00F83336" w:rsidRDefault="00F83336">
      <w:pPr>
        <w:keepNext/>
      </w:pPr>
    </w:p>
    <w:p w14:paraId="35A6DB32" w14:textId="77777777" w:rsidR="00F83336" w:rsidRDefault="0089139C">
      <w:pPr>
        <w:pStyle w:val="Heading3"/>
      </w:pPr>
      <w:r>
        <w:t>cpp/contacts.cpp</w:t>
      </w:r>
    </w:p>
    <w:p w14:paraId="5D33DD1C" w14:textId="77777777" w:rsidR="00F83336" w:rsidRDefault="0089139C">
      <w:pPr>
        <w:pStyle w:val="SourceCode"/>
        <w:keepNext/>
      </w:pPr>
      <w:r>
        <w:t>// The contacts module: every step that talks to the database. It reads no</w:t>
      </w:r>
    </w:p>
    <w:p w14:paraId="29B6741C" w14:textId="77777777" w:rsidR="00F83336" w:rsidRDefault="0089139C">
      <w:pPr>
        <w:pStyle w:val="SourceCode"/>
        <w:keepNext/>
      </w:pPr>
      <w:r>
        <w:t>// input; main.cpp asks the questions. Remember, #include adds the</w:t>
      </w:r>
    </w:p>
    <w:p w14:paraId="57911017" w14:textId="77777777" w:rsidR="00F83336" w:rsidRDefault="0089139C">
      <w:pPr>
        <w:pStyle w:val="SourceCode"/>
      </w:pPr>
      <w:r>
        <w:t>// declarations we need.</w:t>
      </w:r>
    </w:p>
    <w:p w14:paraId="73232BDA" w14:textId="77777777" w:rsidR="00F83336" w:rsidRDefault="0089139C">
      <w:pPr>
        <w:pStyle w:val="SourceCode"/>
      </w:pPr>
      <w:r>
        <w:t>#include &lt;iostream&gt;</w:t>
      </w:r>
    </w:p>
    <w:p w14:paraId="275640CF" w14:textId="77777777" w:rsidR="00F83336" w:rsidRDefault="0089139C">
      <w:pPr>
        <w:pStyle w:val="SourceCode"/>
      </w:pPr>
      <w:r>
        <w:t>#include &lt;stdexcept&gt;</w:t>
      </w:r>
    </w:p>
    <w:p w14:paraId="33010D5B" w14:textId="77777777" w:rsidR="00F83336" w:rsidRDefault="0089139C">
      <w:pPr>
        <w:pStyle w:val="SourceCode"/>
      </w:pPr>
      <w:r>
        <w:t>#include "contacts.h"</w:t>
      </w:r>
    </w:p>
    <w:p w14:paraId="4A6A32D3" w14:textId="77777777" w:rsidR="00F83336" w:rsidRDefault="00F83336">
      <w:pPr>
        <w:pStyle w:val="SourceCode"/>
      </w:pPr>
    </w:p>
    <w:p w14:paraId="672CAF87" w14:textId="77777777" w:rsidR="00F83336" w:rsidRDefault="0089139C">
      <w:pPr>
        <w:pStyle w:val="SourceCode"/>
      </w:pPr>
      <w:r>
        <w:t>// The lesson server and account.</w:t>
      </w:r>
    </w:p>
    <w:p w14:paraId="3856B6F2" w14:textId="77777777" w:rsidR="00F83336" w:rsidRDefault="0089139C">
      <w:pPr>
        <w:pStyle w:val="SourceCode"/>
      </w:pPr>
      <w:r>
        <w:t>const std::string HOST = "127.0.0.1";</w:t>
      </w:r>
    </w:p>
    <w:p w14:paraId="71B520C7" w14:textId="77777777" w:rsidR="00F83336" w:rsidRDefault="0089139C">
      <w:pPr>
        <w:pStyle w:val="SourceCode"/>
      </w:pPr>
      <w:r>
        <w:t>const int PORT = 3306;</w:t>
      </w:r>
    </w:p>
    <w:p w14:paraId="4CB75B58" w14:textId="77777777" w:rsidR="00F83336" w:rsidRDefault="0089139C">
      <w:pPr>
        <w:pStyle w:val="SourceCode"/>
      </w:pPr>
      <w:r>
        <w:t>const std::string USER = "devuser";</w:t>
      </w:r>
    </w:p>
    <w:p w14:paraId="31380BEC" w14:textId="77777777" w:rsidR="00F83336" w:rsidRDefault="00F83336">
      <w:pPr>
        <w:pStyle w:val="SourceCode"/>
      </w:pPr>
    </w:p>
    <w:p w14:paraId="4E2E251D" w14:textId="77777777" w:rsidR="00F83336" w:rsidRDefault="0089139C">
      <w:pPr>
        <w:pStyle w:val="SourceCode"/>
      </w:pPr>
      <w:r>
        <w:t>// Reading one contact: WHERE id = ? keeps at most one row, because id is</w:t>
      </w:r>
    </w:p>
    <w:p w14:paraId="5B52B535" w14:textId="77777777" w:rsidR="00F83336" w:rsidRDefault="0089139C">
      <w:pPr>
        <w:pStyle w:val="SourceCode"/>
      </w:pPr>
      <w:r>
        <w:t>// the primary key, so no two rows share it (Lesson 4.1). Remember, ? is a</w:t>
      </w:r>
    </w:p>
    <w:p w14:paraId="0EFE8CC5" w14:textId="77777777" w:rsidR="00F83336" w:rsidRDefault="0089139C">
      <w:pPr>
        <w:pStyle w:val="SourceCode"/>
      </w:pPr>
      <w:r>
        <w:t>// placeholder: the id travels as a parameter (Lesson 4.5).</w:t>
      </w:r>
    </w:p>
    <w:p w14:paraId="566B253A" w14:textId="77777777" w:rsidR="00F83336" w:rsidRDefault="0089139C">
      <w:pPr>
        <w:pStyle w:val="SourceCode"/>
      </w:pPr>
      <w:r>
        <w:t>const std::string SELECT_CONTACT =</w:t>
      </w:r>
    </w:p>
    <w:p w14:paraId="677FFCBB" w14:textId="77777777" w:rsidR="00F83336" w:rsidRDefault="0089139C">
      <w:pPr>
        <w:pStyle w:val="SourceCode"/>
      </w:pPr>
      <w:r>
        <w:t xml:space="preserve">    "SELECT id, name, email, phone FROM contacts_cpp WHERE id = ?";</w:t>
      </w:r>
    </w:p>
    <w:p w14:paraId="340F89E5" w14:textId="77777777" w:rsidR="00F83336" w:rsidRDefault="0089139C">
      <w:pPr>
        <w:pStyle w:val="SourceCode"/>
      </w:pPr>
      <w:r>
        <w:t>// Reading every contact. Remember, ORDER BY name, id sorts by name and</w:t>
      </w:r>
    </w:p>
    <w:p w14:paraId="5329E89D" w14:textId="77777777" w:rsidR="00F83336" w:rsidRDefault="0089139C">
      <w:pPr>
        <w:pStyle w:val="SourceCode"/>
      </w:pPr>
      <w:r>
        <w:t>// settles equal names by the unique id (Lesson 4.10).</w:t>
      </w:r>
    </w:p>
    <w:p w14:paraId="09CDA163" w14:textId="77777777" w:rsidR="00F83336" w:rsidRDefault="0089139C">
      <w:pPr>
        <w:pStyle w:val="SourceCode"/>
      </w:pPr>
      <w:r>
        <w:t>const std::string SELECT_CONTACTS =</w:t>
      </w:r>
    </w:p>
    <w:p w14:paraId="30B4F7FB" w14:textId="77777777" w:rsidR="00F83336" w:rsidRDefault="0089139C">
      <w:pPr>
        <w:pStyle w:val="SourceCode"/>
      </w:pPr>
      <w:r>
        <w:t xml:space="preserve">    "SELECT id, name, email, phone FROM contacts_cpp ORDER BY name, id";</w:t>
      </w:r>
    </w:p>
    <w:p w14:paraId="299A27AF" w14:textId="77777777" w:rsidR="00F83336" w:rsidRDefault="00F83336">
      <w:pPr>
        <w:pStyle w:val="SourceCode"/>
      </w:pPr>
    </w:p>
    <w:p w14:paraId="19F133B3" w14:textId="77777777" w:rsidR="00F83336" w:rsidRDefault="0089139C">
      <w:pPr>
        <w:pStyle w:val="SourceCode"/>
      </w:pPr>
      <w:r>
        <w:t>// Remember, connectDatabase connects with the database setting, and</w:t>
      </w:r>
    </w:p>
    <w:p w14:paraId="55592CAC" w14:textId="77777777" w:rsidR="00F83336" w:rsidRDefault="0089139C">
      <w:pPr>
        <w:pStyle w:val="SourceCode"/>
      </w:pPr>
      <w:r>
        <w:t>// CLIENT_FOUND_ROWS counts the rows a statement matched (Lesson 4.7).</w:t>
      </w:r>
    </w:p>
    <w:p w14:paraId="5913A9BC" w14:textId="77777777" w:rsidR="00F83336" w:rsidRDefault="0089139C">
      <w:pPr>
        <w:pStyle w:val="SourceCode"/>
      </w:pPr>
      <w:r>
        <w:t>std::unique_ptr&lt;sql::Connection&gt;</w:t>
      </w:r>
    </w:p>
    <w:p w14:paraId="626376AC" w14:textId="77777777" w:rsidR="00F83336" w:rsidRDefault="0089139C">
      <w:pPr>
        <w:pStyle w:val="SourceCode"/>
      </w:pPr>
      <w:r>
        <w:t>connectDatabase(const std::string &amp;password) {</w:t>
      </w:r>
    </w:p>
    <w:p w14:paraId="1CCC9B79" w14:textId="77777777" w:rsidR="00F83336" w:rsidRDefault="0089139C">
      <w:pPr>
        <w:pStyle w:val="SourceCode"/>
      </w:pPr>
      <w:r>
        <w:t xml:space="preserve">    sql::Driver *driver = sql::mysql::get_driver_instance();</w:t>
      </w:r>
    </w:p>
    <w:p w14:paraId="70753584" w14:textId="77777777" w:rsidR="00F83336" w:rsidRDefault="0089139C">
      <w:pPr>
        <w:pStyle w:val="SourceCode"/>
      </w:pPr>
      <w:r>
        <w:t xml:space="preserve">    sql::ConnectOptionsMap options;</w:t>
      </w:r>
    </w:p>
    <w:p w14:paraId="5B92EA82" w14:textId="77777777" w:rsidR="00F83336" w:rsidRDefault="0089139C">
      <w:pPr>
        <w:pStyle w:val="SourceCode"/>
      </w:pPr>
      <w:r>
        <w:t xml:space="preserve">    options["hostName"] = "tcp://" + HOST + ":" + std::to_string(PORT);</w:t>
      </w:r>
    </w:p>
    <w:p w14:paraId="2E3B6A40" w14:textId="77777777" w:rsidR="00F83336" w:rsidRDefault="0089139C">
      <w:pPr>
        <w:pStyle w:val="SourceCode"/>
      </w:pPr>
      <w:r>
        <w:t xml:space="preserve">    options["userName"] = USER;</w:t>
      </w:r>
    </w:p>
    <w:p w14:paraId="3867D7BE" w14:textId="77777777" w:rsidR="00F83336" w:rsidRDefault="0089139C">
      <w:pPr>
        <w:pStyle w:val="SourceCode"/>
      </w:pPr>
      <w:r>
        <w:t xml:space="preserve">    options["password"] = password;</w:t>
      </w:r>
    </w:p>
    <w:p w14:paraId="02CC5A3C" w14:textId="77777777" w:rsidR="00F83336" w:rsidRDefault="0089139C">
      <w:pPr>
        <w:pStyle w:val="SourceCode"/>
      </w:pPr>
      <w:r>
        <w:t xml:space="preserve">    options["schema"] = DATABASE;</w:t>
      </w:r>
    </w:p>
    <w:p w14:paraId="74AE6AD6" w14:textId="77777777" w:rsidR="00F83336" w:rsidRDefault="0089139C">
      <w:pPr>
        <w:pStyle w:val="SourceCode"/>
      </w:pPr>
      <w:r>
        <w:t xml:space="preserve">    options["CLIENT_FOUND_ROWS"] = true;</w:t>
      </w:r>
    </w:p>
    <w:p w14:paraId="6245990A" w14:textId="77777777" w:rsidR="00F83336" w:rsidRDefault="0089139C">
      <w:pPr>
        <w:pStyle w:val="SourceCode"/>
      </w:pPr>
      <w:r>
        <w:t xml:space="preserve">    std::unique_ptr&lt;sql::Connection&gt; connection(driver-&gt;connect(options));</w:t>
      </w:r>
    </w:p>
    <w:p w14:paraId="230D0ACC" w14:textId="77777777" w:rsidR="00F83336" w:rsidRDefault="0089139C">
      <w:pPr>
        <w:pStyle w:val="SourceCode"/>
      </w:pPr>
      <w:r>
        <w:t xml:space="preserve">    return connection;</w:t>
      </w:r>
    </w:p>
    <w:p w14:paraId="4663F8BE" w14:textId="77777777" w:rsidR="00F83336" w:rsidRDefault="0089139C">
      <w:pPr>
        <w:pStyle w:val="SourceCode"/>
      </w:pPr>
      <w:r>
        <w:t>}</w:t>
      </w:r>
    </w:p>
    <w:p w14:paraId="044A798D" w14:textId="77777777" w:rsidR="00F83336" w:rsidRDefault="00F83336">
      <w:pPr>
        <w:pStyle w:val="SourceCode"/>
      </w:pPr>
    </w:p>
    <w:p w14:paraId="3825D89C" w14:textId="77777777" w:rsidR="00F83336" w:rsidRDefault="0089139C">
      <w:pPr>
        <w:pStyle w:val="SourceCode"/>
      </w:pPr>
      <w:r>
        <w:t>// Remember, userMessage turns a number into words, and a number it does</w:t>
      </w:r>
    </w:p>
    <w:p w14:paraId="1EF3AFF7" w14:textId="77777777" w:rsidR="00F83336" w:rsidRDefault="0089139C">
      <w:pPr>
        <w:pStyle w:val="SourceCode"/>
      </w:pPr>
      <w:r>
        <w:t>// not expect keeps the server's message (Lesson 4.14). Chapter 5 has no</w:t>
      </w:r>
    </w:p>
    <w:p w14:paraId="05B261AA" w14:textId="77777777" w:rsidR="00F83336" w:rsidRDefault="0089139C">
      <w:pPr>
        <w:pStyle w:val="SourceCode"/>
      </w:pPr>
      <w:r>
        <w:t>// groups, so 4.14's 1452 is not listed.</w:t>
      </w:r>
    </w:p>
    <w:p w14:paraId="27595C73" w14:textId="77777777" w:rsidR="00F83336" w:rsidRDefault="0089139C">
      <w:pPr>
        <w:pStyle w:val="SourceCode"/>
      </w:pPr>
      <w:r>
        <w:t>std::string userMessage(int number, const std::string &amp;serverMessage) {</w:t>
      </w:r>
    </w:p>
    <w:p w14:paraId="2A3C6944" w14:textId="77777777" w:rsidR="00F83336" w:rsidRDefault="0089139C">
      <w:pPr>
        <w:pStyle w:val="SourceCode"/>
      </w:pPr>
      <w:r>
        <w:t xml:space="preserve">    switch (number) {</w:t>
      </w:r>
    </w:p>
    <w:p w14:paraId="6A9F2619" w14:textId="77777777" w:rsidR="00F83336" w:rsidRDefault="0089139C">
      <w:pPr>
        <w:pStyle w:val="SourceCode"/>
      </w:pPr>
      <w:r>
        <w:t xml:space="preserve">    case 2003:</w:t>
      </w:r>
    </w:p>
    <w:p w14:paraId="76858976" w14:textId="77777777" w:rsidR="00F83336" w:rsidRDefault="0089139C">
      <w:pPr>
        <w:pStyle w:val="SourceCode"/>
      </w:pPr>
      <w:r>
        <w:t xml:space="preserve">        return "Cannot reach the database server. Check the host and port.";</w:t>
      </w:r>
    </w:p>
    <w:p w14:paraId="7BF761C9" w14:textId="77777777" w:rsidR="00F83336" w:rsidRDefault="0089139C">
      <w:pPr>
        <w:pStyle w:val="SourceCode"/>
      </w:pPr>
      <w:r>
        <w:t xml:space="preserve">    case 1045:</w:t>
      </w:r>
    </w:p>
    <w:p w14:paraId="5C6F47D7" w14:textId="77777777" w:rsidR="00F83336" w:rsidRDefault="0089139C">
      <w:pPr>
        <w:pStyle w:val="SourceCode"/>
      </w:pPr>
      <w:r>
        <w:t xml:space="preserve">        return "The database refused the user name or password.";</w:t>
      </w:r>
    </w:p>
    <w:p w14:paraId="3423EBA2" w14:textId="77777777" w:rsidR="00F83336" w:rsidRDefault="0089139C">
      <w:pPr>
        <w:pStyle w:val="SourceCode"/>
      </w:pPr>
      <w:r>
        <w:t xml:space="preserve">    case 1062:</w:t>
      </w:r>
    </w:p>
    <w:p w14:paraId="6113683D" w14:textId="77777777" w:rsidR="00F83336" w:rsidRDefault="0089139C">
      <w:pPr>
        <w:pStyle w:val="SourceCode"/>
      </w:pPr>
      <w:r>
        <w:t xml:space="preserve">        return "That email is already in use.";</w:t>
      </w:r>
    </w:p>
    <w:p w14:paraId="4092C374" w14:textId="77777777" w:rsidR="00F83336" w:rsidRDefault="0089139C">
      <w:pPr>
        <w:pStyle w:val="SourceCode"/>
      </w:pPr>
      <w:r>
        <w:t xml:space="preserve">    case 1064:</w:t>
      </w:r>
    </w:p>
    <w:p w14:paraId="59610411" w14:textId="77777777" w:rsidR="00F83336" w:rsidRDefault="0089139C">
      <w:pPr>
        <w:pStyle w:val="SourceCode"/>
      </w:pPr>
      <w:r>
        <w:t xml:space="preserve">        return "The program's SQL is invalid. Please report this bug.";</w:t>
      </w:r>
    </w:p>
    <w:p w14:paraId="79E5F297" w14:textId="77777777" w:rsidR="00F83336" w:rsidRDefault="0089139C">
      <w:pPr>
        <w:pStyle w:val="SourceCode"/>
      </w:pPr>
      <w:r>
        <w:t xml:space="preserve">    default:</w:t>
      </w:r>
    </w:p>
    <w:p w14:paraId="059872B6" w14:textId="77777777" w:rsidR="00F83336" w:rsidRDefault="0089139C">
      <w:pPr>
        <w:pStyle w:val="SourceCode"/>
      </w:pPr>
      <w:r>
        <w:t xml:space="preserve">        return serverMessage;</w:t>
      </w:r>
    </w:p>
    <w:p w14:paraId="44755A4D" w14:textId="77777777" w:rsidR="00F83336" w:rsidRDefault="0089139C">
      <w:pPr>
        <w:pStyle w:val="SourceCode"/>
      </w:pPr>
      <w:r>
        <w:t xml:space="preserve">    }</w:t>
      </w:r>
    </w:p>
    <w:p w14:paraId="65161FED" w14:textId="77777777" w:rsidR="00F83336" w:rsidRDefault="0089139C">
      <w:pPr>
        <w:pStyle w:val="SourceCode"/>
      </w:pPr>
      <w:r>
        <w:t>}</w:t>
      </w:r>
    </w:p>
    <w:p w14:paraId="1CD3ACC7" w14:textId="77777777" w:rsidR="00F83336" w:rsidRDefault="00F83336">
      <w:pPr>
        <w:pStyle w:val="SourceCode"/>
      </w:pPr>
    </w:p>
    <w:p w14:paraId="7F98146C" w14:textId="77777777" w:rsidR="00F83336" w:rsidRDefault="0089139C">
      <w:pPr>
        <w:pStyle w:val="SourceCode"/>
      </w:pPr>
      <w:r>
        <w:t>// Remember, reportError prints the one Error line: getErrorCode() is the</w:t>
      </w:r>
    </w:p>
    <w:p w14:paraId="0854740A" w14:textId="77777777" w:rsidR="00F83336" w:rsidRDefault="0089139C">
      <w:pPr>
        <w:pStyle w:val="SourceCode"/>
      </w:pPr>
      <w:r>
        <w:t>// number and what() the message.</w:t>
      </w:r>
    </w:p>
    <w:p w14:paraId="2AF46067" w14:textId="77777777" w:rsidR="00F83336" w:rsidRDefault="0089139C">
      <w:pPr>
        <w:pStyle w:val="SourceCode"/>
      </w:pPr>
      <w:r>
        <w:t>void reportError(const sql::SQLException &amp;error) {</w:t>
      </w:r>
    </w:p>
    <w:p w14:paraId="7C230ECE" w14:textId="77777777" w:rsidR="00F83336" w:rsidRDefault="0089139C">
      <w:pPr>
        <w:pStyle w:val="SourceCode"/>
      </w:pPr>
      <w:r>
        <w:t xml:space="preserve">    std::cerr &lt;&lt; "Error: " &lt;&lt; userMessage(error.getErrorCode(), error.what())</w:t>
      </w:r>
    </w:p>
    <w:p w14:paraId="67FBE84C" w14:textId="77777777" w:rsidR="00F83336" w:rsidRDefault="0089139C">
      <w:pPr>
        <w:pStyle w:val="SourceCode"/>
      </w:pPr>
      <w:r>
        <w:t xml:space="preserve">              &lt;&lt; '\n';</w:t>
      </w:r>
    </w:p>
    <w:p w14:paraId="460BA85D" w14:textId="77777777" w:rsidR="00F83336" w:rsidRDefault="0089139C">
      <w:pPr>
        <w:pStyle w:val="SourceCode"/>
      </w:pPr>
      <w:r>
        <w:t>}</w:t>
      </w:r>
    </w:p>
    <w:p w14:paraId="4846E22F" w14:textId="77777777" w:rsidR="00F83336" w:rsidRDefault="00F83336">
      <w:pPr>
        <w:pStyle w:val="SourceCode"/>
      </w:pPr>
    </w:p>
    <w:p w14:paraId="625FFC37" w14:textId="77777777" w:rsidR="00F83336" w:rsidRDefault="0089139C">
      <w:pPr>
        <w:pStyle w:val="SourceCode"/>
      </w:pPr>
      <w:r>
        <w:t>// Remember, trimText (Lesson 3.13) cuts the spaces at both ends.</w:t>
      </w:r>
    </w:p>
    <w:p w14:paraId="175BAD57" w14:textId="77777777" w:rsidR="00F83336" w:rsidRDefault="0089139C">
      <w:pPr>
        <w:pStyle w:val="SourceCode"/>
      </w:pPr>
      <w:r>
        <w:t>std::string trimText(const std::string &amp;untrimmed) {</w:t>
      </w:r>
    </w:p>
    <w:p w14:paraId="3315908A" w14:textId="77777777" w:rsidR="00F83336" w:rsidRDefault="0089139C">
      <w:pPr>
        <w:pStyle w:val="SourceCode"/>
      </w:pPr>
      <w:r>
        <w:t xml:space="preserve">    std::size_t first = untrimmed.find_first_not_of(" \t\r\n");</w:t>
      </w:r>
    </w:p>
    <w:p w14:paraId="5D56BEDF" w14:textId="77777777" w:rsidR="00F83336" w:rsidRDefault="0089139C">
      <w:pPr>
        <w:pStyle w:val="SourceCode"/>
      </w:pPr>
      <w:r>
        <w:t xml:space="preserve">    if (first == std::string::npos) {</w:t>
      </w:r>
    </w:p>
    <w:p w14:paraId="63E54873" w14:textId="77777777" w:rsidR="00F83336" w:rsidRDefault="0089139C">
      <w:pPr>
        <w:pStyle w:val="SourceCode"/>
      </w:pPr>
      <w:r>
        <w:t xml:space="preserve">        return "";</w:t>
      </w:r>
    </w:p>
    <w:p w14:paraId="6E196301" w14:textId="77777777" w:rsidR="00F83336" w:rsidRDefault="0089139C">
      <w:pPr>
        <w:pStyle w:val="SourceCode"/>
      </w:pPr>
      <w:r>
        <w:t xml:space="preserve">    }</w:t>
      </w:r>
    </w:p>
    <w:p w14:paraId="5EF80789" w14:textId="77777777" w:rsidR="00F83336" w:rsidRDefault="0089139C">
      <w:pPr>
        <w:pStyle w:val="SourceCode"/>
      </w:pPr>
      <w:r>
        <w:t xml:space="preserve">    std::size_t last = untrimmed.find_last_not_of(" \t\r\n");</w:t>
      </w:r>
    </w:p>
    <w:p w14:paraId="6C45FB71" w14:textId="77777777" w:rsidR="00F83336" w:rsidRDefault="0089139C">
      <w:pPr>
        <w:pStyle w:val="SourceCode"/>
      </w:pPr>
      <w:r>
        <w:t xml:space="preserve">    return untrimmed.substr(first, last - first + 1);</w:t>
      </w:r>
    </w:p>
    <w:p w14:paraId="53CC14BC" w14:textId="77777777" w:rsidR="00F83336" w:rsidRDefault="0089139C">
      <w:pPr>
        <w:pStyle w:val="SourceCode"/>
      </w:pPr>
      <w:r>
        <w:t>}</w:t>
      </w:r>
    </w:p>
    <w:p w14:paraId="574465B5" w14:textId="77777777" w:rsidR="00F83336" w:rsidRDefault="00F83336">
      <w:pPr>
        <w:pStyle w:val="SourceCode"/>
      </w:pPr>
    </w:p>
    <w:p w14:paraId="75FEC2CB" w14:textId="77777777" w:rsidR="00F83336" w:rsidRDefault="0089139C">
      <w:pPr>
        <w:pStyle w:val="SourceCode"/>
      </w:pPr>
      <w:r>
        <w:t>// Turns typed text into a contact id, or returns 0 when the text is not a</w:t>
      </w:r>
    </w:p>
    <w:p w14:paraId="4983D11E" w14:textId="77777777" w:rsidR="00F83336" w:rsidRDefault="0089139C">
      <w:pPr>
        <w:pStyle w:val="SourceCode"/>
      </w:pPr>
      <w:r>
        <w:t>// whole number of 1 or more. Ids start at 1, so 0 is never an id, and</w:t>
      </w:r>
    </w:p>
    <w:p w14:paraId="60FA50FA" w14:textId="77777777" w:rsidR="00F83336" w:rsidRDefault="0089139C">
      <w:pPr>
        <w:pStyle w:val="SourceCode"/>
      </w:pPr>
      <w:r>
        <w:t>// nothing is sent for it. Remember, std::stoi throws when no number can</w:t>
      </w:r>
    </w:p>
    <w:p w14:paraId="7E0161EE" w14:textId="77777777" w:rsidR="00F83336" w:rsidRDefault="0089139C">
      <w:pPr>
        <w:pStyle w:val="SourceCode"/>
      </w:pPr>
      <w:r>
        <w:t>// be read, and used tells how many characters it read, so text left over</w:t>
      </w:r>
    </w:p>
    <w:p w14:paraId="1616E2DF" w14:textId="77777777" w:rsidR="00F83336" w:rsidRDefault="0089139C">
      <w:pPr>
        <w:pStyle w:val="SourceCode"/>
      </w:pPr>
      <w:r>
        <w:t>// is caught too (Lesson 2.11).</w:t>
      </w:r>
    </w:p>
    <w:p w14:paraId="070A3EC9" w14:textId="77777777" w:rsidR="00F83336" w:rsidRDefault="0089139C">
      <w:pPr>
        <w:pStyle w:val="SourceCode"/>
      </w:pPr>
      <w:r>
        <w:t>int parseId(const std::string &amp;typedId) {</w:t>
      </w:r>
    </w:p>
    <w:p w14:paraId="2F175A38" w14:textId="77777777" w:rsidR="00F83336" w:rsidRDefault="0089139C">
      <w:pPr>
        <w:pStyle w:val="SourceCode"/>
      </w:pPr>
      <w:r>
        <w:t xml:space="preserve">    std::string digits = trimText(typedId);</w:t>
      </w:r>
    </w:p>
    <w:p w14:paraId="2DECEED6" w14:textId="77777777" w:rsidR="00F83336" w:rsidRDefault="0089139C">
      <w:pPr>
        <w:pStyle w:val="SourceCode"/>
      </w:pPr>
      <w:r>
        <w:t xml:space="preserve">    std::size_t used = 0;</w:t>
      </w:r>
    </w:p>
    <w:p w14:paraId="75934F12" w14:textId="77777777" w:rsidR="00F83336" w:rsidRDefault="0089139C">
      <w:pPr>
        <w:pStyle w:val="SourceCode"/>
      </w:pPr>
      <w:r>
        <w:t xml:space="preserve">    int parsedId = 0;</w:t>
      </w:r>
    </w:p>
    <w:p w14:paraId="2F4D62BF" w14:textId="77777777" w:rsidR="00F83336" w:rsidRDefault="0089139C">
      <w:pPr>
        <w:pStyle w:val="SourceCode"/>
      </w:pPr>
      <w:r>
        <w:t xml:space="preserve">    try {</w:t>
      </w:r>
    </w:p>
    <w:p w14:paraId="46D200F1" w14:textId="77777777" w:rsidR="00F83336" w:rsidRDefault="0089139C">
      <w:pPr>
        <w:pStyle w:val="SourceCode"/>
      </w:pPr>
      <w:r>
        <w:t xml:space="preserve">        parsedId = std::stoi(digits, &amp;used);</w:t>
      </w:r>
    </w:p>
    <w:p w14:paraId="017B094D" w14:textId="77777777" w:rsidR="00F83336" w:rsidRDefault="0089139C">
      <w:pPr>
        <w:pStyle w:val="SourceCode"/>
      </w:pPr>
      <w:r>
        <w:t xml:space="preserve">    } catch (const std::exception &amp;) {</w:t>
      </w:r>
    </w:p>
    <w:p w14:paraId="68208A17" w14:textId="77777777" w:rsidR="00F83336" w:rsidRDefault="0089139C">
      <w:pPr>
        <w:pStyle w:val="SourceCode"/>
      </w:pPr>
      <w:r>
        <w:t xml:space="preserve">        return 0;</w:t>
      </w:r>
    </w:p>
    <w:p w14:paraId="435E7A42" w14:textId="77777777" w:rsidR="00F83336" w:rsidRDefault="0089139C">
      <w:pPr>
        <w:pStyle w:val="SourceCode"/>
      </w:pPr>
      <w:r>
        <w:t xml:space="preserve">    }</w:t>
      </w:r>
    </w:p>
    <w:p w14:paraId="1A851C7B" w14:textId="77777777" w:rsidR="00F83336" w:rsidRDefault="0089139C">
      <w:pPr>
        <w:pStyle w:val="SourceCode"/>
      </w:pPr>
      <w:r>
        <w:t xml:space="preserve">    if (used != digits.length() || parsedId &lt; 1) {</w:t>
      </w:r>
    </w:p>
    <w:p w14:paraId="7FA260BD" w14:textId="77777777" w:rsidR="00F83336" w:rsidRDefault="0089139C">
      <w:pPr>
        <w:pStyle w:val="SourceCode"/>
      </w:pPr>
      <w:r>
        <w:t xml:space="preserve">        return 0;</w:t>
      </w:r>
    </w:p>
    <w:p w14:paraId="13662C7F" w14:textId="77777777" w:rsidR="00F83336" w:rsidRDefault="0089139C">
      <w:pPr>
        <w:pStyle w:val="SourceCode"/>
      </w:pPr>
      <w:r>
        <w:t xml:space="preserve">    }</w:t>
      </w:r>
    </w:p>
    <w:p w14:paraId="51C5C519" w14:textId="77777777" w:rsidR="00F83336" w:rsidRDefault="0089139C">
      <w:pPr>
        <w:pStyle w:val="SourceCode"/>
      </w:pPr>
      <w:r>
        <w:t xml:space="preserve">    return parsedId;</w:t>
      </w:r>
    </w:p>
    <w:p w14:paraId="2B273C6E" w14:textId="77777777" w:rsidR="00F83336" w:rsidRDefault="0089139C">
      <w:pPr>
        <w:pStyle w:val="SourceCode"/>
      </w:pPr>
      <w:r>
        <w:t>}</w:t>
      </w:r>
    </w:p>
    <w:p w14:paraId="1B461477" w14:textId="77777777" w:rsidR="00F83336" w:rsidRDefault="00F83336">
      <w:pPr>
        <w:pStyle w:val="SourceCode"/>
      </w:pPr>
    </w:p>
    <w:p w14:paraId="6A8BDE2A" w14:textId="77777777" w:rsidR="00F83336" w:rsidRDefault="0089139C">
      <w:pPr>
        <w:pStyle w:val="SourceCode"/>
      </w:pPr>
      <w:r>
        <w:t>// Remember, contactFromRow maps the current row into a Contact (Lesson</w:t>
      </w:r>
    </w:p>
    <w:p w14:paraId="12D6CF4C" w14:textId="77777777" w:rsidR="00F83336" w:rsidRDefault="0089139C">
      <w:pPr>
        <w:pStyle w:val="SourceCode"/>
      </w:pPr>
      <w:r>
        <w:t>// 4.6), and isNull(4) is true when the phone column holds NULL.</w:t>
      </w:r>
    </w:p>
    <w:p w14:paraId="55DB4883" w14:textId="77777777" w:rsidR="00F83336" w:rsidRDefault="0089139C">
      <w:pPr>
        <w:pStyle w:val="SourceCode"/>
      </w:pPr>
      <w:r>
        <w:t>static Contact contactFromRow(sql::ResultSet &amp;rows) {</w:t>
      </w:r>
    </w:p>
    <w:p w14:paraId="5879A261" w14:textId="77777777" w:rsidR="00F83336" w:rsidRDefault="0089139C">
      <w:pPr>
        <w:pStyle w:val="SourceCode"/>
      </w:pPr>
      <w:r>
        <w:t xml:space="preserve">    Contact contact{rows.getInt(1), rows.getString(2), rows.getString(3),</w:t>
      </w:r>
    </w:p>
    <w:p w14:paraId="4D574671" w14:textId="77777777" w:rsidR="00F83336" w:rsidRDefault="0089139C">
      <w:pPr>
        <w:pStyle w:val="SourceCode"/>
      </w:pPr>
      <w:r>
        <w:t xml:space="preserve">                    "", false};</w:t>
      </w:r>
    </w:p>
    <w:p w14:paraId="283649C6" w14:textId="77777777" w:rsidR="00F83336" w:rsidRDefault="0089139C">
      <w:pPr>
        <w:pStyle w:val="SourceCode"/>
      </w:pPr>
      <w:r>
        <w:t xml:space="preserve">    if (!rows.isNull(4)) {</w:t>
      </w:r>
    </w:p>
    <w:p w14:paraId="45B8F9E9" w14:textId="77777777" w:rsidR="00F83336" w:rsidRDefault="0089139C">
      <w:pPr>
        <w:pStyle w:val="SourceCode"/>
      </w:pPr>
      <w:r>
        <w:t xml:space="preserve">        contact.hasPhone = true;</w:t>
      </w:r>
    </w:p>
    <w:p w14:paraId="64583656" w14:textId="77777777" w:rsidR="00F83336" w:rsidRDefault="0089139C">
      <w:pPr>
        <w:pStyle w:val="SourceCode"/>
      </w:pPr>
      <w:r>
        <w:t xml:space="preserve">        contact.phone = rows.getString(4);</w:t>
      </w:r>
    </w:p>
    <w:p w14:paraId="27296127" w14:textId="77777777" w:rsidR="00F83336" w:rsidRDefault="0089139C">
      <w:pPr>
        <w:pStyle w:val="SourceCode"/>
      </w:pPr>
      <w:r>
        <w:t xml:space="preserve">    }</w:t>
      </w:r>
    </w:p>
    <w:p w14:paraId="7980DBD2" w14:textId="77777777" w:rsidR="00F83336" w:rsidRDefault="0089139C">
      <w:pPr>
        <w:pStyle w:val="SourceCode"/>
      </w:pPr>
      <w:r>
        <w:t xml:space="preserve">    return contact;</w:t>
      </w:r>
    </w:p>
    <w:p w14:paraId="5F7E1281" w14:textId="77777777" w:rsidR="00F83336" w:rsidRDefault="0089139C">
      <w:pPr>
        <w:pStyle w:val="SourceCode"/>
      </w:pPr>
      <w:r>
        <w:t>}</w:t>
      </w:r>
    </w:p>
    <w:p w14:paraId="0298CB97" w14:textId="77777777" w:rsidR="00F83336" w:rsidRDefault="00F83336">
      <w:pPr>
        <w:pStyle w:val="SourceCode"/>
      </w:pPr>
    </w:p>
    <w:p w14:paraId="3AC70279" w14:textId="77777777" w:rsidR="00F83336" w:rsidRDefault="0089139C">
      <w:pPr>
        <w:pStyle w:val="SourceCode"/>
      </w:pPr>
      <w:r>
        <w:t>// Prints one contact on one line, with (no phone) for a missing phone.</w:t>
      </w:r>
    </w:p>
    <w:p w14:paraId="7FB6B2A6" w14:textId="77777777" w:rsidR="00F83336" w:rsidRDefault="0089139C">
      <w:pPr>
        <w:pStyle w:val="SourceCode"/>
      </w:pPr>
      <w:r>
        <w:t>void printContact(const Contact &amp;contact) {</w:t>
      </w:r>
    </w:p>
    <w:p w14:paraId="1EF08138" w14:textId="77777777" w:rsidR="00F83336" w:rsidRDefault="0089139C">
      <w:pPr>
        <w:pStyle w:val="SourceCode"/>
      </w:pPr>
      <w:r>
        <w:t xml:space="preserve">    std::string phoneText = "(no phone)";</w:t>
      </w:r>
    </w:p>
    <w:p w14:paraId="0B99FF03" w14:textId="77777777" w:rsidR="00F83336" w:rsidRDefault="0089139C">
      <w:pPr>
        <w:pStyle w:val="SourceCode"/>
      </w:pPr>
      <w:r>
        <w:t xml:space="preserve">    if (contact.hasPhone) {</w:t>
      </w:r>
    </w:p>
    <w:p w14:paraId="2DD8DC60" w14:textId="77777777" w:rsidR="00F83336" w:rsidRDefault="0089139C">
      <w:pPr>
        <w:pStyle w:val="SourceCode"/>
      </w:pPr>
      <w:r>
        <w:t xml:space="preserve">        phoneText = contact.phone;</w:t>
      </w:r>
    </w:p>
    <w:p w14:paraId="738B10E2" w14:textId="77777777" w:rsidR="00F83336" w:rsidRDefault="0089139C">
      <w:pPr>
        <w:pStyle w:val="SourceCode"/>
      </w:pPr>
      <w:r>
        <w:t xml:space="preserve">    }</w:t>
      </w:r>
    </w:p>
    <w:p w14:paraId="3913AF47" w14:textId="77777777" w:rsidR="00F83336" w:rsidRDefault="0089139C">
      <w:pPr>
        <w:pStyle w:val="SourceCode"/>
      </w:pPr>
      <w:r>
        <w:t xml:space="preserve">    std::cout &lt;&lt; "  " &lt;&lt; contact.id &lt;&lt; ": " &lt;&lt; contact.fullName &lt;&lt; ", "</w:t>
      </w:r>
    </w:p>
    <w:p w14:paraId="43381654" w14:textId="77777777" w:rsidR="00F83336" w:rsidRDefault="0089139C">
      <w:pPr>
        <w:pStyle w:val="SourceCode"/>
      </w:pPr>
      <w:r>
        <w:t xml:space="preserve">              &lt;&lt; contact.email &lt;&lt; ", " &lt;&lt; phoneText &lt;&lt; '\n';</w:t>
      </w:r>
    </w:p>
    <w:p w14:paraId="59BD5EB2" w14:textId="77777777" w:rsidR="00F83336" w:rsidRDefault="0089139C">
      <w:pPr>
        <w:pStyle w:val="SourceCode"/>
      </w:pPr>
      <w:r>
        <w:t>}</w:t>
      </w:r>
    </w:p>
    <w:p w14:paraId="50E6A5C2" w14:textId="77777777" w:rsidR="00F83336" w:rsidRDefault="00F83336">
      <w:pPr>
        <w:pStyle w:val="SourceCode"/>
      </w:pPr>
    </w:p>
    <w:p w14:paraId="3B71EE2D" w14:textId="77777777" w:rsidR="00F83336" w:rsidRDefault="0089139C">
      <w:pPr>
        <w:pStyle w:val="SourceCode"/>
      </w:pPr>
      <w:r>
        <w:t>// Reads one contact by its id into contact. Returns true when it was</w:t>
      </w:r>
    </w:p>
    <w:p w14:paraId="1CCB0100" w14:textId="77777777" w:rsidR="00F83336" w:rsidRDefault="0089139C">
      <w:pPr>
        <w:pStyle w:val="SourceCode"/>
      </w:pPr>
      <w:r>
        <w:t>// found, or false when no contact has that id. A failed query throws an</w:t>
      </w:r>
    </w:p>
    <w:p w14:paraId="32F22FDF" w14:textId="77777777" w:rsidR="00F83336" w:rsidRDefault="0089139C">
      <w:pPr>
        <w:pStyle w:val="SourceCode"/>
      </w:pPr>
      <w:r>
        <w:t>// sql::SQLException for the caller. Remember, setInt fills the</w:t>
      </w:r>
    </w:p>
    <w:p w14:paraId="102353CF" w14:textId="77777777" w:rsidR="00F83336" w:rsidRDefault="0089139C">
      <w:pPr>
        <w:pStyle w:val="SourceCode"/>
      </w:pPr>
      <w:r>
        <w:t>// placeholder with a whole number (Lesson 4.7), next() returns false when</w:t>
      </w:r>
    </w:p>
    <w:p w14:paraId="3652DEDA" w14:textId="77777777" w:rsidR="00F83336" w:rsidRDefault="0089139C">
      <w:pPr>
        <w:pStyle w:val="SourceCode"/>
      </w:pPr>
      <w:r>
        <w:t>// there is no row, and the std::unique_ptr objects free the statement and</w:t>
      </w:r>
    </w:p>
    <w:p w14:paraId="243C22F2" w14:textId="77777777" w:rsidR="00F83336" w:rsidRDefault="0089139C">
      <w:pPr>
        <w:pStyle w:val="SourceCode"/>
      </w:pPr>
      <w:r>
        <w:t>// the rows.</w:t>
      </w:r>
    </w:p>
    <w:p w14:paraId="321557E9" w14:textId="77777777" w:rsidR="00F83336" w:rsidRDefault="0089139C">
      <w:pPr>
        <w:pStyle w:val="SourceCode"/>
      </w:pPr>
      <w:r>
        <w:t>bool getContact(sql::Connection &amp;connection, int contactId,</w:t>
      </w:r>
    </w:p>
    <w:p w14:paraId="77DA4FBF" w14:textId="77777777" w:rsidR="00F83336" w:rsidRDefault="0089139C">
      <w:pPr>
        <w:pStyle w:val="SourceCode"/>
      </w:pPr>
      <w:r>
        <w:t xml:space="preserve">                Contact &amp;contact) {</w:t>
      </w:r>
    </w:p>
    <w:p w14:paraId="0D3244E1" w14:textId="77777777" w:rsidR="00F83336" w:rsidRDefault="0089139C">
      <w:pPr>
        <w:pStyle w:val="SourceCode"/>
      </w:pPr>
      <w:r>
        <w:t xml:space="preserve">    std::unique_ptr&lt;sql::PreparedStatement&gt; statement(</w:t>
      </w:r>
    </w:p>
    <w:p w14:paraId="5C893431" w14:textId="77777777" w:rsidR="00F83336" w:rsidRDefault="0089139C">
      <w:pPr>
        <w:pStyle w:val="SourceCode"/>
      </w:pPr>
      <w:r>
        <w:t xml:space="preserve">        connection.prepareStatement(SELECT_CONTACT));</w:t>
      </w:r>
    </w:p>
    <w:p w14:paraId="16A42E72" w14:textId="77777777" w:rsidR="00F83336" w:rsidRDefault="0089139C">
      <w:pPr>
        <w:pStyle w:val="SourceCode"/>
      </w:pPr>
      <w:r>
        <w:t xml:space="preserve">    statement-&gt;setInt(1, contactId);</w:t>
      </w:r>
    </w:p>
    <w:p w14:paraId="33967B72" w14:textId="77777777" w:rsidR="00F83336" w:rsidRDefault="0089139C">
      <w:pPr>
        <w:pStyle w:val="SourceCode"/>
      </w:pPr>
      <w:r>
        <w:t xml:space="preserve">    std::unique_ptr&lt;sql::ResultSet&gt; rows(statement-&gt;executeQuery());</w:t>
      </w:r>
    </w:p>
    <w:p w14:paraId="2F0A8873" w14:textId="77777777" w:rsidR="00F83336" w:rsidRDefault="0089139C">
      <w:pPr>
        <w:pStyle w:val="SourceCode"/>
      </w:pPr>
      <w:r>
        <w:t xml:space="preserve">    if (!rows-&gt;next()) {</w:t>
      </w:r>
    </w:p>
    <w:p w14:paraId="42217AEB" w14:textId="77777777" w:rsidR="00F83336" w:rsidRDefault="0089139C">
      <w:pPr>
        <w:pStyle w:val="SourceCode"/>
      </w:pPr>
      <w:r>
        <w:t xml:space="preserve">        return false;</w:t>
      </w:r>
    </w:p>
    <w:p w14:paraId="19756CBB" w14:textId="77777777" w:rsidR="00F83336" w:rsidRDefault="0089139C">
      <w:pPr>
        <w:pStyle w:val="SourceCode"/>
      </w:pPr>
      <w:r>
        <w:t xml:space="preserve">    }</w:t>
      </w:r>
    </w:p>
    <w:p w14:paraId="48D8EFDD" w14:textId="77777777" w:rsidR="00F83336" w:rsidRDefault="0089139C">
      <w:pPr>
        <w:pStyle w:val="SourceCode"/>
      </w:pPr>
      <w:r>
        <w:t xml:space="preserve">    contact = contactFromRow(*rows);</w:t>
      </w:r>
    </w:p>
    <w:p w14:paraId="4576D863" w14:textId="77777777" w:rsidR="00F83336" w:rsidRDefault="0089139C">
      <w:pPr>
        <w:pStyle w:val="SourceCode"/>
      </w:pPr>
      <w:r>
        <w:t xml:space="preserve">    return true;</w:t>
      </w:r>
    </w:p>
    <w:p w14:paraId="7B582567" w14:textId="77777777" w:rsidR="00F83336" w:rsidRDefault="0089139C">
      <w:pPr>
        <w:pStyle w:val="SourceCode"/>
      </w:pPr>
      <w:r>
        <w:t>}</w:t>
      </w:r>
    </w:p>
    <w:p w14:paraId="7F9FDFA5" w14:textId="77777777" w:rsidR="00F83336" w:rsidRDefault="00F83336">
      <w:pPr>
        <w:pStyle w:val="SourceCode"/>
      </w:pPr>
    </w:p>
    <w:p w14:paraId="3353A744" w14:textId="77777777" w:rsidR="00F83336" w:rsidRDefault="0089139C">
      <w:pPr>
        <w:pStyle w:val="SourceCode"/>
      </w:pPr>
      <w:r>
        <w:t>// Shows one contact, or one Error line. An id that no contact has is an</w:t>
      </w:r>
    </w:p>
    <w:p w14:paraId="2B44ABF4" w14:textId="77777777" w:rsidR="00F83336" w:rsidRDefault="0089139C">
      <w:pPr>
        <w:pStyle w:val="SourceCode"/>
      </w:pPr>
      <w:r>
        <w:t>// error for the user, but not a database failure: the query worked and</w:t>
      </w:r>
    </w:p>
    <w:p w14:paraId="048577BA" w14:textId="77777777" w:rsidR="00F83336" w:rsidRDefault="0089139C">
      <w:pPr>
        <w:pStyle w:val="SourceCode"/>
      </w:pPr>
      <w:r>
        <w:t>// found no row, so the program words it itself.</w:t>
      </w:r>
    </w:p>
    <w:p w14:paraId="0F4EC402" w14:textId="77777777" w:rsidR="00F83336" w:rsidRDefault="0089139C">
      <w:pPr>
        <w:pStyle w:val="SourceCode"/>
      </w:pPr>
      <w:r>
        <w:t>void showContact(sql::Connection &amp;connection, int contactId) {</w:t>
      </w:r>
    </w:p>
    <w:p w14:paraId="5BC2455C" w14:textId="77777777" w:rsidR="00F83336" w:rsidRDefault="0089139C">
      <w:pPr>
        <w:pStyle w:val="SourceCode"/>
      </w:pPr>
      <w:r>
        <w:t xml:space="preserve">    Contact contact{0, "", "", "", false};</w:t>
      </w:r>
    </w:p>
    <w:p w14:paraId="46EBC2F2" w14:textId="77777777" w:rsidR="00F83336" w:rsidRDefault="0089139C">
      <w:pPr>
        <w:pStyle w:val="SourceCode"/>
      </w:pPr>
      <w:r>
        <w:t xml:space="preserve">    try {</w:t>
      </w:r>
    </w:p>
    <w:p w14:paraId="5DA2A6AA" w14:textId="77777777" w:rsidR="00F83336" w:rsidRDefault="0089139C">
      <w:pPr>
        <w:pStyle w:val="SourceCode"/>
      </w:pPr>
      <w:r>
        <w:t xml:space="preserve">        if (!getContact(connection, contactId, contact)) {</w:t>
      </w:r>
    </w:p>
    <w:p w14:paraId="43E09F0D" w14:textId="77777777" w:rsidR="00F83336" w:rsidRDefault="0089139C">
      <w:pPr>
        <w:pStyle w:val="SourceCode"/>
      </w:pPr>
      <w:r>
        <w:t xml:space="preserve">            std::cerr &lt;&lt; "Error: no contact with id " &lt;&lt; contactId &lt;&lt; '\n';</w:t>
      </w:r>
    </w:p>
    <w:p w14:paraId="1B4280A7" w14:textId="77777777" w:rsidR="00F83336" w:rsidRDefault="0089139C">
      <w:pPr>
        <w:pStyle w:val="SourceCode"/>
      </w:pPr>
      <w:r>
        <w:t xml:space="preserve">            return;</w:t>
      </w:r>
    </w:p>
    <w:p w14:paraId="614E52B8" w14:textId="77777777" w:rsidR="00F83336" w:rsidRDefault="0089139C">
      <w:pPr>
        <w:pStyle w:val="SourceCode"/>
      </w:pPr>
      <w:r>
        <w:t xml:space="preserve">        }</w:t>
      </w:r>
    </w:p>
    <w:p w14:paraId="14C844B3" w14:textId="77777777" w:rsidR="00F83336" w:rsidRDefault="0089139C">
      <w:pPr>
        <w:pStyle w:val="SourceCode"/>
      </w:pPr>
      <w:r>
        <w:t xml:space="preserve">    } catch (const sql::SQLException &amp;error) {</w:t>
      </w:r>
    </w:p>
    <w:p w14:paraId="6200310F" w14:textId="77777777" w:rsidR="00F83336" w:rsidRDefault="0089139C">
      <w:pPr>
        <w:pStyle w:val="SourceCode"/>
      </w:pPr>
      <w:r>
        <w:t xml:space="preserve">        reportError(error);</w:t>
      </w:r>
    </w:p>
    <w:p w14:paraId="3C6708D5" w14:textId="77777777" w:rsidR="00F83336" w:rsidRDefault="0089139C">
      <w:pPr>
        <w:pStyle w:val="SourceCode"/>
      </w:pPr>
      <w:r>
        <w:t xml:space="preserve">        return;</w:t>
      </w:r>
    </w:p>
    <w:p w14:paraId="57CA9AEF" w14:textId="77777777" w:rsidR="00F83336" w:rsidRDefault="0089139C">
      <w:pPr>
        <w:pStyle w:val="SourceCode"/>
      </w:pPr>
      <w:r>
        <w:t xml:space="preserve">    }</w:t>
      </w:r>
    </w:p>
    <w:p w14:paraId="12A6AE93" w14:textId="77777777" w:rsidR="00F83336" w:rsidRDefault="0089139C">
      <w:pPr>
        <w:pStyle w:val="SourceCode"/>
      </w:pPr>
      <w:r>
        <w:t xml:space="preserve">    printContact(contact);</w:t>
      </w:r>
    </w:p>
    <w:p w14:paraId="1F83F886" w14:textId="77777777" w:rsidR="00F83336" w:rsidRDefault="0089139C">
      <w:pPr>
        <w:pStyle w:val="SourceCode"/>
      </w:pPr>
      <w:r>
        <w:t>}</w:t>
      </w:r>
    </w:p>
    <w:p w14:paraId="24E1EC39" w14:textId="77777777" w:rsidR="00F83336" w:rsidRDefault="00F83336">
      <w:pPr>
        <w:pStyle w:val="SourceCode"/>
      </w:pPr>
    </w:p>
    <w:p w14:paraId="0A2FFB63" w14:textId="77777777" w:rsidR="00F83336" w:rsidRDefault="0089139C">
      <w:pPr>
        <w:pStyle w:val="SourceCode"/>
      </w:pPr>
      <w:r>
        <w:t>// Prints every contact in name order, then the count, or one Error line</w:t>
      </w:r>
    </w:p>
    <w:p w14:paraId="6DCBACAD" w14:textId="77777777" w:rsidR="00F83336" w:rsidRDefault="0089139C">
      <w:pPr>
        <w:pStyle w:val="SourceCode"/>
      </w:pPr>
      <w:r>
        <w:t>// when the query failed. An empty table is not an error: the heading, no</w:t>
      </w:r>
    </w:p>
    <w:p w14:paraId="39AC4D07" w14:textId="77777777" w:rsidR="00F83336" w:rsidRDefault="0089139C">
      <w:pPr>
        <w:pStyle w:val="SourceCode"/>
      </w:pPr>
      <w:r>
        <w:t>// contact lines, and Contacts: 0. Remember, the std::unique_ptr objects</w:t>
      </w:r>
    </w:p>
    <w:p w14:paraId="2213D9D7" w14:textId="77777777" w:rsidR="00F83336" w:rsidRDefault="0089139C">
      <w:pPr>
        <w:pStyle w:val="SourceCode"/>
      </w:pPr>
      <w:r>
        <w:t>// free the statement and the rows.</w:t>
      </w:r>
    </w:p>
    <w:p w14:paraId="6E98CDD7" w14:textId="77777777" w:rsidR="00F83336" w:rsidRDefault="0089139C">
      <w:pPr>
        <w:pStyle w:val="SourceCode"/>
      </w:pPr>
      <w:r>
        <w:t>void listContacts(sql::Connection &amp;connection) {</w:t>
      </w:r>
    </w:p>
    <w:p w14:paraId="771DAEE8" w14:textId="77777777" w:rsidR="00F83336" w:rsidRDefault="0089139C">
      <w:pPr>
        <w:pStyle w:val="SourceCode"/>
      </w:pPr>
      <w:r>
        <w:t xml:space="preserve">    try {</w:t>
      </w:r>
    </w:p>
    <w:p w14:paraId="48CBF996" w14:textId="77777777" w:rsidR="00F83336" w:rsidRDefault="0089139C">
      <w:pPr>
        <w:pStyle w:val="SourceCode"/>
      </w:pPr>
      <w:r>
        <w:t xml:space="preserve">        std::unique_ptr&lt;sql::Statement&gt; statement(</w:t>
      </w:r>
    </w:p>
    <w:p w14:paraId="5432BA58" w14:textId="77777777" w:rsidR="00F83336" w:rsidRDefault="0089139C">
      <w:pPr>
        <w:pStyle w:val="SourceCode"/>
      </w:pPr>
      <w:r>
        <w:t xml:space="preserve">            connection.createStatement());</w:t>
      </w:r>
    </w:p>
    <w:p w14:paraId="3923AD6B" w14:textId="77777777" w:rsidR="00F83336" w:rsidRDefault="0089139C">
      <w:pPr>
        <w:pStyle w:val="SourceCode"/>
      </w:pPr>
      <w:r>
        <w:t xml:space="preserve">        std::unique_ptr&lt;sql::ResultSet&gt; rows(</w:t>
      </w:r>
    </w:p>
    <w:p w14:paraId="28C0A77B" w14:textId="77777777" w:rsidR="00F83336" w:rsidRDefault="0089139C">
      <w:pPr>
        <w:pStyle w:val="SourceCode"/>
      </w:pPr>
      <w:r>
        <w:t xml:space="preserve">            statement-&gt;executeQuery(SELECT_CONTACTS));</w:t>
      </w:r>
    </w:p>
    <w:p w14:paraId="01E5E9B6" w14:textId="77777777" w:rsidR="00F83336" w:rsidRDefault="0089139C">
      <w:pPr>
        <w:pStyle w:val="SourceCode"/>
      </w:pPr>
      <w:r>
        <w:t xml:space="preserve">        std::cout &lt;&lt; "Contacts by name:\n";</w:t>
      </w:r>
    </w:p>
    <w:p w14:paraId="6C439E4A" w14:textId="77777777" w:rsidR="00F83336" w:rsidRDefault="0089139C">
      <w:pPr>
        <w:pStyle w:val="SourceCode"/>
      </w:pPr>
      <w:r>
        <w:t xml:space="preserve">        int count = 0;</w:t>
      </w:r>
    </w:p>
    <w:p w14:paraId="791C7F68" w14:textId="77777777" w:rsidR="00F83336" w:rsidRDefault="0089139C">
      <w:pPr>
        <w:pStyle w:val="SourceCode"/>
      </w:pPr>
      <w:r>
        <w:t xml:space="preserve">        while (rows-&gt;next()) {</w:t>
      </w:r>
    </w:p>
    <w:p w14:paraId="5550B9BB" w14:textId="77777777" w:rsidR="00F83336" w:rsidRDefault="0089139C">
      <w:pPr>
        <w:pStyle w:val="SourceCode"/>
      </w:pPr>
      <w:r>
        <w:t xml:space="preserve">            printContact(contactFromRow(*rows));</w:t>
      </w:r>
    </w:p>
    <w:p w14:paraId="14F22C01" w14:textId="77777777" w:rsidR="00F83336" w:rsidRDefault="0089139C">
      <w:pPr>
        <w:pStyle w:val="SourceCode"/>
      </w:pPr>
      <w:r>
        <w:t xml:space="preserve">            count++;</w:t>
      </w:r>
    </w:p>
    <w:p w14:paraId="298ED983" w14:textId="77777777" w:rsidR="00F83336" w:rsidRDefault="0089139C">
      <w:pPr>
        <w:pStyle w:val="SourceCode"/>
      </w:pPr>
      <w:r>
        <w:t xml:space="preserve">        }</w:t>
      </w:r>
    </w:p>
    <w:p w14:paraId="683B4470" w14:textId="77777777" w:rsidR="00F83336" w:rsidRDefault="0089139C">
      <w:pPr>
        <w:pStyle w:val="SourceCode"/>
      </w:pPr>
      <w:r>
        <w:t xml:space="preserve">        std::cout &lt;&lt; "Contacts: " &lt;&lt; count &lt;&lt; '\n';</w:t>
      </w:r>
    </w:p>
    <w:p w14:paraId="44BD7253" w14:textId="77777777" w:rsidR="00F83336" w:rsidRDefault="0089139C">
      <w:pPr>
        <w:pStyle w:val="SourceCode"/>
      </w:pPr>
      <w:r>
        <w:t xml:space="preserve">    } catch (const sql::SQLException &amp;error) {</w:t>
      </w:r>
    </w:p>
    <w:p w14:paraId="32D7BABC" w14:textId="77777777" w:rsidR="00F83336" w:rsidRDefault="0089139C">
      <w:pPr>
        <w:pStyle w:val="SourceCode"/>
        <w:keepNext/>
      </w:pPr>
      <w:r>
        <w:t xml:space="preserve">        reportError(error);</w:t>
      </w:r>
    </w:p>
    <w:p w14:paraId="19239D4F" w14:textId="77777777" w:rsidR="00F83336" w:rsidRDefault="0089139C">
      <w:pPr>
        <w:pStyle w:val="SourceCode"/>
        <w:keepNext/>
      </w:pPr>
      <w:r>
        <w:t xml:space="preserve">    }</w:t>
      </w:r>
    </w:p>
    <w:p w14:paraId="06569F78" w14:textId="77777777" w:rsidR="00F83336" w:rsidRDefault="0089139C">
      <w:pPr>
        <w:pStyle w:val="SourceCode"/>
      </w:pPr>
      <w:r>
        <w:t>}</w:t>
      </w:r>
    </w:p>
    <w:p w14:paraId="443061CF" w14:textId="77777777" w:rsidR="00F83336" w:rsidRDefault="00F83336">
      <w:pPr>
        <w:keepNext/>
      </w:pPr>
    </w:p>
    <w:p w14:paraId="0F252A47" w14:textId="77777777" w:rsidR="00F83336" w:rsidRDefault="0089139C">
      <w:pPr>
        <w:pStyle w:val="Heading3"/>
      </w:pPr>
      <w:r>
        <w:t>cpp/main.cpp</w:t>
      </w:r>
    </w:p>
    <w:p w14:paraId="1FD3A4BC" w14:textId="77777777" w:rsidR="00F83336" w:rsidRDefault="0089139C">
      <w:pPr>
        <w:pStyle w:val="SourceCode"/>
        <w:keepNext/>
      </w:pPr>
      <w:r>
        <w:t>// The entry file: the command loop, readAnswer, and one small function</w:t>
      </w:r>
    </w:p>
    <w:p w14:paraId="156389F4" w14:textId="77777777" w:rsidR="00F83336" w:rsidRDefault="0089139C">
      <w:pPr>
        <w:pStyle w:val="SourceCode"/>
        <w:keepNext/>
      </w:pPr>
      <w:r>
        <w:t>// per command. Only this file asks questions; the contacts module receives</w:t>
      </w:r>
    </w:p>
    <w:p w14:paraId="26B01E53" w14:textId="77777777" w:rsidR="00F83336" w:rsidRDefault="0089139C">
      <w:pPr>
        <w:pStyle w:val="SourceCode"/>
      </w:pPr>
      <w:r>
        <w:t>// the answers as values. Remember, #include adds the declarations we</w:t>
      </w:r>
    </w:p>
    <w:p w14:paraId="4D8810F8" w14:textId="77777777" w:rsidR="00F83336" w:rsidRDefault="0089139C">
      <w:pPr>
        <w:pStyle w:val="SourceCode"/>
      </w:pPr>
      <w:r>
        <w:t>// need: cstdlib for std::getenv, iostream for std::cin, std::cout, and</w:t>
      </w:r>
    </w:p>
    <w:p w14:paraId="77FFEA7C" w14:textId="77777777" w:rsidR="00F83336" w:rsidRDefault="0089139C">
      <w:pPr>
        <w:pStyle w:val="SourceCode"/>
      </w:pPr>
      <w:r>
        <w:t>// std::cerr.</w:t>
      </w:r>
    </w:p>
    <w:p w14:paraId="2FD38292" w14:textId="77777777" w:rsidR="00F83336" w:rsidRDefault="0089139C">
      <w:pPr>
        <w:pStyle w:val="SourceCode"/>
      </w:pPr>
      <w:r>
        <w:t>#include &lt;cstdlib&gt;</w:t>
      </w:r>
    </w:p>
    <w:p w14:paraId="6044E7B0" w14:textId="77777777" w:rsidR="00F83336" w:rsidRDefault="0089139C">
      <w:pPr>
        <w:pStyle w:val="SourceCode"/>
      </w:pPr>
      <w:r>
        <w:t>#include &lt;iostream&gt;</w:t>
      </w:r>
    </w:p>
    <w:p w14:paraId="4E79442C" w14:textId="77777777" w:rsidR="00F83336" w:rsidRDefault="0089139C">
      <w:pPr>
        <w:pStyle w:val="SourceCode"/>
      </w:pPr>
      <w:r>
        <w:t>#include "contacts.h"</w:t>
      </w:r>
    </w:p>
    <w:p w14:paraId="1D3921C8" w14:textId="77777777" w:rsidR="00F83336" w:rsidRDefault="00F83336">
      <w:pPr>
        <w:pStyle w:val="SourceCode"/>
      </w:pPr>
    </w:p>
    <w:p w14:paraId="33D1A84F" w14:textId="77777777" w:rsidR="00F83336" w:rsidRDefault="0089139C">
      <w:pPr>
        <w:pStyle w:val="SourceCode"/>
      </w:pPr>
      <w:r>
        <w:t>// Remember, readAnswer (Lesson 5.1) puts the typed line into answer and</w:t>
      </w:r>
    </w:p>
    <w:p w14:paraId="0D32B073" w14:textId="77777777" w:rsidR="00F83336" w:rsidRDefault="0089139C">
      <w:pPr>
        <w:pStyle w:val="SourceCode"/>
      </w:pPr>
      <w:r>
        <w:t>// returns true when a line was read or false when the input had ended.</w:t>
      </w:r>
    </w:p>
    <w:p w14:paraId="6CA7E5C5" w14:textId="77777777" w:rsidR="00F83336" w:rsidRDefault="0089139C">
      <w:pPr>
        <w:pStyle w:val="SourceCode"/>
      </w:pPr>
      <w:r>
        <w:t>bool readAnswer(const std::string &amp;prompt, std::string &amp;answer) {</w:t>
      </w:r>
    </w:p>
    <w:p w14:paraId="0026A70A" w14:textId="77777777" w:rsidR="00F83336" w:rsidRDefault="0089139C">
      <w:pPr>
        <w:pStyle w:val="SourceCode"/>
      </w:pPr>
      <w:r>
        <w:t xml:space="preserve">    std::cout &lt;&lt; prompt;</w:t>
      </w:r>
    </w:p>
    <w:p w14:paraId="65E2D078" w14:textId="77777777" w:rsidR="00F83336" w:rsidRDefault="0089139C">
      <w:pPr>
        <w:pStyle w:val="SourceCode"/>
      </w:pPr>
      <w:r>
        <w:t xml:space="preserve">    if (std::getline(std::cin, answer)) {</w:t>
      </w:r>
    </w:p>
    <w:p w14:paraId="49648162" w14:textId="77777777" w:rsidR="00F83336" w:rsidRDefault="0089139C">
      <w:pPr>
        <w:pStyle w:val="SourceCode"/>
      </w:pPr>
      <w:r>
        <w:t xml:space="preserve">        return true;</w:t>
      </w:r>
    </w:p>
    <w:p w14:paraId="2FC46325" w14:textId="77777777" w:rsidR="00F83336" w:rsidRDefault="0089139C">
      <w:pPr>
        <w:pStyle w:val="SourceCode"/>
      </w:pPr>
      <w:r>
        <w:t xml:space="preserve">    }</w:t>
      </w:r>
    </w:p>
    <w:p w14:paraId="1C1C546A" w14:textId="77777777" w:rsidR="00F83336" w:rsidRDefault="0089139C">
      <w:pPr>
        <w:pStyle w:val="SourceCode"/>
      </w:pPr>
      <w:r>
        <w:t xml:space="preserve">    return false;</w:t>
      </w:r>
    </w:p>
    <w:p w14:paraId="05DF3569" w14:textId="77777777" w:rsidR="00F83336" w:rsidRDefault="0089139C">
      <w:pPr>
        <w:pStyle w:val="SourceCode"/>
      </w:pPr>
      <w:r>
        <w:t>}</w:t>
      </w:r>
    </w:p>
    <w:p w14:paraId="5F10BAE2" w14:textId="77777777" w:rsidR="00F83336" w:rsidRDefault="00F83336">
      <w:pPr>
        <w:pStyle w:val="SourceCode"/>
      </w:pPr>
    </w:p>
    <w:p w14:paraId="1FDE63B8" w14:textId="77777777" w:rsidR="00F83336" w:rsidRDefault="0089139C">
      <w:pPr>
        <w:pStyle w:val="SourceCode"/>
      </w:pPr>
      <w:r>
        <w:t>// Asks for the id and shows that contact. If the input ended instead,</w:t>
      </w:r>
    </w:p>
    <w:p w14:paraId="31A447BC" w14:textId="77777777" w:rsidR="00F83336" w:rsidRDefault="0089139C">
      <w:pPr>
        <w:pStyle w:val="SourceCode"/>
      </w:pPr>
      <w:r>
        <w:t>// nothing is shown, as in Lesson 5.1's runAdd. The id is typed text, so</w:t>
      </w:r>
    </w:p>
    <w:p w14:paraId="0660D27D" w14:textId="77777777" w:rsidR="00F83336" w:rsidRDefault="0089139C">
      <w:pPr>
        <w:pStyle w:val="SourceCode"/>
      </w:pPr>
      <w:r>
        <w:t>// parseId checks it first: text that is not an id gets one Error line,</w:t>
      </w:r>
    </w:p>
    <w:p w14:paraId="4B77BB0F" w14:textId="77777777" w:rsidR="00F83336" w:rsidRDefault="0089139C">
      <w:pPr>
        <w:pStyle w:val="SourceCode"/>
      </w:pPr>
      <w:r>
        <w:t>// and nothing is sent to the server.</w:t>
      </w:r>
    </w:p>
    <w:p w14:paraId="4B500A63" w14:textId="77777777" w:rsidR="00F83336" w:rsidRDefault="0089139C">
      <w:pPr>
        <w:pStyle w:val="SourceCode"/>
      </w:pPr>
      <w:r>
        <w:t>void runShow(sql::Connection &amp;connection) {</w:t>
      </w:r>
    </w:p>
    <w:p w14:paraId="58AB4CEF" w14:textId="77777777" w:rsidR="00F83336" w:rsidRDefault="0089139C">
      <w:pPr>
        <w:pStyle w:val="SourceCode"/>
      </w:pPr>
      <w:r>
        <w:t xml:space="preserve">    std::string idText;</w:t>
      </w:r>
    </w:p>
    <w:p w14:paraId="3EB345EA" w14:textId="77777777" w:rsidR="00F83336" w:rsidRDefault="0089139C">
      <w:pPr>
        <w:pStyle w:val="SourceCode"/>
      </w:pPr>
      <w:r>
        <w:t xml:space="preserve">    if (!readAnswer("Id: ", idText)) {</w:t>
      </w:r>
    </w:p>
    <w:p w14:paraId="7E8DFAB8" w14:textId="77777777" w:rsidR="00F83336" w:rsidRDefault="0089139C">
      <w:pPr>
        <w:pStyle w:val="SourceCode"/>
      </w:pPr>
      <w:r>
        <w:t xml:space="preserve">        std::cerr &lt;&lt; "Error: input ended before every answer was given\n";</w:t>
      </w:r>
    </w:p>
    <w:p w14:paraId="27D86772" w14:textId="77777777" w:rsidR="00F83336" w:rsidRDefault="0089139C">
      <w:pPr>
        <w:pStyle w:val="SourceCode"/>
      </w:pPr>
      <w:r>
        <w:t xml:space="preserve">        return;</w:t>
      </w:r>
    </w:p>
    <w:p w14:paraId="34054AF8" w14:textId="77777777" w:rsidR="00F83336" w:rsidRDefault="0089139C">
      <w:pPr>
        <w:pStyle w:val="SourceCode"/>
      </w:pPr>
      <w:r>
        <w:t xml:space="preserve">    }</w:t>
      </w:r>
    </w:p>
    <w:p w14:paraId="4A19DBAB" w14:textId="77777777" w:rsidR="00F83336" w:rsidRDefault="0089139C">
      <w:pPr>
        <w:pStyle w:val="SourceCode"/>
      </w:pPr>
      <w:r>
        <w:t xml:space="preserve">    int contactId = parseId(idText);</w:t>
      </w:r>
    </w:p>
    <w:p w14:paraId="5D0D0536" w14:textId="77777777" w:rsidR="00F83336" w:rsidRDefault="0089139C">
      <w:pPr>
        <w:pStyle w:val="SourceCode"/>
      </w:pPr>
      <w:r>
        <w:t xml:space="preserve">    if (contactId == 0) {</w:t>
      </w:r>
    </w:p>
    <w:p w14:paraId="578DDD81" w14:textId="77777777" w:rsidR="00F83336" w:rsidRDefault="0089139C">
      <w:pPr>
        <w:pStyle w:val="SourceCode"/>
      </w:pPr>
      <w:r>
        <w:t xml:space="preserve">        std::cerr &lt;&lt; "Error: id must be a whole number, 1 or more\n";</w:t>
      </w:r>
    </w:p>
    <w:p w14:paraId="7877857C" w14:textId="77777777" w:rsidR="00F83336" w:rsidRDefault="0089139C">
      <w:pPr>
        <w:pStyle w:val="SourceCode"/>
      </w:pPr>
      <w:r>
        <w:t xml:space="preserve">        return;</w:t>
      </w:r>
    </w:p>
    <w:p w14:paraId="1C48EE45" w14:textId="77777777" w:rsidR="00F83336" w:rsidRDefault="0089139C">
      <w:pPr>
        <w:pStyle w:val="SourceCode"/>
      </w:pPr>
      <w:r>
        <w:t xml:space="preserve">    }</w:t>
      </w:r>
    </w:p>
    <w:p w14:paraId="34E9893C" w14:textId="77777777" w:rsidR="00F83336" w:rsidRDefault="0089139C">
      <w:pPr>
        <w:pStyle w:val="SourceCode"/>
      </w:pPr>
      <w:r>
        <w:t xml:space="preserve">    showContact(connection, contactId);</w:t>
      </w:r>
    </w:p>
    <w:p w14:paraId="7E42972A" w14:textId="77777777" w:rsidR="00F83336" w:rsidRDefault="0089139C">
      <w:pPr>
        <w:pStyle w:val="SourceCode"/>
      </w:pPr>
      <w:r>
        <w:t>}</w:t>
      </w:r>
    </w:p>
    <w:p w14:paraId="5BAE1453" w14:textId="77777777" w:rsidR="00F83336" w:rsidRDefault="00F83336">
      <w:pPr>
        <w:pStyle w:val="SourceCode"/>
      </w:pPr>
    </w:p>
    <w:p w14:paraId="404EADE9" w14:textId="77777777" w:rsidR="00F83336" w:rsidRDefault="0089139C">
      <w:pPr>
        <w:pStyle w:val="SourceCode"/>
      </w:pPr>
      <w:r>
        <w:t>// Remember, main starts the program; 0 = success, 1 = failure.</w:t>
      </w:r>
    </w:p>
    <w:p w14:paraId="2572A3DB" w14:textId="77777777" w:rsidR="00F83336" w:rsidRDefault="0089139C">
      <w:pPr>
        <w:pStyle w:val="SourceCode"/>
      </w:pPr>
      <w:r>
        <w:t>int main() {</w:t>
      </w:r>
    </w:p>
    <w:p w14:paraId="3A04C4BA" w14:textId="77777777" w:rsidR="00F83336" w:rsidRDefault="0089139C">
      <w:pPr>
        <w:pStyle w:val="SourceCode"/>
      </w:pPr>
      <w:r>
        <w:t xml:space="preserve">    // Remember, the password comes only from SPA_DB_PASSWORD.</w:t>
      </w:r>
    </w:p>
    <w:p w14:paraId="63FBE7F0" w14:textId="77777777" w:rsidR="00F83336" w:rsidRDefault="0089139C">
      <w:pPr>
        <w:pStyle w:val="SourceCode"/>
      </w:pPr>
      <w:r>
        <w:t xml:space="preserve">    const char *password = std::getenv("SPA_DB_PASSWORD");</w:t>
      </w:r>
    </w:p>
    <w:p w14:paraId="51FDD042" w14:textId="77777777" w:rsidR="00F83336" w:rsidRDefault="0089139C">
      <w:pPr>
        <w:pStyle w:val="SourceCode"/>
      </w:pPr>
      <w:r>
        <w:t xml:space="preserve">    if (password == nullptr) {</w:t>
      </w:r>
    </w:p>
    <w:p w14:paraId="112B474D" w14:textId="77777777" w:rsidR="00F83336" w:rsidRDefault="0089139C">
      <w:pPr>
        <w:pStyle w:val="SourceCode"/>
      </w:pPr>
      <w:r>
        <w:t xml:space="preserve">        std::cerr &lt;&lt; "Error: SPA_DB_PASSWORD is not set\n";</w:t>
      </w:r>
    </w:p>
    <w:p w14:paraId="445B07D9" w14:textId="77777777" w:rsidR="00F83336" w:rsidRDefault="0089139C">
      <w:pPr>
        <w:pStyle w:val="SourceCode"/>
      </w:pPr>
      <w:r>
        <w:t xml:space="preserve">        return 1;</w:t>
      </w:r>
    </w:p>
    <w:p w14:paraId="7348F67B" w14:textId="77777777" w:rsidR="00F83336" w:rsidRDefault="0089139C">
      <w:pPr>
        <w:pStyle w:val="SourceCode"/>
      </w:pPr>
      <w:r>
        <w:t xml:space="preserve">    }</w:t>
      </w:r>
    </w:p>
    <w:p w14:paraId="5124C70A" w14:textId="77777777" w:rsidR="00F83336" w:rsidRDefault="00F83336">
      <w:pPr>
        <w:pStyle w:val="SourceCode"/>
      </w:pPr>
    </w:p>
    <w:p w14:paraId="0AF4BC4D" w14:textId="77777777" w:rsidR="00F83336" w:rsidRDefault="0089139C">
      <w:pPr>
        <w:pStyle w:val="SourceCode"/>
      </w:pPr>
      <w:r>
        <w:t xml:space="preserve">    // Without a connection no command can work, so a failed connect</w:t>
      </w:r>
    </w:p>
    <w:p w14:paraId="69E89E80" w14:textId="77777777" w:rsidR="00F83336" w:rsidRDefault="0089139C">
      <w:pPr>
        <w:pStyle w:val="SourceCode"/>
      </w:pPr>
      <w:r>
        <w:t xml:space="preserve">    // stops the program with exit code 1. Every command catches its own</w:t>
      </w:r>
    </w:p>
    <w:p w14:paraId="1C158E1C" w14:textId="77777777" w:rsidR="00F83336" w:rsidRDefault="0089139C">
      <w:pPr>
        <w:pStyle w:val="SourceCode"/>
      </w:pPr>
      <w:r>
        <w:t xml:space="preserve">    // failures, so only connectDatabase can throw to this catch. Remember,</w:t>
      </w:r>
    </w:p>
    <w:p w14:paraId="01F99A72" w14:textId="77777777" w:rsidR="00F83336" w:rsidRDefault="0089139C">
      <w:pPr>
        <w:pStyle w:val="SourceCode"/>
      </w:pPr>
      <w:r>
        <w:t xml:space="preserve">    // std::unique_ptr closes the connection when its block ends.</w:t>
      </w:r>
    </w:p>
    <w:p w14:paraId="5FA6CBD2" w14:textId="77777777" w:rsidR="00F83336" w:rsidRDefault="0089139C">
      <w:pPr>
        <w:pStyle w:val="SourceCode"/>
      </w:pPr>
      <w:r>
        <w:t xml:space="preserve">    try {</w:t>
      </w:r>
    </w:p>
    <w:p w14:paraId="1CE63147" w14:textId="77777777" w:rsidR="00F83336" w:rsidRDefault="0089139C">
      <w:pPr>
        <w:pStyle w:val="SourceCode"/>
      </w:pPr>
      <w:r>
        <w:t xml:space="preserve">        std::unique_ptr&lt;sql::Connection&gt; connection =</w:t>
      </w:r>
    </w:p>
    <w:p w14:paraId="45FD302F" w14:textId="77777777" w:rsidR="00F83336" w:rsidRDefault="0089139C">
      <w:pPr>
        <w:pStyle w:val="SourceCode"/>
      </w:pPr>
      <w:r>
        <w:t xml:space="preserve">            connectDatabase(password);</w:t>
      </w:r>
    </w:p>
    <w:p w14:paraId="1D2E482E" w14:textId="77777777" w:rsidR="00F83336" w:rsidRDefault="0089139C">
      <w:pPr>
        <w:pStyle w:val="SourceCode"/>
      </w:pPr>
      <w:r>
        <w:t xml:space="preserve">        std::cout &lt;&lt; "Connected to database " &lt;&lt; DATABASE &lt;&lt; '\n';</w:t>
      </w:r>
    </w:p>
    <w:p w14:paraId="1393BCAB" w14:textId="77777777" w:rsidR="00F83336" w:rsidRDefault="00F83336">
      <w:pPr>
        <w:pStyle w:val="SourceCode"/>
      </w:pPr>
    </w:p>
    <w:p w14:paraId="25B9A931" w14:textId="77777777" w:rsidR="00F83336" w:rsidRDefault="0089139C">
      <w:pPr>
        <w:pStyle w:val="SourceCode"/>
      </w:pPr>
      <w:r>
        <w:t xml:space="preserve">        // Remember, only quit or ended input ends the loop; a blank line</w:t>
      </w:r>
    </w:p>
    <w:p w14:paraId="5E9C71B3" w14:textId="77777777" w:rsidR="00F83336" w:rsidRDefault="0089139C">
      <w:pPr>
        <w:pStyle w:val="SourceCode"/>
      </w:pPr>
      <w:r>
        <w:t xml:space="preserve">        // matches no branch, so the prompt simply comes back (Lesson 5.1).</w:t>
      </w:r>
    </w:p>
    <w:p w14:paraId="32C2C302" w14:textId="77777777" w:rsidR="00F83336" w:rsidRDefault="0089139C">
      <w:pPr>
        <w:pStyle w:val="SourceCode"/>
      </w:pPr>
      <w:r>
        <w:t xml:space="preserve">        bool running = true;</w:t>
      </w:r>
    </w:p>
    <w:p w14:paraId="74BFFB8A" w14:textId="77777777" w:rsidR="00F83336" w:rsidRDefault="0089139C">
      <w:pPr>
        <w:pStyle w:val="SourceCode"/>
      </w:pPr>
      <w:r>
        <w:t xml:space="preserve">        while (running) {</w:t>
      </w:r>
    </w:p>
    <w:p w14:paraId="0421D8D8" w14:textId="77777777" w:rsidR="00F83336" w:rsidRDefault="0089139C">
      <w:pPr>
        <w:pStyle w:val="SourceCode"/>
      </w:pPr>
      <w:r>
        <w:t xml:space="preserve">            std::string command;</w:t>
      </w:r>
    </w:p>
    <w:p w14:paraId="218885C0" w14:textId="77777777" w:rsidR="00F83336" w:rsidRDefault="0089139C">
      <w:pPr>
        <w:pStyle w:val="SourceCode"/>
      </w:pPr>
      <w:r>
        <w:t xml:space="preserve">            const bool answered = readAnswer("contacts&gt; ", command);</w:t>
      </w:r>
    </w:p>
    <w:p w14:paraId="0D7FE1D5" w14:textId="77777777" w:rsidR="00F83336" w:rsidRDefault="0089139C">
      <w:pPr>
        <w:pStyle w:val="SourceCode"/>
      </w:pPr>
      <w:r>
        <w:t xml:space="preserve">            // Trim the command first, so a line of only spaces counts as</w:t>
      </w:r>
    </w:p>
    <w:p w14:paraId="7E075C00" w14:textId="77777777" w:rsidR="00F83336" w:rsidRDefault="0089139C">
      <w:pPr>
        <w:pStyle w:val="SourceCode"/>
      </w:pPr>
      <w:r>
        <w:t xml:space="preserve">            // blank.</w:t>
      </w:r>
    </w:p>
    <w:p w14:paraId="7B6171F8" w14:textId="77777777" w:rsidR="00F83336" w:rsidRDefault="0089139C">
      <w:pPr>
        <w:pStyle w:val="SourceCode"/>
      </w:pPr>
      <w:r>
        <w:t xml:space="preserve">            command = trimText(command);</w:t>
      </w:r>
    </w:p>
    <w:p w14:paraId="645E2E9A" w14:textId="77777777" w:rsidR="00F83336" w:rsidRDefault="0089139C">
      <w:pPr>
        <w:pStyle w:val="SourceCode"/>
      </w:pPr>
      <w:r>
        <w:t xml:space="preserve">            if (!answered || command == "quit") {</w:t>
      </w:r>
    </w:p>
    <w:p w14:paraId="0C2EBF5D" w14:textId="77777777" w:rsidR="00F83336" w:rsidRDefault="0089139C">
      <w:pPr>
        <w:pStyle w:val="SourceCode"/>
      </w:pPr>
      <w:r>
        <w:t xml:space="preserve">                std::cout &lt;&lt; "Contact Manager closed\n";</w:t>
      </w:r>
    </w:p>
    <w:p w14:paraId="786FF819" w14:textId="77777777" w:rsidR="00F83336" w:rsidRDefault="0089139C">
      <w:pPr>
        <w:pStyle w:val="SourceCode"/>
      </w:pPr>
      <w:r>
        <w:t xml:space="preserve">                running = false;</w:t>
      </w:r>
    </w:p>
    <w:p w14:paraId="7A8DC273" w14:textId="77777777" w:rsidR="00F83336" w:rsidRDefault="0089139C">
      <w:pPr>
        <w:pStyle w:val="SourceCode"/>
      </w:pPr>
      <w:r>
        <w:t xml:space="preserve">            } else if (command == "show") {</w:t>
      </w:r>
    </w:p>
    <w:p w14:paraId="2B69C138" w14:textId="77777777" w:rsidR="00F83336" w:rsidRDefault="0089139C">
      <w:pPr>
        <w:pStyle w:val="SourceCode"/>
      </w:pPr>
      <w:r>
        <w:t xml:space="preserve">                runShow(*connection);</w:t>
      </w:r>
    </w:p>
    <w:p w14:paraId="13265C89" w14:textId="77777777" w:rsidR="00F83336" w:rsidRDefault="0089139C">
      <w:pPr>
        <w:pStyle w:val="SourceCode"/>
      </w:pPr>
      <w:r>
        <w:t xml:space="preserve">            } else if (command == "list") {</w:t>
      </w:r>
    </w:p>
    <w:p w14:paraId="41B8A96B" w14:textId="77777777" w:rsidR="00F83336" w:rsidRDefault="0089139C">
      <w:pPr>
        <w:pStyle w:val="SourceCode"/>
      </w:pPr>
      <w:r>
        <w:t xml:space="preserve">                listContacts(*connection);</w:t>
      </w:r>
    </w:p>
    <w:p w14:paraId="644849CE" w14:textId="77777777" w:rsidR="00F83336" w:rsidRDefault="0089139C">
      <w:pPr>
        <w:pStyle w:val="SourceCode"/>
      </w:pPr>
      <w:r>
        <w:t xml:space="preserve">            } else if (command != "") {</w:t>
      </w:r>
    </w:p>
    <w:p w14:paraId="44445F2B" w14:textId="77777777" w:rsidR="00F83336" w:rsidRDefault="0089139C">
      <w:pPr>
        <w:pStyle w:val="SourceCode"/>
      </w:pPr>
      <w:r>
        <w:t xml:space="preserve">                std::cerr &lt;&lt; "Error: unknown command: " &lt;&lt; command &lt;&lt; '\n';</w:t>
      </w:r>
    </w:p>
    <w:p w14:paraId="0E03CDB7" w14:textId="77777777" w:rsidR="00F83336" w:rsidRDefault="0089139C">
      <w:pPr>
        <w:pStyle w:val="SourceCode"/>
      </w:pPr>
      <w:r>
        <w:t xml:space="preserve">            }</w:t>
      </w:r>
    </w:p>
    <w:p w14:paraId="42F797D5" w14:textId="77777777" w:rsidR="00F83336" w:rsidRDefault="0089139C">
      <w:pPr>
        <w:pStyle w:val="SourceCode"/>
      </w:pPr>
      <w:r>
        <w:t xml:space="preserve">        }</w:t>
      </w:r>
    </w:p>
    <w:p w14:paraId="2F88A29E" w14:textId="77777777" w:rsidR="00F83336" w:rsidRDefault="0089139C">
      <w:pPr>
        <w:pStyle w:val="SourceCode"/>
      </w:pPr>
      <w:r>
        <w:t xml:space="preserve">    } catch (const sql::SQLException &amp;error) {</w:t>
      </w:r>
    </w:p>
    <w:p w14:paraId="27D351E1" w14:textId="77777777" w:rsidR="00F83336" w:rsidRDefault="0089139C">
      <w:pPr>
        <w:pStyle w:val="SourceCode"/>
      </w:pPr>
      <w:r>
        <w:t xml:space="preserve">        reportError(error);</w:t>
      </w:r>
    </w:p>
    <w:p w14:paraId="70F8ED57" w14:textId="77777777" w:rsidR="00F83336" w:rsidRDefault="0089139C">
      <w:pPr>
        <w:pStyle w:val="SourceCode"/>
      </w:pPr>
      <w:r>
        <w:t xml:space="preserve">        return 1;</w:t>
      </w:r>
    </w:p>
    <w:p w14:paraId="18B6232F" w14:textId="77777777" w:rsidR="00F83336" w:rsidRDefault="0089139C">
      <w:pPr>
        <w:pStyle w:val="SourceCode"/>
      </w:pPr>
      <w:r>
        <w:t xml:space="preserve">    }</w:t>
      </w:r>
    </w:p>
    <w:p w14:paraId="1E70903A" w14:textId="77777777" w:rsidR="00F83336" w:rsidRDefault="00F83336">
      <w:pPr>
        <w:pStyle w:val="SourceCode"/>
      </w:pPr>
    </w:p>
    <w:p w14:paraId="5F59C5DA" w14:textId="77777777" w:rsidR="00F83336" w:rsidRDefault="0089139C">
      <w:pPr>
        <w:pStyle w:val="SourceCode"/>
      </w:pPr>
      <w:r>
        <w:t xml:space="preserve">    // A refused command is reported and the loop goes on, so the run as a</w:t>
      </w:r>
    </w:p>
    <w:p w14:paraId="120832A9" w14:textId="77777777" w:rsidR="00F83336" w:rsidRDefault="0089139C">
      <w:pPr>
        <w:pStyle w:val="SourceCode"/>
        <w:keepNext/>
      </w:pPr>
      <w:r>
        <w:t xml:space="preserve">    // whole succeeded.</w:t>
      </w:r>
    </w:p>
    <w:p w14:paraId="5F8C378A" w14:textId="77777777" w:rsidR="00F83336" w:rsidRDefault="0089139C">
      <w:pPr>
        <w:pStyle w:val="SourceCode"/>
        <w:keepNext/>
      </w:pPr>
      <w:r>
        <w:t xml:space="preserve">    return 0;</w:t>
      </w:r>
    </w:p>
    <w:p w14:paraId="213B812D" w14:textId="77777777" w:rsidR="00F83336" w:rsidRDefault="0089139C">
      <w:pPr>
        <w:pStyle w:val="SourceCode"/>
      </w:pPr>
      <w:r>
        <w:t>}</w:t>
      </w:r>
    </w:p>
    <w:p w14:paraId="02D75F3D" w14:textId="77777777" w:rsidR="00F83336" w:rsidRDefault="00F83336">
      <w:pPr>
        <w:keepNext/>
      </w:pPr>
    </w:p>
    <w:p w14:paraId="1B6D4A01" w14:textId="77777777" w:rsidR="00F83336" w:rsidRDefault="0089139C">
      <w:pPr>
        <w:pStyle w:val="Heading3"/>
      </w:pPr>
      <w:r>
        <w:t>Windows PowerShell Build and Run</w:t>
      </w:r>
    </w:p>
    <w:p w14:paraId="4ABCCD99" w14:textId="77777777" w:rsidR="00F83336" w:rsidRDefault="0089139C">
      <w:pPr>
        <w:keepNext/>
      </w:pPr>
      <w:r>
        <w:t>The block resets contacts_cpp, builds the program, and runs it; type the commands of the Required Clean-Run Output. Launch-VsDevShell prints a short Visual Studio banner, and cl prints the name of each file it compiles; those lines come before the program's output.</w:t>
      </w:r>
    </w:p>
    <w:p w14:paraId="48285121" w14:textId="77777777" w:rsidR="00F83336" w:rsidRDefault="00F83336">
      <w:pPr>
        <w:keepNext/>
      </w:pPr>
    </w:p>
    <w:p w14:paraId="4DBD4411" w14:textId="77777777" w:rsidR="00F83336" w:rsidRDefault="0089139C">
      <w:pPr>
        <w:pStyle w:val="CommandBlock"/>
        <w:keepNext/>
      </w:pPr>
      <w:r>
        <w:t>$mysql = "C:\Program Files\MySQL\MySQL Server 26.7\bin\mysql.exe"</w:t>
      </w:r>
    </w:p>
    <w:p w14:paraId="70E91B49" w14:textId="77777777" w:rsidR="00F83336" w:rsidRDefault="0089139C">
      <w:pPr>
        <w:pStyle w:val="CommandBlock"/>
        <w:keepNext/>
      </w:pPr>
      <w:r>
        <w:t>$env:MYSQL_PWD = $env:SPA_DB_PASSWORD</w:t>
      </w:r>
    </w:p>
    <w:p w14:paraId="39C8BAED" w14:textId="77777777" w:rsidR="00F83336" w:rsidRDefault="0089139C">
      <w:pPr>
        <w:pStyle w:val="CommandBlock"/>
        <w:keepNext/>
      </w:pPr>
      <w:r>
        <w:t>&amp; $mysql -u devuser -h 127.0.0.1 -P 3306 -D spa_contacts --commands `</w:t>
      </w:r>
    </w:p>
    <w:p w14:paraId="64B7F63B" w14:textId="77777777" w:rsidR="00F83336" w:rsidRDefault="0089139C">
      <w:pPr>
        <w:pStyle w:val="CommandBlock"/>
        <w:keepNext/>
      </w:pPr>
      <w:r>
        <w:t xml:space="preserve">    -e "source ./sql/reset_contacts_cpp.sql"</w:t>
      </w:r>
    </w:p>
    <w:p w14:paraId="006E1100" w14:textId="77777777" w:rsidR="00F83336" w:rsidRDefault="0089139C">
      <w:pPr>
        <w:pStyle w:val="CommandBlock"/>
        <w:keepNext/>
      </w:pPr>
      <w:r>
        <w:t>Remove-Item Env:MYSQL_PWD</w:t>
      </w:r>
    </w:p>
    <w:p w14:paraId="198EDF21" w14:textId="77777777" w:rsidR="00F83336" w:rsidRDefault="0089139C">
      <w:pPr>
        <w:pStyle w:val="CommandBlock"/>
        <w:keepNext/>
      </w:pPr>
      <w:r>
        <w:t>$buildTools = "C:\Program Files (x86)\Microsoft Visual Studio\18\BuildTools"</w:t>
      </w:r>
    </w:p>
    <w:p w14:paraId="1912BC53" w14:textId="77777777" w:rsidR="00F83336" w:rsidRDefault="0089139C">
      <w:pPr>
        <w:pStyle w:val="CommandBlock"/>
        <w:keepNext/>
      </w:pPr>
      <w:r>
        <w:t>&amp; "$buildTools\Common7\Tools\Launch-VsDevShell.ps1" -Arch amd64 `</w:t>
      </w:r>
    </w:p>
    <w:p w14:paraId="7ECF7821" w14:textId="77777777" w:rsidR="00F83336" w:rsidRDefault="0089139C">
      <w:pPr>
        <w:pStyle w:val="CommandBlock"/>
        <w:keepNext/>
      </w:pPr>
      <w:r>
        <w:t xml:space="preserve">    -HostArch amd64 -SkipAutomaticLocation</w:t>
      </w:r>
    </w:p>
    <w:p w14:paraId="7840867B" w14:textId="77777777" w:rsidR="00F83336" w:rsidRDefault="0089139C">
      <w:pPr>
        <w:pStyle w:val="CommandBlock"/>
        <w:keepNext/>
      </w:pPr>
      <w:r>
        <w:t>$connector = "C:\Program Files\MySQL\MySQL Connector C++ 26.7"</w:t>
      </w:r>
    </w:p>
    <w:p w14:paraId="5E7401E9" w14:textId="77777777" w:rsidR="00F83336" w:rsidRDefault="0089139C">
      <w:pPr>
        <w:pStyle w:val="CommandBlock"/>
        <w:keepNext/>
      </w:pPr>
      <w:r>
        <w:t>cl /nologo /std:c++20 /EHsc /W4 /WX /MD /D_CRT_SECURE_NO_WARNINGS `</w:t>
      </w:r>
    </w:p>
    <w:p w14:paraId="237A30C5" w14:textId="77777777" w:rsidR="00F83336" w:rsidRDefault="0089139C">
      <w:pPr>
        <w:pStyle w:val="CommandBlock"/>
        <w:keepNext/>
      </w:pPr>
      <w:r>
        <w:t xml:space="preserve">    /external:I "$connector\include" /external:W0 `</w:t>
      </w:r>
    </w:p>
    <w:p w14:paraId="21ADC957" w14:textId="77777777" w:rsidR="00F83336" w:rsidRDefault="0089139C">
      <w:pPr>
        <w:pStyle w:val="CommandBlock"/>
        <w:keepNext/>
      </w:pPr>
      <w:r>
        <w:t xml:space="preserve">    .\cpp\main.cpp .\cpp\contacts.cpp /Fo:cpp\ /Fe:cpp\contacts.exe `</w:t>
      </w:r>
    </w:p>
    <w:p w14:paraId="2311C4EE" w14:textId="77777777" w:rsidR="00F83336" w:rsidRDefault="0089139C">
      <w:pPr>
        <w:pStyle w:val="CommandBlock"/>
        <w:keepNext/>
      </w:pPr>
      <w:r>
        <w:t xml:space="preserve">    /link /LIBPATH:"$connector\lib64\vs14" mysqlcppconn.lib</w:t>
      </w:r>
    </w:p>
    <w:p w14:paraId="7BBCAC62" w14:textId="77777777" w:rsidR="00F83336" w:rsidRDefault="0089139C">
      <w:pPr>
        <w:pStyle w:val="CommandBlock"/>
        <w:keepNext/>
      </w:pPr>
      <w:r>
        <w:t>.\cpp\contacts.exe</w:t>
      </w:r>
    </w:p>
    <w:p w14:paraId="102E2836" w14:textId="77777777" w:rsidR="00F83336" w:rsidRDefault="0089139C">
      <w:pPr>
        <w:pStyle w:val="CommandBlock"/>
      </w:pPr>
      <w:r>
        <w:t>$LASTEXITCODE</w:t>
      </w:r>
    </w:p>
    <w:p w14:paraId="55C955CA" w14:textId="77777777" w:rsidR="00F83336" w:rsidRDefault="00F83336">
      <w:pPr>
        <w:keepNext/>
      </w:pPr>
    </w:p>
    <w:p w14:paraId="27ED0CBD" w14:textId="77777777" w:rsidR="00F83336" w:rsidRDefault="0089139C">
      <w:pPr>
        <w:pStyle w:val="Heading3"/>
      </w:pPr>
      <w:r>
        <w:t>Linux or macOS Build and Run</w:t>
      </w:r>
    </w:p>
    <w:p w14:paraId="4C0E66C8" w14:textId="77777777" w:rsidR="00F83336" w:rsidRDefault="0089139C">
      <w:pPr>
        <w:pStyle w:val="CommandBlock"/>
        <w:keepNext/>
      </w:pPr>
      <w:r>
        <w:t>export MYSQL_PWD="$SPA_DB_PASSWORD"</w:t>
      </w:r>
    </w:p>
    <w:p w14:paraId="5F89E25E" w14:textId="77777777" w:rsidR="00F83336" w:rsidRDefault="0089139C">
      <w:pPr>
        <w:pStyle w:val="CommandBlock"/>
        <w:keepNext/>
      </w:pPr>
      <w:r>
        <w:t>mysql -u devuser -h 127.0.0.1 -P 3306 -D spa_contacts \</w:t>
      </w:r>
    </w:p>
    <w:p w14:paraId="47BE1693" w14:textId="77777777" w:rsidR="00F83336" w:rsidRDefault="0089139C">
      <w:pPr>
        <w:pStyle w:val="CommandBlock"/>
        <w:keepNext/>
      </w:pPr>
      <w:r>
        <w:t xml:space="preserve">    &lt; ./sql/reset_contacts_cpp.sql</w:t>
      </w:r>
    </w:p>
    <w:p w14:paraId="6274EADA" w14:textId="77777777" w:rsidR="00F83336" w:rsidRDefault="0089139C">
      <w:pPr>
        <w:pStyle w:val="CommandBlock"/>
        <w:keepNext/>
      </w:pPr>
      <w:r>
        <w:t>unset MYSQL_PWD</w:t>
      </w:r>
    </w:p>
    <w:p w14:paraId="3A62AB27" w14:textId="77777777" w:rsidR="00F83336" w:rsidRDefault="0089139C">
      <w:pPr>
        <w:pStyle w:val="CommandBlock"/>
        <w:keepNext/>
      </w:pPr>
      <w:r>
        <w:t>g++ -std=c++20 -Wall -Wextra -Wpedantic -Werror \</w:t>
      </w:r>
    </w:p>
    <w:p w14:paraId="764CB79A" w14:textId="77777777" w:rsidR="00F83336" w:rsidRDefault="0089139C">
      <w:pPr>
        <w:pStyle w:val="CommandBlock"/>
        <w:keepNext/>
      </w:pPr>
      <w:r>
        <w:t xml:space="preserve">    ./cpp/main.cpp ./cpp/contacts.cpp \</w:t>
      </w:r>
    </w:p>
    <w:p w14:paraId="782C973D" w14:textId="77777777" w:rsidR="00F83336" w:rsidRDefault="0089139C">
      <w:pPr>
        <w:pStyle w:val="CommandBlock"/>
        <w:keepNext/>
      </w:pPr>
      <w:r>
        <w:t xml:space="preserve">    -isystem /usr/include/mysql-cppconn -lmysqlcppconn \</w:t>
      </w:r>
    </w:p>
    <w:p w14:paraId="61B2E895" w14:textId="77777777" w:rsidR="00F83336" w:rsidRDefault="0089139C">
      <w:pPr>
        <w:pStyle w:val="CommandBlock"/>
        <w:keepNext/>
      </w:pPr>
      <w:r>
        <w:t xml:space="preserve">    -o ./cpp/contacts</w:t>
      </w:r>
    </w:p>
    <w:p w14:paraId="27918BD9" w14:textId="77777777" w:rsidR="00F83336" w:rsidRDefault="0089139C">
      <w:pPr>
        <w:pStyle w:val="CommandBlock"/>
        <w:keepNext/>
      </w:pPr>
      <w:r>
        <w:t>./cpp/contacts</w:t>
      </w:r>
    </w:p>
    <w:p w14:paraId="15AED701" w14:textId="77777777" w:rsidR="00F83336" w:rsidRDefault="0089139C">
      <w:pPr>
        <w:pStyle w:val="CommandBlock"/>
      </w:pPr>
      <w:r>
        <w:t>echo $?</w:t>
      </w:r>
    </w:p>
    <w:p w14:paraId="6F7B0CAA" w14:textId="77777777" w:rsidR="00F83336" w:rsidRDefault="00F83336">
      <w:pPr>
        <w:keepNext/>
      </w:pPr>
    </w:p>
    <w:p w14:paraId="5EA1C4A6" w14:textId="77777777" w:rsidR="00F83336" w:rsidRDefault="0089139C">
      <w:pPr>
        <w:pStyle w:val="Heading3"/>
      </w:pPr>
      <w:r>
        <w:t>Check Your Results</w:t>
      </w:r>
    </w:p>
    <w:p w14:paraId="7F020DE9" w14:textId="77777777" w:rsidR="00F83336" w:rsidRDefault="0089139C">
      <w:r>
        <w:t>Type the commands and answers of the Required Clean-Run Output in Validation Rules; at its empty contacts&gt; line, press only Enter. Your screen must match the Required Clean-Run Output line for line, and $LASTEXITCODE (echo $? on Linux or macOS) must print 0.</w:t>
      </w:r>
    </w:p>
    <w:p w14:paraId="0CDC9C48" w14:textId="77777777" w:rsidR="00F83336" w:rsidRDefault="00F83336">
      <w:pPr>
        <w:keepNext/>
      </w:pPr>
    </w:p>
    <w:p w14:paraId="06643AB8" w14:textId="77777777" w:rsidR="00F83336" w:rsidRDefault="0089139C">
      <w:pPr>
        <w:pStyle w:val="ListBullet"/>
      </w:pPr>
      <w:r>
        <w:t>If the build fails with unresolved external symbol for showContact, the cl command left out .\cpp\contacts.cpp.</w:t>
      </w:r>
    </w:p>
    <w:p w14:paraId="4E2D6009" w14:textId="77777777" w:rsidR="00F83336" w:rsidRDefault="0089139C">
      <w:pPr>
        <w:pStyle w:val="ListBullet"/>
      </w:pPr>
      <w:r>
        <w:t>If the build fails with another message, read the first error: it names the file and line to fix.</w:t>
      </w:r>
    </w:p>
    <w:p w14:paraId="3DCA2624" w14:textId="77777777" w:rsidR="00F83336" w:rsidRDefault="00F83336">
      <w:pPr>
        <w:keepNext/>
      </w:pPr>
    </w:p>
    <w:p w14:paraId="0F260A00" w14:textId="77777777" w:rsidR="00F83336" w:rsidRDefault="0089139C">
      <w:pPr>
        <w:pStyle w:val="Heading3"/>
      </w:pPr>
      <w:r>
        <w:t>Windows PowerShell Empty Table Run</w:t>
      </w:r>
    </w:p>
    <w:p w14:paraId="415A4A16" w14:textId="77777777" w:rsidR="00F83336" w:rsidRDefault="0089139C">
      <w:pPr>
        <w:keepNext/>
      </w:pPr>
      <w:r>
        <w:t>The block's first lines delete every row of contacts_cpp, the C++ programs' practice table, with the mysql client, and its last lines put the three contacts back with its reset file. Type list, then quit. End with quit; if you stop the program another way, run the Data Reset. The program must print the empty list shown in Listing Every Contact, with no Error line, and the exit code must be 0.</w:t>
      </w:r>
    </w:p>
    <w:p w14:paraId="3FD90EA6" w14:textId="77777777" w:rsidR="00F83336" w:rsidRDefault="00F83336">
      <w:pPr>
        <w:keepNext/>
      </w:pPr>
    </w:p>
    <w:p w14:paraId="0513DC49" w14:textId="77777777" w:rsidR="00F83336" w:rsidRDefault="0089139C">
      <w:pPr>
        <w:pStyle w:val="CommandBlock"/>
        <w:keepNext/>
      </w:pPr>
      <w:r>
        <w:t>$mysql = "C:\Program Files\MySQL\MySQL Server 26.7\bin\mysql.exe"</w:t>
      </w:r>
    </w:p>
    <w:p w14:paraId="65F69829" w14:textId="77777777" w:rsidR="00F83336" w:rsidRDefault="0089139C">
      <w:pPr>
        <w:pStyle w:val="CommandBlock"/>
        <w:keepNext/>
      </w:pPr>
      <w:r>
        <w:t>$env:MYSQL_PWD = $env:SPA_DB_PASSWORD</w:t>
      </w:r>
    </w:p>
    <w:p w14:paraId="40384D36" w14:textId="77777777" w:rsidR="00F83336" w:rsidRDefault="0089139C">
      <w:pPr>
        <w:pStyle w:val="CommandBlock"/>
        <w:keepNext/>
      </w:pPr>
      <w:r>
        <w:t>&amp; $mysql -u devuser -h 127.0.0.1 -P 3306 -D spa_contacts `</w:t>
      </w:r>
    </w:p>
    <w:p w14:paraId="4AF6F52C" w14:textId="77777777" w:rsidR="00F83336" w:rsidRDefault="0089139C">
      <w:pPr>
        <w:pStyle w:val="CommandBlock"/>
        <w:keepNext/>
      </w:pPr>
      <w:r>
        <w:t xml:space="preserve">    -e "DELETE FROM contacts_cpp"</w:t>
      </w:r>
    </w:p>
    <w:p w14:paraId="7F2869AE" w14:textId="77777777" w:rsidR="00F83336" w:rsidRDefault="0089139C">
      <w:pPr>
        <w:pStyle w:val="CommandBlock"/>
        <w:keepNext/>
      </w:pPr>
      <w:r>
        <w:t>Remove-Item Env:MYSQL_PWD</w:t>
      </w:r>
    </w:p>
    <w:p w14:paraId="4C6B2A1A" w14:textId="77777777" w:rsidR="00F83336" w:rsidRDefault="0089139C">
      <w:pPr>
        <w:pStyle w:val="CommandBlock"/>
        <w:keepNext/>
      </w:pPr>
      <w:r>
        <w:t>.\cpp\contacts.exe</w:t>
      </w:r>
    </w:p>
    <w:p w14:paraId="463B04E1" w14:textId="77777777" w:rsidR="00F83336" w:rsidRDefault="0089139C">
      <w:pPr>
        <w:pStyle w:val="CommandBlock"/>
        <w:keepNext/>
      </w:pPr>
      <w:r>
        <w:t>$LASTEXITCODE</w:t>
      </w:r>
    </w:p>
    <w:p w14:paraId="613718FB" w14:textId="77777777" w:rsidR="00F83336" w:rsidRDefault="0089139C">
      <w:pPr>
        <w:pStyle w:val="CommandBlock"/>
        <w:keepNext/>
      </w:pPr>
      <w:r>
        <w:t>$env:MYSQL_PWD = $env:SPA_DB_PASSWORD</w:t>
      </w:r>
    </w:p>
    <w:p w14:paraId="19C64EF2" w14:textId="77777777" w:rsidR="00F83336" w:rsidRDefault="0089139C">
      <w:pPr>
        <w:pStyle w:val="CommandBlock"/>
        <w:keepNext/>
      </w:pPr>
      <w:r>
        <w:t>&amp; $mysql -u devuser -h 127.0.0.1 -P 3306 -D spa_contacts --commands `</w:t>
      </w:r>
    </w:p>
    <w:p w14:paraId="67CF53C2" w14:textId="77777777" w:rsidR="00F83336" w:rsidRDefault="0089139C">
      <w:pPr>
        <w:pStyle w:val="CommandBlock"/>
        <w:keepNext/>
      </w:pPr>
      <w:r>
        <w:t xml:space="preserve">    -e "source ./sql/reset_contacts_cpp.sql"</w:t>
      </w:r>
    </w:p>
    <w:p w14:paraId="17CD1C03" w14:textId="77777777" w:rsidR="00F83336" w:rsidRDefault="0089139C">
      <w:pPr>
        <w:pStyle w:val="CommandBlock"/>
      </w:pPr>
      <w:r>
        <w:t>Remove-Item Env:MYSQL_PWD</w:t>
      </w:r>
    </w:p>
    <w:p w14:paraId="32B84D19" w14:textId="77777777" w:rsidR="00F83336" w:rsidRDefault="00F83336">
      <w:pPr>
        <w:keepNext/>
      </w:pPr>
    </w:p>
    <w:p w14:paraId="63727FC9" w14:textId="77777777" w:rsidR="00F83336" w:rsidRDefault="0089139C">
      <w:pPr>
        <w:pStyle w:val="Heading3"/>
      </w:pPr>
      <w:r>
        <w:t>Linux or macOS Empty Table Run</w:t>
      </w:r>
    </w:p>
    <w:p w14:paraId="3A9D3BB4" w14:textId="77777777" w:rsidR="00F83336" w:rsidRDefault="0089139C">
      <w:pPr>
        <w:pStyle w:val="CommandBlock"/>
        <w:keepNext/>
      </w:pPr>
      <w:r>
        <w:t>export MYSQL_PWD="$SPA_DB_PASSWORD"</w:t>
      </w:r>
    </w:p>
    <w:p w14:paraId="3D0841A1" w14:textId="77777777" w:rsidR="00F83336" w:rsidRDefault="0089139C">
      <w:pPr>
        <w:pStyle w:val="CommandBlock"/>
        <w:keepNext/>
      </w:pPr>
      <w:r>
        <w:t>mysql -u devuser -h 127.0.0.1 -P 3306 -D spa_contacts \</w:t>
      </w:r>
    </w:p>
    <w:p w14:paraId="00CAA425" w14:textId="77777777" w:rsidR="00F83336" w:rsidRDefault="0089139C">
      <w:pPr>
        <w:pStyle w:val="CommandBlock"/>
        <w:keepNext/>
      </w:pPr>
      <w:r>
        <w:t xml:space="preserve">    -e "DELETE FROM contacts_cpp"</w:t>
      </w:r>
    </w:p>
    <w:p w14:paraId="7907CD12" w14:textId="77777777" w:rsidR="00F83336" w:rsidRDefault="0089139C">
      <w:pPr>
        <w:pStyle w:val="CommandBlock"/>
        <w:keepNext/>
      </w:pPr>
      <w:r>
        <w:t>unset MYSQL_PWD</w:t>
      </w:r>
    </w:p>
    <w:p w14:paraId="3B531D22" w14:textId="77777777" w:rsidR="00F83336" w:rsidRDefault="0089139C">
      <w:pPr>
        <w:pStyle w:val="CommandBlock"/>
        <w:keepNext/>
      </w:pPr>
      <w:r>
        <w:t>./cpp/contacts</w:t>
      </w:r>
    </w:p>
    <w:p w14:paraId="7E916E73" w14:textId="77777777" w:rsidR="00F83336" w:rsidRDefault="0089139C">
      <w:pPr>
        <w:pStyle w:val="CommandBlock"/>
        <w:keepNext/>
      </w:pPr>
      <w:r>
        <w:t>echo $?</w:t>
      </w:r>
    </w:p>
    <w:p w14:paraId="2C472E76" w14:textId="77777777" w:rsidR="00F83336" w:rsidRDefault="0089139C">
      <w:pPr>
        <w:pStyle w:val="CommandBlock"/>
        <w:keepNext/>
      </w:pPr>
      <w:r>
        <w:t>export MYSQL_PWD="$SPA_DB_PASSWORD"</w:t>
      </w:r>
    </w:p>
    <w:p w14:paraId="41CE21EF" w14:textId="77777777" w:rsidR="00F83336" w:rsidRDefault="0089139C">
      <w:pPr>
        <w:pStyle w:val="CommandBlock"/>
        <w:keepNext/>
      </w:pPr>
      <w:r>
        <w:t>mysql -u devuser -h 127.0.0.1 -P 3306 -D spa_contacts \</w:t>
      </w:r>
    </w:p>
    <w:p w14:paraId="1BF8A917" w14:textId="77777777" w:rsidR="00F83336" w:rsidRDefault="0089139C">
      <w:pPr>
        <w:pStyle w:val="CommandBlock"/>
        <w:keepNext/>
      </w:pPr>
      <w:r>
        <w:t xml:space="preserve">    &lt; ./sql/reset_contacts_cpp.sql</w:t>
      </w:r>
    </w:p>
    <w:p w14:paraId="2D7B93F9" w14:textId="77777777" w:rsidR="00F83336" w:rsidRDefault="0089139C">
      <w:pPr>
        <w:pStyle w:val="CommandBlock"/>
      </w:pPr>
      <w:r>
        <w:t>unset MYSQL_PWD</w:t>
      </w:r>
    </w:p>
    <w:p w14:paraId="78E88F45" w14:textId="77777777" w:rsidR="00F83336" w:rsidRDefault="00F83336">
      <w:pPr>
        <w:keepNext/>
      </w:pPr>
    </w:p>
    <w:p w14:paraId="0CCD45C7" w14:textId="77777777" w:rsidR="00F83336" w:rsidRDefault="00F83336">
      <w:pPr>
        <w:keepNext/>
      </w:pPr>
    </w:p>
    <w:p w14:paraId="39FA9293" w14:textId="77777777" w:rsidR="00F83336" w:rsidRDefault="0089139C">
      <w:pPr>
        <w:pStyle w:val="Heading2"/>
      </w:pPr>
      <w:r>
        <w:t>What to Notice</w:t>
      </w:r>
    </w:p>
    <w:p w14:paraId="5CD5DC7B" w14:textId="77777777" w:rsidR="00F83336" w:rsidRDefault="0089139C">
      <w:pPr>
        <w:pStyle w:val="ListBullet"/>
      </w:pPr>
      <w:r>
        <w:t>getContact returns a bool and fills Contact &amp;contact, the caller's own record (Lesson 2.7's reference parameter). showContact gives the record a starting value, Contact contact{0, "", "", "", false}, so it never holds leftovers when getContact finds nothing.</w:t>
      </w:r>
    </w:p>
    <w:p w14:paraId="137834AD" w14:textId="77777777" w:rsidR="00F83336" w:rsidRDefault="0089139C">
      <w:pPr>
        <w:pStyle w:val="ListBullet"/>
      </w:pPr>
      <w:r>
        <w:t>A failed query throws sql::SQLException out of getContact; showContact's catch reports it. So the Error line for no such contact and the one for a failed query are printed in one place, and getContact stays reusable: Lesson 5.1's createContact catches the same throw.</w:t>
      </w:r>
    </w:p>
    <w:p w14:paraId="05898A19" w14:textId="77777777" w:rsidR="00F83336" w:rsidRDefault="0089139C">
      <w:pPr>
        <w:pStyle w:val="ListBullet"/>
      </w:pPr>
      <w:r>
        <w:t>listContacts uses createStatement and executeQuery(SELECT_CONTACTS), because the list's SQL has no value; getContact uses prepareStatement and setInt(1, contactId).</w:t>
      </w:r>
    </w:p>
    <w:p w14:paraId="08838BDF" w14:textId="77777777" w:rsidR="00F83336" w:rsidRDefault="0089139C">
      <w:pPr>
        <w:pStyle w:val="ListBullet"/>
      </w:pPr>
      <w:r>
        <w:t>std::stoi accepts a leading +, so +2 is 2, and parseId's used check refuses 2abc, because std::stoi stops after the 2.</w:t>
      </w:r>
    </w:p>
    <w:p w14:paraId="399992A0" w14:textId="77777777" w:rsidR="00F83336" w:rsidRDefault="00F83336">
      <w:pPr>
        <w:keepNext/>
      </w:pPr>
    </w:p>
    <w:p w14:paraId="539AC8D5" w14:textId="77777777" w:rsidR="00F83336" w:rsidRDefault="0089139C">
      <w:pPr>
        <w:pStyle w:val="Heading3"/>
      </w:pPr>
      <w:r>
        <w:t>Basic and Production-Minded Comparison</w:t>
      </w:r>
    </w:p>
    <w:p w14:paraId="741782DF" w14:textId="77777777" w:rsidR="00F83336" w:rsidRDefault="0089139C">
      <w:r>
        <w:t>Both versions print the same lines; the Production-Minded one moves the reads into contacts.cpp, loads the contact with Lesson 5.1's getContact, which Lessons 5.3 and 5.4 reuse, and words database failures through Lesson 4.14's user message.</w:t>
      </w:r>
    </w:p>
    <w:p w14:paraId="450489A4" w14:textId="77777777" w:rsidR="00F83336" w:rsidRDefault="00F83336">
      <w:pPr>
        <w:keepNext/>
      </w:pPr>
    </w:p>
    <w:p w14:paraId="5A213051" w14:textId="77777777" w:rsidR="00F83336" w:rsidRDefault="00F83336">
      <w:pPr>
        <w:keepNext/>
      </w:pPr>
    </w:p>
    <w:p w14:paraId="4647882A" w14:textId="77777777" w:rsidR="00F83336" w:rsidRDefault="00F83336">
      <w:pPr>
        <w:keepNext/>
      </w:pPr>
    </w:p>
    <w:p w14:paraId="413F8CF2" w14:textId="77777777" w:rsidR="00F83336" w:rsidRDefault="0089139C">
      <w:pPr>
        <w:pStyle w:val="Heading1"/>
      </w:pPr>
      <w:r>
        <w:t>C# Implementation</w:t>
      </w:r>
    </w:p>
    <w:p w14:paraId="3E0F0A03" w14:textId="77777777" w:rsidR="00F83336" w:rsidRDefault="0089139C">
      <w:r>
        <w:t>Remember, C# uses the MySqlConnector package, pinned in each .csproj (Lesson 4.0). Its placeholders have names, AddWithValue gives each one its value, Read moves to the next row and returns false when there is none, IsDBNull tests for NULL, and using disposes of each connection, command, and reader.</w:t>
      </w:r>
    </w:p>
    <w:p w14:paraId="61FFF6B8" w14:textId="77777777" w:rsidR="00F83336" w:rsidRDefault="00F83336">
      <w:pPr>
        <w:keepNext/>
      </w:pPr>
    </w:p>
    <w:p w14:paraId="33A8E4AF" w14:textId="77777777" w:rsidR="00F83336" w:rsidRDefault="00F83336">
      <w:pPr>
        <w:keepNext/>
      </w:pPr>
    </w:p>
    <w:p w14:paraId="7159E05E" w14:textId="77777777" w:rsidR="00F83336" w:rsidRDefault="0089139C">
      <w:pPr>
        <w:pStyle w:val="Heading2"/>
      </w:pPr>
      <w:r>
        <w:t>Basic Implementation</w:t>
      </w:r>
    </w:p>
    <w:p w14:paraId="20016B57" w14:textId="77777777" w:rsidR="00F83336" w:rsidRDefault="0089139C">
      <w:r>
        <w:t>Start with the most direct version: one file with the connection, Lesson 5.1's command loop, and two commands, show and list. ReadAnswer is Lesson 5.1's, and ParseId is the Chapter 4 project's. RunShow asks for the id and checks it; ShowContact sends SELECT ... WHERE id = @id with AddWithValue and calls Read once. ListContacts reads its SELECT with a MySqlDataReader and prints each row; PrintRow prints the current row of either answer. A failed query prints the server's own message. The new steps are commen</w:t>
      </w:r>
      <w:r>
        <w:t>ted in full; the ones from earlier lessons have short reminders.</w:t>
      </w:r>
    </w:p>
    <w:p w14:paraId="717F9F60" w14:textId="77777777" w:rsidR="00F83336" w:rsidRDefault="00F83336">
      <w:pPr>
        <w:keepNext/>
      </w:pPr>
    </w:p>
    <w:p w14:paraId="48121D9C" w14:textId="77777777" w:rsidR="00F83336" w:rsidRDefault="0089139C">
      <w:pPr>
        <w:pStyle w:val="Heading3"/>
      </w:pPr>
      <w:r>
        <w:t>csharp/BasicContacts/Program.cs</w:t>
      </w:r>
    </w:p>
    <w:p w14:paraId="7A06CDB3" w14:textId="77777777" w:rsidR="00F83336" w:rsidRDefault="0089139C">
      <w:pPr>
        <w:pStyle w:val="SourceCode"/>
        <w:keepNext/>
      </w:pPr>
      <w:r>
        <w:t>// The Basic Contact Manager for Lesson 5.2: one file, a command loop, and</w:t>
      </w:r>
    </w:p>
    <w:p w14:paraId="720E38AC" w14:textId="77777777" w:rsidR="00F83336" w:rsidRDefault="0089139C">
      <w:pPr>
        <w:pStyle w:val="SourceCode"/>
        <w:keepNext/>
      </w:pPr>
      <w:r>
        <w:t>// three commands, show, list, and quit. show reads one contact by its id,</w:t>
      </w:r>
    </w:p>
    <w:p w14:paraId="26A10703" w14:textId="77777777" w:rsidR="00F83336" w:rsidRDefault="0089139C">
      <w:pPr>
        <w:pStyle w:val="SourceCode"/>
      </w:pPr>
      <w:r>
        <w:t>// and list reads every contact in name order. Remember, using brings a</w:t>
      </w:r>
    </w:p>
    <w:p w14:paraId="0A96C08E" w14:textId="77777777" w:rsidR="00F83336" w:rsidRDefault="0089139C">
      <w:pPr>
        <w:pStyle w:val="SourceCode"/>
      </w:pPr>
      <w:r>
        <w:t>// namespace's names into the program; MySqlConnector is the connector</w:t>
      </w:r>
    </w:p>
    <w:p w14:paraId="5465BF7B" w14:textId="77777777" w:rsidR="00F83336" w:rsidRDefault="0089139C">
      <w:pPr>
        <w:pStyle w:val="SourceCode"/>
      </w:pPr>
      <w:r>
        <w:t>// package.</w:t>
      </w:r>
    </w:p>
    <w:p w14:paraId="5E6FBEDA" w14:textId="77777777" w:rsidR="00F83336" w:rsidRDefault="0089139C">
      <w:pPr>
        <w:pStyle w:val="SourceCode"/>
      </w:pPr>
      <w:r>
        <w:t>using System;</w:t>
      </w:r>
    </w:p>
    <w:p w14:paraId="7FF9A3FB" w14:textId="77777777" w:rsidR="00F83336" w:rsidRDefault="0089139C">
      <w:pPr>
        <w:pStyle w:val="SourceCode"/>
      </w:pPr>
      <w:r>
        <w:t>using MySqlConnector;</w:t>
      </w:r>
    </w:p>
    <w:p w14:paraId="2714DEE1" w14:textId="77777777" w:rsidR="00F83336" w:rsidRDefault="00F83336">
      <w:pPr>
        <w:pStyle w:val="SourceCode"/>
      </w:pPr>
    </w:p>
    <w:p w14:paraId="66B7199B" w14:textId="77777777" w:rsidR="00F83336" w:rsidRDefault="0089139C">
      <w:pPr>
        <w:pStyle w:val="SourceCode"/>
      </w:pPr>
      <w:r>
        <w:t>internal static class Program</w:t>
      </w:r>
    </w:p>
    <w:p w14:paraId="195E2E2C" w14:textId="77777777" w:rsidR="00F83336" w:rsidRDefault="0089139C">
      <w:pPr>
        <w:pStyle w:val="SourceCode"/>
      </w:pPr>
      <w:r>
        <w:t>{</w:t>
      </w:r>
    </w:p>
    <w:p w14:paraId="4D1DFFD0" w14:textId="77777777" w:rsidR="00F83336" w:rsidRDefault="0089139C">
      <w:pPr>
        <w:pStyle w:val="SourceCode"/>
      </w:pPr>
      <w:r>
        <w:t xml:space="preserve">    // The lesson server, account, and database. Remember, const values</w:t>
      </w:r>
    </w:p>
    <w:p w14:paraId="12EBA063" w14:textId="77777777" w:rsidR="00F83336" w:rsidRDefault="0089139C">
      <w:pPr>
        <w:pStyle w:val="SourceCode"/>
      </w:pPr>
      <w:r>
        <w:t xml:space="preserve">    // never change, and uint is the never-negative whole number Port</w:t>
      </w:r>
    </w:p>
    <w:p w14:paraId="7474B6ED" w14:textId="77777777" w:rsidR="00F83336" w:rsidRDefault="0089139C">
      <w:pPr>
        <w:pStyle w:val="SourceCode"/>
      </w:pPr>
      <w:r>
        <w:t xml:space="preserve">    // takes.</w:t>
      </w:r>
    </w:p>
    <w:p w14:paraId="3C9A8E72" w14:textId="77777777" w:rsidR="00F83336" w:rsidRDefault="0089139C">
      <w:pPr>
        <w:pStyle w:val="SourceCode"/>
      </w:pPr>
      <w:r>
        <w:t xml:space="preserve">    private const string Host = "127.0.0.1";</w:t>
      </w:r>
    </w:p>
    <w:p w14:paraId="10577812" w14:textId="77777777" w:rsidR="00F83336" w:rsidRDefault="0089139C">
      <w:pPr>
        <w:pStyle w:val="SourceCode"/>
      </w:pPr>
      <w:r>
        <w:t xml:space="preserve">    private const uint Port = 3306;</w:t>
      </w:r>
    </w:p>
    <w:p w14:paraId="06A5F70D" w14:textId="77777777" w:rsidR="00F83336" w:rsidRDefault="0089139C">
      <w:pPr>
        <w:pStyle w:val="SourceCode"/>
      </w:pPr>
      <w:r>
        <w:t xml:space="preserve">    private const string User = "devuser";</w:t>
      </w:r>
    </w:p>
    <w:p w14:paraId="28035D27" w14:textId="77777777" w:rsidR="00F83336" w:rsidRDefault="0089139C">
      <w:pPr>
        <w:pStyle w:val="SourceCode"/>
      </w:pPr>
      <w:r>
        <w:t xml:space="preserve">    private const string Database = "spa_contacts";</w:t>
      </w:r>
    </w:p>
    <w:p w14:paraId="24197A2F" w14:textId="77777777" w:rsidR="00F83336" w:rsidRDefault="00F83336">
      <w:pPr>
        <w:pStyle w:val="SourceCode"/>
      </w:pPr>
    </w:p>
    <w:p w14:paraId="00712ED3" w14:textId="77777777" w:rsidR="00F83336" w:rsidRDefault="0089139C">
      <w:pPr>
        <w:pStyle w:val="SourceCode"/>
      </w:pPr>
      <w:r>
        <w:t xml:space="preserve">    // WHERE id = @id finds at most one row: id is the primary key, so no</w:t>
      </w:r>
    </w:p>
    <w:p w14:paraId="111E0EA6" w14:textId="77777777" w:rsidR="00F83336" w:rsidRDefault="0089139C">
      <w:pPr>
        <w:pStyle w:val="SourceCode"/>
      </w:pPr>
      <w:r>
        <w:t xml:space="preserve">    // two rows share it. ORDER BY name, id sorts by name, and the unique</w:t>
      </w:r>
    </w:p>
    <w:p w14:paraId="4924C069" w14:textId="77777777" w:rsidR="00F83336" w:rsidRDefault="0089139C">
      <w:pPr>
        <w:pStyle w:val="SourceCode"/>
      </w:pPr>
      <w:r>
        <w:t xml:space="preserve">    // id settles equal names, so the order never changes between runs</w:t>
      </w:r>
    </w:p>
    <w:p w14:paraId="21F653C6" w14:textId="77777777" w:rsidR="00F83336" w:rsidRDefault="0089139C">
      <w:pPr>
        <w:pStyle w:val="SourceCode"/>
      </w:pPr>
      <w:r>
        <w:t xml:space="preserve">    // (Lesson 4.10). Remember, @id is a placeholder: the connector fills in</w:t>
      </w:r>
    </w:p>
    <w:p w14:paraId="01F8AA00" w14:textId="77777777" w:rsidR="00F83336" w:rsidRDefault="0089139C">
      <w:pPr>
        <w:pStyle w:val="SourceCode"/>
      </w:pPr>
      <w:r>
        <w:t xml:space="preserve">    // the id safely, writing it into the SQL text (Lesson 4.5).</w:t>
      </w:r>
    </w:p>
    <w:p w14:paraId="3B9E7806" w14:textId="77777777" w:rsidR="00F83336" w:rsidRDefault="0089139C">
      <w:pPr>
        <w:pStyle w:val="SourceCode"/>
      </w:pPr>
      <w:r>
        <w:t xml:space="preserve">    private const string SelectContactSql =</w:t>
      </w:r>
    </w:p>
    <w:p w14:paraId="496F5699" w14:textId="77777777" w:rsidR="00F83336" w:rsidRDefault="0089139C">
      <w:pPr>
        <w:pStyle w:val="SourceCode"/>
      </w:pPr>
      <w:r>
        <w:t xml:space="preserve">        "SELECT id, name, email, phone FROM contacts_csharp WHERE id = @id";</w:t>
      </w:r>
    </w:p>
    <w:p w14:paraId="4F5A02F3" w14:textId="77777777" w:rsidR="00F83336" w:rsidRDefault="0089139C">
      <w:pPr>
        <w:pStyle w:val="SourceCode"/>
      </w:pPr>
      <w:r>
        <w:t xml:space="preserve">    private const string SelectContactsSql =</w:t>
      </w:r>
    </w:p>
    <w:p w14:paraId="4B2FF62C" w14:textId="77777777" w:rsidR="00F83336" w:rsidRDefault="0089139C">
      <w:pPr>
        <w:pStyle w:val="SourceCode"/>
      </w:pPr>
      <w:r>
        <w:t xml:space="preserve">        "SELECT id, name, email, phone FROM contacts_csharp ORDER BY name, id";</w:t>
      </w:r>
    </w:p>
    <w:p w14:paraId="0A03E448" w14:textId="77777777" w:rsidR="00F83336" w:rsidRDefault="00F83336">
      <w:pPr>
        <w:pStyle w:val="SourceCode"/>
      </w:pPr>
    </w:p>
    <w:p w14:paraId="52596004" w14:textId="77777777" w:rsidR="00F83336" w:rsidRDefault="0089139C">
      <w:pPr>
        <w:pStyle w:val="SourceCode"/>
      </w:pPr>
      <w:r>
        <w:t xml:space="preserve">    // Remember, ReadAnswer (Lesson 5.1) returns a tuple: the answer, and</w:t>
      </w:r>
    </w:p>
    <w:p w14:paraId="49C56CB1" w14:textId="77777777" w:rsidR="00F83336" w:rsidRDefault="0089139C">
      <w:pPr>
        <w:pStyle w:val="SourceCode"/>
      </w:pPr>
      <w:r>
        <w:t xml:space="preserve">    // true when a line was read or false when the input had ended.</w:t>
      </w:r>
    </w:p>
    <w:p w14:paraId="35E7AA14" w14:textId="77777777" w:rsidR="00F83336" w:rsidRDefault="0089139C">
      <w:pPr>
        <w:pStyle w:val="SourceCode"/>
      </w:pPr>
      <w:r>
        <w:t xml:space="preserve">    private static (string, bool) ReadAnswer(string prompt)</w:t>
      </w:r>
    </w:p>
    <w:p w14:paraId="13748AB3" w14:textId="77777777" w:rsidR="00F83336" w:rsidRDefault="0089139C">
      <w:pPr>
        <w:pStyle w:val="SourceCode"/>
      </w:pPr>
      <w:r>
        <w:t xml:space="preserve">    {</w:t>
      </w:r>
    </w:p>
    <w:p w14:paraId="78F9A8CD" w14:textId="77777777" w:rsidR="00F83336" w:rsidRDefault="0089139C">
      <w:pPr>
        <w:pStyle w:val="SourceCode"/>
      </w:pPr>
      <w:r>
        <w:t xml:space="preserve">        Console.Write(prompt);</w:t>
      </w:r>
    </w:p>
    <w:p w14:paraId="1CCDAE05" w14:textId="77777777" w:rsidR="00F83336" w:rsidRDefault="0089139C">
      <w:pPr>
        <w:pStyle w:val="SourceCode"/>
      </w:pPr>
      <w:r>
        <w:t xml:space="preserve">        string? answer = Console.ReadLine();</w:t>
      </w:r>
    </w:p>
    <w:p w14:paraId="1999BEE0" w14:textId="77777777" w:rsidR="00F83336" w:rsidRDefault="0089139C">
      <w:pPr>
        <w:pStyle w:val="SourceCode"/>
      </w:pPr>
      <w:r>
        <w:t xml:space="preserve">        if (answer == null)</w:t>
      </w:r>
    </w:p>
    <w:p w14:paraId="3A3C4EAC" w14:textId="77777777" w:rsidR="00F83336" w:rsidRDefault="0089139C">
      <w:pPr>
        <w:pStyle w:val="SourceCode"/>
      </w:pPr>
      <w:r>
        <w:t xml:space="preserve">        {</w:t>
      </w:r>
    </w:p>
    <w:p w14:paraId="36A2F846" w14:textId="77777777" w:rsidR="00F83336" w:rsidRDefault="0089139C">
      <w:pPr>
        <w:pStyle w:val="SourceCode"/>
      </w:pPr>
      <w:r>
        <w:t xml:space="preserve">            return ("", false);</w:t>
      </w:r>
    </w:p>
    <w:p w14:paraId="251B5C77" w14:textId="77777777" w:rsidR="00F83336" w:rsidRDefault="0089139C">
      <w:pPr>
        <w:pStyle w:val="SourceCode"/>
      </w:pPr>
      <w:r>
        <w:t xml:space="preserve">        }</w:t>
      </w:r>
    </w:p>
    <w:p w14:paraId="25B6FC33" w14:textId="77777777" w:rsidR="00F83336" w:rsidRDefault="0089139C">
      <w:pPr>
        <w:pStyle w:val="SourceCode"/>
      </w:pPr>
      <w:r>
        <w:t xml:space="preserve">        return (answer, true);</w:t>
      </w:r>
    </w:p>
    <w:p w14:paraId="77F6087D" w14:textId="77777777" w:rsidR="00F83336" w:rsidRDefault="0089139C">
      <w:pPr>
        <w:pStyle w:val="SourceCode"/>
      </w:pPr>
      <w:r>
        <w:t xml:space="preserve">    }</w:t>
      </w:r>
    </w:p>
    <w:p w14:paraId="34B0AD0E" w14:textId="77777777" w:rsidR="00F83336" w:rsidRDefault="00F83336">
      <w:pPr>
        <w:pStyle w:val="SourceCode"/>
      </w:pPr>
    </w:p>
    <w:p w14:paraId="78EBBF7C" w14:textId="77777777" w:rsidR="00F83336" w:rsidRDefault="0089139C">
      <w:pPr>
        <w:pStyle w:val="SourceCode"/>
      </w:pPr>
      <w:r>
        <w:t xml:space="preserve">    // Turns typed text into a contact id, or returns 0 when the text is</w:t>
      </w:r>
    </w:p>
    <w:p w14:paraId="071DEA3E" w14:textId="77777777" w:rsidR="00F83336" w:rsidRDefault="0089139C">
      <w:pPr>
        <w:pStyle w:val="SourceCode"/>
      </w:pPr>
      <w:r>
        <w:t xml:space="preserve">    // not a whole number of 1 or more. The id comes from the keyboard, so</w:t>
      </w:r>
    </w:p>
    <w:p w14:paraId="21AFF91C" w14:textId="77777777" w:rsidR="00F83336" w:rsidRDefault="0089139C">
      <w:pPr>
        <w:pStyle w:val="SourceCode"/>
      </w:pPr>
      <w:r>
        <w:t xml:space="preserve">    // it is text, and it must be checked before anything is sent: "two",</w:t>
      </w:r>
    </w:p>
    <w:p w14:paraId="76F45D91" w14:textId="77777777" w:rsidR="00F83336" w:rsidRDefault="0089139C">
      <w:pPr>
        <w:pStyle w:val="SourceCode"/>
      </w:pPr>
      <w:r>
        <w:t xml:space="preserve">    // "7x", and "" are refused here, and so are 0 and -5, because ids</w:t>
      </w:r>
    </w:p>
    <w:p w14:paraId="17B67EF0" w14:textId="77777777" w:rsidR="00F83336" w:rsidRDefault="0089139C">
      <w:pPr>
        <w:pStyle w:val="SourceCode"/>
      </w:pPr>
      <w:r>
        <w:t xml:space="preserve">    // start at 1. Remember, Trim removes the spaces at both ends, and</w:t>
      </w:r>
    </w:p>
    <w:p w14:paraId="4F306905" w14:textId="77777777" w:rsidR="00F83336" w:rsidRDefault="0089139C">
      <w:pPr>
        <w:pStyle w:val="SourceCode"/>
      </w:pPr>
      <w:r>
        <w:t xml:space="preserve">    // int.TryParse returns false for text that is not a whole number</w:t>
      </w:r>
    </w:p>
    <w:p w14:paraId="0F39C8A0" w14:textId="77777777" w:rsidR="00F83336" w:rsidRDefault="0089139C">
      <w:pPr>
        <w:pStyle w:val="SourceCode"/>
      </w:pPr>
      <w:r>
        <w:t xml:space="preserve">    // (Lesson 2.11).</w:t>
      </w:r>
    </w:p>
    <w:p w14:paraId="36D25381" w14:textId="77777777" w:rsidR="00F83336" w:rsidRDefault="0089139C">
      <w:pPr>
        <w:pStyle w:val="SourceCode"/>
      </w:pPr>
      <w:r>
        <w:t xml:space="preserve">    private static int ParseId(string typedId)</w:t>
      </w:r>
    </w:p>
    <w:p w14:paraId="3DDA4A3D" w14:textId="77777777" w:rsidR="00F83336" w:rsidRDefault="0089139C">
      <w:pPr>
        <w:pStyle w:val="SourceCode"/>
      </w:pPr>
      <w:r>
        <w:t xml:space="preserve">    {</w:t>
      </w:r>
    </w:p>
    <w:p w14:paraId="7A5EDFD9" w14:textId="77777777" w:rsidR="00F83336" w:rsidRDefault="0089139C">
      <w:pPr>
        <w:pStyle w:val="SourceCode"/>
      </w:pPr>
      <w:r>
        <w:t xml:space="preserve">        if (!int.TryParse(typedId.Trim(), out int contactId) || contactId &lt; 1)</w:t>
      </w:r>
    </w:p>
    <w:p w14:paraId="24BE71EF" w14:textId="77777777" w:rsidR="00F83336" w:rsidRDefault="0089139C">
      <w:pPr>
        <w:pStyle w:val="SourceCode"/>
      </w:pPr>
      <w:r>
        <w:t xml:space="preserve">        {</w:t>
      </w:r>
    </w:p>
    <w:p w14:paraId="39259918" w14:textId="77777777" w:rsidR="00F83336" w:rsidRDefault="0089139C">
      <w:pPr>
        <w:pStyle w:val="SourceCode"/>
      </w:pPr>
      <w:r>
        <w:t xml:space="preserve">            return 0;</w:t>
      </w:r>
    </w:p>
    <w:p w14:paraId="726EFB31" w14:textId="77777777" w:rsidR="00F83336" w:rsidRDefault="0089139C">
      <w:pPr>
        <w:pStyle w:val="SourceCode"/>
      </w:pPr>
      <w:r>
        <w:t xml:space="preserve">        }</w:t>
      </w:r>
    </w:p>
    <w:p w14:paraId="26A77FF6" w14:textId="77777777" w:rsidR="00F83336" w:rsidRDefault="0089139C">
      <w:pPr>
        <w:pStyle w:val="SourceCode"/>
      </w:pPr>
      <w:r>
        <w:t xml:space="preserve">        return contactId;</w:t>
      </w:r>
    </w:p>
    <w:p w14:paraId="02E4CF45" w14:textId="77777777" w:rsidR="00F83336" w:rsidRDefault="0089139C">
      <w:pPr>
        <w:pStyle w:val="SourceCode"/>
      </w:pPr>
      <w:r>
        <w:t xml:space="preserve">    }</w:t>
      </w:r>
    </w:p>
    <w:p w14:paraId="1EF047CF" w14:textId="77777777" w:rsidR="00F83336" w:rsidRDefault="00F83336">
      <w:pPr>
        <w:pStyle w:val="SourceCode"/>
      </w:pPr>
    </w:p>
    <w:p w14:paraId="02FF9D75" w14:textId="77777777" w:rsidR="00F83336" w:rsidRDefault="0089139C">
      <w:pPr>
        <w:pStyle w:val="SourceCode"/>
      </w:pPr>
      <w:r>
        <w:t xml:space="preserve">    // Prints the current row on one line. Remember, GetString(n) reads</w:t>
      </w:r>
    </w:p>
    <w:p w14:paraId="23484009" w14:textId="77777777" w:rsidR="00F83336" w:rsidRDefault="0089139C">
      <w:pPr>
        <w:pStyle w:val="SourceCode"/>
      </w:pPr>
      <w:r>
        <w:t xml:space="preserve">    // column n, counted from 0, and IsDBNull(3) is true when the phone</w:t>
      </w:r>
    </w:p>
    <w:p w14:paraId="25CD6B65" w14:textId="77777777" w:rsidR="00F83336" w:rsidRDefault="0089139C">
      <w:pPr>
        <w:pStyle w:val="SourceCode"/>
      </w:pPr>
      <w:r>
        <w:t xml:space="preserve">    // column holds NULL (Lesson 4.6).</w:t>
      </w:r>
    </w:p>
    <w:p w14:paraId="549DCF2B" w14:textId="77777777" w:rsidR="00F83336" w:rsidRDefault="0089139C">
      <w:pPr>
        <w:pStyle w:val="SourceCode"/>
      </w:pPr>
      <w:r>
        <w:t xml:space="preserve">    private static void PrintRow(MySqlDataReader reader)</w:t>
      </w:r>
    </w:p>
    <w:p w14:paraId="4521776B" w14:textId="77777777" w:rsidR="00F83336" w:rsidRDefault="0089139C">
      <w:pPr>
        <w:pStyle w:val="SourceCode"/>
      </w:pPr>
      <w:r>
        <w:t xml:space="preserve">    {</w:t>
      </w:r>
    </w:p>
    <w:p w14:paraId="2FEF12B2" w14:textId="77777777" w:rsidR="00F83336" w:rsidRDefault="0089139C">
      <w:pPr>
        <w:pStyle w:val="SourceCode"/>
      </w:pPr>
      <w:r>
        <w:t xml:space="preserve">        string phoneText = "(no phone)";</w:t>
      </w:r>
    </w:p>
    <w:p w14:paraId="01AD13CE" w14:textId="77777777" w:rsidR="00F83336" w:rsidRDefault="0089139C">
      <w:pPr>
        <w:pStyle w:val="SourceCode"/>
      </w:pPr>
      <w:r>
        <w:t xml:space="preserve">        if (!reader.IsDBNull(3))</w:t>
      </w:r>
    </w:p>
    <w:p w14:paraId="67DD70D8" w14:textId="77777777" w:rsidR="00F83336" w:rsidRDefault="0089139C">
      <w:pPr>
        <w:pStyle w:val="SourceCode"/>
      </w:pPr>
      <w:r>
        <w:t xml:space="preserve">        {</w:t>
      </w:r>
    </w:p>
    <w:p w14:paraId="353EF25A" w14:textId="77777777" w:rsidR="00F83336" w:rsidRDefault="0089139C">
      <w:pPr>
        <w:pStyle w:val="SourceCode"/>
      </w:pPr>
      <w:r>
        <w:t xml:space="preserve">            phoneText = reader.GetString(3);</w:t>
      </w:r>
    </w:p>
    <w:p w14:paraId="4AE4360B" w14:textId="77777777" w:rsidR="00F83336" w:rsidRDefault="0089139C">
      <w:pPr>
        <w:pStyle w:val="SourceCode"/>
      </w:pPr>
      <w:r>
        <w:t xml:space="preserve">        }</w:t>
      </w:r>
    </w:p>
    <w:p w14:paraId="2FFA2B8C" w14:textId="77777777" w:rsidR="00F83336" w:rsidRDefault="0089139C">
      <w:pPr>
        <w:pStyle w:val="SourceCode"/>
      </w:pPr>
      <w:r>
        <w:t xml:space="preserve">        Console.WriteLine("  " + reader.GetInt32(0) + ": " +</w:t>
      </w:r>
    </w:p>
    <w:p w14:paraId="2B6574C0" w14:textId="77777777" w:rsidR="00F83336" w:rsidRDefault="0089139C">
      <w:pPr>
        <w:pStyle w:val="SourceCode"/>
      </w:pPr>
      <w:r>
        <w:t xml:space="preserve">            reader.GetString(1) + ", " + reader.GetString(2) + ", " +</w:t>
      </w:r>
    </w:p>
    <w:p w14:paraId="6E3CA9E3" w14:textId="77777777" w:rsidR="00F83336" w:rsidRDefault="0089139C">
      <w:pPr>
        <w:pStyle w:val="SourceCode"/>
      </w:pPr>
      <w:r>
        <w:t xml:space="preserve">            phoneText);</w:t>
      </w:r>
    </w:p>
    <w:p w14:paraId="284E55E3" w14:textId="77777777" w:rsidR="00F83336" w:rsidRDefault="0089139C">
      <w:pPr>
        <w:pStyle w:val="SourceCode"/>
      </w:pPr>
      <w:r>
        <w:t xml:space="preserve">    }</w:t>
      </w:r>
    </w:p>
    <w:p w14:paraId="6041B902" w14:textId="77777777" w:rsidR="00F83336" w:rsidRDefault="00F83336">
      <w:pPr>
        <w:pStyle w:val="SourceCode"/>
      </w:pPr>
    </w:p>
    <w:p w14:paraId="54636FDF" w14:textId="77777777" w:rsidR="00F83336" w:rsidRDefault="0089139C">
      <w:pPr>
        <w:pStyle w:val="SourceCode"/>
      </w:pPr>
      <w:r>
        <w:t xml:space="preserve">    // show, the reading part: reads the one contact with this id and</w:t>
      </w:r>
    </w:p>
    <w:p w14:paraId="05C7984E" w14:textId="77777777" w:rsidR="00F83336" w:rsidRDefault="0089139C">
      <w:pPr>
        <w:pStyle w:val="SourceCode"/>
      </w:pPr>
      <w:r>
        <w:t xml:space="preserve">    // prints it. Remember, AddWithValue gives @id its value, Read returns</w:t>
      </w:r>
    </w:p>
    <w:p w14:paraId="552A9717" w14:textId="77777777" w:rsidR="00F83336" w:rsidRDefault="0089139C">
      <w:pPr>
        <w:pStyle w:val="SourceCode"/>
      </w:pPr>
      <w:r>
        <w:t xml:space="preserve">    // false when there is no row, and using closes the reader and the</w:t>
      </w:r>
    </w:p>
    <w:p w14:paraId="5DF33461" w14:textId="77777777" w:rsidR="00F83336" w:rsidRDefault="0089139C">
      <w:pPr>
        <w:pStyle w:val="SourceCode"/>
      </w:pPr>
      <w:r>
        <w:t xml:space="preserve">    // command.</w:t>
      </w:r>
    </w:p>
    <w:p w14:paraId="562D6413" w14:textId="77777777" w:rsidR="00F83336" w:rsidRDefault="0089139C">
      <w:pPr>
        <w:pStyle w:val="SourceCode"/>
      </w:pPr>
      <w:r>
        <w:t xml:space="preserve">    private static void ShowContact(MySqlConnection connection, int contactId)</w:t>
      </w:r>
    </w:p>
    <w:p w14:paraId="266509E4" w14:textId="77777777" w:rsidR="00F83336" w:rsidRDefault="0089139C">
      <w:pPr>
        <w:pStyle w:val="SourceCode"/>
      </w:pPr>
      <w:r>
        <w:t xml:space="preserve">    {</w:t>
      </w:r>
    </w:p>
    <w:p w14:paraId="0D393344" w14:textId="77777777" w:rsidR="00F83336" w:rsidRDefault="0089139C">
      <w:pPr>
        <w:pStyle w:val="SourceCode"/>
      </w:pPr>
      <w:r>
        <w:t xml:space="preserve">        try</w:t>
      </w:r>
    </w:p>
    <w:p w14:paraId="66707D76" w14:textId="77777777" w:rsidR="00F83336" w:rsidRDefault="0089139C">
      <w:pPr>
        <w:pStyle w:val="SourceCode"/>
      </w:pPr>
      <w:r>
        <w:t xml:space="preserve">        {</w:t>
      </w:r>
    </w:p>
    <w:p w14:paraId="0489F5D5" w14:textId="77777777" w:rsidR="00F83336" w:rsidRDefault="0089139C">
      <w:pPr>
        <w:pStyle w:val="SourceCode"/>
      </w:pPr>
      <w:r>
        <w:t xml:space="preserve">            using MySqlCommand select = new MySqlCommand(SelectContactSql,</w:t>
      </w:r>
    </w:p>
    <w:p w14:paraId="3BA89750" w14:textId="77777777" w:rsidR="00F83336" w:rsidRDefault="0089139C">
      <w:pPr>
        <w:pStyle w:val="SourceCode"/>
      </w:pPr>
      <w:r>
        <w:t xml:space="preserve">                connection);</w:t>
      </w:r>
    </w:p>
    <w:p w14:paraId="4DC1B4F9" w14:textId="77777777" w:rsidR="00F83336" w:rsidRDefault="0089139C">
      <w:pPr>
        <w:pStyle w:val="SourceCode"/>
      </w:pPr>
      <w:r>
        <w:t xml:space="preserve">            select.Parameters.AddWithValue("@id", contactId);</w:t>
      </w:r>
    </w:p>
    <w:p w14:paraId="1B48974A" w14:textId="77777777" w:rsidR="00F83336" w:rsidRDefault="0089139C">
      <w:pPr>
        <w:pStyle w:val="SourceCode"/>
      </w:pPr>
      <w:r>
        <w:t xml:space="preserve">            using MySqlDataReader reader = select.ExecuteReader();</w:t>
      </w:r>
    </w:p>
    <w:p w14:paraId="4AE0BBC3" w14:textId="77777777" w:rsidR="00F83336" w:rsidRDefault="0089139C">
      <w:pPr>
        <w:pStyle w:val="SourceCode"/>
      </w:pPr>
      <w:r>
        <w:t xml:space="preserve">            // No row is not a database failure: the query worked and</w:t>
      </w:r>
    </w:p>
    <w:p w14:paraId="2A90056D" w14:textId="77777777" w:rsidR="00F83336" w:rsidRDefault="0089139C">
      <w:pPr>
        <w:pStyle w:val="SourceCode"/>
      </w:pPr>
      <w:r>
        <w:t xml:space="preserve">            // matched nothing. For the user it is still an error, so the</w:t>
      </w:r>
    </w:p>
    <w:p w14:paraId="722CFB6A" w14:textId="77777777" w:rsidR="00F83336" w:rsidRDefault="0089139C">
      <w:pPr>
        <w:pStyle w:val="SourceCode"/>
      </w:pPr>
      <w:r>
        <w:t xml:space="preserve">            // program says so in its own words.</w:t>
      </w:r>
    </w:p>
    <w:p w14:paraId="42B60306" w14:textId="77777777" w:rsidR="00F83336" w:rsidRDefault="0089139C">
      <w:pPr>
        <w:pStyle w:val="SourceCode"/>
      </w:pPr>
      <w:r>
        <w:t xml:space="preserve">            if (!reader.Read())</w:t>
      </w:r>
    </w:p>
    <w:p w14:paraId="5B9EDE36" w14:textId="77777777" w:rsidR="00F83336" w:rsidRDefault="0089139C">
      <w:pPr>
        <w:pStyle w:val="SourceCode"/>
      </w:pPr>
      <w:r>
        <w:t xml:space="preserve">            {</w:t>
      </w:r>
    </w:p>
    <w:p w14:paraId="78BFA012" w14:textId="77777777" w:rsidR="00F83336" w:rsidRDefault="0089139C">
      <w:pPr>
        <w:pStyle w:val="SourceCode"/>
      </w:pPr>
      <w:r>
        <w:t xml:space="preserve">                Console.Error.WriteLine("Error: no contact with id " +</w:t>
      </w:r>
    </w:p>
    <w:p w14:paraId="6A6CC64D" w14:textId="77777777" w:rsidR="00F83336" w:rsidRDefault="0089139C">
      <w:pPr>
        <w:pStyle w:val="SourceCode"/>
      </w:pPr>
      <w:r>
        <w:t xml:space="preserve">                    contactId);</w:t>
      </w:r>
    </w:p>
    <w:p w14:paraId="6A006A3C" w14:textId="77777777" w:rsidR="00F83336" w:rsidRDefault="0089139C">
      <w:pPr>
        <w:pStyle w:val="SourceCode"/>
      </w:pPr>
      <w:r>
        <w:t xml:space="preserve">                return;</w:t>
      </w:r>
    </w:p>
    <w:p w14:paraId="2CF88013" w14:textId="77777777" w:rsidR="00F83336" w:rsidRDefault="0089139C">
      <w:pPr>
        <w:pStyle w:val="SourceCode"/>
      </w:pPr>
      <w:r>
        <w:t xml:space="preserve">            }</w:t>
      </w:r>
    </w:p>
    <w:p w14:paraId="5456318B" w14:textId="77777777" w:rsidR="00F83336" w:rsidRDefault="0089139C">
      <w:pPr>
        <w:pStyle w:val="SourceCode"/>
      </w:pPr>
      <w:r>
        <w:t xml:space="preserve">            PrintRow(reader);</w:t>
      </w:r>
    </w:p>
    <w:p w14:paraId="09B776C5" w14:textId="77777777" w:rsidR="00F83336" w:rsidRDefault="0089139C">
      <w:pPr>
        <w:pStyle w:val="SourceCode"/>
      </w:pPr>
      <w:r>
        <w:t xml:space="preserve">        }</w:t>
      </w:r>
    </w:p>
    <w:p w14:paraId="5E540BCD" w14:textId="77777777" w:rsidR="00F83336" w:rsidRDefault="0089139C">
      <w:pPr>
        <w:pStyle w:val="SourceCode"/>
      </w:pPr>
      <w:r>
        <w:t xml:space="preserve">        catch (MySqlException error)</w:t>
      </w:r>
    </w:p>
    <w:p w14:paraId="5955A611" w14:textId="77777777" w:rsidR="00F83336" w:rsidRDefault="0089139C">
      <w:pPr>
        <w:pStyle w:val="SourceCode"/>
      </w:pPr>
      <w:r>
        <w:t xml:space="preserve">        {</w:t>
      </w:r>
    </w:p>
    <w:p w14:paraId="45D0B7E9" w14:textId="77777777" w:rsidR="00F83336" w:rsidRDefault="0089139C">
      <w:pPr>
        <w:pStyle w:val="SourceCode"/>
      </w:pPr>
      <w:r>
        <w:t xml:space="preserve">            Console.Error.WriteLine("Error: " + error.Message);</w:t>
      </w:r>
    </w:p>
    <w:p w14:paraId="732C4866" w14:textId="77777777" w:rsidR="00F83336" w:rsidRDefault="0089139C">
      <w:pPr>
        <w:pStyle w:val="SourceCode"/>
      </w:pPr>
      <w:r>
        <w:t xml:space="preserve">        }</w:t>
      </w:r>
    </w:p>
    <w:p w14:paraId="04E25A55" w14:textId="77777777" w:rsidR="00F83336" w:rsidRDefault="0089139C">
      <w:pPr>
        <w:pStyle w:val="SourceCode"/>
      </w:pPr>
      <w:r>
        <w:t xml:space="preserve">    }</w:t>
      </w:r>
    </w:p>
    <w:p w14:paraId="7AB02A4B" w14:textId="77777777" w:rsidR="00F83336" w:rsidRDefault="00F83336">
      <w:pPr>
        <w:pStyle w:val="SourceCode"/>
      </w:pPr>
    </w:p>
    <w:p w14:paraId="53538105" w14:textId="77777777" w:rsidR="00F83336" w:rsidRDefault="0089139C">
      <w:pPr>
        <w:pStyle w:val="SourceCode"/>
      </w:pPr>
      <w:r>
        <w:t xml:space="preserve">    // show, the asking part: asks for the id and checks it. If the input</w:t>
      </w:r>
    </w:p>
    <w:p w14:paraId="45898DBC" w14:textId="77777777" w:rsidR="00F83336" w:rsidRDefault="0089139C">
      <w:pPr>
        <w:pStyle w:val="SourceCode"/>
      </w:pPr>
      <w:r>
        <w:t xml:space="preserve">    // ended instead, nothing is shown, as in Lesson 5.1's RunAdd. Only an</w:t>
      </w:r>
    </w:p>
    <w:p w14:paraId="490F34DF" w14:textId="77777777" w:rsidR="00F83336" w:rsidRDefault="0089139C">
      <w:pPr>
        <w:pStyle w:val="SourceCode"/>
      </w:pPr>
      <w:r>
        <w:t xml:space="preserve">    // id that passed ParseId reaches ShowContact. Remember, ! means not.</w:t>
      </w:r>
    </w:p>
    <w:p w14:paraId="676C251A" w14:textId="77777777" w:rsidR="00F83336" w:rsidRDefault="0089139C">
      <w:pPr>
        <w:pStyle w:val="SourceCode"/>
      </w:pPr>
      <w:r>
        <w:t xml:space="preserve">    private static void RunShow(MySqlConnection connection)</w:t>
      </w:r>
    </w:p>
    <w:p w14:paraId="3AD84B56" w14:textId="77777777" w:rsidR="00F83336" w:rsidRDefault="0089139C">
      <w:pPr>
        <w:pStyle w:val="SourceCode"/>
      </w:pPr>
      <w:r>
        <w:t xml:space="preserve">    {</w:t>
      </w:r>
    </w:p>
    <w:p w14:paraId="16CEE382" w14:textId="77777777" w:rsidR="00F83336" w:rsidRDefault="0089139C">
      <w:pPr>
        <w:pStyle w:val="SourceCode"/>
      </w:pPr>
      <w:r>
        <w:t xml:space="preserve">        (string idText, bool answered) = ReadAnswer("Id: ");</w:t>
      </w:r>
    </w:p>
    <w:p w14:paraId="19FAADB9" w14:textId="77777777" w:rsidR="00F83336" w:rsidRDefault="0089139C">
      <w:pPr>
        <w:pStyle w:val="SourceCode"/>
      </w:pPr>
      <w:r>
        <w:t xml:space="preserve">        if (!answered)</w:t>
      </w:r>
    </w:p>
    <w:p w14:paraId="40E74E3A" w14:textId="77777777" w:rsidR="00F83336" w:rsidRDefault="0089139C">
      <w:pPr>
        <w:pStyle w:val="SourceCode"/>
      </w:pPr>
      <w:r>
        <w:t xml:space="preserve">        {</w:t>
      </w:r>
    </w:p>
    <w:p w14:paraId="04B0CD82" w14:textId="77777777" w:rsidR="00F83336" w:rsidRDefault="0089139C">
      <w:pPr>
        <w:pStyle w:val="SourceCode"/>
      </w:pPr>
      <w:r>
        <w:t xml:space="preserve">            Console.Error.WriteLine(</w:t>
      </w:r>
    </w:p>
    <w:p w14:paraId="0DC89DD1" w14:textId="77777777" w:rsidR="00F83336" w:rsidRDefault="0089139C">
      <w:pPr>
        <w:pStyle w:val="SourceCode"/>
      </w:pPr>
      <w:r>
        <w:t xml:space="preserve">                "Error: input ended before every answer was given");</w:t>
      </w:r>
    </w:p>
    <w:p w14:paraId="645B0722" w14:textId="77777777" w:rsidR="00F83336" w:rsidRDefault="0089139C">
      <w:pPr>
        <w:pStyle w:val="SourceCode"/>
      </w:pPr>
      <w:r>
        <w:t xml:space="preserve">            return;</w:t>
      </w:r>
    </w:p>
    <w:p w14:paraId="132D83A3" w14:textId="77777777" w:rsidR="00F83336" w:rsidRDefault="0089139C">
      <w:pPr>
        <w:pStyle w:val="SourceCode"/>
      </w:pPr>
      <w:r>
        <w:t xml:space="preserve">        }</w:t>
      </w:r>
    </w:p>
    <w:p w14:paraId="541FC75A" w14:textId="77777777" w:rsidR="00F83336" w:rsidRDefault="0089139C">
      <w:pPr>
        <w:pStyle w:val="SourceCode"/>
      </w:pPr>
      <w:r>
        <w:t xml:space="preserve">        int contactId = ParseId(idText);</w:t>
      </w:r>
    </w:p>
    <w:p w14:paraId="622F97F1" w14:textId="77777777" w:rsidR="00F83336" w:rsidRDefault="0089139C">
      <w:pPr>
        <w:pStyle w:val="SourceCode"/>
      </w:pPr>
      <w:r>
        <w:t xml:space="preserve">        if (contactId == 0)</w:t>
      </w:r>
    </w:p>
    <w:p w14:paraId="56E4E6FE" w14:textId="77777777" w:rsidR="00F83336" w:rsidRDefault="0089139C">
      <w:pPr>
        <w:pStyle w:val="SourceCode"/>
      </w:pPr>
      <w:r>
        <w:t xml:space="preserve">        {</w:t>
      </w:r>
    </w:p>
    <w:p w14:paraId="267E9470" w14:textId="77777777" w:rsidR="00F83336" w:rsidRDefault="0089139C">
      <w:pPr>
        <w:pStyle w:val="SourceCode"/>
      </w:pPr>
      <w:r>
        <w:t xml:space="preserve">            Console.Error.WriteLine(</w:t>
      </w:r>
    </w:p>
    <w:p w14:paraId="61115152" w14:textId="77777777" w:rsidR="00F83336" w:rsidRDefault="0089139C">
      <w:pPr>
        <w:pStyle w:val="SourceCode"/>
      </w:pPr>
      <w:r>
        <w:t xml:space="preserve">                "Error: id must be a whole number, 1 or more");</w:t>
      </w:r>
    </w:p>
    <w:p w14:paraId="70699F50" w14:textId="77777777" w:rsidR="00F83336" w:rsidRDefault="0089139C">
      <w:pPr>
        <w:pStyle w:val="SourceCode"/>
      </w:pPr>
      <w:r>
        <w:t xml:space="preserve">            return;</w:t>
      </w:r>
    </w:p>
    <w:p w14:paraId="1F11A8D1" w14:textId="77777777" w:rsidR="00F83336" w:rsidRDefault="0089139C">
      <w:pPr>
        <w:pStyle w:val="SourceCode"/>
      </w:pPr>
      <w:r>
        <w:t xml:space="preserve">        }</w:t>
      </w:r>
    </w:p>
    <w:p w14:paraId="03860B02" w14:textId="77777777" w:rsidR="00F83336" w:rsidRDefault="0089139C">
      <w:pPr>
        <w:pStyle w:val="SourceCode"/>
      </w:pPr>
      <w:r>
        <w:t xml:space="preserve">        ShowContact(connection, contactId);</w:t>
      </w:r>
    </w:p>
    <w:p w14:paraId="4860FE3A" w14:textId="77777777" w:rsidR="00F83336" w:rsidRDefault="0089139C">
      <w:pPr>
        <w:pStyle w:val="SourceCode"/>
      </w:pPr>
      <w:r>
        <w:t xml:space="preserve">    }</w:t>
      </w:r>
    </w:p>
    <w:p w14:paraId="4C05E13E" w14:textId="77777777" w:rsidR="00F83336" w:rsidRDefault="00F83336">
      <w:pPr>
        <w:pStyle w:val="SourceCode"/>
      </w:pPr>
    </w:p>
    <w:p w14:paraId="189EF020" w14:textId="77777777" w:rsidR="00F83336" w:rsidRDefault="0089139C">
      <w:pPr>
        <w:pStyle w:val="SourceCode"/>
      </w:pPr>
      <w:r>
        <w:t xml:space="preserve">    // list: reads every contact in name order, then prints the count. An</w:t>
      </w:r>
    </w:p>
    <w:p w14:paraId="246EC4FB" w14:textId="77777777" w:rsidR="00F83336" w:rsidRDefault="0089139C">
      <w:pPr>
        <w:pStyle w:val="SourceCode"/>
      </w:pPr>
      <w:r>
        <w:t xml:space="preserve">    // empty table is not an error: Read is false at once, so the heading</w:t>
      </w:r>
    </w:p>
    <w:p w14:paraId="4887A45B" w14:textId="77777777" w:rsidR="00F83336" w:rsidRDefault="0089139C">
      <w:pPr>
        <w:pStyle w:val="SourceCode"/>
      </w:pPr>
      <w:r>
        <w:t xml:space="preserve">    // prints, no contact lines, and Contacts: 0.</w:t>
      </w:r>
    </w:p>
    <w:p w14:paraId="16B9025D" w14:textId="77777777" w:rsidR="00F83336" w:rsidRDefault="0089139C">
      <w:pPr>
        <w:pStyle w:val="SourceCode"/>
      </w:pPr>
      <w:r>
        <w:t xml:space="preserve">    private static void ListContacts(MySqlConnection connection)</w:t>
      </w:r>
    </w:p>
    <w:p w14:paraId="529C7251" w14:textId="77777777" w:rsidR="00F83336" w:rsidRDefault="0089139C">
      <w:pPr>
        <w:pStyle w:val="SourceCode"/>
      </w:pPr>
      <w:r>
        <w:t xml:space="preserve">    {</w:t>
      </w:r>
    </w:p>
    <w:p w14:paraId="56DA60AC" w14:textId="77777777" w:rsidR="00F83336" w:rsidRDefault="0089139C">
      <w:pPr>
        <w:pStyle w:val="SourceCode"/>
      </w:pPr>
      <w:r>
        <w:t xml:space="preserve">        try</w:t>
      </w:r>
    </w:p>
    <w:p w14:paraId="12BB78C2" w14:textId="77777777" w:rsidR="00F83336" w:rsidRDefault="0089139C">
      <w:pPr>
        <w:pStyle w:val="SourceCode"/>
      </w:pPr>
      <w:r>
        <w:t xml:space="preserve">        {</w:t>
      </w:r>
    </w:p>
    <w:p w14:paraId="3D146EE3" w14:textId="77777777" w:rsidR="00F83336" w:rsidRDefault="0089139C">
      <w:pPr>
        <w:pStyle w:val="SourceCode"/>
      </w:pPr>
      <w:r>
        <w:t xml:space="preserve">            using MySqlCommand select = new MySqlCommand(SelectContactsSql,</w:t>
      </w:r>
    </w:p>
    <w:p w14:paraId="53EECE15" w14:textId="77777777" w:rsidR="00F83336" w:rsidRDefault="0089139C">
      <w:pPr>
        <w:pStyle w:val="SourceCode"/>
      </w:pPr>
      <w:r>
        <w:t xml:space="preserve">                connection);</w:t>
      </w:r>
    </w:p>
    <w:p w14:paraId="0B64F0BF" w14:textId="77777777" w:rsidR="00F83336" w:rsidRDefault="0089139C">
      <w:pPr>
        <w:pStyle w:val="SourceCode"/>
      </w:pPr>
      <w:r>
        <w:t xml:space="preserve">            using MySqlDataReader reader = select.ExecuteReader();</w:t>
      </w:r>
    </w:p>
    <w:p w14:paraId="3A747F31" w14:textId="77777777" w:rsidR="00F83336" w:rsidRDefault="0089139C">
      <w:pPr>
        <w:pStyle w:val="SourceCode"/>
      </w:pPr>
      <w:r>
        <w:t xml:space="preserve">            Console.WriteLine("Contacts by name:");</w:t>
      </w:r>
    </w:p>
    <w:p w14:paraId="2240504C" w14:textId="77777777" w:rsidR="00F83336" w:rsidRDefault="0089139C">
      <w:pPr>
        <w:pStyle w:val="SourceCode"/>
      </w:pPr>
      <w:r>
        <w:t xml:space="preserve">            int count = 0;</w:t>
      </w:r>
    </w:p>
    <w:p w14:paraId="185530C1" w14:textId="77777777" w:rsidR="00F83336" w:rsidRDefault="0089139C">
      <w:pPr>
        <w:pStyle w:val="SourceCode"/>
      </w:pPr>
      <w:r>
        <w:t xml:space="preserve">            while (reader.Read())</w:t>
      </w:r>
    </w:p>
    <w:p w14:paraId="173C17FC" w14:textId="77777777" w:rsidR="00F83336" w:rsidRDefault="0089139C">
      <w:pPr>
        <w:pStyle w:val="SourceCode"/>
      </w:pPr>
      <w:r>
        <w:t xml:space="preserve">            {</w:t>
      </w:r>
    </w:p>
    <w:p w14:paraId="7770D70A" w14:textId="77777777" w:rsidR="00F83336" w:rsidRDefault="0089139C">
      <w:pPr>
        <w:pStyle w:val="SourceCode"/>
      </w:pPr>
      <w:r>
        <w:t xml:space="preserve">                PrintRow(reader);</w:t>
      </w:r>
    </w:p>
    <w:p w14:paraId="3EF69930" w14:textId="77777777" w:rsidR="00F83336" w:rsidRDefault="0089139C">
      <w:pPr>
        <w:pStyle w:val="SourceCode"/>
      </w:pPr>
      <w:r>
        <w:t xml:space="preserve">                count++;</w:t>
      </w:r>
    </w:p>
    <w:p w14:paraId="155F9856" w14:textId="77777777" w:rsidR="00F83336" w:rsidRDefault="0089139C">
      <w:pPr>
        <w:pStyle w:val="SourceCode"/>
      </w:pPr>
      <w:r>
        <w:t xml:space="preserve">            }</w:t>
      </w:r>
    </w:p>
    <w:p w14:paraId="0F63E32D" w14:textId="77777777" w:rsidR="00F83336" w:rsidRDefault="0089139C">
      <w:pPr>
        <w:pStyle w:val="SourceCode"/>
      </w:pPr>
      <w:r>
        <w:t xml:space="preserve">            Console.WriteLine("Contacts: " + count);</w:t>
      </w:r>
    </w:p>
    <w:p w14:paraId="060EF737" w14:textId="77777777" w:rsidR="00F83336" w:rsidRDefault="0089139C">
      <w:pPr>
        <w:pStyle w:val="SourceCode"/>
      </w:pPr>
      <w:r>
        <w:t xml:space="preserve">        }</w:t>
      </w:r>
    </w:p>
    <w:p w14:paraId="072E9F7F" w14:textId="77777777" w:rsidR="00F83336" w:rsidRDefault="0089139C">
      <w:pPr>
        <w:pStyle w:val="SourceCode"/>
      </w:pPr>
      <w:r>
        <w:t xml:space="preserve">        catch (MySqlException error)</w:t>
      </w:r>
    </w:p>
    <w:p w14:paraId="22A98C8D" w14:textId="77777777" w:rsidR="00F83336" w:rsidRDefault="0089139C">
      <w:pPr>
        <w:pStyle w:val="SourceCode"/>
      </w:pPr>
      <w:r>
        <w:t xml:space="preserve">        {</w:t>
      </w:r>
    </w:p>
    <w:p w14:paraId="5D81C6A7" w14:textId="77777777" w:rsidR="00F83336" w:rsidRDefault="0089139C">
      <w:pPr>
        <w:pStyle w:val="SourceCode"/>
      </w:pPr>
      <w:r>
        <w:t xml:space="preserve">            Console.Error.WriteLine("Error: " + error.Message);</w:t>
      </w:r>
    </w:p>
    <w:p w14:paraId="56AECECE" w14:textId="77777777" w:rsidR="00F83336" w:rsidRDefault="0089139C">
      <w:pPr>
        <w:pStyle w:val="SourceCode"/>
      </w:pPr>
      <w:r>
        <w:t xml:space="preserve">        }</w:t>
      </w:r>
    </w:p>
    <w:p w14:paraId="0B40A262" w14:textId="77777777" w:rsidR="00F83336" w:rsidRDefault="0089139C">
      <w:pPr>
        <w:pStyle w:val="SourceCode"/>
      </w:pPr>
      <w:r>
        <w:t xml:space="preserve">    }</w:t>
      </w:r>
    </w:p>
    <w:p w14:paraId="49A25282" w14:textId="77777777" w:rsidR="00F83336" w:rsidRDefault="00F83336">
      <w:pPr>
        <w:pStyle w:val="SourceCode"/>
      </w:pPr>
    </w:p>
    <w:p w14:paraId="734414F3" w14:textId="77777777" w:rsidR="00F83336" w:rsidRDefault="0089139C">
      <w:pPr>
        <w:pStyle w:val="SourceCode"/>
      </w:pPr>
      <w:r>
        <w:t xml:space="preserve">    // Remember, Main starts the program; 0 = success, 1 = failure.</w:t>
      </w:r>
    </w:p>
    <w:p w14:paraId="15E4924F" w14:textId="77777777" w:rsidR="00F83336" w:rsidRDefault="0089139C">
      <w:pPr>
        <w:pStyle w:val="SourceCode"/>
      </w:pPr>
      <w:r>
        <w:t xml:space="preserve">    private static int Main()</w:t>
      </w:r>
    </w:p>
    <w:p w14:paraId="7CCDA70E" w14:textId="77777777" w:rsidR="00F83336" w:rsidRDefault="0089139C">
      <w:pPr>
        <w:pStyle w:val="SourceCode"/>
      </w:pPr>
      <w:r>
        <w:t xml:space="preserve">    {</w:t>
      </w:r>
    </w:p>
    <w:p w14:paraId="788EB36D" w14:textId="77777777" w:rsidR="00F83336" w:rsidRDefault="0089139C">
      <w:pPr>
        <w:pStyle w:val="SourceCode"/>
      </w:pPr>
      <w:r>
        <w:t xml:space="preserve">        // Remember, the password comes only from SPA_DB_PASSWORD.</w:t>
      </w:r>
    </w:p>
    <w:p w14:paraId="158659CE" w14:textId="77777777" w:rsidR="00F83336" w:rsidRDefault="0089139C">
      <w:pPr>
        <w:pStyle w:val="SourceCode"/>
      </w:pPr>
      <w:r>
        <w:t xml:space="preserve">        string? password =</w:t>
      </w:r>
    </w:p>
    <w:p w14:paraId="5E2FFB64" w14:textId="77777777" w:rsidR="00F83336" w:rsidRDefault="0089139C">
      <w:pPr>
        <w:pStyle w:val="SourceCode"/>
      </w:pPr>
      <w:r>
        <w:t xml:space="preserve">            Environment.GetEnvironmentVariable("SPA_DB_PASSWORD");</w:t>
      </w:r>
    </w:p>
    <w:p w14:paraId="71CC1713" w14:textId="77777777" w:rsidR="00F83336" w:rsidRDefault="0089139C">
      <w:pPr>
        <w:pStyle w:val="SourceCode"/>
      </w:pPr>
      <w:r>
        <w:t xml:space="preserve">        if (password == null)</w:t>
      </w:r>
    </w:p>
    <w:p w14:paraId="3D9E1562" w14:textId="77777777" w:rsidR="00F83336" w:rsidRDefault="0089139C">
      <w:pPr>
        <w:pStyle w:val="SourceCode"/>
      </w:pPr>
      <w:r>
        <w:t xml:space="preserve">        {</w:t>
      </w:r>
    </w:p>
    <w:p w14:paraId="74A73693" w14:textId="77777777" w:rsidR="00F83336" w:rsidRDefault="0089139C">
      <w:pPr>
        <w:pStyle w:val="SourceCode"/>
      </w:pPr>
      <w:r>
        <w:t xml:space="preserve">            Console.Error.WriteLine("Error: SPA_DB_PASSWORD is not set");</w:t>
      </w:r>
    </w:p>
    <w:p w14:paraId="4DE5ADC5" w14:textId="77777777" w:rsidR="00F83336" w:rsidRDefault="0089139C">
      <w:pPr>
        <w:pStyle w:val="SourceCode"/>
      </w:pPr>
      <w:r>
        <w:t xml:space="preserve">            return 1;</w:t>
      </w:r>
    </w:p>
    <w:p w14:paraId="7F484EE1" w14:textId="77777777" w:rsidR="00F83336" w:rsidRDefault="0089139C">
      <w:pPr>
        <w:pStyle w:val="SourceCode"/>
      </w:pPr>
      <w:r>
        <w:t xml:space="preserve">        }</w:t>
      </w:r>
    </w:p>
    <w:p w14:paraId="140718A9" w14:textId="77777777" w:rsidR="00F83336" w:rsidRDefault="00F83336">
      <w:pPr>
        <w:pStyle w:val="SourceCode"/>
      </w:pPr>
    </w:p>
    <w:p w14:paraId="6F49B5E0" w14:textId="77777777" w:rsidR="00F83336" w:rsidRDefault="0089139C">
      <w:pPr>
        <w:pStyle w:val="SourceCode"/>
      </w:pPr>
      <w:r>
        <w:t xml:space="preserve">        // Remember, the builder holds the connection settings, and</w:t>
      </w:r>
    </w:p>
    <w:p w14:paraId="79D35233" w14:textId="77777777" w:rsidR="00F83336" w:rsidRDefault="0089139C">
      <w:pPr>
        <w:pStyle w:val="SourceCode"/>
      </w:pPr>
      <w:r>
        <w:t xml:space="preserve">        // UseAffectedRows = false counts the rows matched (Lesson 4.7).</w:t>
      </w:r>
    </w:p>
    <w:p w14:paraId="3B056A3C" w14:textId="77777777" w:rsidR="00F83336" w:rsidRDefault="0089139C">
      <w:pPr>
        <w:pStyle w:val="SourceCode"/>
      </w:pPr>
      <w:r>
        <w:t xml:space="preserve">        // Without a connection no command can work, so a failed connect</w:t>
      </w:r>
    </w:p>
    <w:p w14:paraId="59C95570" w14:textId="77777777" w:rsidR="00F83336" w:rsidRDefault="0089139C">
      <w:pPr>
        <w:pStyle w:val="SourceCode"/>
      </w:pPr>
      <w:r>
        <w:t xml:space="preserve">        // stops the program with exit code 1. using closes the connection</w:t>
      </w:r>
    </w:p>
    <w:p w14:paraId="1BDF9B22" w14:textId="77777777" w:rsidR="00F83336" w:rsidRDefault="0089139C">
      <w:pPr>
        <w:pStyle w:val="SourceCode"/>
      </w:pPr>
      <w:r>
        <w:t xml:space="preserve">        // when its block ends.</w:t>
      </w:r>
    </w:p>
    <w:p w14:paraId="6C4F1AFA" w14:textId="77777777" w:rsidR="00F83336" w:rsidRDefault="0089139C">
      <w:pPr>
        <w:pStyle w:val="SourceCode"/>
      </w:pPr>
      <w:r>
        <w:t xml:space="preserve">        try</w:t>
      </w:r>
    </w:p>
    <w:p w14:paraId="31CAC86E" w14:textId="77777777" w:rsidR="00F83336" w:rsidRDefault="0089139C">
      <w:pPr>
        <w:pStyle w:val="SourceCode"/>
      </w:pPr>
      <w:r>
        <w:t xml:space="preserve">        {</w:t>
      </w:r>
    </w:p>
    <w:p w14:paraId="4B77F51C" w14:textId="77777777" w:rsidR="00F83336" w:rsidRDefault="0089139C">
      <w:pPr>
        <w:pStyle w:val="SourceCode"/>
      </w:pPr>
      <w:r>
        <w:t xml:space="preserve">            MySqlConnectionStringBuilder settings =</w:t>
      </w:r>
    </w:p>
    <w:p w14:paraId="54030225" w14:textId="77777777" w:rsidR="00F83336" w:rsidRDefault="0089139C">
      <w:pPr>
        <w:pStyle w:val="SourceCode"/>
      </w:pPr>
      <w:r>
        <w:t xml:space="preserve">                new MySqlConnectionStringBuilder();</w:t>
      </w:r>
    </w:p>
    <w:p w14:paraId="12763084" w14:textId="77777777" w:rsidR="00F83336" w:rsidRDefault="0089139C">
      <w:pPr>
        <w:pStyle w:val="SourceCode"/>
      </w:pPr>
      <w:r>
        <w:t xml:space="preserve">            settings.Server = Host;</w:t>
      </w:r>
    </w:p>
    <w:p w14:paraId="5B300115" w14:textId="77777777" w:rsidR="00F83336" w:rsidRDefault="0089139C">
      <w:pPr>
        <w:pStyle w:val="SourceCode"/>
      </w:pPr>
      <w:r>
        <w:t xml:space="preserve">            settings.Port = Port;</w:t>
      </w:r>
    </w:p>
    <w:p w14:paraId="5BA66742" w14:textId="77777777" w:rsidR="00F83336" w:rsidRDefault="0089139C">
      <w:pPr>
        <w:pStyle w:val="SourceCode"/>
      </w:pPr>
      <w:r>
        <w:t xml:space="preserve">            settings.UserID = User;</w:t>
      </w:r>
    </w:p>
    <w:p w14:paraId="19D426A5" w14:textId="77777777" w:rsidR="00F83336" w:rsidRDefault="0089139C">
      <w:pPr>
        <w:pStyle w:val="SourceCode"/>
      </w:pPr>
      <w:r>
        <w:t xml:space="preserve">            settings.Password = password;</w:t>
      </w:r>
    </w:p>
    <w:p w14:paraId="7ADB4F58" w14:textId="77777777" w:rsidR="00F83336" w:rsidRDefault="0089139C">
      <w:pPr>
        <w:pStyle w:val="SourceCode"/>
      </w:pPr>
      <w:r>
        <w:t xml:space="preserve">            settings.Database = Database;</w:t>
      </w:r>
    </w:p>
    <w:p w14:paraId="4A7FE724" w14:textId="77777777" w:rsidR="00F83336" w:rsidRDefault="0089139C">
      <w:pPr>
        <w:pStyle w:val="SourceCode"/>
      </w:pPr>
      <w:r>
        <w:t xml:space="preserve">            settings.UseAffectedRows = false;</w:t>
      </w:r>
    </w:p>
    <w:p w14:paraId="27D339CE" w14:textId="77777777" w:rsidR="00F83336" w:rsidRDefault="0089139C">
      <w:pPr>
        <w:pStyle w:val="SourceCode"/>
      </w:pPr>
      <w:r>
        <w:t xml:space="preserve">            using MySqlConnection connection =</w:t>
      </w:r>
    </w:p>
    <w:p w14:paraId="6D5D52A0" w14:textId="77777777" w:rsidR="00F83336" w:rsidRDefault="0089139C">
      <w:pPr>
        <w:pStyle w:val="SourceCode"/>
      </w:pPr>
      <w:r>
        <w:t xml:space="preserve">                new MySqlConnection(settings.ConnectionString);</w:t>
      </w:r>
    </w:p>
    <w:p w14:paraId="3037A635" w14:textId="77777777" w:rsidR="00F83336" w:rsidRDefault="0089139C">
      <w:pPr>
        <w:pStyle w:val="SourceCode"/>
      </w:pPr>
      <w:r>
        <w:t xml:space="preserve">            connection.Open();</w:t>
      </w:r>
    </w:p>
    <w:p w14:paraId="61F01040" w14:textId="77777777" w:rsidR="00F83336" w:rsidRDefault="0089139C">
      <w:pPr>
        <w:pStyle w:val="SourceCode"/>
      </w:pPr>
      <w:r>
        <w:t xml:space="preserve">            Console.WriteLine("Connected to database " + Database);</w:t>
      </w:r>
    </w:p>
    <w:p w14:paraId="51AC4EA6" w14:textId="77777777" w:rsidR="00F83336" w:rsidRDefault="00F83336">
      <w:pPr>
        <w:pStyle w:val="SourceCode"/>
      </w:pPr>
    </w:p>
    <w:p w14:paraId="5A52299E" w14:textId="77777777" w:rsidR="00F83336" w:rsidRDefault="0089139C">
      <w:pPr>
        <w:pStyle w:val="SourceCode"/>
      </w:pPr>
      <w:r>
        <w:t xml:space="preserve">            // Remember, only quit or ended input ends the loop; a blank</w:t>
      </w:r>
    </w:p>
    <w:p w14:paraId="1D138125" w14:textId="77777777" w:rsidR="00F83336" w:rsidRDefault="0089139C">
      <w:pPr>
        <w:pStyle w:val="SourceCode"/>
      </w:pPr>
      <w:r>
        <w:t xml:space="preserve">            // line matches no branch, so the prompt simply comes back</w:t>
      </w:r>
    </w:p>
    <w:p w14:paraId="104E2DC1" w14:textId="77777777" w:rsidR="00F83336" w:rsidRDefault="0089139C">
      <w:pPr>
        <w:pStyle w:val="SourceCode"/>
      </w:pPr>
      <w:r>
        <w:t xml:space="preserve">            // (Lesson 5.1).</w:t>
      </w:r>
    </w:p>
    <w:p w14:paraId="223DF944" w14:textId="77777777" w:rsidR="00F83336" w:rsidRDefault="0089139C">
      <w:pPr>
        <w:pStyle w:val="SourceCode"/>
      </w:pPr>
      <w:r>
        <w:t xml:space="preserve">            bool running = true;</w:t>
      </w:r>
    </w:p>
    <w:p w14:paraId="3E90695D" w14:textId="77777777" w:rsidR="00F83336" w:rsidRDefault="0089139C">
      <w:pPr>
        <w:pStyle w:val="SourceCode"/>
      </w:pPr>
      <w:r>
        <w:t xml:space="preserve">            while (running)</w:t>
      </w:r>
    </w:p>
    <w:p w14:paraId="4526EF73" w14:textId="77777777" w:rsidR="00F83336" w:rsidRDefault="0089139C">
      <w:pPr>
        <w:pStyle w:val="SourceCode"/>
      </w:pPr>
      <w:r>
        <w:t xml:space="preserve">            {</w:t>
      </w:r>
    </w:p>
    <w:p w14:paraId="01BCE061" w14:textId="77777777" w:rsidR="00F83336" w:rsidRDefault="0089139C">
      <w:pPr>
        <w:pStyle w:val="SourceCode"/>
      </w:pPr>
      <w:r>
        <w:t xml:space="preserve">                (string command, bool answered) = ReadAnswer("contacts&gt; ");</w:t>
      </w:r>
    </w:p>
    <w:p w14:paraId="45F8954C" w14:textId="77777777" w:rsidR="00F83336" w:rsidRDefault="0089139C">
      <w:pPr>
        <w:pStyle w:val="SourceCode"/>
      </w:pPr>
      <w:r>
        <w:t xml:space="preserve">                // Trim the command first, so a line of only spaces counts</w:t>
      </w:r>
    </w:p>
    <w:p w14:paraId="6C8456F5" w14:textId="77777777" w:rsidR="00F83336" w:rsidRDefault="0089139C">
      <w:pPr>
        <w:pStyle w:val="SourceCode"/>
      </w:pPr>
      <w:r>
        <w:t xml:space="preserve">                // as blank.</w:t>
      </w:r>
    </w:p>
    <w:p w14:paraId="2C08D763" w14:textId="77777777" w:rsidR="00F83336" w:rsidRDefault="0089139C">
      <w:pPr>
        <w:pStyle w:val="SourceCode"/>
      </w:pPr>
      <w:r>
        <w:t xml:space="preserve">                command = command.Trim();</w:t>
      </w:r>
    </w:p>
    <w:p w14:paraId="6A3BB778" w14:textId="77777777" w:rsidR="00F83336" w:rsidRDefault="0089139C">
      <w:pPr>
        <w:pStyle w:val="SourceCode"/>
      </w:pPr>
      <w:r>
        <w:t xml:space="preserve">                if (!answered || command == "quit")</w:t>
      </w:r>
    </w:p>
    <w:p w14:paraId="0FFA73E1" w14:textId="77777777" w:rsidR="00F83336" w:rsidRDefault="0089139C">
      <w:pPr>
        <w:pStyle w:val="SourceCode"/>
      </w:pPr>
      <w:r>
        <w:t xml:space="preserve">                {</w:t>
      </w:r>
    </w:p>
    <w:p w14:paraId="163C26D4" w14:textId="77777777" w:rsidR="00F83336" w:rsidRDefault="0089139C">
      <w:pPr>
        <w:pStyle w:val="SourceCode"/>
      </w:pPr>
      <w:r>
        <w:t xml:space="preserve">                    Console.WriteLine("Contact Manager closed");</w:t>
      </w:r>
    </w:p>
    <w:p w14:paraId="1CAA4D50" w14:textId="77777777" w:rsidR="00F83336" w:rsidRDefault="0089139C">
      <w:pPr>
        <w:pStyle w:val="SourceCode"/>
      </w:pPr>
      <w:r>
        <w:t xml:space="preserve">                    running = false;</w:t>
      </w:r>
    </w:p>
    <w:p w14:paraId="4C64B5AD" w14:textId="77777777" w:rsidR="00F83336" w:rsidRDefault="0089139C">
      <w:pPr>
        <w:pStyle w:val="SourceCode"/>
      </w:pPr>
      <w:r>
        <w:t xml:space="preserve">                }</w:t>
      </w:r>
    </w:p>
    <w:p w14:paraId="4E9A8FDA" w14:textId="77777777" w:rsidR="00F83336" w:rsidRDefault="0089139C">
      <w:pPr>
        <w:pStyle w:val="SourceCode"/>
      </w:pPr>
      <w:r>
        <w:t xml:space="preserve">                else if (command == "show")</w:t>
      </w:r>
    </w:p>
    <w:p w14:paraId="1A8D8E84" w14:textId="77777777" w:rsidR="00F83336" w:rsidRDefault="0089139C">
      <w:pPr>
        <w:pStyle w:val="SourceCode"/>
      </w:pPr>
      <w:r>
        <w:t xml:space="preserve">                {</w:t>
      </w:r>
    </w:p>
    <w:p w14:paraId="43A11C25" w14:textId="77777777" w:rsidR="00F83336" w:rsidRDefault="0089139C">
      <w:pPr>
        <w:pStyle w:val="SourceCode"/>
      </w:pPr>
      <w:r>
        <w:t xml:space="preserve">                    RunShow(connection);</w:t>
      </w:r>
    </w:p>
    <w:p w14:paraId="16C18824" w14:textId="77777777" w:rsidR="00F83336" w:rsidRDefault="0089139C">
      <w:pPr>
        <w:pStyle w:val="SourceCode"/>
      </w:pPr>
      <w:r>
        <w:t xml:space="preserve">                }</w:t>
      </w:r>
    </w:p>
    <w:p w14:paraId="1990989C" w14:textId="77777777" w:rsidR="00F83336" w:rsidRDefault="0089139C">
      <w:pPr>
        <w:pStyle w:val="SourceCode"/>
      </w:pPr>
      <w:r>
        <w:t xml:space="preserve">                else if (command == "list")</w:t>
      </w:r>
    </w:p>
    <w:p w14:paraId="5B3B4FBE" w14:textId="77777777" w:rsidR="00F83336" w:rsidRDefault="0089139C">
      <w:pPr>
        <w:pStyle w:val="SourceCode"/>
      </w:pPr>
      <w:r>
        <w:t xml:space="preserve">                {</w:t>
      </w:r>
    </w:p>
    <w:p w14:paraId="0D6F1946" w14:textId="77777777" w:rsidR="00F83336" w:rsidRDefault="0089139C">
      <w:pPr>
        <w:pStyle w:val="SourceCode"/>
      </w:pPr>
      <w:r>
        <w:t xml:space="preserve">                    ListContacts(connection);</w:t>
      </w:r>
    </w:p>
    <w:p w14:paraId="7A293F75" w14:textId="77777777" w:rsidR="00F83336" w:rsidRDefault="0089139C">
      <w:pPr>
        <w:pStyle w:val="SourceCode"/>
      </w:pPr>
      <w:r>
        <w:t xml:space="preserve">                }</w:t>
      </w:r>
    </w:p>
    <w:p w14:paraId="1B747214" w14:textId="77777777" w:rsidR="00F83336" w:rsidRDefault="0089139C">
      <w:pPr>
        <w:pStyle w:val="SourceCode"/>
      </w:pPr>
      <w:r>
        <w:t xml:space="preserve">                else if (command != "")</w:t>
      </w:r>
    </w:p>
    <w:p w14:paraId="5D49256E" w14:textId="77777777" w:rsidR="00F83336" w:rsidRDefault="0089139C">
      <w:pPr>
        <w:pStyle w:val="SourceCode"/>
      </w:pPr>
      <w:r>
        <w:t xml:space="preserve">                {</w:t>
      </w:r>
    </w:p>
    <w:p w14:paraId="5A2DE7B1" w14:textId="77777777" w:rsidR="00F83336" w:rsidRDefault="0089139C">
      <w:pPr>
        <w:pStyle w:val="SourceCode"/>
      </w:pPr>
      <w:r>
        <w:t xml:space="preserve">                    Console.Error.WriteLine("Error: unknown command: " +</w:t>
      </w:r>
    </w:p>
    <w:p w14:paraId="2E1E5F5F" w14:textId="77777777" w:rsidR="00F83336" w:rsidRDefault="0089139C">
      <w:pPr>
        <w:pStyle w:val="SourceCode"/>
      </w:pPr>
      <w:r>
        <w:t xml:space="preserve">                        command);</w:t>
      </w:r>
    </w:p>
    <w:p w14:paraId="5E3D92D5" w14:textId="77777777" w:rsidR="00F83336" w:rsidRDefault="0089139C">
      <w:pPr>
        <w:pStyle w:val="SourceCode"/>
      </w:pPr>
      <w:r>
        <w:t xml:space="preserve">                }</w:t>
      </w:r>
    </w:p>
    <w:p w14:paraId="7B36CE9D" w14:textId="77777777" w:rsidR="00F83336" w:rsidRDefault="0089139C">
      <w:pPr>
        <w:pStyle w:val="SourceCode"/>
      </w:pPr>
      <w:r>
        <w:t xml:space="preserve">            }</w:t>
      </w:r>
    </w:p>
    <w:p w14:paraId="00A16A0E" w14:textId="77777777" w:rsidR="00F83336" w:rsidRDefault="0089139C">
      <w:pPr>
        <w:pStyle w:val="SourceCode"/>
      </w:pPr>
      <w:r>
        <w:t xml:space="preserve">        }</w:t>
      </w:r>
    </w:p>
    <w:p w14:paraId="4B6E48DE" w14:textId="77777777" w:rsidR="00F83336" w:rsidRDefault="0089139C">
      <w:pPr>
        <w:pStyle w:val="SourceCode"/>
      </w:pPr>
      <w:r>
        <w:t xml:space="preserve">        catch (MySqlException error)</w:t>
      </w:r>
    </w:p>
    <w:p w14:paraId="60EE45D0" w14:textId="77777777" w:rsidR="00F83336" w:rsidRDefault="0089139C">
      <w:pPr>
        <w:pStyle w:val="SourceCode"/>
      </w:pPr>
      <w:r>
        <w:t xml:space="preserve">        {</w:t>
      </w:r>
    </w:p>
    <w:p w14:paraId="2FF927B6" w14:textId="77777777" w:rsidR="00F83336" w:rsidRDefault="0089139C">
      <w:pPr>
        <w:pStyle w:val="SourceCode"/>
      </w:pPr>
      <w:r>
        <w:t xml:space="preserve">            Console.Error.WriteLine("Error: " + error.Message);</w:t>
      </w:r>
    </w:p>
    <w:p w14:paraId="04754138" w14:textId="77777777" w:rsidR="00F83336" w:rsidRDefault="0089139C">
      <w:pPr>
        <w:pStyle w:val="SourceCode"/>
      </w:pPr>
      <w:r>
        <w:t xml:space="preserve">            return 1;</w:t>
      </w:r>
    </w:p>
    <w:p w14:paraId="2153BB7E" w14:textId="77777777" w:rsidR="00F83336" w:rsidRDefault="0089139C">
      <w:pPr>
        <w:pStyle w:val="SourceCode"/>
      </w:pPr>
      <w:r>
        <w:t xml:space="preserve">        }</w:t>
      </w:r>
    </w:p>
    <w:p w14:paraId="244C8274" w14:textId="77777777" w:rsidR="00F83336" w:rsidRDefault="00F83336">
      <w:pPr>
        <w:pStyle w:val="SourceCode"/>
      </w:pPr>
    </w:p>
    <w:p w14:paraId="26356007" w14:textId="77777777" w:rsidR="00F83336" w:rsidRDefault="0089139C">
      <w:pPr>
        <w:pStyle w:val="SourceCode"/>
      </w:pPr>
      <w:r>
        <w:t xml:space="preserve">        // A refused command is reported and the loop goes on, so the run</w:t>
      </w:r>
    </w:p>
    <w:p w14:paraId="68B1B5BF" w14:textId="77777777" w:rsidR="00F83336" w:rsidRDefault="0089139C">
      <w:pPr>
        <w:pStyle w:val="SourceCode"/>
      </w:pPr>
      <w:r>
        <w:t xml:space="preserve">        // as a whole succeeded.</w:t>
      </w:r>
    </w:p>
    <w:p w14:paraId="04964BFD" w14:textId="77777777" w:rsidR="00F83336" w:rsidRDefault="0089139C">
      <w:pPr>
        <w:pStyle w:val="SourceCode"/>
        <w:keepNext/>
      </w:pPr>
      <w:r>
        <w:t xml:space="preserve">        return 0;</w:t>
      </w:r>
    </w:p>
    <w:p w14:paraId="14EDD618" w14:textId="77777777" w:rsidR="00F83336" w:rsidRDefault="0089139C">
      <w:pPr>
        <w:pStyle w:val="SourceCode"/>
        <w:keepNext/>
      </w:pPr>
      <w:r>
        <w:t xml:space="preserve">    }</w:t>
      </w:r>
    </w:p>
    <w:p w14:paraId="033B1E81" w14:textId="77777777" w:rsidR="00F83336" w:rsidRDefault="0089139C">
      <w:pPr>
        <w:pStyle w:val="SourceCode"/>
      </w:pPr>
      <w:r>
        <w:t>}</w:t>
      </w:r>
    </w:p>
    <w:p w14:paraId="0E0DEECB" w14:textId="77777777" w:rsidR="00F83336" w:rsidRDefault="00F83336">
      <w:pPr>
        <w:keepNext/>
      </w:pPr>
    </w:p>
    <w:p w14:paraId="478E9081" w14:textId="77777777" w:rsidR="00F83336" w:rsidRDefault="0089139C">
      <w:pPr>
        <w:pStyle w:val="Heading3"/>
      </w:pPr>
      <w:r>
        <w:t>Windows PowerShell Basic Build and Run</w:t>
      </w:r>
    </w:p>
    <w:p w14:paraId="434A7C88" w14:textId="77777777" w:rsidR="00F83336" w:rsidRDefault="0089139C">
      <w:pPr>
        <w:keepNext/>
      </w:pPr>
      <w:r>
        <w:t>Run the block from the lesson-5.2 folder, in a terminal that has SPA_DB_PASSWORD. Its first lines run contacts_csharp's reset file again, so the C# programs' table holds exactly the three known contacts; the program then waits for your commands. dotnet build shows its progress first and ends with a line such as Build succeeded in 1.2s (your time differs); those lines are not part of the program's output.</w:t>
      </w:r>
    </w:p>
    <w:p w14:paraId="1B9834D1" w14:textId="77777777" w:rsidR="00F83336" w:rsidRDefault="00F83336">
      <w:pPr>
        <w:keepNext/>
      </w:pPr>
    </w:p>
    <w:p w14:paraId="392EED60" w14:textId="77777777" w:rsidR="00F83336" w:rsidRDefault="0089139C">
      <w:pPr>
        <w:pStyle w:val="CommandBlock"/>
        <w:keepNext/>
      </w:pPr>
      <w:r>
        <w:t>$mysql = "C:\Program Files\MySQL\MySQL Server 26.7\bin\mysql.exe"</w:t>
      </w:r>
    </w:p>
    <w:p w14:paraId="58553F3C" w14:textId="77777777" w:rsidR="00F83336" w:rsidRDefault="0089139C">
      <w:pPr>
        <w:pStyle w:val="CommandBlock"/>
        <w:keepNext/>
      </w:pPr>
      <w:r>
        <w:t>$env:MYSQL_PWD = $env:SPA_DB_PASSWORD</w:t>
      </w:r>
    </w:p>
    <w:p w14:paraId="5967C5F3" w14:textId="77777777" w:rsidR="00F83336" w:rsidRDefault="0089139C">
      <w:pPr>
        <w:pStyle w:val="CommandBlock"/>
        <w:keepNext/>
      </w:pPr>
      <w:r>
        <w:t>&amp; $mysql -u devuser -h 127.0.0.1 -P 3306 -D spa_contacts --commands `</w:t>
      </w:r>
    </w:p>
    <w:p w14:paraId="7D21DD5B" w14:textId="77777777" w:rsidR="00F83336" w:rsidRDefault="0089139C">
      <w:pPr>
        <w:pStyle w:val="CommandBlock"/>
        <w:keepNext/>
      </w:pPr>
      <w:r>
        <w:t xml:space="preserve">    -e "source ./sql/reset_contacts_csharp.sql"</w:t>
      </w:r>
    </w:p>
    <w:p w14:paraId="1735E359" w14:textId="77777777" w:rsidR="00F83336" w:rsidRDefault="0089139C">
      <w:pPr>
        <w:pStyle w:val="CommandBlock"/>
        <w:keepNext/>
      </w:pPr>
      <w:r>
        <w:t>Remove-Item Env:MYSQL_PWD</w:t>
      </w:r>
    </w:p>
    <w:p w14:paraId="095F8768" w14:textId="77777777" w:rsidR="00F83336" w:rsidRDefault="0089139C">
      <w:pPr>
        <w:pStyle w:val="CommandBlock"/>
        <w:keepNext/>
      </w:pPr>
      <w:r>
        <w:t>dotnet build .\csharp\BasicContacts --nologo --warnaserror</w:t>
      </w:r>
    </w:p>
    <w:p w14:paraId="30DA4B7E" w14:textId="77777777" w:rsidR="00F83336" w:rsidRDefault="0089139C">
      <w:pPr>
        <w:pStyle w:val="CommandBlock"/>
        <w:keepNext/>
      </w:pPr>
      <w:r>
        <w:t>dotnet run --no-build --project .\csharp\BasicContacts</w:t>
      </w:r>
    </w:p>
    <w:p w14:paraId="418EE8C8" w14:textId="77777777" w:rsidR="00F83336" w:rsidRDefault="0089139C">
      <w:pPr>
        <w:pStyle w:val="CommandBlock"/>
      </w:pPr>
      <w:r>
        <w:t>$LASTEXITCODE</w:t>
      </w:r>
    </w:p>
    <w:p w14:paraId="2285097D" w14:textId="77777777" w:rsidR="00F83336" w:rsidRDefault="00F83336">
      <w:pPr>
        <w:keepNext/>
      </w:pPr>
    </w:p>
    <w:p w14:paraId="64C9C92A" w14:textId="77777777" w:rsidR="00F83336" w:rsidRDefault="0089139C">
      <w:pPr>
        <w:pStyle w:val="Heading3"/>
      </w:pPr>
      <w:r>
        <w:t>Linux or macOS Basic Build and Run</w:t>
      </w:r>
    </w:p>
    <w:p w14:paraId="2C373869" w14:textId="77777777" w:rsidR="00F83336" w:rsidRDefault="0089139C">
      <w:pPr>
        <w:pStyle w:val="CommandBlock"/>
        <w:keepNext/>
      </w:pPr>
      <w:r>
        <w:t>export MYSQL_PWD="$SPA_DB_PASSWORD"</w:t>
      </w:r>
    </w:p>
    <w:p w14:paraId="5D7BDA0D" w14:textId="77777777" w:rsidR="00F83336" w:rsidRDefault="0089139C">
      <w:pPr>
        <w:pStyle w:val="CommandBlock"/>
        <w:keepNext/>
      </w:pPr>
      <w:r>
        <w:t>mysql -u devuser -h 127.0.0.1 -P 3306 -D spa_contacts \</w:t>
      </w:r>
    </w:p>
    <w:p w14:paraId="7369109E" w14:textId="77777777" w:rsidR="00F83336" w:rsidRDefault="0089139C">
      <w:pPr>
        <w:pStyle w:val="CommandBlock"/>
        <w:keepNext/>
      </w:pPr>
      <w:r>
        <w:t xml:space="preserve">    &lt; ./sql/reset_contacts_csharp.sql</w:t>
      </w:r>
    </w:p>
    <w:p w14:paraId="20AF6CD2" w14:textId="77777777" w:rsidR="00F83336" w:rsidRDefault="0089139C">
      <w:pPr>
        <w:pStyle w:val="CommandBlock"/>
        <w:keepNext/>
      </w:pPr>
      <w:r>
        <w:t>unset MYSQL_PWD</w:t>
      </w:r>
    </w:p>
    <w:p w14:paraId="04EE6BAA" w14:textId="77777777" w:rsidR="00F83336" w:rsidRDefault="0089139C">
      <w:pPr>
        <w:pStyle w:val="CommandBlock"/>
        <w:keepNext/>
      </w:pPr>
      <w:r>
        <w:t>dotnet build ./csharp/BasicContacts --nologo --warnaserror</w:t>
      </w:r>
    </w:p>
    <w:p w14:paraId="49A51526" w14:textId="77777777" w:rsidR="00F83336" w:rsidRDefault="0089139C">
      <w:pPr>
        <w:pStyle w:val="CommandBlock"/>
        <w:keepNext/>
      </w:pPr>
      <w:r>
        <w:t>dotnet run --no-build --project ./csharp/BasicContacts</w:t>
      </w:r>
    </w:p>
    <w:p w14:paraId="5D293C14" w14:textId="77777777" w:rsidR="00F83336" w:rsidRDefault="0089139C">
      <w:pPr>
        <w:pStyle w:val="CommandBlock"/>
      </w:pPr>
      <w:r>
        <w:t>echo $?</w:t>
      </w:r>
    </w:p>
    <w:p w14:paraId="11F2ACFA" w14:textId="77777777" w:rsidR="00F83336" w:rsidRDefault="00F83336">
      <w:pPr>
        <w:keepNext/>
      </w:pPr>
    </w:p>
    <w:p w14:paraId="25E2A0E7" w14:textId="77777777" w:rsidR="00F83336" w:rsidRDefault="0089139C">
      <w:pPr>
        <w:pStyle w:val="Heading3"/>
      </w:pPr>
      <w:r>
        <w:t>Check Your Results</w:t>
      </w:r>
    </w:p>
    <w:p w14:paraId="02438C99" w14:textId="77777777" w:rsidR="00F83336" w:rsidRDefault="0089139C">
      <w:r>
        <w:t>The reset lines print nothing. Type the commands and answers of the Required Clean-Run Output in Validation Rules; at its empty contacts&gt; line, press only Enter. Your screen must match the Required Clean-Run Output line for line, and $LASTEXITCODE (echo $? on Linux or macOS) must print 0.</w:t>
      </w:r>
    </w:p>
    <w:p w14:paraId="7475726A" w14:textId="77777777" w:rsidR="00F83336" w:rsidRDefault="00F83336">
      <w:pPr>
        <w:keepNext/>
      </w:pPr>
    </w:p>
    <w:p w14:paraId="58B34C7D" w14:textId="77777777" w:rsidR="00F83336" w:rsidRDefault="0089139C">
      <w:pPr>
        <w:pStyle w:val="ListBullet"/>
      </w:pPr>
      <w:r>
        <w:t>If dotnet build cannot find MySqlConnector, rerun the Connector Setup's dotnet restore lines.</w:t>
      </w:r>
    </w:p>
    <w:p w14:paraId="718A2B41" w14:textId="77777777" w:rsidR="00F83336" w:rsidRDefault="0089139C">
      <w:pPr>
        <w:pStyle w:val="ListBullet"/>
      </w:pPr>
      <w:r>
        <w:t>If the build fails with another message, read the first error: it names the file and line to fix.</w:t>
      </w:r>
    </w:p>
    <w:p w14:paraId="5CAA4044" w14:textId="77777777" w:rsidR="00F83336" w:rsidRDefault="00F83336">
      <w:pPr>
        <w:keepNext/>
      </w:pPr>
    </w:p>
    <w:p w14:paraId="0A706106" w14:textId="77777777" w:rsidR="00F83336" w:rsidRDefault="00F83336">
      <w:pPr>
        <w:keepNext/>
      </w:pPr>
    </w:p>
    <w:p w14:paraId="1446E160" w14:textId="77777777" w:rsidR="00F83336" w:rsidRDefault="0089139C">
      <w:pPr>
        <w:pStyle w:val="Heading2"/>
      </w:pPr>
      <w:r>
        <w:t>Production-Minded Implementation</w:t>
      </w:r>
    </w:p>
    <w:p w14:paraId="7E40CA35" w14:textId="77777777" w:rsidR="00F83336" w:rsidRDefault="0089139C">
      <w:r>
        <w:t>The Production-Minded version prints the same lines and splits the program as Lesson 5.1's does: a contacts module that reads and prints, and an entry file that asks the questions. Contacts.cs holds the Contact class and the static class ContactsModule. GetContact is Lesson 5.1's: it returns the Contact, or null when no contact has the id, and a failed query throws. ShowContact calls it inside try and prints the contact, the not-found Error line, or ReportError's line; ListContacts is the Basic version's, w</w:t>
      </w:r>
      <w:r>
        <w:t>ith Lesson 4.6's ContactFromRow and PrintContact. Program.cs holds ReadAnswer, RunShow, and the loop. Database failures get Lesson 4.14's words for the user.</w:t>
      </w:r>
    </w:p>
    <w:p w14:paraId="169A4526" w14:textId="77777777" w:rsidR="00F83336" w:rsidRDefault="00F83336">
      <w:pPr>
        <w:keepNext/>
      </w:pPr>
    </w:p>
    <w:p w14:paraId="375B79E1" w14:textId="77777777" w:rsidR="00F83336" w:rsidRDefault="0089139C">
      <w:pPr>
        <w:pStyle w:val="Heading3"/>
      </w:pPr>
      <w:r>
        <w:t>csharp/Contacts/Contacts.cs</w:t>
      </w:r>
    </w:p>
    <w:p w14:paraId="4B5F739F" w14:textId="77777777" w:rsidR="00F83336" w:rsidRDefault="0089139C">
      <w:pPr>
        <w:pStyle w:val="SourceCode"/>
        <w:keepNext/>
      </w:pPr>
      <w:r>
        <w:t>// Remember, using brings a namespace's names into the program;</w:t>
      </w:r>
    </w:p>
    <w:p w14:paraId="27E36E29" w14:textId="77777777" w:rsidR="00F83336" w:rsidRDefault="0089139C">
      <w:pPr>
        <w:pStyle w:val="SourceCode"/>
        <w:keepNext/>
      </w:pPr>
      <w:r>
        <w:t>// MySqlConnector is the connector package.</w:t>
      </w:r>
    </w:p>
    <w:p w14:paraId="5B05D4BD" w14:textId="77777777" w:rsidR="00F83336" w:rsidRDefault="0089139C">
      <w:pPr>
        <w:pStyle w:val="SourceCode"/>
      </w:pPr>
      <w:r>
        <w:t>using System;</w:t>
      </w:r>
    </w:p>
    <w:p w14:paraId="09BF3932" w14:textId="77777777" w:rsidR="00F83336" w:rsidRDefault="0089139C">
      <w:pPr>
        <w:pStyle w:val="SourceCode"/>
      </w:pPr>
      <w:r>
        <w:t>using MySqlConnector;</w:t>
      </w:r>
    </w:p>
    <w:p w14:paraId="0801E12C" w14:textId="77777777" w:rsidR="00F83336" w:rsidRDefault="00F83336">
      <w:pPr>
        <w:pStyle w:val="SourceCode"/>
      </w:pPr>
    </w:p>
    <w:p w14:paraId="4B281CB1" w14:textId="77777777" w:rsidR="00F83336" w:rsidRDefault="0089139C">
      <w:pPr>
        <w:pStyle w:val="SourceCode"/>
      </w:pPr>
      <w:r>
        <w:t>// One contact, as Lesson 4.6 mapped it. Remember, string? may hold null,</w:t>
      </w:r>
    </w:p>
    <w:p w14:paraId="5CE1859F" w14:textId="77777777" w:rsidR="00F83336" w:rsidRDefault="0089139C">
      <w:pPr>
        <w:pStyle w:val="SourceCode"/>
      </w:pPr>
      <w:r>
        <w:t>// which stands for a NULL column, and the constructor fills the new</w:t>
      </w:r>
    </w:p>
    <w:p w14:paraId="52CFFE00" w14:textId="77777777" w:rsidR="00F83336" w:rsidRDefault="0089139C">
      <w:pPr>
        <w:pStyle w:val="SourceCode"/>
      </w:pPr>
      <w:r>
        <w:t>// instance's fields.</w:t>
      </w:r>
    </w:p>
    <w:p w14:paraId="10502CA8" w14:textId="77777777" w:rsidR="00F83336" w:rsidRDefault="0089139C">
      <w:pPr>
        <w:pStyle w:val="SourceCode"/>
      </w:pPr>
      <w:r>
        <w:t>internal class Contact</w:t>
      </w:r>
    </w:p>
    <w:p w14:paraId="6ECDD6A9" w14:textId="77777777" w:rsidR="00F83336" w:rsidRDefault="0089139C">
      <w:pPr>
        <w:pStyle w:val="SourceCode"/>
      </w:pPr>
      <w:r>
        <w:t>{</w:t>
      </w:r>
    </w:p>
    <w:p w14:paraId="69B102FC" w14:textId="77777777" w:rsidR="00F83336" w:rsidRDefault="0089139C">
      <w:pPr>
        <w:pStyle w:val="SourceCode"/>
      </w:pPr>
      <w:r>
        <w:t xml:space="preserve">    public int Id;</w:t>
      </w:r>
    </w:p>
    <w:p w14:paraId="46CC6579" w14:textId="77777777" w:rsidR="00F83336" w:rsidRDefault="0089139C">
      <w:pPr>
        <w:pStyle w:val="SourceCode"/>
      </w:pPr>
      <w:r>
        <w:t xml:space="preserve">    public string FullName;</w:t>
      </w:r>
    </w:p>
    <w:p w14:paraId="2A5DAA53" w14:textId="77777777" w:rsidR="00F83336" w:rsidRDefault="0089139C">
      <w:pPr>
        <w:pStyle w:val="SourceCode"/>
      </w:pPr>
      <w:r>
        <w:t xml:space="preserve">    public string Email;</w:t>
      </w:r>
    </w:p>
    <w:p w14:paraId="665C040C" w14:textId="77777777" w:rsidR="00F83336" w:rsidRDefault="0089139C">
      <w:pPr>
        <w:pStyle w:val="SourceCode"/>
      </w:pPr>
      <w:r>
        <w:t xml:space="preserve">    public string? Phone;</w:t>
      </w:r>
    </w:p>
    <w:p w14:paraId="73142EA7" w14:textId="77777777" w:rsidR="00F83336" w:rsidRDefault="00F83336">
      <w:pPr>
        <w:pStyle w:val="SourceCode"/>
      </w:pPr>
    </w:p>
    <w:p w14:paraId="684EA4E4" w14:textId="77777777" w:rsidR="00F83336" w:rsidRDefault="0089139C">
      <w:pPr>
        <w:pStyle w:val="SourceCode"/>
      </w:pPr>
      <w:r>
        <w:t xml:space="preserve">    public Contact(int id, string fullName, string email, string? phone)</w:t>
      </w:r>
    </w:p>
    <w:p w14:paraId="2C18B225" w14:textId="77777777" w:rsidR="00F83336" w:rsidRDefault="0089139C">
      <w:pPr>
        <w:pStyle w:val="SourceCode"/>
      </w:pPr>
      <w:r>
        <w:t xml:space="preserve">    {</w:t>
      </w:r>
    </w:p>
    <w:p w14:paraId="4A76FDD2" w14:textId="77777777" w:rsidR="00F83336" w:rsidRDefault="0089139C">
      <w:pPr>
        <w:pStyle w:val="SourceCode"/>
      </w:pPr>
      <w:r>
        <w:t xml:space="preserve">        this.Id = id;</w:t>
      </w:r>
    </w:p>
    <w:p w14:paraId="51F44CF6" w14:textId="77777777" w:rsidR="00F83336" w:rsidRDefault="0089139C">
      <w:pPr>
        <w:pStyle w:val="SourceCode"/>
      </w:pPr>
      <w:r>
        <w:t xml:space="preserve">        this.FullName = fullName;</w:t>
      </w:r>
    </w:p>
    <w:p w14:paraId="243953E2" w14:textId="77777777" w:rsidR="00F83336" w:rsidRDefault="0089139C">
      <w:pPr>
        <w:pStyle w:val="SourceCode"/>
      </w:pPr>
      <w:r>
        <w:t xml:space="preserve">        this.Email = email;</w:t>
      </w:r>
    </w:p>
    <w:p w14:paraId="4653C8C3" w14:textId="77777777" w:rsidR="00F83336" w:rsidRDefault="0089139C">
      <w:pPr>
        <w:pStyle w:val="SourceCode"/>
      </w:pPr>
      <w:r>
        <w:t xml:space="preserve">        this.Phone = phone;</w:t>
      </w:r>
    </w:p>
    <w:p w14:paraId="1749BB82" w14:textId="77777777" w:rsidR="00F83336" w:rsidRDefault="0089139C">
      <w:pPr>
        <w:pStyle w:val="SourceCode"/>
      </w:pPr>
      <w:r>
        <w:t xml:space="preserve">    }</w:t>
      </w:r>
    </w:p>
    <w:p w14:paraId="02AB1577" w14:textId="77777777" w:rsidR="00F83336" w:rsidRDefault="0089139C">
      <w:pPr>
        <w:pStyle w:val="SourceCode"/>
      </w:pPr>
      <w:r>
        <w:t>}</w:t>
      </w:r>
    </w:p>
    <w:p w14:paraId="78632249" w14:textId="77777777" w:rsidR="00F83336" w:rsidRDefault="00F83336">
      <w:pPr>
        <w:pStyle w:val="SourceCode"/>
      </w:pPr>
    </w:p>
    <w:p w14:paraId="0E27433C" w14:textId="77777777" w:rsidR="00F83336" w:rsidRDefault="0089139C">
      <w:pPr>
        <w:pStyle w:val="SourceCode"/>
      </w:pPr>
      <w:r>
        <w:t>// The contacts module: every step that talks to the database. It reads no</w:t>
      </w:r>
    </w:p>
    <w:p w14:paraId="134B10D1" w14:textId="77777777" w:rsidR="00F83336" w:rsidRDefault="0089139C">
      <w:pPr>
        <w:pStyle w:val="SourceCode"/>
      </w:pPr>
      <w:r>
        <w:t>// input; Program.cs asks the questions.</w:t>
      </w:r>
    </w:p>
    <w:p w14:paraId="41D0E85C" w14:textId="77777777" w:rsidR="00F83336" w:rsidRDefault="0089139C">
      <w:pPr>
        <w:pStyle w:val="SourceCode"/>
      </w:pPr>
      <w:r>
        <w:t>internal static class ContactsModule</w:t>
      </w:r>
    </w:p>
    <w:p w14:paraId="066EE160" w14:textId="77777777" w:rsidR="00F83336" w:rsidRDefault="0089139C">
      <w:pPr>
        <w:pStyle w:val="SourceCode"/>
      </w:pPr>
      <w:r>
        <w:t>{</w:t>
      </w:r>
    </w:p>
    <w:p w14:paraId="66C8CC15" w14:textId="77777777" w:rsidR="00F83336" w:rsidRDefault="0089139C">
      <w:pPr>
        <w:pStyle w:val="SourceCode"/>
      </w:pPr>
      <w:r>
        <w:t xml:space="preserve">    // The lesson server, account, and database. Remember, const values</w:t>
      </w:r>
    </w:p>
    <w:p w14:paraId="404A21E9" w14:textId="77777777" w:rsidR="00F83336" w:rsidRDefault="0089139C">
      <w:pPr>
        <w:pStyle w:val="SourceCode"/>
      </w:pPr>
      <w:r>
        <w:t xml:space="preserve">    // never change, and uint is the never-negative whole number Port</w:t>
      </w:r>
    </w:p>
    <w:p w14:paraId="7703D124" w14:textId="77777777" w:rsidR="00F83336" w:rsidRDefault="0089139C">
      <w:pPr>
        <w:pStyle w:val="SourceCode"/>
      </w:pPr>
      <w:r>
        <w:t xml:space="preserve">    // takes.</w:t>
      </w:r>
    </w:p>
    <w:p w14:paraId="687B48B0" w14:textId="77777777" w:rsidR="00F83336" w:rsidRDefault="0089139C">
      <w:pPr>
        <w:pStyle w:val="SourceCode"/>
      </w:pPr>
      <w:r>
        <w:t xml:space="preserve">    public const string Database = "spa_contacts";</w:t>
      </w:r>
    </w:p>
    <w:p w14:paraId="5CA07675" w14:textId="77777777" w:rsidR="00F83336" w:rsidRDefault="0089139C">
      <w:pPr>
        <w:pStyle w:val="SourceCode"/>
      </w:pPr>
      <w:r>
        <w:t xml:space="preserve">    private const string Host = "127.0.0.1";</w:t>
      </w:r>
    </w:p>
    <w:p w14:paraId="12ED3D46" w14:textId="77777777" w:rsidR="00F83336" w:rsidRDefault="0089139C">
      <w:pPr>
        <w:pStyle w:val="SourceCode"/>
      </w:pPr>
      <w:r>
        <w:t xml:space="preserve">    private const uint Port = 3306;</w:t>
      </w:r>
    </w:p>
    <w:p w14:paraId="325466F2" w14:textId="77777777" w:rsidR="00F83336" w:rsidRDefault="0089139C">
      <w:pPr>
        <w:pStyle w:val="SourceCode"/>
      </w:pPr>
      <w:r>
        <w:t xml:space="preserve">    private const string User = "devuser";</w:t>
      </w:r>
    </w:p>
    <w:p w14:paraId="6AFE1473" w14:textId="77777777" w:rsidR="00F83336" w:rsidRDefault="00F83336">
      <w:pPr>
        <w:pStyle w:val="SourceCode"/>
      </w:pPr>
    </w:p>
    <w:p w14:paraId="30636502" w14:textId="77777777" w:rsidR="00F83336" w:rsidRDefault="0089139C">
      <w:pPr>
        <w:pStyle w:val="SourceCode"/>
      </w:pPr>
      <w:r>
        <w:t xml:space="preserve">    // Reading one contact: WHERE id = @id keeps at most one row, because</w:t>
      </w:r>
    </w:p>
    <w:p w14:paraId="7026C07C" w14:textId="77777777" w:rsidR="00F83336" w:rsidRDefault="0089139C">
      <w:pPr>
        <w:pStyle w:val="SourceCode"/>
      </w:pPr>
      <w:r>
        <w:t xml:space="preserve">    // id is the primary key, so no two rows share it (Lesson 4.1).</w:t>
      </w:r>
    </w:p>
    <w:p w14:paraId="19B34F2F" w14:textId="77777777" w:rsidR="00F83336" w:rsidRDefault="0089139C">
      <w:pPr>
        <w:pStyle w:val="SourceCode"/>
      </w:pPr>
      <w:r>
        <w:t xml:space="preserve">    // Remember, @id is a placeholder: the connector fills in the id safely,</w:t>
      </w:r>
    </w:p>
    <w:p w14:paraId="0EF1748D" w14:textId="77777777" w:rsidR="00F83336" w:rsidRDefault="0089139C">
      <w:pPr>
        <w:pStyle w:val="SourceCode"/>
      </w:pPr>
      <w:r>
        <w:t xml:space="preserve">    // writing it into the SQL text (Lesson 4.5).</w:t>
      </w:r>
    </w:p>
    <w:p w14:paraId="6010FAB8" w14:textId="77777777" w:rsidR="00F83336" w:rsidRDefault="0089139C">
      <w:pPr>
        <w:pStyle w:val="SourceCode"/>
      </w:pPr>
      <w:r>
        <w:t xml:space="preserve">    private const string SelectContactSql =</w:t>
      </w:r>
    </w:p>
    <w:p w14:paraId="066F5936" w14:textId="77777777" w:rsidR="00F83336" w:rsidRDefault="0089139C">
      <w:pPr>
        <w:pStyle w:val="SourceCode"/>
      </w:pPr>
      <w:r>
        <w:t xml:space="preserve">        "SELECT id, name, email, phone FROM contacts_csharp WHERE id = @id";</w:t>
      </w:r>
    </w:p>
    <w:p w14:paraId="78BE2376" w14:textId="77777777" w:rsidR="00F83336" w:rsidRDefault="0089139C">
      <w:pPr>
        <w:pStyle w:val="SourceCode"/>
      </w:pPr>
      <w:r>
        <w:t xml:space="preserve">    // Reading every contact. Remember, ORDER BY name, id sorts by name and</w:t>
      </w:r>
    </w:p>
    <w:p w14:paraId="31636492" w14:textId="77777777" w:rsidR="00F83336" w:rsidRDefault="0089139C">
      <w:pPr>
        <w:pStyle w:val="SourceCode"/>
      </w:pPr>
      <w:r>
        <w:t xml:space="preserve">    // settles equal names by the unique id (Lesson 4.10).</w:t>
      </w:r>
    </w:p>
    <w:p w14:paraId="4D1614DF" w14:textId="77777777" w:rsidR="00F83336" w:rsidRDefault="0089139C">
      <w:pPr>
        <w:pStyle w:val="SourceCode"/>
      </w:pPr>
      <w:r>
        <w:t xml:space="preserve">    private const string SelectContactsSql =</w:t>
      </w:r>
    </w:p>
    <w:p w14:paraId="632B9510" w14:textId="77777777" w:rsidR="00F83336" w:rsidRDefault="0089139C">
      <w:pPr>
        <w:pStyle w:val="SourceCode"/>
      </w:pPr>
      <w:r>
        <w:t xml:space="preserve">        "SELECT id, name, email, phone FROM contacts_csharp ORDER BY name, id";</w:t>
      </w:r>
    </w:p>
    <w:p w14:paraId="1A026FCA" w14:textId="77777777" w:rsidR="00F83336" w:rsidRDefault="00F83336">
      <w:pPr>
        <w:pStyle w:val="SourceCode"/>
      </w:pPr>
    </w:p>
    <w:p w14:paraId="6A875E37" w14:textId="77777777" w:rsidR="00F83336" w:rsidRDefault="0089139C">
      <w:pPr>
        <w:pStyle w:val="SourceCode"/>
      </w:pPr>
      <w:r>
        <w:t xml:space="preserve">    // Remember, ConnectDatabase (Lesson 4.14) connects with the database</w:t>
      </w:r>
    </w:p>
    <w:p w14:paraId="663648E8" w14:textId="77777777" w:rsidR="00F83336" w:rsidRDefault="0089139C">
      <w:pPr>
        <w:pStyle w:val="SourceCode"/>
      </w:pPr>
      <w:r>
        <w:t xml:space="preserve">    // setting and lets the connector's own MySqlException through: throw;</w:t>
      </w:r>
    </w:p>
    <w:p w14:paraId="4B97DFD2" w14:textId="77777777" w:rsidR="00F83336" w:rsidRDefault="0089139C">
      <w:pPr>
        <w:pStyle w:val="SourceCode"/>
      </w:pPr>
      <w:r>
        <w:t xml:space="preserve">    // passes it on, after Dispose releases the connection that never</w:t>
      </w:r>
    </w:p>
    <w:p w14:paraId="1C725894" w14:textId="77777777" w:rsidR="00F83336" w:rsidRDefault="0089139C">
      <w:pPr>
        <w:pStyle w:val="SourceCode"/>
      </w:pPr>
      <w:r>
        <w:t xml:space="preserve">    // opened. UseAffectedRows = false counts the rows a statement matched</w:t>
      </w:r>
    </w:p>
    <w:p w14:paraId="69BCDEB5" w14:textId="77777777" w:rsidR="00F83336" w:rsidRDefault="0089139C">
      <w:pPr>
        <w:pStyle w:val="SourceCode"/>
      </w:pPr>
      <w:r>
        <w:t xml:space="preserve">    // (Lesson 4.7).</w:t>
      </w:r>
    </w:p>
    <w:p w14:paraId="0DB8C7C2" w14:textId="77777777" w:rsidR="00F83336" w:rsidRDefault="0089139C">
      <w:pPr>
        <w:pStyle w:val="SourceCode"/>
      </w:pPr>
      <w:r>
        <w:t xml:space="preserve">    public static MySqlConnection ConnectDatabase(string password)</w:t>
      </w:r>
    </w:p>
    <w:p w14:paraId="04D41693" w14:textId="77777777" w:rsidR="00F83336" w:rsidRDefault="0089139C">
      <w:pPr>
        <w:pStyle w:val="SourceCode"/>
      </w:pPr>
      <w:r>
        <w:t xml:space="preserve">    {</w:t>
      </w:r>
    </w:p>
    <w:p w14:paraId="5772C89D" w14:textId="77777777" w:rsidR="00F83336" w:rsidRDefault="0089139C">
      <w:pPr>
        <w:pStyle w:val="SourceCode"/>
      </w:pPr>
      <w:r>
        <w:t xml:space="preserve">        MySqlConnectionStringBuilder settings =</w:t>
      </w:r>
    </w:p>
    <w:p w14:paraId="69870640" w14:textId="77777777" w:rsidR="00F83336" w:rsidRDefault="0089139C">
      <w:pPr>
        <w:pStyle w:val="SourceCode"/>
      </w:pPr>
      <w:r>
        <w:t xml:space="preserve">            new MySqlConnectionStringBuilder();</w:t>
      </w:r>
    </w:p>
    <w:p w14:paraId="7C07AF92" w14:textId="77777777" w:rsidR="00F83336" w:rsidRDefault="0089139C">
      <w:pPr>
        <w:pStyle w:val="SourceCode"/>
      </w:pPr>
      <w:r>
        <w:t xml:space="preserve">        settings.Server = Host;</w:t>
      </w:r>
    </w:p>
    <w:p w14:paraId="4DE76A93" w14:textId="77777777" w:rsidR="00F83336" w:rsidRDefault="0089139C">
      <w:pPr>
        <w:pStyle w:val="SourceCode"/>
      </w:pPr>
      <w:r>
        <w:t xml:space="preserve">        settings.Port = Port;</w:t>
      </w:r>
    </w:p>
    <w:p w14:paraId="41F07107" w14:textId="77777777" w:rsidR="00F83336" w:rsidRDefault="0089139C">
      <w:pPr>
        <w:pStyle w:val="SourceCode"/>
      </w:pPr>
      <w:r>
        <w:t xml:space="preserve">        settings.UserID = User;</w:t>
      </w:r>
    </w:p>
    <w:p w14:paraId="402CFB66" w14:textId="77777777" w:rsidR="00F83336" w:rsidRDefault="0089139C">
      <w:pPr>
        <w:pStyle w:val="SourceCode"/>
      </w:pPr>
      <w:r>
        <w:t xml:space="preserve">        settings.Password = password;</w:t>
      </w:r>
    </w:p>
    <w:p w14:paraId="18B55A70" w14:textId="77777777" w:rsidR="00F83336" w:rsidRDefault="0089139C">
      <w:pPr>
        <w:pStyle w:val="SourceCode"/>
      </w:pPr>
      <w:r>
        <w:t xml:space="preserve">        settings.Database = Database;</w:t>
      </w:r>
    </w:p>
    <w:p w14:paraId="005B4120" w14:textId="77777777" w:rsidR="00F83336" w:rsidRDefault="0089139C">
      <w:pPr>
        <w:pStyle w:val="SourceCode"/>
      </w:pPr>
      <w:r>
        <w:t xml:space="preserve">        settings.UseAffectedRows = false;</w:t>
      </w:r>
    </w:p>
    <w:p w14:paraId="47DE1236" w14:textId="77777777" w:rsidR="00F83336" w:rsidRDefault="0089139C">
      <w:pPr>
        <w:pStyle w:val="SourceCode"/>
      </w:pPr>
      <w:r>
        <w:t xml:space="preserve">        MySqlConnection connection =</w:t>
      </w:r>
    </w:p>
    <w:p w14:paraId="2D6D7431" w14:textId="77777777" w:rsidR="00F83336" w:rsidRDefault="0089139C">
      <w:pPr>
        <w:pStyle w:val="SourceCode"/>
      </w:pPr>
      <w:r>
        <w:t xml:space="preserve">            new MySqlConnection(settings.ConnectionString);</w:t>
      </w:r>
    </w:p>
    <w:p w14:paraId="5B0F441B" w14:textId="77777777" w:rsidR="00F83336" w:rsidRDefault="0089139C">
      <w:pPr>
        <w:pStyle w:val="SourceCode"/>
      </w:pPr>
      <w:r>
        <w:t xml:space="preserve">        try</w:t>
      </w:r>
    </w:p>
    <w:p w14:paraId="73B4A482" w14:textId="77777777" w:rsidR="00F83336" w:rsidRDefault="0089139C">
      <w:pPr>
        <w:pStyle w:val="SourceCode"/>
      </w:pPr>
      <w:r>
        <w:t xml:space="preserve">        {</w:t>
      </w:r>
    </w:p>
    <w:p w14:paraId="74181439" w14:textId="77777777" w:rsidR="00F83336" w:rsidRDefault="0089139C">
      <w:pPr>
        <w:pStyle w:val="SourceCode"/>
      </w:pPr>
      <w:r>
        <w:t xml:space="preserve">            connection.Open();</w:t>
      </w:r>
    </w:p>
    <w:p w14:paraId="5ACCB86E" w14:textId="77777777" w:rsidR="00F83336" w:rsidRDefault="0089139C">
      <w:pPr>
        <w:pStyle w:val="SourceCode"/>
      </w:pPr>
      <w:r>
        <w:t xml:space="preserve">        }</w:t>
      </w:r>
    </w:p>
    <w:p w14:paraId="7ACC3930" w14:textId="77777777" w:rsidR="00F83336" w:rsidRDefault="0089139C">
      <w:pPr>
        <w:pStyle w:val="SourceCode"/>
      </w:pPr>
      <w:r>
        <w:t xml:space="preserve">        catch (MySqlException)</w:t>
      </w:r>
    </w:p>
    <w:p w14:paraId="07BACF7E" w14:textId="77777777" w:rsidR="00F83336" w:rsidRDefault="0089139C">
      <w:pPr>
        <w:pStyle w:val="SourceCode"/>
      </w:pPr>
      <w:r>
        <w:t xml:space="preserve">        {</w:t>
      </w:r>
    </w:p>
    <w:p w14:paraId="24B6BB5D" w14:textId="77777777" w:rsidR="00F83336" w:rsidRDefault="0089139C">
      <w:pPr>
        <w:pStyle w:val="SourceCode"/>
      </w:pPr>
      <w:r>
        <w:t xml:space="preserve">            connection.Dispose();</w:t>
      </w:r>
    </w:p>
    <w:p w14:paraId="113EA72B" w14:textId="77777777" w:rsidR="00F83336" w:rsidRDefault="0089139C">
      <w:pPr>
        <w:pStyle w:val="SourceCode"/>
      </w:pPr>
      <w:r>
        <w:t xml:space="preserve">            throw;</w:t>
      </w:r>
    </w:p>
    <w:p w14:paraId="2B9FE1EE" w14:textId="77777777" w:rsidR="00F83336" w:rsidRDefault="0089139C">
      <w:pPr>
        <w:pStyle w:val="SourceCode"/>
      </w:pPr>
      <w:r>
        <w:t xml:space="preserve">        }</w:t>
      </w:r>
    </w:p>
    <w:p w14:paraId="2FAB41FA" w14:textId="77777777" w:rsidR="00F83336" w:rsidRDefault="0089139C">
      <w:pPr>
        <w:pStyle w:val="SourceCode"/>
      </w:pPr>
      <w:r>
        <w:t xml:space="preserve">        return connection;</w:t>
      </w:r>
    </w:p>
    <w:p w14:paraId="580ED77B" w14:textId="77777777" w:rsidR="00F83336" w:rsidRDefault="0089139C">
      <w:pPr>
        <w:pStyle w:val="SourceCode"/>
      </w:pPr>
      <w:r>
        <w:t xml:space="preserve">    }</w:t>
      </w:r>
    </w:p>
    <w:p w14:paraId="4C6D6459" w14:textId="77777777" w:rsidR="00F83336" w:rsidRDefault="00F83336">
      <w:pPr>
        <w:pStyle w:val="SourceCode"/>
      </w:pPr>
    </w:p>
    <w:p w14:paraId="1BAF7BEE" w14:textId="77777777" w:rsidR="00F83336" w:rsidRDefault="0089139C">
      <w:pPr>
        <w:pStyle w:val="SourceCode"/>
      </w:pPr>
      <w:r>
        <w:t xml:space="preserve">    // Remember, UserMessage turns a number into words, and a number it</w:t>
      </w:r>
    </w:p>
    <w:p w14:paraId="36322BE2" w14:textId="77777777" w:rsidR="00F83336" w:rsidRDefault="0089139C">
      <w:pPr>
        <w:pStyle w:val="SourceCode"/>
      </w:pPr>
      <w:r>
        <w:t xml:space="preserve">    // does not expect keeps the server's message (Lesson 4.14); 1042 is</w:t>
      </w:r>
    </w:p>
    <w:p w14:paraId="3DCA4F73" w14:textId="77777777" w:rsidR="00F83336" w:rsidRDefault="0089139C">
      <w:pPr>
        <w:pStyle w:val="SourceCode"/>
      </w:pPr>
      <w:r>
        <w:t xml:space="preserve">    // MySqlConnector's number for a server it cannot reach. Chapter 5 has</w:t>
      </w:r>
    </w:p>
    <w:p w14:paraId="1556BA28" w14:textId="77777777" w:rsidR="00F83336" w:rsidRDefault="0089139C">
      <w:pPr>
        <w:pStyle w:val="SourceCode"/>
      </w:pPr>
      <w:r>
        <w:t xml:space="preserve">    // no groups, so 4.14's 1452 is not listed.</w:t>
      </w:r>
    </w:p>
    <w:p w14:paraId="3B306008" w14:textId="77777777" w:rsidR="00F83336" w:rsidRDefault="0089139C">
      <w:pPr>
        <w:pStyle w:val="SourceCode"/>
      </w:pPr>
      <w:r>
        <w:t xml:space="preserve">    public static string UserMessage(int number, string serverMessage)</w:t>
      </w:r>
    </w:p>
    <w:p w14:paraId="49E0E208" w14:textId="77777777" w:rsidR="00F83336" w:rsidRDefault="0089139C">
      <w:pPr>
        <w:pStyle w:val="SourceCode"/>
      </w:pPr>
      <w:r>
        <w:t xml:space="preserve">    {</w:t>
      </w:r>
    </w:p>
    <w:p w14:paraId="534C1F8D" w14:textId="77777777" w:rsidR="00F83336" w:rsidRDefault="0089139C">
      <w:pPr>
        <w:pStyle w:val="SourceCode"/>
      </w:pPr>
      <w:r>
        <w:t xml:space="preserve">        switch (number)</w:t>
      </w:r>
    </w:p>
    <w:p w14:paraId="2A634B7A" w14:textId="77777777" w:rsidR="00F83336" w:rsidRDefault="0089139C">
      <w:pPr>
        <w:pStyle w:val="SourceCode"/>
      </w:pPr>
      <w:r>
        <w:t xml:space="preserve">        {</w:t>
      </w:r>
    </w:p>
    <w:p w14:paraId="3E534656" w14:textId="77777777" w:rsidR="00F83336" w:rsidRDefault="0089139C">
      <w:pPr>
        <w:pStyle w:val="SourceCode"/>
      </w:pPr>
      <w:r>
        <w:t xml:space="preserve">            case 1042:</w:t>
      </w:r>
    </w:p>
    <w:p w14:paraId="1BBE21DE" w14:textId="77777777" w:rsidR="00F83336" w:rsidRDefault="0089139C">
      <w:pPr>
        <w:pStyle w:val="SourceCode"/>
      </w:pPr>
      <w:r>
        <w:t xml:space="preserve">                return "Cannot reach the database server. " +</w:t>
      </w:r>
    </w:p>
    <w:p w14:paraId="68260635" w14:textId="77777777" w:rsidR="00F83336" w:rsidRDefault="0089139C">
      <w:pPr>
        <w:pStyle w:val="SourceCode"/>
      </w:pPr>
      <w:r>
        <w:t xml:space="preserve">                    "Check the host and port.";</w:t>
      </w:r>
    </w:p>
    <w:p w14:paraId="15C900D0" w14:textId="77777777" w:rsidR="00F83336" w:rsidRDefault="0089139C">
      <w:pPr>
        <w:pStyle w:val="SourceCode"/>
      </w:pPr>
      <w:r>
        <w:t xml:space="preserve">            case 1045:</w:t>
      </w:r>
    </w:p>
    <w:p w14:paraId="5B30F212" w14:textId="77777777" w:rsidR="00F83336" w:rsidRDefault="0089139C">
      <w:pPr>
        <w:pStyle w:val="SourceCode"/>
      </w:pPr>
      <w:r>
        <w:t xml:space="preserve">                return "The database refused the user name or password.";</w:t>
      </w:r>
    </w:p>
    <w:p w14:paraId="7FC37374" w14:textId="77777777" w:rsidR="00F83336" w:rsidRDefault="0089139C">
      <w:pPr>
        <w:pStyle w:val="SourceCode"/>
      </w:pPr>
      <w:r>
        <w:t xml:space="preserve">            case 1062:</w:t>
      </w:r>
    </w:p>
    <w:p w14:paraId="08311DF5" w14:textId="77777777" w:rsidR="00F83336" w:rsidRDefault="0089139C">
      <w:pPr>
        <w:pStyle w:val="SourceCode"/>
      </w:pPr>
      <w:r>
        <w:t xml:space="preserve">                return "That email is already in use.";</w:t>
      </w:r>
    </w:p>
    <w:p w14:paraId="5F56FA5F" w14:textId="77777777" w:rsidR="00F83336" w:rsidRDefault="0089139C">
      <w:pPr>
        <w:pStyle w:val="SourceCode"/>
      </w:pPr>
      <w:r>
        <w:t xml:space="preserve">            case 1064:</w:t>
      </w:r>
    </w:p>
    <w:p w14:paraId="26CFFB76" w14:textId="77777777" w:rsidR="00F83336" w:rsidRDefault="0089139C">
      <w:pPr>
        <w:pStyle w:val="SourceCode"/>
      </w:pPr>
      <w:r>
        <w:t xml:space="preserve">                return "The program's SQL is invalid. Please report this bug.";</w:t>
      </w:r>
    </w:p>
    <w:p w14:paraId="13EE9564" w14:textId="77777777" w:rsidR="00F83336" w:rsidRDefault="0089139C">
      <w:pPr>
        <w:pStyle w:val="SourceCode"/>
      </w:pPr>
      <w:r>
        <w:t xml:space="preserve">            default:</w:t>
      </w:r>
    </w:p>
    <w:p w14:paraId="42E5E7A8" w14:textId="77777777" w:rsidR="00F83336" w:rsidRDefault="0089139C">
      <w:pPr>
        <w:pStyle w:val="SourceCode"/>
      </w:pPr>
      <w:r>
        <w:t xml:space="preserve">                return serverMessage;</w:t>
      </w:r>
    </w:p>
    <w:p w14:paraId="08F4F911" w14:textId="77777777" w:rsidR="00F83336" w:rsidRDefault="0089139C">
      <w:pPr>
        <w:pStyle w:val="SourceCode"/>
      </w:pPr>
      <w:r>
        <w:t xml:space="preserve">        }</w:t>
      </w:r>
    </w:p>
    <w:p w14:paraId="3903BD45" w14:textId="77777777" w:rsidR="00F83336" w:rsidRDefault="0089139C">
      <w:pPr>
        <w:pStyle w:val="SourceCode"/>
      </w:pPr>
      <w:r>
        <w:t xml:space="preserve">    }</w:t>
      </w:r>
    </w:p>
    <w:p w14:paraId="5F80CD77" w14:textId="77777777" w:rsidR="00F83336" w:rsidRDefault="00F83336">
      <w:pPr>
        <w:pStyle w:val="SourceCode"/>
      </w:pPr>
    </w:p>
    <w:p w14:paraId="6B57406B" w14:textId="77777777" w:rsidR="00F83336" w:rsidRDefault="0089139C">
      <w:pPr>
        <w:pStyle w:val="SourceCode"/>
      </w:pPr>
      <w:r>
        <w:t xml:space="preserve">    // Remember, ReportError prints the one Error line: Number is the</w:t>
      </w:r>
    </w:p>
    <w:p w14:paraId="0D4F422F" w14:textId="77777777" w:rsidR="00F83336" w:rsidRDefault="0089139C">
      <w:pPr>
        <w:pStyle w:val="SourceCode"/>
      </w:pPr>
      <w:r>
        <w:t xml:space="preserve">    // number and Message the server's message.</w:t>
      </w:r>
    </w:p>
    <w:p w14:paraId="34AABB8C" w14:textId="77777777" w:rsidR="00F83336" w:rsidRDefault="0089139C">
      <w:pPr>
        <w:pStyle w:val="SourceCode"/>
      </w:pPr>
      <w:r>
        <w:t xml:space="preserve">    public static void ReportError(MySqlException error)</w:t>
      </w:r>
    </w:p>
    <w:p w14:paraId="14E9C5B9" w14:textId="77777777" w:rsidR="00F83336" w:rsidRDefault="0089139C">
      <w:pPr>
        <w:pStyle w:val="SourceCode"/>
      </w:pPr>
      <w:r>
        <w:t xml:space="preserve">    {</w:t>
      </w:r>
    </w:p>
    <w:p w14:paraId="67531835" w14:textId="77777777" w:rsidR="00F83336" w:rsidRDefault="0089139C">
      <w:pPr>
        <w:pStyle w:val="SourceCode"/>
      </w:pPr>
      <w:r>
        <w:t xml:space="preserve">        Console.Error.WriteLine("Error: " +</w:t>
      </w:r>
    </w:p>
    <w:p w14:paraId="79D48676" w14:textId="77777777" w:rsidR="00F83336" w:rsidRDefault="0089139C">
      <w:pPr>
        <w:pStyle w:val="SourceCode"/>
      </w:pPr>
      <w:r>
        <w:t xml:space="preserve">            UserMessage(error.Number, error.Message));</w:t>
      </w:r>
    </w:p>
    <w:p w14:paraId="69375B92" w14:textId="77777777" w:rsidR="00F83336" w:rsidRDefault="0089139C">
      <w:pPr>
        <w:pStyle w:val="SourceCode"/>
      </w:pPr>
      <w:r>
        <w:t xml:space="preserve">    }</w:t>
      </w:r>
    </w:p>
    <w:p w14:paraId="0BC0CFE0" w14:textId="77777777" w:rsidR="00F83336" w:rsidRDefault="00F83336">
      <w:pPr>
        <w:pStyle w:val="SourceCode"/>
      </w:pPr>
    </w:p>
    <w:p w14:paraId="7EF3840F" w14:textId="77777777" w:rsidR="00F83336" w:rsidRDefault="0089139C">
      <w:pPr>
        <w:pStyle w:val="SourceCode"/>
      </w:pPr>
      <w:r>
        <w:t xml:space="preserve">    // Turns typed text into a contact id, or returns 0 when the text is</w:t>
      </w:r>
    </w:p>
    <w:p w14:paraId="5F1E42C9" w14:textId="77777777" w:rsidR="00F83336" w:rsidRDefault="0089139C">
      <w:pPr>
        <w:pStyle w:val="SourceCode"/>
      </w:pPr>
      <w:r>
        <w:t xml:space="preserve">    // not a whole number of 1 or more. Ids start at 1, so 0 is never an</w:t>
      </w:r>
    </w:p>
    <w:p w14:paraId="26F5054B" w14:textId="77777777" w:rsidR="00F83336" w:rsidRDefault="0089139C">
      <w:pPr>
        <w:pStyle w:val="SourceCode"/>
      </w:pPr>
      <w:r>
        <w:t xml:space="preserve">    // id, and nothing is sent for it. Remember, int.TryParse returns false</w:t>
      </w:r>
    </w:p>
    <w:p w14:paraId="20D8D3C8" w14:textId="77777777" w:rsidR="00F83336" w:rsidRDefault="0089139C">
      <w:pPr>
        <w:pStyle w:val="SourceCode"/>
      </w:pPr>
      <w:r>
        <w:t xml:space="preserve">    // for text that is not a whole number, and out gives it the variable</w:t>
      </w:r>
    </w:p>
    <w:p w14:paraId="394168B6" w14:textId="77777777" w:rsidR="00F83336" w:rsidRDefault="0089139C">
      <w:pPr>
        <w:pStyle w:val="SourceCode"/>
      </w:pPr>
      <w:r>
        <w:t xml:space="preserve">    // to fill (Lesson 2.11).</w:t>
      </w:r>
    </w:p>
    <w:p w14:paraId="1D5AEBC8" w14:textId="77777777" w:rsidR="00F83336" w:rsidRDefault="0089139C">
      <w:pPr>
        <w:pStyle w:val="SourceCode"/>
      </w:pPr>
      <w:r>
        <w:t xml:space="preserve">    public static int ParseId(string typedId)</w:t>
      </w:r>
    </w:p>
    <w:p w14:paraId="44140D15" w14:textId="77777777" w:rsidR="00F83336" w:rsidRDefault="0089139C">
      <w:pPr>
        <w:pStyle w:val="SourceCode"/>
      </w:pPr>
      <w:r>
        <w:t xml:space="preserve">    {</w:t>
      </w:r>
    </w:p>
    <w:p w14:paraId="5046A5A9" w14:textId="77777777" w:rsidR="00F83336" w:rsidRDefault="0089139C">
      <w:pPr>
        <w:pStyle w:val="SourceCode"/>
      </w:pPr>
      <w:r>
        <w:t xml:space="preserve">        if (!int.TryParse(typedId.Trim(), out int contactId) || contactId &lt; 1)</w:t>
      </w:r>
    </w:p>
    <w:p w14:paraId="414E25BA" w14:textId="77777777" w:rsidR="00F83336" w:rsidRDefault="0089139C">
      <w:pPr>
        <w:pStyle w:val="SourceCode"/>
      </w:pPr>
      <w:r>
        <w:t xml:space="preserve">        {</w:t>
      </w:r>
    </w:p>
    <w:p w14:paraId="6E0A2889" w14:textId="77777777" w:rsidR="00F83336" w:rsidRDefault="0089139C">
      <w:pPr>
        <w:pStyle w:val="SourceCode"/>
      </w:pPr>
      <w:r>
        <w:t xml:space="preserve">            return 0;</w:t>
      </w:r>
    </w:p>
    <w:p w14:paraId="16C1F30D" w14:textId="77777777" w:rsidR="00F83336" w:rsidRDefault="0089139C">
      <w:pPr>
        <w:pStyle w:val="SourceCode"/>
      </w:pPr>
      <w:r>
        <w:t xml:space="preserve">        }</w:t>
      </w:r>
    </w:p>
    <w:p w14:paraId="29960720" w14:textId="77777777" w:rsidR="00F83336" w:rsidRDefault="0089139C">
      <w:pPr>
        <w:pStyle w:val="SourceCode"/>
      </w:pPr>
      <w:r>
        <w:t xml:space="preserve">        return contactId;</w:t>
      </w:r>
    </w:p>
    <w:p w14:paraId="7B9C2273" w14:textId="77777777" w:rsidR="00F83336" w:rsidRDefault="0089139C">
      <w:pPr>
        <w:pStyle w:val="SourceCode"/>
      </w:pPr>
      <w:r>
        <w:t xml:space="preserve">    }</w:t>
      </w:r>
    </w:p>
    <w:p w14:paraId="2FE28F16" w14:textId="77777777" w:rsidR="00F83336" w:rsidRDefault="00F83336">
      <w:pPr>
        <w:pStyle w:val="SourceCode"/>
      </w:pPr>
    </w:p>
    <w:p w14:paraId="21981BD5" w14:textId="77777777" w:rsidR="00F83336" w:rsidRDefault="0089139C">
      <w:pPr>
        <w:pStyle w:val="SourceCode"/>
      </w:pPr>
      <w:r>
        <w:t xml:space="preserve">    // Remember, ContactFromRow maps the current row into a Contact (Lesson</w:t>
      </w:r>
    </w:p>
    <w:p w14:paraId="63706FE0" w14:textId="77777777" w:rsidR="00F83336" w:rsidRDefault="0089139C">
      <w:pPr>
        <w:pStyle w:val="SourceCode"/>
      </w:pPr>
      <w:r>
        <w:t xml:space="preserve">    // 4.6), and IsDBNull(3) is true when the phone column holds NULL.</w:t>
      </w:r>
    </w:p>
    <w:p w14:paraId="6B80D8BC" w14:textId="77777777" w:rsidR="00F83336" w:rsidRDefault="0089139C">
      <w:pPr>
        <w:pStyle w:val="SourceCode"/>
      </w:pPr>
      <w:r>
        <w:t xml:space="preserve">    private static Contact ContactFromRow(MySqlDataReader reader)</w:t>
      </w:r>
    </w:p>
    <w:p w14:paraId="4907A7DF" w14:textId="77777777" w:rsidR="00F83336" w:rsidRDefault="0089139C">
      <w:pPr>
        <w:pStyle w:val="SourceCode"/>
      </w:pPr>
      <w:r>
        <w:t xml:space="preserve">    {</w:t>
      </w:r>
    </w:p>
    <w:p w14:paraId="45BFEE5A" w14:textId="77777777" w:rsidR="00F83336" w:rsidRDefault="0089139C">
      <w:pPr>
        <w:pStyle w:val="SourceCode"/>
      </w:pPr>
      <w:r>
        <w:t xml:space="preserve">        string? phone = null;</w:t>
      </w:r>
    </w:p>
    <w:p w14:paraId="6F27D273" w14:textId="77777777" w:rsidR="00F83336" w:rsidRDefault="0089139C">
      <w:pPr>
        <w:pStyle w:val="SourceCode"/>
      </w:pPr>
      <w:r>
        <w:t xml:space="preserve">        if (!reader.IsDBNull(3))</w:t>
      </w:r>
    </w:p>
    <w:p w14:paraId="65C18B39" w14:textId="77777777" w:rsidR="00F83336" w:rsidRDefault="0089139C">
      <w:pPr>
        <w:pStyle w:val="SourceCode"/>
      </w:pPr>
      <w:r>
        <w:t xml:space="preserve">        {</w:t>
      </w:r>
    </w:p>
    <w:p w14:paraId="4D06F6E1" w14:textId="77777777" w:rsidR="00F83336" w:rsidRDefault="0089139C">
      <w:pPr>
        <w:pStyle w:val="SourceCode"/>
      </w:pPr>
      <w:r>
        <w:t xml:space="preserve">            phone = reader.GetString(3);</w:t>
      </w:r>
    </w:p>
    <w:p w14:paraId="1F39E22B" w14:textId="77777777" w:rsidR="00F83336" w:rsidRDefault="0089139C">
      <w:pPr>
        <w:pStyle w:val="SourceCode"/>
      </w:pPr>
      <w:r>
        <w:t xml:space="preserve">        }</w:t>
      </w:r>
    </w:p>
    <w:p w14:paraId="0AA64997" w14:textId="77777777" w:rsidR="00F83336" w:rsidRDefault="0089139C">
      <w:pPr>
        <w:pStyle w:val="SourceCode"/>
      </w:pPr>
      <w:r>
        <w:t xml:space="preserve">        return new Contact(reader.GetInt32(0), reader.GetString(1),</w:t>
      </w:r>
    </w:p>
    <w:p w14:paraId="2861E1A6" w14:textId="77777777" w:rsidR="00F83336" w:rsidRDefault="0089139C">
      <w:pPr>
        <w:pStyle w:val="SourceCode"/>
      </w:pPr>
      <w:r>
        <w:t xml:space="preserve">            reader.GetString(2), phone);</w:t>
      </w:r>
    </w:p>
    <w:p w14:paraId="4E1A7532" w14:textId="77777777" w:rsidR="00F83336" w:rsidRDefault="0089139C">
      <w:pPr>
        <w:pStyle w:val="SourceCode"/>
      </w:pPr>
      <w:r>
        <w:t xml:space="preserve">    }</w:t>
      </w:r>
    </w:p>
    <w:p w14:paraId="680EDB79" w14:textId="77777777" w:rsidR="00F83336" w:rsidRDefault="00F83336">
      <w:pPr>
        <w:pStyle w:val="SourceCode"/>
      </w:pPr>
    </w:p>
    <w:p w14:paraId="1D06A8C5" w14:textId="77777777" w:rsidR="00F83336" w:rsidRDefault="0089139C">
      <w:pPr>
        <w:pStyle w:val="SourceCode"/>
      </w:pPr>
      <w:r>
        <w:t xml:space="preserve">    // Prints one contact on one line, with (no phone) for a missing phone.</w:t>
      </w:r>
    </w:p>
    <w:p w14:paraId="2385520E" w14:textId="77777777" w:rsidR="00F83336" w:rsidRDefault="0089139C">
      <w:pPr>
        <w:pStyle w:val="SourceCode"/>
      </w:pPr>
      <w:r>
        <w:t xml:space="preserve">    public static void PrintContact(Contact contact)</w:t>
      </w:r>
    </w:p>
    <w:p w14:paraId="4CA9974F" w14:textId="77777777" w:rsidR="00F83336" w:rsidRDefault="0089139C">
      <w:pPr>
        <w:pStyle w:val="SourceCode"/>
      </w:pPr>
      <w:r>
        <w:t xml:space="preserve">    {</w:t>
      </w:r>
    </w:p>
    <w:p w14:paraId="211EA2B1" w14:textId="77777777" w:rsidR="00F83336" w:rsidRDefault="0089139C">
      <w:pPr>
        <w:pStyle w:val="SourceCode"/>
      </w:pPr>
      <w:r>
        <w:t xml:space="preserve">        string phoneText = "(no phone)";</w:t>
      </w:r>
    </w:p>
    <w:p w14:paraId="2F5436D8" w14:textId="77777777" w:rsidR="00F83336" w:rsidRDefault="0089139C">
      <w:pPr>
        <w:pStyle w:val="SourceCode"/>
      </w:pPr>
      <w:r>
        <w:t xml:space="preserve">        if (contact.Phone != null)</w:t>
      </w:r>
    </w:p>
    <w:p w14:paraId="4CC8CE71" w14:textId="77777777" w:rsidR="00F83336" w:rsidRDefault="0089139C">
      <w:pPr>
        <w:pStyle w:val="SourceCode"/>
      </w:pPr>
      <w:r>
        <w:t xml:space="preserve">        {</w:t>
      </w:r>
    </w:p>
    <w:p w14:paraId="4EA493F3" w14:textId="77777777" w:rsidR="00F83336" w:rsidRDefault="0089139C">
      <w:pPr>
        <w:pStyle w:val="SourceCode"/>
      </w:pPr>
      <w:r>
        <w:t xml:space="preserve">            phoneText = contact.Phone;</w:t>
      </w:r>
    </w:p>
    <w:p w14:paraId="1ACCB562" w14:textId="77777777" w:rsidR="00F83336" w:rsidRDefault="0089139C">
      <w:pPr>
        <w:pStyle w:val="SourceCode"/>
      </w:pPr>
      <w:r>
        <w:t xml:space="preserve">        }</w:t>
      </w:r>
    </w:p>
    <w:p w14:paraId="3A573DDA" w14:textId="77777777" w:rsidR="00F83336" w:rsidRDefault="0089139C">
      <w:pPr>
        <w:pStyle w:val="SourceCode"/>
      </w:pPr>
      <w:r>
        <w:t xml:space="preserve">        Console.WriteLine("  " + contact.Id + ": " + contact.FullName +</w:t>
      </w:r>
    </w:p>
    <w:p w14:paraId="3FECB873" w14:textId="77777777" w:rsidR="00F83336" w:rsidRDefault="0089139C">
      <w:pPr>
        <w:pStyle w:val="SourceCode"/>
      </w:pPr>
      <w:r>
        <w:t xml:space="preserve">            ", " + contact.Email + ", " + phoneText);</w:t>
      </w:r>
    </w:p>
    <w:p w14:paraId="776CEEF6" w14:textId="77777777" w:rsidR="00F83336" w:rsidRDefault="0089139C">
      <w:pPr>
        <w:pStyle w:val="SourceCode"/>
      </w:pPr>
      <w:r>
        <w:t xml:space="preserve">    }</w:t>
      </w:r>
    </w:p>
    <w:p w14:paraId="291855BE" w14:textId="77777777" w:rsidR="00F83336" w:rsidRDefault="00F83336">
      <w:pPr>
        <w:pStyle w:val="SourceCode"/>
      </w:pPr>
    </w:p>
    <w:p w14:paraId="259E35F6" w14:textId="77777777" w:rsidR="00F83336" w:rsidRDefault="0089139C">
      <w:pPr>
        <w:pStyle w:val="SourceCode"/>
      </w:pPr>
      <w:r>
        <w:t xml:space="preserve">    // Reads one contact by its id and returns it, or null when no contact</w:t>
      </w:r>
    </w:p>
    <w:p w14:paraId="4188F356" w14:textId="77777777" w:rsidR="00F83336" w:rsidRDefault="0089139C">
      <w:pPr>
        <w:pStyle w:val="SourceCode"/>
      </w:pPr>
      <w:r>
        <w:t xml:space="preserve">    // has that id. A failed query throws a MySqlException for the caller.</w:t>
      </w:r>
    </w:p>
    <w:p w14:paraId="3DEC0355" w14:textId="77777777" w:rsidR="00F83336" w:rsidRDefault="0089139C">
      <w:pPr>
        <w:pStyle w:val="SourceCode"/>
      </w:pPr>
      <w:r>
        <w:t xml:space="preserve">    // Remember, Contact? may hold null, Read returns false when there is</w:t>
      </w:r>
    </w:p>
    <w:p w14:paraId="2248AC99" w14:textId="77777777" w:rsidR="00F83336" w:rsidRDefault="0089139C">
      <w:pPr>
        <w:pStyle w:val="SourceCode"/>
      </w:pPr>
      <w:r>
        <w:t xml:space="preserve">    // no row, and using closes the reader and the command.</w:t>
      </w:r>
    </w:p>
    <w:p w14:paraId="59121F74" w14:textId="77777777" w:rsidR="00F83336" w:rsidRDefault="0089139C">
      <w:pPr>
        <w:pStyle w:val="SourceCode"/>
      </w:pPr>
      <w:r>
        <w:t xml:space="preserve">    public static Contact? GetContact(MySqlConnection connection,</w:t>
      </w:r>
    </w:p>
    <w:p w14:paraId="274D95FC" w14:textId="77777777" w:rsidR="00F83336" w:rsidRDefault="0089139C">
      <w:pPr>
        <w:pStyle w:val="SourceCode"/>
      </w:pPr>
      <w:r>
        <w:t xml:space="preserve">        int contactId)</w:t>
      </w:r>
    </w:p>
    <w:p w14:paraId="667FAD26" w14:textId="77777777" w:rsidR="00F83336" w:rsidRDefault="0089139C">
      <w:pPr>
        <w:pStyle w:val="SourceCode"/>
      </w:pPr>
      <w:r>
        <w:t xml:space="preserve">    {</w:t>
      </w:r>
    </w:p>
    <w:p w14:paraId="4B228B62" w14:textId="77777777" w:rsidR="00F83336" w:rsidRDefault="0089139C">
      <w:pPr>
        <w:pStyle w:val="SourceCode"/>
      </w:pPr>
      <w:r>
        <w:t xml:space="preserve">        using MySqlCommand select = new MySqlCommand(SelectContactSql,</w:t>
      </w:r>
    </w:p>
    <w:p w14:paraId="0749FCC1" w14:textId="77777777" w:rsidR="00F83336" w:rsidRDefault="0089139C">
      <w:pPr>
        <w:pStyle w:val="SourceCode"/>
      </w:pPr>
      <w:r>
        <w:t xml:space="preserve">            connection);</w:t>
      </w:r>
    </w:p>
    <w:p w14:paraId="3C723CE6" w14:textId="77777777" w:rsidR="00F83336" w:rsidRDefault="0089139C">
      <w:pPr>
        <w:pStyle w:val="SourceCode"/>
      </w:pPr>
      <w:r>
        <w:t xml:space="preserve">        select.Parameters.AddWithValue("@id", contactId);</w:t>
      </w:r>
    </w:p>
    <w:p w14:paraId="059713A8" w14:textId="77777777" w:rsidR="00F83336" w:rsidRDefault="0089139C">
      <w:pPr>
        <w:pStyle w:val="SourceCode"/>
      </w:pPr>
      <w:r>
        <w:t xml:space="preserve">        using MySqlDataReader reader = select.ExecuteReader();</w:t>
      </w:r>
    </w:p>
    <w:p w14:paraId="0FD9CE2E" w14:textId="77777777" w:rsidR="00F83336" w:rsidRDefault="0089139C">
      <w:pPr>
        <w:pStyle w:val="SourceCode"/>
      </w:pPr>
      <w:r>
        <w:t xml:space="preserve">        if (!reader.Read())</w:t>
      </w:r>
    </w:p>
    <w:p w14:paraId="31C76C64" w14:textId="77777777" w:rsidR="00F83336" w:rsidRDefault="0089139C">
      <w:pPr>
        <w:pStyle w:val="SourceCode"/>
      </w:pPr>
      <w:r>
        <w:t xml:space="preserve">        {</w:t>
      </w:r>
    </w:p>
    <w:p w14:paraId="4A95FC36" w14:textId="77777777" w:rsidR="00F83336" w:rsidRDefault="0089139C">
      <w:pPr>
        <w:pStyle w:val="SourceCode"/>
      </w:pPr>
      <w:r>
        <w:t xml:space="preserve">            return null;</w:t>
      </w:r>
    </w:p>
    <w:p w14:paraId="76F9932F" w14:textId="77777777" w:rsidR="00F83336" w:rsidRDefault="0089139C">
      <w:pPr>
        <w:pStyle w:val="SourceCode"/>
      </w:pPr>
      <w:r>
        <w:t xml:space="preserve">        }</w:t>
      </w:r>
    </w:p>
    <w:p w14:paraId="5F905DAB" w14:textId="77777777" w:rsidR="00F83336" w:rsidRDefault="0089139C">
      <w:pPr>
        <w:pStyle w:val="SourceCode"/>
      </w:pPr>
      <w:r>
        <w:t xml:space="preserve">        return ContactFromRow(reader);</w:t>
      </w:r>
    </w:p>
    <w:p w14:paraId="40666308" w14:textId="77777777" w:rsidR="00F83336" w:rsidRDefault="0089139C">
      <w:pPr>
        <w:pStyle w:val="SourceCode"/>
      </w:pPr>
      <w:r>
        <w:t xml:space="preserve">    }</w:t>
      </w:r>
    </w:p>
    <w:p w14:paraId="32F1F1B0" w14:textId="77777777" w:rsidR="00F83336" w:rsidRDefault="00F83336">
      <w:pPr>
        <w:pStyle w:val="SourceCode"/>
      </w:pPr>
    </w:p>
    <w:p w14:paraId="06D1C73B" w14:textId="77777777" w:rsidR="00F83336" w:rsidRDefault="0089139C">
      <w:pPr>
        <w:pStyle w:val="SourceCode"/>
      </w:pPr>
      <w:r>
        <w:t xml:space="preserve">    // Shows one contact, or one Error line. An id that no contact has is</w:t>
      </w:r>
    </w:p>
    <w:p w14:paraId="38D4D131" w14:textId="77777777" w:rsidR="00F83336" w:rsidRDefault="0089139C">
      <w:pPr>
        <w:pStyle w:val="SourceCode"/>
      </w:pPr>
      <w:r>
        <w:t xml:space="preserve">    // an error for the user, but not a database failure: the query worked</w:t>
      </w:r>
    </w:p>
    <w:p w14:paraId="576A0576" w14:textId="77777777" w:rsidR="00F83336" w:rsidRDefault="0089139C">
      <w:pPr>
        <w:pStyle w:val="SourceCode"/>
      </w:pPr>
      <w:r>
        <w:t xml:space="preserve">    // and found no row, so the program words it itself.</w:t>
      </w:r>
    </w:p>
    <w:p w14:paraId="196076B5" w14:textId="77777777" w:rsidR="00F83336" w:rsidRDefault="0089139C">
      <w:pPr>
        <w:pStyle w:val="SourceCode"/>
      </w:pPr>
      <w:r>
        <w:t xml:space="preserve">    public static void ShowContact(MySqlConnection connection, int contactId)</w:t>
      </w:r>
    </w:p>
    <w:p w14:paraId="24B6B461" w14:textId="77777777" w:rsidR="00F83336" w:rsidRDefault="0089139C">
      <w:pPr>
        <w:pStyle w:val="SourceCode"/>
      </w:pPr>
      <w:r>
        <w:t xml:space="preserve">    {</w:t>
      </w:r>
    </w:p>
    <w:p w14:paraId="1032B0AD" w14:textId="77777777" w:rsidR="00F83336" w:rsidRDefault="0089139C">
      <w:pPr>
        <w:pStyle w:val="SourceCode"/>
      </w:pPr>
      <w:r>
        <w:t xml:space="preserve">        Contact? contact = null;</w:t>
      </w:r>
    </w:p>
    <w:p w14:paraId="03B0A29C" w14:textId="77777777" w:rsidR="00F83336" w:rsidRDefault="0089139C">
      <w:pPr>
        <w:pStyle w:val="SourceCode"/>
      </w:pPr>
      <w:r>
        <w:t xml:space="preserve">        try</w:t>
      </w:r>
    </w:p>
    <w:p w14:paraId="2A5AF245" w14:textId="77777777" w:rsidR="00F83336" w:rsidRDefault="0089139C">
      <w:pPr>
        <w:pStyle w:val="SourceCode"/>
      </w:pPr>
      <w:r>
        <w:t xml:space="preserve">        {</w:t>
      </w:r>
    </w:p>
    <w:p w14:paraId="7E0D125C" w14:textId="77777777" w:rsidR="00F83336" w:rsidRDefault="0089139C">
      <w:pPr>
        <w:pStyle w:val="SourceCode"/>
      </w:pPr>
      <w:r>
        <w:t xml:space="preserve">            contact = GetContact(connection, contactId);</w:t>
      </w:r>
    </w:p>
    <w:p w14:paraId="568656B2" w14:textId="77777777" w:rsidR="00F83336" w:rsidRDefault="0089139C">
      <w:pPr>
        <w:pStyle w:val="SourceCode"/>
      </w:pPr>
      <w:r>
        <w:t xml:space="preserve">        }</w:t>
      </w:r>
    </w:p>
    <w:p w14:paraId="7AB8CD7E" w14:textId="77777777" w:rsidR="00F83336" w:rsidRDefault="0089139C">
      <w:pPr>
        <w:pStyle w:val="SourceCode"/>
      </w:pPr>
      <w:r>
        <w:t xml:space="preserve">        catch (MySqlException error)</w:t>
      </w:r>
    </w:p>
    <w:p w14:paraId="1EB04B05" w14:textId="77777777" w:rsidR="00F83336" w:rsidRDefault="0089139C">
      <w:pPr>
        <w:pStyle w:val="SourceCode"/>
      </w:pPr>
      <w:r>
        <w:t xml:space="preserve">        {</w:t>
      </w:r>
    </w:p>
    <w:p w14:paraId="6C3AB630" w14:textId="77777777" w:rsidR="00F83336" w:rsidRDefault="0089139C">
      <w:pPr>
        <w:pStyle w:val="SourceCode"/>
      </w:pPr>
      <w:r>
        <w:t xml:space="preserve">            ReportError(error);</w:t>
      </w:r>
    </w:p>
    <w:p w14:paraId="236C3232" w14:textId="77777777" w:rsidR="00F83336" w:rsidRDefault="0089139C">
      <w:pPr>
        <w:pStyle w:val="SourceCode"/>
      </w:pPr>
      <w:r>
        <w:t xml:space="preserve">            return;</w:t>
      </w:r>
    </w:p>
    <w:p w14:paraId="08CE6B3B" w14:textId="77777777" w:rsidR="00F83336" w:rsidRDefault="0089139C">
      <w:pPr>
        <w:pStyle w:val="SourceCode"/>
      </w:pPr>
      <w:r>
        <w:t xml:space="preserve">        }</w:t>
      </w:r>
    </w:p>
    <w:p w14:paraId="71F45959" w14:textId="77777777" w:rsidR="00F83336" w:rsidRDefault="0089139C">
      <w:pPr>
        <w:pStyle w:val="SourceCode"/>
      </w:pPr>
      <w:r>
        <w:t xml:space="preserve">        if (contact == null)</w:t>
      </w:r>
    </w:p>
    <w:p w14:paraId="46149DE6" w14:textId="77777777" w:rsidR="00F83336" w:rsidRDefault="0089139C">
      <w:pPr>
        <w:pStyle w:val="SourceCode"/>
      </w:pPr>
      <w:r>
        <w:t xml:space="preserve">        {</w:t>
      </w:r>
    </w:p>
    <w:p w14:paraId="1FFA500E" w14:textId="77777777" w:rsidR="00F83336" w:rsidRDefault="0089139C">
      <w:pPr>
        <w:pStyle w:val="SourceCode"/>
      </w:pPr>
      <w:r>
        <w:t xml:space="preserve">            Console.Error.WriteLine("Error: no contact with id " + contactId);</w:t>
      </w:r>
    </w:p>
    <w:p w14:paraId="60DDF835" w14:textId="77777777" w:rsidR="00F83336" w:rsidRDefault="0089139C">
      <w:pPr>
        <w:pStyle w:val="SourceCode"/>
      </w:pPr>
      <w:r>
        <w:t xml:space="preserve">            return;</w:t>
      </w:r>
    </w:p>
    <w:p w14:paraId="3E880243" w14:textId="77777777" w:rsidR="00F83336" w:rsidRDefault="0089139C">
      <w:pPr>
        <w:pStyle w:val="SourceCode"/>
      </w:pPr>
      <w:r>
        <w:t xml:space="preserve">        }</w:t>
      </w:r>
    </w:p>
    <w:p w14:paraId="02CBAB98" w14:textId="77777777" w:rsidR="00F83336" w:rsidRDefault="0089139C">
      <w:pPr>
        <w:pStyle w:val="SourceCode"/>
      </w:pPr>
      <w:r>
        <w:t xml:space="preserve">        PrintContact(contact);</w:t>
      </w:r>
    </w:p>
    <w:p w14:paraId="5A82A53B" w14:textId="77777777" w:rsidR="00F83336" w:rsidRDefault="0089139C">
      <w:pPr>
        <w:pStyle w:val="SourceCode"/>
      </w:pPr>
      <w:r>
        <w:t xml:space="preserve">    }</w:t>
      </w:r>
    </w:p>
    <w:p w14:paraId="6109BF6C" w14:textId="77777777" w:rsidR="00F83336" w:rsidRDefault="00F83336">
      <w:pPr>
        <w:pStyle w:val="SourceCode"/>
      </w:pPr>
    </w:p>
    <w:p w14:paraId="4E016DCC" w14:textId="77777777" w:rsidR="00F83336" w:rsidRDefault="0089139C">
      <w:pPr>
        <w:pStyle w:val="SourceCode"/>
      </w:pPr>
      <w:r>
        <w:t xml:space="preserve">    // Prints every contact in name order, then the count, or one Error</w:t>
      </w:r>
    </w:p>
    <w:p w14:paraId="27DE039A" w14:textId="77777777" w:rsidR="00F83336" w:rsidRDefault="0089139C">
      <w:pPr>
        <w:pStyle w:val="SourceCode"/>
      </w:pPr>
      <w:r>
        <w:t xml:space="preserve">    // line when the query failed. An empty table is not an error: the</w:t>
      </w:r>
    </w:p>
    <w:p w14:paraId="0B3CF248" w14:textId="77777777" w:rsidR="00F83336" w:rsidRDefault="0089139C">
      <w:pPr>
        <w:pStyle w:val="SourceCode"/>
      </w:pPr>
      <w:r>
        <w:t xml:space="preserve">    // heading, no contact lines, and Contacts: 0. Remember, using closes</w:t>
      </w:r>
    </w:p>
    <w:p w14:paraId="3C2764A3" w14:textId="77777777" w:rsidR="00F83336" w:rsidRDefault="0089139C">
      <w:pPr>
        <w:pStyle w:val="SourceCode"/>
      </w:pPr>
      <w:r>
        <w:t xml:space="preserve">    // the reader and the command.</w:t>
      </w:r>
    </w:p>
    <w:p w14:paraId="4E4C88B2" w14:textId="77777777" w:rsidR="00F83336" w:rsidRDefault="0089139C">
      <w:pPr>
        <w:pStyle w:val="SourceCode"/>
      </w:pPr>
      <w:r>
        <w:t xml:space="preserve">    public static void ListContacts(MySqlConnection connection)</w:t>
      </w:r>
    </w:p>
    <w:p w14:paraId="6924F971" w14:textId="77777777" w:rsidR="00F83336" w:rsidRDefault="0089139C">
      <w:pPr>
        <w:pStyle w:val="SourceCode"/>
      </w:pPr>
      <w:r>
        <w:t xml:space="preserve">    {</w:t>
      </w:r>
    </w:p>
    <w:p w14:paraId="4A8249A7" w14:textId="77777777" w:rsidR="00F83336" w:rsidRDefault="0089139C">
      <w:pPr>
        <w:pStyle w:val="SourceCode"/>
      </w:pPr>
      <w:r>
        <w:t xml:space="preserve">        try</w:t>
      </w:r>
    </w:p>
    <w:p w14:paraId="03507133" w14:textId="77777777" w:rsidR="00F83336" w:rsidRDefault="0089139C">
      <w:pPr>
        <w:pStyle w:val="SourceCode"/>
      </w:pPr>
      <w:r>
        <w:t xml:space="preserve">        {</w:t>
      </w:r>
    </w:p>
    <w:p w14:paraId="401369B9" w14:textId="77777777" w:rsidR="00F83336" w:rsidRDefault="0089139C">
      <w:pPr>
        <w:pStyle w:val="SourceCode"/>
      </w:pPr>
      <w:r>
        <w:t xml:space="preserve">            using MySqlCommand select = new MySqlCommand(SelectContactsSql,</w:t>
      </w:r>
    </w:p>
    <w:p w14:paraId="43CBC0E4" w14:textId="77777777" w:rsidR="00F83336" w:rsidRDefault="0089139C">
      <w:pPr>
        <w:pStyle w:val="SourceCode"/>
      </w:pPr>
      <w:r>
        <w:t xml:space="preserve">                connection);</w:t>
      </w:r>
    </w:p>
    <w:p w14:paraId="7AB3BDC5" w14:textId="77777777" w:rsidR="00F83336" w:rsidRDefault="0089139C">
      <w:pPr>
        <w:pStyle w:val="SourceCode"/>
      </w:pPr>
      <w:r>
        <w:t xml:space="preserve">            using MySqlDataReader reader = select.ExecuteReader();</w:t>
      </w:r>
    </w:p>
    <w:p w14:paraId="5C8431B1" w14:textId="77777777" w:rsidR="00F83336" w:rsidRDefault="0089139C">
      <w:pPr>
        <w:pStyle w:val="SourceCode"/>
      </w:pPr>
      <w:r>
        <w:t xml:space="preserve">            Console.WriteLine("Contacts by name:");</w:t>
      </w:r>
    </w:p>
    <w:p w14:paraId="56732858" w14:textId="77777777" w:rsidR="00F83336" w:rsidRDefault="0089139C">
      <w:pPr>
        <w:pStyle w:val="SourceCode"/>
      </w:pPr>
      <w:r>
        <w:t xml:space="preserve">            int count = 0;</w:t>
      </w:r>
    </w:p>
    <w:p w14:paraId="1ADF9808" w14:textId="77777777" w:rsidR="00F83336" w:rsidRDefault="0089139C">
      <w:pPr>
        <w:pStyle w:val="SourceCode"/>
      </w:pPr>
      <w:r>
        <w:t xml:space="preserve">            while (reader.Read())</w:t>
      </w:r>
    </w:p>
    <w:p w14:paraId="0ED81924" w14:textId="77777777" w:rsidR="00F83336" w:rsidRDefault="0089139C">
      <w:pPr>
        <w:pStyle w:val="SourceCode"/>
      </w:pPr>
      <w:r>
        <w:t xml:space="preserve">            {</w:t>
      </w:r>
    </w:p>
    <w:p w14:paraId="13493054" w14:textId="77777777" w:rsidR="00F83336" w:rsidRDefault="0089139C">
      <w:pPr>
        <w:pStyle w:val="SourceCode"/>
      </w:pPr>
      <w:r>
        <w:t xml:space="preserve">                PrintContact(ContactFromRow(reader));</w:t>
      </w:r>
    </w:p>
    <w:p w14:paraId="79CFCD78" w14:textId="77777777" w:rsidR="00F83336" w:rsidRDefault="0089139C">
      <w:pPr>
        <w:pStyle w:val="SourceCode"/>
      </w:pPr>
      <w:r>
        <w:t xml:space="preserve">                count++;</w:t>
      </w:r>
    </w:p>
    <w:p w14:paraId="340A7552" w14:textId="77777777" w:rsidR="00F83336" w:rsidRDefault="0089139C">
      <w:pPr>
        <w:pStyle w:val="SourceCode"/>
      </w:pPr>
      <w:r>
        <w:t xml:space="preserve">            }</w:t>
      </w:r>
    </w:p>
    <w:p w14:paraId="1043A707" w14:textId="77777777" w:rsidR="00F83336" w:rsidRDefault="0089139C">
      <w:pPr>
        <w:pStyle w:val="SourceCode"/>
      </w:pPr>
      <w:r>
        <w:t xml:space="preserve">            Console.WriteLine("Contacts: " + count);</w:t>
      </w:r>
    </w:p>
    <w:p w14:paraId="0E6B8206" w14:textId="77777777" w:rsidR="00F83336" w:rsidRDefault="0089139C">
      <w:pPr>
        <w:pStyle w:val="SourceCode"/>
      </w:pPr>
      <w:r>
        <w:t xml:space="preserve">        }</w:t>
      </w:r>
    </w:p>
    <w:p w14:paraId="4D67E8C9" w14:textId="77777777" w:rsidR="00F83336" w:rsidRDefault="0089139C">
      <w:pPr>
        <w:pStyle w:val="SourceCode"/>
      </w:pPr>
      <w:r>
        <w:t xml:space="preserve">        catch (MySqlException error)</w:t>
      </w:r>
    </w:p>
    <w:p w14:paraId="265A413C" w14:textId="77777777" w:rsidR="00F83336" w:rsidRDefault="0089139C">
      <w:pPr>
        <w:pStyle w:val="SourceCode"/>
      </w:pPr>
      <w:r>
        <w:t xml:space="preserve">        {</w:t>
      </w:r>
    </w:p>
    <w:p w14:paraId="6F8568F2" w14:textId="77777777" w:rsidR="00F83336" w:rsidRDefault="0089139C">
      <w:pPr>
        <w:pStyle w:val="SourceCode"/>
      </w:pPr>
      <w:r>
        <w:t xml:space="preserve">            ReportError(error);</w:t>
      </w:r>
    </w:p>
    <w:p w14:paraId="6C17F70F" w14:textId="77777777" w:rsidR="00F83336" w:rsidRDefault="0089139C">
      <w:pPr>
        <w:pStyle w:val="SourceCode"/>
        <w:keepNext/>
      </w:pPr>
      <w:r>
        <w:t xml:space="preserve">        }</w:t>
      </w:r>
    </w:p>
    <w:p w14:paraId="6E6DF10F" w14:textId="77777777" w:rsidR="00F83336" w:rsidRDefault="0089139C">
      <w:pPr>
        <w:pStyle w:val="SourceCode"/>
        <w:keepNext/>
      </w:pPr>
      <w:r>
        <w:t xml:space="preserve">    }</w:t>
      </w:r>
    </w:p>
    <w:p w14:paraId="0AC5BAF9" w14:textId="77777777" w:rsidR="00F83336" w:rsidRDefault="0089139C">
      <w:pPr>
        <w:pStyle w:val="SourceCode"/>
      </w:pPr>
      <w:r>
        <w:t>}</w:t>
      </w:r>
    </w:p>
    <w:p w14:paraId="5EA292EF" w14:textId="77777777" w:rsidR="00F83336" w:rsidRDefault="00F83336">
      <w:pPr>
        <w:keepNext/>
      </w:pPr>
    </w:p>
    <w:p w14:paraId="1DEBC8AC" w14:textId="77777777" w:rsidR="00F83336" w:rsidRDefault="0089139C">
      <w:pPr>
        <w:pStyle w:val="Heading3"/>
      </w:pPr>
      <w:r>
        <w:t>csharp/Contacts/Program.cs</w:t>
      </w:r>
    </w:p>
    <w:p w14:paraId="797E2CE5" w14:textId="77777777" w:rsidR="00F83336" w:rsidRDefault="0089139C">
      <w:pPr>
        <w:pStyle w:val="SourceCode"/>
        <w:keepNext/>
      </w:pPr>
      <w:r>
        <w:t>// The entry file: the command loop, ReadAnswer, and one small method per</w:t>
      </w:r>
    </w:p>
    <w:p w14:paraId="788D5928" w14:textId="77777777" w:rsidR="00F83336" w:rsidRDefault="0089139C">
      <w:pPr>
        <w:pStyle w:val="SourceCode"/>
        <w:keepNext/>
      </w:pPr>
      <w:r>
        <w:t>// command. Only this file asks questions; ContactsModule receives the</w:t>
      </w:r>
    </w:p>
    <w:p w14:paraId="61A2390F" w14:textId="77777777" w:rsidR="00F83336" w:rsidRDefault="0089139C">
      <w:pPr>
        <w:pStyle w:val="SourceCode"/>
      </w:pPr>
      <w:r>
        <w:t>// answers as values. Remember, using brings a namespace's names into the</w:t>
      </w:r>
    </w:p>
    <w:p w14:paraId="2773D316" w14:textId="77777777" w:rsidR="00F83336" w:rsidRDefault="0089139C">
      <w:pPr>
        <w:pStyle w:val="SourceCode"/>
      </w:pPr>
      <w:r>
        <w:t>// program.</w:t>
      </w:r>
    </w:p>
    <w:p w14:paraId="2175B648" w14:textId="77777777" w:rsidR="00F83336" w:rsidRDefault="0089139C">
      <w:pPr>
        <w:pStyle w:val="SourceCode"/>
      </w:pPr>
      <w:r>
        <w:t>using System;</w:t>
      </w:r>
    </w:p>
    <w:p w14:paraId="3BDE9FFA" w14:textId="77777777" w:rsidR="00F83336" w:rsidRDefault="0089139C">
      <w:pPr>
        <w:pStyle w:val="SourceCode"/>
      </w:pPr>
      <w:r>
        <w:t>using MySqlConnector;</w:t>
      </w:r>
    </w:p>
    <w:p w14:paraId="66AC2005" w14:textId="77777777" w:rsidR="00F83336" w:rsidRDefault="00F83336">
      <w:pPr>
        <w:pStyle w:val="SourceCode"/>
      </w:pPr>
    </w:p>
    <w:p w14:paraId="745556BA" w14:textId="77777777" w:rsidR="00F83336" w:rsidRDefault="0089139C">
      <w:pPr>
        <w:pStyle w:val="SourceCode"/>
      </w:pPr>
      <w:r>
        <w:t>internal static class Program</w:t>
      </w:r>
    </w:p>
    <w:p w14:paraId="08ED0187" w14:textId="77777777" w:rsidR="00F83336" w:rsidRDefault="0089139C">
      <w:pPr>
        <w:pStyle w:val="SourceCode"/>
      </w:pPr>
      <w:r>
        <w:t>{</w:t>
      </w:r>
    </w:p>
    <w:p w14:paraId="07605783" w14:textId="77777777" w:rsidR="00F83336" w:rsidRDefault="0089139C">
      <w:pPr>
        <w:pStyle w:val="SourceCode"/>
      </w:pPr>
      <w:r>
        <w:t xml:space="preserve">    // Remember, ReadAnswer (Lesson 5.1) returns a tuple: the answer, and</w:t>
      </w:r>
    </w:p>
    <w:p w14:paraId="1609EA4D" w14:textId="77777777" w:rsidR="00F83336" w:rsidRDefault="0089139C">
      <w:pPr>
        <w:pStyle w:val="SourceCode"/>
      </w:pPr>
      <w:r>
        <w:t xml:space="preserve">    // true when a line was read or false when the input had ended.</w:t>
      </w:r>
    </w:p>
    <w:p w14:paraId="156E37CF" w14:textId="77777777" w:rsidR="00F83336" w:rsidRDefault="0089139C">
      <w:pPr>
        <w:pStyle w:val="SourceCode"/>
      </w:pPr>
      <w:r>
        <w:t xml:space="preserve">    private static (string, bool) ReadAnswer(string prompt)</w:t>
      </w:r>
    </w:p>
    <w:p w14:paraId="405FBDA4" w14:textId="77777777" w:rsidR="00F83336" w:rsidRDefault="0089139C">
      <w:pPr>
        <w:pStyle w:val="SourceCode"/>
      </w:pPr>
      <w:r>
        <w:t xml:space="preserve">    {</w:t>
      </w:r>
    </w:p>
    <w:p w14:paraId="33FB1452" w14:textId="77777777" w:rsidR="00F83336" w:rsidRDefault="0089139C">
      <w:pPr>
        <w:pStyle w:val="SourceCode"/>
      </w:pPr>
      <w:r>
        <w:t xml:space="preserve">        Console.Write(prompt);</w:t>
      </w:r>
    </w:p>
    <w:p w14:paraId="42475C2A" w14:textId="77777777" w:rsidR="00F83336" w:rsidRDefault="0089139C">
      <w:pPr>
        <w:pStyle w:val="SourceCode"/>
      </w:pPr>
      <w:r>
        <w:t xml:space="preserve">        string? answer = Console.ReadLine();</w:t>
      </w:r>
    </w:p>
    <w:p w14:paraId="46A790F2" w14:textId="77777777" w:rsidR="00F83336" w:rsidRDefault="0089139C">
      <w:pPr>
        <w:pStyle w:val="SourceCode"/>
      </w:pPr>
      <w:r>
        <w:t xml:space="preserve">        if (answer == null)</w:t>
      </w:r>
    </w:p>
    <w:p w14:paraId="25707E04" w14:textId="77777777" w:rsidR="00F83336" w:rsidRDefault="0089139C">
      <w:pPr>
        <w:pStyle w:val="SourceCode"/>
      </w:pPr>
      <w:r>
        <w:t xml:space="preserve">        {</w:t>
      </w:r>
    </w:p>
    <w:p w14:paraId="679F1AB8" w14:textId="77777777" w:rsidR="00F83336" w:rsidRDefault="0089139C">
      <w:pPr>
        <w:pStyle w:val="SourceCode"/>
      </w:pPr>
      <w:r>
        <w:t xml:space="preserve">            return ("", false);</w:t>
      </w:r>
    </w:p>
    <w:p w14:paraId="5DD0F8AE" w14:textId="77777777" w:rsidR="00F83336" w:rsidRDefault="0089139C">
      <w:pPr>
        <w:pStyle w:val="SourceCode"/>
      </w:pPr>
      <w:r>
        <w:t xml:space="preserve">        }</w:t>
      </w:r>
    </w:p>
    <w:p w14:paraId="34E1245F" w14:textId="77777777" w:rsidR="00F83336" w:rsidRDefault="0089139C">
      <w:pPr>
        <w:pStyle w:val="SourceCode"/>
      </w:pPr>
      <w:r>
        <w:t xml:space="preserve">        return (answer, true);</w:t>
      </w:r>
    </w:p>
    <w:p w14:paraId="3C3D1F56" w14:textId="77777777" w:rsidR="00F83336" w:rsidRDefault="0089139C">
      <w:pPr>
        <w:pStyle w:val="SourceCode"/>
      </w:pPr>
      <w:r>
        <w:t xml:space="preserve">    }</w:t>
      </w:r>
    </w:p>
    <w:p w14:paraId="0FE80362" w14:textId="77777777" w:rsidR="00F83336" w:rsidRDefault="00F83336">
      <w:pPr>
        <w:pStyle w:val="SourceCode"/>
      </w:pPr>
    </w:p>
    <w:p w14:paraId="52D6719C" w14:textId="77777777" w:rsidR="00F83336" w:rsidRDefault="0089139C">
      <w:pPr>
        <w:pStyle w:val="SourceCode"/>
      </w:pPr>
      <w:r>
        <w:t xml:space="preserve">    // Asks for the id and shows that contact. If the input ended instead,</w:t>
      </w:r>
    </w:p>
    <w:p w14:paraId="07D1518E" w14:textId="77777777" w:rsidR="00F83336" w:rsidRDefault="0089139C">
      <w:pPr>
        <w:pStyle w:val="SourceCode"/>
      </w:pPr>
      <w:r>
        <w:t xml:space="preserve">    // nothing is shown, as in Lesson 5.1's RunAdd. The id is typed text,</w:t>
      </w:r>
    </w:p>
    <w:p w14:paraId="04326CF0" w14:textId="77777777" w:rsidR="00F83336" w:rsidRDefault="0089139C">
      <w:pPr>
        <w:pStyle w:val="SourceCode"/>
      </w:pPr>
      <w:r>
        <w:t xml:space="preserve">    // so ParseId checks it first: text that is not an id gets one Error</w:t>
      </w:r>
    </w:p>
    <w:p w14:paraId="1D89D715" w14:textId="77777777" w:rsidR="00F83336" w:rsidRDefault="0089139C">
      <w:pPr>
        <w:pStyle w:val="SourceCode"/>
      </w:pPr>
      <w:r>
        <w:t xml:space="preserve">    // line, and nothing is sent to the server.</w:t>
      </w:r>
    </w:p>
    <w:p w14:paraId="4C0CF454" w14:textId="77777777" w:rsidR="00F83336" w:rsidRDefault="0089139C">
      <w:pPr>
        <w:pStyle w:val="SourceCode"/>
      </w:pPr>
      <w:r>
        <w:t xml:space="preserve">    private static void RunShow(MySqlConnection connection)</w:t>
      </w:r>
    </w:p>
    <w:p w14:paraId="28062118" w14:textId="77777777" w:rsidR="00F83336" w:rsidRDefault="0089139C">
      <w:pPr>
        <w:pStyle w:val="SourceCode"/>
      </w:pPr>
      <w:r>
        <w:t xml:space="preserve">    {</w:t>
      </w:r>
    </w:p>
    <w:p w14:paraId="0E3062C0" w14:textId="77777777" w:rsidR="00F83336" w:rsidRDefault="0089139C">
      <w:pPr>
        <w:pStyle w:val="SourceCode"/>
      </w:pPr>
      <w:r>
        <w:t xml:space="preserve">        (string idText, bool answered) = ReadAnswer("Id: ");</w:t>
      </w:r>
    </w:p>
    <w:p w14:paraId="714908BC" w14:textId="77777777" w:rsidR="00F83336" w:rsidRDefault="0089139C">
      <w:pPr>
        <w:pStyle w:val="SourceCode"/>
      </w:pPr>
      <w:r>
        <w:t xml:space="preserve">        if (!answered)</w:t>
      </w:r>
    </w:p>
    <w:p w14:paraId="19E0FBDA" w14:textId="77777777" w:rsidR="00F83336" w:rsidRDefault="0089139C">
      <w:pPr>
        <w:pStyle w:val="SourceCode"/>
      </w:pPr>
      <w:r>
        <w:t xml:space="preserve">        {</w:t>
      </w:r>
    </w:p>
    <w:p w14:paraId="672A8EDE" w14:textId="77777777" w:rsidR="00F83336" w:rsidRDefault="0089139C">
      <w:pPr>
        <w:pStyle w:val="SourceCode"/>
      </w:pPr>
      <w:r>
        <w:t xml:space="preserve">            Console.Error.WriteLine(</w:t>
      </w:r>
    </w:p>
    <w:p w14:paraId="66B7CF16" w14:textId="77777777" w:rsidR="00F83336" w:rsidRDefault="0089139C">
      <w:pPr>
        <w:pStyle w:val="SourceCode"/>
      </w:pPr>
      <w:r>
        <w:t xml:space="preserve">                "Error: input ended before every answer was given");</w:t>
      </w:r>
    </w:p>
    <w:p w14:paraId="3490632C" w14:textId="77777777" w:rsidR="00F83336" w:rsidRDefault="0089139C">
      <w:pPr>
        <w:pStyle w:val="SourceCode"/>
      </w:pPr>
      <w:r>
        <w:t xml:space="preserve">            return;</w:t>
      </w:r>
    </w:p>
    <w:p w14:paraId="22396335" w14:textId="77777777" w:rsidR="00F83336" w:rsidRDefault="0089139C">
      <w:pPr>
        <w:pStyle w:val="SourceCode"/>
      </w:pPr>
      <w:r>
        <w:t xml:space="preserve">        }</w:t>
      </w:r>
    </w:p>
    <w:p w14:paraId="0E9FA207" w14:textId="77777777" w:rsidR="00F83336" w:rsidRDefault="0089139C">
      <w:pPr>
        <w:pStyle w:val="SourceCode"/>
      </w:pPr>
      <w:r>
        <w:t xml:space="preserve">        int contactId = ContactsModule.ParseId(idText);</w:t>
      </w:r>
    </w:p>
    <w:p w14:paraId="1D179BBF" w14:textId="77777777" w:rsidR="00F83336" w:rsidRDefault="0089139C">
      <w:pPr>
        <w:pStyle w:val="SourceCode"/>
      </w:pPr>
      <w:r>
        <w:t xml:space="preserve">        if (contactId == 0)</w:t>
      </w:r>
    </w:p>
    <w:p w14:paraId="2DBEA084" w14:textId="77777777" w:rsidR="00F83336" w:rsidRDefault="0089139C">
      <w:pPr>
        <w:pStyle w:val="SourceCode"/>
      </w:pPr>
      <w:r>
        <w:t xml:space="preserve">        {</w:t>
      </w:r>
    </w:p>
    <w:p w14:paraId="0520AF4A" w14:textId="77777777" w:rsidR="00F83336" w:rsidRDefault="0089139C">
      <w:pPr>
        <w:pStyle w:val="SourceCode"/>
      </w:pPr>
      <w:r>
        <w:t xml:space="preserve">            Console.Error.WriteLine(</w:t>
      </w:r>
    </w:p>
    <w:p w14:paraId="51F15A5C" w14:textId="77777777" w:rsidR="00F83336" w:rsidRDefault="0089139C">
      <w:pPr>
        <w:pStyle w:val="SourceCode"/>
      </w:pPr>
      <w:r>
        <w:t xml:space="preserve">                "Error: id must be a whole number, 1 or more");</w:t>
      </w:r>
    </w:p>
    <w:p w14:paraId="33246945" w14:textId="77777777" w:rsidR="00F83336" w:rsidRDefault="0089139C">
      <w:pPr>
        <w:pStyle w:val="SourceCode"/>
      </w:pPr>
      <w:r>
        <w:t xml:space="preserve">            return;</w:t>
      </w:r>
    </w:p>
    <w:p w14:paraId="16E73A7C" w14:textId="77777777" w:rsidR="00F83336" w:rsidRDefault="0089139C">
      <w:pPr>
        <w:pStyle w:val="SourceCode"/>
      </w:pPr>
      <w:r>
        <w:t xml:space="preserve">        }</w:t>
      </w:r>
    </w:p>
    <w:p w14:paraId="3FBB6649" w14:textId="77777777" w:rsidR="00F83336" w:rsidRDefault="0089139C">
      <w:pPr>
        <w:pStyle w:val="SourceCode"/>
      </w:pPr>
      <w:r>
        <w:t xml:space="preserve">        ContactsModule.ShowContact(connection, contactId);</w:t>
      </w:r>
    </w:p>
    <w:p w14:paraId="134FE40D" w14:textId="77777777" w:rsidR="00F83336" w:rsidRDefault="0089139C">
      <w:pPr>
        <w:pStyle w:val="SourceCode"/>
      </w:pPr>
      <w:r>
        <w:t xml:space="preserve">    }</w:t>
      </w:r>
    </w:p>
    <w:p w14:paraId="7AEC7EEA" w14:textId="77777777" w:rsidR="00F83336" w:rsidRDefault="00F83336">
      <w:pPr>
        <w:pStyle w:val="SourceCode"/>
      </w:pPr>
    </w:p>
    <w:p w14:paraId="5DCDE00D" w14:textId="77777777" w:rsidR="00F83336" w:rsidRDefault="0089139C">
      <w:pPr>
        <w:pStyle w:val="SourceCode"/>
      </w:pPr>
      <w:r>
        <w:t xml:space="preserve">    // Remember, Main starts the program; 0 = success, 1 = failure.</w:t>
      </w:r>
    </w:p>
    <w:p w14:paraId="3E19351B" w14:textId="77777777" w:rsidR="00F83336" w:rsidRDefault="0089139C">
      <w:pPr>
        <w:pStyle w:val="SourceCode"/>
      </w:pPr>
      <w:r>
        <w:t xml:space="preserve">    private static int Main()</w:t>
      </w:r>
    </w:p>
    <w:p w14:paraId="6817133D" w14:textId="77777777" w:rsidR="00F83336" w:rsidRDefault="0089139C">
      <w:pPr>
        <w:pStyle w:val="SourceCode"/>
      </w:pPr>
      <w:r>
        <w:t xml:space="preserve">    {</w:t>
      </w:r>
    </w:p>
    <w:p w14:paraId="584A0179" w14:textId="77777777" w:rsidR="00F83336" w:rsidRDefault="0089139C">
      <w:pPr>
        <w:pStyle w:val="SourceCode"/>
      </w:pPr>
      <w:r>
        <w:t xml:space="preserve">        // Remember, the password comes only from SPA_DB_PASSWORD.</w:t>
      </w:r>
    </w:p>
    <w:p w14:paraId="2A275188" w14:textId="77777777" w:rsidR="00F83336" w:rsidRDefault="0089139C">
      <w:pPr>
        <w:pStyle w:val="SourceCode"/>
      </w:pPr>
      <w:r>
        <w:t xml:space="preserve">        string? password =</w:t>
      </w:r>
    </w:p>
    <w:p w14:paraId="416F8853" w14:textId="77777777" w:rsidR="00F83336" w:rsidRDefault="0089139C">
      <w:pPr>
        <w:pStyle w:val="SourceCode"/>
      </w:pPr>
      <w:r>
        <w:t xml:space="preserve">            Environment.GetEnvironmentVariable("SPA_DB_PASSWORD");</w:t>
      </w:r>
    </w:p>
    <w:p w14:paraId="6ECDC1A6" w14:textId="77777777" w:rsidR="00F83336" w:rsidRDefault="0089139C">
      <w:pPr>
        <w:pStyle w:val="SourceCode"/>
      </w:pPr>
      <w:r>
        <w:t xml:space="preserve">        if (password == null)</w:t>
      </w:r>
    </w:p>
    <w:p w14:paraId="668AF3EA" w14:textId="77777777" w:rsidR="00F83336" w:rsidRDefault="0089139C">
      <w:pPr>
        <w:pStyle w:val="SourceCode"/>
      </w:pPr>
      <w:r>
        <w:t xml:space="preserve">        {</w:t>
      </w:r>
    </w:p>
    <w:p w14:paraId="7BBC4686" w14:textId="77777777" w:rsidR="00F83336" w:rsidRDefault="0089139C">
      <w:pPr>
        <w:pStyle w:val="SourceCode"/>
      </w:pPr>
      <w:r>
        <w:t xml:space="preserve">            Console.Error.WriteLine("Error: SPA_DB_PASSWORD is not set");</w:t>
      </w:r>
    </w:p>
    <w:p w14:paraId="00EA7FD0" w14:textId="77777777" w:rsidR="00F83336" w:rsidRDefault="0089139C">
      <w:pPr>
        <w:pStyle w:val="SourceCode"/>
      </w:pPr>
      <w:r>
        <w:t xml:space="preserve">            return 1;</w:t>
      </w:r>
    </w:p>
    <w:p w14:paraId="3F360F3A" w14:textId="77777777" w:rsidR="00F83336" w:rsidRDefault="0089139C">
      <w:pPr>
        <w:pStyle w:val="SourceCode"/>
      </w:pPr>
      <w:r>
        <w:t xml:space="preserve">        }</w:t>
      </w:r>
    </w:p>
    <w:p w14:paraId="17F2F48C" w14:textId="77777777" w:rsidR="00F83336" w:rsidRDefault="00F83336">
      <w:pPr>
        <w:pStyle w:val="SourceCode"/>
      </w:pPr>
    </w:p>
    <w:p w14:paraId="5E9C60F2" w14:textId="77777777" w:rsidR="00F83336" w:rsidRDefault="0089139C">
      <w:pPr>
        <w:pStyle w:val="SourceCode"/>
      </w:pPr>
      <w:r>
        <w:t xml:space="preserve">        // Without a connection no command can work, so a failed connect</w:t>
      </w:r>
    </w:p>
    <w:p w14:paraId="304005B2" w14:textId="77777777" w:rsidR="00F83336" w:rsidRDefault="0089139C">
      <w:pPr>
        <w:pStyle w:val="SourceCode"/>
      </w:pPr>
      <w:r>
        <w:t xml:space="preserve">        // stops the program with exit code 1. Every command catches its</w:t>
      </w:r>
    </w:p>
    <w:p w14:paraId="23275914" w14:textId="77777777" w:rsidR="00F83336" w:rsidRDefault="0089139C">
      <w:pPr>
        <w:pStyle w:val="SourceCode"/>
      </w:pPr>
      <w:r>
        <w:t xml:space="preserve">        // own failures, so only ConnectDatabase can throw to this catch.</w:t>
      </w:r>
    </w:p>
    <w:p w14:paraId="37911ED2" w14:textId="77777777" w:rsidR="00F83336" w:rsidRDefault="0089139C">
      <w:pPr>
        <w:pStyle w:val="SourceCode"/>
      </w:pPr>
      <w:r>
        <w:t xml:space="preserve">        // Remember, using closes the connection when its block ends.</w:t>
      </w:r>
    </w:p>
    <w:p w14:paraId="55582DDD" w14:textId="77777777" w:rsidR="00F83336" w:rsidRDefault="0089139C">
      <w:pPr>
        <w:pStyle w:val="SourceCode"/>
      </w:pPr>
      <w:r>
        <w:t xml:space="preserve">        try</w:t>
      </w:r>
    </w:p>
    <w:p w14:paraId="32E44D61" w14:textId="77777777" w:rsidR="00F83336" w:rsidRDefault="0089139C">
      <w:pPr>
        <w:pStyle w:val="SourceCode"/>
      </w:pPr>
      <w:r>
        <w:t xml:space="preserve">        {</w:t>
      </w:r>
    </w:p>
    <w:p w14:paraId="7B7950C3" w14:textId="77777777" w:rsidR="00F83336" w:rsidRDefault="0089139C">
      <w:pPr>
        <w:pStyle w:val="SourceCode"/>
      </w:pPr>
      <w:r>
        <w:t xml:space="preserve">            using MySqlConnection connection =</w:t>
      </w:r>
    </w:p>
    <w:p w14:paraId="781C3076" w14:textId="77777777" w:rsidR="00F83336" w:rsidRDefault="0089139C">
      <w:pPr>
        <w:pStyle w:val="SourceCode"/>
      </w:pPr>
      <w:r>
        <w:t xml:space="preserve">                ContactsModule.ConnectDatabase(password);</w:t>
      </w:r>
    </w:p>
    <w:p w14:paraId="6C7C2729" w14:textId="77777777" w:rsidR="00F83336" w:rsidRDefault="0089139C">
      <w:pPr>
        <w:pStyle w:val="SourceCode"/>
      </w:pPr>
      <w:r>
        <w:t xml:space="preserve">            Console.WriteLine("Connected to database " +</w:t>
      </w:r>
    </w:p>
    <w:p w14:paraId="71F73951" w14:textId="77777777" w:rsidR="00F83336" w:rsidRDefault="0089139C">
      <w:pPr>
        <w:pStyle w:val="SourceCode"/>
      </w:pPr>
      <w:r>
        <w:t xml:space="preserve">                ContactsModule.Database);</w:t>
      </w:r>
    </w:p>
    <w:p w14:paraId="345EC825" w14:textId="77777777" w:rsidR="00F83336" w:rsidRDefault="00F83336">
      <w:pPr>
        <w:pStyle w:val="SourceCode"/>
      </w:pPr>
    </w:p>
    <w:p w14:paraId="333106B0" w14:textId="77777777" w:rsidR="00F83336" w:rsidRDefault="0089139C">
      <w:pPr>
        <w:pStyle w:val="SourceCode"/>
      </w:pPr>
      <w:r>
        <w:t xml:space="preserve">            // Remember, only quit or ended input ends the loop; a blank</w:t>
      </w:r>
    </w:p>
    <w:p w14:paraId="7ADA6035" w14:textId="77777777" w:rsidR="00F83336" w:rsidRDefault="0089139C">
      <w:pPr>
        <w:pStyle w:val="SourceCode"/>
      </w:pPr>
      <w:r>
        <w:t xml:space="preserve">            // line matches no branch, so the prompt simply comes back</w:t>
      </w:r>
    </w:p>
    <w:p w14:paraId="26A9BC07" w14:textId="77777777" w:rsidR="00F83336" w:rsidRDefault="0089139C">
      <w:pPr>
        <w:pStyle w:val="SourceCode"/>
      </w:pPr>
      <w:r>
        <w:t xml:space="preserve">            // (Lesson 5.1).</w:t>
      </w:r>
    </w:p>
    <w:p w14:paraId="589F2C3D" w14:textId="77777777" w:rsidR="00F83336" w:rsidRDefault="0089139C">
      <w:pPr>
        <w:pStyle w:val="SourceCode"/>
      </w:pPr>
      <w:r>
        <w:t xml:space="preserve">            bool running = true;</w:t>
      </w:r>
    </w:p>
    <w:p w14:paraId="6D70F5E0" w14:textId="77777777" w:rsidR="00F83336" w:rsidRDefault="0089139C">
      <w:pPr>
        <w:pStyle w:val="SourceCode"/>
      </w:pPr>
      <w:r>
        <w:t xml:space="preserve">            while (running)</w:t>
      </w:r>
    </w:p>
    <w:p w14:paraId="21958AC9" w14:textId="77777777" w:rsidR="00F83336" w:rsidRDefault="0089139C">
      <w:pPr>
        <w:pStyle w:val="SourceCode"/>
      </w:pPr>
      <w:r>
        <w:t xml:space="preserve">            {</w:t>
      </w:r>
    </w:p>
    <w:p w14:paraId="00FA16F7" w14:textId="77777777" w:rsidR="00F83336" w:rsidRDefault="0089139C">
      <w:pPr>
        <w:pStyle w:val="SourceCode"/>
      </w:pPr>
      <w:r>
        <w:t xml:space="preserve">                (string command, bool answered) = ReadAnswer("contacts&gt; ");</w:t>
      </w:r>
    </w:p>
    <w:p w14:paraId="154FC252" w14:textId="77777777" w:rsidR="00F83336" w:rsidRDefault="0089139C">
      <w:pPr>
        <w:pStyle w:val="SourceCode"/>
      </w:pPr>
      <w:r>
        <w:t xml:space="preserve">                // Trim the command first, so a line of only spaces counts</w:t>
      </w:r>
    </w:p>
    <w:p w14:paraId="2FDE8D4C" w14:textId="77777777" w:rsidR="00F83336" w:rsidRDefault="0089139C">
      <w:pPr>
        <w:pStyle w:val="SourceCode"/>
      </w:pPr>
      <w:r>
        <w:t xml:space="preserve">                // as blank.</w:t>
      </w:r>
    </w:p>
    <w:p w14:paraId="07DF62DC" w14:textId="77777777" w:rsidR="00F83336" w:rsidRDefault="0089139C">
      <w:pPr>
        <w:pStyle w:val="SourceCode"/>
      </w:pPr>
      <w:r>
        <w:t xml:space="preserve">                command = command.Trim();</w:t>
      </w:r>
    </w:p>
    <w:p w14:paraId="1FE03D45" w14:textId="77777777" w:rsidR="00F83336" w:rsidRDefault="0089139C">
      <w:pPr>
        <w:pStyle w:val="SourceCode"/>
      </w:pPr>
      <w:r>
        <w:t xml:space="preserve">                if (!answered || command == "quit")</w:t>
      </w:r>
    </w:p>
    <w:p w14:paraId="789B49C1" w14:textId="77777777" w:rsidR="00F83336" w:rsidRDefault="0089139C">
      <w:pPr>
        <w:pStyle w:val="SourceCode"/>
      </w:pPr>
      <w:r>
        <w:t xml:space="preserve">                {</w:t>
      </w:r>
    </w:p>
    <w:p w14:paraId="786976D2" w14:textId="77777777" w:rsidR="00F83336" w:rsidRDefault="0089139C">
      <w:pPr>
        <w:pStyle w:val="SourceCode"/>
      </w:pPr>
      <w:r>
        <w:t xml:space="preserve">                    Console.WriteLine("Contact Manager closed");</w:t>
      </w:r>
    </w:p>
    <w:p w14:paraId="010048B5" w14:textId="77777777" w:rsidR="00F83336" w:rsidRDefault="0089139C">
      <w:pPr>
        <w:pStyle w:val="SourceCode"/>
      </w:pPr>
      <w:r>
        <w:t xml:space="preserve">                    running = false;</w:t>
      </w:r>
    </w:p>
    <w:p w14:paraId="02F20952" w14:textId="77777777" w:rsidR="00F83336" w:rsidRDefault="0089139C">
      <w:pPr>
        <w:pStyle w:val="SourceCode"/>
      </w:pPr>
      <w:r>
        <w:t xml:space="preserve">                }</w:t>
      </w:r>
    </w:p>
    <w:p w14:paraId="1A5C3FCC" w14:textId="77777777" w:rsidR="00F83336" w:rsidRDefault="0089139C">
      <w:pPr>
        <w:pStyle w:val="SourceCode"/>
      </w:pPr>
      <w:r>
        <w:t xml:space="preserve">                else if (command == "show")</w:t>
      </w:r>
    </w:p>
    <w:p w14:paraId="60082C24" w14:textId="77777777" w:rsidR="00F83336" w:rsidRDefault="0089139C">
      <w:pPr>
        <w:pStyle w:val="SourceCode"/>
      </w:pPr>
      <w:r>
        <w:t xml:space="preserve">                {</w:t>
      </w:r>
    </w:p>
    <w:p w14:paraId="34924705" w14:textId="77777777" w:rsidR="00F83336" w:rsidRDefault="0089139C">
      <w:pPr>
        <w:pStyle w:val="SourceCode"/>
      </w:pPr>
      <w:r>
        <w:t xml:space="preserve">                    RunShow(connection);</w:t>
      </w:r>
    </w:p>
    <w:p w14:paraId="6ABB5631" w14:textId="77777777" w:rsidR="00F83336" w:rsidRDefault="0089139C">
      <w:pPr>
        <w:pStyle w:val="SourceCode"/>
      </w:pPr>
      <w:r>
        <w:t xml:space="preserve">                }</w:t>
      </w:r>
    </w:p>
    <w:p w14:paraId="2FE68BAA" w14:textId="77777777" w:rsidR="00F83336" w:rsidRDefault="0089139C">
      <w:pPr>
        <w:pStyle w:val="SourceCode"/>
      </w:pPr>
      <w:r>
        <w:t xml:space="preserve">                else if (command == "list")</w:t>
      </w:r>
    </w:p>
    <w:p w14:paraId="3A88C7E2" w14:textId="77777777" w:rsidR="00F83336" w:rsidRDefault="0089139C">
      <w:pPr>
        <w:pStyle w:val="SourceCode"/>
      </w:pPr>
      <w:r>
        <w:t xml:space="preserve">                {</w:t>
      </w:r>
    </w:p>
    <w:p w14:paraId="2C68FBC0" w14:textId="77777777" w:rsidR="00F83336" w:rsidRDefault="0089139C">
      <w:pPr>
        <w:pStyle w:val="SourceCode"/>
      </w:pPr>
      <w:r>
        <w:t xml:space="preserve">                    ContactsModule.ListContacts(connection);</w:t>
      </w:r>
    </w:p>
    <w:p w14:paraId="528EB5A3" w14:textId="77777777" w:rsidR="00F83336" w:rsidRDefault="0089139C">
      <w:pPr>
        <w:pStyle w:val="SourceCode"/>
      </w:pPr>
      <w:r>
        <w:t xml:space="preserve">                }</w:t>
      </w:r>
    </w:p>
    <w:p w14:paraId="47DB1398" w14:textId="77777777" w:rsidR="00F83336" w:rsidRDefault="0089139C">
      <w:pPr>
        <w:pStyle w:val="SourceCode"/>
      </w:pPr>
      <w:r>
        <w:t xml:space="preserve">                else if (command != "")</w:t>
      </w:r>
    </w:p>
    <w:p w14:paraId="3A8B7ED8" w14:textId="77777777" w:rsidR="00F83336" w:rsidRDefault="0089139C">
      <w:pPr>
        <w:pStyle w:val="SourceCode"/>
      </w:pPr>
      <w:r>
        <w:t xml:space="preserve">                {</w:t>
      </w:r>
    </w:p>
    <w:p w14:paraId="148DE908" w14:textId="77777777" w:rsidR="00F83336" w:rsidRDefault="0089139C">
      <w:pPr>
        <w:pStyle w:val="SourceCode"/>
      </w:pPr>
      <w:r>
        <w:t xml:space="preserve">                    Console.Error.WriteLine("Error: unknown command: " +</w:t>
      </w:r>
    </w:p>
    <w:p w14:paraId="2331931A" w14:textId="77777777" w:rsidR="00F83336" w:rsidRDefault="0089139C">
      <w:pPr>
        <w:pStyle w:val="SourceCode"/>
      </w:pPr>
      <w:r>
        <w:t xml:space="preserve">                        command);</w:t>
      </w:r>
    </w:p>
    <w:p w14:paraId="3FE512F4" w14:textId="77777777" w:rsidR="00F83336" w:rsidRDefault="0089139C">
      <w:pPr>
        <w:pStyle w:val="SourceCode"/>
      </w:pPr>
      <w:r>
        <w:t xml:space="preserve">                }</w:t>
      </w:r>
    </w:p>
    <w:p w14:paraId="5214F18F" w14:textId="77777777" w:rsidR="00F83336" w:rsidRDefault="0089139C">
      <w:pPr>
        <w:pStyle w:val="SourceCode"/>
      </w:pPr>
      <w:r>
        <w:t xml:space="preserve">            }</w:t>
      </w:r>
    </w:p>
    <w:p w14:paraId="0883C967" w14:textId="77777777" w:rsidR="00F83336" w:rsidRDefault="0089139C">
      <w:pPr>
        <w:pStyle w:val="SourceCode"/>
      </w:pPr>
      <w:r>
        <w:t xml:space="preserve">        }</w:t>
      </w:r>
    </w:p>
    <w:p w14:paraId="42D22EB6" w14:textId="77777777" w:rsidR="00F83336" w:rsidRDefault="0089139C">
      <w:pPr>
        <w:pStyle w:val="SourceCode"/>
      </w:pPr>
      <w:r>
        <w:t xml:space="preserve">        catch (MySqlException error)</w:t>
      </w:r>
    </w:p>
    <w:p w14:paraId="1456E219" w14:textId="77777777" w:rsidR="00F83336" w:rsidRDefault="0089139C">
      <w:pPr>
        <w:pStyle w:val="SourceCode"/>
      </w:pPr>
      <w:r>
        <w:t xml:space="preserve">        {</w:t>
      </w:r>
    </w:p>
    <w:p w14:paraId="642C94B9" w14:textId="77777777" w:rsidR="00F83336" w:rsidRDefault="0089139C">
      <w:pPr>
        <w:pStyle w:val="SourceCode"/>
      </w:pPr>
      <w:r>
        <w:t xml:space="preserve">            ContactsModule.ReportError(error);</w:t>
      </w:r>
    </w:p>
    <w:p w14:paraId="1D526D87" w14:textId="77777777" w:rsidR="00F83336" w:rsidRDefault="0089139C">
      <w:pPr>
        <w:pStyle w:val="SourceCode"/>
      </w:pPr>
      <w:r>
        <w:t xml:space="preserve">            return 1;</w:t>
      </w:r>
    </w:p>
    <w:p w14:paraId="7E40923B" w14:textId="77777777" w:rsidR="00F83336" w:rsidRDefault="0089139C">
      <w:pPr>
        <w:pStyle w:val="SourceCode"/>
      </w:pPr>
      <w:r>
        <w:t xml:space="preserve">        }</w:t>
      </w:r>
    </w:p>
    <w:p w14:paraId="0E36D87F" w14:textId="77777777" w:rsidR="00F83336" w:rsidRDefault="00F83336">
      <w:pPr>
        <w:pStyle w:val="SourceCode"/>
      </w:pPr>
    </w:p>
    <w:p w14:paraId="691C4BBD" w14:textId="77777777" w:rsidR="00F83336" w:rsidRDefault="0089139C">
      <w:pPr>
        <w:pStyle w:val="SourceCode"/>
      </w:pPr>
      <w:r>
        <w:t xml:space="preserve">        // A refused command is reported and the loop goes on, so the run</w:t>
      </w:r>
    </w:p>
    <w:p w14:paraId="7D927610" w14:textId="77777777" w:rsidR="00F83336" w:rsidRDefault="0089139C">
      <w:pPr>
        <w:pStyle w:val="SourceCode"/>
      </w:pPr>
      <w:r>
        <w:t xml:space="preserve">        // as a whole succeeded.</w:t>
      </w:r>
    </w:p>
    <w:p w14:paraId="76C82CEF" w14:textId="77777777" w:rsidR="00F83336" w:rsidRDefault="0089139C">
      <w:pPr>
        <w:pStyle w:val="SourceCode"/>
        <w:keepNext/>
      </w:pPr>
      <w:r>
        <w:t xml:space="preserve">        return 0;</w:t>
      </w:r>
    </w:p>
    <w:p w14:paraId="7870C707" w14:textId="77777777" w:rsidR="00F83336" w:rsidRDefault="0089139C">
      <w:pPr>
        <w:pStyle w:val="SourceCode"/>
        <w:keepNext/>
      </w:pPr>
      <w:r>
        <w:t xml:space="preserve">    }</w:t>
      </w:r>
    </w:p>
    <w:p w14:paraId="199061A3" w14:textId="77777777" w:rsidR="00F83336" w:rsidRDefault="0089139C">
      <w:pPr>
        <w:pStyle w:val="SourceCode"/>
      </w:pPr>
      <w:r>
        <w:t>}</w:t>
      </w:r>
    </w:p>
    <w:p w14:paraId="52FE7B10" w14:textId="77777777" w:rsidR="00F83336" w:rsidRDefault="00F83336">
      <w:pPr>
        <w:keepNext/>
      </w:pPr>
    </w:p>
    <w:p w14:paraId="07C3EE48" w14:textId="77777777" w:rsidR="00F83336" w:rsidRDefault="0089139C">
      <w:pPr>
        <w:pStyle w:val="Heading3"/>
      </w:pPr>
      <w:r>
        <w:t>Windows PowerShell Build and Run</w:t>
      </w:r>
    </w:p>
    <w:p w14:paraId="0298EEFE" w14:textId="77777777" w:rsidR="00F83336" w:rsidRDefault="0089139C">
      <w:pPr>
        <w:keepNext/>
      </w:pPr>
      <w:r>
        <w:t>The block resets contacts_csharp, builds the program, and runs it; type the commands of the Required Clean-Run Output. dotnet build shows its progress first and ends with a line such as Build succeeded in 1.2s (your time differs); those lines are not part of the program's output.</w:t>
      </w:r>
    </w:p>
    <w:p w14:paraId="4015278B" w14:textId="77777777" w:rsidR="00F83336" w:rsidRDefault="00F83336">
      <w:pPr>
        <w:keepNext/>
      </w:pPr>
    </w:p>
    <w:p w14:paraId="069ACBDB" w14:textId="77777777" w:rsidR="00F83336" w:rsidRDefault="0089139C">
      <w:pPr>
        <w:pStyle w:val="CommandBlock"/>
        <w:keepNext/>
      </w:pPr>
      <w:r>
        <w:t>$mysql = "C:\Program Files\MySQL\MySQL Server 26.7\bin\mysql.exe"</w:t>
      </w:r>
    </w:p>
    <w:p w14:paraId="7B8B3831" w14:textId="77777777" w:rsidR="00F83336" w:rsidRDefault="0089139C">
      <w:pPr>
        <w:pStyle w:val="CommandBlock"/>
        <w:keepNext/>
      </w:pPr>
      <w:r>
        <w:t>$env:MYSQL_PWD = $env:SPA_DB_PASSWORD</w:t>
      </w:r>
    </w:p>
    <w:p w14:paraId="26F7B360" w14:textId="77777777" w:rsidR="00F83336" w:rsidRDefault="0089139C">
      <w:pPr>
        <w:pStyle w:val="CommandBlock"/>
        <w:keepNext/>
      </w:pPr>
      <w:r>
        <w:t>&amp; $mysql -u devuser -h 127.0.0.1 -P 3306 -D spa_contacts --commands `</w:t>
      </w:r>
    </w:p>
    <w:p w14:paraId="07A94238" w14:textId="77777777" w:rsidR="00F83336" w:rsidRDefault="0089139C">
      <w:pPr>
        <w:pStyle w:val="CommandBlock"/>
        <w:keepNext/>
      </w:pPr>
      <w:r>
        <w:t xml:space="preserve">    -e "source ./sql/reset_contacts_csharp.sql"</w:t>
      </w:r>
    </w:p>
    <w:p w14:paraId="035E17BE" w14:textId="77777777" w:rsidR="00F83336" w:rsidRDefault="0089139C">
      <w:pPr>
        <w:pStyle w:val="CommandBlock"/>
        <w:keepNext/>
      </w:pPr>
      <w:r>
        <w:t>Remove-Item Env:MYSQL_PWD</w:t>
      </w:r>
    </w:p>
    <w:p w14:paraId="4BC18CBE" w14:textId="77777777" w:rsidR="00F83336" w:rsidRDefault="0089139C">
      <w:pPr>
        <w:pStyle w:val="CommandBlock"/>
        <w:keepNext/>
      </w:pPr>
      <w:r>
        <w:t>dotnet build .\csharp\Contacts --nologo --warnaserror</w:t>
      </w:r>
    </w:p>
    <w:p w14:paraId="5B41421E" w14:textId="77777777" w:rsidR="00F83336" w:rsidRDefault="0089139C">
      <w:pPr>
        <w:pStyle w:val="CommandBlock"/>
        <w:keepNext/>
      </w:pPr>
      <w:r>
        <w:t>dotnet run --no-build --project .\csharp\Contacts</w:t>
      </w:r>
    </w:p>
    <w:p w14:paraId="719264B8" w14:textId="77777777" w:rsidR="00F83336" w:rsidRDefault="0089139C">
      <w:pPr>
        <w:pStyle w:val="CommandBlock"/>
      </w:pPr>
      <w:r>
        <w:t>$LASTEXITCODE</w:t>
      </w:r>
    </w:p>
    <w:p w14:paraId="182ECF4C" w14:textId="77777777" w:rsidR="00F83336" w:rsidRDefault="00F83336">
      <w:pPr>
        <w:keepNext/>
      </w:pPr>
    </w:p>
    <w:p w14:paraId="56D3522D" w14:textId="77777777" w:rsidR="00F83336" w:rsidRDefault="0089139C">
      <w:pPr>
        <w:pStyle w:val="Heading3"/>
      </w:pPr>
      <w:r>
        <w:t>Linux or macOS Build and Run</w:t>
      </w:r>
    </w:p>
    <w:p w14:paraId="040471B3" w14:textId="77777777" w:rsidR="00F83336" w:rsidRDefault="0089139C">
      <w:pPr>
        <w:pStyle w:val="CommandBlock"/>
        <w:keepNext/>
      </w:pPr>
      <w:r>
        <w:t>export MYSQL_PWD="$SPA_DB_PASSWORD"</w:t>
      </w:r>
    </w:p>
    <w:p w14:paraId="398AA257" w14:textId="77777777" w:rsidR="00F83336" w:rsidRDefault="0089139C">
      <w:pPr>
        <w:pStyle w:val="CommandBlock"/>
        <w:keepNext/>
      </w:pPr>
      <w:r>
        <w:t>mysql -u devuser -h 127.0.0.1 -P 3306 -D spa_contacts \</w:t>
      </w:r>
    </w:p>
    <w:p w14:paraId="1682B3EE" w14:textId="77777777" w:rsidR="00F83336" w:rsidRDefault="0089139C">
      <w:pPr>
        <w:pStyle w:val="CommandBlock"/>
        <w:keepNext/>
      </w:pPr>
      <w:r>
        <w:t xml:space="preserve">    &lt; ./sql/reset_contacts_csharp.sql</w:t>
      </w:r>
    </w:p>
    <w:p w14:paraId="2F3D8083" w14:textId="77777777" w:rsidR="00F83336" w:rsidRDefault="0089139C">
      <w:pPr>
        <w:pStyle w:val="CommandBlock"/>
        <w:keepNext/>
      </w:pPr>
      <w:r>
        <w:t>unset MYSQL_PWD</w:t>
      </w:r>
    </w:p>
    <w:p w14:paraId="6577ED44" w14:textId="77777777" w:rsidR="00F83336" w:rsidRDefault="0089139C">
      <w:pPr>
        <w:pStyle w:val="CommandBlock"/>
        <w:keepNext/>
      </w:pPr>
      <w:r>
        <w:t>dotnet build ./csharp/Contacts --nologo --warnaserror</w:t>
      </w:r>
    </w:p>
    <w:p w14:paraId="44D63513" w14:textId="77777777" w:rsidR="00F83336" w:rsidRDefault="0089139C">
      <w:pPr>
        <w:pStyle w:val="CommandBlock"/>
        <w:keepNext/>
      </w:pPr>
      <w:r>
        <w:t>dotnet run --no-build --project ./csharp/Contacts</w:t>
      </w:r>
    </w:p>
    <w:p w14:paraId="68BEFEE7" w14:textId="77777777" w:rsidR="00F83336" w:rsidRDefault="0089139C">
      <w:pPr>
        <w:pStyle w:val="CommandBlock"/>
      </w:pPr>
      <w:r>
        <w:t>echo $?</w:t>
      </w:r>
    </w:p>
    <w:p w14:paraId="0245DE6E" w14:textId="77777777" w:rsidR="00F83336" w:rsidRDefault="00F83336">
      <w:pPr>
        <w:keepNext/>
      </w:pPr>
    </w:p>
    <w:p w14:paraId="4D72D4C3" w14:textId="77777777" w:rsidR="00F83336" w:rsidRDefault="0089139C">
      <w:pPr>
        <w:pStyle w:val="Heading3"/>
      </w:pPr>
      <w:r>
        <w:t>Check Your Results</w:t>
      </w:r>
    </w:p>
    <w:p w14:paraId="49591C86" w14:textId="77777777" w:rsidR="00F83336" w:rsidRDefault="0089139C">
      <w:r>
        <w:t>Type the commands and answers of the Required Clean-Run Output in Validation Rules; at its empty contacts&gt; line, press only Enter. Your screen must match the Required Clean-Run Output line for line, and $LASTEXITCODE (echo $? on Linux or macOS) must print 0.</w:t>
      </w:r>
    </w:p>
    <w:p w14:paraId="7AA82FCC" w14:textId="77777777" w:rsidR="00F83336" w:rsidRDefault="00F83336">
      <w:pPr>
        <w:keepNext/>
      </w:pPr>
    </w:p>
    <w:p w14:paraId="213E8D43" w14:textId="77777777" w:rsidR="00F83336" w:rsidRDefault="0089139C">
      <w:pPr>
        <w:pStyle w:val="ListBullet"/>
      </w:pPr>
      <w:r>
        <w:t>If the build fails with The name 'ContactsModule' does not exist in the current context, Contacts.cs is not in the .\csharp\Contacts folder.</w:t>
      </w:r>
    </w:p>
    <w:p w14:paraId="77BE0965" w14:textId="77777777" w:rsidR="00F83336" w:rsidRDefault="0089139C">
      <w:pPr>
        <w:pStyle w:val="ListBullet"/>
      </w:pPr>
      <w:r>
        <w:t>If the build fails with another message, read the first error: it names the file and line to fix.</w:t>
      </w:r>
    </w:p>
    <w:p w14:paraId="507B6186" w14:textId="77777777" w:rsidR="00F83336" w:rsidRDefault="00F83336">
      <w:pPr>
        <w:keepNext/>
      </w:pPr>
    </w:p>
    <w:p w14:paraId="28593902" w14:textId="77777777" w:rsidR="00F83336" w:rsidRDefault="0089139C">
      <w:pPr>
        <w:pStyle w:val="Heading3"/>
      </w:pPr>
      <w:r>
        <w:t>Windows PowerShell Empty Table Run</w:t>
      </w:r>
    </w:p>
    <w:p w14:paraId="01ECC7B7" w14:textId="77777777" w:rsidR="00F83336" w:rsidRDefault="0089139C">
      <w:pPr>
        <w:keepNext/>
      </w:pPr>
      <w:r>
        <w:t>The block's first lines delete every row of contacts_csharp, the C# programs' practice table, with the mysql client, and its last lines put the three contacts back with its reset file. Type list, then quit. End with quit; if you stop the program another way, run the Data Reset. The program must print the empty list shown in Listing Every Contact, with no Error line, and the exit code must be 0.</w:t>
      </w:r>
    </w:p>
    <w:p w14:paraId="73B65D9E" w14:textId="77777777" w:rsidR="00F83336" w:rsidRDefault="00F83336">
      <w:pPr>
        <w:keepNext/>
      </w:pPr>
    </w:p>
    <w:p w14:paraId="363261B3" w14:textId="77777777" w:rsidR="00F83336" w:rsidRDefault="0089139C">
      <w:pPr>
        <w:pStyle w:val="CommandBlock"/>
        <w:keepNext/>
      </w:pPr>
      <w:r>
        <w:t>$mysql = "C:\Program Files\MySQL\MySQL Server 26.7\bin\mysql.exe"</w:t>
      </w:r>
    </w:p>
    <w:p w14:paraId="45DADEC7" w14:textId="77777777" w:rsidR="00F83336" w:rsidRDefault="0089139C">
      <w:pPr>
        <w:pStyle w:val="CommandBlock"/>
        <w:keepNext/>
      </w:pPr>
      <w:r>
        <w:t>$env:MYSQL_PWD = $env:SPA_DB_PASSWORD</w:t>
      </w:r>
    </w:p>
    <w:p w14:paraId="78A14E75" w14:textId="77777777" w:rsidR="00F83336" w:rsidRDefault="0089139C">
      <w:pPr>
        <w:pStyle w:val="CommandBlock"/>
        <w:keepNext/>
      </w:pPr>
      <w:r>
        <w:t>&amp; $mysql -u devuser -h 127.0.0.1 -P 3306 -D spa_contacts `</w:t>
      </w:r>
    </w:p>
    <w:p w14:paraId="5F4BDA5C" w14:textId="77777777" w:rsidR="00F83336" w:rsidRDefault="0089139C">
      <w:pPr>
        <w:pStyle w:val="CommandBlock"/>
        <w:keepNext/>
      </w:pPr>
      <w:r>
        <w:t xml:space="preserve">    -e "DELETE FROM contacts_csharp"</w:t>
      </w:r>
    </w:p>
    <w:p w14:paraId="7C04DF00" w14:textId="77777777" w:rsidR="00F83336" w:rsidRDefault="0089139C">
      <w:pPr>
        <w:pStyle w:val="CommandBlock"/>
        <w:keepNext/>
      </w:pPr>
      <w:r>
        <w:t>Remove-Item Env:MYSQL_PWD</w:t>
      </w:r>
    </w:p>
    <w:p w14:paraId="61EBEC33" w14:textId="77777777" w:rsidR="00F83336" w:rsidRDefault="0089139C">
      <w:pPr>
        <w:pStyle w:val="CommandBlock"/>
        <w:keepNext/>
      </w:pPr>
      <w:r>
        <w:t>dotnet run --no-build --project .\csharp\Contacts</w:t>
      </w:r>
    </w:p>
    <w:p w14:paraId="32D13B44" w14:textId="77777777" w:rsidR="00F83336" w:rsidRDefault="0089139C">
      <w:pPr>
        <w:pStyle w:val="CommandBlock"/>
        <w:keepNext/>
      </w:pPr>
      <w:r>
        <w:t>$LASTEXITCODE</w:t>
      </w:r>
    </w:p>
    <w:p w14:paraId="1FDB7845" w14:textId="77777777" w:rsidR="00F83336" w:rsidRDefault="0089139C">
      <w:pPr>
        <w:pStyle w:val="CommandBlock"/>
        <w:keepNext/>
      </w:pPr>
      <w:r>
        <w:t>$env:MYSQL_PWD = $env:SPA_DB_PASSWORD</w:t>
      </w:r>
    </w:p>
    <w:p w14:paraId="41A1BD5E" w14:textId="77777777" w:rsidR="00F83336" w:rsidRDefault="0089139C">
      <w:pPr>
        <w:pStyle w:val="CommandBlock"/>
        <w:keepNext/>
      </w:pPr>
      <w:r>
        <w:t>&amp; $mysql -u devuser -h 127.0.0.1 -P 3306 -D spa_contacts --commands `</w:t>
      </w:r>
    </w:p>
    <w:p w14:paraId="74EA91DE" w14:textId="77777777" w:rsidR="00F83336" w:rsidRDefault="0089139C">
      <w:pPr>
        <w:pStyle w:val="CommandBlock"/>
        <w:keepNext/>
      </w:pPr>
      <w:r>
        <w:t xml:space="preserve">    -e "source ./sql/reset_contacts_csharp.sql"</w:t>
      </w:r>
    </w:p>
    <w:p w14:paraId="65EADFDE" w14:textId="77777777" w:rsidR="00F83336" w:rsidRDefault="0089139C">
      <w:pPr>
        <w:pStyle w:val="CommandBlock"/>
      </w:pPr>
      <w:r>
        <w:t>Remove-Item Env:MYSQL_PWD</w:t>
      </w:r>
    </w:p>
    <w:p w14:paraId="7E9B28FA" w14:textId="77777777" w:rsidR="00F83336" w:rsidRDefault="00F83336">
      <w:pPr>
        <w:keepNext/>
      </w:pPr>
    </w:p>
    <w:p w14:paraId="217FFD27" w14:textId="77777777" w:rsidR="00F83336" w:rsidRDefault="0089139C">
      <w:pPr>
        <w:pStyle w:val="Heading3"/>
      </w:pPr>
      <w:r>
        <w:t>Linux or macOS Empty Table Run</w:t>
      </w:r>
    </w:p>
    <w:p w14:paraId="461F7E3C" w14:textId="77777777" w:rsidR="00F83336" w:rsidRDefault="0089139C">
      <w:pPr>
        <w:pStyle w:val="CommandBlock"/>
        <w:keepNext/>
      </w:pPr>
      <w:r>
        <w:t>export MYSQL_PWD="$SPA_DB_PASSWORD"</w:t>
      </w:r>
    </w:p>
    <w:p w14:paraId="413A9F0F" w14:textId="77777777" w:rsidR="00F83336" w:rsidRDefault="0089139C">
      <w:pPr>
        <w:pStyle w:val="CommandBlock"/>
        <w:keepNext/>
      </w:pPr>
      <w:r>
        <w:t>mysql -u devuser -h 127.0.0.1 -P 3306 -D spa_contacts \</w:t>
      </w:r>
    </w:p>
    <w:p w14:paraId="00F4E56F" w14:textId="77777777" w:rsidR="00F83336" w:rsidRDefault="0089139C">
      <w:pPr>
        <w:pStyle w:val="CommandBlock"/>
        <w:keepNext/>
      </w:pPr>
      <w:r>
        <w:t xml:space="preserve">    -e "DELETE FROM contacts_csharp"</w:t>
      </w:r>
    </w:p>
    <w:p w14:paraId="4E1284C7" w14:textId="77777777" w:rsidR="00F83336" w:rsidRDefault="0089139C">
      <w:pPr>
        <w:pStyle w:val="CommandBlock"/>
        <w:keepNext/>
      </w:pPr>
      <w:r>
        <w:t>unset MYSQL_PWD</w:t>
      </w:r>
    </w:p>
    <w:p w14:paraId="377C9BA3" w14:textId="77777777" w:rsidR="00F83336" w:rsidRDefault="0089139C">
      <w:pPr>
        <w:pStyle w:val="CommandBlock"/>
        <w:keepNext/>
      </w:pPr>
      <w:r>
        <w:t>dotnet run --no-build --project ./csharp/Contacts</w:t>
      </w:r>
    </w:p>
    <w:p w14:paraId="426B9D3F" w14:textId="77777777" w:rsidR="00F83336" w:rsidRDefault="0089139C">
      <w:pPr>
        <w:pStyle w:val="CommandBlock"/>
        <w:keepNext/>
      </w:pPr>
      <w:r>
        <w:t>echo $?</w:t>
      </w:r>
    </w:p>
    <w:p w14:paraId="357C5C58" w14:textId="77777777" w:rsidR="00F83336" w:rsidRDefault="0089139C">
      <w:pPr>
        <w:pStyle w:val="CommandBlock"/>
        <w:keepNext/>
      </w:pPr>
      <w:r>
        <w:t>export MYSQL_PWD="$SPA_DB_PASSWORD"</w:t>
      </w:r>
    </w:p>
    <w:p w14:paraId="7EEF695E" w14:textId="77777777" w:rsidR="00F83336" w:rsidRDefault="0089139C">
      <w:pPr>
        <w:pStyle w:val="CommandBlock"/>
        <w:keepNext/>
      </w:pPr>
      <w:r>
        <w:t>mysql -u devuser -h 127.0.0.1 -P 3306 -D spa_contacts \</w:t>
      </w:r>
    </w:p>
    <w:p w14:paraId="41AA2D57" w14:textId="77777777" w:rsidR="00F83336" w:rsidRDefault="0089139C">
      <w:pPr>
        <w:pStyle w:val="CommandBlock"/>
        <w:keepNext/>
      </w:pPr>
      <w:r>
        <w:t xml:space="preserve">    &lt; ./sql/reset_contacts_csharp.sql</w:t>
      </w:r>
    </w:p>
    <w:p w14:paraId="389A358D" w14:textId="77777777" w:rsidR="00F83336" w:rsidRDefault="0089139C">
      <w:pPr>
        <w:pStyle w:val="CommandBlock"/>
      </w:pPr>
      <w:r>
        <w:t>unset MYSQL_PWD</w:t>
      </w:r>
    </w:p>
    <w:p w14:paraId="0F053EFD" w14:textId="77777777" w:rsidR="00F83336" w:rsidRDefault="00F83336">
      <w:pPr>
        <w:keepNext/>
      </w:pPr>
    </w:p>
    <w:p w14:paraId="574E1E71" w14:textId="77777777" w:rsidR="00F83336" w:rsidRDefault="00F83336">
      <w:pPr>
        <w:keepNext/>
      </w:pPr>
    </w:p>
    <w:p w14:paraId="6AF2A72B" w14:textId="77777777" w:rsidR="00F83336" w:rsidRDefault="0089139C">
      <w:pPr>
        <w:pStyle w:val="Heading2"/>
      </w:pPr>
      <w:r>
        <w:t>What to Notice</w:t>
      </w:r>
    </w:p>
    <w:p w14:paraId="7A041FD1" w14:textId="77777777" w:rsidR="00F83336" w:rsidRDefault="0089139C">
      <w:pPr>
        <w:pStyle w:val="ListBullet"/>
      </w:pPr>
      <w:r>
        <w:t>GetContact returns Contact?, which may hold null, Lesson 2.8's no-value for an object.</w:t>
      </w:r>
    </w:p>
    <w:p w14:paraId="0B45973B" w14:textId="77777777" w:rsidR="00F83336" w:rsidRDefault="0089139C">
      <w:pPr>
        <w:pStyle w:val="ListBullet"/>
      </w:pPr>
      <w:r>
        <w:t>ShowContact declares Contact? contact = null before the try, so the value is still there after the try, as Lesson 3.16 declared its byte array.</w:t>
      </w:r>
    </w:p>
    <w:p w14:paraId="07C7611E" w14:textId="77777777" w:rsidR="00F83336" w:rsidRDefault="0089139C">
      <w:pPr>
        <w:pStyle w:val="ListBullet"/>
      </w:pPr>
      <w:r>
        <w:t>RunShow takes ReadAnswer's tuple apart into idText and answered, and tests answered before it uses idText, as Lesson 5.1's RunAdd does.</w:t>
      </w:r>
    </w:p>
    <w:p w14:paraId="06E57599" w14:textId="77777777" w:rsidR="00F83336" w:rsidRDefault="0089139C">
      <w:pPr>
        <w:pStyle w:val="ListBullet"/>
      </w:pPr>
      <w:r>
        <w:t>int.TryParse accepts a leading +, so +2 is 2, and ParseId trims first, so spaces around the number do not matter.</w:t>
      </w:r>
    </w:p>
    <w:p w14:paraId="2BDD1CD0" w14:textId="77777777" w:rsidR="00F83336" w:rsidRDefault="00F83336">
      <w:pPr>
        <w:keepNext/>
      </w:pPr>
    </w:p>
    <w:p w14:paraId="5CA7342C" w14:textId="77777777" w:rsidR="00F83336" w:rsidRDefault="0089139C">
      <w:pPr>
        <w:pStyle w:val="Heading3"/>
      </w:pPr>
      <w:r>
        <w:t>Basic and Production-Minded Comparison</w:t>
      </w:r>
    </w:p>
    <w:p w14:paraId="1589694F" w14:textId="77777777" w:rsidR="00F83336" w:rsidRDefault="0089139C">
      <w:r>
        <w:t>Both versions print the same lines; the Production-Minded one moves the reads into ContactsModule, loads the contact with Lesson 5.1's GetContact, which Lessons 5.3 and 5.4 reuse, and words database failures through Lesson 4.14's user message.</w:t>
      </w:r>
    </w:p>
    <w:p w14:paraId="5399AFB3" w14:textId="77777777" w:rsidR="00F83336" w:rsidRDefault="00F83336">
      <w:pPr>
        <w:keepNext/>
      </w:pPr>
    </w:p>
    <w:p w14:paraId="49F6421D" w14:textId="77777777" w:rsidR="00F83336" w:rsidRDefault="00F83336">
      <w:pPr>
        <w:keepNext/>
      </w:pPr>
    </w:p>
    <w:p w14:paraId="07533572" w14:textId="77777777" w:rsidR="00F83336" w:rsidRDefault="00F83336">
      <w:pPr>
        <w:keepNext/>
      </w:pPr>
    </w:p>
    <w:p w14:paraId="1E3600E7" w14:textId="77777777" w:rsidR="00F83336" w:rsidRDefault="0089139C">
      <w:pPr>
        <w:pStyle w:val="Heading1"/>
      </w:pPr>
      <w:r>
        <w:t>Go Implementation</w:t>
      </w:r>
    </w:p>
    <w:p w14:paraId="18CD5106" w14:textId="77777777" w:rsidR="00F83336" w:rsidRDefault="0089139C">
      <w:r>
        <w:t>Remember, Go uses database/sql with the github.com/go-sql-driver/mysql driver (Lesson 4.0): QueryRow reads one row and Query many, Scan copies the columns into the variables whose addresses it gets, and an sql.NullString holds text that may be NULL (Lesson 4.6). One scanner reads every typed line.</w:t>
      </w:r>
    </w:p>
    <w:p w14:paraId="17AA0203" w14:textId="77777777" w:rsidR="00F83336" w:rsidRDefault="00F83336">
      <w:pPr>
        <w:keepNext/>
      </w:pPr>
    </w:p>
    <w:p w14:paraId="701BF4B8" w14:textId="77777777" w:rsidR="00F83336" w:rsidRDefault="00F83336">
      <w:pPr>
        <w:keepNext/>
      </w:pPr>
    </w:p>
    <w:p w14:paraId="7B88298E" w14:textId="77777777" w:rsidR="00F83336" w:rsidRDefault="0089139C">
      <w:pPr>
        <w:pStyle w:val="Heading2"/>
      </w:pPr>
      <w:r>
        <w:t>Basic Implementation</w:t>
      </w:r>
    </w:p>
    <w:p w14:paraId="31AF3063" w14:textId="77777777" w:rsidR="00F83336" w:rsidRDefault="0089139C">
      <w:r>
        <w:t>Start with the most direct version: one file with the connection, Lesson 5.1's command loop, and two commands, show and list. readAnswer is Lesson 5.1's, and parseID is the Chapter 4 project's. runShow asks for the id and checks it; showContact sends SELECT ... WHERE id = ? with QueryRow and Scans the one row. listContacts reads its SELECT with Query and Scans each row; printRow prints one row's four values. run connects and runs the loop, and main reports run's error value. A failed query prints the server</w:t>
      </w:r>
      <w:r>
        <w:t>'s own message. The new steps are commented in full; the ones from earlier lessons have short reminders.</w:t>
      </w:r>
    </w:p>
    <w:p w14:paraId="28E00CEC" w14:textId="77777777" w:rsidR="00F83336" w:rsidRDefault="00F83336">
      <w:pPr>
        <w:keepNext/>
      </w:pPr>
    </w:p>
    <w:p w14:paraId="365C9419" w14:textId="77777777" w:rsidR="00F83336" w:rsidRDefault="0089139C">
      <w:pPr>
        <w:pStyle w:val="Heading3"/>
      </w:pPr>
      <w:r>
        <w:t>go/basic/main.go</w:t>
      </w:r>
    </w:p>
    <w:p w14:paraId="18AA5F2C" w14:textId="77777777" w:rsidR="00F83336" w:rsidRDefault="0089139C">
      <w:pPr>
        <w:pStyle w:val="SourceCode"/>
        <w:keepNext/>
      </w:pPr>
      <w:r>
        <w:t>// The Basic Contact Manager for Lesson 5.2: one file, a command loop, and</w:t>
      </w:r>
    </w:p>
    <w:p w14:paraId="5B11D786" w14:textId="77777777" w:rsidR="00F83336" w:rsidRDefault="0089139C">
      <w:pPr>
        <w:pStyle w:val="SourceCode"/>
        <w:keepNext/>
      </w:pPr>
      <w:r>
        <w:t>// three commands, show, list, and quit. show reads one contact by its id,</w:t>
      </w:r>
    </w:p>
    <w:p w14:paraId="568626E4" w14:textId="77777777" w:rsidR="00F83336" w:rsidRDefault="0089139C">
      <w:pPr>
        <w:pStyle w:val="SourceCode"/>
      </w:pPr>
      <w:r>
        <w:t>// and list reads every contact in name order.</w:t>
      </w:r>
    </w:p>
    <w:p w14:paraId="738ED24A" w14:textId="77777777" w:rsidR="00F83336" w:rsidRDefault="0089139C">
      <w:pPr>
        <w:pStyle w:val="SourceCode"/>
      </w:pPr>
      <w:r>
        <w:t>package main</w:t>
      </w:r>
    </w:p>
    <w:p w14:paraId="49265C70" w14:textId="77777777" w:rsidR="00F83336" w:rsidRDefault="00F83336">
      <w:pPr>
        <w:pStyle w:val="SourceCode"/>
      </w:pPr>
    </w:p>
    <w:p w14:paraId="5FB522C1" w14:textId="77777777" w:rsidR="00F83336" w:rsidRDefault="0089139C">
      <w:pPr>
        <w:pStyle w:val="SourceCode"/>
      </w:pPr>
      <w:r>
        <w:t>// Remember, import brings in ready-made packages: database/sql is Go's</w:t>
      </w:r>
    </w:p>
    <w:p w14:paraId="43033FCC" w14:textId="77777777" w:rsidR="00F83336" w:rsidRDefault="0089139C">
      <w:pPr>
        <w:pStyle w:val="SourceCode"/>
      </w:pPr>
      <w:r>
        <w:t>// database package, github.com/go-sql-driver/mysql is the MySQL driver,</w:t>
      </w:r>
    </w:p>
    <w:p w14:paraId="6EB34E59" w14:textId="77777777" w:rsidR="00F83336" w:rsidRDefault="0089139C">
      <w:pPr>
        <w:pStyle w:val="SourceCode"/>
      </w:pPr>
      <w:r>
        <w:t>// and strconv converts text to numbers.</w:t>
      </w:r>
    </w:p>
    <w:p w14:paraId="6FD192FB" w14:textId="77777777" w:rsidR="00F83336" w:rsidRDefault="0089139C">
      <w:pPr>
        <w:pStyle w:val="SourceCode"/>
      </w:pPr>
      <w:r>
        <w:t>import (</w:t>
      </w:r>
    </w:p>
    <w:p w14:paraId="5600A1B1" w14:textId="77777777" w:rsidR="00F83336" w:rsidRDefault="0089139C">
      <w:pPr>
        <w:pStyle w:val="SourceCode"/>
      </w:pPr>
      <w:r>
        <w:t xml:space="preserve">    "bufio"</w:t>
      </w:r>
    </w:p>
    <w:p w14:paraId="7147DC8A" w14:textId="77777777" w:rsidR="00F83336" w:rsidRDefault="0089139C">
      <w:pPr>
        <w:pStyle w:val="SourceCode"/>
      </w:pPr>
      <w:r>
        <w:t xml:space="preserve">    "database/sql"</w:t>
      </w:r>
    </w:p>
    <w:p w14:paraId="6CE480C8" w14:textId="77777777" w:rsidR="00F83336" w:rsidRDefault="0089139C">
      <w:pPr>
        <w:pStyle w:val="SourceCode"/>
      </w:pPr>
      <w:r>
        <w:t xml:space="preserve">    "errors"</w:t>
      </w:r>
    </w:p>
    <w:p w14:paraId="152D732B" w14:textId="77777777" w:rsidR="00F83336" w:rsidRDefault="0089139C">
      <w:pPr>
        <w:pStyle w:val="SourceCode"/>
      </w:pPr>
      <w:r>
        <w:t xml:space="preserve">    "fmt"</w:t>
      </w:r>
    </w:p>
    <w:p w14:paraId="0BA7EB80" w14:textId="77777777" w:rsidR="00F83336" w:rsidRDefault="0089139C">
      <w:pPr>
        <w:pStyle w:val="SourceCode"/>
      </w:pPr>
      <w:r>
        <w:t xml:space="preserve">    "os"</w:t>
      </w:r>
    </w:p>
    <w:p w14:paraId="44024DCA" w14:textId="77777777" w:rsidR="00F83336" w:rsidRDefault="0089139C">
      <w:pPr>
        <w:pStyle w:val="SourceCode"/>
      </w:pPr>
      <w:r>
        <w:t xml:space="preserve">    "strconv"</w:t>
      </w:r>
    </w:p>
    <w:p w14:paraId="276F1261" w14:textId="77777777" w:rsidR="00F83336" w:rsidRDefault="0089139C">
      <w:pPr>
        <w:pStyle w:val="SourceCode"/>
      </w:pPr>
      <w:r>
        <w:t xml:space="preserve">    "strings"</w:t>
      </w:r>
    </w:p>
    <w:p w14:paraId="6B20DE77" w14:textId="77777777" w:rsidR="00F83336" w:rsidRDefault="00F83336">
      <w:pPr>
        <w:pStyle w:val="SourceCode"/>
      </w:pPr>
    </w:p>
    <w:p w14:paraId="67036327" w14:textId="77777777" w:rsidR="00F83336" w:rsidRDefault="0089139C">
      <w:pPr>
        <w:pStyle w:val="SourceCode"/>
      </w:pPr>
      <w:r>
        <w:t xml:space="preserve">    "github.com/go-sql-driver/mysql"</w:t>
      </w:r>
    </w:p>
    <w:p w14:paraId="07FFCCFA" w14:textId="77777777" w:rsidR="00F83336" w:rsidRDefault="0089139C">
      <w:pPr>
        <w:pStyle w:val="SourceCode"/>
      </w:pPr>
      <w:r>
        <w:t>)</w:t>
      </w:r>
    </w:p>
    <w:p w14:paraId="7B674552" w14:textId="77777777" w:rsidR="00F83336" w:rsidRDefault="00F83336">
      <w:pPr>
        <w:pStyle w:val="SourceCode"/>
      </w:pPr>
    </w:p>
    <w:p w14:paraId="43DB44F6" w14:textId="77777777" w:rsidR="00F83336" w:rsidRDefault="0089139C">
      <w:pPr>
        <w:pStyle w:val="SourceCode"/>
      </w:pPr>
      <w:r>
        <w:t>// The lesson server, account, and database. Remember, const values never</w:t>
      </w:r>
    </w:p>
    <w:p w14:paraId="4DF17A0B" w14:textId="77777777" w:rsidR="00F83336" w:rsidRDefault="0089139C">
      <w:pPr>
        <w:pStyle w:val="SourceCode"/>
      </w:pPr>
      <w:r>
        <w:t>// change.</w:t>
      </w:r>
    </w:p>
    <w:p w14:paraId="43E3C852" w14:textId="77777777" w:rsidR="00F83336" w:rsidRDefault="0089139C">
      <w:pPr>
        <w:pStyle w:val="SourceCode"/>
      </w:pPr>
      <w:r>
        <w:t>const host = "127.0.0.1"</w:t>
      </w:r>
    </w:p>
    <w:p w14:paraId="1488C0D7" w14:textId="77777777" w:rsidR="00F83336" w:rsidRDefault="0089139C">
      <w:pPr>
        <w:pStyle w:val="SourceCode"/>
      </w:pPr>
      <w:r>
        <w:t>const port = 3306</w:t>
      </w:r>
    </w:p>
    <w:p w14:paraId="5D5AC3C8" w14:textId="77777777" w:rsidR="00F83336" w:rsidRDefault="0089139C">
      <w:pPr>
        <w:pStyle w:val="SourceCode"/>
      </w:pPr>
      <w:r>
        <w:t>const user = "devuser"</w:t>
      </w:r>
    </w:p>
    <w:p w14:paraId="7E15BB06" w14:textId="77777777" w:rsidR="00F83336" w:rsidRDefault="0089139C">
      <w:pPr>
        <w:pStyle w:val="SourceCode"/>
      </w:pPr>
      <w:r>
        <w:t>const databaseName = "spa_contacts"</w:t>
      </w:r>
    </w:p>
    <w:p w14:paraId="22B4E08C" w14:textId="77777777" w:rsidR="00F83336" w:rsidRDefault="00F83336">
      <w:pPr>
        <w:pStyle w:val="SourceCode"/>
      </w:pPr>
    </w:p>
    <w:p w14:paraId="10172F02" w14:textId="77777777" w:rsidR="00F83336" w:rsidRDefault="0089139C">
      <w:pPr>
        <w:pStyle w:val="SourceCode"/>
      </w:pPr>
      <w:r>
        <w:t>// WHERE id = ? finds at most one row: id is the primary key, so no two</w:t>
      </w:r>
    </w:p>
    <w:p w14:paraId="64731287" w14:textId="77777777" w:rsidR="00F83336" w:rsidRDefault="0089139C">
      <w:pPr>
        <w:pStyle w:val="SourceCode"/>
      </w:pPr>
      <w:r>
        <w:t>// rows share it. ORDER BY name, id sorts by name, and the unique id</w:t>
      </w:r>
    </w:p>
    <w:p w14:paraId="2D9AA4BA" w14:textId="77777777" w:rsidR="00F83336" w:rsidRDefault="0089139C">
      <w:pPr>
        <w:pStyle w:val="SourceCode"/>
      </w:pPr>
      <w:r>
        <w:t>// settles equal names, so the order never changes between runs (Lesson</w:t>
      </w:r>
    </w:p>
    <w:p w14:paraId="20AE4BB0" w14:textId="77777777" w:rsidR="00F83336" w:rsidRDefault="0089139C">
      <w:pPr>
        <w:pStyle w:val="SourceCode"/>
      </w:pPr>
      <w:r>
        <w:t>// 4.10). Remember, ? is a placeholder: the id travels as a parameter</w:t>
      </w:r>
    </w:p>
    <w:p w14:paraId="599A69CA" w14:textId="77777777" w:rsidR="00F83336" w:rsidRDefault="0089139C">
      <w:pPr>
        <w:pStyle w:val="SourceCode"/>
      </w:pPr>
      <w:r>
        <w:t>// (Lesson 4.5), and a line that ends with + continues on the next line.</w:t>
      </w:r>
    </w:p>
    <w:p w14:paraId="13D955D5" w14:textId="77777777" w:rsidR="00F83336" w:rsidRDefault="0089139C">
      <w:pPr>
        <w:pStyle w:val="SourceCode"/>
      </w:pPr>
      <w:r>
        <w:t>const selectContactSQL = "SELECT id, name, email, phone FROM contacts_go " +</w:t>
      </w:r>
    </w:p>
    <w:p w14:paraId="13BE91FE" w14:textId="77777777" w:rsidR="00F83336" w:rsidRDefault="0089139C">
      <w:pPr>
        <w:pStyle w:val="SourceCode"/>
      </w:pPr>
      <w:r>
        <w:t xml:space="preserve">    "WHERE id = ?"</w:t>
      </w:r>
    </w:p>
    <w:p w14:paraId="10F366F0" w14:textId="77777777" w:rsidR="00F83336" w:rsidRDefault="0089139C">
      <w:pPr>
        <w:pStyle w:val="SourceCode"/>
      </w:pPr>
      <w:r>
        <w:t>const selectContactsSQL = "SELECT id, name, email, phone FROM contacts_go " +</w:t>
      </w:r>
    </w:p>
    <w:p w14:paraId="64C0B85D" w14:textId="77777777" w:rsidR="00F83336" w:rsidRDefault="0089139C">
      <w:pPr>
        <w:pStyle w:val="SourceCode"/>
      </w:pPr>
      <w:r>
        <w:t xml:space="preserve">    "ORDER BY name, id"</w:t>
      </w:r>
    </w:p>
    <w:p w14:paraId="506DA3F2" w14:textId="77777777" w:rsidR="00F83336" w:rsidRDefault="00F83336">
      <w:pPr>
        <w:pStyle w:val="SourceCode"/>
      </w:pPr>
    </w:p>
    <w:p w14:paraId="193764CA" w14:textId="77777777" w:rsidR="00F83336" w:rsidRDefault="0089139C">
      <w:pPr>
        <w:pStyle w:val="SourceCode"/>
      </w:pPr>
      <w:r>
        <w:t>// Remember, readAnswer (Lesson 5.1) returns two values: the answer, and</w:t>
      </w:r>
    </w:p>
    <w:p w14:paraId="7D22661B" w14:textId="77777777" w:rsidR="00F83336" w:rsidRDefault="0089139C">
      <w:pPr>
        <w:pStyle w:val="SourceCode"/>
      </w:pPr>
      <w:r>
        <w:t>// true when a line was read or false when the input had ended.</w:t>
      </w:r>
    </w:p>
    <w:p w14:paraId="2BB41A03" w14:textId="77777777" w:rsidR="00F83336" w:rsidRDefault="0089139C">
      <w:pPr>
        <w:pStyle w:val="SourceCode"/>
      </w:pPr>
      <w:r>
        <w:t>func readAnswer(scanner *bufio.Scanner, prompt string) (string, bool) {</w:t>
      </w:r>
    </w:p>
    <w:p w14:paraId="3756B6D6" w14:textId="77777777" w:rsidR="00F83336" w:rsidRDefault="0089139C">
      <w:pPr>
        <w:pStyle w:val="SourceCode"/>
      </w:pPr>
      <w:r>
        <w:t xml:space="preserve">    fmt.Print(prompt)</w:t>
      </w:r>
    </w:p>
    <w:p w14:paraId="14B1101A" w14:textId="77777777" w:rsidR="00F83336" w:rsidRDefault="0089139C">
      <w:pPr>
        <w:pStyle w:val="SourceCode"/>
      </w:pPr>
      <w:r>
        <w:t xml:space="preserve">    var answered bool = scanner.Scan()</w:t>
      </w:r>
    </w:p>
    <w:p w14:paraId="67C37F8C" w14:textId="77777777" w:rsidR="00F83336" w:rsidRDefault="0089139C">
      <w:pPr>
        <w:pStyle w:val="SourceCode"/>
      </w:pPr>
      <w:r>
        <w:t xml:space="preserve">    return scanner.Text(), answered</w:t>
      </w:r>
    </w:p>
    <w:p w14:paraId="52011059" w14:textId="77777777" w:rsidR="00F83336" w:rsidRDefault="0089139C">
      <w:pPr>
        <w:pStyle w:val="SourceCode"/>
      </w:pPr>
      <w:r>
        <w:t>}</w:t>
      </w:r>
    </w:p>
    <w:p w14:paraId="0DDD1528" w14:textId="77777777" w:rsidR="00F83336" w:rsidRDefault="00F83336">
      <w:pPr>
        <w:pStyle w:val="SourceCode"/>
      </w:pPr>
    </w:p>
    <w:p w14:paraId="75814571" w14:textId="77777777" w:rsidR="00F83336" w:rsidRDefault="0089139C">
      <w:pPr>
        <w:pStyle w:val="SourceCode"/>
      </w:pPr>
      <w:r>
        <w:t>// parseID turns typed text into a contact id, or returns 0 when the text</w:t>
      </w:r>
    </w:p>
    <w:p w14:paraId="7B51FCCE" w14:textId="77777777" w:rsidR="00F83336" w:rsidRDefault="0089139C">
      <w:pPr>
        <w:pStyle w:val="SourceCode"/>
      </w:pPr>
      <w:r>
        <w:t>// is not a whole number of 1 or more. The id comes from the keyboard, so</w:t>
      </w:r>
    </w:p>
    <w:p w14:paraId="135C5550" w14:textId="77777777" w:rsidR="00F83336" w:rsidRDefault="0089139C">
      <w:pPr>
        <w:pStyle w:val="SourceCode"/>
      </w:pPr>
      <w:r>
        <w:t>// it is text, and it must be checked before anything is sent: "two",</w:t>
      </w:r>
    </w:p>
    <w:p w14:paraId="584195E2" w14:textId="77777777" w:rsidR="00F83336" w:rsidRDefault="0089139C">
      <w:pPr>
        <w:pStyle w:val="SourceCode"/>
      </w:pPr>
      <w:r>
        <w:t>// "7x", and "" are refused here, and so are 0 and -5, because ids start</w:t>
      </w:r>
    </w:p>
    <w:p w14:paraId="671FE54D" w14:textId="77777777" w:rsidR="00F83336" w:rsidRDefault="0089139C">
      <w:pPr>
        <w:pStyle w:val="SourceCode"/>
      </w:pPr>
      <w:r>
        <w:t>// at 1. Remember, strings.TrimSpace removes the spaces at both ends, and</w:t>
      </w:r>
    </w:p>
    <w:p w14:paraId="4DACB1E2" w14:textId="77777777" w:rsidR="00F83336" w:rsidRDefault="0089139C">
      <w:pPr>
        <w:pStyle w:val="SourceCode"/>
      </w:pPr>
      <w:r>
        <w:t>// strconv.Atoi returns an error value for text that is not a whole number</w:t>
      </w:r>
    </w:p>
    <w:p w14:paraId="75310F0E" w14:textId="77777777" w:rsidR="00F83336" w:rsidRDefault="0089139C">
      <w:pPr>
        <w:pStyle w:val="SourceCode"/>
      </w:pPr>
      <w:r>
        <w:t>// (Lesson 2.11).</w:t>
      </w:r>
    </w:p>
    <w:p w14:paraId="761B71C3" w14:textId="77777777" w:rsidR="00F83336" w:rsidRDefault="0089139C">
      <w:pPr>
        <w:pStyle w:val="SourceCode"/>
      </w:pPr>
      <w:r>
        <w:t>func parseID(typedID string) int {</w:t>
      </w:r>
    </w:p>
    <w:p w14:paraId="15E8326A" w14:textId="77777777" w:rsidR="00F83336" w:rsidRDefault="0089139C">
      <w:pPr>
        <w:pStyle w:val="SourceCode"/>
      </w:pPr>
      <w:r>
        <w:t xml:space="preserve">    contactID, err := strconv.Atoi(strings.TrimSpace(typedID))</w:t>
      </w:r>
    </w:p>
    <w:p w14:paraId="07E2C7A1" w14:textId="77777777" w:rsidR="00F83336" w:rsidRDefault="0089139C">
      <w:pPr>
        <w:pStyle w:val="SourceCode"/>
      </w:pPr>
      <w:r>
        <w:t xml:space="preserve">    if err != nil || contactID &lt; 1 {</w:t>
      </w:r>
    </w:p>
    <w:p w14:paraId="22112B08" w14:textId="77777777" w:rsidR="00F83336" w:rsidRDefault="0089139C">
      <w:pPr>
        <w:pStyle w:val="SourceCode"/>
      </w:pPr>
      <w:r>
        <w:t xml:space="preserve">        return 0</w:t>
      </w:r>
    </w:p>
    <w:p w14:paraId="07AC8696" w14:textId="77777777" w:rsidR="00F83336" w:rsidRDefault="0089139C">
      <w:pPr>
        <w:pStyle w:val="SourceCode"/>
      </w:pPr>
      <w:r>
        <w:t xml:space="preserve">    }</w:t>
      </w:r>
    </w:p>
    <w:p w14:paraId="00B3D035" w14:textId="77777777" w:rsidR="00F83336" w:rsidRDefault="0089139C">
      <w:pPr>
        <w:pStyle w:val="SourceCode"/>
      </w:pPr>
      <w:r>
        <w:t xml:space="preserve">    return contactID</w:t>
      </w:r>
    </w:p>
    <w:p w14:paraId="0D473F13" w14:textId="77777777" w:rsidR="00F83336" w:rsidRDefault="0089139C">
      <w:pPr>
        <w:pStyle w:val="SourceCode"/>
      </w:pPr>
      <w:r>
        <w:t>}</w:t>
      </w:r>
    </w:p>
    <w:p w14:paraId="014B69C4" w14:textId="77777777" w:rsidR="00F83336" w:rsidRDefault="00F83336">
      <w:pPr>
        <w:pStyle w:val="SourceCode"/>
      </w:pPr>
    </w:p>
    <w:p w14:paraId="4525231C" w14:textId="77777777" w:rsidR="00F83336" w:rsidRDefault="0089139C">
      <w:pPr>
        <w:pStyle w:val="SourceCode"/>
      </w:pPr>
      <w:r>
        <w:t>// printRow prints one contact's columns on one line. Remember, an</w:t>
      </w:r>
    </w:p>
    <w:p w14:paraId="3CC0D362" w14:textId="77777777" w:rsidR="00F83336" w:rsidRDefault="0089139C">
      <w:pPr>
        <w:pStyle w:val="SourceCode"/>
      </w:pPr>
      <w:r>
        <w:t>// sql.NullString's Valid is false when the column was NULL (Lesson 4.6).</w:t>
      </w:r>
    </w:p>
    <w:p w14:paraId="4C7A3B01" w14:textId="77777777" w:rsidR="00F83336" w:rsidRDefault="0089139C">
      <w:pPr>
        <w:pStyle w:val="SourceCode"/>
      </w:pPr>
      <w:r>
        <w:t>func printRow(id int, contactName string, email string, phone sql.NullString) {</w:t>
      </w:r>
    </w:p>
    <w:p w14:paraId="08367E7E" w14:textId="77777777" w:rsidR="00F83336" w:rsidRDefault="0089139C">
      <w:pPr>
        <w:pStyle w:val="SourceCode"/>
      </w:pPr>
      <w:r>
        <w:t xml:space="preserve">    phoneText := "(no phone)"</w:t>
      </w:r>
    </w:p>
    <w:p w14:paraId="2D9F552E" w14:textId="77777777" w:rsidR="00F83336" w:rsidRDefault="0089139C">
      <w:pPr>
        <w:pStyle w:val="SourceCode"/>
      </w:pPr>
      <w:r>
        <w:t xml:space="preserve">    if phone.Valid {</w:t>
      </w:r>
    </w:p>
    <w:p w14:paraId="5493A265" w14:textId="77777777" w:rsidR="00F83336" w:rsidRDefault="0089139C">
      <w:pPr>
        <w:pStyle w:val="SourceCode"/>
      </w:pPr>
      <w:r>
        <w:t xml:space="preserve">        phoneText = phone.String</w:t>
      </w:r>
    </w:p>
    <w:p w14:paraId="3EC9F0FB" w14:textId="77777777" w:rsidR="00F83336" w:rsidRDefault="0089139C">
      <w:pPr>
        <w:pStyle w:val="SourceCode"/>
      </w:pPr>
      <w:r>
        <w:t xml:space="preserve">    }</w:t>
      </w:r>
    </w:p>
    <w:p w14:paraId="642EA36D" w14:textId="77777777" w:rsidR="00F83336" w:rsidRDefault="0089139C">
      <w:pPr>
        <w:pStyle w:val="SourceCode"/>
      </w:pPr>
      <w:r>
        <w:t xml:space="preserve">    fmt.Printf("  %d: %s, %s, %s\n", id, contactName, email, phoneText)</w:t>
      </w:r>
    </w:p>
    <w:p w14:paraId="6C40690F" w14:textId="77777777" w:rsidR="00F83336" w:rsidRDefault="0089139C">
      <w:pPr>
        <w:pStyle w:val="SourceCode"/>
      </w:pPr>
      <w:r>
        <w:t>}</w:t>
      </w:r>
    </w:p>
    <w:p w14:paraId="7E0B43D4" w14:textId="77777777" w:rsidR="00F83336" w:rsidRDefault="00F83336">
      <w:pPr>
        <w:pStyle w:val="SourceCode"/>
      </w:pPr>
    </w:p>
    <w:p w14:paraId="11362510" w14:textId="77777777" w:rsidR="00F83336" w:rsidRDefault="0089139C">
      <w:pPr>
        <w:pStyle w:val="SourceCode"/>
      </w:pPr>
      <w:r>
        <w:t>// showContact is show's reading part: it reads the one contact with this</w:t>
      </w:r>
    </w:p>
    <w:p w14:paraId="653892D4" w14:textId="77777777" w:rsidR="00F83336" w:rsidRDefault="0089139C">
      <w:pPr>
        <w:pStyle w:val="SourceCode"/>
      </w:pPr>
      <w:r>
        <w:t>// id and prints it. Remember, QueryRow reads one row, Scan copies its</w:t>
      </w:r>
    </w:p>
    <w:p w14:paraId="4665BBD0" w14:textId="77777777" w:rsidR="00F83336" w:rsidRDefault="0089139C">
      <w:pPr>
        <w:pStyle w:val="SourceCode"/>
      </w:pPr>
      <w:r>
        <w:t>// columns into the variables, and errors.Is finds sql.ErrNoRows when the</w:t>
      </w:r>
    </w:p>
    <w:p w14:paraId="47E2EA83" w14:textId="77777777" w:rsidR="00F83336" w:rsidRDefault="0089139C">
      <w:pPr>
        <w:pStyle w:val="SourceCode"/>
      </w:pPr>
      <w:r>
        <w:t>// query found no row (Chapter 4 project).</w:t>
      </w:r>
    </w:p>
    <w:p w14:paraId="674B7629" w14:textId="77777777" w:rsidR="00F83336" w:rsidRDefault="0089139C">
      <w:pPr>
        <w:pStyle w:val="SourceCode"/>
      </w:pPr>
      <w:r>
        <w:t>func showContact(database *sql.DB, contactID int) {</w:t>
      </w:r>
    </w:p>
    <w:p w14:paraId="5500E32D" w14:textId="77777777" w:rsidR="00F83336" w:rsidRDefault="0089139C">
      <w:pPr>
        <w:pStyle w:val="SourceCode"/>
      </w:pPr>
      <w:r>
        <w:t xml:space="preserve">    var id int</w:t>
      </w:r>
    </w:p>
    <w:p w14:paraId="1E181ED9" w14:textId="77777777" w:rsidR="00F83336" w:rsidRDefault="0089139C">
      <w:pPr>
        <w:pStyle w:val="SourceCode"/>
      </w:pPr>
      <w:r>
        <w:t xml:space="preserve">    var contactName, email string</w:t>
      </w:r>
    </w:p>
    <w:p w14:paraId="1E643B15" w14:textId="77777777" w:rsidR="00F83336" w:rsidRDefault="0089139C">
      <w:pPr>
        <w:pStyle w:val="SourceCode"/>
      </w:pPr>
      <w:r>
        <w:t xml:space="preserve">    var phone sql.NullString</w:t>
      </w:r>
    </w:p>
    <w:p w14:paraId="063B5CB7" w14:textId="77777777" w:rsidR="00F83336" w:rsidRDefault="0089139C">
      <w:pPr>
        <w:pStyle w:val="SourceCode"/>
      </w:pPr>
      <w:r>
        <w:t xml:space="preserve">    err := database.QueryRow(selectContactSQL, contactID).Scan(&amp;id,</w:t>
      </w:r>
    </w:p>
    <w:p w14:paraId="2E6081EB" w14:textId="77777777" w:rsidR="00F83336" w:rsidRDefault="0089139C">
      <w:pPr>
        <w:pStyle w:val="SourceCode"/>
      </w:pPr>
      <w:r>
        <w:t xml:space="preserve">        &amp;contactName, &amp;email, &amp;phone)</w:t>
      </w:r>
    </w:p>
    <w:p w14:paraId="4764D901" w14:textId="77777777" w:rsidR="00F83336" w:rsidRDefault="0089139C">
      <w:pPr>
        <w:pStyle w:val="SourceCode"/>
      </w:pPr>
      <w:r>
        <w:t xml:space="preserve">    // No row is not a database failure: the query worked and matched</w:t>
      </w:r>
    </w:p>
    <w:p w14:paraId="02E5E3E4" w14:textId="77777777" w:rsidR="00F83336" w:rsidRDefault="0089139C">
      <w:pPr>
        <w:pStyle w:val="SourceCode"/>
      </w:pPr>
      <w:r>
        <w:t xml:space="preserve">    // nothing. For the user it is still an error, so the program says so</w:t>
      </w:r>
    </w:p>
    <w:p w14:paraId="48646437" w14:textId="77777777" w:rsidR="00F83336" w:rsidRDefault="0089139C">
      <w:pPr>
        <w:pStyle w:val="SourceCode"/>
      </w:pPr>
      <w:r>
        <w:t xml:space="preserve">    // in its own words.</w:t>
      </w:r>
    </w:p>
    <w:p w14:paraId="4E656946" w14:textId="77777777" w:rsidR="00F83336" w:rsidRDefault="0089139C">
      <w:pPr>
        <w:pStyle w:val="SourceCode"/>
      </w:pPr>
      <w:r>
        <w:t xml:space="preserve">    if errors.Is(err, sql.ErrNoRows) {</w:t>
      </w:r>
    </w:p>
    <w:p w14:paraId="2384845D" w14:textId="77777777" w:rsidR="00F83336" w:rsidRDefault="0089139C">
      <w:pPr>
        <w:pStyle w:val="SourceCode"/>
      </w:pPr>
      <w:r>
        <w:t xml:space="preserve">        fmt.Fprintf(os.Stderr, "Error: no contact with id %d\n", contactID)</w:t>
      </w:r>
    </w:p>
    <w:p w14:paraId="2DD6A6C6" w14:textId="77777777" w:rsidR="00F83336" w:rsidRDefault="0089139C">
      <w:pPr>
        <w:pStyle w:val="SourceCode"/>
      </w:pPr>
      <w:r>
        <w:t xml:space="preserve">        return</w:t>
      </w:r>
    </w:p>
    <w:p w14:paraId="1EC8BC3E" w14:textId="77777777" w:rsidR="00F83336" w:rsidRDefault="0089139C">
      <w:pPr>
        <w:pStyle w:val="SourceCode"/>
      </w:pPr>
      <w:r>
        <w:t xml:space="preserve">    }</w:t>
      </w:r>
    </w:p>
    <w:p w14:paraId="15EA66D9" w14:textId="77777777" w:rsidR="00F83336" w:rsidRDefault="0089139C">
      <w:pPr>
        <w:pStyle w:val="SourceCode"/>
      </w:pPr>
      <w:r>
        <w:t xml:space="preserve">    if err != nil {</w:t>
      </w:r>
    </w:p>
    <w:p w14:paraId="5C7861E1" w14:textId="77777777" w:rsidR="00F83336" w:rsidRDefault="0089139C">
      <w:pPr>
        <w:pStyle w:val="SourceCode"/>
      </w:pPr>
      <w:r>
        <w:t xml:space="preserve">        fmt.Fprintln(os.Stderr, "Error:", err)</w:t>
      </w:r>
    </w:p>
    <w:p w14:paraId="114FE6C8" w14:textId="77777777" w:rsidR="00F83336" w:rsidRDefault="0089139C">
      <w:pPr>
        <w:pStyle w:val="SourceCode"/>
      </w:pPr>
      <w:r>
        <w:t xml:space="preserve">        return</w:t>
      </w:r>
    </w:p>
    <w:p w14:paraId="41554BAA" w14:textId="77777777" w:rsidR="00F83336" w:rsidRDefault="0089139C">
      <w:pPr>
        <w:pStyle w:val="SourceCode"/>
      </w:pPr>
      <w:r>
        <w:t xml:space="preserve">    }</w:t>
      </w:r>
    </w:p>
    <w:p w14:paraId="00449DC4" w14:textId="77777777" w:rsidR="00F83336" w:rsidRDefault="0089139C">
      <w:pPr>
        <w:pStyle w:val="SourceCode"/>
      </w:pPr>
      <w:r>
        <w:t xml:space="preserve">    printRow(id, contactName, email, phone)</w:t>
      </w:r>
    </w:p>
    <w:p w14:paraId="636515FC" w14:textId="77777777" w:rsidR="00F83336" w:rsidRDefault="0089139C">
      <w:pPr>
        <w:pStyle w:val="SourceCode"/>
      </w:pPr>
      <w:r>
        <w:t>}</w:t>
      </w:r>
    </w:p>
    <w:p w14:paraId="38093DB7" w14:textId="77777777" w:rsidR="00F83336" w:rsidRDefault="00F83336">
      <w:pPr>
        <w:pStyle w:val="SourceCode"/>
      </w:pPr>
    </w:p>
    <w:p w14:paraId="55915D30" w14:textId="77777777" w:rsidR="00F83336" w:rsidRDefault="0089139C">
      <w:pPr>
        <w:pStyle w:val="SourceCode"/>
      </w:pPr>
      <w:r>
        <w:t>// runShow is show's asking part: it asks for the id and checks it. If the</w:t>
      </w:r>
    </w:p>
    <w:p w14:paraId="44B0CDC2" w14:textId="77777777" w:rsidR="00F83336" w:rsidRDefault="0089139C">
      <w:pPr>
        <w:pStyle w:val="SourceCode"/>
      </w:pPr>
      <w:r>
        <w:t>// input ended instead, nothing is shown, as in Lesson 5.1's runAdd. Only</w:t>
      </w:r>
    </w:p>
    <w:p w14:paraId="4DD264B7" w14:textId="77777777" w:rsidR="00F83336" w:rsidRDefault="0089139C">
      <w:pPr>
        <w:pStyle w:val="SourceCode"/>
      </w:pPr>
      <w:r>
        <w:t>// an id that passed parseID reaches showContact. Remember, ! means not.</w:t>
      </w:r>
    </w:p>
    <w:p w14:paraId="1B6EA723" w14:textId="77777777" w:rsidR="00F83336" w:rsidRDefault="0089139C">
      <w:pPr>
        <w:pStyle w:val="SourceCode"/>
      </w:pPr>
      <w:r>
        <w:t>func runShow(scanner *bufio.Scanner, database *sql.DB) {</w:t>
      </w:r>
    </w:p>
    <w:p w14:paraId="7F0E9758" w14:textId="77777777" w:rsidR="00F83336" w:rsidRDefault="0089139C">
      <w:pPr>
        <w:pStyle w:val="SourceCode"/>
      </w:pPr>
      <w:r>
        <w:t xml:space="preserve">    idText, answered := readAnswer(scanner, "Id: ")</w:t>
      </w:r>
    </w:p>
    <w:p w14:paraId="6DD0FC8F" w14:textId="77777777" w:rsidR="00F83336" w:rsidRDefault="0089139C">
      <w:pPr>
        <w:pStyle w:val="SourceCode"/>
      </w:pPr>
      <w:r>
        <w:t xml:space="preserve">    if !answered {</w:t>
      </w:r>
    </w:p>
    <w:p w14:paraId="0575E1E1" w14:textId="77777777" w:rsidR="00F83336" w:rsidRDefault="0089139C">
      <w:pPr>
        <w:pStyle w:val="SourceCode"/>
      </w:pPr>
      <w:r>
        <w:t xml:space="preserve">        fmt.Fprintln(os.Stderr,</w:t>
      </w:r>
    </w:p>
    <w:p w14:paraId="166725D2" w14:textId="77777777" w:rsidR="00F83336" w:rsidRDefault="0089139C">
      <w:pPr>
        <w:pStyle w:val="SourceCode"/>
      </w:pPr>
      <w:r>
        <w:t xml:space="preserve">            "Error: input ended before every answer was given")</w:t>
      </w:r>
    </w:p>
    <w:p w14:paraId="0E229BCB" w14:textId="77777777" w:rsidR="00F83336" w:rsidRDefault="0089139C">
      <w:pPr>
        <w:pStyle w:val="SourceCode"/>
      </w:pPr>
      <w:r>
        <w:t xml:space="preserve">        return</w:t>
      </w:r>
    </w:p>
    <w:p w14:paraId="60BF7E8E" w14:textId="77777777" w:rsidR="00F83336" w:rsidRDefault="0089139C">
      <w:pPr>
        <w:pStyle w:val="SourceCode"/>
      </w:pPr>
      <w:r>
        <w:t xml:space="preserve">    }</w:t>
      </w:r>
    </w:p>
    <w:p w14:paraId="2D66F630" w14:textId="77777777" w:rsidR="00F83336" w:rsidRDefault="0089139C">
      <w:pPr>
        <w:pStyle w:val="SourceCode"/>
      </w:pPr>
      <w:r>
        <w:t xml:space="preserve">    contactID := parseID(idText)</w:t>
      </w:r>
    </w:p>
    <w:p w14:paraId="61FF58CA" w14:textId="77777777" w:rsidR="00F83336" w:rsidRDefault="0089139C">
      <w:pPr>
        <w:pStyle w:val="SourceCode"/>
      </w:pPr>
      <w:r>
        <w:t xml:space="preserve">    if contactID == 0 {</w:t>
      </w:r>
    </w:p>
    <w:p w14:paraId="1BFE36EB" w14:textId="77777777" w:rsidR="00F83336" w:rsidRDefault="0089139C">
      <w:pPr>
        <w:pStyle w:val="SourceCode"/>
      </w:pPr>
      <w:r>
        <w:t xml:space="preserve">        fmt.Fprintln(os.Stderr, "Error: id must be a whole number, 1 or more")</w:t>
      </w:r>
    </w:p>
    <w:p w14:paraId="028DA0AE" w14:textId="77777777" w:rsidR="00F83336" w:rsidRDefault="0089139C">
      <w:pPr>
        <w:pStyle w:val="SourceCode"/>
      </w:pPr>
      <w:r>
        <w:t xml:space="preserve">        return</w:t>
      </w:r>
    </w:p>
    <w:p w14:paraId="0E59D562" w14:textId="77777777" w:rsidR="00F83336" w:rsidRDefault="0089139C">
      <w:pPr>
        <w:pStyle w:val="SourceCode"/>
      </w:pPr>
      <w:r>
        <w:t xml:space="preserve">    }</w:t>
      </w:r>
    </w:p>
    <w:p w14:paraId="275BBD7D" w14:textId="77777777" w:rsidR="00F83336" w:rsidRDefault="0089139C">
      <w:pPr>
        <w:pStyle w:val="SourceCode"/>
      </w:pPr>
      <w:r>
        <w:t xml:space="preserve">    showContact(database, contactID)</w:t>
      </w:r>
    </w:p>
    <w:p w14:paraId="05812753" w14:textId="77777777" w:rsidR="00F83336" w:rsidRDefault="0089139C">
      <w:pPr>
        <w:pStyle w:val="SourceCode"/>
      </w:pPr>
      <w:r>
        <w:t>}</w:t>
      </w:r>
    </w:p>
    <w:p w14:paraId="46CE567F" w14:textId="77777777" w:rsidR="00F83336" w:rsidRDefault="00F83336">
      <w:pPr>
        <w:pStyle w:val="SourceCode"/>
      </w:pPr>
    </w:p>
    <w:p w14:paraId="74D91A94" w14:textId="77777777" w:rsidR="00F83336" w:rsidRDefault="0089139C">
      <w:pPr>
        <w:pStyle w:val="SourceCode"/>
      </w:pPr>
      <w:r>
        <w:t>// listContacts reads every contact in name order, then prints the count.</w:t>
      </w:r>
    </w:p>
    <w:p w14:paraId="47DD94CE" w14:textId="77777777" w:rsidR="00F83336" w:rsidRDefault="0089139C">
      <w:pPr>
        <w:pStyle w:val="SourceCode"/>
      </w:pPr>
      <w:r>
        <w:t>// An empty table is not an error: rows.Next() is false at once, so the</w:t>
      </w:r>
    </w:p>
    <w:p w14:paraId="1AA27230" w14:textId="77777777" w:rsidR="00F83336" w:rsidRDefault="0089139C">
      <w:pPr>
        <w:pStyle w:val="SourceCode"/>
      </w:pPr>
      <w:r>
        <w:t>// heading prints, no contact lines, and Contacts: 0. Remember, for</w:t>
      </w:r>
    </w:p>
    <w:p w14:paraId="65035CA0" w14:textId="77777777" w:rsidR="00F83336" w:rsidRDefault="0089139C">
      <w:pPr>
        <w:pStyle w:val="SourceCode"/>
      </w:pPr>
      <w:r>
        <w:t>// rows.Next() reads the rows, defer rows.Close() releases them, and</w:t>
      </w:r>
    </w:p>
    <w:p w14:paraId="4D054103" w14:textId="77777777" w:rsidR="00F83336" w:rsidRDefault="0089139C">
      <w:pPr>
        <w:pStyle w:val="SourceCode"/>
      </w:pPr>
      <w:r>
        <w:t>// rows.Err() reports a failure that stopped the reading.</w:t>
      </w:r>
    </w:p>
    <w:p w14:paraId="5D9BF697" w14:textId="77777777" w:rsidR="00F83336" w:rsidRDefault="0089139C">
      <w:pPr>
        <w:pStyle w:val="SourceCode"/>
      </w:pPr>
      <w:r>
        <w:t>func listContacts(database *sql.DB) {</w:t>
      </w:r>
    </w:p>
    <w:p w14:paraId="434FEB47" w14:textId="77777777" w:rsidR="00F83336" w:rsidRDefault="0089139C">
      <w:pPr>
        <w:pStyle w:val="SourceCode"/>
      </w:pPr>
      <w:r>
        <w:t xml:space="preserve">    rows, err := database.Query(selectContactsSQL)</w:t>
      </w:r>
    </w:p>
    <w:p w14:paraId="6C01D643" w14:textId="77777777" w:rsidR="00F83336" w:rsidRDefault="0089139C">
      <w:pPr>
        <w:pStyle w:val="SourceCode"/>
      </w:pPr>
      <w:r>
        <w:t xml:space="preserve">    if err != nil {</w:t>
      </w:r>
    </w:p>
    <w:p w14:paraId="1D85AF85" w14:textId="77777777" w:rsidR="00F83336" w:rsidRDefault="0089139C">
      <w:pPr>
        <w:pStyle w:val="SourceCode"/>
      </w:pPr>
      <w:r>
        <w:t xml:space="preserve">        fmt.Fprintln(os.Stderr, "Error:", err)</w:t>
      </w:r>
    </w:p>
    <w:p w14:paraId="2CAB3970" w14:textId="77777777" w:rsidR="00F83336" w:rsidRDefault="0089139C">
      <w:pPr>
        <w:pStyle w:val="SourceCode"/>
      </w:pPr>
      <w:r>
        <w:t xml:space="preserve">        return</w:t>
      </w:r>
    </w:p>
    <w:p w14:paraId="3FC75966" w14:textId="77777777" w:rsidR="00F83336" w:rsidRDefault="0089139C">
      <w:pPr>
        <w:pStyle w:val="SourceCode"/>
      </w:pPr>
      <w:r>
        <w:t xml:space="preserve">    }</w:t>
      </w:r>
    </w:p>
    <w:p w14:paraId="5DBD847B" w14:textId="77777777" w:rsidR="00F83336" w:rsidRDefault="0089139C">
      <w:pPr>
        <w:pStyle w:val="SourceCode"/>
      </w:pPr>
      <w:r>
        <w:t xml:space="preserve">    defer rows.Close()</w:t>
      </w:r>
    </w:p>
    <w:p w14:paraId="4A904823" w14:textId="77777777" w:rsidR="00F83336" w:rsidRDefault="0089139C">
      <w:pPr>
        <w:pStyle w:val="SourceCode"/>
      </w:pPr>
      <w:r>
        <w:t xml:space="preserve">    fmt.Println("Contacts by name:")</w:t>
      </w:r>
    </w:p>
    <w:p w14:paraId="1C2C3E4F" w14:textId="77777777" w:rsidR="00F83336" w:rsidRDefault="0089139C">
      <w:pPr>
        <w:pStyle w:val="SourceCode"/>
      </w:pPr>
      <w:r>
        <w:t xml:space="preserve">    count := 0</w:t>
      </w:r>
    </w:p>
    <w:p w14:paraId="685F1D23" w14:textId="77777777" w:rsidR="00F83336" w:rsidRDefault="0089139C">
      <w:pPr>
        <w:pStyle w:val="SourceCode"/>
      </w:pPr>
      <w:r>
        <w:t xml:space="preserve">    for rows.Next() {</w:t>
      </w:r>
    </w:p>
    <w:p w14:paraId="23EDA9A6" w14:textId="77777777" w:rsidR="00F83336" w:rsidRDefault="0089139C">
      <w:pPr>
        <w:pStyle w:val="SourceCode"/>
      </w:pPr>
      <w:r>
        <w:t xml:space="preserve">        var id int</w:t>
      </w:r>
    </w:p>
    <w:p w14:paraId="6F92084A" w14:textId="77777777" w:rsidR="00F83336" w:rsidRDefault="0089139C">
      <w:pPr>
        <w:pStyle w:val="SourceCode"/>
      </w:pPr>
      <w:r>
        <w:t xml:space="preserve">        var contactName, email string</w:t>
      </w:r>
    </w:p>
    <w:p w14:paraId="5054E78F" w14:textId="77777777" w:rsidR="00F83336" w:rsidRDefault="0089139C">
      <w:pPr>
        <w:pStyle w:val="SourceCode"/>
      </w:pPr>
      <w:r>
        <w:t xml:space="preserve">        var phone sql.NullString</w:t>
      </w:r>
    </w:p>
    <w:p w14:paraId="64442958" w14:textId="77777777" w:rsidR="00F83336" w:rsidRDefault="0089139C">
      <w:pPr>
        <w:pStyle w:val="SourceCode"/>
      </w:pPr>
      <w:r>
        <w:t xml:space="preserve">        err = rows.Scan(&amp;id, &amp;contactName, &amp;email, &amp;phone)</w:t>
      </w:r>
    </w:p>
    <w:p w14:paraId="25F3115A" w14:textId="77777777" w:rsidR="00F83336" w:rsidRDefault="0089139C">
      <w:pPr>
        <w:pStyle w:val="SourceCode"/>
      </w:pPr>
      <w:r>
        <w:t xml:space="preserve">        if err != nil {</w:t>
      </w:r>
    </w:p>
    <w:p w14:paraId="78ED7140" w14:textId="77777777" w:rsidR="00F83336" w:rsidRDefault="0089139C">
      <w:pPr>
        <w:pStyle w:val="SourceCode"/>
      </w:pPr>
      <w:r>
        <w:t xml:space="preserve">            fmt.Fprintln(os.Stderr, "Error:", err)</w:t>
      </w:r>
    </w:p>
    <w:p w14:paraId="481E8FFF" w14:textId="77777777" w:rsidR="00F83336" w:rsidRDefault="0089139C">
      <w:pPr>
        <w:pStyle w:val="SourceCode"/>
      </w:pPr>
      <w:r>
        <w:t xml:space="preserve">            return</w:t>
      </w:r>
    </w:p>
    <w:p w14:paraId="57870B44" w14:textId="77777777" w:rsidR="00F83336" w:rsidRDefault="0089139C">
      <w:pPr>
        <w:pStyle w:val="SourceCode"/>
      </w:pPr>
      <w:r>
        <w:t xml:space="preserve">        }</w:t>
      </w:r>
    </w:p>
    <w:p w14:paraId="72C8238A" w14:textId="77777777" w:rsidR="00F83336" w:rsidRDefault="0089139C">
      <w:pPr>
        <w:pStyle w:val="SourceCode"/>
      </w:pPr>
      <w:r>
        <w:t xml:space="preserve">        printRow(id, contactName, email, phone)</w:t>
      </w:r>
    </w:p>
    <w:p w14:paraId="03085E4C" w14:textId="77777777" w:rsidR="00F83336" w:rsidRDefault="0089139C">
      <w:pPr>
        <w:pStyle w:val="SourceCode"/>
      </w:pPr>
      <w:r>
        <w:t xml:space="preserve">        count++</w:t>
      </w:r>
    </w:p>
    <w:p w14:paraId="73163225" w14:textId="77777777" w:rsidR="00F83336" w:rsidRDefault="0089139C">
      <w:pPr>
        <w:pStyle w:val="SourceCode"/>
      </w:pPr>
      <w:r>
        <w:t xml:space="preserve">    }</w:t>
      </w:r>
    </w:p>
    <w:p w14:paraId="358E998D" w14:textId="77777777" w:rsidR="00F83336" w:rsidRDefault="0089139C">
      <w:pPr>
        <w:pStyle w:val="SourceCode"/>
      </w:pPr>
      <w:r>
        <w:t xml:space="preserve">    err = rows.Err()</w:t>
      </w:r>
    </w:p>
    <w:p w14:paraId="3AA57430" w14:textId="77777777" w:rsidR="00F83336" w:rsidRDefault="0089139C">
      <w:pPr>
        <w:pStyle w:val="SourceCode"/>
      </w:pPr>
      <w:r>
        <w:t xml:space="preserve">    if err != nil {</w:t>
      </w:r>
    </w:p>
    <w:p w14:paraId="78673797" w14:textId="77777777" w:rsidR="00F83336" w:rsidRDefault="0089139C">
      <w:pPr>
        <w:pStyle w:val="SourceCode"/>
      </w:pPr>
      <w:r>
        <w:t xml:space="preserve">        fmt.Fprintln(os.Stderr, "Error:", err)</w:t>
      </w:r>
    </w:p>
    <w:p w14:paraId="2ACC9A1C" w14:textId="77777777" w:rsidR="00F83336" w:rsidRDefault="0089139C">
      <w:pPr>
        <w:pStyle w:val="SourceCode"/>
      </w:pPr>
      <w:r>
        <w:t xml:space="preserve">        return</w:t>
      </w:r>
    </w:p>
    <w:p w14:paraId="06410090" w14:textId="77777777" w:rsidR="00F83336" w:rsidRDefault="0089139C">
      <w:pPr>
        <w:pStyle w:val="SourceCode"/>
      </w:pPr>
      <w:r>
        <w:t xml:space="preserve">    }</w:t>
      </w:r>
    </w:p>
    <w:p w14:paraId="06BF465E" w14:textId="77777777" w:rsidR="00F83336" w:rsidRDefault="0089139C">
      <w:pPr>
        <w:pStyle w:val="SourceCode"/>
      </w:pPr>
      <w:r>
        <w:t xml:space="preserve">    fmt.Printf("Contacts: %d\n", count)</w:t>
      </w:r>
    </w:p>
    <w:p w14:paraId="72FB4482" w14:textId="77777777" w:rsidR="00F83336" w:rsidRDefault="0089139C">
      <w:pPr>
        <w:pStyle w:val="SourceCode"/>
      </w:pPr>
      <w:r>
        <w:t>}</w:t>
      </w:r>
    </w:p>
    <w:p w14:paraId="2C80308E" w14:textId="77777777" w:rsidR="00F83336" w:rsidRDefault="00F83336">
      <w:pPr>
        <w:pStyle w:val="SourceCode"/>
      </w:pPr>
    </w:p>
    <w:p w14:paraId="4CD37ED8" w14:textId="77777777" w:rsidR="00F83336" w:rsidRDefault="0089139C">
      <w:pPr>
        <w:pStyle w:val="SourceCode"/>
      </w:pPr>
      <w:r>
        <w:t>// run connects, then runs the command loop until quit or ended input. It</w:t>
      </w:r>
    </w:p>
    <w:p w14:paraId="68B5F457" w14:textId="77777777" w:rsidR="00F83336" w:rsidRDefault="0089139C">
      <w:pPr>
        <w:pStyle w:val="SourceCode"/>
      </w:pPr>
      <w:r>
        <w:t>// returns an error value only when the connection failed. Remember,</w:t>
      </w:r>
    </w:p>
    <w:p w14:paraId="276B9F93" w14:textId="77777777" w:rsidR="00F83336" w:rsidRDefault="0089139C">
      <w:pPr>
        <w:pStyle w:val="SourceCode"/>
      </w:pPr>
      <w:r>
        <w:t>// ClientFoundRows counts the rows matched (Lesson 4.7), sql.Open does not</w:t>
      </w:r>
    </w:p>
    <w:p w14:paraId="66D58871" w14:textId="77777777" w:rsidR="00F83336" w:rsidRDefault="0089139C">
      <w:pPr>
        <w:pStyle w:val="SourceCode"/>
      </w:pPr>
      <w:r>
        <w:t>// connect but Ping does, and defer closes the pool when run returns.</w:t>
      </w:r>
    </w:p>
    <w:p w14:paraId="28E0402D" w14:textId="77777777" w:rsidR="00F83336" w:rsidRDefault="0089139C">
      <w:pPr>
        <w:pStyle w:val="SourceCode"/>
      </w:pPr>
      <w:r>
        <w:t>func run(password string) error {</w:t>
      </w:r>
    </w:p>
    <w:p w14:paraId="3E0AD21E" w14:textId="77777777" w:rsidR="00F83336" w:rsidRDefault="0089139C">
      <w:pPr>
        <w:pStyle w:val="SourceCode"/>
      </w:pPr>
      <w:r>
        <w:t xml:space="preserve">    config := mysql.NewConfig()</w:t>
      </w:r>
    </w:p>
    <w:p w14:paraId="402BA596" w14:textId="77777777" w:rsidR="00F83336" w:rsidRDefault="0089139C">
      <w:pPr>
        <w:pStyle w:val="SourceCode"/>
      </w:pPr>
      <w:r>
        <w:t xml:space="preserve">    config.User = user</w:t>
      </w:r>
    </w:p>
    <w:p w14:paraId="657C396A" w14:textId="77777777" w:rsidR="00F83336" w:rsidRDefault="0089139C">
      <w:pPr>
        <w:pStyle w:val="SourceCode"/>
      </w:pPr>
      <w:r>
        <w:t xml:space="preserve">    config.Passwd = password</w:t>
      </w:r>
    </w:p>
    <w:p w14:paraId="69B3941D" w14:textId="77777777" w:rsidR="00F83336" w:rsidRDefault="0089139C">
      <w:pPr>
        <w:pStyle w:val="SourceCode"/>
      </w:pPr>
      <w:r>
        <w:t xml:space="preserve">    config.Net = "tcp"</w:t>
      </w:r>
    </w:p>
    <w:p w14:paraId="2945F900" w14:textId="77777777" w:rsidR="00F83336" w:rsidRDefault="0089139C">
      <w:pPr>
        <w:pStyle w:val="SourceCode"/>
      </w:pPr>
      <w:r>
        <w:t xml:space="preserve">    config.Addr = fmt.Sprintf("%s:%d", host, port)</w:t>
      </w:r>
    </w:p>
    <w:p w14:paraId="7C6E2E04" w14:textId="77777777" w:rsidR="00F83336" w:rsidRDefault="0089139C">
      <w:pPr>
        <w:pStyle w:val="SourceCode"/>
      </w:pPr>
      <w:r>
        <w:t xml:space="preserve">    config.DBName = databaseName</w:t>
      </w:r>
    </w:p>
    <w:p w14:paraId="29E8586C" w14:textId="77777777" w:rsidR="00F83336" w:rsidRDefault="0089139C">
      <w:pPr>
        <w:pStyle w:val="SourceCode"/>
      </w:pPr>
      <w:r>
        <w:t xml:space="preserve">    config.ClientFoundRows = true</w:t>
      </w:r>
    </w:p>
    <w:p w14:paraId="51950292" w14:textId="77777777" w:rsidR="00F83336" w:rsidRDefault="0089139C">
      <w:pPr>
        <w:pStyle w:val="SourceCode"/>
      </w:pPr>
      <w:r>
        <w:t xml:space="preserve">    database, err := sql.Open("mysql", config.FormatDSN())</w:t>
      </w:r>
    </w:p>
    <w:p w14:paraId="5C9084FC" w14:textId="77777777" w:rsidR="00F83336" w:rsidRDefault="0089139C">
      <w:pPr>
        <w:pStyle w:val="SourceCode"/>
      </w:pPr>
      <w:r>
        <w:t xml:space="preserve">    if err != nil {</w:t>
      </w:r>
    </w:p>
    <w:p w14:paraId="2F4AB19B" w14:textId="77777777" w:rsidR="00F83336" w:rsidRDefault="0089139C">
      <w:pPr>
        <w:pStyle w:val="SourceCode"/>
      </w:pPr>
      <w:r>
        <w:t xml:space="preserve">        return err</w:t>
      </w:r>
    </w:p>
    <w:p w14:paraId="5F8C5D06" w14:textId="77777777" w:rsidR="00F83336" w:rsidRDefault="0089139C">
      <w:pPr>
        <w:pStyle w:val="SourceCode"/>
      </w:pPr>
      <w:r>
        <w:t xml:space="preserve">    }</w:t>
      </w:r>
    </w:p>
    <w:p w14:paraId="26D9A797" w14:textId="77777777" w:rsidR="00F83336" w:rsidRDefault="0089139C">
      <w:pPr>
        <w:pStyle w:val="SourceCode"/>
      </w:pPr>
      <w:r>
        <w:t xml:space="preserve">    defer database.Close()</w:t>
      </w:r>
    </w:p>
    <w:p w14:paraId="06FF21BA" w14:textId="77777777" w:rsidR="00F83336" w:rsidRDefault="0089139C">
      <w:pPr>
        <w:pStyle w:val="SourceCode"/>
      </w:pPr>
      <w:r>
        <w:t xml:space="preserve">    err = database.Ping()</w:t>
      </w:r>
    </w:p>
    <w:p w14:paraId="04BD9632" w14:textId="77777777" w:rsidR="00F83336" w:rsidRDefault="0089139C">
      <w:pPr>
        <w:pStyle w:val="SourceCode"/>
      </w:pPr>
      <w:r>
        <w:t xml:space="preserve">    if err != nil {</w:t>
      </w:r>
    </w:p>
    <w:p w14:paraId="7837A36C" w14:textId="77777777" w:rsidR="00F83336" w:rsidRDefault="0089139C">
      <w:pPr>
        <w:pStyle w:val="SourceCode"/>
      </w:pPr>
      <w:r>
        <w:t xml:space="preserve">        return err</w:t>
      </w:r>
    </w:p>
    <w:p w14:paraId="09856D55" w14:textId="77777777" w:rsidR="00F83336" w:rsidRDefault="0089139C">
      <w:pPr>
        <w:pStyle w:val="SourceCode"/>
      </w:pPr>
      <w:r>
        <w:t xml:space="preserve">    }</w:t>
      </w:r>
    </w:p>
    <w:p w14:paraId="5EC01C89" w14:textId="77777777" w:rsidR="00F83336" w:rsidRDefault="0089139C">
      <w:pPr>
        <w:pStyle w:val="SourceCode"/>
      </w:pPr>
      <w:r>
        <w:t xml:space="preserve">    fmt.Printf("Connected to database %s\n", databaseName)</w:t>
      </w:r>
    </w:p>
    <w:p w14:paraId="0B1398A0" w14:textId="77777777" w:rsidR="00F83336" w:rsidRDefault="00F83336">
      <w:pPr>
        <w:pStyle w:val="SourceCode"/>
      </w:pPr>
    </w:p>
    <w:p w14:paraId="09D2F856" w14:textId="77777777" w:rsidR="00F83336" w:rsidRDefault="0089139C">
      <w:pPr>
        <w:pStyle w:val="SourceCode"/>
      </w:pPr>
      <w:r>
        <w:t xml:space="preserve">    // Remember, only quit or ended input ends the loop; a blank line</w:t>
      </w:r>
    </w:p>
    <w:p w14:paraId="7D8DB648" w14:textId="77777777" w:rsidR="00F83336" w:rsidRDefault="0089139C">
      <w:pPr>
        <w:pStyle w:val="SourceCode"/>
      </w:pPr>
      <w:r>
        <w:t xml:space="preserve">    // matches no branch, so the prompt simply comes back (Lesson 5.1).</w:t>
      </w:r>
    </w:p>
    <w:p w14:paraId="4096ED74" w14:textId="77777777" w:rsidR="00F83336" w:rsidRDefault="0089139C">
      <w:pPr>
        <w:pStyle w:val="SourceCode"/>
      </w:pPr>
      <w:r>
        <w:t xml:space="preserve">    scanner := bufio.NewScanner(os.Stdin)</w:t>
      </w:r>
    </w:p>
    <w:p w14:paraId="79205A5F" w14:textId="77777777" w:rsidR="00F83336" w:rsidRDefault="0089139C">
      <w:pPr>
        <w:pStyle w:val="SourceCode"/>
      </w:pPr>
      <w:r>
        <w:t xml:space="preserve">    running := true</w:t>
      </w:r>
    </w:p>
    <w:p w14:paraId="6937E98B" w14:textId="77777777" w:rsidR="00F83336" w:rsidRDefault="0089139C">
      <w:pPr>
        <w:pStyle w:val="SourceCode"/>
      </w:pPr>
      <w:r>
        <w:t xml:space="preserve">    for running {</w:t>
      </w:r>
    </w:p>
    <w:p w14:paraId="21075D3A" w14:textId="77777777" w:rsidR="00F83336" w:rsidRDefault="0089139C">
      <w:pPr>
        <w:pStyle w:val="SourceCode"/>
      </w:pPr>
      <w:r>
        <w:t xml:space="preserve">        command, answered := readAnswer(scanner, "contacts&gt; ")</w:t>
      </w:r>
    </w:p>
    <w:p w14:paraId="32904AD8" w14:textId="77777777" w:rsidR="00F83336" w:rsidRDefault="0089139C">
      <w:pPr>
        <w:pStyle w:val="SourceCode"/>
      </w:pPr>
      <w:r>
        <w:t xml:space="preserve">        // Trim the command first, so a line of only spaces counts as blank.</w:t>
      </w:r>
    </w:p>
    <w:p w14:paraId="649412F7" w14:textId="77777777" w:rsidR="00F83336" w:rsidRDefault="0089139C">
      <w:pPr>
        <w:pStyle w:val="SourceCode"/>
      </w:pPr>
      <w:r>
        <w:t xml:space="preserve">        command = strings.TrimSpace(command)</w:t>
      </w:r>
    </w:p>
    <w:p w14:paraId="1FA8670C" w14:textId="77777777" w:rsidR="00F83336" w:rsidRDefault="0089139C">
      <w:pPr>
        <w:pStyle w:val="SourceCode"/>
      </w:pPr>
      <w:r>
        <w:t xml:space="preserve">        if !answered || command == "quit" {</w:t>
      </w:r>
    </w:p>
    <w:p w14:paraId="1A85FE9E" w14:textId="77777777" w:rsidR="00F83336" w:rsidRDefault="0089139C">
      <w:pPr>
        <w:pStyle w:val="SourceCode"/>
      </w:pPr>
      <w:r>
        <w:t xml:space="preserve">            fmt.Println("Contact Manager closed")</w:t>
      </w:r>
    </w:p>
    <w:p w14:paraId="2185C346" w14:textId="77777777" w:rsidR="00F83336" w:rsidRDefault="0089139C">
      <w:pPr>
        <w:pStyle w:val="SourceCode"/>
      </w:pPr>
      <w:r>
        <w:t xml:space="preserve">            running = false</w:t>
      </w:r>
    </w:p>
    <w:p w14:paraId="23A12009" w14:textId="77777777" w:rsidR="00F83336" w:rsidRDefault="0089139C">
      <w:pPr>
        <w:pStyle w:val="SourceCode"/>
      </w:pPr>
      <w:r>
        <w:t xml:space="preserve">        } else if command == "show" {</w:t>
      </w:r>
    </w:p>
    <w:p w14:paraId="7756B74F" w14:textId="77777777" w:rsidR="00F83336" w:rsidRDefault="0089139C">
      <w:pPr>
        <w:pStyle w:val="SourceCode"/>
      </w:pPr>
      <w:r>
        <w:t xml:space="preserve">            runShow(scanner, database)</w:t>
      </w:r>
    </w:p>
    <w:p w14:paraId="54C33AD3" w14:textId="77777777" w:rsidR="00F83336" w:rsidRDefault="0089139C">
      <w:pPr>
        <w:pStyle w:val="SourceCode"/>
      </w:pPr>
      <w:r>
        <w:t xml:space="preserve">        } else if command == "list" {</w:t>
      </w:r>
    </w:p>
    <w:p w14:paraId="60B4847F" w14:textId="77777777" w:rsidR="00F83336" w:rsidRDefault="0089139C">
      <w:pPr>
        <w:pStyle w:val="SourceCode"/>
      </w:pPr>
      <w:r>
        <w:t xml:space="preserve">            listContacts(database)</w:t>
      </w:r>
    </w:p>
    <w:p w14:paraId="084BDFCC" w14:textId="77777777" w:rsidR="00F83336" w:rsidRDefault="0089139C">
      <w:pPr>
        <w:pStyle w:val="SourceCode"/>
      </w:pPr>
      <w:r>
        <w:t xml:space="preserve">        } else if command != "" {</w:t>
      </w:r>
    </w:p>
    <w:p w14:paraId="61D5388C" w14:textId="77777777" w:rsidR="00F83336" w:rsidRDefault="0089139C">
      <w:pPr>
        <w:pStyle w:val="SourceCode"/>
      </w:pPr>
      <w:r>
        <w:t xml:space="preserve">            fmt.Fprintln(os.Stderr, "Error: unknown command: "+command)</w:t>
      </w:r>
    </w:p>
    <w:p w14:paraId="4BE74FD7" w14:textId="77777777" w:rsidR="00F83336" w:rsidRDefault="0089139C">
      <w:pPr>
        <w:pStyle w:val="SourceCode"/>
      </w:pPr>
      <w:r>
        <w:t xml:space="preserve">        }</w:t>
      </w:r>
    </w:p>
    <w:p w14:paraId="03EEC40D" w14:textId="77777777" w:rsidR="00F83336" w:rsidRDefault="0089139C">
      <w:pPr>
        <w:pStyle w:val="SourceCode"/>
      </w:pPr>
      <w:r>
        <w:t xml:space="preserve">    }</w:t>
      </w:r>
    </w:p>
    <w:p w14:paraId="79E3CB22" w14:textId="77777777" w:rsidR="00F83336" w:rsidRDefault="0089139C">
      <w:pPr>
        <w:pStyle w:val="SourceCode"/>
      </w:pPr>
      <w:r>
        <w:t xml:space="preserve">    return nil</w:t>
      </w:r>
    </w:p>
    <w:p w14:paraId="32F4E232" w14:textId="77777777" w:rsidR="00F83336" w:rsidRDefault="0089139C">
      <w:pPr>
        <w:pStyle w:val="SourceCode"/>
      </w:pPr>
      <w:r>
        <w:t>}</w:t>
      </w:r>
    </w:p>
    <w:p w14:paraId="779661F7" w14:textId="77777777" w:rsidR="00F83336" w:rsidRDefault="00F83336">
      <w:pPr>
        <w:pStyle w:val="SourceCode"/>
      </w:pPr>
    </w:p>
    <w:p w14:paraId="5F393DB6" w14:textId="77777777" w:rsidR="00F83336" w:rsidRDefault="0089139C">
      <w:pPr>
        <w:pStyle w:val="SourceCode"/>
      </w:pPr>
      <w:r>
        <w:t>func main() {</w:t>
      </w:r>
    </w:p>
    <w:p w14:paraId="3201480F" w14:textId="77777777" w:rsidR="00F83336" w:rsidRDefault="0089139C">
      <w:pPr>
        <w:pStyle w:val="SourceCode"/>
      </w:pPr>
      <w:r>
        <w:t xml:space="preserve">    // Remember, the password comes only from SPA_DB_PASSWORD.</w:t>
      </w:r>
    </w:p>
    <w:p w14:paraId="7636323A" w14:textId="77777777" w:rsidR="00F83336" w:rsidRDefault="0089139C">
      <w:pPr>
        <w:pStyle w:val="SourceCode"/>
      </w:pPr>
      <w:r>
        <w:t xml:space="preserve">    password, found := os.LookupEnv("SPA_DB_PASSWORD")</w:t>
      </w:r>
    </w:p>
    <w:p w14:paraId="1831BF8D" w14:textId="77777777" w:rsidR="00F83336" w:rsidRDefault="0089139C">
      <w:pPr>
        <w:pStyle w:val="SourceCode"/>
      </w:pPr>
      <w:r>
        <w:t xml:space="preserve">    if !found {</w:t>
      </w:r>
    </w:p>
    <w:p w14:paraId="478E4E07" w14:textId="77777777" w:rsidR="00F83336" w:rsidRDefault="0089139C">
      <w:pPr>
        <w:pStyle w:val="SourceCode"/>
      </w:pPr>
      <w:r>
        <w:t xml:space="preserve">        fmt.Fprintln(os.Stderr, "Error: SPA_DB_PASSWORD is not set")</w:t>
      </w:r>
    </w:p>
    <w:p w14:paraId="39543929" w14:textId="77777777" w:rsidR="00F83336" w:rsidRDefault="0089139C">
      <w:pPr>
        <w:pStyle w:val="SourceCode"/>
      </w:pPr>
      <w:r>
        <w:t xml:space="preserve">        os.Exit(1)</w:t>
      </w:r>
    </w:p>
    <w:p w14:paraId="6F21B2D5" w14:textId="77777777" w:rsidR="00F83336" w:rsidRDefault="0089139C">
      <w:pPr>
        <w:pStyle w:val="SourceCode"/>
      </w:pPr>
      <w:r>
        <w:t xml:space="preserve">    }</w:t>
      </w:r>
    </w:p>
    <w:p w14:paraId="7AD68684" w14:textId="77777777" w:rsidR="00F83336" w:rsidRDefault="00F83336">
      <w:pPr>
        <w:pStyle w:val="SourceCode"/>
      </w:pPr>
    </w:p>
    <w:p w14:paraId="12F380F3" w14:textId="77777777" w:rsidR="00F83336" w:rsidRDefault="0089139C">
      <w:pPr>
        <w:pStyle w:val="SourceCode"/>
      </w:pPr>
      <w:r>
        <w:t xml:space="preserve">    // A failed connection stops the program with exit code 1. A refused</w:t>
      </w:r>
    </w:p>
    <w:p w14:paraId="22A69BA8" w14:textId="77777777" w:rsidR="00F83336" w:rsidRDefault="0089139C">
      <w:pPr>
        <w:pStyle w:val="SourceCode"/>
      </w:pPr>
      <w:r>
        <w:t xml:space="preserve">    // command is reported and the loop goes on, so the run succeeded: exit</w:t>
      </w:r>
    </w:p>
    <w:p w14:paraId="6CAE4A67" w14:textId="77777777" w:rsidR="00F83336" w:rsidRDefault="0089139C">
      <w:pPr>
        <w:pStyle w:val="SourceCode"/>
      </w:pPr>
      <w:r>
        <w:t xml:space="preserve">    // code 0. Remember, errors.As finds a server error's own message.</w:t>
      </w:r>
    </w:p>
    <w:p w14:paraId="75695178" w14:textId="77777777" w:rsidR="00F83336" w:rsidRDefault="0089139C">
      <w:pPr>
        <w:pStyle w:val="SourceCode"/>
      </w:pPr>
      <w:r>
        <w:t xml:space="preserve">    err := run(password)</w:t>
      </w:r>
    </w:p>
    <w:p w14:paraId="646752C4" w14:textId="77777777" w:rsidR="00F83336" w:rsidRDefault="0089139C">
      <w:pPr>
        <w:pStyle w:val="SourceCode"/>
      </w:pPr>
      <w:r>
        <w:t xml:space="preserve">    if err != nil {</w:t>
      </w:r>
    </w:p>
    <w:p w14:paraId="6ADF11E0" w14:textId="77777777" w:rsidR="00F83336" w:rsidRDefault="0089139C">
      <w:pPr>
        <w:pStyle w:val="SourceCode"/>
      </w:pPr>
      <w:r>
        <w:t xml:space="preserve">        var mysqlError *mysql.MySQLError</w:t>
      </w:r>
    </w:p>
    <w:p w14:paraId="0ABDB511" w14:textId="77777777" w:rsidR="00F83336" w:rsidRDefault="0089139C">
      <w:pPr>
        <w:pStyle w:val="SourceCode"/>
      </w:pPr>
      <w:r>
        <w:t xml:space="preserve">        if errors.As(err, &amp;mysqlError) {</w:t>
      </w:r>
    </w:p>
    <w:p w14:paraId="2AD7F5DD" w14:textId="77777777" w:rsidR="00F83336" w:rsidRDefault="0089139C">
      <w:pPr>
        <w:pStyle w:val="SourceCode"/>
      </w:pPr>
      <w:r>
        <w:t xml:space="preserve">            fmt.Fprintln(os.Stderr, "Error: "+mysqlError.Message)</w:t>
      </w:r>
    </w:p>
    <w:p w14:paraId="39FFEAF7" w14:textId="77777777" w:rsidR="00F83336" w:rsidRDefault="0089139C">
      <w:pPr>
        <w:pStyle w:val="SourceCode"/>
      </w:pPr>
      <w:r>
        <w:t xml:space="preserve">        } else {</w:t>
      </w:r>
    </w:p>
    <w:p w14:paraId="29E5CABE" w14:textId="77777777" w:rsidR="00F83336" w:rsidRDefault="0089139C">
      <w:pPr>
        <w:pStyle w:val="SourceCode"/>
      </w:pPr>
      <w:r>
        <w:t xml:space="preserve">            fmt.Fprintln(os.Stderr, "Error:", err)</w:t>
      </w:r>
    </w:p>
    <w:p w14:paraId="6F9F99A9" w14:textId="77777777" w:rsidR="00F83336" w:rsidRDefault="0089139C">
      <w:pPr>
        <w:pStyle w:val="SourceCode"/>
      </w:pPr>
      <w:r>
        <w:t xml:space="preserve">        }</w:t>
      </w:r>
    </w:p>
    <w:p w14:paraId="58D6E2E7" w14:textId="77777777" w:rsidR="00F83336" w:rsidRDefault="0089139C">
      <w:pPr>
        <w:pStyle w:val="SourceCode"/>
        <w:keepNext/>
      </w:pPr>
      <w:r>
        <w:t xml:space="preserve">        os.Exit(1)</w:t>
      </w:r>
    </w:p>
    <w:p w14:paraId="46CB9128" w14:textId="77777777" w:rsidR="00F83336" w:rsidRDefault="0089139C">
      <w:pPr>
        <w:pStyle w:val="SourceCode"/>
        <w:keepNext/>
      </w:pPr>
      <w:r>
        <w:t xml:space="preserve">    }</w:t>
      </w:r>
    </w:p>
    <w:p w14:paraId="0A8C9230" w14:textId="77777777" w:rsidR="00F83336" w:rsidRDefault="0089139C">
      <w:pPr>
        <w:pStyle w:val="SourceCode"/>
      </w:pPr>
      <w:r>
        <w:t>}</w:t>
      </w:r>
    </w:p>
    <w:p w14:paraId="4DD0E911" w14:textId="77777777" w:rsidR="00F83336" w:rsidRDefault="00F83336">
      <w:pPr>
        <w:keepNext/>
      </w:pPr>
    </w:p>
    <w:p w14:paraId="628A22C4" w14:textId="77777777" w:rsidR="00F83336" w:rsidRDefault="0089139C">
      <w:pPr>
        <w:pStyle w:val="Heading3"/>
      </w:pPr>
      <w:r>
        <w:t>Windows PowerShell Basic Build and Run</w:t>
      </w:r>
    </w:p>
    <w:p w14:paraId="6864A120" w14:textId="77777777" w:rsidR="00F83336" w:rsidRDefault="0089139C">
      <w:pPr>
        <w:keepNext/>
      </w:pPr>
      <w:r>
        <w:t>Run the block from the lesson-5.2 folder, in a terminal that has SPA_DB_PASSWORD. Its first lines run contacts_go's reset file again, so the Go programs' table holds exactly the three known contacts; the program then waits for your commands.</w:t>
      </w:r>
    </w:p>
    <w:p w14:paraId="7786465A" w14:textId="77777777" w:rsidR="00F83336" w:rsidRDefault="00F83336">
      <w:pPr>
        <w:keepNext/>
      </w:pPr>
    </w:p>
    <w:p w14:paraId="7545E2F4" w14:textId="77777777" w:rsidR="00F83336" w:rsidRDefault="0089139C">
      <w:pPr>
        <w:pStyle w:val="CommandBlock"/>
        <w:keepNext/>
      </w:pPr>
      <w:r>
        <w:t>$mysql = "C:\Program Files\MySQL\MySQL Server 26.7\bin\mysql.exe"</w:t>
      </w:r>
    </w:p>
    <w:p w14:paraId="15209903" w14:textId="77777777" w:rsidR="00F83336" w:rsidRDefault="0089139C">
      <w:pPr>
        <w:pStyle w:val="CommandBlock"/>
        <w:keepNext/>
      </w:pPr>
      <w:r>
        <w:t>$env:MYSQL_PWD = $env:SPA_DB_PASSWORD</w:t>
      </w:r>
    </w:p>
    <w:p w14:paraId="1E9AD0FF" w14:textId="77777777" w:rsidR="00F83336" w:rsidRDefault="0089139C">
      <w:pPr>
        <w:pStyle w:val="CommandBlock"/>
        <w:keepNext/>
      </w:pPr>
      <w:r>
        <w:t>&amp; $mysql -u devuser -h 127.0.0.1 -P 3306 -D spa_contacts --commands `</w:t>
      </w:r>
    </w:p>
    <w:p w14:paraId="3450965D" w14:textId="77777777" w:rsidR="00F83336" w:rsidRDefault="0089139C">
      <w:pPr>
        <w:pStyle w:val="CommandBlock"/>
        <w:keepNext/>
      </w:pPr>
      <w:r>
        <w:t xml:space="preserve">    -e "source ./sql/reset_contacts_go.sql"</w:t>
      </w:r>
    </w:p>
    <w:p w14:paraId="12A52B74" w14:textId="77777777" w:rsidR="00F83336" w:rsidRDefault="0089139C">
      <w:pPr>
        <w:pStyle w:val="CommandBlock"/>
        <w:keepNext/>
      </w:pPr>
      <w:r>
        <w:t>Remove-Item Env:MYSQL_PWD</w:t>
      </w:r>
    </w:p>
    <w:p w14:paraId="6580C76C" w14:textId="77777777" w:rsidR="00F83336" w:rsidRDefault="0089139C">
      <w:pPr>
        <w:pStyle w:val="CommandBlock"/>
        <w:keepNext/>
      </w:pPr>
      <w:r>
        <w:t>go -C .\go build -o basic-contacts.exe .\basic</w:t>
      </w:r>
    </w:p>
    <w:p w14:paraId="186F629D" w14:textId="77777777" w:rsidR="00F83336" w:rsidRDefault="0089139C">
      <w:pPr>
        <w:pStyle w:val="CommandBlock"/>
        <w:keepNext/>
      </w:pPr>
      <w:r>
        <w:t>.\go\basic-contacts.exe</w:t>
      </w:r>
    </w:p>
    <w:p w14:paraId="0426D57D" w14:textId="77777777" w:rsidR="00F83336" w:rsidRDefault="0089139C">
      <w:pPr>
        <w:pStyle w:val="CommandBlock"/>
      </w:pPr>
      <w:r>
        <w:t>$LASTEXITCODE</w:t>
      </w:r>
    </w:p>
    <w:p w14:paraId="60D8D594" w14:textId="77777777" w:rsidR="00F83336" w:rsidRDefault="00F83336">
      <w:pPr>
        <w:keepNext/>
      </w:pPr>
    </w:p>
    <w:p w14:paraId="79867F4E" w14:textId="77777777" w:rsidR="00F83336" w:rsidRDefault="0089139C">
      <w:pPr>
        <w:pStyle w:val="Heading3"/>
      </w:pPr>
      <w:r>
        <w:t>Linux or macOS Basic Build and Run</w:t>
      </w:r>
    </w:p>
    <w:p w14:paraId="37CECCCC" w14:textId="77777777" w:rsidR="00F83336" w:rsidRDefault="0089139C">
      <w:pPr>
        <w:pStyle w:val="CommandBlock"/>
        <w:keepNext/>
      </w:pPr>
      <w:r>
        <w:t>export MYSQL_PWD="$SPA_DB_PASSWORD"</w:t>
      </w:r>
    </w:p>
    <w:p w14:paraId="13937286" w14:textId="77777777" w:rsidR="00F83336" w:rsidRDefault="0089139C">
      <w:pPr>
        <w:pStyle w:val="CommandBlock"/>
        <w:keepNext/>
      </w:pPr>
      <w:r>
        <w:t>mysql -u devuser -h 127.0.0.1 -P 3306 -D spa_contacts \</w:t>
      </w:r>
    </w:p>
    <w:p w14:paraId="1A9D2BF0" w14:textId="77777777" w:rsidR="00F83336" w:rsidRDefault="0089139C">
      <w:pPr>
        <w:pStyle w:val="CommandBlock"/>
        <w:keepNext/>
      </w:pPr>
      <w:r>
        <w:t xml:space="preserve">    &lt; ./sql/reset_contacts_go.sql</w:t>
      </w:r>
    </w:p>
    <w:p w14:paraId="1AAB64F1" w14:textId="77777777" w:rsidR="00F83336" w:rsidRDefault="0089139C">
      <w:pPr>
        <w:pStyle w:val="CommandBlock"/>
        <w:keepNext/>
      </w:pPr>
      <w:r>
        <w:t>unset MYSQL_PWD</w:t>
      </w:r>
    </w:p>
    <w:p w14:paraId="3C4C215B" w14:textId="77777777" w:rsidR="00F83336" w:rsidRDefault="0089139C">
      <w:pPr>
        <w:pStyle w:val="CommandBlock"/>
        <w:keepNext/>
      </w:pPr>
      <w:r>
        <w:t>go -C ./go build -o basic-contacts ./basic</w:t>
      </w:r>
    </w:p>
    <w:p w14:paraId="4FA8758D" w14:textId="77777777" w:rsidR="00F83336" w:rsidRDefault="0089139C">
      <w:pPr>
        <w:pStyle w:val="CommandBlock"/>
        <w:keepNext/>
      </w:pPr>
      <w:r>
        <w:t>./go/basic-contacts</w:t>
      </w:r>
    </w:p>
    <w:p w14:paraId="0CB285BB" w14:textId="77777777" w:rsidR="00F83336" w:rsidRDefault="0089139C">
      <w:pPr>
        <w:pStyle w:val="CommandBlock"/>
      </w:pPr>
      <w:r>
        <w:t>echo $?</w:t>
      </w:r>
    </w:p>
    <w:p w14:paraId="37C112CD" w14:textId="77777777" w:rsidR="00F83336" w:rsidRDefault="00F83336">
      <w:pPr>
        <w:keepNext/>
      </w:pPr>
    </w:p>
    <w:p w14:paraId="04FB2156" w14:textId="77777777" w:rsidR="00F83336" w:rsidRDefault="0089139C">
      <w:pPr>
        <w:pStyle w:val="Heading3"/>
      </w:pPr>
      <w:r>
        <w:t>Check Your Results</w:t>
      </w:r>
    </w:p>
    <w:p w14:paraId="313A9212" w14:textId="77777777" w:rsidR="00F83336" w:rsidRDefault="0089139C">
      <w:r>
        <w:t>The reset lines print nothing. Type the commands and answers of the Required Clean-Run Output in Validation Rules; at its empty contacts&gt; line, press only Enter. Your screen must match the Required Clean-Run Output line for line, and $LASTEXITCODE (echo $? on Linux or macOS) must print 0.</w:t>
      </w:r>
    </w:p>
    <w:p w14:paraId="2F028E5D" w14:textId="77777777" w:rsidR="00F83336" w:rsidRDefault="00F83336">
      <w:pPr>
        <w:keepNext/>
      </w:pPr>
    </w:p>
    <w:p w14:paraId="101C46C0" w14:textId="77777777" w:rsidR="00F83336" w:rsidRDefault="0089139C">
      <w:pPr>
        <w:pStyle w:val="ListBullet"/>
      </w:pPr>
      <w:r>
        <w:t>If the build fails with missing go.sum entry, rerun go -C .\go mod tidy from the Connector Setup.</w:t>
      </w:r>
    </w:p>
    <w:p w14:paraId="27D2F9BC" w14:textId="77777777" w:rsidR="00F83336" w:rsidRDefault="0089139C">
      <w:pPr>
        <w:pStyle w:val="ListBullet"/>
      </w:pPr>
      <w:r>
        <w:t>If the build fails with another message, read the first error: it names the file and line to fix.</w:t>
      </w:r>
    </w:p>
    <w:p w14:paraId="63C36DCC" w14:textId="77777777" w:rsidR="00F83336" w:rsidRDefault="00F83336">
      <w:pPr>
        <w:keepNext/>
      </w:pPr>
    </w:p>
    <w:p w14:paraId="5B581668" w14:textId="77777777" w:rsidR="00F83336" w:rsidRDefault="00F83336">
      <w:pPr>
        <w:keepNext/>
      </w:pPr>
    </w:p>
    <w:p w14:paraId="5D6071D1" w14:textId="77777777" w:rsidR="00F83336" w:rsidRDefault="0089139C">
      <w:pPr>
        <w:pStyle w:val="Heading2"/>
      </w:pPr>
      <w:r>
        <w:t>Production-Minded Implementation</w:t>
      </w:r>
    </w:p>
    <w:p w14:paraId="57FB3731" w14:textId="77777777" w:rsidR="00F83336" w:rsidRDefault="0089139C">
      <w:r>
        <w:t>The Production-Minded version prints the same lines and splits the program as Lesson 5.1's does: a contacts module that reads and prints, and an entry file that asks the questions. contacts.go is the contacts package: the Contact type and the reads. GetContact is Lesson 5.1's: it returns the Contact, true when it was found, and an error value that is nil unless the query failed. ShowContact calls it and prints the contact, the not-found Error line, or ReportError's line; ListContacts is the Basic version's,</w:t>
      </w:r>
      <w:r>
        <w:t xml:space="preserve"> with Lesson 4.6's printContact. main.go holds readAnswer, runShow, run, and main. Database failures get Lesson 4.14's words for the user.</w:t>
      </w:r>
    </w:p>
    <w:p w14:paraId="5B812B97" w14:textId="77777777" w:rsidR="00F83336" w:rsidRDefault="00F83336">
      <w:pPr>
        <w:keepNext/>
      </w:pPr>
    </w:p>
    <w:p w14:paraId="05722310" w14:textId="77777777" w:rsidR="00F83336" w:rsidRDefault="0089139C">
      <w:pPr>
        <w:pStyle w:val="Heading3"/>
      </w:pPr>
      <w:r>
        <w:t>go/contacts/contacts.go</w:t>
      </w:r>
    </w:p>
    <w:p w14:paraId="06B7E32D" w14:textId="77777777" w:rsidR="00F83336" w:rsidRDefault="0089139C">
      <w:pPr>
        <w:pStyle w:val="SourceCode"/>
        <w:keepNext/>
      </w:pPr>
      <w:r>
        <w:t>// Package contacts is the contacts module: the Contact record, the SQL,</w:t>
      </w:r>
    </w:p>
    <w:p w14:paraId="5792D7F7" w14:textId="77777777" w:rsidR="00F83336" w:rsidRDefault="0089139C">
      <w:pPr>
        <w:pStyle w:val="SourceCode"/>
        <w:keepNext/>
      </w:pPr>
      <w:r>
        <w:t>// and every step that talks to the database. It reads no input; main.go</w:t>
      </w:r>
    </w:p>
    <w:p w14:paraId="3773F56C" w14:textId="77777777" w:rsidR="00F83336" w:rsidRDefault="0089139C">
      <w:pPr>
        <w:pStyle w:val="SourceCode"/>
      </w:pPr>
      <w:r>
        <w:t>// asks the questions. Remember, a name that starts with a capital letter</w:t>
      </w:r>
    </w:p>
    <w:p w14:paraId="769B1024" w14:textId="77777777" w:rsidR="00F83336" w:rsidRDefault="0089139C">
      <w:pPr>
        <w:pStyle w:val="SourceCode"/>
      </w:pPr>
      <w:r>
        <w:t>// is exported: main.go can use it.</w:t>
      </w:r>
    </w:p>
    <w:p w14:paraId="35C7221A" w14:textId="77777777" w:rsidR="00F83336" w:rsidRDefault="0089139C">
      <w:pPr>
        <w:pStyle w:val="SourceCode"/>
      </w:pPr>
      <w:r>
        <w:t>package contacts</w:t>
      </w:r>
    </w:p>
    <w:p w14:paraId="3373FE03" w14:textId="77777777" w:rsidR="00F83336" w:rsidRDefault="00F83336">
      <w:pPr>
        <w:pStyle w:val="SourceCode"/>
      </w:pPr>
    </w:p>
    <w:p w14:paraId="03E48645" w14:textId="77777777" w:rsidR="00F83336" w:rsidRDefault="0089139C">
      <w:pPr>
        <w:pStyle w:val="SourceCode"/>
      </w:pPr>
      <w:r>
        <w:t>// Remember, import brings in ready-made packages: database/sql is Go's</w:t>
      </w:r>
    </w:p>
    <w:p w14:paraId="70FFBBFC" w14:textId="77777777" w:rsidR="00F83336" w:rsidRDefault="0089139C">
      <w:pPr>
        <w:pStyle w:val="SourceCode"/>
      </w:pPr>
      <w:r>
        <w:t>// database package, github.com/go-sql-driver/mysql is the MySQL driver,</w:t>
      </w:r>
    </w:p>
    <w:p w14:paraId="1DDBB839" w14:textId="77777777" w:rsidR="00F83336" w:rsidRDefault="0089139C">
      <w:pPr>
        <w:pStyle w:val="SourceCode"/>
      </w:pPr>
      <w:r>
        <w:t>// net is Go's network package, and strconv converts text to numbers.</w:t>
      </w:r>
    </w:p>
    <w:p w14:paraId="113717FC" w14:textId="77777777" w:rsidR="00F83336" w:rsidRDefault="0089139C">
      <w:pPr>
        <w:pStyle w:val="SourceCode"/>
      </w:pPr>
      <w:r>
        <w:t>import (</w:t>
      </w:r>
    </w:p>
    <w:p w14:paraId="099FD7A5" w14:textId="77777777" w:rsidR="00F83336" w:rsidRDefault="0089139C">
      <w:pPr>
        <w:pStyle w:val="SourceCode"/>
      </w:pPr>
      <w:r>
        <w:t xml:space="preserve">    "database/sql"</w:t>
      </w:r>
    </w:p>
    <w:p w14:paraId="54209827" w14:textId="77777777" w:rsidR="00F83336" w:rsidRDefault="0089139C">
      <w:pPr>
        <w:pStyle w:val="SourceCode"/>
      </w:pPr>
      <w:r>
        <w:t xml:space="preserve">    "errors"</w:t>
      </w:r>
    </w:p>
    <w:p w14:paraId="0179E763" w14:textId="77777777" w:rsidR="00F83336" w:rsidRDefault="0089139C">
      <w:pPr>
        <w:pStyle w:val="SourceCode"/>
      </w:pPr>
      <w:r>
        <w:t xml:space="preserve">    "fmt"</w:t>
      </w:r>
    </w:p>
    <w:p w14:paraId="3CAE84ED" w14:textId="77777777" w:rsidR="00F83336" w:rsidRDefault="0089139C">
      <w:pPr>
        <w:pStyle w:val="SourceCode"/>
      </w:pPr>
      <w:r>
        <w:t xml:space="preserve">    "net"</w:t>
      </w:r>
    </w:p>
    <w:p w14:paraId="0E2E4847" w14:textId="77777777" w:rsidR="00F83336" w:rsidRDefault="0089139C">
      <w:pPr>
        <w:pStyle w:val="SourceCode"/>
      </w:pPr>
      <w:r>
        <w:t xml:space="preserve">    "os"</w:t>
      </w:r>
    </w:p>
    <w:p w14:paraId="20977202" w14:textId="77777777" w:rsidR="00F83336" w:rsidRDefault="0089139C">
      <w:pPr>
        <w:pStyle w:val="SourceCode"/>
      </w:pPr>
      <w:r>
        <w:t xml:space="preserve">    "strconv"</w:t>
      </w:r>
    </w:p>
    <w:p w14:paraId="6CFD82A0" w14:textId="77777777" w:rsidR="00F83336" w:rsidRDefault="0089139C">
      <w:pPr>
        <w:pStyle w:val="SourceCode"/>
      </w:pPr>
      <w:r>
        <w:t xml:space="preserve">    "strings"</w:t>
      </w:r>
    </w:p>
    <w:p w14:paraId="54893467" w14:textId="77777777" w:rsidR="00F83336" w:rsidRDefault="00F83336">
      <w:pPr>
        <w:pStyle w:val="SourceCode"/>
      </w:pPr>
    </w:p>
    <w:p w14:paraId="2EAC2C0F" w14:textId="77777777" w:rsidR="00F83336" w:rsidRDefault="0089139C">
      <w:pPr>
        <w:pStyle w:val="SourceCode"/>
      </w:pPr>
      <w:r>
        <w:t xml:space="preserve">    "github.com/go-sql-driver/mysql"</w:t>
      </w:r>
    </w:p>
    <w:p w14:paraId="1E2310B8" w14:textId="77777777" w:rsidR="00F83336" w:rsidRDefault="0089139C">
      <w:pPr>
        <w:pStyle w:val="SourceCode"/>
      </w:pPr>
      <w:r>
        <w:t>)</w:t>
      </w:r>
    </w:p>
    <w:p w14:paraId="42453172" w14:textId="77777777" w:rsidR="00F83336" w:rsidRDefault="00F83336">
      <w:pPr>
        <w:pStyle w:val="SourceCode"/>
      </w:pPr>
    </w:p>
    <w:p w14:paraId="7386AAA4" w14:textId="77777777" w:rsidR="00F83336" w:rsidRDefault="0089139C">
      <w:pPr>
        <w:pStyle w:val="SourceCode"/>
      </w:pPr>
      <w:r>
        <w:t>// The lesson server and account. Remember, const values never change.</w:t>
      </w:r>
    </w:p>
    <w:p w14:paraId="104D59AE" w14:textId="77777777" w:rsidR="00F83336" w:rsidRDefault="0089139C">
      <w:pPr>
        <w:pStyle w:val="SourceCode"/>
      </w:pPr>
      <w:r>
        <w:t>const host = "127.0.0.1"</w:t>
      </w:r>
    </w:p>
    <w:p w14:paraId="027624AF" w14:textId="77777777" w:rsidR="00F83336" w:rsidRDefault="0089139C">
      <w:pPr>
        <w:pStyle w:val="SourceCode"/>
      </w:pPr>
      <w:r>
        <w:t>const port = 3306</w:t>
      </w:r>
    </w:p>
    <w:p w14:paraId="0969F118" w14:textId="77777777" w:rsidR="00F83336" w:rsidRDefault="0089139C">
      <w:pPr>
        <w:pStyle w:val="SourceCode"/>
      </w:pPr>
      <w:r>
        <w:t>const user = "devuser"</w:t>
      </w:r>
    </w:p>
    <w:p w14:paraId="4052DCF2" w14:textId="77777777" w:rsidR="00F83336" w:rsidRDefault="00F83336">
      <w:pPr>
        <w:pStyle w:val="SourceCode"/>
      </w:pPr>
    </w:p>
    <w:p w14:paraId="45F2F55D" w14:textId="77777777" w:rsidR="00F83336" w:rsidRDefault="0089139C">
      <w:pPr>
        <w:pStyle w:val="SourceCode"/>
      </w:pPr>
      <w:r>
        <w:t>// DatabaseName is exported, so main.go can print it.</w:t>
      </w:r>
    </w:p>
    <w:p w14:paraId="14BBC9F4" w14:textId="77777777" w:rsidR="00F83336" w:rsidRDefault="0089139C">
      <w:pPr>
        <w:pStyle w:val="SourceCode"/>
      </w:pPr>
      <w:r>
        <w:t>const DatabaseName = "spa_contacts"</w:t>
      </w:r>
    </w:p>
    <w:p w14:paraId="033F4EF7" w14:textId="77777777" w:rsidR="00F83336" w:rsidRDefault="00F83336">
      <w:pPr>
        <w:pStyle w:val="SourceCode"/>
      </w:pPr>
    </w:p>
    <w:p w14:paraId="2EC50B7C" w14:textId="77777777" w:rsidR="00F83336" w:rsidRDefault="0089139C">
      <w:pPr>
        <w:pStyle w:val="SourceCode"/>
      </w:pPr>
      <w:r>
        <w:t>// Reading one contact: WHERE id = ? keeps at most one row, because id is</w:t>
      </w:r>
    </w:p>
    <w:p w14:paraId="58565EE7" w14:textId="77777777" w:rsidR="00F83336" w:rsidRDefault="0089139C">
      <w:pPr>
        <w:pStyle w:val="SourceCode"/>
      </w:pPr>
      <w:r>
        <w:t>// the primary key, so no two rows share it (Lesson 4.1). Remember, ? is a</w:t>
      </w:r>
    </w:p>
    <w:p w14:paraId="0483A002" w14:textId="77777777" w:rsidR="00F83336" w:rsidRDefault="0089139C">
      <w:pPr>
        <w:pStyle w:val="SourceCode"/>
      </w:pPr>
      <w:r>
        <w:t>// placeholder: the id travels as a parameter (Lesson 4.5).</w:t>
      </w:r>
    </w:p>
    <w:p w14:paraId="489E2945" w14:textId="77777777" w:rsidR="00F83336" w:rsidRDefault="0089139C">
      <w:pPr>
        <w:pStyle w:val="SourceCode"/>
      </w:pPr>
      <w:r>
        <w:t>const selectContactSQL = "SELECT id, name, email, phone FROM contacts_go " +</w:t>
      </w:r>
    </w:p>
    <w:p w14:paraId="76A20CE9" w14:textId="77777777" w:rsidR="00F83336" w:rsidRDefault="0089139C">
      <w:pPr>
        <w:pStyle w:val="SourceCode"/>
      </w:pPr>
      <w:r>
        <w:t xml:space="preserve">    "WHERE id = ?"</w:t>
      </w:r>
    </w:p>
    <w:p w14:paraId="41D64679" w14:textId="77777777" w:rsidR="00F83336" w:rsidRDefault="00F83336">
      <w:pPr>
        <w:pStyle w:val="SourceCode"/>
      </w:pPr>
    </w:p>
    <w:p w14:paraId="545A654D" w14:textId="77777777" w:rsidR="00F83336" w:rsidRDefault="0089139C">
      <w:pPr>
        <w:pStyle w:val="SourceCode"/>
      </w:pPr>
      <w:r>
        <w:t>// Reading every contact. Remember, ORDER BY name, id sorts by name and</w:t>
      </w:r>
    </w:p>
    <w:p w14:paraId="2AED108B" w14:textId="77777777" w:rsidR="00F83336" w:rsidRDefault="0089139C">
      <w:pPr>
        <w:pStyle w:val="SourceCode"/>
      </w:pPr>
      <w:r>
        <w:t>// settles equal names by the unique id (Lesson 4.10).</w:t>
      </w:r>
    </w:p>
    <w:p w14:paraId="63A0689B" w14:textId="77777777" w:rsidR="00F83336" w:rsidRDefault="0089139C">
      <w:pPr>
        <w:pStyle w:val="SourceCode"/>
      </w:pPr>
      <w:r>
        <w:t>const selectContactsSQL = "SELECT id, name, email, phone FROM contacts_go " +</w:t>
      </w:r>
    </w:p>
    <w:p w14:paraId="1BD9E06C" w14:textId="77777777" w:rsidR="00F83336" w:rsidRDefault="0089139C">
      <w:pPr>
        <w:pStyle w:val="SourceCode"/>
      </w:pPr>
      <w:r>
        <w:t xml:space="preserve">    "ORDER BY name, id"</w:t>
      </w:r>
    </w:p>
    <w:p w14:paraId="1083481C" w14:textId="77777777" w:rsidR="00F83336" w:rsidRDefault="00F83336">
      <w:pPr>
        <w:pStyle w:val="SourceCode"/>
      </w:pPr>
    </w:p>
    <w:p w14:paraId="1772087B" w14:textId="77777777" w:rsidR="00F83336" w:rsidRDefault="0089139C">
      <w:pPr>
        <w:pStyle w:val="SourceCode"/>
      </w:pPr>
      <w:r>
        <w:t>// Contact is one contact, as Lesson 4.6 mapped it. Remember, an</w:t>
      </w:r>
    </w:p>
    <w:p w14:paraId="0CBC13E7" w14:textId="77777777" w:rsidR="00F83336" w:rsidRDefault="0089139C">
      <w:pPr>
        <w:pStyle w:val="SourceCode"/>
      </w:pPr>
      <w:r>
        <w:t>// sql.NullString holds the text in String, and Valid is false when the</w:t>
      </w:r>
    </w:p>
    <w:p w14:paraId="265447C2" w14:textId="77777777" w:rsidR="00F83336" w:rsidRDefault="0089139C">
      <w:pPr>
        <w:pStyle w:val="SourceCode"/>
      </w:pPr>
      <w:r>
        <w:t>// column was NULL. The fields start with a capital letter, so other</w:t>
      </w:r>
    </w:p>
    <w:p w14:paraId="0A5191DB" w14:textId="77777777" w:rsidR="00F83336" w:rsidRDefault="0089139C">
      <w:pPr>
        <w:pStyle w:val="SourceCode"/>
      </w:pPr>
      <w:r>
        <w:t>// packages can read them, as later Chapter 5 lessons' code does.</w:t>
      </w:r>
    </w:p>
    <w:p w14:paraId="765530C2" w14:textId="77777777" w:rsidR="00F83336" w:rsidRDefault="0089139C">
      <w:pPr>
        <w:pStyle w:val="SourceCode"/>
      </w:pPr>
      <w:r>
        <w:t>type Contact struct {</w:t>
      </w:r>
    </w:p>
    <w:p w14:paraId="3D3C7724" w14:textId="77777777" w:rsidR="00F83336" w:rsidRDefault="0089139C">
      <w:pPr>
        <w:pStyle w:val="SourceCode"/>
      </w:pPr>
      <w:r>
        <w:t xml:space="preserve">    ID       int</w:t>
      </w:r>
    </w:p>
    <w:p w14:paraId="53B372DF" w14:textId="77777777" w:rsidR="00F83336" w:rsidRDefault="0089139C">
      <w:pPr>
        <w:pStyle w:val="SourceCode"/>
      </w:pPr>
      <w:r>
        <w:t xml:space="preserve">    FullName string</w:t>
      </w:r>
    </w:p>
    <w:p w14:paraId="264ACA34" w14:textId="77777777" w:rsidR="00F83336" w:rsidRDefault="0089139C">
      <w:pPr>
        <w:pStyle w:val="SourceCode"/>
      </w:pPr>
      <w:r>
        <w:t xml:space="preserve">    Email    string</w:t>
      </w:r>
    </w:p>
    <w:p w14:paraId="1E3BE3AA" w14:textId="77777777" w:rsidR="00F83336" w:rsidRDefault="0089139C">
      <w:pPr>
        <w:pStyle w:val="SourceCode"/>
      </w:pPr>
      <w:r>
        <w:t xml:space="preserve">    Phone    sql.NullString</w:t>
      </w:r>
    </w:p>
    <w:p w14:paraId="7A99C220" w14:textId="77777777" w:rsidR="00F83336" w:rsidRDefault="0089139C">
      <w:pPr>
        <w:pStyle w:val="SourceCode"/>
      </w:pPr>
      <w:r>
        <w:t>}</w:t>
      </w:r>
    </w:p>
    <w:p w14:paraId="77B94FDD" w14:textId="77777777" w:rsidR="00F83336" w:rsidRDefault="00F83336">
      <w:pPr>
        <w:pStyle w:val="SourceCode"/>
      </w:pPr>
    </w:p>
    <w:p w14:paraId="1B39D66F" w14:textId="77777777" w:rsidR="00F83336" w:rsidRDefault="0089139C">
      <w:pPr>
        <w:pStyle w:val="SourceCode"/>
      </w:pPr>
      <w:r>
        <w:t>// ConnectDatabase connects with the database setting and returns the</w:t>
      </w:r>
    </w:p>
    <w:p w14:paraId="14E431A0" w14:textId="77777777" w:rsidR="00F83336" w:rsidRDefault="0089139C">
      <w:pPr>
        <w:pStyle w:val="SourceCode"/>
      </w:pPr>
      <w:r>
        <w:t>// driver's own error value, so ReportError can find its number (Lesson</w:t>
      </w:r>
    </w:p>
    <w:p w14:paraId="11507DAD" w14:textId="77777777" w:rsidR="00F83336" w:rsidRDefault="0089139C">
      <w:pPr>
        <w:pStyle w:val="SourceCode"/>
      </w:pPr>
      <w:r>
        <w:t>// 4.14). ClientFoundRows counts the rows a statement matched (Lesson</w:t>
      </w:r>
    </w:p>
    <w:p w14:paraId="57F21250" w14:textId="77777777" w:rsidR="00F83336" w:rsidRDefault="0089139C">
      <w:pPr>
        <w:pStyle w:val="SourceCode"/>
      </w:pPr>
      <w:r>
        <w:t>// 4.7). Remember, sql.Open does not connect; Ping does.</w:t>
      </w:r>
    </w:p>
    <w:p w14:paraId="7CB5774D" w14:textId="77777777" w:rsidR="00F83336" w:rsidRDefault="0089139C">
      <w:pPr>
        <w:pStyle w:val="SourceCode"/>
      </w:pPr>
      <w:r>
        <w:t>func ConnectDatabase(password string) (*sql.DB, error) {</w:t>
      </w:r>
    </w:p>
    <w:p w14:paraId="58AEC8EC" w14:textId="77777777" w:rsidR="00F83336" w:rsidRDefault="0089139C">
      <w:pPr>
        <w:pStyle w:val="SourceCode"/>
      </w:pPr>
      <w:r>
        <w:t xml:space="preserve">    config := mysql.NewConfig()</w:t>
      </w:r>
    </w:p>
    <w:p w14:paraId="445EDAA1" w14:textId="77777777" w:rsidR="00F83336" w:rsidRDefault="0089139C">
      <w:pPr>
        <w:pStyle w:val="SourceCode"/>
      </w:pPr>
      <w:r>
        <w:t xml:space="preserve">    config.User = user</w:t>
      </w:r>
    </w:p>
    <w:p w14:paraId="05F6249D" w14:textId="77777777" w:rsidR="00F83336" w:rsidRDefault="0089139C">
      <w:pPr>
        <w:pStyle w:val="SourceCode"/>
      </w:pPr>
      <w:r>
        <w:t xml:space="preserve">    config.Passwd = password</w:t>
      </w:r>
    </w:p>
    <w:p w14:paraId="4EE75182" w14:textId="77777777" w:rsidR="00F83336" w:rsidRDefault="0089139C">
      <w:pPr>
        <w:pStyle w:val="SourceCode"/>
      </w:pPr>
      <w:r>
        <w:t xml:space="preserve">    config.Net = "tcp"</w:t>
      </w:r>
    </w:p>
    <w:p w14:paraId="1B2EC417" w14:textId="77777777" w:rsidR="00F83336" w:rsidRDefault="0089139C">
      <w:pPr>
        <w:pStyle w:val="SourceCode"/>
      </w:pPr>
      <w:r>
        <w:t xml:space="preserve">    config.Addr = fmt.Sprintf("%s:%d", host, port)</w:t>
      </w:r>
    </w:p>
    <w:p w14:paraId="6C25745A" w14:textId="77777777" w:rsidR="00F83336" w:rsidRDefault="0089139C">
      <w:pPr>
        <w:pStyle w:val="SourceCode"/>
      </w:pPr>
      <w:r>
        <w:t xml:space="preserve">    config.DBName = DatabaseName</w:t>
      </w:r>
    </w:p>
    <w:p w14:paraId="73EDA444" w14:textId="77777777" w:rsidR="00F83336" w:rsidRDefault="0089139C">
      <w:pPr>
        <w:pStyle w:val="SourceCode"/>
      </w:pPr>
      <w:r>
        <w:t xml:space="preserve">    config.ClientFoundRows = true</w:t>
      </w:r>
    </w:p>
    <w:p w14:paraId="7EC3C367" w14:textId="77777777" w:rsidR="00F83336" w:rsidRDefault="0089139C">
      <w:pPr>
        <w:pStyle w:val="SourceCode"/>
      </w:pPr>
      <w:r>
        <w:t xml:space="preserve">    database, err := sql.Open("mysql", config.FormatDSN())</w:t>
      </w:r>
    </w:p>
    <w:p w14:paraId="372C4C9E" w14:textId="77777777" w:rsidR="00F83336" w:rsidRDefault="0089139C">
      <w:pPr>
        <w:pStyle w:val="SourceCode"/>
      </w:pPr>
      <w:r>
        <w:t xml:space="preserve">    if err != nil {</w:t>
      </w:r>
    </w:p>
    <w:p w14:paraId="3984092A" w14:textId="77777777" w:rsidR="00F83336" w:rsidRDefault="0089139C">
      <w:pPr>
        <w:pStyle w:val="SourceCode"/>
      </w:pPr>
      <w:r>
        <w:t xml:space="preserve">        return nil, err</w:t>
      </w:r>
    </w:p>
    <w:p w14:paraId="196059D7" w14:textId="77777777" w:rsidR="00F83336" w:rsidRDefault="0089139C">
      <w:pPr>
        <w:pStyle w:val="SourceCode"/>
      </w:pPr>
      <w:r>
        <w:t xml:space="preserve">    }</w:t>
      </w:r>
    </w:p>
    <w:p w14:paraId="20634ED2" w14:textId="77777777" w:rsidR="00F83336" w:rsidRDefault="0089139C">
      <w:pPr>
        <w:pStyle w:val="SourceCode"/>
      </w:pPr>
      <w:r>
        <w:t xml:space="preserve">    err = database.Ping()</w:t>
      </w:r>
    </w:p>
    <w:p w14:paraId="1CD38D3B" w14:textId="77777777" w:rsidR="00F83336" w:rsidRDefault="0089139C">
      <w:pPr>
        <w:pStyle w:val="SourceCode"/>
      </w:pPr>
      <w:r>
        <w:t xml:space="preserve">    if err != nil {</w:t>
      </w:r>
    </w:p>
    <w:p w14:paraId="7ADDDA16" w14:textId="77777777" w:rsidR="00F83336" w:rsidRDefault="0089139C">
      <w:pPr>
        <w:pStyle w:val="SourceCode"/>
      </w:pPr>
      <w:r>
        <w:t xml:space="preserve">        database.Close()</w:t>
      </w:r>
    </w:p>
    <w:p w14:paraId="2C046D0A" w14:textId="77777777" w:rsidR="00F83336" w:rsidRDefault="0089139C">
      <w:pPr>
        <w:pStyle w:val="SourceCode"/>
      </w:pPr>
      <w:r>
        <w:t xml:space="preserve">        return nil, err</w:t>
      </w:r>
    </w:p>
    <w:p w14:paraId="40D7D39A" w14:textId="77777777" w:rsidR="00F83336" w:rsidRDefault="0089139C">
      <w:pPr>
        <w:pStyle w:val="SourceCode"/>
      </w:pPr>
      <w:r>
        <w:t xml:space="preserve">    }</w:t>
      </w:r>
    </w:p>
    <w:p w14:paraId="32DD92EA" w14:textId="77777777" w:rsidR="00F83336" w:rsidRDefault="0089139C">
      <w:pPr>
        <w:pStyle w:val="SourceCode"/>
      </w:pPr>
      <w:r>
        <w:t xml:space="preserve">    return database, nil</w:t>
      </w:r>
    </w:p>
    <w:p w14:paraId="7959D7EC" w14:textId="77777777" w:rsidR="00F83336" w:rsidRDefault="0089139C">
      <w:pPr>
        <w:pStyle w:val="SourceCode"/>
      </w:pPr>
      <w:r>
        <w:t>}</w:t>
      </w:r>
    </w:p>
    <w:p w14:paraId="06BD6C6D" w14:textId="77777777" w:rsidR="00F83336" w:rsidRDefault="00F83336">
      <w:pPr>
        <w:pStyle w:val="SourceCode"/>
      </w:pPr>
    </w:p>
    <w:p w14:paraId="2BF55675" w14:textId="77777777" w:rsidR="00F83336" w:rsidRDefault="0089139C">
      <w:pPr>
        <w:pStyle w:val="SourceCode"/>
      </w:pPr>
      <w:r>
        <w:t>// Remember, userMessage turns a number into words, and a number it does</w:t>
      </w:r>
    </w:p>
    <w:p w14:paraId="7E029D91" w14:textId="77777777" w:rsidR="00F83336" w:rsidRDefault="0089139C">
      <w:pPr>
        <w:pStyle w:val="SourceCode"/>
      </w:pPr>
      <w:r>
        <w:t>// not expect keeps the server's message (Lesson 4.14). Chapter 5 has no</w:t>
      </w:r>
    </w:p>
    <w:p w14:paraId="4563C66D" w14:textId="77777777" w:rsidR="00F83336" w:rsidRDefault="0089139C">
      <w:pPr>
        <w:pStyle w:val="SourceCode"/>
      </w:pPr>
      <w:r>
        <w:t>// groups, so 4.14's 1452 is not listed.</w:t>
      </w:r>
    </w:p>
    <w:p w14:paraId="1FC01C17" w14:textId="77777777" w:rsidR="00F83336" w:rsidRDefault="0089139C">
      <w:pPr>
        <w:pStyle w:val="SourceCode"/>
      </w:pPr>
      <w:r>
        <w:t>func userMessage(number uint16, serverMessage string) string {</w:t>
      </w:r>
    </w:p>
    <w:p w14:paraId="280265B0" w14:textId="77777777" w:rsidR="00F83336" w:rsidRDefault="0089139C">
      <w:pPr>
        <w:pStyle w:val="SourceCode"/>
      </w:pPr>
      <w:r>
        <w:t xml:space="preserve">    switch number {</w:t>
      </w:r>
    </w:p>
    <w:p w14:paraId="7F03E7C7" w14:textId="77777777" w:rsidR="00F83336" w:rsidRDefault="0089139C">
      <w:pPr>
        <w:pStyle w:val="SourceCode"/>
      </w:pPr>
      <w:r>
        <w:t xml:space="preserve">    case 1045:</w:t>
      </w:r>
    </w:p>
    <w:p w14:paraId="53DFAB23" w14:textId="77777777" w:rsidR="00F83336" w:rsidRDefault="0089139C">
      <w:pPr>
        <w:pStyle w:val="SourceCode"/>
      </w:pPr>
      <w:r>
        <w:t xml:space="preserve">        return "The database refused the user name or password."</w:t>
      </w:r>
    </w:p>
    <w:p w14:paraId="46B542A5" w14:textId="77777777" w:rsidR="00F83336" w:rsidRDefault="0089139C">
      <w:pPr>
        <w:pStyle w:val="SourceCode"/>
      </w:pPr>
      <w:r>
        <w:t xml:space="preserve">    case 1062:</w:t>
      </w:r>
    </w:p>
    <w:p w14:paraId="32CA811E" w14:textId="77777777" w:rsidR="00F83336" w:rsidRDefault="0089139C">
      <w:pPr>
        <w:pStyle w:val="SourceCode"/>
      </w:pPr>
      <w:r>
        <w:t xml:space="preserve">        return "That email is already in use."</w:t>
      </w:r>
    </w:p>
    <w:p w14:paraId="1DC83930" w14:textId="77777777" w:rsidR="00F83336" w:rsidRDefault="0089139C">
      <w:pPr>
        <w:pStyle w:val="SourceCode"/>
      </w:pPr>
      <w:r>
        <w:t xml:space="preserve">    case 1064:</w:t>
      </w:r>
    </w:p>
    <w:p w14:paraId="25469F63" w14:textId="77777777" w:rsidR="00F83336" w:rsidRDefault="0089139C">
      <w:pPr>
        <w:pStyle w:val="SourceCode"/>
      </w:pPr>
      <w:r>
        <w:t xml:space="preserve">        return "The program's SQL is invalid. Please report this bug."</w:t>
      </w:r>
    </w:p>
    <w:p w14:paraId="215D4E3E" w14:textId="77777777" w:rsidR="00F83336" w:rsidRDefault="0089139C">
      <w:pPr>
        <w:pStyle w:val="SourceCode"/>
      </w:pPr>
      <w:r>
        <w:t xml:space="preserve">    default:</w:t>
      </w:r>
    </w:p>
    <w:p w14:paraId="138F599F" w14:textId="77777777" w:rsidR="00F83336" w:rsidRDefault="0089139C">
      <w:pPr>
        <w:pStyle w:val="SourceCode"/>
      </w:pPr>
      <w:r>
        <w:t xml:space="preserve">        return serverMessage</w:t>
      </w:r>
    </w:p>
    <w:p w14:paraId="7D6DEBF8" w14:textId="77777777" w:rsidR="00F83336" w:rsidRDefault="0089139C">
      <w:pPr>
        <w:pStyle w:val="SourceCode"/>
      </w:pPr>
      <w:r>
        <w:t xml:space="preserve">    }</w:t>
      </w:r>
    </w:p>
    <w:p w14:paraId="7D0286AC" w14:textId="77777777" w:rsidR="00F83336" w:rsidRDefault="0089139C">
      <w:pPr>
        <w:pStyle w:val="SourceCode"/>
      </w:pPr>
      <w:r>
        <w:t>}</w:t>
      </w:r>
    </w:p>
    <w:p w14:paraId="64F55ECE" w14:textId="77777777" w:rsidR="00F83336" w:rsidRDefault="00F83336">
      <w:pPr>
        <w:pStyle w:val="SourceCode"/>
      </w:pPr>
    </w:p>
    <w:p w14:paraId="3442FB73" w14:textId="77777777" w:rsidR="00F83336" w:rsidRDefault="0089139C">
      <w:pPr>
        <w:pStyle w:val="SourceCode"/>
      </w:pPr>
      <w:r>
        <w:t>// Remember, ReportError (Lesson 4.14) prints the one Error line: errors.As</w:t>
      </w:r>
    </w:p>
    <w:p w14:paraId="08B532DD" w14:textId="77777777" w:rsidR="00F83336" w:rsidRDefault="0089139C">
      <w:pPr>
        <w:pStyle w:val="SourceCode"/>
      </w:pPr>
      <w:r>
        <w:t>// finds the server's *mysql.MySQLError, or the network's *net.OpError for</w:t>
      </w:r>
    </w:p>
    <w:p w14:paraId="2A6CF1B9" w14:textId="77777777" w:rsidR="00F83336" w:rsidRDefault="0089139C">
      <w:pPr>
        <w:pStyle w:val="SourceCode"/>
      </w:pPr>
      <w:r>
        <w:t>// a server it cannot reach.</w:t>
      </w:r>
    </w:p>
    <w:p w14:paraId="30820AD8" w14:textId="77777777" w:rsidR="00F83336" w:rsidRDefault="0089139C">
      <w:pPr>
        <w:pStyle w:val="SourceCode"/>
      </w:pPr>
      <w:r>
        <w:t>func ReportError(err error) {</w:t>
      </w:r>
    </w:p>
    <w:p w14:paraId="07E6C2A2" w14:textId="77777777" w:rsidR="00F83336" w:rsidRDefault="0089139C">
      <w:pPr>
        <w:pStyle w:val="SourceCode"/>
      </w:pPr>
      <w:r>
        <w:t xml:space="preserve">    var mysqlError *mysql.MySQLError</w:t>
      </w:r>
    </w:p>
    <w:p w14:paraId="3AC5833D" w14:textId="77777777" w:rsidR="00F83336" w:rsidRDefault="0089139C">
      <w:pPr>
        <w:pStyle w:val="SourceCode"/>
      </w:pPr>
      <w:r>
        <w:t xml:space="preserve">    var netError *net.OpError</w:t>
      </w:r>
    </w:p>
    <w:p w14:paraId="46489274" w14:textId="77777777" w:rsidR="00F83336" w:rsidRDefault="0089139C">
      <w:pPr>
        <w:pStyle w:val="SourceCode"/>
      </w:pPr>
      <w:r>
        <w:t xml:space="preserve">    if errors.As(err, &amp;mysqlError) {</w:t>
      </w:r>
    </w:p>
    <w:p w14:paraId="69273711" w14:textId="77777777" w:rsidR="00F83336" w:rsidRDefault="0089139C">
      <w:pPr>
        <w:pStyle w:val="SourceCode"/>
      </w:pPr>
      <w:r>
        <w:t xml:space="preserve">        fmt.Fprintln(os.Stderr,</w:t>
      </w:r>
    </w:p>
    <w:p w14:paraId="20787998" w14:textId="77777777" w:rsidR="00F83336" w:rsidRDefault="0089139C">
      <w:pPr>
        <w:pStyle w:val="SourceCode"/>
      </w:pPr>
      <w:r>
        <w:t xml:space="preserve">            "Error: "+userMessage(mysqlError.Number, mysqlError.Message))</w:t>
      </w:r>
    </w:p>
    <w:p w14:paraId="48DD7DB5" w14:textId="77777777" w:rsidR="00F83336" w:rsidRDefault="0089139C">
      <w:pPr>
        <w:pStyle w:val="SourceCode"/>
      </w:pPr>
      <w:r>
        <w:t xml:space="preserve">    } else if errors.As(err, &amp;netError) {</w:t>
      </w:r>
    </w:p>
    <w:p w14:paraId="742C5926" w14:textId="77777777" w:rsidR="00F83336" w:rsidRDefault="0089139C">
      <w:pPr>
        <w:pStyle w:val="SourceCode"/>
      </w:pPr>
      <w:r>
        <w:t xml:space="preserve">        fmt.Fprintln(os.Stderr,</w:t>
      </w:r>
    </w:p>
    <w:p w14:paraId="6465032F" w14:textId="77777777" w:rsidR="00F83336" w:rsidRDefault="0089139C">
      <w:pPr>
        <w:pStyle w:val="SourceCode"/>
      </w:pPr>
      <w:r>
        <w:t xml:space="preserve">            "Error: Cannot reach the database server. Check the host and port.")</w:t>
      </w:r>
    </w:p>
    <w:p w14:paraId="12380FFF" w14:textId="77777777" w:rsidR="00F83336" w:rsidRDefault="0089139C">
      <w:pPr>
        <w:pStyle w:val="SourceCode"/>
      </w:pPr>
      <w:r>
        <w:t xml:space="preserve">    } else {</w:t>
      </w:r>
    </w:p>
    <w:p w14:paraId="0BCA6F06" w14:textId="77777777" w:rsidR="00F83336" w:rsidRDefault="0089139C">
      <w:pPr>
        <w:pStyle w:val="SourceCode"/>
      </w:pPr>
      <w:r>
        <w:t xml:space="preserve">        fmt.Fprintln(os.Stderr, "Error:", err)</w:t>
      </w:r>
    </w:p>
    <w:p w14:paraId="7011F44C" w14:textId="77777777" w:rsidR="00F83336" w:rsidRDefault="0089139C">
      <w:pPr>
        <w:pStyle w:val="SourceCode"/>
      </w:pPr>
      <w:r>
        <w:t xml:space="preserve">    }</w:t>
      </w:r>
    </w:p>
    <w:p w14:paraId="7BD5ED82" w14:textId="77777777" w:rsidR="00F83336" w:rsidRDefault="0089139C">
      <w:pPr>
        <w:pStyle w:val="SourceCode"/>
      </w:pPr>
      <w:r>
        <w:t>}</w:t>
      </w:r>
    </w:p>
    <w:p w14:paraId="590595A0" w14:textId="77777777" w:rsidR="00F83336" w:rsidRDefault="00F83336">
      <w:pPr>
        <w:pStyle w:val="SourceCode"/>
      </w:pPr>
    </w:p>
    <w:p w14:paraId="464A0FA3" w14:textId="77777777" w:rsidR="00F83336" w:rsidRDefault="0089139C">
      <w:pPr>
        <w:pStyle w:val="SourceCode"/>
      </w:pPr>
      <w:r>
        <w:t>// ParseID turns typed text into a contact id, or returns 0 when the text</w:t>
      </w:r>
    </w:p>
    <w:p w14:paraId="2246CB5D" w14:textId="77777777" w:rsidR="00F83336" w:rsidRDefault="0089139C">
      <w:pPr>
        <w:pStyle w:val="SourceCode"/>
      </w:pPr>
      <w:r>
        <w:t>// is not a whole number of 1 or more. Ids start at 1, so 0 is never an</w:t>
      </w:r>
    </w:p>
    <w:p w14:paraId="10F47EE3" w14:textId="77777777" w:rsidR="00F83336" w:rsidRDefault="0089139C">
      <w:pPr>
        <w:pStyle w:val="SourceCode"/>
      </w:pPr>
      <w:r>
        <w:t>// id, and nothing is sent for it. Remember, strconv.Atoi returns an error</w:t>
      </w:r>
    </w:p>
    <w:p w14:paraId="0EB4849D" w14:textId="77777777" w:rsidR="00F83336" w:rsidRDefault="0089139C">
      <w:pPr>
        <w:pStyle w:val="SourceCode"/>
      </w:pPr>
      <w:r>
        <w:t>// value for text that is not a whole number (Lesson 2.11).</w:t>
      </w:r>
    </w:p>
    <w:p w14:paraId="3E502CB7" w14:textId="77777777" w:rsidR="00F83336" w:rsidRDefault="0089139C">
      <w:pPr>
        <w:pStyle w:val="SourceCode"/>
      </w:pPr>
      <w:r>
        <w:t>func ParseID(typedID string) int {</w:t>
      </w:r>
    </w:p>
    <w:p w14:paraId="24D02C5E" w14:textId="77777777" w:rsidR="00F83336" w:rsidRDefault="0089139C">
      <w:pPr>
        <w:pStyle w:val="SourceCode"/>
      </w:pPr>
      <w:r>
        <w:t xml:space="preserve">    contactID, err := strconv.Atoi(strings.TrimSpace(typedID))</w:t>
      </w:r>
    </w:p>
    <w:p w14:paraId="6142DB5A" w14:textId="77777777" w:rsidR="00F83336" w:rsidRDefault="0089139C">
      <w:pPr>
        <w:pStyle w:val="SourceCode"/>
      </w:pPr>
      <w:r>
        <w:t xml:space="preserve">    if err != nil || contactID &lt; 1 {</w:t>
      </w:r>
    </w:p>
    <w:p w14:paraId="5CE5F74A" w14:textId="77777777" w:rsidR="00F83336" w:rsidRDefault="0089139C">
      <w:pPr>
        <w:pStyle w:val="SourceCode"/>
      </w:pPr>
      <w:r>
        <w:t xml:space="preserve">        return 0</w:t>
      </w:r>
    </w:p>
    <w:p w14:paraId="7D4CCBCA" w14:textId="77777777" w:rsidR="00F83336" w:rsidRDefault="0089139C">
      <w:pPr>
        <w:pStyle w:val="SourceCode"/>
      </w:pPr>
      <w:r>
        <w:t xml:space="preserve">    }</w:t>
      </w:r>
    </w:p>
    <w:p w14:paraId="0632F288" w14:textId="77777777" w:rsidR="00F83336" w:rsidRDefault="0089139C">
      <w:pPr>
        <w:pStyle w:val="SourceCode"/>
      </w:pPr>
      <w:r>
        <w:t xml:space="preserve">    return contactID</w:t>
      </w:r>
    </w:p>
    <w:p w14:paraId="6B8EFF7B" w14:textId="77777777" w:rsidR="00F83336" w:rsidRDefault="0089139C">
      <w:pPr>
        <w:pStyle w:val="SourceCode"/>
      </w:pPr>
      <w:r>
        <w:t>}</w:t>
      </w:r>
    </w:p>
    <w:p w14:paraId="67EBF4BD" w14:textId="77777777" w:rsidR="00F83336" w:rsidRDefault="00F83336">
      <w:pPr>
        <w:pStyle w:val="SourceCode"/>
      </w:pPr>
    </w:p>
    <w:p w14:paraId="6218D598" w14:textId="77777777" w:rsidR="00F83336" w:rsidRDefault="0089139C">
      <w:pPr>
        <w:pStyle w:val="SourceCode"/>
      </w:pPr>
      <w:r>
        <w:t>// PrintContact prints one contact on one line, with (no phone) for a</w:t>
      </w:r>
    </w:p>
    <w:p w14:paraId="6DC70760" w14:textId="77777777" w:rsidR="00F83336" w:rsidRDefault="0089139C">
      <w:pPr>
        <w:pStyle w:val="SourceCode"/>
      </w:pPr>
      <w:r>
        <w:t>// missing phone.</w:t>
      </w:r>
    </w:p>
    <w:p w14:paraId="0772E1F1" w14:textId="77777777" w:rsidR="00F83336" w:rsidRDefault="0089139C">
      <w:pPr>
        <w:pStyle w:val="SourceCode"/>
      </w:pPr>
      <w:r>
        <w:t>func PrintContact(contact Contact) {</w:t>
      </w:r>
    </w:p>
    <w:p w14:paraId="5D529BF6" w14:textId="77777777" w:rsidR="00F83336" w:rsidRDefault="0089139C">
      <w:pPr>
        <w:pStyle w:val="SourceCode"/>
      </w:pPr>
      <w:r>
        <w:t xml:space="preserve">    phoneText := "(no phone)"</w:t>
      </w:r>
    </w:p>
    <w:p w14:paraId="45361C29" w14:textId="77777777" w:rsidR="00F83336" w:rsidRDefault="0089139C">
      <w:pPr>
        <w:pStyle w:val="SourceCode"/>
      </w:pPr>
      <w:r>
        <w:t xml:space="preserve">    if contact.Phone.Valid {</w:t>
      </w:r>
    </w:p>
    <w:p w14:paraId="47E32B08" w14:textId="77777777" w:rsidR="00F83336" w:rsidRDefault="0089139C">
      <w:pPr>
        <w:pStyle w:val="SourceCode"/>
      </w:pPr>
      <w:r>
        <w:t xml:space="preserve">        phoneText = contact.Phone.String</w:t>
      </w:r>
    </w:p>
    <w:p w14:paraId="70F6BF73" w14:textId="77777777" w:rsidR="00F83336" w:rsidRDefault="0089139C">
      <w:pPr>
        <w:pStyle w:val="SourceCode"/>
      </w:pPr>
      <w:r>
        <w:t xml:space="preserve">    }</w:t>
      </w:r>
    </w:p>
    <w:p w14:paraId="451B8E0C" w14:textId="77777777" w:rsidR="00F83336" w:rsidRDefault="0089139C">
      <w:pPr>
        <w:pStyle w:val="SourceCode"/>
      </w:pPr>
      <w:r>
        <w:t xml:space="preserve">    fmt.Printf("  %d: %s, %s, %s\n", contact.ID, contact.FullName,</w:t>
      </w:r>
    </w:p>
    <w:p w14:paraId="4D253228" w14:textId="77777777" w:rsidR="00F83336" w:rsidRDefault="0089139C">
      <w:pPr>
        <w:pStyle w:val="SourceCode"/>
      </w:pPr>
      <w:r>
        <w:t xml:space="preserve">        contact.Email, phoneText)</w:t>
      </w:r>
    </w:p>
    <w:p w14:paraId="27021388" w14:textId="77777777" w:rsidR="00F83336" w:rsidRDefault="0089139C">
      <w:pPr>
        <w:pStyle w:val="SourceCode"/>
      </w:pPr>
      <w:r>
        <w:t>}</w:t>
      </w:r>
    </w:p>
    <w:p w14:paraId="15B40A92" w14:textId="77777777" w:rsidR="00F83336" w:rsidRDefault="00F83336">
      <w:pPr>
        <w:pStyle w:val="SourceCode"/>
      </w:pPr>
    </w:p>
    <w:p w14:paraId="3706456D" w14:textId="77777777" w:rsidR="00F83336" w:rsidRDefault="0089139C">
      <w:pPr>
        <w:pStyle w:val="SourceCode"/>
      </w:pPr>
      <w:r>
        <w:t>// GetContact reads one contact by its id. It returns the contact, true</w:t>
      </w:r>
    </w:p>
    <w:p w14:paraId="06A23DE5" w14:textId="77777777" w:rsidR="00F83336" w:rsidRDefault="0089139C">
      <w:pPr>
        <w:pStyle w:val="SourceCode"/>
      </w:pPr>
      <w:r>
        <w:t>// when it was found or false when no contact has that id, and an error</w:t>
      </w:r>
    </w:p>
    <w:p w14:paraId="192D1EC2" w14:textId="77777777" w:rsidR="00F83336" w:rsidRDefault="0089139C">
      <w:pPr>
        <w:pStyle w:val="SourceCode"/>
      </w:pPr>
      <w:r>
        <w:t>// value that is nil unless the query failed. Remember, QueryRow reads one</w:t>
      </w:r>
    </w:p>
    <w:p w14:paraId="7301C487" w14:textId="77777777" w:rsidR="00F83336" w:rsidRDefault="0089139C">
      <w:pPr>
        <w:pStyle w:val="SourceCode"/>
      </w:pPr>
      <w:r>
        <w:t>// row, Scan needs one address per column, and Scan returns sql.ErrNoRows</w:t>
      </w:r>
    </w:p>
    <w:p w14:paraId="25DD56E5" w14:textId="77777777" w:rsidR="00F83336" w:rsidRDefault="0089139C">
      <w:pPr>
        <w:pStyle w:val="SourceCode"/>
      </w:pPr>
      <w:r>
        <w:t>// when there is no row; errors.Is tells that error apart from a failure.</w:t>
      </w:r>
    </w:p>
    <w:p w14:paraId="375B5FBD" w14:textId="77777777" w:rsidR="00F83336" w:rsidRDefault="0089139C">
      <w:pPr>
        <w:pStyle w:val="SourceCode"/>
      </w:pPr>
      <w:r>
        <w:t>func GetContact(database *sql.DB, contactID int) (Contact, bool, error) {</w:t>
      </w:r>
    </w:p>
    <w:p w14:paraId="4774B99D" w14:textId="77777777" w:rsidR="00F83336" w:rsidRDefault="0089139C">
      <w:pPr>
        <w:pStyle w:val="SourceCode"/>
      </w:pPr>
      <w:r>
        <w:t xml:space="preserve">    var contact Contact</w:t>
      </w:r>
    </w:p>
    <w:p w14:paraId="6401A1B6" w14:textId="77777777" w:rsidR="00F83336" w:rsidRDefault="0089139C">
      <w:pPr>
        <w:pStyle w:val="SourceCode"/>
      </w:pPr>
      <w:r>
        <w:t xml:space="preserve">    err := database.QueryRow(selectContactSQL, contactID).Scan(&amp;contact.ID,</w:t>
      </w:r>
    </w:p>
    <w:p w14:paraId="2DA5AF9D" w14:textId="77777777" w:rsidR="00F83336" w:rsidRDefault="0089139C">
      <w:pPr>
        <w:pStyle w:val="SourceCode"/>
      </w:pPr>
      <w:r>
        <w:t xml:space="preserve">        &amp;contact.FullName, &amp;contact.Email, &amp;contact.Phone)</w:t>
      </w:r>
    </w:p>
    <w:p w14:paraId="484EF479" w14:textId="77777777" w:rsidR="00F83336" w:rsidRDefault="0089139C">
      <w:pPr>
        <w:pStyle w:val="SourceCode"/>
      </w:pPr>
      <w:r>
        <w:t xml:space="preserve">    if errors.Is(err, sql.ErrNoRows) {</w:t>
      </w:r>
    </w:p>
    <w:p w14:paraId="1805A904" w14:textId="77777777" w:rsidR="00F83336" w:rsidRDefault="0089139C">
      <w:pPr>
        <w:pStyle w:val="SourceCode"/>
      </w:pPr>
      <w:r>
        <w:t xml:space="preserve">        return contact, false, nil</w:t>
      </w:r>
    </w:p>
    <w:p w14:paraId="2C31B6E0" w14:textId="77777777" w:rsidR="00F83336" w:rsidRDefault="0089139C">
      <w:pPr>
        <w:pStyle w:val="SourceCode"/>
      </w:pPr>
      <w:r>
        <w:t xml:space="preserve">    }</w:t>
      </w:r>
    </w:p>
    <w:p w14:paraId="0A41809A" w14:textId="77777777" w:rsidR="00F83336" w:rsidRDefault="0089139C">
      <w:pPr>
        <w:pStyle w:val="SourceCode"/>
      </w:pPr>
      <w:r>
        <w:t xml:space="preserve">    if err != nil {</w:t>
      </w:r>
    </w:p>
    <w:p w14:paraId="0DEF4387" w14:textId="77777777" w:rsidR="00F83336" w:rsidRDefault="0089139C">
      <w:pPr>
        <w:pStyle w:val="SourceCode"/>
      </w:pPr>
      <w:r>
        <w:t xml:space="preserve">        return contact, false, err</w:t>
      </w:r>
    </w:p>
    <w:p w14:paraId="2EFE52A2" w14:textId="77777777" w:rsidR="00F83336" w:rsidRDefault="0089139C">
      <w:pPr>
        <w:pStyle w:val="SourceCode"/>
      </w:pPr>
      <w:r>
        <w:t xml:space="preserve">    }</w:t>
      </w:r>
    </w:p>
    <w:p w14:paraId="6DB4DA5B" w14:textId="77777777" w:rsidR="00F83336" w:rsidRDefault="0089139C">
      <w:pPr>
        <w:pStyle w:val="SourceCode"/>
      </w:pPr>
      <w:r>
        <w:t xml:space="preserve">    return contact, true, nil</w:t>
      </w:r>
    </w:p>
    <w:p w14:paraId="4E29B62A" w14:textId="77777777" w:rsidR="00F83336" w:rsidRDefault="0089139C">
      <w:pPr>
        <w:pStyle w:val="SourceCode"/>
      </w:pPr>
      <w:r>
        <w:t>}</w:t>
      </w:r>
    </w:p>
    <w:p w14:paraId="313E52AF" w14:textId="77777777" w:rsidR="00F83336" w:rsidRDefault="00F83336">
      <w:pPr>
        <w:pStyle w:val="SourceCode"/>
      </w:pPr>
    </w:p>
    <w:p w14:paraId="3EF6CCDB" w14:textId="77777777" w:rsidR="00F83336" w:rsidRDefault="0089139C">
      <w:pPr>
        <w:pStyle w:val="SourceCode"/>
      </w:pPr>
      <w:r>
        <w:t>// ShowContact shows one contact, or one Error line. An id that no contact</w:t>
      </w:r>
    </w:p>
    <w:p w14:paraId="1D1DB9C3" w14:textId="77777777" w:rsidR="00F83336" w:rsidRDefault="0089139C">
      <w:pPr>
        <w:pStyle w:val="SourceCode"/>
      </w:pPr>
      <w:r>
        <w:t>// has is an error for the user, but not a database failure: the query</w:t>
      </w:r>
    </w:p>
    <w:p w14:paraId="186C3D44" w14:textId="77777777" w:rsidR="00F83336" w:rsidRDefault="0089139C">
      <w:pPr>
        <w:pStyle w:val="SourceCode"/>
      </w:pPr>
      <w:r>
        <w:t>// worked and found no row, so the program words it itself.</w:t>
      </w:r>
    </w:p>
    <w:p w14:paraId="0B7721DD" w14:textId="77777777" w:rsidR="00F83336" w:rsidRDefault="0089139C">
      <w:pPr>
        <w:pStyle w:val="SourceCode"/>
      </w:pPr>
      <w:r>
        <w:t>func ShowContact(database *sql.DB, contactID int) {</w:t>
      </w:r>
    </w:p>
    <w:p w14:paraId="745ACBB0" w14:textId="77777777" w:rsidR="00F83336" w:rsidRDefault="0089139C">
      <w:pPr>
        <w:pStyle w:val="SourceCode"/>
      </w:pPr>
      <w:r>
        <w:t xml:space="preserve">    contact, found, err := GetContact(database, contactID)</w:t>
      </w:r>
    </w:p>
    <w:p w14:paraId="5A4505D0" w14:textId="77777777" w:rsidR="00F83336" w:rsidRDefault="0089139C">
      <w:pPr>
        <w:pStyle w:val="SourceCode"/>
      </w:pPr>
      <w:r>
        <w:t xml:space="preserve">    if err != nil {</w:t>
      </w:r>
    </w:p>
    <w:p w14:paraId="24FCE58A" w14:textId="77777777" w:rsidR="00F83336" w:rsidRDefault="0089139C">
      <w:pPr>
        <w:pStyle w:val="SourceCode"/>
      </w:pPr>
      <w:r>
        <w:t xml:space="preserve">        ReportError(err)</w:t>
      </w:r>
    </w:p>
    <w:p w14:paraId="14FEA4F8" w14:textId="77777777" w:rsidR="00F83336" w:rsidRDefault="0089139C">
      <w:pPr>
        <w:pStyle w:val="SourceCode"/>
      </w:pPr>
      <w:r>
        <w:t xml:space="preserve">        return</w:t>
      </w:r>
    </w:p>
    <w:p w14:paraId="080B7CAA" w14:textId="77777777" w:rsidR="00F83336" w:rsidRDefault="0089139C">
      <w:pPr>
        <w:pStyle w:val="SourceCode"/>
      </w:pPr>
      <w:r>
        <w:t xml:space="preserve">    }</w:t>
      </w:r>
    </w:p>
    <w:p w14:paraId="3BBA2C92" w14:textId="77777777" w:rsidR="00F83336" w:rsidRDefault="0089139C">
      <w:pPr>
        <w:pStyle w:val="SourceCode"/>
      </w:pPr>
      <w:r>
        <w:t xml:space="preserve">    if !found {</w:t>
      </w:r>
    </w:p>
    <w:p w14:paraId="704CBA52" w14:textId="77777777" w:rsidR="00F83336" w:rsidRDefault="0089139C">
      <w:pPr>
        <w:pStyle w:val="SourceCode"/>
      </w:pPr>
      <w:r>
        <w:t xml:space="preserve">        fmt.Fprintf(os.Stderr, "Error: no contact with id %d\n", contactID)</w:t>
      </w:r>
    </w:p>
    <w:p w14:paraId="4A94E176" w14:textId="77777777" w:rsidR="00F83336" w:rsidRDefault="0089139C">
      <w:pPr>
        <w:pStyle w:val="SourceCode"/>
      </w:pPr>
      <w:r>
        <w:t xml:space="preserve">        return</w:t>
      </w:r>
    </w:p>
    <w:p w14:paraId="4C9A4781" w14:textId="77777777" w:rsidR="00F83336" w:rsidRDefault="0089139C">
      <w:pPr>
        <w:pStyle w:val="SourceCode"/>
      </w:pPr>
      <w:r>
        <w:t xml:space="preserve">    }</w:t>
      </w:r>
    </w:p>
    <w:p w14:paraId="55B5FF52" w14:textId="77777777" w:rsidR="00F83336" w:rsidRDefault="0089139C">
      <w:pPr>
        <w:pStyle w:val="SourceCode"/>
      </w:pPr>
      <w:r>
        <w:t xml:space="preserve">    PrintContact(contact)</w:t>
      </w:r>
    </w:p>
    <w:p w14:paraId="4210D65D" w14:textId="77777777" w:rsidR="00F83336" w:rsidRDefault="0089139C">
      <w:pPr>
        <w:pStyle w:val="SourceCode"/>
      </w:pPr>
      <w:r>
        <w:t>}</w:t>
      </w:r>
    </w:p>
    <w:p w14:paraId="1AFC8501" w14:textId="77777777" w:rsidR="00F83336" w:rsidRDefault="00F83336">
      <w:pPr>
        <w:pStyle w:val="SourceCode"/>
      </w:pPr>
    </w:p>
    <w:p w14:paraId="64873B52" w14:textId="77777777" w:rsidR="00F83336" w:rsidRDefault="0089139C">
      <w:pPr>
        <w:pStyle w:val="SourceCode"/>
      </w:pPr>
      <w:r>
        <w:t>// ListContacts prints every contact in name order, then the count, or one</w:t>
      </w:r>
    </w:p>
    <w:p w14:paraId="32FBAF54" w14:textId="77777777" w:rsidR="00F83336" w:rsidRDefault="0089139C">
      <w:pPr>
        <w:pStyle w:val="SourceCode"/>
      </w:pPr>
      <w:r>
        <w:t>// Error line when the query failed. An empty table is not an error: the</w:t>
      </w:r>
    </w:p>
    <w:p w14:paraId="7C81EAA0" w14:textId="77777777" w:rsidR="00F83336" w:rsidRDefault="0089139C">
      <w:pPr>
        <w:pStyle w:val="SourceCode"/>
      </w:pPr>
      <w:r>
        <w:t>// heading, no contact lines, and Contacts: 0. Remember, for rows.Next()</w:t>
      </w:r>
    </w:p>
    <w:p w14:paraId="1F12F669" w14:textId="77777777" w:rsidR="00F83336" w:rsidRDefault="0089139C">
      <w:pPr>
        <w:pStyle w:val="SourceCode"/>
      </w:pPr>
      <w:r>
        <w:t>// reads the rows, defer rows.Close() releases them when the function</w:t>
      </w:r>
    </w:p>
    <w:p w14:paraId="3583DE68" w14:textId="77777777" w:rsidR="00F83336" w:rsidRDefault="0089139C">
      <w:pPr>
        <w:pStyle w:val="SourceCode"/>
      </w:pPr>
      <w:r>
        <w:t>// ends, and rows.Err() reports a failure that stopped the reading.</w:t>
      </w:r>
    </w:p>
    <w:p w14:paraId="1EF80178" w14:textId="77777777" w:rsidR="00F83336" w:rsidRDefault="0089139C">
      <w:pPr>
        <w:pStyle w:val="SourceCode"/>
      </w:pPr>
      <w:r>
        <w:t>func ListContacts(database *sql.DB) {</w:t>
      </w:r>
    </w:p>
    <w:p w14:paraId="2B5D0939" w14:textId="77777777" w:rsidR="00F83336" w:rsidRDefault="0089139C">
      <w:pPr>
        <w:pStyle w:val="SourceCode"/>
      </w:pPr>
      <w:r>
        <w:t xml:space="preserve">    rows, err := database.Query(selectContactsSQL)</w:t>
      </w:r>
    </w:p>
    <w:p w14:paraId="2B37A520" w14:textId="77777777" w:rsidR="00F83336" w:rsidRDefault="0089139C">
      <w:pPr>
        <w:pStyle w:val="SourceCode"/>
      </w:pPr>
      <w:r>
        <w:t xml:space="preserve">    if err != nil {</w:t>
      </w:r>
    </w:p>
    <w:p w14:paraId="10C6992A" w14:textId="77777777" w:rsidR="00F83336" w:rsidRDefault="0089139C">
      <w:pPr>
        <w:pStyle w:val="SourceCode"/>
      </w:pPr>
      <w:r>
        <w:t xml:space="preserve">        ReportError(err)</w:t>
      </w:r>
    </w:p>
    <w:p w14:paraId="2DEEA03F" w14:textId="77777777" w:rsidR="00F83336" w:rsidRDefault="0089139C">
      <w:pPr>
        <w:pStyle w:val="SourceCode"/>
      </w:pPr>
      <w:r>
        <w:t xml:space="preserve">        return</w:t>
      </w:r>
    </w:p>
    <w:p w14:paraId="36866F5F" w14:textId="77777777" w:rsidR="00F83336" w:rsidRDefault="0089139C">
      <w:pPr>
        <w:pStyle w:val="SourceCode"/>
      </w:pPr>
      <w:r>
        <w:t xml:space="preserve">    }</w:t>
      </w:r>
    </w:p>
    <w:p w14:paraId="5E6B6B39" w14:textId="77777777" w:rsidR="00F83336" w:rsidRDefault="0089139C">
      <w:pPr>
        <w:pStyle w:val="SourceCode"/>
      </w:pPr>
      <w:r>
        <w:t xml:space="preserve">    defer rows.Close()</w:t>
      </w:r>
    </w:p>
    <w:p w14:paraId="59FD5022" w14:textId="77777777" w:rsidR="00F83336" w:rsidRDefault="0089139C">
      <w:pPr>
        <w:pStyle w:val="SourceCode"/>
      </w:pPr>
      <w:r>
        <w:t xml:space="preserve">    fmt.Println("Contacts by name:")</w:t>
      </w:r>
    </w:p>
    <w:p w14:paraId="65F80DCD" w14:textId="77777777" w:rsidR="00F83336" w:rsidRDefault="0089139C">
      <w:pPr>
        <w:pStyle w:val="SourceCode"/>
      </w:pPr>
      <w:r>
        <w:t xml:space="preserve">    count := 0</w:t>
      </w:r>
    </w:p>
    <w:p w14:paraId="78366F6D" w14:textId="77777777" w:rsidR="00F83336" w:rsidRDefault="0089139C">
      <w:pPr>
        <w:pStyle w:val="SourceCode"/>
      </w:pPr>
      <w:r>
        <w:t xml:space="preserve">    for rows.Next() {</w:t>
      </w:r>
    </w:p>
    <w:p w14:paraId="5B5D8F66" w14:textId="77777777" w:rsidR="00F83336" w:rsidRDefault="0089139C">
      <w:pPr>
        <w:pStyle w:val="SourceCode"/>
      </w:pPr>
      <w:r>
        <w:t xml:space="preserve">        var contact Contact</w:t>
      </w:r>
    </w:p>
    <w:p w14:paraId="2F531DFD" w14:textId="77777777" w:rsidR="00F83336" w:rsidRDefault="0089139C">
      <w:pPr>
        <w:pStyle w:val="SourceCode"/>
      </w:pPr>
      <w:r>
        <w:t xml:space="preserve">        err = rows.Scan(&amp;contact.ID, &amp;contact.FullName, &amp;contact.Email,</w:t>
      </w:r>
    </w:p>
    <w:p w14:paraId="22B235E6" w14:textId="77777777" w:rsidR="00F83336" w:rsidRDefault="0089139C">
      <w:pPr>
        <w:pStyle w:val="SourceCode"/>
      </w:pPr>
      <w:r>
        <w:t xml:space="preserve">            &amp;contact.Phone)</w:t>
      </w:r>
    </w:p>
    <w:p w14:paraId="29CA7ADE" w14:textId="77777777" w:rsidR="00F83336" w:rsidRDefault="0089139C">
      <w:pPr>
        <w:pStyle w:val="SourceCode"/>
      </w:pPr>
      <w:r>
        <w:t xml:space="preserve">        if err != nil {</w:t>
      </w:r>
    </w:p>
    <w:p w14:paraId="57D866F8" w14:textId="77777777" w:rsidR="00F83336" w:rsidRDefault="0089139C">
      <w:pPr>
        <w:pStyle w:val="SourceCode"/>
      </w:pPr>
      <w:r>
        <w:t xml:space="preserve">            ReportError(err)</w:t>
      </w:r>
    </w:p>
    <w:p w14:paraId="23F32D82" w14:textId="77777777" w:rsidR="00F83336" w:rsidRDefault="0089139C">
      <w:pPr>
        <w:pStyle w:val="SourceCode"/>
      </w:pPr>
      <w:r>
        <w:t xml:space="preserve">            return</w:t>
      </w:r>
    </w:p>
    <w:p w14:paraId="43259FE7" w14:textId="77777777" w:rsidR="00F83336" w:rsidRDefault="0089139C">
      <w:pPr>
        <w:pStyle w:val="SourceCode"/>
      </w:pPr>
      <w:r>
        <w:t xml:space="preserve">        }</w:t>
      </w:r>
    </w:p>
    <w:p w14:paraId="15744C4B" w14:textId="77777777" w:rsidR="00F83336" w:rsidRDefault="0089139C">
      <w:pPr>
        <w:pStyle w:val="SourceCode"/>
      </w:pPr>
      <w:r>
        <w:t xml:space="preserve">        PrintContact(contact)</w:t>
      </w:r>
    </w:p>
    <w:p w14:paraId="299F97E3" w14:textId="77777777" w:rsidR="00F83336" w:rsidRDefault="0089139C">
      <w:pPr>
        <w:pStyle w:val="SourceCode"/>
      </w:pPr>
      <w:r>
        <w:t xml:space="preserve">        count++</w:t>
      </w:r>
    </w:p>
    <w:p w14:paraId="6A92B39B" w14:textId="77777777" w:rsidR="00F83336" w:rsidRDefault="0089139C">
      <w:pPr>
        <w:pStyle w:val="SourceCode"/>
      </w:pPr>
      <w:r>
        <w:t xml:space="preserve">    }</w:t>
      </w:r>
    </w:p>
    <w:p w14:paraId="190140D7" w14:textId="77777777" w:rsidR="00F83336" w:rsidRDefault="0089139C">
      <w:pPr>
        <w:pStyle w:val="SourceCode"/>
      </w:pPr>
      <w:r>
        <w:t xml:space="preserve">    err = rows.Err()</w:t>
      </w:r>
    </w:p>
    <w:p w14:paraId="6021316D" w14:textId="77777777" w:rsidR="00F83336" w:rsidRDefault="0089139C">
      <w:pPr>
        <w:pStyle w:val="SourceCode"/>
      </w:pPr>
      <w:r>
        <w:t xml:space="preserve">    if err != nil {</w:t>
      </w:r>
    </w:p>
    <w:p w14:paraId="7471FAB6" w14:textId="77777777" w:rsidR="00F83336" w:rsidRDefault="0089139C">
      <w:pPr>
        <w:pStyle w:val="SourceCode"/>
      </w:pPr>
      <w:r>
        <w:t xml:space="preserve">        ReportError(err)</w:t>
      </w:r>
    </w:p>
    <w:p w14:paraId="53AC0955" w14:textId="77777777" w:rsidR="00F83336" w:rsidRDefault="0089139C">
      <w:pPr>
        <w:pStyle w:val="SourceCode"/>
      </w:pPr>
      <w:r>
        <w:t xml:space="preserve">        return</w:t>
      </w:r>
    </w:p>
    <w:p w14:paraId="09EEED68" w14:textId="77777777" w:rsidR="00F83336" w:rsidRDefault="0089139C">
      <w:pPr>
        <w:pStyle w:val="SourceCode"/>
        <w:keepNext/>
      </w:pPr>
      <w:r>
        <w:t xml:space="preserve">    }</w:t>
      </w:r>
    </w:p>
    <w:p w14:paraId="2E1654FF" w14:textId="77777777" w:rsidR="00F83336" w:rsidRDefault="0089139C">
      <w:pPr>
        <w:pStyle w:val="SourceCode"/>
        <w:keepNext/>
      </w:pPr>
      <w:r>
        <w:t xml:space="preserve">    fmt.Printf("Contacts: %d\n", count)</w:t>
      </w:r>
    </w:p>
    <w:p w14:paraId="29C7868A" w14:textId="77777777" w:rsidR="00F83336" w:rsidRDefault="0089139C">
      <w:pPr>
        <w:pStyle w:val="SourceCode"/>
      </w:pPr>
      <w:r>
        <w:t>}</w:t>
      </w:r>
    </w:p>
    <w:p w14:paraId="6681360B" w14:textId="77777777" w:rsidR="00F83336" w:rsidRDefault="00F83336">
      <w:pPr>
        <w:keepNext/>
      </w:pPr>
    </w:p>
    <w:p w14:paraId="06034301" w14:textId="77777777" w:rsidR="00F83336" w:rsidRDefault="0089139C">
      <w:pPr>
        <w:pStyle w:val="Heading3"/>
      </w:pPr>
      <w:r>
        <w:t>go/main.go</w:t>
      </w:r>
    </w:p>
    <w:p w14:paraId="462E2C45" w14:textId="77777777" w:rsidR="00F83336" w:rsidRDefault="0089139C">
      <w:pPr>
        <w:pStyle w:val="SourceCode"/>
        <w:keepNext/>
      </w:pPr>
      <w:r>
        <w:t>// The entry file: the command loop, readAnswer, and one small function</w:t>
      </w:r>
    </w:p>
    <w:p w14:paraId="746521AA" w14:textId="77777777" w:rsidR="00F83336" w:rsidRDefault="0089139C">
      <w:pPr>
        <w:pStyle w:val="SourceCode"/>
        <w:keepNext/>
      </w:pPr>
      <w:r>
        <w:t>// per command. Only this file asks questions; the contacts package</w:t>
      </w:r>
    </w:p>
    <w:p w14:paraId="66C9655A" w14:textId="77777777" w:rsidR="00F83336" w:rsidRDefault="0089139C">
      <w:pPr>
        <w:pStyle w:val="SourceCode"/>
      </w:pPr>
      <w:r>
        <w:t>// receives the answers as values.</w:t>
      </w:r>
    </w:p>
    <w:p w14:paraId="57420B6E" w14:textId="77777777" w:rsidR="00F83336" w:rsidRDefault="0089139C">
      <w:pPr>
        <w:pStyle w:val="SourceCode"/>
      </w:pPr>
      <w:r>
        <w:t>package main</w:t>
      </w:r>
    </w:p>
    <w:p w14:paraId="1BBD5DB8" w14:textId="77777777" w:rsidR="00F83336" w:rsidRDefault="00F83336">
      <w:pPr>
        <w:pStyle w:val="SourceCode"/>
      </w:pPr>
    </w:p>
    <w:p w14:paraId="4AC11EC1" w14:textId="77777777" w:rsidR="00F83336" w:rsidRDefault="0089139C">
      <w:pPr>
        <w:pStyle w:val="SourceCode"/>
      </w:pPr>
      <w:r>
        <w:t>// Remember, import brings in ready-made packages: bufio for the scanner,</w:t>
      </w:r>
    </w:p>
    <w:p w14:paraId="6DC5B3D1" w14:textId="77777777" w:rsidR="00F83336" w:rsidRDefault="0089139C">
      <w:pPr>
        <w:pStyle w:val="SourceCode"/>
      </w:pPr>
      <w:r>
        <w:t>// database/sql for the *sql.DB type, fmt for printing, and os for stdin,</w:t>
      </w:r>
    </w:p>
    <w:p w14:paraId="549053BB" w14:textId="77777777" w:rsidR="00F83336" w:rsidRDefault="0089139C">
      <w:pPr>
        <w:pStyle w:val="SourceCode"/>
      </w:pPr>
      <w:r>
        <w:t>// stderr, the environment, and the exit code. The import path is</w:t>
      </w:r>
    </w:p>
    <w:p w14:paraId="3FE9220C" w14:textId="77777777" w:rsidR="00F83336" w:rsidRDefault="0089139C">
      <w:pPr>
        <w:pStyle w:val="SourceCode"/>
      </w:pPr>
      <w:r>
        <w:t>// go.mod's module name plus the folder.</w:t>
      </w:r>
    </w:p>
    <w:p w14:paraId="6DCBFC86" w14:textId="77777777" w:rsidR="00F83336" w:rsidRDefault="0089139C">
      <w:pPr>
        <w:pStyle w:val="SourceCode"/>
      </w:pPr>
      <w:r>
        <w:t>import (</w:t>
      </w:r>
    </w:p>
    <w:p w14:paraId="45A39C89" w14:textId="77777777" w:rsidR="00F83336" w:rsidRDefault="0089139C">
      <w:pPr>
        <w:pStyle w:val="SourceCode"/>
      </w:pPr>
      <w:r>
        <w:t xml:space="preserve">    "bufio"</w:t>
      </w:r>
    </w:p>
    <w:p w14:paraId="30B9175A" w14:textId="77777777" w:rsidR="00F83336" w:rsidRDefault="0089139C">
      <w:pPr>
        <w:pStyle w:val="SourceCode"/>
      </w:pPr>
      <w:r>
        <w:t xml:space="preserve">    "database/sql"</w:t>
      </w:r>
    </w:p>
    <w:p w14:paraId="47C19A88" w14:textId="77777777" w:rsidR="00F83336" w:rsidRDefault="0089139C">
      <w:pPr>
        <w:pStyle w:val="SourceCode"/>
      </w:pPr>
      <w:r>
        <w:t xml:space="preserve">    "fmt"</w:t>
      </w:r>
    </w:p>
    <w:p w14:paraId="69522E24" w14:textId="77777777" w:rsidR="00F83336" w:rsidRDefault="0089139C">
      <w:pPr>
        <w:pStyle w:val="SourceCode"/>
      </w:pPr>
      <w:r>
        <w:t xml:space="preserve">    "os"</w:t>
      </w:r>
    </w:p>
    <w:p w14:paraId="10C11A03" w14:textId="77777777" w:rsidR="00F83336" w:rsidRDefault="0089139C">
      <w:pPr>
        <w:pStyle w:val="SourceCode"/>
      </w:pPr>
      <w:r>
        <w:t xml:space="preserve">    "strings"</w:t>
      </w:r>
    </w:p>
    <w:p w14:paraId="5B0F8D06" w14:textId="77777777" w:rsidR="00F83336" w:rsidRDefault="00F83336">
      <w:pPr>
        <w:pStyle w:val="SourceCode"/>
      </w:pPr>
    </w:p>
    <w:p w14:paraId="7EA21843" w14:textId="77777777" w:rsidR="00F83336" w:rsidRDefault="0089139C">
      <w:pPr>
        <w:pStyle w:val="SourceCode"/>
      </w:pPr>
      <w:r>
        <w:t xml:space="preserve">    "example.com/readrecords/contacts"</w:t>
      </w:r>
    </w:p>
    <w:p w14:paraId="2B89B090" w14:textId="77777777" w:rsidR="00F83336" w:rsidRDefault="0089139C">
      <w:pPr>
        <w:pStyle w:val="SourceCode"/>
      </w:pPr>
      <w:r>
        <w:t>)</w:t>
      </w:r>
    </w:p>
    <w:p w14:paraId="5C473F48" w14:textId="77777777" w:rsidR="00F83336" w:rsidRDefault="00F83336">
      <w:pPr>
        <w:pStyle w:val="SourceCode"/>
      </w:pPr>
    </w:p>
    <w:p w14:paraId="34538520" w14:textId="77777777" w:rsidR="00F83336" w:rsidRDefault="0089139C">
      <w:pPr>
        <w:pStyle w:val="SourceCode"/>
      </w:pPr>
      <w:r>
        <w:t>// Remember, readAnswer (Lesson 5.1) returns two values: the answer, and</w:t>
      </w:r>
    </w:p>
    <w:p w14:paraId="0326D98C" w14:textId="77777777" w:rsidR="00F83336" w:rsidRDefault="0089139C">
      <w:pPr>
        <w:pStyle w:val="SourceCode"/>
      </w:pPr>
      <w:r>
        <w:t>// true when a line was read or false when the input had ended.</w:t>
      </w:r>
    </w:p>
    <w:p w14:paraId="047476D3" w14:textId="77777777" w:rsidR="00F83336" w:rsidRDefault="0089139C">
      <w:pPr>
        <w:pStyle w:val="SourceCode"/>
      </w:pPr>
      <w:r>
        <w:t>func readAnswer(scanner *bufio.Scanner, prompt string) (string, bool) {</w:t>
      </w:r>
    </w:p>
    <w:p w14:paraId="02FF4185" w14:textId="77777777" w:rsidR="00F83336" w:rsidRDefault="0089139C">
      <w:pPr>
        <w:pStyle w:val="SourceCode"/>
      </w:pPr>
      <w:r>
        <w:t xml:space="preserve">    fmt.Print(prompt)</w:t>
      </w:r>
    </w:p>
    <w:p w14:paraId="15812CA7" w14:textId="77777777" w:rsidR="00F83336" w:rsidRDefault="0089139C">
      <w:pPr>
        <w:pStyle w:val="SourceCode"/>
      </w:pPr>
      <w:r>
        <w:t xml:space="preserve">    var answered bool = scanner.Scan()</w:t>
      </w:r>
    </w:p>
    <w:p w14:paraId="179AC6BC" w14:textId="77777777" w:rsidR="00F83336" w:rsidRDefault="0089139C">
      <w:pPr>
        <w:pStyle w:val="SourceCode"/>
      </w:pPr>
      <w:r>
        <w:t xml:space="preserve">    return scanner.Text(), answered</w:t>
      </w:r>
    </w:p>
    <w:p w14:paraId="27C6E97B" w14:textId="77777777" w:rsidR="00F83336" w:rsidRDefault="0089139C">
      <w:pPr>
        <w:pStyle w:val="SourceCode"/>
      </w:pPr>
      <w:r>
        <w:t>}</w:t>
      </w:r>
    </w:p>
    <w:p w14:paraId="14F7CEC9" w14:textId="77777777" w:rsidR="00F83336" w:rsidRDefault="00F83336">
      <w:pPr>
        <w:pStyle w:val="SourceCode"/>
      </w:pPr>
    </w:p>
    <w:p w14:paraId="01C4BC6E" w14:textId="77777777" w:rsidR="00F83336" w:rsidRDefault="0089139C">
      <w:pPr>
        <w:pStyle w:val="SourceCode"/>
      </w:pPr>
      <w:r>
        <w:t>// runShow asks for the id and shows that contact. If the input ended</w:t>
      </w:r>
    </w:p>
    <w:p w14:paraId="737D7F68" w14:textId="77777777" w:rsidR="00F83336" w:rsidRDefault="0089139C">
      <w:pPr>
        <w:pStyle w:val="SourceCode"/>
      </w:pPr>
      <w:r>
        <w:t>// instead, nothing is shown, as in Lesson 5.1's runAdd. The id is typed</w:t>
      </w:r>
    </w:p>
    <w:p w14:paraId="308DA282" w14:textId="77777777" w:rsidR="00F83336" w:rsidRDefault="0089139C">
      <w:pPr>
        <w:pStyle w:val="SourceCode"/>
      </w:pPr>
      <w:r>
        <w:t>// text, so ParseID checks it first: text that is not an id gets one Error</w:t>
      </w:r>
    </w:p>
    <w:p w14:paraId="44A02B05" w14:textId="77777777" w:rsidR="00F83336" w:rsidRDefault="0089139C">
      <w:pPr>
        <w:pStyle w:val="SourceCode"/>
      </w:pPr>
      <w:r>
        <w:t>// line, and nothing is sent to the server.</w:t>
      </w:r>
    </w:p>
    <w:p w14:paraId="4F9F37D5" w14:textId="77777777" w:rsidR="00F83336" w:rsidRDefault="0089139C">
      <w:pPr>
        <w:pStyle w:val="SourceCode"/>
      </w:pPr>
      <w:r>
        <w:t>func runShow(scanner *bufio.Scanner, database *sql.DB) {</w:t>
      </w:r>
    </w:p>
    <w:p w14:paraId="2A2DB821" w14:textId="77777777" w:rsidR="00F83336" w:rsidRDefault="0089139C">
      <w:pPr>
        <w:pStyle w:val="SourceCode"/>
      </w:pPr>
      <w:r>
        <w:t xml:space="preserve">    idText, answered := readAnswer(scanner, "Id: ")</w:t>
      </w:r>
    </w:p>
    <w:p w14:paraId="36FD83FC" w14:textId="77777777" w:rsidR="00F83336" w:rsidRDefault="0089139C">
      <w:pPr>
        <w:pStyle w:val="SourceCode"/>
      </w:pPr>
      <w:r>
        <w:t xml:space="preserve">    if !answered {</w:t>
      </w:r>
    </w:p>
    <w:p w14:paraId="36BD24A7" w14:textId="77777777" w:rsidR="00F83336" w:rsidRDefault="0089139C">
      <w:pPr>
        <w:pStyle w:val="SourceCode"/>
      </w:pPr>
      <w:r>
        <w:t xml:space="preserve">        fmt.Fprintln(os.Stderr,</w:t>
      </w:r>
    </w:p>
    <w:p w14:paraId="1133E6CC" w14:textId="77777777" w:rsidR="00F83336" w:rsidRDefault="0089139C">
      <w:pPr>
        <w:pStyle w:val="SourceCode"/>
      </w:pPr>
      <w:r>
        <w:t xml:space="preserve">            "Error: input ended before every answer was given")</w:t>
      </w:r>
    </w:p>
    <w:p w14:paraId="0F29E891" w14:textId="77777777" w:rsidR="00F83336" w:rsidRDefault="0089139C">
      <w:pPr>
        <w:pStyle w:val="SourceCode"/>
      </w:pPr>
      <w:r>
        <w:t xml:space="preserve">        return</w:t>
      </w:r>
    </w:p>
    <w:p w14:paraId="55CBCEF4" w14:textId="77777777" w:rsidR="00F83336" w:rsidRDefault="0089139C">
      <w:pPr>
        <w:pStyle w:val="SourceCode"/>
      </w:pPr>
      <w:r>
        <w:t xml:space="preserve">    }</w:t>
      </w:r>
    </w:p>
    <w:p w14:paraId="06CF3D09" w14:textId="77777777" w:rsidR="00F83336" w:rsidRDefault="0089139C">
      <w:pPr>
        <w:pStyle w:val="SourceCode"/>
      </w:pPr>
      <w:r>
        <w:t xml:space="preserve">    contactID := contacts.ParseID(idText)</w:t>
      </w:r>
    </w:p>
    <w:p w14:paraId="5765464E" w14:textId="77777777" w:rsidR="00F83336" w:rsidRDefault="0089139C">
      <w:pPr>
        <w:pStyle w:val="SourceCode"/>
      </w:pPr>
      <w:r>
        <w:t xml:space="preserve">    if contactID == 0 {</w:t>
      </w:r>
    </w:p>
    <w:p w14:paraId="6346F57A" w14:textId="77777777" w:rsidR="00F83336" w:rsidRDefault="0089139C">
      <w:pPr>
        <w:pStyle w:val="SourceCode"/>
      </w:pPr>
      <w:r>
        <w:t xml:space="preserve">        fmt.Fprintln(os.Stderr, "Error: id must be a whole number, 1 or more")</w:t>
      </w:r>
    </w:p>
    <w:p w14:paraId="34442CAD" w14:textId="77777777" w:rsidR="00F83336" w:rsidRDefault="0089139C">
      <w:pPr>
        <w:pStyle w:val="SourceCode"/>
      </w:pPr>
      <w:r>
        <w:t xml:space="preserve">        return</w:t>
      </w:r>
    </w:p>
    <w:p w14:paraId="3672BD25" w14:textId="77777777" w:rsidR="00F83336" w:rsidRDefault="0089139C">
      <w:pPr>
        <w:pStyle w:val="SourceCode"/>
      </w:pPr>
      <w:r>
        <w:t xml:space="preserve">    }</w:t>
      </w:r>
    </w:p>
    <w:p w14:paraId="6ACEF52D" w14:textId="77777777" w:rsidR="00F83336" w:rsidRDefault="0089139C">
      <w:pPr>
        <w:pStyle w:val="SourceCode"/>
      </w:pPr>
      <w:r>
        <w:t xml:space="preserve">    contacts.ShowContact(database, contactID)</w:t>
      </w:r>
    </w:p>
    <w:p w14:paraId="20A0BD28" w14:textId="77777777" w:rsidR="00F83336" w:rsidRDefault="0089139C">
      <w:pPr>
        <w:pStyle w:val="SourceCode"/>
      </w:pPr>
      <w:r>
        <w:t>}</w:t>
      </w:r>
    </w:p>
    <w:p w14:paraId="51855A1B" w14:textId="77777777" w:rsidR="00F83336" w:rsidRDefault="00F83336">
      <w:pPr>
        <w:pStyle w:val="SourceCode"/>
      </w:pPr>
    </w:p>
    <w:p w14:paraId="03DEAEF4" w14:textId="77777777" w:rsidR="00F83336" w:rsidRDefault="0089139C">
      <w:pPr>
        <w:pStyle w:val="SourceCode"/>
      </w:pPr>
      <w:r>
        <w:t>// run connects, then runs the command loop until quit or ended input. It</w:t>
      </w:r>
    </w:p>
    <w:p w14:paraId="10EA84C2" w14:textId="77777777" w:rsidR="00F83336" w:rsidRDefault="0089139C">
      <w:pPr>
        <w:pStyle w:val="SourceCode"/>
      </w:pPr>
      <w:r>
        <w:t>// returns an error value only when the connection failed. Remember, defer</w:t>
      </w:r>
    </w:p>
    <w:p w14:paraId="0FF3D036" w14:textId="77777777" w:rsidR="00F83336" w:rsidRDefault="0089139C">
      <w:pPr>
        <w:pStyle w:val="SourceCode"/>
      </w:pPr>
      <w:r>
        <w:t>// closes the pool when run returns.</w:t>
      </w:r>
    </w:p>
    <w:p w14:paraId="178750E8" w14:textId="77777777" w:rsidR="00F83336" w:rsidRDefault="0089139C">
      <w:pPr>
        <w:pStyle w:val="SourceCode"/>
      </w:pPr>
      <w:r>
        <w:t>func run(password string) error {</w:t>
      </w:r>
    </w:p>
    <w:p w14:paraId="3D378AFB" w14:textId="77777777" w:rsidR="00F83336" w:rsidRDefault="0089139C">
      <w:pPr>
        <w:pStyle w:val="SourceCode"/>
      </w:pPr>
      <w:r>
        <w:t xml:space="preserve">    database, err := contacts.ConnectDatabase(password)</w:t>
      </w:r>
    </w:p>
    <w:p w14:paraId="16DB8997" w14:textId="77777777" w:rsidR="00F83336" w:rsidRDefault="0089139C">
      <w:pPr>
        <w:pStyle w:val="SourceCode"/>
      </w:pPr>
      <w:r>
        <w:t xml:space="preserve">    if err != nil {</w:t>
      </w:r>
    </w:p>
    <w:p w14:paraId="7F3A277D" w14:textId="77777777" w:rsidR="00F83336" w:rsidRDefault="0089139C">
      <w:pPr>
        <w:pStyle w:val="SourceCode"/>
      </w:pPr>
      <w:r>
        <w:t xml:space="preserve">        return err</w:t>
      </w:r>
    </w:p>
    <w:p w14:paraId="7509EB1B" w14:textId="77777777" w:rsidR="00F83336" w:rsidRDefault="0089139C">
      <w:pPr>
        <w:pStyle w:val="SourceCode"/>
      </w:pPr>
      <w:r>
        <w:t xml:space="preserve">    }</w:t>
      </w:r>
    </w:p>
    <w:p w14:paraId="188D5F06" w14:textId="77777777" w:rsidR="00F83336" w:rsidRDefault="0089139C">
      <w:pPr>
        <w:pStyle w:val="SourceCode"/>
      </w:pPr>
      <w:r>
        <w:t xml:space="preserve">    defer database.Close()</w:t>
      </w:r>
    </w:p>
    <w:p w14:paraId="02833888" w14:textId="77777777" w:rsidR="00F83336" w:rsidRDefault="0089139C">
      <w:pPr>
        <w:pStyle w:val="SourceCode"/>
      </w:pPr>
      <w:r>
        <w:t xml:space="preserve">    fmt.Printf("Connected to database %s\n", contacts.DatabaseName)</w:t>
      </w:r>
    </w:p>
    <w:p w14:paraId="7F1C7A97" w14:textId="77777777" w:rsidR="00F83336" w:rsidRDefault="00F83336">
      <w:pPr>
        <w:pStyle w:val="SourceCode"/>
      </w:pPr>
    </w:p>
    <w:p w14:paraId="0297F41D" w14:textId="77777777" w:rsidR="00F83336" w:rsidRDefault="0089139C">
      <w:pPr>
        <w:pStyle w:val="SourceCode"/>
      </w:pPr>
      <w:r>
        <w:t xml:space="preserve">    // Remember, only quit or ended input ends the loop; a blank line</w:t>
      </w:r>
    </w:p>
    <w:p w14:paraId="1A7CAD51" w14:textId="77777777" w:rsidR="00F83336" w:rsidRDefault="0089139C">
      <w:pPr>
        <w:pStyle w:val="SourceCode"/>
      </w:pPr>
      <w:r>
        <w:t xml:space="preserve">    // matches no branch, so the prompt simply comes back (Lesson 5.1).</w:t>
      </w:r>
    </w:p>
    <w:p w14:paraId="3C11B96C" w14:textId="77777777" w:rsidR="00F83336" w:rsidRDefault="0089139C">
      <w:pPr>
        <w:pStyle w:val="SourceCode"/>
      </w:pPr>
      <w:r>
        <w:t xml:space="preserve">    scanner := bufio.NewScanner(os.Stdin)</w:t>
      </w:r>
    </w:p>
    <w:p w14:paraId="0F03292C" w14:textId="77777777" w:rsidR="00F83336" w:rsidRDefault="0089139C">
      <w:pPr>
        <w:pStyle w:val="SourceCode"/>
      </w:pPr>
      <w:r>
        <w:t xml:space="preserve">    running := true</w:t>
      </w:r>
    </w:p>
    <w:p w14:paraId="074F34A9" w14:textId="77777777" w:rsidR="00F83336" w:rsidRDefault="0089139C">
      <w:pPr>
        <w:pStyle w:val="SourceCode"/>
      </w:pPr>
      <w:r>
        <w:t xml:space="preserve">    for running {</w:t>
      </w:r>
    </w:p>
    <w:p w14:paraId="04A3E94D" w14:textId="77777777" w:rsidR="00F83336" w:rsidRDefault="0089139C">
      <w:pPr>
        <w:pStyle w:val="SourceCode"/>
      </w:pPr>
      <w:r>
        <w:t xml:space="preserve">        command, answered := readAnswer(scanner, "contacts&gt; ")</w:t>
      </w:r>
    </w:p>
    <w:p w14:paraId="1F39E167" w14:textId="77777777" w:rsidR="00F83336" w:rsidRDefault="0089139C">
      <w:pPr>
        <w:pStyle w:val="SourceCode"/>
      </w:pPr>
      <w:r>
        <w:t xml:space="preserve">        // Trim the command first, so a line of only spaces counts as blank.</w:t>
      </w:r>
    </w:p>
    <w:p w14:paraId="0A88E943" w14:textId="77777777" w:rsidR="00F83336" w:rsidRDefault="0089139C">
      <w:pPr>
        <w:pStyle w:val="SourceCode"/>
      </w:pPr>
      <w:r>
        <w:t xml:space="preserve">        command = strings.TrimSpace(command)</w:t>
      </w:r>
    </w:p>
    <w:p w14:paraId="416975B3" w14:textId="77777777" w:rsidR="00F83336" w:rsidRDefault="0089139C">
      <w:pPr>
        <w:pStyle w:val="SourceCode"/>
      </w:pPr>
      <w:r>
        <w:t xml:space="preserve">        if !answered || command == "quit" {</w:t>
      </w:r>
    </w:p>
    <w:p w14:paraId="05D51D03" w14:textId="77777777" w:rsidR="00F83336" w:rsidRDefault="0089139C">
      <w:pPr>
        <w:pStyle w:val="SourceCode"/>
      </w:pPr>
      <w:r>
        <w:t xml:space="preserve">            fmt.Println("Contact Manager closed")</w:t>
      </w:r>
    </w:p>
    <w:p w14:paraId="5BC6AC6B" w14:textId="77777777" w:rsidR="00F83336" w:rsidRDefault="0089139C">
      <w:pPr>
        <w:pStyle w:val="SourceCode"/>
      </w:pPr>
      <w:r>
        <w:t xml:space="preserve">            running = false</w:t>
      </w:r>
    </w:p>
    <w:p w14:paraId="6FD164C7" w14:textId="77777777" w:rsidR="00F83336" w:rsidRDefault="0089139C">
      <w:pPr>
        <w:pStyle w:val="SourceCode"/>
      </w:pPr>
      <w:r>
        <w:t xml:space="preserve">        } else if command == "show" {</w:t>
      </w:r>
    </w:p>
    <w:p w14:paraId="4F141350" w14:textId="77777777" w:rsidR="00F83336" w:rsidRDefault="0089139C">
      <w:pPr>
        <w:pStyle w:val="SourceCode"/>
      </w:pPr>
      <w:r>
        <w:t xml:space="preserve">            runShow(scanner, database)</w:t>
      </w:r>
    </w:p>
    <w:p w14:paraId="5035C8FE" w14:textId="77777777" w:rsidR="00F83336" w:rsidRDefault="0089139C">
      <w:pPr>
        <w:pStyle w:val="SourceCode"/>
      </w:pPr>
      <w:r>
        <w:t xml:space="preserve">        } else if command == "list" {</w:t>
      </w:r>
    </w:p>
    <w:p w14:paraId="3A6C8573" w14:textId="77777777" w:rsidR="00F83336" w:rsidRDefault="0089139C">
      <w:pPr>
        <w:pStyle w:val="SourceCode"/>
      </w:pPr>
      <w:r>
        <w:t xml:space="preserve">            contacts.ListContacts(database)</w:t>
      </w:r>
    </w:p>
    <w:p w14:paraId="70486A0F" w14:textId="77777777" w:rsidR="00F83336" w:rsidRDefault="0089139C">
      <w:pPr>
        <w:pStyle w:val="SourceCode"/>
      </w:pPr>
      <w:r>
        <w:t xml:space="preserve">        } else if command != "" {</w:t>
      </w:r>
    </w:p>
    <w:p w14:paraId="2519C720" w14:textId="77777777" w:rsidR="00F83336" w:rsidRDefault="0089139C">
      <w:pPr>
        <w:pStyle w:val="SourceCode"/>
      </w:pPr>
      <w:r>
        <w:t xml:space="preserve">            fmt.Fprintln(os.Stderr, "Error: unknown command: "+command)</w:t>
      </w:r>
    </w:p>
    <w:p w14:paraId="68F8CBE6" w14:textId="77777777" w:rsidR="00F83336" w:rsidRDefault="0089139C">
      <w:pPr>
        <w:pStyle w:val="SourceCode"/>
      </w:pPr>
      <w:r>
        <w:t xml:space="preserve">        }</w:t>
      </w:r>
    </w:p>
    <w:p w14:paraId="2BB31604" w14:textId="77777777" w:rsidR="00F83336" w:rsidRDefault="0089139C">
      <w:pPr>
        <w:pStyle w:val="SourceCode"/>
      </w:pPr>
      <w:r>
        <w:t xml:space="preserve">    }</w:t>
      </w:r>
    </w:p>
    <w:p w14:paraId="10605AAB" w14:textId="77777777" w:rsidR="00F83336" w:rsidRDefault="0089139C">
      <w:pPr>
        <w:pStyle w:val="SourceCode"/>
      </w:pPr>
      <w:r>
        <w:t xml:space="preserve">    return nil</w:t>
      </w:r>
    </w:p>
    <w:p w14:paraId="5B8302F9" w14:textId="77777777" w:rsidR="00F83336" w:rsidRDefault="0089139C">
      <w:pPr>
        <w:pStyle w:val="SourceCode"/>
      </w:pPr>
      <w:r>
        <w:t>}</w:t>
      </w:r>
    </w:p>
    <w:p w14:paraId="4C15F4C8" w14:textId="77777777" w:rsidR="00F83336" w:rsidRDefault="00F83336">
      <w:pPr>
        <w:pStyle w:val="SourceCode"/>
      </w:pPr>
    </w:p>
    <w:p w14:paraId="015C6CD5" w14:textId="77777777" w:rsidR="00F83336" w:rsidRDefault="0089139C">
      <w:pPr>
        <w:pStyle w:val="SourceCode"/>
      </w:pPr>
      <w:r>
        <w:t>func main() {</w:t>
      </w:r>
    </w:p>
    <w:p w14:paraId="51C7E87E" w14:textId="77777777" w:rsidR="00F83336" w:rsidRDefault="0089139C">
      <w:pPr>
        <w:pStyle w:val="SourceCode"/>
      </w:pPr>
      <w:r>
        <w:t xml:space="preserve">    // Remember, the password comes only from SPA_DB_PASSWORD.</w:t>
      </w:r>
    </w:p>
    <w:p w14:paraId="7D2EFDB1" w14:textId="77777777" w:rsidR="00F83336" w:rsidRDefault="0089139C">
      <w:pPr>
        <w:pStyle w:val="SourceCode"/>
      </w:pPr>
      <w:r>
        <w:t xml:space="preserve">    password, found := os.LookupEnv("SPA_DB_PASSWORD")</w:t>
      </w:r>
    </w:p>
    <w:p w14:paraId="0EC76564" w14:textId="77777777" w:rsidR="00F83336" w:rsidRDefault="0089139C">
      <w:pPr>
        <w:pStyle w:val="SourceCode"/>
      </w:pPr>
      <w:r>
        <w:t xml:space="preserve">    if !found {</w:t>
      </w:r>
    </w:p>
    <w:p w14:paraId="12896AFF" w14:textId="77777777" w:rsidR="00F83336" w:rsidRDefault="0089139C">
      <w:pPr>
        <w:pStyle w:val="SourceCode"/>
      </w:pPr>
      <w:r>
        <w:t xml:space="preserve">        fmt.Fprintln(os.Stderr, "Error: SPA_DB_PASSWORD is not set")</w:t>
      </w:r>
    </w:p>
    <w:p w14:paraId="3CDA7EEC" w14:textId="77777777" w:rsidR="00F83336" w:rsidRDefault="0089139C">
      <w:pPr>
        <w:pStyle w:val="SourceCode"/>
      </w:pPr>
      <w:r>
        <w:t xml:space="preserve">        os.Exit(1)</w:t>
      </w:r>
    </w:p>
    <w:p w14:paraId="2543E5C0" w14:textId="77777777" w:rsidR="00F83336" w:rsidRDefault="0089139C">
      <w:pPr>
        <w:pStyle w:val="SourceCode"/>
      </w:pPr>
      <w:r>
        <w:t xml:space="preserve">    }</w:t>
      </w:r>
    </w:p>
    <w:p w14:paraId="38D1AB33" w14:textId="77777777" w:rsidR="00F83336" w:rsidRDefault="00F83336">
      <w:pPr>
        <w:pStyle w:val="SourceCode"/>
      </w:pPr>
    </w:p>
    <w:p w14:paraId="5EA1A30F" w14:textId="77777777" w:rsidR="00F83336" w:rsidRDefault="0089139C">
      <w:pPr>
        <w:pStyle w:val="SourceCode"/>
      </w:pPr>
      <w:r>
        <w:t xml:space="preserve">    // Remember, os.Exit skips deferred calls, so the pool lives in run,</w:t>
      </w:r>
    </w:p>
    <w:p w14:paraId="79F966FD" w14:textId="77777777" w:rsidR="00F83336" w:rsidRDefault="0089139C">
      <w:pPr>
        <w:pStyle w:val="SourceCode"/>
      </w:pPr>
      <w:r>
        <w:t xml:space="preserve">    // which has closed it by now. A failed connection makes the run a</w:t>
      </w:r>
    </w:p>
    <w:p w14:paraId="6FF0F15E" w14:textId="77777777" w:rsidR="00F83336" w:rsidRDefault="0089139C">
      <w:pPr>
        <w:pStyle w:val="SourceCode"/>
      </w:pPr>
      <w:r>
        <w:t xml:space="preserve">    // failure: exit code 1. A refused command is reported and the loop</w:t>
      </w:r>
    </w:p>
    <w:p w14:paraId="09688DED" w14:textId="77777777" w:rsidR="00F83336" w:rsidRDefault="0089139C">
      <w:pPr>
        <w:pStyle w:val="SourceCode"/>
      </w:pPr>
      <w:r>
        <w:t xml:space="preserve">    // goes on, so the run succeeded: exit code 0.</w:t>
      </w:r>
    </w:p>
    <w:p w14:paraId="0B196A6F" w14:textId="77777777" w:rsidR="00F83336" w:rsidRDefault="0089139C">
      <w:pPr>
        <w:pStyle w:val="SourceCode"/>
      </w:pPr>
      <w:r>
        <w:t xml:space="preserve">    err := run(password)</w:t>
      </w:r>
    </w:p>
    <w:p w14:paraId="6914D3AD" w14:textId="77777777" w:rsidR="00F83336" w:rsidRDefault="0089139C">
      <w:pPr>
        <w:pStyle w:val="SourceCode"/>
      </w:pPr>
      <w:r>
        <w:t xml:space="preserve">    if err != nil {</w:t>
      </w:r>
    </w:p>
    <w:p w14:paraId="5F098C41" w14:textId="77777777" w:rsidR="00F83336" w:rsidRDefault="0089139C">
      <w:pPr>
        <w:pStyle w:val="SourceCode"/>
      </w:pPr>
      <w:r>
        <w:t xml:space="preserve">        contacts.ReportError(err)</w:t>
      </w:r>
    </w:p>
    <w:p w14:paraId="0C5695D9" w14:textId="77777777" w:rsidR="00F83336" w:rsidRDefault="0089139C">
      <w:pPr>
        <w:pStyle w:val="SourceCode"/>
        <w:keepNext/>
      </w:pPr>
      <w:r>
        <w:t xml:space="preserve">        os.Exit(1)</w:t>
      </w:r>
    </w:p>
    <w:p w14:paraId="70BF5F73" w14:textId="77777777" w:rsidR="00F83336" w:rsidRDefault="0089139C">
      <w:pPr>
        <w:pStyle w:val="SourceCode"/>
        <w:keepNext/>
      </w:pPr>
      <w:r>
        <w:t xml:space="preserve">    }</w:t>
      </w:r>
    </w:p>
    <w:p w14:paraId="78BDB2C3" w14:textId="77777777" w:rsidR="00F83336" w:rsidRDefault="0089139C">
      <w:pPr>
        <w:pStyle w:val="SourceCode"/>
      </w:pPr>
      <w:r>
        <w:t>}</w:t>
      </w:r>
    </w:p>
    <w:p w14:paraId="207FE9F0" w14:textId="77777777" w:rsidR="00F83336" w:rsidRDefault="00F83336">
      <w:pPr>
        <w:keepNext/>
      </w:pPr>
    </w:p>
    <w:p w14:paraId="663E62D8" w14:textId="77777777" w:rsidR="00F83336" w:rsidRDefault="0089139C">
      <w:pPr>
        <w:pStyle w:val="Heading3"/>
      </w:pPr>
      <w:r>
        <w:t>Windows PowerShell Build and Run</w:t>
      </w:r>
    </w:p>
    <w:p w14:paraId="0262DD54" w14:textId="77777777" w:rsidR="00F83336" w:rsidRDefault="0089139C">
      <w:pPr>
        <w:keepNext/>
      </w:pPr>
      <w:r>
        <w:t>The block resets contacts_go, builds the program, and runs it; type the commands of the Required Clean-Run Output.</w:t>
      </w:r>
    </w:p>
    <w:p w14:paraId="25D17F5D" w14:textId="77777777" w:rsidR="00F83336" w:rsidRDefault="00F83336">
      <w:pPr>
        <w:keepNext/>
      </w:pPr>
    </w:p>
    <w:p w14:paraId="710FCDD4" w14:textId="77777777" w:rsidR="00F83336" w:rsidRDefault="0089139C">
      <w:pPr>
        <w:pStyle w:val="CommandBlock"/>
        <w:keepNext/>
      </w:pPr>
      <w:r>
        <w:t>$mysql = "C:\Program Files\MySQL\MySQL Server 26.7\bin\mysql.exe"</w:t>
      </w:r>
    </w:p>
    <w:p w14:paraId="065833F5" w14:textId="77777777" w:rsidR="00F83336" w:rsidRDefault="0089139C">
      <w:pPr>
        <w:pStyle w:val="CommandBlock"/>
        <w:keepNext/>
      </w:pPr>
      <w:r>
        <w:t>$env:MYSQL_PWD = $env:SPA_DB_PASSWORD</w:t>
      </w:r>
    </w:p>
    <w:p w14:paraId="00CDEDE3" w14:textId="77777777" w:rsidR="00F83336" w:rsidRDefault="0089139C">
      <w:pPr>
        <w:pStyle w:val="CommandBlock"/>
        <w:keepNext/>
      </w:pPr>
      <w:r>
        <w:t>&amp; $mysql -u devuser -h 127.0.0.1 -P 3306 -D spa_contacts --commands `</w:t>
      </w:r>
    </w:p>
    <w:p w14:paraId="772BD38F" w14:textId="77777777" w:rsidR="00F83336" w:rsidRDefault="0089139C">
      <w:pPr>
        <w:pStyle w:val="CommandBlock"/>
        <w:keepNext/>
      </w:pPr>
      <w:r>
        <w:t xml:space="preserve">    -e "source ./sql/reset_contacts_go.sql"</w:t>
      </w:r>
    </w:p>
    <w:p w14:paraId="67601AB2" w14:textId="77777777" w:rsidR="00F83336" w:rsidRDefault="0089139C">
      <w:pPr>
        <w:pStyle w:val="CommandBlock"/>
        <w:keepNext/>
      </w:pPr>
      <w:r>
        <w:t>Remove-Item Env:MYSQL_PWD</w:t>
      </w:r>
    </w:p>
    <w:p w14:paraId="6CED0CE2" w14:textId="77777777" w:rsidR="00F83336" w:rsidRDefault="0089139C">
      <w:pPr>
        <w:pStyle w:val="CommandBlock"/>
        <w:keepNext/>
      </w:pPr>
      <w:r>
        <w:t>go -C .\go build -o contacts.exe .</w:t>
      </w:r>
    </w:p>
    <w:p w14:paraId="5D141B5B" w14:textId="77777777" w:rsidR="00F83336" w:rsidRDefault="0089139C">
      <w:pPr>
        <w:pStyle w:val="CommandBlock"/>
        <w:keepNext/>
      </w:pPr>
      <w:r>
        <w:t>.\go\contacts.exe</w:t>
      </w:r>
    </w:p>
    <w:p w14:paraId="676A6991" w14:textId="77777777" w:rsidR="00F83336" w:rsidRDefault="0089139C">
      <w:pPr>
        <w:pStyle w:val="CommandBlock"/>
      </w:pPr>
      <w:r>
        <w:t>$LASTEXITCODE</w:t>
      </w:r>
    </w:p>
    <w:p w14:paraId="7860D503" w14:textId="77777777" w:rsidR="00F83336" w:rsidRDefault="00F83336">
      <w:pPr>
        <w:keepNext/>
      </w:pPr>
    </w:p>
    <w:p w14:paraId="35D8BF2A" w14:textId="77777777" w:rsidR="00F83336" w:rsidRDefault="0089139C">
      <w:pPr>
        <w:pStyle w:val="Heading3"/>
      </w:pPr>
      <w:r>
        <w:t>Linux or macOS Build and Run</w:t>
      </w:r>
    </w:p>
    <w:p w14:paraId="572A7776" w14:textId="77777777" w:rsidR="00F83336" w:rsidRDefault="0089139C">
      <w:pPr>
        <w:pStyle w:val="CommandBlock"/>
        <w:keepNext/>
      </w:pPr>
      <w:r>
        <w:t>export MYSQL_PWD="$SPA_DB_PASSWORD"</w:t>
      </w:r>
    </w:p>
    <w:p w14:paraId="1335D578" w14:textId="77777777" w:rsidR="00F83336" w:rsidRDefault="0089139C">
      <w:pPr>
        <w:pStyle w:val="CommandBlock"/>
        <w:keepNext/>
      </w:pPr>
      <w:r>
        <w:t>mysql -u devuser -h 127.0.0.1 -P 3306 -D spa_contacts \</w:t>
      </w:r>
    </w:p>
    <w:p w14:paraId="134B09C7" w14:textId="77777777" w:rsidR="00F83336" w:rsidRDefault="0089139C">
      <w:pPr>
        <w:pStyle w:val="CommandBlock"/>
        <w:keepNext/>
      </w:pPr>
      <w:r>
        <w:t xml:space="preserve">    &lt; ./sql/reset_contacts_go.sql</w:t>
      </w:r>
    </w:p>
    <w:p w14:paraId="40C2DF13" w14:textId="77777777" w:rsidR="00F83336" w:rsidRDefault="0089139C">
      <w:pPr>
        <w:pStyle w:val="CommandBlock"/>
        <w:keepNext/>
      </w:pPr>
      <w:r>
        <w:t>unset MYSQL_PWD</w:t>
      </w:r>
    </w:p>
    <w:p w14:paraId="0EF4B632" w14:textId="77777777" w:rsidR="00F83336" w:rsidRDefault="0089139C">
      <w:pPr>
        <w:pStyle w:val="CommandBlock"/>
        <w:keepNext/>
      </w:pPr>
      <w:r>
        <w:t>go -C ./go build -o contacts .</w:t>
      </w:r>
    </w:p>
    <w:p w14:paraId="5CFE4AEB" w14:textId="77777777" w:rsidR="00F83336" w:rsidRDefault="0089139C">
      <w:pPr>
        <w:pStyle w:val="CommandBlock"/>
        <w:keepNext/>
      </w:pPr>
      <w:r>
        <w:t>./go/contacts</w:t>
      </w:r>
    </w:p>
    <w:p w14:paraId="228D0066" w14:textId="77777777" w:rsidR="00F83336" w:rsidRDefault="0089139C">
      <w:pPr>
        <w:pStyle w:val="CommandBlock"/>
      </w:pPr>
      <w:r>
        <w:t>echo $?</w:t>
      </w:r>
    </w:p>
    <w:p w14:paraId="16551988" w14:textId="77777777" w:rsidR="00F83336" w:rsidRDefault="00F83336">
      <w:pPr>
        <w:keepNext/>
      </w:pPr>
    </w:p>
    <w:p w14:paraId="59C12D07" w14:textId="77777777" w:rsidR="00F83336" w:rsidRDefault="0089139C">
      <w:pPr>
        <w:pStyle w:val="Heading3"/>
      </w:pPr>
      <w:r>
        <w:t>Check Your Results</w:t>
      </w:r>
    </w:p>
    <w:p w14:paraId="62E94F57" w14:textId="77777777" w:rsidR="00F83336" w:rsidRDefault="0089139C">
      <w:r>
        <w:t>Type the commands and answers of the Required Clean-Run Output in Validation Rules; at its empty contacts&gt; line, press only Enter. Your screen must match the Required Clean-Run Output line for line, and $LASTEXITCODE (echo $? on Linux or macOS) must print 0.</w:t>
      </w:r>
    </w:p>
    <w:p w14:paraId="2B95A8BB" w14:textId="77777777" w:rsidR="00F83336" w:rsidRDefault="00F83336">
      <w:pPr>
        <w:keepNext/>
      </w:pPr>
    </w:p>
    <w:p w14:paraId="2776C588" w14:textId="77777777" w:rsidR="00F83336" w:rsidRDefault="0089139C">
      <w:pPr>
        <w:pStyle w:val="ListBullet"/>
      </w:pPr>
      <w:r>
        <w:t>If the build fails with undefined: contacts.ShowContact, the file contacts.go is not in the .\go\contacts folder.</w:t>
      </w:r>
    </w:p>
    <w:p w14:paraId="1284C3B5" w14:textId="77777777" w:rsidR="00F83336" w:rsidRDefault="0089139C">
      <w:pPr>
        <w:pStyle w:val="ListBullet"/>
      </w:pPr>
      <w:r>
        <w:t>If the build fails with another message, read the first error: it names the file and line to fix.</w:t>
      </w:r>
    </w:p>
    <w:p w14:paraId="0A54AD4E" w14:textId="77777777" w:rsidR="00F83336" w:rsidRDefault="00F83336">
      <w:pPr>
        <w:keepNext/>
      </w:pPr>
    </w:p>
    <w:p w14:paraId="6D8945CD" w14:textId="77777777" w:rsidR="00F83336" w:rsidRDefault="0089139C">
      <w:pPr>
        <w:pStyle w:val="Heading3"/>
      </w:pPr>
      <w:r>
        <w:t>Windows PowerShell Empty Table Run</w:t>
      </w:r>
    </w:p>
    <w:p w14:paraId="4647B9B7" w14:textId="77777777" w:rsidR="00F83336" w:rsidRDefault="0089139C">
      <w:pPr>
        <w:keepNext/>
      </w:pPr>
      <w:r>
        <w:t>The block's first lines delete every row of contacts_go, the Go programs' practice table, with the mysql client, and its last lines put the three contacts back with its reset file. Type list, then quit. End with quit; if you stop the program another way, run the Data Reset. The program must print the empty list shown in Listing Every Contact, with no Error line, and the exit code must be 0.</w:t>
      </w:r>
    </w:p>
    <w:p w14:paraId="48AC7F37" w14:textId="77777777" w:rsidR="00F83336" w:rsidRDefault="00F83336">
      <w:pPr>
        <w:keepNext/>
      </w:pPr>
    </w:p>
    <w:p w14:paraId="1C9943BD" w14:textId="77777777" w:rsidR="00F83336" w:rsidRDefault="0089139C">
      <w:pPr>
        <w:pStyle w:val="CommandBlock"/>
        <w:keepNext/>
      </w:pPr>
      <w:r>
        <w:t>$mysql = "C:\Program Files\MySQL\MySQL Server 26.7\bin\mysql.exe"</w:t>
      </w:r>
    </w:p>
    <w:p w14:paraId="3EC86C92" w14:textId="77777777" w:rsidR="00F83336" w:rsidRDefault="0089139C">
      <w:pPr>
        <w:pStyle w:val="CommandBlock"/>
        <w:keepNext/>
      </w:pPr>
      <w:r>
        <w:t>$env:MYSQL_PWD = $env:SPA_DB_PASSWORD</w:t>
      </w:r>
    </w:p>
    <w:p w14:paraId="29F9FEBF" w14:textId="77777777" w:rsidR="00F83336" w:rsidRDefault="0089139C">
      <w:pPr>
        <w:pStyle w:val="CommandBlock"/>
        <w:keepNext/>
      </w:pPr>
      <w:r>
        <w:t>&amp; $mysql -u devuser -h 127.0.0.1 -P 3306 -D spa_contacts `</w:t>
      </w:r>
    </w:p>
    <w:p w14:paraId="76AEB9D4" w14:textId="77777777" w:rsidR="00F83336" w:rsidRDefault="0089139C">
      <w:pPr>
        <w:pStyle w:val="CommandBlock"/>
        <w:keepNext/>
      </w:pPr>
      <w:r>
        <w:t xml:space="preserve">    -e "DELETE FROM contacts_go"</w:t>
      </w:r>
    </w:p>
    <w:p w14:paraId="281BEF0E" w14:textId="77777777" w:rsidR="00F83336" w:rsidRDefault="0089139C">
      <w:pPr>
        <w:pStyle w:val="CommandBlock"/>
        <w:keepNext/>
      </w:pPr>
      <w:r>
        <w:t>Remove-Item Env:MYSQL_PWD</w:t>
      </w:r>
    </w:p>
    <w:p w14:paraId="52AEBB6F" w14:textId="77777777" w:rsidR="00F83336" w:rsidRDefault="0089139C">
      <w:pPr>
        <w:pStyle w:val="CommandBlock"/>
        <w:keepNext/>
      </w:pPr>
      <w:r>
        <w:t>.\go\contacts.exe</w:t>
      </w:r>
    </w:p>
    <w:p w14:paraId="145978E1" w14:textId="77777777" w:rsidR="00F83336" w:rsidRDefault="0089139C">
      <w:pPr>
        <w:pStyle w:val="CommandBlock"/>
        <w:keepNext/>
      </w:pPr>
      <w:r>
        <w:t>$LASTEXITCODE</w:t>
      </w:r>
    </w:p>
    <w:p w14:paraId="477F0443" w14:textId="77777777" w:rsidR="00F83336" w:rsidRDefault="0089139C">
      <w:pPr>
        <w:pStyle w:val="CommandBlock"/>
        <w:keepNext/>
      </w:pPr>
      <w:r>
        <w:t>$env:MYSQL_PWD = $env:SPA_DB_PASSWORD</w:t>
      </w:r>
    </w:p>
    <w:p w14:paraId="6ED364D7" w14:textId="77777777" w:rsidR="00F83336" w:rsidRDefault="0089139C">
      <w:pPr>
        <w:pStyle w:val="CommandBlock"/>
        <w:keepNext/>
      </w:pPr>
      <w:r>
        <w:t>&amp; $mysql -u devuser -h 127.0.0.1 -P 3306 -D spa_contacts --commands `</w:t>
      </w:r>
    </w:p>
    <w:p w14:paraId="3ED07887" w14:textId="77777777" w:rsidR="00F83336" w:rsidRDefault="0089139C">
      <w:pPr>
        <w:pStyle w:val="CommandBlock"/>
        <w:keepNext/>
      </w:pPr>
      <w:r>
        <w:t xml:space="preserve">    -e "source ./sql/reset_contacts_go.sql"</w:t>
      </w:r>
    </w:p>
    <w:p w14:paraId="5EACA696" w14:textId="77777777" w:rsidR="00F83336" w:rsidRDefault="0089139C">
      <w:pPr>
        <w:pStyle w:val="CommandBlock"/>
      </w:pPr>
      <w:r>
        <w:t>Remove-Item Env:MYSQL_PWD</w:t>
      </w:r>
    </w:p>
    <w:p w14:paraId="207FB6A4" w14:textId="77777777" w:rsidR="00F83336" w:rsidRDefault="00F83336">
      <w:pPr>
        <w:keepNext/>
      </w:pPr>
    </w:p>
    <w:p w14:paraId="5E8E6580" w14:textId="77777777" w:rsidR="00F83336" w:rsidRDefault="0089139C">
      <w:pPr>
        <w:pStyle w:val="Heading3"/>
      </w:pPr>
      <w:r>
        <w:t>Linux or macOS Empty Table Run</w:t>
      </w:r>
    </w:p>
    <w:p w14:paraId="17D8DAFC" w14:textId="77777777" w:rsidR="00F83336" w:rsidRDefault="0089139C">
      <w:pPr>
        <w:pStyle w:val="CommandBlock"/>
        <w:keepNext/>
      </w:pPr>
      <w:r>
        <w:t>export MYSQL_PWD="$SPA_DB_PASSWORD"</w:t>
      </w:r>
    </w:p>
    <w:p w14:paraId="7555B635" w14:textId="77777777" w:rsidR="00F83336" w:rsidRDefault="0089139C">
      <w:pPr>
        <w:pStyle w:val="CommandBlock"/>
        <w:keepNext/>
      </w:pPr>
      <w:r>
        <w:t>mysql -u devuser -h 127.0.0.1 -P 3306 -D spa_contacts \</w:t>
      </w:r>
    </w:p>
    <w:p w14:paraId="743C0616" w14:textId="77777777" w:rsidR="00F83336" w:rsidRDefault="0089139C">
      <w:pPr>
        <w:pStyle w:val="CommandBlock"/>
        <w:keepNext/>
      </w:pPr>
      <w:r>
        <w:t xml:space="preserve">    -e "DELETE FROM contacts_go"</w:t>
      </w:r>
    </w:p>
    <w:p w14:paraId="3DC27D7E" w14:textId="77777777" w:rsidR="00F83336" w:rsidRDefault="0089139C">
      <w:pPr>
        <w:pStyle w:val="CommandBlock"/>
        <w:keepNext/>
      </w:pPr>
      <w:r>
        <w:t>unset MYSQL_PWD</w:t>
      </w:r>
    </w:p>
    <w:p w14:paraId="69551C38" w14:textId="77777777" w:rsidR="00F83336" w:rsidRDefault="0089139C">
      <w:pPr>
        <w:pStyle w:val="CommandBlock"/>
        <w:keepNext/>
      </w:pPr>
      <w:r>
        <w:t>./go/contacts</w:t>
      </w:r>
    </w:p>
    <w:p w14:paraId="01287B32" w14:textId="77777777" w:rsidR="00F83336" w:rsidRDefault="0089139C">
      <w:pPr>
        <w:pStyle w:val="CommandBlock"/>
        <w:keepNext/>
      </w:pPr>
      <w:r>
        <w:t>echo $?</w:t>
      </w:r>
    </w:p>
    <w:p w14:paraId="090AE165" w14:textId="77777777" w:rsidR="00F83336" w:rsidRDefault="0089139C">
      <w:pPr>
        <w:pStyle w:val="CommandBlock"/>
        <w:keepNext/>
      </w:pPr>
      <w:r>
        <w:t>export MYSQL_PWD="$SPA_DB_PASSWORD"</w:t>
      </w:r>
    </w:p>
    <w:p w14:paraId="017583F6" w14:textId="77777777" w:rsidR="00F83336" w:rsidRDefault="0089139C">
      <w:pPr>
        <w:pStyle w:val="CommandBlock"/>
        <w:keepNext/>
      </w:pPr>
      <w:r>
        <w:t>mysql -u devuser -h 127.0.0.1 -P 3306 -D spa_contacts \</w:t>
      </w:r>
    </w:p>
    <w:p w14:paraId="1454300D" w14:textId="77777777" w:rsidR="00F83336" w:rsidRDefault="0089139C">
      <w:pPr>
        <w:pStyle w:val="CommandBlock"/>
        <w:keepNext/>
      </w:pPr>
      <w:r>
        <w:t xml:space="preserve">    &lt; ./sql/reset_contacts_go.sql</w:t>
      </w:r>
    </w:p>
    <w:p w14:paraId="7CC41CFA" w14:textId="77777777" w:rsidR="00F83336" w:rsidRDefault="0089139C">
      <w:pPr>
        <w:pStyle w:val="CommandBlock"/>
      </w:pPr>
      <w:r>
        <w:t>unset MYSQL_PWD</w:t>
      </w:r>
    </w:p>
    <w:p w14:paraId="0A98A400" w14:textId="77777777" w:rsidR="00F83336" w:rsidRDefault="00F83336">
      <w:pPr>
        <w:keepNext/>
      </w:pPr>
    </w:p>
    <w:p w14:paraId="1CD84D2C" w14:textId="77777777" w:rsidR="00F83336" w:rsidRDefault="00F83336">
      <w:pPr>
        <w:keepNext/>
      </w:pPr>
    </w:p>
    <w:p w14:paraId="31155B2A" w14:textId="77777777" w:rsidR="00F83336" w:rsidRDefault="0089139C">
      <w:pPr>
        <w:pStyle w:val="Heading2"/>
      </w:pPr>
      <w:r>
        <w:t>What to Notice</w:t>
      </w:r>
    </w:p>
    <w:p w14:paraId="1B572D5B" w14:textId="77777777" w:rsidR="00F83336" w:rsidRDefault="0089139C">
      <w:pPr>
        <w:pStyle w:val="ListBullet"/>
      </w:pPr>
      <w:r>
        <w:t>GetContact returns three values, taken apart in order: contact, found, err := GetContact(...), as the Chapter 4 project's insertContactInGroup did. Scan returns sql.ErrNoRows when QueryRow found no row; errors.Is tells that one error apart, so GetContact turns it into found false with a nil error, and only a real failure comes back as err.</w:t>
      </w:r>
    </w:p>
    <w:p w14:paraId="7A73C064" w14:textId="77777777" w:rsidR="00F83336" w:rsidRDefault="0089139C">
      <w:pPr>
        <w:pStyle w:val="ListBullet"/>
      </w:pPr>
      <w:r>
        <w:t>Contact's fields, ID, FullName, Email, and Phone, start with a capital letter, so code outside the contacts package can read them; PrintContact starts with a capital letter too, because later lessons call it from main.go.</w:t>
      </w:r>
    </w:p>
    <w:p w14:paraId="45A8AF58" w14:textId="77777777" w:rsidR="00F83336" w:rsidRDefault="0089139C">
      <w:pPr>
        <w:pStyle w:val="ListBullet"/>
      </w:pPr>
      <w:r>
        <w:t>strconv.Atoi accepts a leading +, so +2 is 2; ParseID trims first with strings.TrimSpace, because Atoi refuses spaces.</w:t>
      </w:r>
    </w:p>
    <w:p w14:paraId="735B95E9" w14:textId="77777777" w:rsidR="00F83336" w:rsidRDefault="00F83336">
      <w:pPr>
        <w:keepNext/>
      </w:pPr>
    </w:p>
    <w:p w14:paraId="1B930EC6" w14:textId="77777777" w:rsidR="00F83336" w:rsidRDefault="0089139C">
      <w:pPr>
        <w:pStyle w:val="Heading3"/>
      </w:pPr>
      <w:r>
        <w:t>Basic and Production-Minded Comparison</w:t>
      </w:r>
    </w:p>
    <w:p w14:paraId="73AA709B" w14:textId="77777777" w:rsidR="00F83336" w:rsidRDefault="0089139C">
      <w:r>
        <w:t>Both versions print the same lines; the Production-Minded one moves the reads into the contacts package, loads the contact with Lesson 5.1's GetContact, which Lessons 5.3 and 5.4 reuse, and words database failures through Lesson 4.14's user message.</w:t>
      </w:r>
    </w:p>
    <w:p w14:paraId="6CAEF0BA" w14:textId="77777777" w:rsidR="00F83336" w:rsidRDefault="00F83336">
      <w:pPr>
        <w:keepNext/>
      </w:pPr>
    </w:p>
    <w:p w14:paraId="0E560AAE" w14:textId="77777777" w:rsidR="00F83336" w:rsidRDefault="00F83336">
      <w:pPr>
        <w:keepNext/>
      </w:pPr>
    </w:p>
    <w:p w14:paraId="15E47979" w14:textId="77777777" w:rsidR="00F83336" w:rsidRDefault="00F83336">
      <w:pPr>
        <w:keepNext/>
      </w:pPr>
    </w:p>
    <w:p w14:paraId="7914DCA3" w14:textId="77777777" w:rsidR="00F83336" w:rsidRDefault="0089139C">
      <w:pPr>
        <w:pStyle w:val="Heading1"/>
      </w:pPr>
      <w:r>
        <w:t>Python Implementation</w:t>
      </w:r>
    </w:p>
    <w:p w14:paraId="30615692" w14:textId="77777777" w:rsidR="00F83336" w:rsidRDefault="0089139C">
      <w:r>
        <w:t>Remember, Python uses mysql-connector-python in .\python\.venv (Lesson 4.0): its placeholder is %s, the values go in a tuple, fetchone returns one row or None, fetchall returns every row as a list, and with closes each connection and cursor. The programs connect with autocommit=True (Lesson 4.5).</w:t>
      </w:r>
    </w:p>
    <w:p w14:paraId="2142F489" w14:textId="77777777" w:rsidR="00F83336" w:rsidRDefault="00F83336">
      <w:pPr>
        <w:keepNext/>
      </w:pPr>
    </w:p>
    <w:p w14:paraId="20ABE8EA" w14:textId="77777777" w:rsidR="00F83336" w:rsidRDefault="00F83336">
      <w:pPr>
        <w:keepNext/>
      </w:pPr>
    </w:p>
    <w:p w14:paraId="7E1314DF" w14:textId="77777777" w:rsidR="00F83336" w:rsidRDefault="0089139C">
      <w:pPr>
        <w:pStyle w:val="Heading2"/>
      </w:pPr>
      <w:r>
        <w:t>Basic Implementation</w:t>
      </w:r>
    </w:p>
    <w:p w14:paraId="3D14B43C" w14:textId="77777777" w:rsidR="00F83336" w:rsidRDefault="0089139C">
      <w:r>
        <w:t>Start with the most direct version: one file with the connection, Lesson 5.1's command loop, and two commands, show and list. read_answer is Lesson 5.1's, and parse_id is the Chapter 4 project's. run_show asks for the id and checks it; show_contact sends SELECT ... WHERE id = %s with the id in a one-value tuple and calls fetchone. list_contacts reads its SELECT with fetchall and prints each row; print_row prints one row's columns. A failed query prints the server's own message. The new steps are commented i</w:t>
      </w:r>
      <w:r>
        <w:t>n full; the ones from earlier lessons have short reminders.</w:t>
      </w:r>
    </w:p>
    <w:p w14:paraId="5E533A23" w14:textId="77777777" w:rsidR="00F83336" w:rsidRDefault="00F83336">
      <w:pPr>
        <w:keepNext/>
      </w:pPr>
    </w:p>
    <w:p w14:paraId="39EA3079" w14:textId="77777777" w:rsidR="00F83336" w:rsidRDefault="0089139C">
      <w:pPr>
        <w:pStyle w:val="Heading3"/>
      </w:pPr>
      <w:r>
        <w:t>python/basic_contacts.py</w:t>
      </w:r>
    </w:p>
    <w:p w14:paraId="6852710A" w14:textId="77777777" w:rsidR="00F83336" w:rsidRDefault="0089139C">
      <w:pPr>
        <w:pStyle w:val="SourceCode"/>
        <w:keepNext/>
      </w:pPr>
      <w:r>
        <w:t># The Basic Contact Manager for Lesson 5.2: one file, a command loop, and</w:t>
      </w:r>
    </w:p>
    <w:p w14:paraId="3DC779BB" w14:textId="77777777" w:rsidR="00F83336" w:rsidRDefault="0089139C">
      <w:pPr>
        <w:pStyle w:val="SourceCode"/>
        <w:keepNext/>
      </w:pPr>
      <w:r>
        <w:t># three commands, show, list, and quit. show reads one contact by its id,</w:t>
      </w:r>
    </w:p>
    <w:p w14:paraId="2895C065" w14:textId="77777777" w:rsidR="00F83336" w:rsidRDefault="0089139C">
      <w:pPr>
        <w:pStyle w:val="SourceCode"/>
      </w:pPr>
      <w:r>
        <w:t># and list reads every contact in name order. Remember, import makes a</w:t>
      </w:r>
    </w:p>
    <w:p w14:paraId="1402A4C8" w14:textId="77777777" w:rsidR="00F83336" w:rsidRDefault="0089139C">
      <w:pPr>
        <w:pStyle w:val="SourceCode"/>
      </w:pPr>
      <w:r>
        <w:t># module usable: os reads the environment, sys holds stderr and the exit</w:t>
      </w:r>
    </w:p>
    <w:p w14:paraId="44784813" w14:textId="77777777" w:rsidR="00F83336" w:rsidRDefault="0089139C">
      <w:pPr>
        <w:pStyle w:val="SourceCode"/>
      </w:pPr>
      <w:r>
        <w:t># code, and mysql.connector is the MySQL connector.</w:t>
      </w:r>
    </w:p>
    <w:p w14:paraId="5571DC50" w14:textId="77777777" w:rsidR="00F83336" w:rsidRDefault="0089139C">
      <w:pPr>
        <w:pStyle w:val="SourceCode"/>
      </w:pPr>
      <w:r>
        <w:t>import os</w:t>
      </w:r>
    </w:p>
    <w:p w14:paraId="0C1DD9FC" w14:textId="77777777" w:rsidR="00F83336" w:rsidRDefault="0089139C">
      <w:pPr>
        <w:pStyle w:val="SourceCode"/>
      </w:pPr>
      <w:r>
        <w:t>import sys</w:t>
      </w:r>
    </w:p>
    <w:p w14:paraId="704041C1" w14:textId="77777777" w:rsidR="00F83336" w:rsidRDefault="00F83336">
      <w:pPr>
        <w:pStyle w:val="SourceCode"/>
      </w:pPr>
    </w:p>
    <w:p w14:paraId="6C278591" w14:textId="77777777" w:rsidR="00F83336" w:rsidRDefault="0089139C">
      <w:pPr>
        <w:pStyle w:val="SourceCode"/>
      </w:pPr>
      <w:r>
        <w:t>import mysql.connector</w:t>
      </w:r>
    </w:p>
    <w:p w14:paraId="433C00A4" w14:textId="77777777" w:rsidR="00F83336" w:rsidRDefault="0089139C">
      <w:pPr>
        <w:pStyle w:val="SourceCode"/>
      </w:pPr>
      <w:r>
        <w:t>from mysql.connector.constants import ClientFlag</w:t>
      </w:r>
    </w:p>
    <w:p w14:paraId="6FF15BE2" w14:textId="77777777" w:rsidR="00F83336" w:rsidRDefault="00F83336">
      <w:pPr>
        <w:pStyle w:val="SourceCode"/>
      </w:pPr>
    </w:p>
    <w:p w14:paraId="195ED1CF" w14:textId="77777777" w:rsidR="00F83336" w:rsidRDefault="0089139C">
      <w:pPr>
        <w:pStyle w:val="SourceCode"/>
      </w:pPr>
      <w:r>
        <w:t># The lesson server, account, and database. Remember, ALL_CAPS marks a</w:t>
      </w:r>
    </w:p>
    <w:p w14:paraId="65A3AA78" w14:textId="77777777" w:rsidR="00F83336" w:rsidRDefault="0089139C">
      <w:pPr>
        <w:pStyle w:val="SourceCode"/>
      </w:pPr>
      <w:r>
        <w:t># constant.</w:t>
      </w:r>
    </w:p>
    <w:p w14:paraId="52CFA73E" w14:textId="77777777" w:rsidR="00F83336" w:rsidRDefault="0089139C">
      <w:pPr>
        <w:pStyle w:val="SourceCode"/>
      </w:pPr>
      <w:r>
        <w:t>HOST = "127.0.0.1"</w:t>
      </w:r>
    </w:p>
    <w:p w14:paraId="034FD3B6" w14:textId="77777777" w:rsidR="00F83336" w:rsidRDefault="0089139C">
      <w:pPr>
        <w:pStyle w:val="SourceCode"/>
      </w:pPr>
      <w:r>
        <w:t>PORT = 3306</w:t>
      </w:r>
    </w:p>
    <w:p w14:paraId="2879ACF5" w14:textId="77777777" w:rsidR="00F83336" w:rsidRDefault="0089139C">
      <w:pPr>
        <w:pStyle w:val="SourceCode"/>
      </w:pPr>
      <w:r>
        <w:t>USER = "devuser"</w:t>
      </w:r>
    </w:p>
    <w:p w14:paraId="5EED038D" w14:textId="77777777" w:rsidR="00F83336" w:rsidRDefault="0089139C">
      <w:pPr>
        <w:pStyle w:val="SourceCode"/>
      </w:pPr>
      <w:r>
        <w:t>DATABASE = "spa_contacts"</w:t>
      </w:r>
    </w:p>
    <w:p w14:paraId="45AE332E" w14:textId="77777777" w:rsidR="00F83336" w:rsidRDefault="00F83336">
      <w:pPr>
        <w:pStyle w:val="SourceCode"/>
      </w:pPr>
    </w:p>
    <w:p w14:paraId="46EE4852" w14:textId="77777777" w:rsidR="00F83336" w:rsidRDefault="0089139C">
      <w:pPr>
        <w:pStyle w:val="SourceCode"/>
      </w:pPr>
      <w:r>
        <w:t># WHERE id = %s finds at most one row: id is the primary key, so no two</w:t>
      </w:r>
    </w:p>
    <w:p w14:paraId="3E595F1C" w14:textId="77777777" w:rsidR="00F83336" w:rsidRDefault="0089139C">
      <w:pPr>
        <w:pStyle w:val="SourceCode"/>
      </w:pPr>
      <w:r>
        <w:t># rows share it. ORDER BY name, id sorts by name, and the unique id</w:t>
      </w:r>
    </w:p>
    <w:p w14:paraId="05A28F8A" w14:textId="77777777" w:rsidR="00F83336" w:rsidRDefault="0089139C">
      <w:pPr>
        <w:pStyle w:val="SourceCode"/>
      </w:pPr>
      <w:r>
        <w:t># settles equal names, so the order never changes between runs (Lesson</w:t>
      </w:r>
    </w:p>
    <w:p w14:paraId="486956DB" w14:textId="77777777" w:rsidR="00F83336" w:rsidRDefault="0089139C">
      <w:pPr>
        <w:pStyle w:val="SourceCode"/>
      </w:pPr>
      <w:r>
        <w:t># 4.10). Remember, %s is a placeholder: the connector fills in the id</w:t>
      </w:r>
    </w:p>
    <w:p w14:paraId="0C35F278" w14:textId="77777777" w:rsidR="00F83336" w:rsidRDefault="0089139C">
      <w:pPr>
        <w:pStyle w:val="SourceCode"/>
      </w:pPr>
      <w:r>
        <w:t># safely, writing it into the SQL text (Lesson 4.5).</w:t>
      </w:r>
    </w:p>
    <w:p w14:paraId="0CA39015" w14:textId="77777777" w:rsidR="00F83336" w:rsidRDefault="0089139C">
      <w:pPr>
        <w:pStyle w:val="SourceCode"/>
      </w:pPr>
      <w:r>
        <w:t>SELECT_CONTACT = ("SELECT id, name, email, phone FROM contacts_python "</w:t>
      </w:r>
    </w:p>
    <w:p w14:paraId="79DB28BA" w14:textId="77777777" w:rsidR="00F83336" w:rsidRDefault="0089139C">
      <w:pPr>
        <w:pStyle w:val="SourceCode"/>
      </w:pPr>
      <w:r>
        <w:t xml:space="preserve">                  "WHERE id = %s")</w:t>
      </w:r>
    </w:p>
    <w:p w14:paraId="67B66320" w14:textId="77777777" w:rsidR="00F83336" w:rsidRDefault="0089139C">
      <w:pPr>
        <w:pStyle w:val="SourceCode"/>
      </w:pPr>
      <w:r>
        <w:t>SELECT_CONTACTS = ("SELECT id, name, email, phone FROM contacts_python "</w:t>
      </w:r>
    </w:p>
    <w:p w14:paraId="5B05B0B1" w14:textId="77777777" w:rsidR="00F83336" w:rsidRDefault="0089139C">
      <w:pPr>
        <w:pStyle w:val="SourceCode"/>
      </w:pPr>
      <w:r>
        <w:t xml:space="preserve">                   "ORDER BY name, id")</w:t>
      </w:r>
    </w:p>
    <w:p w14:paraId="04586FFD" w14:textId="77777777" w:rsidR="00F83336" w:rsidRDefault="00F83336">
      <w:pPr>
        <w:pStyle w:val="SourceCode"/>
      </w:pPr>
    </w:p>
    <w:p w14:paraId="4FCCEFC9" w14:textId="77777777" w:rsidR="00F83336" w:rsidRDefault="00F83336">
      <w:pPr>
        <w:pStyle w:val="SourceCode"/>
      </w:pPr>
    </w:p>
    <w:p w14:paraId="0417D8AD" w14:textId="77777777" w:rsidR="00F83336" w:rsidRDefault="0089139C">
      <w:pPr>
        <w:pStyle w:val="SourceCode"/>
      </w:pPr>
      <w:r>
        <w:t># Remember, read_answer returns two values (Lesson 5.1): the answer, and</w:t>
      </w:r>
    </w:p>
    <w:p w14:paraId="21E0127B" w14:textId="77777777" w:rsidR="00F83336" w:rsidRDefault="0089139C">
      <w:pPr>
        <w:pStyle w:val="SourceCode"/>
      </w:pPr>
      <w:r>
        <w:t># True when a line was read or False when the input had ended.</w:t>
      </w:r>
    </w:p>
    <w:p w14:paraId="2C31C3EA" w14:textId="77777777" w:rsidR="00F83336" w:rsidRDefault="0089139C">
      <w:pPr>
        <w:pStyle w:val="SourceCode"/>
      </w:pPr>
      <w:r>
        <w:t>def read_answer(prompt: str) -&gt; tuple[str, bool]:</w:t>
      </w:r>
    </w:p>
    <w:p w14:paraId="0C35A993" w14:textId="77777777" w:rsidR="00F83336" w:rsidRDefault="0089139C">
      <w:pPr>
        <w:pStyle w:val="SourceCode"/>
      </w:pPr>
      <w:r>
        <w:t xml:space="preserve">    try:</w:t>
      </w:r>
    </w:p>
    <w:p w14:paraId="01B71D69" w14:textId="77777777" w:rsidR="00F83336" w:rsidRDefault="0089139C">
      <w:pPr>
        <w:pStyle w:val="SourceCode"/>
      </w:pPr>
      <w:r>
        <w:t xml:space="preserve">        answer = input(prompt)</w:t>
      </w:r>
    </w:p>
    <w:p w14:paraId="68EFF0AD" w14:textId="77777777" w:rsidR="00F83336" w:rsidRDefault="0089139C">
      <w:pPr>
        <w:pStyle w:val="SourceCode"/>
      </w:pPr>
      <w:r>
        <w:t xml:space="preserve">    except EOFError:</w:t>
      </w:r>
    </w:p>
    <w:p w14:paraId="57F10B25" w14:textId="77777777" w:rsidR="00F83336" w:rsidRDefault="0089139C">
      <w:pPr>
        <w:pStyle w:val="SourceCode"/>
      </w:pPr>
      <w:r>
        <w:t xml:space="preserve">        return "", False</w:t>
      </w:r>
    </w:p>
    <w:p w14:paraId="5545634E" w14:textId="77777777" w:rsidR="00F83336" w:rsidRDefault="0089139C">
      <w:pPr>
        <w:pStyle w:val="SourceCode"/>
      </w:pPr>
      <w:r>
        <w:t xml:space="preserve">    return answer, True</w:t>
      </w:r>
    </w:p>
    <w:p w14:paraId="61FF9182" w14:textId="77777777" w:rsidR="00F83336" w:rsidRDefault="00F83336">
      <w:pPr>
        <w:pStyle w:val="SourceCode"/>
      </w:pPr>
    </w:p>
    <w:p w14:paraId="247E10D4" w14:textId="77777777" w:rsidR="00F83336" w:rsidRDefault="00F83336">
      <w:pPr>
        <w:pStyle w:val="SourceCode"/>
      </w:pPr>
    </w:p>
    <w:p w14:paraId="13585E60" w14:textId="77777777" w:rsidR="00F83336" w:rsidRDefault="0089139C">
      <w:pPr>
        <w:pStyle w:val="SourceCode"/>
      </w:pPr>
      <w:r>
        <w:t># Turns typed text into a contact id, or returns 0 when the text is not a</w:t>
      </w:r>
    </w:p>
    <w:p w14:paraId="402935AF" w14:textId="77777777" w:rsidR="00F83336" w:rsidRDefault="0089139C">
      <w:pPr>
        <w:pStyle w:val="SourceCode"/>
      </w:pPr>
      <w:r>
        <w:t># whole number of 1 or more. The id comes from the keyboard, so it is</w:t>
      </w:r>
    </w:p>
    <w:p w14:paraId="07FD45E2" w14:textId="77777777" w:rsidR="00F83336" w:rsidRDefault="0089139C">
      <w:pPr>
        <w:pStyle w:val="SourceCode"/>
      </w:pPr>
      <w:r>
        <w:t># text, and it must be checked before anything is sent: "two", "7x", and</w:t>
      </w:r>
    </w:p>
    <w:p w14:paraId="1A6E9146" w14:textId="77777777" w:rsidR="00F83336" w:rsidRDefault="0089139C">
      <w:pPr>
        <w:pStyle w:val="SourceCode"/>
      </w:pPr>
      <w:r>
        <w:t># "" are refused here, and so are 0 and -5, because ids start at 1.</w:t>
      </w:r>
    </w:p>
    <w:p w14:paraId="1EC7D750" w14:textId="77777777" w:rsidR="00F83336" w:rsidRDefault="0089139C">
      <w:pPr>
        <w:pStyle w:val="SourceCode"/>
      </w:pPr>
      <w:r>
        <w:t># Remember, strip removes the spaces at both ends, and int raises a</w:t>
      </w:r>
    </w:p>
    <w:p w14:paraId="739BEA55" w14:textId="77777777" w:rsidR="00F83336" w:rsidRDefault="0089139C">
      <w:pPr>
        <w:pStyle w:val="SourceCode"/>
      </w:pPr>
      <w:r>
        <w:t># ValueError for text that is not a whole number (Lesson 2.11).</w:t>
      </w:r>
    </w:p>
    <w:p w14:paraId="3F79A9A7" w14:textId="77777777" w:rsidR="00F83336" w:rsidRDefault="0089139C">
      <w:pPr>
        <w:pStyle w:val="SourceCode"/>
      </w:pPr>
      <w:r>
        <w:t>def parse_id(typed_id: str) -&gt; int:</w:t>
      </w:r>
    </w:p>
    <w:p w14:paraId="396E3F5D" w14:textId="77777777" w:rsidR="00F83336" w:rsidRDefault="0089139C">
      <w:pPr>
        <w:pStyle w:val="SourceCode"/>
      </w:pPr>
      <w:r>
        <w:t xml:space="preserve">    try:</w:t>
      </w:r>
    </w:p>
    <w:p w14:paraId="5581A881" w14:textId="77777777" w:rsidR="00F83336" w:rsidRDefault="0089139C">
      <w:pPr>
        <w:pStyle w:val="SourceCode"/>
      </w:pPr>
      <w:r>
        <w:t xml:space="preserve">        contact_id = int(typed_id.strip())</w:t>
      </w:r>
    </w:p>
    <w:p w14:paraId="6A2A2EE8" w14:textId="77777777" w:rsidR="00F83336" w:rsidRDefault="0089139C">
      <w:pPr>
        <w:pStyle w:val="SourceCode"/>
      </w:pPr>
      <w:r>
        <w:t xml:space="preserve">    except ValueError:</w:t>
      </w:r>
    </w:p>
    <w:p w14:paraId="6F567683" w14:textId="77777777" w:rsidR="00F83336" w:rsidRDefault="0089139C">
      <w:pPr>
        <w:pStyle w:val="SourceCode"/>
      </w:pPr>
      <w:r>
        <w:t xml:space="preserve">        return 0</w:t>
      </w:r>
    </w:p>
    <w:p w14:paraId="630D5F92" w14:textId="77777777" w:rsidR="00F83336" w:rsidRDefault="0089139C">
      <w:pPr>
        <w:pStyle w:val="SourceCode"/>
      </w:pPr>
      <w:r>
        <w:t xml:space="preserve">    if contact_id &lt; 1:</w:t>
      </w:r>
    </w:p>
    <w:p w14:paraId="1318581B" w14:textId="77777777" w:rsidR="00F83336" w:rsidRDefault="0089139C">
      <w:pPr>
        <w:pStyle w:val="SourceCode"/>
      </w:pPr>
      <w:r>
        <w:t xml:space="preserve">        return 0</w:t>
      </w:r>
    </w:p>
    <w:p w14:paraId="27F8C526" w14:textId="77777777" w:rsidR="00F83336" w:rsidRDefault="0089139C">
      <w:pPr>
        <w:pStyle w:val="SourceCode"/>
      </w:pPr>
      <w:r>
        <w:t xml:space="preserve">    return contact_id</w:t>
      </w:r>
    </w:p>
    <w:p w14:paraId="0DB00545" w14:textId="77777777" w:rsidR="00F83336" w:rsidRDefault="00F83336">
      <w:pPr>
        <w:pStyle w:val="SourceCode"/>
      </w:pPr>
    </w:p>
    <w:p w14:paraId="34C6DFF7" w14:textId="77777777" w:rsidR="00F83336" w:rsidRDefault="00F83336">
      <w:pPr>
        <w:pStyle w:val="SourceCode"/>
      </w:pPr>
    </w:p>
    <w:p w14:paraId="4C8ACD8A" w14:textId="77777777" w:rsidR="00F83336" w:rsidRDefault="0089139C">
      <w:pPr>
        <w:pStyle w:val="SourceCode"/>
      </w:pPr>
      <w:r>
        <w:t># Prints one row on one line. Remember, a NULL column arrives as None, so</w:t>
      </w:r>
    </w:p>
    <w:p w14:paraId="03FBF390" w14:textId="77777777" w:rsidR="00F83336" w:rsidRDefault="0089139C">
      <w:pPr>
        <w:pStyle w:val="SourceCode"/>
      </w:pPr>
      <w:r>
        <w:t># the phone is checked before it is printed, and shown as (no phone).</w:t>
      </w:r>
    </w:p>
    <w:p w14:paraId="73BB9946" w14:textId="77777777" w:rsidR="00F83336" w:rsidRDefault="0089139C">
      <w:pPr>
        <w:pStyle w:val="SourceCode"/>
      </w:pPr>
      <w:r>
        <w:t>def print_row(row: tuple) -&gt; None:</w:t>
      </w:r>
    </w:p>
    <w:p w14:paraId="7EF41AF2" w14:textId="77777777" w:rsidR="00F83336" w:rsidRDefault="0089139C">
      <w:pPr>
        <w:pStyle w:val="SourceCode"/>
      </w:pPr>
      <w:r>
        <w:t xml:space="preserve">    phone_text = "(no phone)"</w:t>
      </w:r>
    </w:p>
    <w:p w14:paraId="75BAB451" w14:textId="77777777" w:rsidR="00F83336" w:rsidRDefault="0089139C">
      <w:pPr>
        <w:pStyle w:val="SourceCode"/>
      </w:pPr>
      <w:r>
        <w:t xml:space="preserve">    if row[3] is not None:</w:t>
      </w:r>
    </w:p>
    <w:p w14:paraId="16A471C0" w14:textId="77777777" w:rsidR="00F83336" w:rsidRDefault="0089139C">
      <w:pPr>
        <w:pStyle w:val="SourceCode"/>
      </w:pPr>
      <w:r>
        <w:t xml:space="preserve">        phone_text = row[3]</w:t>
      </w:r>
    </w:p>
    <w:p w14:paraId="3DACA300" w14:textId="77777777" w:rsidR="00F83336" w:rsidRDefault="0089139C">
      <w:pPr>
        <w:pStyle w:val="SourceCode"/>
      </w:pPr>
      <w:r>
        <w:t xml:space="preserve">    print(f"  {row[0]}: {row[1]}, {row[2]}, {phone_text}")</w:t>
      </w:r>
    </w:p>
    <w:p w14:paraId="22F5FF15" w14:textId="77777777" w:rsidR="00F83336" w:rsidRDefault="00F83336">
      <w:pPr>
        <w:pStyle w:val="SourceCode"/>
      </w:pPr>
    </w:p>
    <w:p w14:paraId="5247986D" w14:textId="77777777" w:rsidR="00F83336" w:rsidRDefault="00F83336">
      <w:pPr>
        <w:pStyle w:val="SourceCode"/>
      </w:pPr>
    </w:p>
    <w:p w14:paraId="1FAF7899" w14:textId="77777777" w:rsidR="00F83336" w:rsidRDefault="0089139C">
      <w:pPr>
        <w:pStyle w:val="SourceCode"/>
      </w:pPr>
      <w:r>
        <w:t># show, the asking part: asks for the id and checks it. If the input</w:t>
      </w:r>
    </w:p>
    <w:p w14:paraId="29B247BF" w14:textId="77777777" w:rsidR="00F83336" w:rsidRDefault="0089139C">
      <w:pPr>
        <w:pStyle w:val="SourceCode"/>
      </w:pPr>
      <w:r>
        <w:t># ended instead, nothing is shown, as in Lesson 5.1's run_add. Only an id</w:t>
      </w:r>
    </w:p>
    <w:p w14:paraId="37772CC6" w14:textId="77777777" w:rsidR="00F83336" w:rsidRDefault="0089139C">
      <w:pPr>
        <w:pStyle w:val="SourceCode"/>
      </w:pPr>
      <w:r>
        <w:t># that passed parse_id reaches show_contact. Remember, not flips True and</w:t>
      </w:r>
    </w:p>
    <w:p w14:paraId="71FD7F38" w14:textId="77777777" w:rsidR="00F83336" w:rsidRDefault="0089139C">
      <w:pPr>
        <w:pStyle w:val="SourceCode"/>
      </w:pPr>
      <w:r>
        <w:t># False.</w:t>
      </w:r>
    </w:p>
    <w:p w14:paraId="250678A3" w14:textId="77777777" w:rsidR="00F83336" w:rsidRDefault="0089139C">
      <w:pPr>
        <w:pStyle w:val="SourceCode"/>
      </w:pPr>
      <w:r>
        <w:t>def run_show(connection) -&gt; None:</w:t>
      </w:r>
    </w:p>
    <w:p w14:paraId="044ED145" w14:textId="77777777" w:rsidR="00F83336" w:rsidRDefault="0089139C">
      <w:pPr>
        <w:pStyle w:val="SourceCode"/>
      </w:pPr>
      <w:r>
        <w:t xml:space="preserve">    typed_id, answered = read_answer("Id: ")</w:t>
      </w:r>
    </w:p>
    <w:p w14:paraId="5EBF058D" w14:textId="77777777" w:rsidR="00F83336" w:rsidRDefault="0089139C">
      <w:pPr>
        <w:pStyle w:val="SourceCode"/>
      </w:pPr>
      <w:r>
        <w:t xml:space="preserve">    if not answered:</w:t>
      </w:r>
    </w:p>
    <w:p w14:paraId="6144E8FB" w14:textId="77777777" w:rsidR="00F83336" w:rsidRDefault="0089139C">
      <w:pPr>
        <w:pStyle w:val="SourceCode"/>
      </w:pPr>
      <w:r>
        <w:t xml:space="preserve">        print("Error: input ended before every answer was given",</w:t>
      </w:r>
    </w:p>
    <w:p w14:paraId="2BAAE191" w14:textId="77777777" w:rsidR="00F83336" w:rsidRDefault="0089139C">
      <w:pPr>
        <w:pStyle w:val="SourceCode"/>
      </w:pPr>
      <w:r>
        <w:t xml:space="preserve">              file=sys.stderr)</w:t>
      </w:r>
    </w:p>
    <w:p w14:paraId="559C3F3B" w14:textId="77777777" w:rsidR="00F83336" w:rsidRDefault="0089139C">
      <w:pPr>
        <w:pStyle w:val="SourceCode"/>
      </w:pPr>
      <w:r>
        <w:t xml:space="preserve">        return</w:t>
      </w:r>
    </w:p>
    <w:p w14:paraId="6632A62E" w14:textId="77777777" w:rsidR="00F83336" w:rsidRDefault="0089139C">
      <w:pPr>
        <w:pStyle w:val="SourceCode"/>
      </w:pPr>
      <w:r>
        <w:t xml:space="preserve">    contact_id = parse_id(typed_id)</w:t>
      </w:r>
    </w:p>
    <w:p w14:paraId="401E1431" w14:textId="77777777" w:rsidR="00F83336" w:rsidRDefault="0089139C">
      <w:pPr>
        <w:pStyle w:val="SourceCode"/>
      </w:pPr>
      <w:r>
        <w:t xml:space="preserve">    if contact_id == 0:</w:t>
      </w:r>
    </w:p>
    <w:p w14:paraId="5CF981B4" w14:textId="77777777" w:rsidR="00F83336" w:rsidRDefault="0089139C">
      <w:pPr>
        <w:pStyle w:val="SourceCode"/>
      </w:pPr>
      <w:r>
        <w:t xml:space="preserve">        print("Error: id must be a whole number, 1 or more", file=sys.stderr)</w:t>
      </w:r>
    </w:p>
    <w:p w14:paraId="6AF1B16D" w14:textId="77777777" w:rsidR="00F83336" w:rsidRDefault="0089139C">
      <w:pPr>
        <w:pStyle w:val="SourceCode"/>
      </w:pPr>
      <w:r>
        <w:t xml:space="preserve">        return</w:t>
      </w:r>
    </w:p>
    <w:p w14:paraId="55309709" w14:textId="77777777" w:rsidR="00F83336" w:rsidRDefault="0089139C">
      <w:pPr>
        <w:pStyle w:val="SourceCode"/>
      </w:pPr>
      <w:r>
        <w:t xml:space="preserve">    show_contact(connection, contact_id)</w:t>
      </w:r>
    </w:p>
    <w:p w14:paraId="441F1899" w14:textId="77777777" w:rsidR="00F83336" w:rsidRDefault="00F83336">
      <w:pPr>
        <w:pStyle w:val="SourceCode"/>
      </w:pPr>
    </w:p>
    <w:p w14:paraId="77FF87BC" w14:textId="77777777" w:rsidR="00F83336" w:rsidRDefault="00F83336">
      <w:pPr>
        <w:pStyle w:val="SourceCode"/>
      </w:pPr>
    </w:p>
    <w:p w14:paraId="2107358E" w14:textId="77777777" w:rsidR="00F83336" w:rsidRDefault="0089139C">
      <w:pPr>
        <w:pStyle w:val="SourceCode"/>
      </w:pPr>
      <w:r>
        <w:t># show, the reading part: reads the one contact with this id and prints</w:t>
      </w:r>
    </w:p>
    <w:p w14:paraId="2C9E3E9C" w14:textId="77777777" w:rsidR="00F83336" w:rsidRDefault="0089139C">
      <w:pPr>
        <w:pStyle w:val="SourceCode"/>
      </w:pPr>
      <w:r>
        <w:t># it. Remember, fetchone returns the row, or None when the query found</w:t>
      </w:r>
    </w:p>
    <w:p w14:paraId="4DD4BF16" w14:textId="77777777" w:rsidR="00F83336" w:rsidRDefault="0089139C">
      <w:pPr>
        <w:pStyle w:val="SourceCode"/>
      </w:pPr>
      <w:r>
        <w:t># none, and (contact_id,) is a one-value tuple.</w:t>
      </w:r>
    </w:p>
    <w:p w14:paraId="75B395B7" w14:textId="77777777" w:rsidR="00F83336" w:rsidRDefault="0089139C">
      <w:pPr>
        <w:pStyle w:val="SourceCode"/>
      </w:pPr>
      <w:r>
        <w:t>def show_contact(connection, contact_id: int) -&gt; None:</w:t>
      </w:r>
    </w:p>
    <w:p w14:paraId="05838ED0" w14:textId="77777777" w:rsidR="00F83336" w:rsidRDefault="0089139C">
      <w:pPr>
        <w:pStyle w:val="SourceCode"/>
      </w:pPr>
      <w:r>
        <w:t xml:space="preserve">    try:</w:t>
      </w:r>
    </w:p>
    <w:p w14:paraId="230A6275" w14:textId="77777777" w:rsidR="00F83336" w:rsidRDefault="0089139C">
      <w:pPr>
        <w:pStyle w:val="SourceCode"/>
      </w:pPr>
      <w:r>
        <w:t xml:space="preserve">        with connection.cursor() as cursor:</w:t>
      </w:r>
    </w:p>
    <w:p w14:paraId="606FF260" w14:textId="77777777" w:rsidR="00F83336" w:rsidRDefault="0089139C">
      <w:pPr>
        <w:pStyle w:val="SourceCode"/>
      </w:pPr>
      <w:r>
        <w:t xml:space="preserve">            cursor.execute(SELECT_CONTACT, (contact_id,))</w:t>
      </w:r>
    </w:p>
    <w:p w14:paraId="41B23ED7" w14:textId="77777777" w:rsidR="00F83336" w:rsidRDefault="0089139C">
      <w:pPr>
        <w:pStyle w:val="SourceCode"/>
      </w:pPr>
      <w:r>
        <w:t xml:space="preserve">            row = cursor.fetchone()</w:t>
      </w:r>
    </w:p>
    <w:p w14:paraId="6E21A282" w14:textId="77777777" w:rsidR="00F83336" w:rsidRDefault="0089139C">
      <w:pPr>
        <w:pStyle w:val="SourceCode"/>
      </w:pPr>
      <w:r>
        <w:t xml:space="preserve">    except mysql.connector.Error as error:</w:t>
      </w:r>
    </w:p>
    <w:p w14:paraId="1B643E5B" w14:textId="77777777" w:rsidR="00F83336" w:rsidRDefault="0089139C">
      <w:pPr>
        <w:pStyle w:val="SourceCode"/>
      </w:pPr>
      <w:r>
        <w:t xml:space="preserve">        print(f"Error: {error.msg}", file=sys.stderr)</w:t>
      </w:r>
    </w:p>
    <w:p w14:paraId="6FB8D68A" w14:textId="77777777" w:rsidR="00F83336" w:rsidRDefault="0089139C">
      <w:pPr>
        <w:pStyle w:val="SourceCode"/>
      </w:pPr>
      <w:r>
        <w:t xml:space="preserve">        return</w:t>
      </w:r>
    </w:p>
    <w:p w14:paraId="210B4FCA" w14:textId="77777777" w:rsidR="00F83336" w:rsidRDefault="0089139C">
      <w:pPr>
        <w:pStyle w:val="SourceCode"/>
      </w:pPr>
      <w:r>
        <w:t xml:space="preserve">    # No row is not a database failure: the query worked and matched</w:t>
      </w:r>
    </w:p>
    <w:p w14:paraId="4A00C256" w14:textId="77777777" w:rsidR="00F83336" w:rsidRDefault="0089139C">
      <w:pPr>
        <w:pStyle w:val="SourceCode"/>
      </w:pPr>
      <w:r>
        <w:t xml:space="preserve">    # nothing. For the user it is still an error, so the program says so</w:t>
      </w:r>
    </w:p>
    <w:p w14:paraId="1A2C41CC" w14:textId="77777777" w:rsidR="00F83336" w:rsidRDefault="0089139C">
      <w:pPr>
        <w:pStyle w:val="SourceCode"/>
      </w:pPr>
      <w:r>
        <w:t xml:space="preserve">    # in its own words.</w:t>
      </w:r>
    </w:p>
    <w:p w14:paraId="2EE4FFCF" w14:textId="77777777" w:rsidR="00F83336" w:rsidRDefault="0089139C">
      <w:pPr>
        <w:pStyle w:val="SourceCode"/>
      </w:pPr>
      <w:r>
        <w:t xml:space="preserve">    if row is None:</w:t>
      </w:r>
    </w:p>
    <w:p w14:paraId="223673BB" w14:textId="77777777" w:rsidR="00F83336" w:rsidRDefault="0089139C">
      <w:pPr>
        <w:pStyle w:val="SourceCode"/>
      </w:pPr>
      <w:r>
        <w:t xml:space="preserve">        print(f"Error: no contact with id {contact_id}", file=sys.stderr)</w:t>
      </w:r>
    </w:p>
    <w:p w14:paraId="1E028402" w14:textId="77777777" w:rsidR="00F83336" w:rsidRDefault="0089139C">
      <w:pPr>
        <w:pStyle w:val="SourceCode"/>
      </w:pPr>
      <w:r>
        <w:t xml:space="preserve">        return</w:t>
      </w:r>
    </w:p>
    <w:p w14:paraId="618F079B" w14:textId="77777777" w:rsidR="00F83336" w:rsidRDefault="0089139C">
      <w:pPr>
        <w:pStyle w:val="SourceCode"/>
      </w:pPr>
      <w:r>
        <w:t xml:space="preserve">    print_row(row)</w:t>
      </w:r>
    </w:p>
    <w:p w14:paraId="4723BF11" w14:textId="77777777" w:rsidR="00F83336" w:rsidRDefault="00F83336">
      <w:pPr>
        <w:pStyle w:val="SourceCode"/>
      </w:pPr>
    </w:p>
    <w:p w14:paraId="4165CF62" w14:textId="77777777" w:rsidR="00F83336" w:rsidRDefault="00F83336">
      <w:pPr>
        <w:pStyle w:val="SourceCode"/>
      </w:pPr>
    </w:p>
    <w:p w14:paraId="79D1C521" w14:textId="77777777" w:rsidR="00F83336" w:rsidRDefault="0089139C">
      <w:pPr>
        <w:pStyle w:val="SourceCode"/>
      </w:pPr>
      <w:r>
        <w:t># list: reads every contact in name order, then prints the count. An</w:t>
      </w:r>
    </w:p>
    <w:p w14:paraId="7F847DB8" w14:textId="77777777" w:rsidR="00F83336" w:rsidRDefault="0089139C">
      <w:pPr>
        <w:pStyle w:val="SourceCode"/>
      </w:pPr>
      <w:r>
        <w:t># empty table is not an error: fetchall returns an empty list, so the</w:t>
      </w:r>
    </w:p>
    <w:p w14:paraId="18D7EA11" w14:textId="77777777" w:rsidR="00F83336" w:rsidRDefault="0089139C">
      <w:pPr>
        <w:pStyle w:val="SourceCode"/>
      </w:pPr>
      <w:r>
        <w:t># heading prints, no contact lines, and Contacts: 0.</w:t>
      </w:r>
    </w:p>
    <w:p w14:paraId="2E3B4925" w14:textId="77777777" w:rsidR="00F83336" w:rsidRDefault="0089139C">
      <w:pPr>
        <w:pStyle w:val="SourceCode"/>
      </w:pPr>
      <w:r>
        <w:t>def list_contacts(connection) -&gt; None:</w:t>
      </w:r>
    </w:p>
    <w:p w14:paraId="3371E869" w14:textId="77777777" w:rsidR="00F83336" w:rsidRDefault="0089139C">
      <w:pPr>
        <w:pStyle w:val="SourceCode"/>
      </w:pPr>
      <w:r>
        <w:t xml:space="preserve">    try:</w:t>
      </w:r>
    </w:p>
    <w:p w14:paraId="33EDC110" w14:textId="77777777" w:rsidR="00F83336" w:rsidRDefault="0089139C">
      <w:pPr>
        <w:pStyle w:val="SourceCode"/>
      </w:pPr>
      <w:r>
        <w:t xml:space="preserve">        with connection.cursor() as cursor:</w:t>
      </w:r>
    </w:p>
    <w:p w14:paraId="43145023" w14:textId="77777777" w:rsidR="00F83336" w:rsidRDefault="0089139C">
      <w:pPr>
        <w:pStyle w:val="SourceCode"/>
      </w:pPr>
      <w:r>
        <w:t xml:space="preserve">            cursor.execute(SELECT_CONTACTS)</w:t>
      </w:r>
    </w:p>
    <w:p w14:paraId="7D5339EF" w14:textId="77777777" w:rsidR="00F83336" w:rsidRDefault="0089139C">
      <w:pPr>
        <w:pStyle w:val="SourceCode"/>
      </w:pPr>
      <w:r>
        <w:t xml:space="preserve">            rows = cursor.fetchall()</w:t>
      </w:r>
    </w:p>
    <w:p w14:paraId="7CE28340" w14:textId="77777777" w:rsidR="00F83336" w:rsidRDefault="0089139C">
      <w:pPr>
        <w:pStyle w:val="SourceCode"/>
      </w:pPr>
      <w:r>
        <w:t xml:space="preserve">    except mysql.connector.Error as error:</w:t>
      </w:r>
    </w:p>
    <w:p w14:paraId="18D23127" w14:textId="77777777" w:rsidR="00F83336" w:rsidRDefault="0089139C">
      <w:pPr>
        <w:pStyle w:val="SourceCode"/>
      </w:pPr>
      <w:r>
        <w:t xml:space="preserve">        print(f"Error: {error.msg}", file=sys.stderr)</w:t>
      </w:r>
    </w:p>
    <w:p w14:paraId="52B4653B" w14:textId="77777777" w:rsidR="00F83336" w:rsidRDefault="0089139C">
      <w:pPr>
        <w:pStyle w:val="SourceCode"/>
      </w:pPr>
      <w:r>
        <w:t xml:space="preserve">        return</w:t>
      </w:r>
    </w:p>
    <w:p w14:paraId="6D9C6DE2" w14:textId="77777777" w:rsidR="00F83336" w:rsidRDefault="0089139C">
      <w:pPr>
        <w:pStyle w:val="SourceCode"/>
      </w:pPr>
      <w:r>
        <w:t xml:space="preserve">    print("Contacts by name:")</w:t>
      </w:r>
    </w:p>
    <w:p w14:paraId="2530750F" w14:textId="77777777" w:rsidR="00F83336" w:rsidRDefault="0089139C">
      <w:pPr>
        <w:pStyle w:val="SourceCode"/>
      </w:pPr>
      <w:r>
        <w:t xml:space="preserve">    for row in rows:</w:t>
      </w:r>
    </w:p>
    <w:p w14:paraId="4F0780F6" w14:textId="77777777" w:rsidR="00F83336" w:rsidRDefault="0089139C">
      <w:pPr>
        <w:pStyle w:val="SourceCode"/>
      </w:pPr>
      <w:r>
        <w:t xml:space="preserve">        print_row(row)</w:t>
      </w:r>
    </w:p>
    <w:p w14:paraId="6DEB4644" w14:textId="77777777" w:rsidR="00F83336" w:rsidRDefault="0089139C">
      <w:pPr>
        <w:pStyle w:val="SourceCode"/>
      </w:pPr>
      <w:r>
        <w:t xml:space="preserve">    print(f"Contacts: {len(rows)}")</w:t>
      </w:r>
    </w:p>
    <w:p w14:paraId="75F383EE" w14:textId="77777777" w:rsidR="00F83336" w:rsidRDefault="00F83336">
      <w:pPr>
        <w:pStyle w:val="SourceCode"/>
      </w:pPr>
    </w:p>
    <w:p w14:paraId="1A192A97" w14:textId="77777777" w:rsidR="00F83336" w:rsidRDefault="00F83336">
      <w:pPr>
        <w:pStyle w:val="SourceCode"/>
      </w:pPr>
    </w:p>
    <w:p w14:paraId="52839056" w14:textId="77777777" w:rsidR="00F83336" w:rsidRDefault="0089139C">
      <w:pPr>
        <w:pStyle w:val="SourceCode"/>
      </w:pPr>
      <w:r>
        <w:t># Remember, main returns the exit code: 0 for success, 1 for failure.</w:t>
      </w:r>
    </w:p>
    <w:p w14:paraId="1C4516E6" w14:textId="77777777" w:rsidR="00F83336" w:rsidRDefault="0089139C">
      <w:pPr>
        <w:pStyle w:val="SourceCode"/>
      </w:pPr>
      <w:r>
        <w:t>def main() -&gt; int:</w:t>
      </w:r>
    </w:p>
    <w:p w14:paraId="218C3F5C" w14:textId="77777777" w:rsidR="00F83336" w:rsidRDefault="0089139C">
      <w:pPr>
        <w:pStyle w:val="SourceCode"/>
      </w:pPr>
      <w:r>
        <w:t xml:space="preserve">    # Remember, the password comes only from SPA_DB_PASSWORD.</w:t>
      </w:r>
    </w:p>
    <w:p w14:paraId="1C67830B" w14:textId="77777777" w:rsidR="00F83336" w:rsidRDefault="0089139C">
      <w:pPr>
        <w:pStyle w:val="SourceCode"/>
      </w:pPr>
      <w:r>
        <w:t xml:space="preserve">    if "SPA_DB_PASSWORD" not in os.environ:</w:t>
      </w:r>
    </w:p>
    <w:p w14:paraId="4A1AEF93" w14:textId="77777777" w:rsidR="00F83336" w:rsidRDefault="0089139C">
      <w:pPr>
        <w:pStyle w:val="SourceCode"/>
      </w:pPr>
      <w:r>
        <w:t xml:space="preserve">        print("Error: SPA_DB_PASSWORD is not set", file=sys.stderr)</w:t>
      </w:r>
    </w:p>
    <w:p w14:paraId="0665A52F" w14:textId="77777777" w:rsidR="00F83336" w:rsidRDefault="0089139C">
      <w:pPr>
        <w:pStyle w:val="SourceCode"/>
      </w:pPr>
      <w:r>
        <w:t xml:space="preserve">        return 1</w:t>
      </w:r>
    </w:p>
    <w:p w14:paraId="047EBA32" w14:textId="77777777" w:rsidR="00F83336" w:rsidRDefault="0089139C">
      <w:pPr>
        <w:pStyle w:val="SourceCode"/>
      </w:pPr>
      <w:r>
        <w:t xml:space="preserve">    password = os.environ["SPA_DB_PASSWORD"]</w:t>
      </w:r>
    </w:p>
    <w:p w14:paraId="0CB9B389" w14:textId="77777777" w:rsidR="00F83336" w:rsidRDefault="00F83336">
      <w:pPr>
        <w:pStyle w:val="SourceCode"/>
      </w:pPr>
    </w:p>
    <w:p w14:paraId="4B29380E" w14:textId="77777777" w:rsidR="00F83336" w:rsidRDefault="0089139C">
      <w:pPr>
        <w:pStyle w:val="SourceCode"/>
      </w:pPr>
      <w:r>
        <w:t xml:space="preserve">    # Remember, autocommit=True saves each statement at once, and</w:t>
      </w:r>
    </w:p>
    <w:p w14:paraId="07584E27" w14:textId="77777777" w:rsidR="00F83336" w:rsidRDefault="0089139C">
      <w:pPr>
        <w:pStyle w:val="SourceCode"/>
      </w:pPr>
      <w:r>
        <w:t xml:space="preserve">    # FOUND_ROWS counts the rows matched (Lessons 4.5 and 4.7). Without a</w:t>
      </w:r>
    </w:p>
    <w:p w14:paraId="61BAD235" w14:textId="77777777" w:rsidR="00F83336" w:rsidRDefault="0089139C">
      <w:pPr>
        <w:pStyle w:val="SourceCode"/>
      </w:pPr>
      <w:r>
        <w:t xml:space="preserve">    # connection no command can work, so a failure stops with exit code 1.</w:t>
      </w:r>
    </w:p>
    <w:p w14:paraId="571F2341" w14:textId="77777777" w:rsidR="00F83336" w:rsidRDefault="0089139C">
      <w:pPr>
        <w:pStyle w:val="SourceCode"/>
      </w:pPr>
      <w:r>
        <w:t xml:space="preserve">    try:</w:t>
      </w:r>
    </w:p>
    <w:p w14:paraId="609852F2" w14:textId="77777777" w:rsidR="00F83336" w:rsidRDefault="0089139C">
      <w:pPr>
        <w:pStyle w:val="SourceCode"/>
      </w:pPr>
      <w:r>
        <w:t xml:space="preserve">        connection = mysql.connector.connect(</w:t>
      </w:r>
    </w:p>
    <w:p w14:paraId="4EB3020D" w14:textId="77777777" w:rsidR="00F83336" w:rsidRDefault="0089139C">
      <w:pPr>
        <w:pStyle w:val="SourceCode"/>
      </w:pPr>
      <w:r>
        <w:t xml:space="preserve">            host=HOST,</w:t>
      </w:r>
    </w:p>
    <w:p w14:paraId="44629B64" w14:textId="77777777" w:rsidR="00F83336" w:rsidRDefault="0089139C">
      <w:pPr>
        <w:pStyle w:val="SourceCode"/>
      </w:pPr>
      <w:r>
        <w:t xml:space="preserve">            port=PORT,</w:t>
      </w:r>
    </w:p>
    <w:p w14:paraId="15F03009" w14:textId="77777777" w:rsidR="00F83336" w:rsidRDefault="0089139C">
      <w:pPr>
        <w:pStyle w:val="SourceCode"/>
      </w:pPr>
      <w:r>
        <w:t xml:space="preserve">            user=USER,</w:t>
      </w:r>
    </w:p>
    <w:p w14:paraId="3A6F818B" w14:textId="77777777" w:rsidR="00F83336" w:rsidRDefault="0089139C">
      <w:pPr>
        <w:pStyle w:val="SourceCode"/>
      </w:pPr>
      <w:r>
        <w:t xml:space="preserve">            password=password,</w:t>
      </w:r>
    </w:p>
    <w:p w14:paraId="62C974C8" w14:textId="77777777" w:rsidR="00F83336" w:rsidRDefault="0089139C">
      <w:pPr>
        <w:pStyle w:val="SourceCode"/>
      </w:pPr>
      <w:r>
        <w:t xml:space="preserve">            database=DATABASE,</w:t>
      </w:r>
    </w:p>
    <w:p w14:paraId="6591FAD7" w14:textId="77777777" w:rsidR="00F83336" w:rsidRDefault="0089139C">
      <w:pPr>
        <w:pStyle w:val="SourceCode"/>
      </w:pPr>
      <w:r>
        <w:t xml:space="preserve">            autocommit=True,</w:t>
      </w:r>
    </w:p>
    <w:p w14:paraId="2C50F04F" w14:textId="77777777" w:rsidR="00F83336" w:rsidRDefault="0089139C">
      <w:pPr>
        <w:pStyle w:val="SourceCode"/>
      </w:pPr>
      <w:r>
        <w:t xml:space="preserve">            client_flags=[ClientFlag.FOUND_ROWS],</w:t>
      </w:r>
    </w:p>
    <w:p w14:paraId="381FD73F" w14:textId="77777777" w:rsidR="00F83336" w:rsidRDefault="0089139C">
      <w:pPr>
        <w:pStyle w:val="SourceCode"/>
      </w:pPr>
      <w:r>
        <w:t xml:space="preserve">        )</w:t>
      </w:r>
    </w:p>
    <w:p w14:paraId="38916FD8" w14:textId="77777777" w:rsidR="00F83336" w:rsidRDefault="0089139C">
      <w:pPr>
        <w:pStyle w:val="SourceCode"/>
      </w:pPr>
      <w:r>
        <w:t xml:space="preserve">    except mysql.connector.Error as error:</w:t>
      </w:r>
    </w:p>
    <w:p w14:paraId="3E7C70C9" w14:textId="77777777" w:rsidR="00F83336" w:rsidRDefault="0089139C">
      <w:pPr>
        <w:pStyle w:val="SourceCode"/>
      </w:pPr>
      <w:r>
        <w:t xml:space="preserve">        print(f"Error: {error.msg}", file=sys.stderr)</w:t>
      </w:r>
    </w:p>
    <w:p w14:paraId="46FF9527" w14:textId="77777777" w:rsidR="00F83336" w:rsidRDefault="0089139C">
      <w:pPr>
        <w:pStyle w:val="SourceCode"/>
      </w:pPr>
      <w:r>
        <w:t xml:space="preserve">        return 1</w:t>
      </w:r>
    </w:p>
    <w:p w14:paraId="5609D39B" w14:textId="77777777" w:rsidR="00F83336" w:rsidRDefault="00F83336">
      <w:pPr>
        <w:pStyle w:val="SourceCode"/>
      </w:pPr>
    </w:p>
    <w:p w14:paraId="5207C45D" w14:textId="77777777" w:rsidR="00F83336" w:rsidRDefault="0089139C">
      <w:pPr>
        <w:pStyle w:val="SourceCode"/>
      </w:pPr>
      <w:r>
        <w:t xml:space="preserve">    # Remember, with closes the connection when its block ends.</w:t>
      </w:r>
    </w:p>
    <w:p w14:paraId="0F050293" w14:textId="77777777" w:rsidR="00F83336" w:rsidRDefault="0089139C">
      <w:pPr>
        <w:pStyle w:val="SourceCode"/>
      </w:pPr>
      <w:r>
        <w:t xml:space="preserve">    with connection:</w:t>
      </w:r>
    </w:p>
    <w:p w14:paraId="4E406C43" w14:textId="77777777" w:rsidR="00F83336" w:rsidRDefault="0089139C">
      <w:pPr>
        <w:pStyle w:val="SourceCode"/>
      </w:pPr>
      <w:r>
        <w:t xml:space="preserve">        print(f"Connected to database {DATABASE}")</w:t>
      </w:r>
    </w:p>
    <w:p w14:paraId="18861C49" w14:textId="77777777" w:rsidR="00F83336" w:rsidRDefault="00F83336">
      <w:pPr>
        <w:pStyle w:val="SourceCode"/>
      </w:pPr>
    </w:p>
    <w:p w14:paraId="6BF7DD1B" w14:textId="77777777" w:rsidR="00F83336" w:rsidRDefault="0089139C">
      <w:pPr>
        <w:pStyle w:val="SourceCode"/>
      </w:pPr>
      <w:r>
        <w:t xml:space="preserve">        # Remember, only quit or ended input ends the loop; a blank line</w:t>
      </w:r>
    </w:p>
    <w:p w14:paraId="1EEA44AE" w14:textId="77777777" w:rsidR="00F83336" w:rsidRDefault="0089139C">
      <w:pPr>
        <w:pStyle w:val="SourceCode"/>
      </w:pPr>
      <w:r>
        <w:t xml:space="preserve">        # matches no branch, so the prompt simply comes back (Lesson 5.1).</w:t>
      </w:r>
    </w:p>
    <w:p w14:paraId="1C598208" w14:textId="77777777" w:rsidR="00F83336" w:rsidRDefault="0089139C">
      <w:pPr>
        <w:pStyle w:val="SourceCode"/>
      </w:pPr>
      <w:r>
        <w:t xml:space="preserve">        running = True</w:t>
      </w:r>
    </w:p>
    <w:p w14:paraId="30DE36F0" w14:textId="77777777" w:rsidR="00F83336" w:rsidRDefault="0089139C">
      <w:pPr>
        <w:pStyle w:val="SourceCode"/>
      </w:pPr>
      <w:r>
        <w:t xml:space="preserve">        while running:</w:t>
      </w:r>
    </w:p>
    <w:p w14:paraId="57EE5A58" w14:textId="77777777" w:rsidR="00F83336" w:rsidRDefault="0089139C">
      <w:pPr>
        <w:pStyle w:val="SourceCode"/>
      </w:pPr>
      <w:r>
        <w:t xml:space="preserve">            command, answered = read_answer("contacts&gt; ")</w:t>
      </w:r>
    </w:p>
    <w:p w14:paraId="6E0CD4E8" w14:textId="77777777" w:rsidR="00F83336" w:rsidRDefault="0089139C">
      <w:pPr>
        <w:pStyle w:val="SourceCode"/>
      </w:pPr>
      <w:r>
        <w:t xml:space="preserve">            # Trim the command first, so a line of only spaces counts as</w:t>
      </w:r>
    </w:p>
    <w:p w14:paraId="7D50BA8B" w14:textId="77777777" w:rsidR="00F83336" w:rsidRDefault="0089139C">
      <w:pPr>
        <w:pStyle w:val="SourceCode"/>
      </w:pPr>
      <w:r>
        <w:t xml:space="preserve">            # blank.</w:t>
      </w:r>
    </w:p>
    <w:p w14:paraId="1D1166DA" w14:textId="77777777" w:rsidR="00F83336" w:rsidRDefault="0089139C">
      <w:pPr>
        <w:pStyle w:val="SourceCode"/>
      </w:pPr>
      <w:r>
        <w:t xml:space="preserve">            command = command.strip()</w:t>
      </w:r>
    </w:p>
    <w:p w14:paraId="3FA37284" w14:textId="77777777" w:rsidR="00F83336" w:rsidRDefault="0089139C">
      <w:pPr>
        <w:pStyle w:val="SourceCode"/>
      </w:pPr>
      <w:r>
        <w:t xml:space="preserve">            if not answered or command == "quit":</w:t>
      </w:r>
    </w:p>
    <w:p w14:paraId="7C6D0A11" w14:textId="77777777" w:rsidR="00F83336" w:rsidRDefault="0089139C">
      <w:pPr>
        <w:pStyle w:val="SourceCode"/>
      </w:pPr>
      <w:r>
        <w:t xml:space="preserve">                print("Contact Manager closed")</w:t>
      </w:r>
    </w:p>
    <w:p w14:paraId="7E281F64" w14:textId="77777777" w:rsidR="00F83336" w:rsidRDefault="0089139C">
      <w:pPr>
        <w:pStyle w:val="SourceCode"/>
      </w:pPr>
      <w:r>
        <w:t xml:space="preserve">                running = False</w:t>
      </w:r>
    </w:p>
    <w:p w14:paraId="64492AD9" w14:textId="77777777" w:rsidR="00F83336" w:rsidRDefault="0089139C">
      <w:pPr>
        <w:pStyle w:val="SourceCode"/>
      </w:pPr>
      <w:r>
        <w:t xml:space="preserve">            elif command == "show":</w:t>
      </w:r>
    </w:p>
    <w:p w14:paraId="65FDB9D8" w14:textId="77777777" w:rsidR="00F83336" w:rsidRDefault="0089139C">
      <w:pPr>
        <w:pStyle w:val="SourceCode"/>
      </w:pPr>
      <w:r>
        <w:t xml:space="preserve">                run_show(connection)</w:t>
      </w:r>
    </w:p>
    <w:p w14:paraId="51CF8CB4" w14:textId="77777777" w:rsidR="00F83336" w:rsidRDefault="0089139C">
      <w:pPr>
        <w:pStyle w:val="SourceCode"/>
      </w:pPr>
      <w:r>
        <w:t xml:space="preserve">            elif command == "list":</w:t>
      </w:r>
    </w:p>
    <w:p w14:paraId="2255AB30" w14:textId="77777777" w:rsidR="00F83336" w:rsidRDefault="0089139C">
      <w:pPr>
        <w:pStyle w:val="SourceCode"/>
      </w:pPr>
      <w:r>
        <w:t xml:space="preserve">                list_contacts(connection)</w:t>
      </w:r>
    </w:p>
    <w:p w14:paraId="4B950317" w14:textId="77777777" w:rsidR="00F83336" w:rsidRDefault="0089139C">
      <w:pPr>
        <w:pStyle w:val="SourceCode"/>
      </w:pPr>
      <w:r>
        <w:t xml:space="preserve">            elif command != "":</w:t>
      </w:r>
    </w:p>
    <w:p w14:paraId="2EA45B1B" w14:textId="77777777" w:rsidR="00F83336" w:rsidRDefault="0089139C">
      <w:pPr>
        <w:pStyle w:val="SourceCode"/>
      </w:pPr>
      <w:r>
        <w:t xml:space="preserve">                print(f"Error: unknown command: {command}", file=sys.stderr)</w:t>
      </w:r>
    </w:p>
    <w:p w14:paraId="7247D4CD" w14:textId="77777777" w:rsidR="00F83336" w:rsidRDefault="00F83336">
      <w:pPr>
        <w:pStyle w:val="SourceCode"/>
      </w:pPr>
    </w:p>
    <w:p w14:paraId="48BBACF1" w14:textId="77777777" w:rsidR="00F83336" w:rsidRDefault="0089139C">
      <w:pPr>
        <w:pStyle w:val="SourceCode"/>
      </w:pPr>
      <w:r>
        <w:t xml:space="preserve">    # A refused command is reported and the loop goes on, so the run as a</w:t>
      </w:r>
    </w:p>
    <w:p w14:paraId="62E665C0" w14:textId="77777777" w:rsidR="00F83336" w:rsidRDefault="0089139C">
      <w:pPr>
        <w:pStyle w:val="SourceCode"/>
      </w:pPr>
      <w:r>
        <w:t xml:space="preserve">    # whole succeeded.</w:t>
      </w:r>
    </w:p>
    <w:p w14:paraId="3BDA6C8A" w14:textId="77777777" w:rsidR="00F83336" w:rsidRDefault="0089139C">
      <w:pPr>
        <w:pStyle w:val="SourceCode"/>
      </w:pPr>
      <w:r>
        <w:t xml:space="preserve">    return 0</w:t>
      </w:r>
    </w:p>
    <w:p w14:paraId="4582B24A" w14:textId="77777777" w:rsidR="00F83336" w:rsidRDefault="00F83336">
      <w:pPr>
        <w:pStyle w:val="SourceCode"/>
      </w:pPr>
    </w:p>
    <w:p w14:paraId="41FE97A6" w14:textId="77777777" w:rsidR="00F83336" w:rsidRDefault="00F83336">
      <w:pPr>
        <w:pStyle w:val="SourceCode"/>
      </w:pPr>
    </w:p>
    <w:p w14:paraId="5F0CA22E" w14:textId="77777777" w:rsidR="00F83336" w:rsidRDefault="0089139C">
      <w:pPr>
        <w:pStyle w:val="SourceCode"/>
        <w:keepNext/>
      </w:pPr>
      <w:r>
        <w:t># Remember, sys.exit turns main's return value into the exit code.</w:t>
      </w:r>
    </w:p>
    <w:p w14:paraId="02B6A79D" w14:textId="77777777" w:rsidR="00F83336" w:rsidRDefault="0089139C">
      <w:pPr>
        <w:pStyle w:val="SourceCode"/>
        <w:keepNext/>
      </w:pPr>
      <w:r>
        <w:t>if __name__ == "__main__":</w:t>
      </w:r>
    </w:p>
    <w:p w14:paraId="3448F0E7" w14:textId="77777777" w:rsidR="00F83336" w:rsidRDefault="0089139C">
      <w:pPr>
        <w:pStyle w:val="SourceCode"/>
      </w:pPr>
      <w:r>
        <w:t xml:space="preserve">    sys.exit(main())</w:t>
      </w:r>
    </w:p>
    <w:p w14:paraId="6D4E909B" w14:textId="77777777" w:rsidR="00F83336" w:rsidRDefault="00F83336">
      <w:pPr>
        <w:keepNext/>
      </w:pPr>
    </w:p>
    <w:p w14:paraId="7A0E6E1C" w14:textId="77777777" w:rsidR="00F83336" w:rsidRDefault="0089139C">
      <w:pPr>
        <w:pStyle w:val="Heading3"/>
      </w:pPr>
      <w:r>
        <w:t>Windows PowerShell Basic Build and Run</w:t>
      </w:r>
    </w:p>
    <w:p w14:paraId="16A32647" w14:textId="77777777" w:rsidR="00F83336" w:rsidRDefault="0089139C">
      <w:pPr>
        <w:keepNext/>
      </w:pPr>
      <w:r>
        <w:t>Run the block from the lesson-5.2 folder, in a terminal that has SPA_DB_PASSWORD. Its first lines run contacts_python's reset file again, so the Python programs' table holds exactly the three known contacts; the program then waits for your commands. Python has no build step.</w:t>
      </w:r>
    </w:p>
    <w:p w14:paraId="0C00403F" w14:textId="77777777" w:rsidR="00F83336" w:rsidRDefault="00F83336">
      <w:pPr>
        <w:keepNext/>
      </w:pPr>
    </w:p>
    <w:p w14:paraId="00AD6B2F" w14:textId="77777777" w:rsidR="00F83336" w:rsidRDefault="0089139C">
      <w:pPr>
        <w:pStyle w:val="CommandBlock"/>
        <w:keepNext/>
      </w:pPr>
      <w:r>
        <w:t>$mysql = "C:\Program Files\MySQL\MySQL Server 26.7\bin\mysql.exe"</w:t>
      </w:r>
    </w:p>
    <w:p w14:paraId="17F5A9B1" w14:textId="77777777" w:rsidR="00F83336" w:rsidRDefault="0089139C">
      <w:pPr>
        <w:pStyle w:val="CommandBlock"/>
        <w:keepNext/>
      </w:pPr>
      <w:r>
        <w:t>$env:MYSQL_PWD = $env:SPA_DB_PASSWORD</w:t>
      </w:r>
    </w:p>
    <w:p w14:paraId="467BA6F2" w14:textId="77777777" w:rsidR="00F83336" w:rsidRDefault="0089139C">
      <w:pPr>
        <w:pStyle w:val="CommandBlock"/>
        <w:keepNext/>
      </w:pPr>
      <w:r>
        <w:t>&amp; $mysql -u devuser -h 127.0.0.1 -P 3306 -D spa_contacts --commands `</w:t>
      </w:r>
    </w:p>
    <w:p w14:paraId="10C0675F" w14:textId="77777777" w:rsidR="00F83336" w:rsidRDefault="0089139C">
      <w:pPr>
        <w:pStyle w:val="CommandBlock"/>
        <w:keepNext/>
      </w:pPr>
      <w:r>
        <w:t xml:space="preserve">    -e "source ./sql/reset_contacts_python.sql"</w:t>
      </w:r>
    </w:p>
    <w:p w14:paraId="404A7463" w14:textId="77777777" w:rsidR="00F83336" w:rsidRDefault="0089139C">
      <w:pPr>
        <w:pStyle w:val="CommandBlock"/>
        <w:keepNext/>
      </w:pPr>
      <w:r>
        <w:t>Remove-Item Env:MYSQL_PWD</w:t>
      </w:r>
    </w:p>
    <w:p w14:paraId="035FE1BF" w14:textId="77777777" w:rsidR="00F83336" w:rsidRDefault="0089139C">
      <w:pPr>
        <w:pStyle w:val="CommandBlock"/>
        <w:keepNext/>
      </w:pPr>
      <w:r>
        <w:t>.\python\.venv\Scripts\python.exe .\python\basic_contacts.py</w:t>
      </w:r>
    </w:p>
    <w:p w14:paraId="1063FF75" w14:textId="77777777" w:rsidR="00F83336" w:rsidRDefault="0089139C">
      <w:pPr>
        <w:pStyle w:val="CommandBlock"/>
      </w:pPr>
      <w:r>
        <w:t>$LASTEXITCODE</w:t>
      </w:r>
    </w:p>
    <w:p w14:paraId="674BDF47" w14:textId="77777777" w:rsidR="00F83336" w:rsidRDefault="00F83336">
      <w:pPr>
        <w:keepNext/>
      </w:pPr>
    </w:p>
    <w:p w14:paraId="64C19456" w14:textId="77777777" w:rsidR="00F83336" w:rsidRDefault="0089139C">
      <w:pPr>
        <w:pStyle w:val="Heading3"/>
      </w:pPr>
      <w:r>
        <w:t>Linux or macOS Basic Build and Run</w:t>
      </w:r>
    </w:p>
    <w:p w14:paraId="71649682" w14:textId="77777777" w:rsidR="00F83336" w:rsidRDefault="0089139C">
      <w:pPr>
        <w:pStyle w:val="CommandBlock"/>
        <w:keepNext/>
      </w:pPr>
      <w:r>
        <w:t>export MYSQL_PWD="$SPA_DB_PASSWORD"</w:t>
      </w:r>
    </w:p>
    <w:p w14:paraId="3AEEEF50" w14:textId="77777777" w:rsidR="00F83336" w:rsidRDefault="0089139C">
      <w:pPr>
        <w:pStyle w:val="CommandBlock"/>
        <w:keepNext/>
      </w:pPr>
      <w:r>
        <w:t>mysql -u devuser -h 127.0.0.1 -P 3306 -D spa_contacts \</w:t>
      </w:r>
    </w:p>
    <w:p w14:paraId="7B5FB417" w14:textId="77777777" w:rsidR="00F83336" w:rsidRDefault="0089139C">
      <w:pPr>
        <w:pStyle w:val="CommandBlock"/>
        <w:keepNext/>
      </w:pPr>
      <w:r>
        <w:t xml:space="preserve">    &lt; ./sql/reset_contacts_python.sql</w:t>
      </w:r>
    </w:p>
    <w:p w14:paraId="218CC301" w14:textId="77777777" w:rsidR="00F83336" w:rsidRDefault="0089139C">
      <w:pPr>
        <w:pStyle w:val="CommandBlock"/>
        <w:keepNext/>
      </w:pPr>
      <w:r>
        <w:t>unset MYSQL_PWD</w:t>
      </w:r>
    </w:p>
    <w:p w14:paraId="3021BF87" w14:textId="77777777" w:rsidR="00F83336" w:rsidRDefault="0089139C">
      <w:pPr>
        <w:pStyle w:val="CommandBlock"/>
        <w:keepNext/>
      </w:pPr>
      <w:r>
        <w:t>./python/.venv/bin/python ./python/basic_contacts.py</w:t>
      </w:r>
    </w:p>
    <w:p w14:paraId="19BD606F" w14:textId="77777777" w:rsidR="00F83336" w:rsidRDefault="0089139C">
      <w:pPr>
        <w:pStyle w:val="CommandBlock"/>
      </w:pPr>
      <w:r>
        <w:t>echo $?</w:t>
      </w:r>
    </w:p>
    <w:p w14:paraId="11293341" w14:textId="77777777" w:rsidR="00F83336" w:rsidRDefault="00F83336">
      <w:pPr>
        <w:keepNext/>
      </w:pPr>
    </w:p>
    <w:p w14:paraId="74A00F8A" w14:textId="77777777" w:rsidR="00F83336" w:rsidRDefault="0089139C">
      <w:pPr>
        <w:pStyle w:val="Heading3"/>
      </w:pPr>
      <w:r>
        <w:t>Check Your Results</w:t>
      </w:r>
    </w:p>
    <w:p w14:paraId="3B81138D" w14:textId="77777777" w:rsidR="00F83336" w:rsidRDefault="0089139C">
      <w:r>
        <w:t>The reset lines print nothing. Type the commands and answers of the Required Clean-Run Output in Validation Rules; at its empty contacts&gt; line, press only Enter. Your screen must match the Required Clean-Run Output line for line, and $LASTEXITCODE (echo $? on Linux or macOS) must print 0.</w:t>
      </w:r>
    </w:p>
    <w:p w14:paraId="61D7C9C8" w14:textId="77777777" w:rsidR="00F83336" w:rsidRDefault="00F83336">
      <w:pPr>
        <w:keepNext/>
      </w:pPr>
    </w:p>
    <w:p w14:paraId="2E64FB63" w14:textId="77777777" w:rsidR="00F83336" w:rsidRDefault="0089139C">
      <w:pPr>
        <w:pStyle w:val="ListBullet"/>
      </w:pPr>
      <w:r>
        <w:t>If the program stops with ModuleNotFoundError: No module named 'mysql', it ran with py instead of .venv's Python: use the exact command above.</w:t>
      </w:r>
    </w:p>
    <w:p w14:paraId="730CD6DC" w14:textId="77777777" w:rsidR="00F83336" w:rsidRDefault="0089139C">
      <w:pPr>
        <w:pStyle w:val="ListBullet"/>
      </w:pPr>
      <w:r>
        <w:t>If the program stops with another error, read the last line of the traceback.</w:t>
      </w:r>
    </w:p>
    <w:p w14:paraId="4E9BA437" w14:textId="77777777" w:rsidR="00F83336" w:rsidRDefault="00F83336">
      <w:pPr>
        <w:keepNext/>
      </w:pPr>
    </w:p>
    <w:p w14:paraId="43F7BA35" w14:textId="77777777" w:rsidR="00F83336" w:rsidRDefault="00F83336">
      <w:pPr>
        <w:keepNext/>
      </w:pPr>
    </w:p>
    <w:p w14:paraId="11AF5022" w14:textId="77777777" w:rsidR="00F83336" w:rsidRDefault="0089139C">
      <w:pPr>
        <w:pStyle w:val="Heading2"/>
      </w:pPr>
      <w:r>
        <w:t>Production-Minded Implementation</w:t>
      </w:r>
    </w:p>
    <w:p w14:paraId="0DA1E9C4" w14:textId="77777777" w:rsidR="00F83336" w:rsidRDefault="0089139C">
      <w:r>
        <w:t>The Production-Minded version prints the same lines and splits the program as Lesson 5.1's does: a contacts module that reads and prints, and an entry file that asks the questions. contacts.py is the contacts module: the Contact class and the reads. get_contact is Lesson 5.1's: it returns the Contact, or None when no contact has the id, and a failed query raises. show_contact calls it inside try and prints the contact, the not-found Error line, or report_error's line; list_contacts is the Basic version's, w</w:t>
      </w:r>
      <w:r>
        <w:t>ith Lesson 4.6's contact_from_row and print_contact. main.py holds read_answer, run_show, and the loop. Database failures get Lesson 4.14's words for the user.</w:t>
      </w:r>
    </w:p>
    <w:p w14:paraId="1791CDA3" w14:textId="77777777" w:rsidR="00F83336" w:rsidRDefault="00F83336">
      <w:pPr>
        <w:keepNext/>
      </w:pPr>
    </w:p>
    <w:p w14:paraId="4F8A99FD" w14:textId="77777777" w:rsidR="00F83336" w:rsidRDefault="0089139C">
      <w:pPr>
        <w:pStyle w:val="Heading3"/>
      </w:pPr>
      <w:r>
        <w:t>python/contacts.py</w:t>
      </w:r>
    </w:p>
    <w:p w14:paraId="13426C75" w14:textId="77777777" w:rsidR="00F83336" w:rsidRDefault="0089139C">
      <w:pPr>
        <w:pStyle w:val="SourceCode"/>
        <w:keepNext/>
      </w:pPr>
      <w:r>
        <w:t># The contacts module: the Contact record, the SQL, and every step that</w:t>
      </w:r>
    </w:p>
    <w:p w14:paraId="76478D68" w14:textId="77777777" w:rsidR="00F83336" w:rsidRDefault="0089139C">
      <w:pPr>
        <w:pStyle w:val="SourceCode"/>
        <w:keepNext/>
      </w:pPr>
      <w:r>
        <w:t># talks to the database. It never asks a question; main.py does that and</w:t>
      </w:r>
    </w:p>
    <w:p w14:paraId="3208C4DF" w14:textId="77777777" w:rsidR="00F83336" w:rsidRDefault="0089139C">
      <w:pPr>
        <w:pStyle w:val="SourceCode"/>
      </w:pPr>
      <w:r>
        <w:t># hands the answers in. Remember, import makes a module usable under its</w:t>
      </w:r>
    </w:p>
    <w:p w14:paraId="15755CAE" w14:textId="77777777" w:rsidR="00F83336" w:rsidRDefault="0089139C">
      <w:pPr>
        <w:pStyle w:val="SourceCode"/>
      </w:pPr>
      <w:r>
        <w:t># name; mysql.connector is the MySQL connector package, and ClientFlag</w:t>
      </w:r>
    </w:p>
    <w:p w14:paraId="5271457E" w14:textId="77777777" w:rsidR="00F83336" w:rsidRDefault="0089139C">
      <w:pPr>
        <w:pStyle w:val="SourceCode"/>
      </w:pPr>
      <w:r>
        <w:t># holds its connection flags.</w:t>
      </w:r>
    </w:p>
    <w:p w14:paraId="5E83DB26" w14:textId="77777777" w:rsidR="00F83336" w:rsidRDefault="0089139C">
      <w:pPr>
        <w:pStyle w:val="SourceCode"/>
      </w:pPr>
      <w:r>
        <w:t>import sys</w:t>
      </w:r>
    </w:p>
    <w:p w14:paraId="037B1B9F" w14:textId="77777777" w:rsidR="00F83336" w:rsidRDefault="00F83336">
      <w:pPr>
        <w:pStyle w:val="SourceCode"/>
      </w:pPr>
    </w:p>
    <w:p w14:paraId="24DF5BEF" w14:textId="77777777" w:rsidR="00F83336" w:rsidRDefault="0089139C">
      <w:pPr>
        <w:pStyle w:val="SourceCode"/>
      </w:pPr>
      <w:r>
        <w:t>import mysql.connector</w:t>
      </w:r>
    </w:p>
    <w:p w14:paraId="27D6AA01" w14:textId="77777777" w:rsidR="00F83336" w:rsidRDefault="0089139C">
      <w:pPr>
        <w:pStyle w:val="SourceCode"/>
      </w:pPr>
      <w:r>
        <w:t>from mysql.connector.constants import ClientFlag</w:t>
      </w:r>
    </w:p>
    <w:p w14:paraId="7144BB75" w14:textId="77777777" w:rsidR="00F83336" w:rsidRDefault="00F83336">
      <w:pPr>
        <w:pStyle w:val="SourceCode"/>
      </w:pPr>
    </w:p>
    <w:p w14:paraId="74D86233" w14:textId="77777777" w:rsidR="00F83336" w:rsidRDefault="0089139C">
      <w:pPr>
        <w:pStyle w:val="SourceCode"/>
      </w:pPr>
      <w:r>
        <w:t># The lesson server, account, and database. Remember, ALL_CAPS marks a</w:t>
      </w:r>
    </w:p>
    <w:p w14:paraId="2C3C318B" w14:textId="77777777" w:rsidR="00F83336" w:rsidRDefault="0089139C">
      <w:pPr>
        <w:pStyle w:val="SourceCode"/>
      </w:pPr>
      <w:r>
        <w:t># constant, and only the password is secret.</w:t>
      </w:r>
    </w:p>
    <w:p w14:paraId="1C457472" w14:textId="77777777" w:rsidR="00F83336" w:rsidRDefault="0089139C">
      <w:pPr>
        <w:pStyle w:val="SourceCode"/>
      </w:pPr>
      <w:r>
        <w:t>HOST = "127.0.0.1"</w:t>
      </w:r>
    </w:p>
    <w:p w14:paraId="2F90EFD0" w14:textId="77777777" w:rsidR="00F83336" w:rsidRDefault="0089139C">
      <w:pPr>
        <w:pStyle w:val="SourceCode"/>
      </w:pPr>
      <w:r>
        <w:t>PORT = 3306</w:t>
      </w:r>
    </w:p>
    <w:p w14:paraId="664CD374" w14:textId="77777777" w:rsidR="00F83336" w:rsidRDefault="0089139C">
      <w:pPr>
        <w:pStyle w:val="SourceCode"/>
      </w:pPr>
      <w:r>
        <w:t>USER = "devuser"</w:t>
      </w:r>
    </w:p>
    <w:p w14:paraId="2C5901A0" w14:textId="77777777" w:rsidR="00F83336" w:rsidRDefault="0089139C">
      <w:pPr>
        <w:pStyle w:val="SourceCode"/>
      </w:pPr>
      <w:r>
        <w:t>DATABASE = "spa_contacts"</w:t>
      </w:r>
    </w:p>
    <w:p w14:paraId="6DA033F5" w14:textId="77777777" w:rsidR="00F83336" w:rsidRDefault="00F83336">
      <w:pPr>
        <w:pStyle w:val="SourceCode"/>
      </w:pPr>
    </w:p>
    <w:p w14:paraId="35F6403B" w14:textId="77777777" w:rsidR="00F83336" w:rsidRDefault="0089139C">
      <w:pPr>
        <w:pStyle w:val="SourceCode"/>
      </w:pPr>
      <w:r>
        <w:t># The two statements this lesson sends. WHERE id = %s finds at most one</w:t>
      </w:r>
    </w:p>
    <w:p w14:paraId="430AE595" w14:textId="77777777" w:rsidR="00F83336" w:rsidRDefault="0089139C">
      <w:pPr>
        <w:pStyle w:val="SourceCode"/>
      </w:pPr>
      <w:r>
        <w:t># row: id is the primary key, so no two rows share it (Lesson 4.1).</w:t>
      </w:r>
    </w:p>
    <w:p w14:paraId="14167048" w14:textId="77777777" w:rsidR="00F83336" w:rsidRDefault="0089139C">
      <w:pPr>
        <w:pStyle w:val="SourceCode"/>
      </w:pPr>
      <w:r>
        <w:t># ORDER BY name, id sorts by name and settles equal names by the unique</w:t>
      </w:r>
    </w:p>
    <w:p w14:paraId="3BDE23E4" w14:textId="77777777" w:rsidR="00F83336" w:rsidRDefault="0089139C">
      <w:pPr>
        <w:pStyle w:val="SourceCode"/>
      </w:pPr>
      <w:r>
        <w:t># id (Lesson 4.10). Remember, each %s is a placeholder: the connector</w:t>
      </w:r>
    </w:p>
    <w:p w14:paraId="5413C256" w14:textId="77777777" w:rsidR="00F83336" w:rsidRDefault="0089139C">
      <w:pPr>
        <w:pStyle w:val="SourceCode"/>
      </w:pPr>
      <w:r>
        <w:t># fills in each value safely, writing it into the SQL text (Lesson 4.5),</w:t>
      </w:r>
    </w:p>
    <w:p w14:paraId="15133549" w14:textId="77777777" w:rsidR="00F83336" w:rsidRDefault="0089139C">
      <w:pPr>
        <w:pStyle w:val="SourceCode"/>
      </w:pPr>
      <w:r>
        <w:t># and side-by-side literals join into one text (Lesson 4.4).</w:t>
      </w:r>
    </w:p>
    <w:p w14:paraId="1CEFF568" w14:textId="77777777" w:rsidR="00F83336" w:rsidRDefault="0089139C">
      <w:pPr>
        <w:pStyle w:val="SourceCode"/>
      </w:pPr>
      <w:r>
        <w:t>SELECT_CONTACT = ("SELECT id, name, email, phone FROM contacts_python "</w:t>
      </w:r>
    </w:p>
    <w:p w14:paraId="3CA65FFD" w14:textId="77777777" w:rsidR="00F83336" w:rsidRDefault="0089139C">
      <w:pPr>
        <w:pStyle w:val="SourceCode"/>
      </w:pPr>
      <w:r>
        <w:t xml:space="preserve">                  "WHERE id = %s")</w:t>
      </w:r>
    </w:p>
    <w:p w14:paraId="55BD3225" w14:textId="77777777" w:rsidR="00F83336" w:rsidRDefault="0089139C">
      <w:pPr>
        <w:pStyle w:val="SourceCode"/>
      </w:pPr>
      <w:r>
        <w:t>SELECT_CONTACTS = ("SELECT id, name, email, phone FROM contacts_python "</w:t>
      </w:r>
    </w:p>
    <w:p w14:paraId="563988FC" w14:textId="77777777" w:rsidR="00F83336" w:rsidRDefault="0089139C">
      <w:pPr>
        <w:pStyle w:val="SourceCode"/>
      </w:pPr>
      <w:r>
        <w:t xml:space="preserve">                   "ORDER BY name, id")</w:t>
      </w:r>
    </w:p>
    <w:p w14:paraId="784919B0" w14:textId="77777777" w:rsidR="00F83336" w:rsidRDefault="00F83336">
      <w:pPr>
        <w:pStyle w:val="SourceCode"/>
      </w:pPr>
    </w:p>
    <w:p w14:paraId="276B7597" w14:textId="77777777" w:rsidR="00F83336" w:rsidRDefault="00F83336">
      <w:pPr>
        <w:pStyle w:val="SourceCode"/>
      </w:pPr>
    </w:p>
    <w:p w14:paraId="608AF70C" w14:textId="77777777" w:rsidR="00F83336" w:rsidRDefault="0089139C">
      <w:pPr>
        <w:pStyle w:val="SourceCode"/>
      </w:pPr>
      <w:r>
        <w:t># One contact, as Lesson 4.6 mapped it. Remember, phone is None when the</w:t>
      </w:r>
    </w:p>
    <w:p w14:paraId="4E34755B" w14:textId="77777777" w:rsidR="00F83336" w:rsidRDefault="0089139C">
      <w:pPr>
        <w:pStyle w:val="SourceCode"/>
      </w:pPr>
      <w:r>
        <w:t># column was NULL: no phone.</w:t>
      </w:r>
    </w:p>
    <w:p w14:paraId="4D86F069" w14:textId="77777777" w:rsidR="00F83336" w:rsidRDefault="0089139C">
      <w:pPr>
        <w:pStyle w:val="SourceCode"/>
      </w:pPr>
      <w:r>
        <w:t>class Contact:</w:t>
      </w:r>
    </w:p>
    <w:p w14:paraId="4CC1C981" w14:textId="77777777" w:rsidR="00F83336" w:rsidRDefault="0089139C">
      <w:pPr>
        <w:pStyle w:val="SourceCode"/>
      </w:pPr>
      <w:r>
        <w:t xml:space="preserve">    def __init__(self, contact_id: int, full_name: str, email: str,</w:t>
      </w:r>
    </w:p>
    <w:p w14:paraId="415C4024" w14:textId="77777777" w:rsidR="00F83336" w:rsidRDefault="0089139C">
      <w:pPr>
        <w:pStyle w:val="SourceCode"/>
      </w:pPr>
      <w:r>
        <w:t xml:space="preserve">                 phone: str | None) -&gt; None:</w:t>
      </w:r>
    </w:p>
    <w:p w14:paraId="0B157C99" w14:textId="77777777" w:rsidR="00F83336" w:rsidRDefault="0089139C">
      <w:pPr>
        <w:pStyle w:val="SourceCode"/>
      </w:pPr>
      <w:r>
        <w:t xml:space="preserve">        self.id = contact_id</w:t>
      </w:r>
    </w:p>
    <w:p w14:paraId="5259B30D" w14:textId="77777777" w:rsidR="00F83336" w:rsidRDefault="0089139C">
      <w:pPr>
        <w:pStyle w:val="SourceCode"/>
      </w:pPr>
      <w:r>
        <w:t xml:space="preserve">        self.full_name = full_name</w:t>
      </w:r>
    </w:p>
    <w:p w14:paraId="5636DFC6" w14:textId="77777777" w:rsidR="00F83336" w:rsidRDefault="0089139C">
      <w:pPr>
        <w:pStyle w:val="SourceCode"/>
      </w:pPr>
      <w:r>
        <w:t xml:space="preserve">        self.email = email</w:t>
      </w:r>
    </w:p>
    <w:p w14:paraId="123397E8" w14:textId="77777777" w:rsidR="00F83336" w:rsidRDefault="0089139C">
      <w:pPr>
        <w:pStyle w:val="SourceCode"/>
      </w:pPr>
      <w:r>
        <w:t xml:space="preserve">        self.phone = phone</w:t>
      </w:r>
    </w:p>
    <w:p w14:paraId="6057651D" w14:textId="77777777" w:rsidR="00F83336" w:rsidRDefault="00F83336">
      <w:pPr>
        <w:pStyle w:val="SourceCode"/>
      </w:pPr>
    </w:p>
    <w:p w14:paraId="13CEEE77" w14:textId="77777777" w:rsidR="00F83336" w:rsidRDefault="00F83336">
      <w:pPr>
        <w:pStyle w:val="SourceCode"/>
      </w:pPr>
    </w:p>
    <w:p w14:paraId="049F1869" w14:textId="77777777" w:rsidR="00F83336" w:rsidRDefault="0089139C">
      <w:pPr>
        <w:pStyle w:val="SourceCode"/>
      </w:pPr>
      <w:r>
        <w:t># Remember, connect_database connects with the database setting.</w:t>
      </w:r>
    </w:p>
    <w:p w14:paraId="66782B11" w14:textId="77777777" w:rsidR="00F83336" w:rsidRDefault="0089139C">
      <w:pPr>
        <w:pStyle w:val="SourceCode"/>
      </w:pPr>
      <w:r>
        <w:t># autocommit=True saves each statement at once, and FOUND_ROWS counts the</w:t>
      </w:r>
    </w:p>
    <w:p w14:paraId="2B190A7C" w14:textId="77777777" w:rsidR="00F83336" w:rsidRDefault="0089139C">
      <w:pPr>
        <w:pStyle w:val="SourceCode"/>
      </w:pPr>
      <w:r>
        <w:t># rows a statement matched (Lessons 4.5 and 4.7). A failed connection</w:t>
      </w:r>
    </w:p>
    <w:p w14:paraId="7AB412AE" w14:textId="77777777" w:rsidR="00F83336" w:rsidRDefault="0089139C">
      <w:pPr>
        <w:pStyle w:val="SourceCode"/>
      </w:pPr>
      <w:r>
        <w:t># raises the connector's own mysql.connector.Error, so report_error can</w:t>
      </w:r>
    </w:p>
    <w:p w14:paraId="693DA308" w14:textId="77777777" w:rsidR="00F83336" w:rsidRDefault="0089139C">
      <w:pPr>
        <w:pStyle w:val="SourceCode"/>
      </w:pPr>
      <w:r>
        <w:t># read its number (Lesson 4.14).</w:t>
      </w:r>
    </w:p>
    <w:p w14:paraId="7CA453A0" w14:textId="77777777" w:rsidR="00F83336" w:rsidRDefault="0089139C">
      <w:pPr>
        <w:pStyle w:val="SourceCode"/>
      </w:pPr>
      <w:r>
        <w:t>def connect_database(password: str):</w:t>
      </w:r>
    </w:p>
    <w:p w14:paraId="47292CA4" w14:textId="77777777" w:rsidR="00F83336" w:rsidRDefault="0089139C">
      <w:pPr>
        <w:pStyle w:val="SourceCode"/>
      </w:pPr>
      <w:r>
        <w:t xml:space="preserve">    return mysql.connector.connect(</w:t>
      </w:r>
    </w:p>
    <w:p w14:paraId="11A271D0" w14:textId="77777777" w:rsidR="00F83336" w:rsidRDefault="0089139C">
      <w:pPr>
        <w:pStyle w:val="SourceCode"/>
      </w:pPr>
      <w:r>
        <w:t xml:space="preserve">        host=HOST,</w:t>
      </w:r>
    </w:p>
    <w:p w14:paraId="1FF4F110" w14:textId="77777777" w:rsidR="00F83336" w:rsidRDefault="0089139C">
      <w:pPr>
        <w:pStyle w:val="SourceCode"/>
      </w:pPr>
      <w:r>
        <w:t xml:space="preserve">        port=PORT,</w:t>
      </w:r>
    </w:p>
    <w:p w14:paraId="12D0A4A5" w14:textId="77777777" w:rsidR="00F83336" w:rsidRDefault="0089139C">
      <w:pPr>
        <w:pStyle w:val="SourceCode"/>
      </w:pPr>
      <w:r>
        <w:t xml:space="preserve">        user=USER,</w:t>
      </w:r>
    </w:p>
    <w:p w14:paraId="6948F966" w14:textId="77777777" w:rsidR="00F83336" w:rsidRDefault="0089139C">
      <w:pPr>
        <w:pStyle w:val="SourceCode"/>
      </w:pPr>
      <w:r>
        <w:t xml:space="preserve">        password=password,</w:t>
      </w:r>
    </w:p>
    <w:p w14:paraId="2F94A562" w14:textId="77777777" w:rsidR="00F83336" w:rsidRDefault="0089139C">
      <w:pPr>
        <w:pStyle w:val="SourceCode"/>
      </w:pPr>
      <w:r>
        <w:t xml:space="preserve">        database=DATABASE,</w:t>
      </w:r>
    </w:p>
    <w:p w14:paraId="74996695" w14:textId="77777777" w:rsidR="00F83336" w:rsidRDefault="0089139C">
      <w:pPr>
        <w:pStyle w:val="SourceCode"/>
      </w:pPr>
      <w:r>
        <w:t xml:space="preserve">        autocommit=True,</w:t>
      </w:r>
    </w:p>
    <w:p w14:paraId="3C0154FF" w14:textId="77777777" w:rsidR="00F83336" w:rsidRDefault="0089139C">
      <w:pPr>
        <w:pStyle w:val="SourceCode"/>
      </w:pPr>
      <w:r>
        <w:t xml:space="preserve">        client_flags=[ClientFlag.FOUND_ROWS],</w:t>
      </w:r>
    </w:p>
    <w:p w14:paraId="1A267FA6" w14:textId="77777777" w:rsidR="00F83336" w:rsidRDefault="0089139C">
      <w:pPr>
        <w:pStyle w:val="SourceCode"/>
      </w:pPr>
      <w:r>
        <w:t xml:space="preserve">    )</w:t>
      </w:r>
    </w:p>
    <w:p w14:paraId="51FBC1F2" w14:textId="77777777" w:rsidR="00F83336" w:rsidRDefault="00F83336">
      <w:pPr>
        <w:pStyle w:val="SourceCode"/>
      </w:pPr>
    </w:p>
    <w:p w14:paraId="424C350F" w14:textId="77777777" w:rsidR="00F83336" w:rsidRDefault="00F83336">
      <w:pPr>
        <w:pStyle w:val="SourceCode"/>
      </w:pPr>
    </w:p>
    <w:p w14:paraId="009C599E" w14:textId="77777777" w:rsidR="00F83336" w:rsidRDefault="0089139C">
      <w:pPr>
        <w:pStyle w:val="SourceCode"/>
      </w:pPr>
      <w:r>
        <w:t># Remember, user_message turns a number into words: match tries each case</w:t>
      </w:r>
    </w:p>
    <w:p w14:paraId="0926BBB9" w14:textId="77777777" w:rsidR="00F83336" w:rsidRDefault="0089139C">
      <w:pPr>
        <w:pStyle w:val="SourceCode"/>
      </w:pPr>
      <w:r>
        <w:t># in turn, and case _ keeps the server's message for any other number</w:t>
      </w:r>
    </w:p>
    <w:p w14:paraId="2DFC59F6" w14:textId="77777777" w:rsidR="00F83336" w:rsidRDefault="0089139C">
      <w:pPr>
        <w:pStyle w:val="SourceCode"/>
      </w:pPr>
      <w:r>
        <w:t># (Lesson 4.14). Chapter 5 has no groups, so 4.14's 1452 is not listed.</w:t>
      </w:r>
    </w:p>
    <w:p w14:paraId="451408B9" w14:textId="77777777" w:rsidR="00F83336" w:rsidRDefault="0089139C">
      <w:pPr>
        <w:pStyle w:val="SourceCode"/>
      </w:pPr>
      <w:r>
        <w:t>def user_message(number: int, server_message: str) -&gt; str:</w:t>
      </w:r>
    </w:p>
    <w:p w14:paraId="2C9F74F1" w14:textId="77777777" w:rsidR="00F83336" w:rsidRDefault="0089139C">
      <w:pPr>
        <w:pStyle w:val="SourceCode"/>
      </w:pPr>
      <w:r>
        <w:t xml:space="preserve">    match number:</w:t>
      </w:r>
    </w:p>
    <w:p w14:paraId="7C560788" w14:textId="77777777" w:rsidR="00F83336" w:rsidRDefault="0089139C">
      <w:pPr>
        <w:pStyle w:val="SourceCode"/>
      </w:pPr>
      <w:r>
        <w:t xml:space="preserve">        case 2003:</w:t>
      </w:r>
    </w:p>
    <w:p w14:paraId="0B6BDF46" w14:textId="77777777" w:rsidR="00F83336" w:rsidRDefault="0089139C">
      <w:pPr>
        <w:pStyle w:val="SourceCode"/>
      </w:pPr>
      <w:r>
        <w:t xml:space="preserve">            return "Cannot reach the database server. Check the host and port."</w:t>
      </w:r>
    </w:p>
    <w:p w14:paraId="44614570" w14:textId="77777777" w:rsidR="00F83336" w:rsidRDefault="0089139C">
      <w:pPr>
        <w:pStyle w:val="SourceCode"/>
      </w:pPr>
      <w:r>
        <w:t xml:space="preserve">        case 1045:</w:t>
      </w:r>
    </w:p>
    <w:p w14:paraId="62B1BEB0" w14:textId="77777777" w:rsidR="00F83336" w:rsidRDefault="0089139C">
      <w:pPr>
        <w:pStyle w:val="SourceCode"/>
      </w:pPr>
      <w:r>
        <w:t xml:space="preserve">            return "The database refused the user name or password."</w:t>
      </w:r>
    </w:p>
    <w:p w14:paraId="57ED6072" w14:textId="77777777" w:rsidR="00F83336" w:rsidRDefault="0089139C">
      <w:pPr>
        <w:pStyle w:val="SourceCode"/>
      </w:pPr>
      <w:r>
        <w:t xml:space="preserve">        case 1062:</w:t>
      </w:r>
    </w:p>
    <w:p w14:paraId="4899CE94" w14:textId="77777777" w:rsidR="00F83336" w:rsidRDefault="0089139C">
      <w:pPr>
        <w:pStyle w:val="SourceCode"/>
      </w:pPr>
      <w:r>
        <w:t xml:space="preserve">            return "That email is already in use."</w:t>
      </w:r>
    </w:p>
    <w:p w14:paraId="4F96E373" w14:textId="77777777" w:rsidR="00F83336" w:rsidRDefault="0089139C">
      <w:pPr>
        <w:pStyle w:val="SourceCode"/>
      </w:pPr>
      <w:r>
        <w:t xml:space="preserve">        case 1064:</w:t>
      </w:r>
    </w:p>
    <w:p w14:paraId="6AA08AE4" w14:textId="77777777" w:rsidR="00F83336" w:rsidRDefault="0089139C">
      <w:pPr>
        <w:pStyle w:val="SourceCode"/>
      </w:pPr>
      <w:r>
        <w:t xml:space="preserve">            return "The program's SQL is invalid. Please report this bug."</w:t>
      </w:r>
    </w:p>
    <w:p w14:paraId="2BFD3E0C" w14:textId="77777777" w:rsidR="00F83336" w:rsidRDefault="0089139C">
      <w:pPr>
        <w:pStyle w:val="SourceCode"/>
      </w:pPr>
      <w:r>
        <w:t xml:space="preserve">        case _:</w:t>
      </w:r>
    </w:p>
    <w:p w14:paraId="2D421772" w14:textId="77777777" w:rsidR="00F83336" w:rsidRDefault="0089139C">
      <w:pPr>
        <w:pStyle w:val="SourceCode"/>
      </w:pPr>
      <w:r>
        <w:t xml:space="preserve">            return server_message</w:t>
      </w:r>
    </w:p>
    <w:p w14:paraId="5B8A3605" w14:textId="77777777" w:rsidR="00F83336" w:rsidRDefault="00F83336">
      <w:pPr>
        <w:pStyle w:val="SourceCode"/>
      </w:pPr>
    </w:p>
    <w:p w14:paraId="60475434" w14:textId="77777777" w:rsidR="00F83336" w:rsidRDefault="00F83336">
      <w:pPr>
        <w:pStyle w:val="SourceCode"/>
      </w:pPr>
    </w:p>
    <w:p w14:paraId="2B76286E" w14:textId="77777777" w:rsidR="00F83336" w:rsidRDefault="0089139C">
      <w:pPr>
        <w:pStyle w:val="SourceCode"/>
      </w:pPr>
      <w:r>
        <w:t># Remember, report_error prints the one Error line: errno is the number</w:t>
      </w:r>
    </w:p>
    <w:p w14:paraId="6EF9E01F" w14:textId="77777777" w:rsidR="00F83336" w:rsidRDefault="0089139C">
      <w:pPr>
        <w:pStyle w:val="SourceCode"/>
      </w:pPr>
      <w:r>
        <w:t># and msg the server's message.</w:t>
      </w:r>
    </w:p>
    <w:p w14:paraId="0317EF24" w14:textId="77777777" w:rsidR="00F83336" w:rsidRDefault="0089139C">
      <w:pPr>
        <w:pStyle w:val="SourceCode"/>
      </w:pPr>
      <w:r>
        <w:t>def report_error(error: mysql.connector.Error) -&gt; None:</w:t>
      </w:r>
    </w:p>
    <w:p w14:paraId="483DDE84" w14:textId="77777777" w:rsidR="00F83336" w:rsidRDefault="0089139C">
      <w:pPr>
        <w:pStyle w:val="SourceCode"/>
      </w:pPr>
      <w:r>
        <w:t xml:space="preserve">    print(f"Error: {user_message(error.errno, error.msg)}", file=sys.stderr)</w:t>
      </w:r>
    </w:p>
    <w:p w14:paraId="088E4EC4" w14:textId="77777777" w:rsidR="00F83336" w:rsidRDefault="00F83336">
      <w:pPr>
        <w:pStyle w:val="SourceCode"/>
      </w:pPr>
    </w:p>
    <w:p w14:paraId="56707364" w14:textId="77777777" w:rsidR="00F83336" w:rsidRDefault="00F83336">
      <w:pPr>
        <w:pStyle w:val="SourceCode"/>
      </w:pPr>
    </w:p>
    <w:p w14:paraId="3307BA64" w14:textId="77777777" w:rsidR="00F83336" w:rsidRDefault="0089139C">
      <w:pPr>
        <w:pStyle w:val="SourceCode"/>
      </w:pPr>
      <w:r>
        <w:t># Turns typed text into a contact id, or returns 0 when the text is not a</w:t>
      </w:r>
    </w:p>
    <w:p w14:paraId="4A8659DB" w14:textId="77777777" w:rsidR="00F83336" w:rsidRDefault="0089139C">
      <w:pPr>
        <w:pStyle w:val="SourceCode"/>
      </w:pPr>
      <w:r>
        <w:t># whole number of 1 or more. Ids start at 1, so 0 is never an id, and the</w:t>
      </w:r>
    </w:p>
    <w:p w14:paraId="1F3203FF" w14:textId="77777777" w:rsidR="00F83336" w:rsidRDefault="0089139C">
      <w:pPr>
        <w:pStyle w:val="SourceCode"/>
      </w:pPr>
      <w:r>
        <w:t># caller sends nothing for it. Remember, strip removes the spaces at both</w:t>
      </w:r>
    </w:p>
    <w:p w14:paraId="5CD01484" w14:textId="77777777" w:rsidR="00F83336" w:rsidRDefault="0089139C">
      <w:pPr>
        <w:pStyle w:val="SourceCode"/>
      </w:pPr>
      <w:r>
        <w:t># ends, and int raises a ValueError for text that is not a whole number</w:t>
      </w:r>
    </w:p>
    <w:p w14:paraId="35B005B6" w14:textId="77777777" w:rsidR="00F83336" w:rsidRDefault="0089139C">
      <w:pPr>
        <w:pStyle w:val="SourceCode"/>
      </w:pPr>
      <w:r>
        <w:t># (Lesson 2.11).</w:t>
      </w:r>
    </w:p>
    <w:p w14:paraId="3CD7F753" w14:textId="77777777" w:rsidR="00F83336" w:rsidRDefault="0089139C">
      <w:pPr>
        <w:pStyle w:val="SourceCode"/>
      </w:pPr>
      <w:r>
        <w:t>def parse_id(typed_id: str) -&gt; int:</w:t>
      </w:r>
    </w:p>
    <w:p w14:paraId="44380DAF" w14:textId="77777777" w:rsidR="00F83336" w:rsidRDefault="0089139C">
      <w:pPr>
        <w:pStyle w:val="SourceCode"/>
      </w:pPr>
      <w:r>
        <w:t xml:space="preserve">    try:</w:t>
      </w:r>
    </w:p>
    <w:p w14:paraId="3571C6F2" w14:textId="77777777" w:rsidR="00F83336" w:rsidRDefault="0089139C">
      <w:pPr>
        <w:pStyle w:val="SourceCode"/>
      </w:pPr>
      <w:r>
        <w:t xml:space="preserve">        contact_id = int(typed_id.strip())</w:t>
      </w:r>
    </w:p>
    <w:p w14:paraId="68E9F99E" w14:textId="77777777" w:rsidR="00F83336" w:rsidRDefault="0089139C">
      <w:pPr>
        <w:pStyle w:val="SourceCode"/>
      </w:pPr>
      <w:r>
        <w:t xml:space="preserve">    except ValueError:</w:t>
      </w:r>
    </w:p>
    <w:p w14:paraId="731A1C14" w14:textId="77777777" w:rsidR="00F83336" w:rsidRDefault="0089139C">
      <w:pPr>
        <w:pStyle w:val="SourceCode"/>
      </w:pPr>
      <w:r>
        <w:t xml:space="preserve">        return 0</w:t>
      </w:r>
    </w:p>
    <w:p w14:paraId="4BB42ADE" w14:textId="77777777" w:rsidR="00F83336" w:rsidRDefault="0089139C">
      <w:pPr>
        <w:pStyle w:val="SourceCode"/>
      </w:pPr>
      <w:r>
        <w:t xml:space="preserve">    if contact_id &lt; 1:</w:t>
      </w:r>
    </w:p>
    <w:p w14:paraId="59DD6D60" w14:textId="77777777" w:rsidR="00F83336" w:rsidRDefault="0089139C">
      <w:pPr>
        <w:pStyle w:val="SourceCode"/>
      </w:pPr>
      <w:r>
        <w:t xml:space="preserve">        return 0</w:t>
      </w:r>
    </w:p>
    <w:p w14:paraId="1EB9D6D7" w14:textId="77777777" w:rsidR="00F83336" w:rsidRDefault="0089139C">
      <w:pPr>
        <w:pStyle w:val="SourceCode"/>
      </w:pPr>
      <w:r>
        <w:t xml:space="preserve">    return contact_id</w:t>
      </w:r>
    </w:p>
    <w:p w14:paraId="5A73BD36" w14:textId="77777777" w:rsidR="00F83336" w:rsidRDefault="00F83336">
      <w:pPr>
        <w:pStyle w:val="SourceCode"/>
      </w:pPr>
    </w:p>
    <w:p w14:paraId="252EA8EB" w14:textId="77777777" w:rsidR="00F83336" w:rsidRDefault="00F83336">
      <w:pPr>
        <w:pStyle w:val="SourceCode"/>
      </w:pPr>
    </w:p>
    <w:p w14:paraId="0A131338" w14:textId="77777777" w:rsidR="00F83336" w:rsidRDefault="0089139C">
      <w:pPr>
        <w:pStyle w:val="SourceCode"/>
      </w:pPr>
      <w:r>
        <w:t># Remember, contact_from_row maps one row into a Contact (Lesson 4.6).</w:t>
      </w:r>
    </w:p>
    <w:p w14:paraId="18D508A3" w14:textId="77777777" w:rsidR="00F83336" w:rsidRDefault="0089139C">
      <w:pPr>
        <w:pStyle w:val="SourceCode"/>
      </w:pPr>
      <w:r>
        <w:t>def contact_from_row(row: tuple) -&gt; Contact:</w:t>
      </w:r>
    </w:p>
    <w:p w14:paraId="3FB91F05" w14:textId="77777777" w:rsidR="00F83336" w:rsidRDefault="0089139C">
      <w:pPr>
        <w:pStyle w:val="SourceCode"/>
      </w:pPr>
      <w:r>
        <w:t xml:space="preserve">    return Contact(row[0], row[1], row[2], row[3])</w:t>
      </w:r>
    </w:p>
    <w:p w14:paraId="3BE7D96F" w14:textId="77777777" w:rsidR="00F83336" w:rsidRDefault="00F83336">
      <w:pPr>
        <w:pStyle w:val="SourceCode"/>
      </w:pPr>
    </w:p>
    <w:p w14:paraId="488D5044" w14:textId="77777777" w:rsidR="00F83336" w:rsidRDefault="00F83336">
      <w:pPr>
        <w:pStyle w:val="SourceCode"/>
      </w:pPr>
    </w:p>
    <w:p w14:paraId="704D0B7B" w14:textId="77777777" w:rsidR="00F83336" w:rsidRDefault="0089139C">
      <w:pPr>
        <w:pStyle w:val="SourceCode"/>
      </w:pPr>
      <w:r>
        <w:t># Prints one contact on one line. Remember, the record keeps None, and</w:t>
      </w:r>
    </w:p>
    <w:p w14:paraId="56BE5229" w14:textId="77777777" w:rsidR="00F83336" w:rsidRDefault="0089139C">
      <w:pPr>
        <w:pStyle w:val="SourceCode"/>
      </w:pPr>
      <w:r>
        <w:t># only printing shows (no phone).</w:t>
      </w:r>
    </w:p>
    <w:p w14:paraId="5E62DF10" w14:textId="77777777" w:rsidR="00F83336" w:rsidRDefault="0089139C">
      <w:pPr>
        <w:pStyle w:val="SourceCode"/>
      </w:pPr>
      <w:r>
        <w:t>def print_contact(contact: Contact) -&gt; None:</w:t>
      </w:r>
    </w:p>
    <w:p w14:paraId="12143F6F" w14:textId="77777777" w:rsidR="00F83336" w:rsidRDefault="0089139C">
      <w:pPr>
        <w:pStyle w:val="SourceCode"/>
      </w:pPr>
      <w:r>
        <w:t xml:space="preserve">    phone_text = "(no phone)"</w:t>
      </w:r>
    </w:p>
    <w:p w14:paraId="2DD237E7" w14:textId="77777777" w:rsidR="00F83336" w:rsidRDefault="0089139C">
      <w:pPr>
        <w:pStyle w:val="SourceCode"/>
      </w:pPr>
      <w:r>
        <w:t xml:space="preserve">    if contact.phone is not None:</w:t>
      </w:r>
    </w:p>
    <w:p w14:paraId="74B763B2" w14:textId="77777777" w:rsidR="00F83336" w:rsidRDefault="0089139C">
      <w:pPr>
        <w:pStyle w:val="SourceCode"/>
      </w:pPr>
      <w:r>
        <w:t xml:space="preserve">        phone_text = contact.phone</w:t>
      </w:r>
    </w:p>
    <w:p w14:paraId="3A788825" w14:textId="77777777" w:rsidR="00F83336" w:rsidRDefault="0089139C">
      <w:pPr>
        <w:pStyle w:val="SourceCode"/>
      </w:pPr>
      <w:r>
        <w:t xml:space="preserve">    print(f"  {contact.id}: {contact.full_name}, {contact.email}, "</w:t>
      </w:r>
    </w:p>
    <w:p w14:paraId="3D0BBD3F" w14:textId="77777777" w:rsidR="00F83336" w:rsidRDefault="0089139C">
      <w:pPr>
        <w:pStyle w:val="SourceCode"/>
      </w:pPr>
      <w:r>
        <w:t xml:space="preserve">          f"{phone_text}")</w:t>
      </w:r>
    </w:p>
    <w:p w14:paraId="0667F082" w14:textId="77777777" w:rsidR="00F83336" w:rsidRDefault="00F83336">
      <w:pPr>
        <w:pStyle w:val="SourceCode"/>
      </w:pPr>
    </w:p>
    <w:p w14:paraId="5C825DCD" w14:textId="77777777" w:rsidR="00F83336" w:rsidRDefault="00F83336">
      <w:pPr>
        <w:pStyle w:val="SourceCode"/>
      </w:pPr>
    </w:p>
    <w:p w14:paraId="1055729E" w14:textId="77777777" w:rsidR="00F83336" w:rsidRDefault="0089139C">
      <w:pPr>
        <w:pStyle w:val="SourceCode"/>
      </w:pPr>
      <w:r>
        <w:t># Reads one contact by its id and returns it, or None when no contact has</w:t>
      </w:r>
    </w:p>
    <w:p w14:paraId="391AD584" w14:textId="77777777" w:rsidR="00F83336" w:rsidRDefault="0089139C">
      <w:pPr>
        <w:pStyle w:val="SourceCode"/>
      </w:pPr>
      <w:r>
        <w:t># that id. A failed query raises a mysql.connector.Error for the caller.</w:t>
      </w:r>
    </w:p>
    <w:p w14:paraId="557DF2AE" w14:textId="77777777" w:rsidR="00F83336" w:rsidRDefault="0089139C">
      <w:pPr>
        <w:pStyle w:val="SourceCode"/>
      </w:pPr>
      <w:r>
        <w:t># Remember, fetchone returns the next row, or None when there is none, and</w:t>
      </w:r>
    </w:p>
    <w:p w14:paraId="5BD3F339" w14:textId="77777777" w:rsidR="00F83336" w:rsidRDefault="0089139C">
      <w:pPr>
        <w:pStyle w:val="SourceCode"/>
      </w:pPr>
      <w:r>
        <w:t># (contact_id,) is a one-value tuple.</w:t>
      </w:r>
    </w:p>
    <w:p w14:paraId="6D26AEC4" w14:textId="77777777" w:rsidR="00F83336" w:rsidRDefault="0089139C">
      <w:pPr>
        <w:pStyle w:val="SourceCode"/>
      </w:pPr>
      <w:r>
        <w:t>def get_contact(connection, contact_id: int) -&gt; Contact | None:</w:t>
      </w:r>
    </w:p>
    <w:p w14:paraId="000B85F9" w14:textId="77777777" w:rsidR="00F83336" w:rsidRDefault="0089139C">
      <w:pPr>
        <w:pStyle w:val="SourceCode"/>
      </w:pPr>
      <w:r>
        <w:t xml:space="preserve">    with connection.cursor() as cursor:</w:t>
      </w:r>
    </w:p>
    <w:p w14:paraId="551F632B" w14:textId="77777777" w:rsidR="00F83336" w:rsidRDefault="0089139C">
      <w:pPr>
        <w:pStyle w:val="SourceCode"/>
      </w:pPr>
      <w:r>
        <w:t xml:space="preserve">        cursor.execute(SELECT_CONTACT, (contact_id,))</w:t>
      </w:r>
    </w:p>
    <w:p w14:paraId="302C4DED" w14:textId="77777777" w:rsidR="00F83336" w:rsidRDefault="0089139C">
      <w:pPr>
        <w:pStyle w:val="SourceCode"/>
      </w:pPr>
      <w:r>
        <w:t xml:space="preserve">        row = cursor.fetchone()</w:t>
      </w:r>
    </w:p>
    <w:p w14:paraId="2EB65464" w14:textId="77777777" w:rsidR="00F83336" w:rsidRDefault="0089139C">
      <w:pPr>
        <w:pStyle w:val="SourceCode"/>
      </w:pPr>
      <w:r>
        <w:t xml:space="preserve">    if row is None:</w:t>
      </w:r>
    </w:p>
    <w:p w14:paraId="23D04B42" w14:textId="77777777" w:rsidR="00F83336" w:rsidRDefault="0089139C">
      <w:pPr>
        <w:pStyle w:val="SourceCode"/>
      </w:pPr>
      <w:r>
        <w:t xml:space="preserve">        return None</w:t>
      </w:r>
    </w:p>
    <w:p w14:paraId="08E3EF08" w14:textId="77777777" w:rsidR="00F83336" w:rsidRDefault="0089139C">
      <w:pPr>
        <w:pStyle w:val="SourceCode"/>
      </w:pPr>
      <w:r>
        <w:t xml:space="preserve">    return contact_from_row(row)</w:t>
      </w:r>
    </w:p>
    <w:p w14:paraId="2B55C765" w14:textId="77777777" w:rsidR="00F83336" w:rsidRDefault="00F83336">
      <w:pPr>
        <w:pStyle w:val="SourceCode"/>
      </w:pPr>
    </w:p>
    <w:p w14:paraId="14CF3E18" w14:textId="77777777" w:rsidR="00F83336" w:rsidRDefault="00F83336">
      <w:pPr>
        <w:pStyle w:val="SourceCode"/>
      </w:pPr>
    </w:p>
    <w:p w14:paraId="6D8DCE5F" w14:textId="77777777" w:rsidR="00F83336" w:rsidRDefault="0089139C">
      <w:pPr>
        <w:pStyle w:val="SourceCode"/>
      </w:pPr>
      <w:r>
        <w:t># Shows one contact, or one Error line. An id that no contact has is an</w:t>
      </w:r>
    </w:p>
    <w:p w14:paraId="7433006E" w14:textId="77777777" w:rsidR="00F83336" w:rsidRDefault="0089139C">
      <w:pPr>
        <w:pStyle w:val="SourceCode"/>
      </w:pPr>
      <w:r>
        <w:t># error for the user, but not a database failure: the query worked and</w:t>
      </w:r>
    </w:p>
    <w:p w14:paraId="63A467C8" w14:textId="77777777" w:rsidR="00F83336" w:rsidRDefault="0089139C">
      <w:pPr>
        <w:pStyle w:val="SourceCode"/>
      </w:pPr>
      <w:r>
        <w:t># found no row, so the program words it itself.</w:t>
      </w:r>
    </w:p>
    <w:p w14:paraId="352E4C2F" w14:textId="77777777" w:rsidR="00F83336" w:rsidRDefault="0089139C">
      <w:pPr>
        <w:pStyle w:val="SourceCode"/>
      </w:pPr>
      <w:r>
        <w:t>def show_contact(connection, contact_id: int) -&gt; None:</w:t>
      </w:r>
    </w:p>
    <w:p w14:paraId="4C2D6976" w14:textId="77777777" w:rsidR="00F83336" w:rsidRDefault="0089139C">
      <w:pPr>
        <w:pStyle w:val="SourceCode"/>
      </w:pPr>
      <w:r>
        <w:t xml:space="preserve">    try:</w:t>
      </w:r>
    </w:p>
    <w:p w14:paraId="0533AB2A" w14:textId="77777777" w:rsidR="00F83336" w:rsidRDefault="0089139C">
      <w:pPr>
        <w:pStyle w:val="SourceCode"/>
      </w:pPr>
      <w:r>
        <w:t xml:space="preserve">        contact = get_contact(connection, contact_id)</w:t>
      </w:r>
    </w:p>
    <w:p w14:paraId="2A3A0ED3" w14:textId="77777777" w:rsidR="00F83336" w:rsidRDefault="0089139C">
      <w:pPr>
        <w:pStyle w:val="SourceCode"/>
      </w:pPr>
      <w:r>
        <w:t xml:space="preserve">    except mysql.connector.Error as error:</w:t>
      </w:r>
    </w:p>
    <w:p w14:paraId="105780B5" w14:textId="77777777" w:rsidR="00F83336" w:rsidRDefault="0089139C">
      <w:pPr>
        <w:pStyle w:val="SourceCode"/>
      </w:pPr>
      <w:r>
        <w:t xml:space="preserve">        report_error(error)</w:t>
      </w:r>
    </w:p>
    <w:p w14:paraId="07F1613F" w14:textId="77777777" w:rsidR="00F83336" w:rsidRDefault="0089139C">
      <w:pPr>
        <w:pStyle w:val="SourceCode"/>
      </w:pPr>
      <w:r>
        <w:t xml:space="preserve">        return</w:t>
      </w:r>
    </w:p>
    <w:p w14:paraId="522C57EC" w14:textId="77777777" w:rsidR="00F83336" w:rsidRDefault="0089139C">
      <w:pPr>
        <w:pStyle w:val="SourceCode"/>
      </w:pPr>
      <w:r>
        <w:t xml:space="preserve">    if contact is None:</w:t>
      </w:r>
    </w:p>
    <w:p w14:paraId="0A35CEC1" w14:textId="77777777" w:rsidR="00F83336" w:rsidRDefault="0089139C">
      <w:pPr>
        <w:pStyle w:val="SourceCode"/>
      </w:pPr>
      <w:r>
        <w:t xml:space="preserve">        print(f"Error: no contact with id {contact_id}", file=sys.stderr)</w:t>
      </w:r>
    </w:p>
    <w:p w14:paraId="4D4989AB" w14:textId="77777777" w:rsidR="00F83336" w:rsidRDefault="0089139C">
      <w:pPr>
        <w:pStyle w:val="SourceCode"/>
      </w:pPr>
      <w:r>
        <w:t xml:space="preserve">        return</w:t>
      </w:r>
    </w:p>
    <w:p w14:paraId="193350DF" w14:textId="77777777" w:rsidR="00F83336" w:rsidRDefault="0089139C">
      <w:pPr>
        <w:pStyle w:val="SourceCode"/>
      </w:pPr>
      <w:r>
        <w:t xml:space="preserve">    print_contact(contact)</w:t>
      </w:r>
    </w:p>
    <w:p w14:paraId="60B23621" w14:textId="77777777" w:rsidR="00F83336" w:rsidRDefault="00F83336">
      <w:pPr>
        <w:pStyle w:val="SourceCode"/>
      </w:pPr>
    </w:p>
    <w:p w14:paraId="2FD375E4" w14:textId="77777777" w:rsidR="00F83336" w:rsidRDefault="00F83336">
      <w:pPr>
        <w:pStyle w:val="SourceCode"/>
      </w:pPr>
    </w:p>
    <w:p w14:paraId="5E5E86DD" w14:textId="77777777" w:rsidR="00F83336" w:rsidRDefault="0089139C">
      <w:pPr>
        <w:pStyle w:val="SourceCode"/>
      </w:pPr>
      <w:r>
        <w:t># Prints every contact in name order, then the count, or one Error line</w:t>
      </w:r>
    </w:p>
    <w:p w14:paraId="6B68C0B9" w14:textId="77777777" w:rsidR="00F83336" w:rsidRDefault="0089139C">
      <w:pPr>
        <w:pStyle w:val="SourceCode"/>
      </w:pPr>
      <w:r>
        <w:t># when the query failed. An empty table is not an error: the heading, no</w:t>
      </w:r>
    </w:p>
    <w:p w14:paraId="2CB65D63" w14:textId="77777777" w:rsidR="00F83336" w:rsidRDefault="0089139C">
      <w:pPr>
        <w:pStyle w:val="SourceCode"/>
      </w:pPr>
      <w:r>
        <w:t># contact lines, and Contacts: 0. Remember, fetchall returns every row as</w:t>
      </w:r>
    </w:p>
    <w:p w14:paraId="6B297342" w14:textId="77777777" w:rsidR="00F83336" w:rsidRDefault="0089139C">
      <w:pPr>
        <w:pStyle w:val="SourceCode"/>
      </w:pPr>
      <w:r>
        <w:t># a list of tuples, an empty list when there are none.</w:t>
      </w:r>
    </w:p>
    <w:p w14:paraId="30379214" w14:textId="77777777" w:rsidR="00F83336" w:rsidRDefault="0089139C">
      <w:pPr>
        <w:pStyle w:val="SourceCode"/>
      </w:pPr>
      <w:r>
        <w:t>def list_contacts(connection) -&gt; None:</w:t>
      </w:r>
    </w:p>
    <w:p w14:paraId="5EEBE0B5" w14:textId="77777777" w:rsidR="00F83336" w:rsidRDefault="0089139C">
      <w:pPr>
        <w:pStyle w:val="SourceCode"/>
      </w:pPr>
      <w:r>
        <w:t xml:space="preserve">    try:</w:t>
      </w:r>
    </w:p>
    <w:p w14:paraId="1A18589F" w14:textId="77777777" w:rsidR="00F83336" w:rsidRDefault="0089139C">
      <w:pPr>
        <w:pStyle w:val="SourceCode"/>
      </w:pPr>
      <w:r>
        <w:t xml:space="preserve">        with connection.cursor() as cursor:</w:t>
      </w:r>
    </w:p>
    <w:p w14:paraId="330C8F93" w14:textId="77777777" w:rsidR="00F83336" w:rsidRDefault="0089139C">
      <w:pPr>
        <w:pStyle w:val="SourceCode"/>
      </w:pPr>
      <w:r>
        <w:t xml:space="preserve">            cursor.execute(SELECT_CONTACTS)</w:t>
      </w:r>
    </w:p>
    <w:p w14:paraId="03ECBCA5" w14:textId="77777777" w:rsidR="00F83336" w:rsidRDefault="0089139C">
      <w:pPr>
        <w:pStyle w:val="SourceCode"/>
      </w:pPr>
      <w:r>
        <w:t xml:space="preserve">            rows = cursor.fetchall()</w:t>
      </w:r>
    </w:p>
    <w:p w14:paraId="2C0DA8EF" w14:textId="77777777" w:rsidR="00F83336" w:rsidRDefault="0089139C">
      <w:pPr>
        <w:pStyle w:val="SourceCode"/>
      </w:pPr>
      <w:r>
        <w:t xml:space="preserve">    except mysql.connector.Error as error:</w:t>
      </w:r>
    </w:p>
    <w:p w14:paraId="2316ABFF" w14:textId="77777777" w:rsidR="00F83336" w:rsidRDefault="0089139C">
      <w:pPr>
        <w:pStyle w:val="SourceCode"/>
      </w:pPr>
      <w:r>
        <w:t xml:space="preserve">        report_error(error)</w:t>
      </w:r>
    </w:p>
    <w:p w14:paraId="37D120F1" w14:textId="77777777" w:rsidR="00F83336" w:rsidRDefault="0089139C">
      <w:pPr>
        <w:pStyle w:val="SourceCode"/>
      </w:pPr>
      <w:r>
        <w:t xml:space="preserve">        return</w:t>
      </w:r>
    </w:p>
    <w:p w14:paraId="6CE98614" w14:textId="77777777" w:rsidR="00F83336" w:rsidRDefault="0089139C">
      <w:pPr>
        <w:pStyle w:val="SourceCode"/>
      </w:pPr>
      <w:r>
        <w:t xml:space="preserve">    print("Contacts by name:")</w:t>
      </w:r>
    </w:p>
    <w:p w14:paraId="55C9A6E0" w14:textId="77777777" w:rsidR="00F83336" w:rsidRDefault="0089139C">
      <w:pPr>
        <w:pStyle w:val="SourceCode"/>
        <w:keepNext/>
      </w:pPr>
      <w:r>
        <w:t xml:space="preserve">    for row in rows:</w:t>
      </w:r>
    </w:p>
    <w:p w14:paraId="3413B1B9" w14:textId="77777777" w:rsidR="00F83336" w:rsidRDefault="0089139C">
      <w:pPr>
        <w:pStyle w:val="SourceCode"/>
        <w:keepNext/>
      </w:pPr>
      <w:r>
        <w:t xml:space="preserve">        print_contact(contact_from_row(row))</w:t>
      </w:r>
    </w:p>
    <w:p w14:paraId="7295D195" w14:textId="77777777" w:rsidR="00F83336" w:rsidRDefault="0089139C">
      <w:pPr>
        <w:pStyle w:val="SourceCode"/>
      </w:pPr>
      <w:r>
        <w:t xml:space="preserve">    print(f"Contacts: {len(rows)}")</w:t>
      </w:r>
    </w:p>
    <w:p w14:paraId="789636FD" w14:textId="77777777" w:rsidR="00F83336" w:rsidRDefault="00F83336">
      <w:pPr>
        <w:keepNext/>
      </w:pPr>
    </w:p>
    <w:p w14:paraId="35C87D79" w14:textId="77777777" w:rsidR="00F83336" w:rsidRDefault="0089139C">
      <w:pPr>
        <w:pStyle w:val="Heading3"/>
      </w:pPr>
      <w:r>
        <w:t>python/main.py</w:t>
      </w:r>
    </w:p>
    <w:p w14:paraId="678264A5" w14:textId="77777777" w:rsidR="00F83336" w:rsidRDefault="0089139C">
      <w:pPr>
        <w:pStyle w:val="SourceCode"/>
        <w:keepNext/>
      </w:pPr>
      <w:r>
        <w:t># The entry file: the command loop, read_answer, and one small function</w:t>
      </w:r>
    </w:p>
    <w:p w14:paraId="105BF80B" w14:textId="77777777" w:rsidR="00F83336" w:rsidRDefault="0089139C">
      <w:pPr>
        <w:pStyle w:val="SourceCode"/>
        <w:keepNext/>
      </w:pPr>
      <w:r>
        <w:t># per command. Only this file asks questions; the contacts module receives</w:t>
      </w:r>
    </w:p>
    <w:p w14:paraId="33477944" w14:textId="77777777" w:rsidR="00F83336" w:rsidRDefault="0089139C">
      <w:pPr>
        <w:pStyle w:val="SourceCode"/>
      </w:pPr>
      <w:r>
        <w:t># the answers as values. Remember, import contacts makes every name in</w:t>
      </w:r>
    </w:p>
    <w:p w14:paraId="5803F32E" w14:textId="77777777" w:rsidR="00F83336" w:rsidRDefault="0089139C">
      <w:pPr>
        <w:pStyle w:val="SourceCode"/>
      </w:pPr>
      <w:r>
        <w:t># contacts.py usable as contacts.name; os reads the environment, and sys</w:t>
      </w:r>
    </w:p>
    <w:p w14:paraId="2A94FE82" w14:textId="77777777" w:rsidR="00F83336" w:rsidRDefault="0089139C">
      <w:pPr>
        <w:pStyle w:val="SourceCode"/>
      </w:pPr>
      <w:r>
        <w:t># holds stderr and the exit code.</w:t>
      </w:r>
    </w:p>
    <w:p w14:paraId="30F4900D" w14:textId="77777777" w:rsidR="00F83336" w:rsidRDefault="0089139C">
      <w:pPr>
        <w:pStyle w:val="SourceCode"/>
      </w:pPr>
      <w:r>
        <w:t>import os</w:t>
      </w:r>
    </w:p>
    <w:p w14:paraId="31471FDC" w14:textId="77777777" w:rsidR="00F83336" w:rsidRDefault="0089139C">
      <w:pPr>
        <w:pStyle w:val="SourceCode"/>
      </w:pPr>
      <w:r>
        <w:t>import sys</w:t>
      </w:r>
    </w:p>
    <w:p w14:paraId="109E0C4C" w14:textId="77777777" w:rsidR="00F83336" w:rsidRDefault="00F83336">
      <w:pPr>
        <w:pStyle w:val="SourceCode"/>
      </w:pPr>
    </w:p>
    <w:p w14:paraId="1A4A7D21" w14:textId="77777777" w:rsidR="00F83336" w:rsidRDefault="0089139C">
      <w:pPr>
        <w:pStyle w:val="SourceCode"/>
      </w:pPr>
      <w:r>
        <w:t>import mysql.connector</w:t>
      </w:r>
    </w:p>
    <w:p w14:paraId="36AF1356" w14:textId="77777777" w:rsidR="00F83336" w:rsidRDefault="00F83336">
      <w:pPr>
        <w:pStyle w:val="SourceCode"/>
      </w:pPr>
    </w:p>
    <w:p w14:paraId="7585947E" w14:textId="77777777" w:rsidR="00F83336" w:rsidRDefault="0089139C">
      <w:pPr>
        <w:pStyle w:val="SourceCode"/>
      </w:pPr>
      <w:r>
        <w:t>import contacts</w:t>
      </w:r>
    </w:p>
    <w:p w14:paraId="209EA634" w14:textId="77777777" w:rsidR="00F83336" w:rsidRDefault="00F83336">
      <w:pPr>
        <w:pStyle w:val="SourceCode"/>
      </w:pPr>
    </w:p>
    <w:p w14:paraId="015AD942" w14:textId="77777777" w:rsidR="00F83336" w:rsidRDefault="00F83336">
      <w:pPr>
        <w:pStyle w:val="SourceCode"/>
      </w:pPr>
    </w:p>
    <w:p w14:paraId="154D6D94" w14:textId="77777777" w:rsidR="00F83336" w:rsidRDefault="0089139C">
      <w:pPr>
        <w:pStyle w:val="SourceCode"/>
      </w:pPr>
      <w:r>
        <w:t># Remember, read_answer returns two values (Lesson 2.11): the answer, and</w:t>
      </w:r>
    </w:p>
    <w:p w14:paraId="56718DDF" w14:textId="77777777" w:rsidR="00F83336" w:rsidRDefault="0089139C">
      <w:pPr>
        <w:pStyle w:val="SourceCode"/>
      </w:pPr>
      <w:r>
        <w:t># True when a line was read or False when the input had ended. A blank</w:t>
      </w:r>
    </w:p>
    <w:p w14:paraId="5D5C97D0" w14:textId="77777777" w:rsidR="00F83336" w:rsidRDefault="0089139C">
      <w:pPr>
        <w:pStyle w:val="SourceCode"/>
      </w:pPr>
      <w:r>
        <w:t># line gives "" and True, so the loop can tell it from ended input.</w:t>
      </w:r>
    </w:p>
    <w:p w14:paraId="4438E905" w14:textId="77777777" w:rsidR="00F83336" w:rsidRDefault="0089139C">
      <w:pPr>
        <w:pStyle w:val="SourceCode"/>
      </w:pPr>
      <w:r>
        <w:t>def read_answer(prompt: str) -&gt; tuple[str, bool]:</w:t>
      </w:r>
    </w:p>
    <w:p w14:paraId="56503237" w14:textId="77777777" w:rsidR="00F83336" w:rsidRDefault="0089139C">
      <w:pPr>
        <w:pStyle w:val="SourceCode"/>
      </w:pPr>
      <w:r>
        <w:t xml:space="preserve">    try:</w:t>
      </w:r>
    </w:p>
    <w:p w14:paraId="5DA35A2B" w14:textId="77777777" w:rsidR="00F83336" w:rsidRDefault="0089139C">
      <w:pPr>
        <w:pStyle w:val="SourceCode"/>
      </w:pPr>
      <w:r>
        <w:t xml:space="preserve">        answer = input(prompt)</w:t>
      </w:r>
    </w:p>
    <w:p w14:paraId="5EC71CEE" w14:textId="77777777" w:rsidR="00F83336" w:rsidRDefault="0089139C">
      <w:pPr>
        <w:pStyle w:val="SourceCode"/>
      </w:pPr>
      <w:r>
        <w:t xml:space="preserve">    except EOFError:</w:t>
      </w:r>
    </w:p>
    <w:p w14:paraId="17ADB33A" w14:textId="77777777" w:rsidR="00F83336" w:rsidRDefault="0089139C">
      <w:pPr>
        <w:pStyle w:val="SourceCode"/>
      </w:pPr>
      <w:r>
        <w:t xml:space="preserve">        return "", False</w:t>
      </w:r>
    </w:p>
    <w:p w14:paraId="7DC16699" w14:textId="77777777" w:rsidR="00F83336" w:rsidRDefault="0089139C">
      <w:pPr>
        <w:pStyle w:val="SourceCode"/>
      </w:pPr>
      <w:r>
        <w:t xml:space="preserve">    return answer, True</w:t>
      </w:r>
    </w:p>
    <w:p w14:paraId="7F89F410" w14:textId="77777777" w:rsidR="00F83336" w:rsidRDefault="00F83336">
      <w:pPr>
        <w:pStyle w:val="SourceCode"/>
      </w:pPr>
    </w:p>
    <w:p w14:paraId="6A650D02" w14:textId="77777777" w:rsidR="00F83336" w:rsidRDefault="00F83336">
      <w:pPr>
        <w:pStyle w:val="SourceCode"/>
      </w:pPr>
    </w:p>
    <w:p w14:paraId="41B10807" w14:textId="77777777" w:rsidR="00F83336" w:rsidRDefault="0089139C">
      <w:pPr>
        <w:pStyle w:val="SourceCode"/>
      </w:pPr>
      <w:r>
        <w:t># Asks for the id and shows that contact. If the input ended instead,</w:t>
      </w:r>
    </w:p>
    <w:p w14:paraId="3F8DC983" w14:textId="77777777" w:rsidR="00F83336" w:rsidRDefault="0089139C">
      <w:pPr>
        <w:pStyle w:val="SourceCode"/>
      </w:pPr>
      <w:r>
        <w:t># nothing is shown, as in Lesson 5.1's run_add. The id is typed text, so</w:t>
      </w:r>
    </w:p>
    <w:p w14:paraId="3D787FAE" w14:textId="77777777" w:rsidR="00F83336" w:rsidRDefault="0089139C">
      <w:pPr>
        <w:pStyle w:val="SourceCode"/>
      </w:pPr>
      <w:r>
        <w:t># parse_id checks it first: text that is not an id gets one Error line,</w:t>
      </w:r>
    </w:p>
    <w:p w14:paraId="52C70EED" w14:textId="77777777" w:rsidR="00F83336" w:rsidRDefault="0089139C">
      <w:pPr>
        <w:pStyle w:val="SourceCode"/>
      </w:pPr>
      <w:r>
        <w:t># and nothing is sent to the server.</w:t>
      </w:r>
    </w:p>
    <w:p w14:paraId="39947656" w14:textId="77777777" w:rsidR="00F83336" w:rsidRDefault="0089139C">
      <w:pPr>
        <w:pStyle w:val="SourceCode"/>
      </w:pPr>
      <w:r>
        <w:t>def run_show(connection) -&gt; None:</w:t>
      </w:r>
    </w:p>
    <w:p w14:paraId="0F8C8BB9" w14:textId="77777777" w:rsidR="00F83336" w:rsidRDefault="0089139C">
      <w:pPr>
        <w:pStyle w:val="SourceCode"/>
      </w:pPr>
      <w:r>
        <w:t xml:space="preserve">    typed_id, answered = read_answer("Id: ")</w:t>
      </w:r>
    </w:p>
    <w:p w14:paraId="1DD900D1" w14:textId="77777777" w:rsidR="00F83336" w:rsidRDefault="0089139C">
      <w:pPr>
        <w:pStyle w:val="SourceCode"/>
      </w:pPr>
      <w:r>
        <w:t xml:space="preserve">    if not answered:</w:t>
      </w:r>
    </w:p>
    <w:p w14:paraId="290105C7" w14:textId="77777777" w:rsidR="00F83336" w:rsidRDefault="0089139C">
      <w:pPr>
        <w:pStyle w:val="SourceCode"/>
      </w:pPr>
      <w:r>
        <w:t xml:space="preserve">        print("Error: input ended before every answer was given",</w:t>
      </w:r>
    </w:p>
    <w:p w14:paraId="27477172" w14:textId="77777777" w:rsidR="00F83336" w:rsidRDefault="0089139C">
      <w:pPr>
        <w:pStyle w:val="SourceCode"/>
      </w:pPr>
      <w:r>
        <w:t xml:space="preserve">              file=sys.stderr)</w:t>
      </w:r>
    </w:p>
    <w:p w14:paraId="7AD7E732" w14:textId="77777777" w:rsidR="00F83336" w:rsidRDefault="0089139C">
      <w:pPr>
        <w:pStyle w:val="SourceCode"/>
      </w:pPr>
      <w:r>
        <w:t xml:space="preserve">        return</w:t>
      </w:r>
    </w:p>
    <w:p w14:paraId="47CD5FA0" w14:textId="77777777" w:rsidR="00F83336" w:rsidRDefault="0089139C">
      <w:pPr>
        <w:pStyle w:val="SourceCode"/>
      </w:pPr>
      <w:r>
        <w:t xml:space="preserve">    contact_id = contacts.parse_id(typed_id)</w:t>
      </w:r>
    </w:p>
    <w:p w14:paraId="2CDA5DB6" w14:textId="77777777" w:rsidR="00F83336" w:rsidRDefault="0089139C">
      <w:pPr>
        <w:pStyle w:val="SourceCode"/>
      </w:pPr>
      <w:r>
        <w:t xml:space="preserve">    if contact_id == 0:</w:t>
      </w:r>
    </w:p>
    <w:p w14:paraId="5049C7C3" w14:textId="77777777" w:rsidR="00F83336" w:rsidRDefault="0089139C">
      <w:pPr>
        <w:pStyle w:val="SourceCode"/>
      </w:pPr>
      <w:r>
        <w:t xml:space="preserve">        print("Error: id must be a whole number, 1 or more", file=sys.stderr)</w:t>
      </w:r>
    </w:p>
    <w:p w14:paraId="398169F8" w14:textId="77777777" w:rsidR="00F83336" w:rsidRDefault="0089139C">
      <w:pPr>
        <w:pStyle w:val="SourceCode"/>
      </w:pPr>
      <w:r>
        <w:t xml:space="preserve">        return</w:t>
      </w:r>
    </w:p>
    <w:p w14:paraId="34CB18AD" w14:textId="77777777" w:rsidR="00F83336" w:rsidRDefault="0089139C">
      <w:pPr>
        <w:pStyle w:val="SourceCode"/>
      </w:pPr>
      <w:r>
        <w:t xml:space="preserve">    contacts.show_contact(connection, contact_id)</w:t>
      </w:r>
    </w:p>
    <w:p w14:paraId="6E7E668F" w14:textId="77777777" w:rsidR="00F83336" w:rsidRDefault="00F83336">
      <w:pPr>
        <w:pStyle w:val="SourceCode"/>
      </w:pPr>
    </w:p>
    <w:p w14:paraId="02316142" w14:textId="77777777" w:rsidR="00F83336" w:rsidRDefault="00F83336">
      <w:pPr>
        <w:pStyle w:val="SourceCode"/>
      </w:pPr>
    </w:p>
    <w:p w14:paraId="3B6CC445" w14:textId="77777777" w:rsidR="00F83336" w:rsidRDefault="0089139C">
      <w:pPr>
        <w:pStyle w:val="SourceCode"/>
      </w:pPr>
      <w:r>
        <w:t># Remember, main returns the exit code: 0 for success, 1 for failure.</w:t>
      </w:r>
    </w:p>
    <w:p w14:paraId="56B253C0" w14:textId="77777777" w:rsidR="00F83336" w:rsidRDefault="0089139C">
      <w:pPr>
        <w:pStyle w:val="SourceCode"/>
      </w:pPr>
      <w:r>
        <w:t>def main() -&gt; int:</w:t>
      </w:r>
    </w:p>
    <w:p w14:paraId="1243BE93" w14:textId="77777777" w:rsidR="00F83336" w:rsidRDefault="0089139C">
      <w:pPr>
        <w:pStyle w:val="SourceCode"/>
      </w:pPr>
      <w:r>
        <w:t xml:space="preserve">    # Remember, the password comes only from SPA_DB_PASSWORD.</w:t>
      </w:r>
    </w:p>
    <w:p w14:paraId="4BF2CE5D" w14:textId="77777777" w:rsidR="00F83336" w:rsidRDefault="0089139C">
      <w:pPr>
        <w:pStyle w:val="SourceCode"/>
      </w:pPr>
      <w:r>
        <w:t xml:space="preserve">    if "SPA_DB_PASSWORD" not in os.environ:</w:t>
      </w:r>
    </w:p>
    <w:p w14:paraId="3CE3B222" w14:textId="77777777" w:rsidR="00F83336" w:rsidRDefault="0089139C">
      <w:pPr>
        <w:pStyle w:val="SourceCode"/>
      </w:pPr>
      <w:r>
        <w:t xml:space="preserve">        print("Error: SPA_DB_PASSWORD is not set", file=sys.stderr)</w:t>
      </w:r>
    </w:p>
    <w:p w14:paraId="06358EDB" w14:textId="77777777" w:rsidR="00F83336" w:rsidRDefault="0089139C">
      <w:pPr>
        <w:pStyle w:val="SourceCode"/>
      </w:pPr>
      <w:r>
        <w:t xml:space="preserve">        return 1</w:t>
      </w:r>
    </w:p>
    <w:p w14:paraId="4FB62C7E" w14:textId="77777777" w:rsidR="00F83336" w:rsidRDefault="0089139C">
      <w:pPr>
        <w:pStyle w:val="SourceCode"/>
      </w:pPr>
      <w:r>
        <w:t xml:space="preserve">    password = os.environ["SPA_DB_PASSWORD"]</w:t>
      </w:r>
    </w:p>
    <w:p w14:paraId="1AD5BBD0" w14:textId="77777777" w:rsidR="00F83336" w:rsidRDefault="00F83336">
      <w:pPr>
        <w:pStyle w:val="SourceCode"/>
      </w:pPr>
    </w:p>
    <w:p w14:paraId="1492CC78" w14:textId="77777777" w:rsidR="00F83336" w:rsidRDefault="0089139C">
      <w:pPr>
        <w:pStyle w:val="SourceCode"/>
      </w:pPr>
      <w:r>
        <w:t xml:space="preserve">    # Without a connection no command can work, so a failure here stops</w:t>
      </w:r>
    </w:p>
    <w:p w14:paraId="5EBACA05" w14:textId="77777777" w:rsidR="00F83336" w:rsidRDefault="0089139C">
      <w:pPr>
        <w:pStyle w:val="SourceCode"/>
      </w:pPr>
      <w:r>
        <w:t xml:space="preserve">    # the program with exit code 1.</w:t>
      </w:r>
    </w:p>
    <w:p w14:paraId="3EE50506" w14:textId="77777777" w:rsidR="00F83336" w:rsidRDefault="0089139C">
      <w:pPr>
        <w:pStyle w:val="SourceCode"/>
      </w:pPr>
      <w:r>
        <w:t xml:space="preserve">    try:</w:t>
      </w:r>
    </w:p>
    <w:p w14:paraId="72FE7D89" w14:textId="77777777" w:rsidR="00F83336" w:rsidRDefault="0089139C">
      <w:pPr>
        <w:pStyle w:val="SourceCode"/>
      </w:pPr>
      <w:r>
        <w:t xml:space="preserve">        connection = contacts.connect_database(password)</w:t>
      </w:r>
    </w:p>
    <w:p w14:paraId="2822E01D" w14:textId="77777777" w:rsidR="00F83336" w:rsidRDefault="0089139C">
      <w:pPr>
        <w:pStyle w:val="SourceCode"/>
      </w:pPr>
      <w:r>
        <w:t xml:space="preserve">    except mysql.connector.Error as error:</w:t>
      </w:r>
    </w:p>
    <w:p w14:paraId="5CFC8F60" w14:textId="77777777" w:rsidR="00F83336" w:rsidRDefault="0089139C">
      <w:pPr>
        <w:pStyle w:val="SourceCode"/>
      </w:pPr>
      <w:r>
        <w:t xml:space="preserve">        contacts.report_error(error)</w:t>
      </w:r>
    </w:p>
    <w:p w14:paraId="601543B8" w14:textId="77777777" w:rsidR="00F83336" w:rsidRDefault="0089139C">
      <w:pPr>
        <w:pStyle w:val="SourceCode"/>
      </w:pPr>
      <w:r>
        <w:t xml:space="preserve">        return 1</w:t>
      </w:r>
    </w:p>
    <w:p w14:paraId="2AD3CEA0" w14:textId="77777777" w:rsidR="00F83336" w:rsidRDefault="00F83336">
      <w:pPr>
        <w:pStyle w:val="SourceCode"/>
      </w:pPr>
    </w:p>
    <w:p w14:paraId="1AAA8F5E" w14:textId="77777777" w:rsidR="00F83336" w:rsidRDefault="0089139C">
      <w:pPr>
        <w:pStyle w:val="SourceCode"/>
      </w:pPr>
      <w:r>
        <w:t xml:space="preserve">    # Remember, with closes the connection when its block ends, even after</w:t>
      </w:r>
    </w:p>
    <w:p w14:paraId="1C4AC851" w14:textId="77777777" w:rsidR="00F83336" w:rsidRDefault="0089139C">
      <w:pPr>
        <w:pStyle w:val="SourceCode"/>
      </w:pPr>
      <w:r>
        <w:t xml:space="preserve">    # an error.</w:t>
      </w:r>
    </w:p>
    <w:p w14:paraId="7BF3839E" w14:textId="77777777" w:rsidR="00F83336" w:rsidRDefault="0089139C">
      <w:pPr>
        <w:pStyle w:val="SourceCode"/>
      </w:pPr>
      <w:r>
        <w:t xml:space="preserve">    with connection:</w:t>
      </w:r>
    </w:p>
    <w:p w14:paraId="480D4D71" w14:textId="77777777" w:rsidR="00F83336" w:rsidRDefault="0089139C">
      <w:pPr>
        <w:pStyle w:val="SourceCode"/>
      </w:pPr>
      <w:r>
        <w:t xml:space="preserve">        print(f"Connected to database {contacts.DATABASE}")</w:t>
      </w:r>
    </w:p>
    <w:p w14:paraId="4160CA6F" w14:textId="77777777" w:rsidR="00F83336" w:rsidRDefault="00F83336">
      <w:pPr>
        <w:pStyle w:val="SourceCode"/>
      </w:pPr>
    </w:p>
    <w:p w14:paraId="3942CAC2" w14:textId="77777777" w:rsidR="00F83336" w:rsidRDefault="0089139C">
      <w:pPr>
        <w:pStyle w:val="SourceCode"/>
      </w:pPr>
      <w:r>
        <w:t xml:space="preserve">        # Remember, only quit or ended input ends the loop; a blank line</w:t>
      </w:r>
    </w:p>
    <w:p w14:paraId="5269446D" w14:textId="77777777" w:rsidR="00F83336" w:rsidRDefault="0089139C">
      <w:pPr>
        <w:pStyle w:val="SourceCode"/>
      </w:pPr>
      <w:r>
        <w:t xml:space="preserve">        # matches no branch, so the prompt simply comes back (Lesson 5.1).</w:t>
      </w:r>
    </w:p>
    <w:p w14:paraId="2B72DC2C" w14:textId="77777777" w:rsidR="00F83336" w:rsidRDefault="0089139C">
      <w:pPr>
        <w:pStyle w:val="SourceCode"/>
      </w:pPr>
      <w:r>
        <w:t xml:space="preserve">        running = True</w:t>
      </w:r>
    </w:p>
    <w:p w14:paraId="70753DE7" w14:textId="77777777" w:rsidR="00F83336" w:rsidRDefault="0089139C">
      <w:pPr>
        <w:pStyle w:val="SourceCode"/>
      </w:pPr>
      <w:r>
        <w:t xml:space="preserve">        while running:</w:t>
      </w:r>
    </w:p>
    <w:p w14:paraId="5CD4B06A" w14:textId="77777777" w:rsidR="00F83336" w:rsidRDefault="0089139C">
      <w:pPr>
        <w:pStyle w:val="SourceCode"/>
      </w:pPr>
      <w:r>
        <w:t xml:space="preserve">            command, answered = read_answer("contacts&gt; ")</w:t>
      </w:r>
    </w:p>
    <w:p w14:paraId="6680C91E" w14:textId="77777777" w:rsidR="00F83336" w:rsidRDefault="0089139C">
      <w:pPr>
        <w:pStyle w:val="SourceCode"/>
      </w:pPr>
      <w:r>
        <w:t xml:space="preserve">            # Trim the command first, so a line of only spaces counts as</w:t>
      </w:r>
    </w:p>
    <w:p w14:paraId="75B07257" w14:textId="77777777" w:rsidR="00F83336" w:rsidRDefault="0089139C">
      <w:pPr>
        <w:pStyle w:val="SourceCode"/>
      </w:pPr>
      <w:r>
        <w:t xml:space="preserve">            # blank.</w:t>
      </w:r>
    </w:p>
    <w:p w14:paraId="0D1F69C5" w14:textId="77777777" w:rsidR="00F83336" w:rsidRDefault="0089139C">
      <w:pPr>
        <w:pStyle w:val="SourceCode"/>
      </w:pPr>
      <w:r>
        <w:t xml:space="preserve">            command = command.strip()</w:t>
      </w:r>
    </w:p>
    <w:p w14:paraId="09296F48" w14:textId="77777777" w:rsidR="00F83336" w:rsidRDefault="0089139C">
      <w:pPr>
        <w:pStyle w:val="SourceCode"/>
      </w:pPr>
      <w:r>
        <w:t xml:space="preserve">            if not answered or command == "quit":</w:t>
      </w:r>
    </w:p>
    <w:p w14:paraId="159EBFED" w14:textId="77777777" w:rsidR="00F83336" w:rsidRDefault="0089139C">
      <w:pPr>
        <w:pStyle w:val="SourceCode"/>
      </w:pPr>
      <w:r>
        <w:t xml:space="preserve">                print("Contact Manager closed")</w:t>
      </w:r>
    </w:p>
    <w:p w14:paraId="0635A55E" w14:textId="77777777" w:rsidR="00F83336" w:rsidRDefault="0089139C">
      <w:pPr>
        <w:pStyle w:val="SourceCode"/>
      </w:pPr>
      <w:r>
        <w:t xml:space="preserve">                running = False</w:t>
      </w:r>
    </w:p>
    <w:p w14:paraId="5315B873" w14:textId="77777777" w:rsidR="00F83336" w:rsidRDefault="0089139C">
      <w:pPr>
        <w:pStyle w:val="SourceCode"/>
      </w:pPr>
      <w:r>
        <w:t xml:space="preserve">            elif command == "show":</w:t>
      </w:r>
    </w:p>
    <w:p w14:paraId="0352018D" w14:textId="77777777" w:rsidR="00F83336" w:rsidRDefault="0089139C">
      <w:pPr>
        <w:pStyle w:val="SourceCode"/>
      </w:pPr>
      <w:r>
        <w:t xml:space="preserve">                run_show(connection)</w:t>
      </w:r>
    </w:p>
    <w:p w14:paraId="7C1235AB" w14:textId="77777777" w:rsidR="00F83336" w:rsidRDefault="0089139C">
      <w:pPr>
        <w:pStyle w:val="SourceCode"/>
      </w:pPr>
      <w:r>
        <w:t xml:space="preserve">            elif command == "list":</w:t>
      </w:r>
    </w:p>
    <w:p w14:paraId="61A1CAD8" w14:textId="77777777" w:rsidR="00F83336" w:rsidRDefault="0089139C">
      <w:pPr>
        <w:pStyle w:val="SourceCode"/>
      </w:pPr>
      <w:r>
        <w:t xml:space="preserve">                contacts.list_contacts(connection)</w:t>
      </w:r>
    </w:p>
    <w:p w14:paraId="16EFBCA1" w14:textId="77777777" w:rsidR="00F83336" w:rsidRDefault="0089139C">
      <w:pPr>
        <w:pStyle w:val="SourceCode"/>
      </w:pPr>
      <w:r>
        <w:t xml:space="preserve">            elif command != "":</w:t>
      </w:r>
    </w:p>
    <w:p w14:paraId="06241F25" w14:textId="77777777" w:rsidR="00F83336" w:rsidRDefault="0089139C">
      <w:pPr>
        <w:pStyle w:val="SourceCode"/>
      </w:pPr>
      <w:r>
        <w:t xml:space="preserve">                print(f"Error: unknown command: {command}", file=sys.stderr)</w:t>
      </w:r>
    </w:p>
    <w:p w14:paraId="32CB79D3" w14:textId="77777777" w:rsidR="00F83336" w:rsidRDefault="00F83336">
      <w:pPr>
        <w:pStyle w:val="SourceCode"/>
      </w:pPr>
    </w:p>
    <w:p w14:paraId="430D7403" w14:textId="77777777" w:rsidR="00F83336" w:rsidRDefault="0089139C">
      <w:pPr>
        <w:pStyle w:val="SourceCode"/>
      </w:pPr>
      <w:r>
        <w:t xml:space="preserve">    # A refused command is reported and the loop goes on, so the run as a</w:t>
      </w:r>
    </w:p>
    <w:p w14:paraId="76286131" w14:textId="77777777" w:rsidR="00F83336" w:rsidRDefault="0089139C">
      <w:pPr>
        <w:pStyle w:val="SourceCode"/>
      </w:pPr>
      <w:r>
        <w:t xml:space="preserve">    # whole succeeded.</w:t>
      </w:r>
    </w:p>
    <w:p w14:paraId="0625874C" w14:textId="77777777" w:rsidR="00F83336" w:rsidRDefault="0089139C">
      <w:pPr>
        <w:pStyle w:val="SourceCode"/>
      </w:pPr>
      <w:r>
        <w:t xml:space="preserve">    return 0</w:t>
      </w:r>
    </w:p>
    <w:p w14:paraId="68C410B3" w14:textId="77777777" w:rsidR="00F83336" w:rsidRDefault="00F83336">
      <w:pPr>
        <w:pStyle w:val="SourceCode"/>
      </w:pPr>
    </w:p>
    <w:p w14:paraId="44C195AB" w14:textId="77777777" w:rsidR="00F83336" w:rsidRDefault="00F83336">
      <w:pPr>
        <w:pStyle w:val="SourceCode"/>
      </w:pPr>
    </w:p>
    <w:p w14:paraId="51979783" w14:textId="77777777" w:rsidR="00F83336" w:rsidRDefault="0089139C">
      <w:pPr>
        <w:pStyle w:val="SourceCode"/>
        <w:keepNext/>
      </w:pPr>
      <w:r>
        <w:t># Remember, sys.exit turns main's return value into the exit code.</w:t>
      </w:r>
    </w:p>
    <w:p w14:paraId="3F9C66FD" w14:textId="77777777" w:rsidR="00F83336" w:rsidRDefault="0089139C">
      <w:pPr>
        <w:pStyle w:val="SourceCode"/>
        <w:keepNext/>
      </w:pPr>
      <w:r>
        <w:t>if __name__ == "__main__":</w:t>
      </w:r>
    </w:p>
    <w:p w14:paraId="6E27CF0D" w14:textId="77777777" w:rsidR="00F83336" w:rsidRDefault="0089139C">
      <w:pPr>
        <w:pStyle w:val="SourceCode"/>
      </w:pPr>
      <w:r>
        <w:t xml:space="preserve">    sys.exit(main())</w:t>
      </w:r>
    </w:p>
    <w:p w14:paraId="083F0915" w14:textId="77777777" w:rsidR="00F83336" w:rsidRDefault="00F83336">
      <w:pPr>
        <w:keepNext/>
      </w:pPr>
    </w:p>
    <w:p w14:paraId="754C18B5" w14:textId="77777777" w:rsidR="00F83336" w:rsidRDefault="0089139C">
      <w:pPr>
        <w:pStyle w:val="Heading3"/>
      </w:pPr>
      <w:r>
        <w:t>Windows PowerShell Build and Run</w:t>
      </w:r>
    </w:p>
    <w:p w14:paraId="035CCCCC" w14:textId="77777777" w:rsidR="00F83336" w:rsidRDefault="0089139C">
      <w:pPr>
        <w:keepNext/>
      </w:pPr>
      <w:r>
        <w:t>The block resets contacts_python, builds the program, and runs it; type the commands of the Required Clean-Run Output. Python has no build step.</w:t>
      </w:r>
    </w:p>
    <w:p w14:paraId="1A295719" w14:textId="77777777" w:rsidR="00F83336" w:rsidRDefault="00F83336">
      <w:pPr>
        <w:keepNext/>
      </w:pPr>
    </w:p>
    <w:p w14:paraId="3EFF1B45" w14:textId="77777777" w:rsidR="00F83336" w:rsidRDefault="0089139C">
      <w:pPr>
        <w:pStyle w:val="CommandBlock"/>
        <w:keepNext/>
      </w:pPr>
      <w:r>
        <w:t>$mysql = "C:\Program Files\MySQL\MySQL Server 26.7\bin\mysql.exe"</w:t>
      </w:r>
    </w:p>
    <w:p w14:paraId="5BC600F4" w14:textId="77777777" w:rsidR="00F83336" w:rsidRDefault="0089139C">
      <w:pPr>
        <w:pStyle w:val="CommandBlock"/>
        <w:keepNext/>
      </w:pPr>
      <w:r>
        <w:t>$env:MYSQL_PWD = $env:SPA_DB_PASSWORD</w:t>
      </w:r>
    </w:p>
    <w:p w14:paraId="561F7724" w14:textId="77777777" w:rsidR="00F83336" w:rsidRDefault="0089139C">
      <w:pPr>
        <w:pStyle w:val="CommandBlock"/>
        <w:keepNext/>
      </w:pPr>
      <w:r>
        <w:t>&amp; $mysql -u devuser -h 127.0.0.1 -P 3306 -D spa_contacts --commands `</w:t>
      </w:r>
    </w:p>
    <w:p w14:paraId="102A8C81" w14:textId="77777777" w:rsidR="00F83336" w:rsidRDefault="0089139C">
      <w:pPr>
        <w:pStyle w:val="CommandBlock"/>
        <w:keepNext/>
      </w:pPr>
      <w:r>
        <w:t xml:space="preserve">    -e "source ./sql/reset_contacts_python.sql"</w:t>
      </w:r>
    </w:p>
    <w:p w14:paraId="4B5CDDF8" w14:textId="77777777" w:rsidR="00F83336" w:rsidRDefault="0089139C">
      <w:pPr>
        <w:pStyle w:val="CommandBlock"/>
        <w:keepNext/>
      </w:pPr>
      <w:r>
        <w:t>Remove-Item Env:MYSQL_PWD</w:t>
      </w:r>
    </w:p>
    <w:p w14:paraId="44BC5A45" w14:textId="77777777" w:rsidR="00F83336" w:rsidRDefault="0089139C">
      <w:pPr>
        <w:pStyle w:val="CommandBlock"/>
        <w:keepNext/>
      </w:pPr>
      <w:r>
        <w:t>.\python\.venv\Scripts\python.exe .\python\main.py</w:t>
      </w:r>
    </w:p>
    <w:p w14:paraId="08DFE77B" w14:textId="77777777" w:rsidR="00F83336" w:rsidRDefault="0089139C">
      <w:pPr>
        <w:pStyle w:val="CommandBlock"/>
      </w:pPr>
      <w:r>
        <w:t>$LASTEXITCODE</w:t>
      </w:r>
    </w:p>
    <w:p w14:paraId="10C00811" w14:textId="77777777" w:rsidR="00F83336" w:rsidRDefault="00F83336">
      <w:pPr>
        <w:keepNext/>
      </w:pPr>
    </w:p>
    <w:p w14:paraId="3202385D" w14:textId="77777777" w:rsidR="00F83336" w:rsidRDefault="0089139C">
      <w:pPr>
        <w:pStyle w:val="Heading3"/>
      </w:pPr>
      <w:r>
        <w:t>Linux or macOS Build and Run</w:t>
      </w:r>
    </w:p>
    <w:p w14:paraId="1A390681" w14:textId="77777777" w:rsidR="00F83336" w:rsidRDefault="0089139C">
      <w:pPr>
        <w:pStyle w:val="CommandBlock"/>
        <w:keepNext/>
      </w:pPr>
      <w:r>
        <w:t>export MYSQL_PWD="$SPA_DB_PASSWORD"</w:t>
      </w:r>
    </w:p>
    <w:p w14:paraId="18BB379E" w14:textId="77777777" w:rsidR="00F83336" w:rsidRDefault="0089139C">
      <w:pPr>
        <w:pStyle w:val="CommandBlock"/>
        <w:keepNext/>
      </w:pPr>
      <w:r>
        <w:t>mysql -u devuser -h 127.0.0.1 -P 3306 -D spa_contacts \</w:t>
      </w:r>
    </w:p>
    <w:p w14:paraId="61515714" w14:textId="77777777" w:rsidR="00F83336" w:rsidRDefault="0089139C">
      <w:pPr>
        <w:pStyle w:val="CommandBlock"/>
        <w:keepNext/>
      </w:pPr>
      <w:r>
        <w:t xml:space="preserve">    &lt; ./sql/reset_contacts_python.sql</w:t>
      </w:r>
    </w:p>
    <w:p w14:paraId="08867A54" w14:textId="77777777" w:rsidR="00F83336" w:rsidRDefault="0089139C">
      <w:pPr>
        <w:pStyle w:val="CommandBlock"/>
        <w:keepNext/>
      </w:pPr>
      <w:r>
        <w:t>unset MYSQL_PWD</w:t>
      </w:r>
    </w:p>
    <w:p w14:paraId="2A0F96C0" w14:textId="77777777" w:rsidR="00F83336" w:rsidRDefault="0089139C">
      <w:pPr>
        <w:pStyle w:val="CommandBlock"/>
        <w:keepNext/>
      </w:pPr>
      <w:r>
        <w:t>./python/.venv/bin/python ./python/main.py</w:t>
      </w:r>
    </w:p>
    <w:p w14:paraId="3316FA00" w14:textId="77777777" w:rsidR="00F83336" w:rsidRDefault="0089139C">
      <w:pPr>
        <w:pStyle w:val="CommandBlock"/>
      </w:pPr>
      <w:r>
        <w:t>echo $?</w:t>
      </w:r>
    </w:p>
    <w:p w14:paraId="138198F6" w14:textId="77777777" w:rsidR="00F83336" w:rsidRDefault="00F83336">
      <w:pPr>
        <w:keepNext/>
      </w:pPr>
    </w:p>
    <w:p w14:paraId="6DD5C95D" w14:textId="77777777" w:rsidR="00F83336" w:rsidRDefault="0089139C">
      <w:pPr>
        <w:pStyle w:val="Heading3"/>
      </w:pPr>
      <w:r>
        <w:t>Check Your Results</w:t>
      </w:r>
    </w:p>
    <w:p w14:paraId="3D9AF73C" w14:textId="77777777" w:rsidR="00F83336" w:rsidRDefault="0089139C">
      <w:r>
        <w:t>Type the commands and answers of the Required Clean-Run Output in Validation Rules; at its empty contacts&gt; line, press only Enter. Your screen must match the Required Clean-Run Output line for line, and $LASTEXITCODE (echo $? on Linux or macOS) must print 0.</w:t>
      </w:r>
    </w:p>
    <w:p w14:paraId="7D0B9BC6" w14:textId="77777777" w:rsidR="00F83336" w:rsidRDefault="00F83336">
      <w:pPr>
        <w:keepNext/>
      </w:pPr>
    </w:p>
    <w:p w14:paraId="4163F91C" w14:textId="77777777" w:rsidR="00F83336" w:rsidRDefault="0089139C">
      <w:pPr>
        <w:pStyle w:val="ListBullet"/>
      </w:pPr>
      <w:r>
        <w:t>If the program stops with ModuleNotFoundError: No module named 'contacts', contacts.py is not in the python folder.</w:t>
      </w:r>
    </w:p>
    <w:p w14:paraId="33587C84" w14:textId="77777777" w:rsidR="00F83336" w:rsidRDefault="0089139C">
      <w:pPr>
        <w:pStyle w:val="ListBullet"/>
      </w:pPr>
      <w:r>
        <w:t>If the program stops with another error, read the last line of the traceback.</w:t>
      </w:r>
    </w:p>
    <w:p w14:paraId="64ADA985" w14:textId="77777777" w:rsidR="00F83336" w:rsidRDefault="00F83336">
      <w:pPr>
        <w:keepNext/>
      </w:pPr>
    </w:p>
    <w:p w14:paraId="754D3DC9" w14:textId="77777777" w:rsidR="00F83336" w:rsidRDefault="0089139C">
      <w:pPr>
        <w:pStyle w:val="Heading3"/>
      </w:pPr>
      <w:r>
        <w:t>Windows PowerShell Empty Table Run</w:t>
      </w:r>
    </w:p>
    <w:p w14:paraId="2F484C7E" w14:textId="77777777" w:rsidR="00F83336" w:rsidRDefault="0089139C">
      <w:pPr>
        <w:keepNext/>
      </w:pPr>
      <w:r>
        <w:t>The block's first lines delete every row of contacts_python, the Python programs' practice table, with the mysql client, and its last lines put the three contacts back with its reset file. Type list, then quit. End with quit; if you stop the program another way, run the Data Reset. The program must print the empty list shown in Listing Every Contact, with no Error line, and the exit code must be 0.</w:t>
      </w:r>
    </w:p>
    <w:p w14:paraId="03AB5D03" w14:textId="77777777" w:rsidR="00F83336" w:rsidRDefault="00F83336">
      <w:pPr>
        <w:keepNext/>
      </w:pPr>
    </w:p>
    <w:p w14:paraId="601BEA65" w14:textId="77777777" w:rsidR="00F83336" w:rsidRDefault="0089139C">
      <w:pPr>
        <w:pStyle w:val="CommandBlock"/>
        <w:keepNext/>
      </w:pPr>
      <w:r>
        <w:t>$mysql = "C:\Program Files\MySQL\MySQL Server 26.7\bin\mysql.exe"</w:t>
      </w:r>
    </w:p>
    <w:p w14:paraId="29FC0846" w14:textId="77777777" w:rsidR="00F83336" w:rsidRDefault="0089139C">
      <w:pPr>
        <w:pStyle w:val="CommandBlock"/>
        <w:keepNext/>
      </w:pPr>
      <w:r>
        <w:t>$env:MYSQL_PWD = $env:SPA_DB_PASSWORD</w:t>
      </w:r>
    </w:p>
    <w:p w14:paraId="44D62844" w14:textId="77777777" w:rsidR="00F83336" w:rsidRDefault="0089139C">
      <w:pPr>
        <w:pStyle w:val="CommandBlock"/>
        <w:keepNext/>
      </w:pPr>
      <w:r>
        <w:t>&amp; $mysql -u devuser -h 127.0.0.1 -P 3306 -D spa_contacts `</w:t>
      </w:r>
    </w:p>
    <w:p w14:paraId="66D39370" w14:textId="77777777" w:rsidR="00F83336" w:rsidRDefault="0089139C">
      <w:pPr>
        <w:pStyle w:val="CommandBlock"/>
        <w:keepNext/>
      </w:pPr>
      <w:r>
        <w:t xml:space="preserve">    -e "DELETE FROM contacts_python"</w:t>
      </w:r>
    </w:p>
    <w:p w14:paraId="5DCC2E9D" w14:textId="77777777" w:rsidR="00F83336" w:rsidRDefault="0089139C">
      <w:pPr>
        <w:pStyle w:val="CommandBlock"/>
        <w:keepNext/>
      </w:pPr>
      <w:r>
        <w:t>Remove-Item Env:MYSQL_PWD</w:t>
      </w:r>
    </w:p>
    <w:p w14:paraId="7D2531B2" w14:textId="77777777" w:rsidR="00F83336" w:rsidRDefault="0089139C">
      <w:pPr>
        <w:pStyle w:val="CommandBlock"/>
        <w:keepNext/>
      </w:pPr>
      <w:r>
        <w:t>.\python\.venv\Scripts\python.exe .\python\main.py</w:t>
      </w:r>
    </w:p>
    <w:p w14:paraId="16F072C0" w14:textId="77777777" w:rsidR="00F83336" w:rsidRDefault="0089139C">
      <w:pPr>
        <w:pStyle w:val="CommandBlock"/>
        <w:keepNext/>
      </w:pPr>
      <w:r>
        <w:t>$LASTEXITCODE</w:t>
      </w:r>
    </w:p>
    <w:p w14:paraId="216EF79C" w14:textId="77777777" w:rsidR="00F83336" w:rsidRDefault="0089139C">
      <w:pPr>
        <w:pStyle w:val="CommandBlock"/>
        <w:keepNext/>
      </w:pPr>
      <w:r>
        <w:t>$env:MYSQL_PWD = $env:SPA_DB_PASSWORD</w:t>
      </w:r>
    </w:p>
    <w:p w14:paraId="391DD691" w14:textId="77777777" w:rsidR="00F83336" w:rsidRDefault="0089139C">
      <w:pPr>
        <w:pStyle w:val="CommandBlock"/>
        <w:keepNext/>
      </w:pPr>
      <w:r>
        <w:t>&amp; $mysql -u devuser -h 127.0.0.1 -P 3306 -D spa_contacts --commands `</w:t>
      </w:r>
    </w:p>
    <w:p w14:paraId="48BD49AC" w14:textId="77777777" w:rsidR="00F83336" w:rsidRDefault="0089139C">
      <w:pPr>
        <w:pStyle w:val="CommandBlock"/>
        <w:keepNext/>
      </w:pPr>
      <w:r>
        <w:t xml:space="preserve">    -e "source ./sql/reset_contacts_python.sql"</w:t>
      </w:r>
    </w:p>
    <w:p w14:paraId="20C032E3" w14:textId="77777777" w:rsidR="00F83336" w:rsidRDefault="0089139C">
      <w:pPr>
        <w:pStyle w:val="CommandBlock"/>
      </w:pPr>
      <w:r>
        <w:t>Remove-Item Env:MYSQL_PWD</w:t>
      </w:r>
    </w:p>
    <w:p w14:paraId="086CFB6B" w14:textId="77777777" w:rsidR="00F83336" w:rsidRDefault="00F83336">
      <w:pPr>
        <w:keepNext/>
      </w:pPr>
    </w:p>
    <w:p w14:paraId="57F60040" w14:textId="77777777" w:rsidR="00F83336" w:rsidRDefault="0089139C">
      <w:pPr>
        <w:pStyle w:val="Heading3"/>
      </w:pPr>
      <w:r>
        <w:t>Linux or macOS Empty Table Run</w:t>
      </w:r>
    </w:p>
    <w:p w14:paraId="137482ED" w14:textId="77777777" w:rsidR="00F83336" w:rsidRDefault="0089139C">
      <w:pPr>
        <w:pStyle w:val="CommandBlock"/>
        <w:keepNext/>
      </w:pPr>
      <w:r>
        <w:t>export MYSQL_PWD="$SPA_DB_PASSWORD"</w:t>
      </w:r>
    </w:p>
    <w:p w14:paraId="77CF723F" w14:textId="77777777" w:rsidR="00F83336" w:rsidRDefault="0089139C">
      <w:pPr>
        <w:pStyle w:val="CommandBlock"/>
        <w:keepNext/>
      </w:pPr>
      <w:r>
        <w:t>mysql -u devuser -h 127.0.0.1 -P 3306 -D spa_contacts \</w:t>
      </w:r>
    </w:p>
    <w:p w14:paraId="6C5EC4E8" w14:textId="77777777" w:rsidR="00F83336" w:rsidRDefault="0089139C">
      <w:pPr>
        <w:pStyle w:val="CommandBlock"/>
        <w:keepNext/>
      </w:pPr>
      <w:r>
        <w:t xml:space="preserve">    -e "DELETE FROM contacts_python"</w:t>
      </w:r>
    </w:p>
    <w:p w14:paraId="0AB4F963" w14:textId="77777777" w:rsidR="00F83336" w:rsidRDefault="0089139C">
      <w:pPr>
        <w:pStyle w:val="CommandBlock"/>
        <w:keepNext/>
      </w:pPr>
      <w:r>
        <w:t>unset MYSQL_PWD</w:t>
      </w:r>
    </w:p>
    <w:p w14:paraId="5BCFFD3E" w14:textId="77777777" w:rsidR="00F83336" w:rsidRDefault="0089139C">
      <w:pPr>
        <w:pStyle w:val="CommandBlock"/>
        <w:keepNext/>
      </w:pPr>
      <w:r>
        <w:t>./python/.venv/bin/python ./python/main.py</w:t>
      </w:r>
    </w:p>
    <w:p w14:paraId="553308CA" w14:textId="77777777" w:rsidR="00F83336" w:rsidRDefault="0089139C">
      <w:pPr>
        <w:pStyle w:val="CommandBlock"/>
        <w:keepNext/>
      </w:pPr>
      <w:r>
        <w:t>echo $?</w:t>
      </w:r>
    </w:p>
    <w:p w14:paraId="21E52259" w14:textId="77777777" w:rsidR="00F83336" w:rsidRDefault="0089139C">
      <w:pPr>
        <w:pStyle w:val="CommandBlock"/>
        <w:keepNext/>
      </w:pPr>
      <w:r>
        <w:t>export MYSQL_PWD="$SPA_DB_PASSWORD"</w:t>
      </w:r>
    </w:p>
    <w:p w14:paraId="6E63788F" w14:textId="77777777" w:rsidR="00F83336" w:rsidRDefault="0089139C">
      <w:pPr>
        <w:pStyle w:val="CommandBlock"/>
        <w:keepNext/>
      </w:pPr>
      <w:r>
        <w:t>mysql -u devuser -h 127.0.0.1 -P 3306 -D spa_contacts \</w:t>
      </w:r>
    </w:p>
    <w:p w14:paraId="79150A0B" w14:textId="77777777" w:rsidR="00F83336" w:rsidRDefault="0089139C">
      <w:pPr>
        <w:pStyle w:val="CommandBlock"/>
        <w:keepNext/>
      </w:pPr>
      <w:r>
        <w:t xml:space="preserve">    &lt; ./sql/reset_contacts_python.sql</w:t>
      </w:r>
    </w:p>
    <w:p w14:paraId="372F5131" w14:textId="77777777" w:rsidR="00F83336" w:rsidRDefault="0089139C">
      <w:pPr>
        <w:pStyle w:val="CommandBlock"/>
      </w:pPr>
      <w:r>
        <w:t>unset MYSQL_PWD</w:t>
      </w:r>
    </w:p>
    <w:p w14:paraId="2D4A8EC2" w14:textId="77777777" w:rsidR="00F83336" w:rsidRDefault="00F83336">
      <w:pPr>
        <w:keepNext/>
      </w:pPr>
    </w:p>
    <w:p w14:paraId="205366AB" w14:textId="77777777" w:rsidR="00F83336" w:rsidRDefault="00F83336">
      <w:pPr>
        <w:keepNext/>
      </w:pPr>
    </w:p>
    <w:p w14:paraId="3A967ED2" w14:textId="77777777" w:rsidR="00F83336" w:rsidRDefault="0089139C">
      <w:pPr>
        <w:pStyle w:val="Heading2"/>
      </w:pPr>
      <w:r>
        <w:t>What to Notice</w:t>
      </w:r>
    </w:p>
    <w:p w14:paraId="3A8C09D1" w14:textId="77777777" w:rsidR="00F83336" w:rsidRDefault="0089139C">
      <w:pPr>
        <w:pStyle w:val="ListBullet"/>
      </w:pPr>
      <w:r>
        <w:t>get_contact returns Contact | None: a Contact, or None, Lesson 2.8's no-value, when fetchone found no row. A failed query raises mysql.connector.Error out of get_contact, and show_contact's except reports it, so the two Error lines are printed in one place.</w:t>
      </w:r>
    </w:p>
    <w:p w14:paraId="2961745D" w14:textId="77777777" w:rsidR="00F83336" w:rsidRDefault="0089139C">
      <w:pPr>
        <w:pStyle w:val="ListBullet"/>
      </w:pPr>
      <w:r>
        <w:t>run_show takes read_answer's pair apart into typed_id and answered, and tests answered before it uses typed_id, as Lesson 5.1's run_add does.</w:t>
      </w:r>
    </w:p>
    <w:p w14:paraId="1AB9DAAC" w14:textId="77777777" w:rsidR="00F83336" w:rsidRDefault="0089139C">
      <w:pPr>
        <w:pStyle w:val="ListBullet"/>
      </w:pPr>
      <w:r>
        <w:t>fetchall returns an empty list for an empty table, so the for loop runs zero times and len(rows) is 0: no special case is needed.</w:t>
      </w:r>
    </w:p>
    <w:p w14:paraId="6706A584" w14:textId="77777777" w:rsidR="00F83336" w:rsidRDefault="0089139C">
      <w:pPr>
        <w:pStyle w:val="ListBullet"/>
      </w:pPr>
      <w:r>
        <w:t>int accepts a leading + and also an underscore between digits, so +2 is 2 and 1_0 is 10. Lesson 5.6 makes every language accept digits only.</w:t>
      </w:r>
    </w:p>
    <w:p w14:paraId="0508992A" w14:textId="77777777" w:rsidR="00F83336" w:rsidRDefault="00F83336">
      <w:pPr>
        <w:keepNext/>
      </w:pPr>
    </w:p>
    <w:p w14:paraId="35E89C6D" w14:textId="77777777" w:rsidR="00F83336" w:rsidRDefault="0089139C">
      <w:pPr>
        <w:pStyle w:val="Heading3"/>
      </w:pPr>
      <w:r>
        <w:t>Basic and Production-Minded Comparison</w:t>
      </w:r>
    </w:p>
    <w:p w14:paraId="37C5D5F8" w14:textId="77777777" w:rsidR="00F83336" w:rsidRDefault="0089139C">
      <w:r>
        <w:t>Both versions print the same lines; the Production-Minded one moves the reads into contacts.py, loads the contact with Lesson 5.1's get_contact, which Lessons 5.3 and 5.4 reuse, and words database failures through Lesson 4.14's user message.</w:t>
      </w:r>
    </w:p>
    <w:p w14:paraId="3BAE52CD" w14:textId="77777777" w:rsidR="00F83336" w:rsidRDefault="00F83336">
      <w:pPr>
        <w:keepNext/>
      </w:pPr>
    </w:p>
    <w:p w14:paraId="29AB55CB" w14:textId="77777777" w:rsidR="00F83336" w:rsidRDefault="00F83336">
      <w:pPr>
        <w:keepNext/>
      </w:pPr>
    </w:p>
    <w:p w14:paraId="2D0725FD" w14:textId="77777777" w:rsidR="00F83336" w:rsidRDefault="00F83336">
      <w:pPr>
        <w:keepNext/>
      </w:pPr>
    </w:p>
    <w:p w14:paraId="06491B34" w14:textId="77777777" w:rsidR="00F83336" w:rsidRDefault="0089139C">
      <w:pPr>
        <w:pStyle w:val="Heading1"/>
      </w:pPr>
      <w:r>
        <w:t>TypeScript Implementation</w:t>
      </w:r>
    </w:p>
    <w:p w14:paraId="3DA54786" w14:textId="77777777" w:rsidR="00F83336" w:rsidRDefault="0089139C">
      <w:r>
        <w:t>Remember, TypeScript uses mysql2's promise form, pinned in package.json (Lesson 4.0): execute sends the SQL with its ? and the values in an array, query sends SQL that has no values, answer[0] is the array of rows, and end() closes a connection. Reading typed lines uses node:readline's line iterator.</w:t>
      </w:r>
    </w:p>
    <w:p w14:paraId="08B5AAE9" w14:textId="77777777" w:rsidR="00F83336" w:rsidRDefault="00F83336">
      <w:pPr>
        <w:keepNext/>
      </w:pPr>
    </w:p>
    <w:p w14:paraId="3C6A6E35" w14:textId="77777777" w:rsidR="00F83336" w:rsidRDefault="00F83336">
      <w:pPr>
        <w:keepNext/>
      </w:pPr>
    </w:p>
    <w:p w14:paraId="5A12BE9E" w14:textId="77777777" w:rsidR="00F83336" w:rsidRDefault="0089139C">
      <w:pPr>
        <w:pStyle w:val="Heading2"/>
      </w:pPr>
      <w:r>
        <w:t>Basic Implementation</w:t>
      </w:r>
    </w:p>
    <w:p w14:paraId="1C27ABA9" w14:textId="77777777" w:rsidR="00F83336" w:rsidRDefault="0089139C">
      <w:r>
        <w:t xml:space="preserve">Start with the most direct version: one file with the connection, Lesson 5.1's command loop, and two commands, show and list. readAnswer is Lesson 5.1's, and parseId is the Chapter 4 project's. runShow asks for the id and checks it; showContact sends SELECT ... WHERE id = ? with execute and looks at the rows array's length. listContacts sends its SELECT with query and prints each row by its column names; printRow prints one row. A failed query prints the server's own message. The new steps are commented in </w:t>
      </w:r>
      <w:r>
        <w:t>full; the ones from earlier lessons have short reminders.</w:t>
      </w:r>
    </w:p>
    <w:p w14:paraId="38F13A54" w14:textId="77777777" w:rsidR="00F83336" w:rsidRDefault="00F83336">
      <w:pPr>
        <w:keepNext/>
      </w:pPr>
    </w:p>
    <w:p w14:paraId="19576A61" w14:textId="77777777" w:rsidR="00F83336" w:rsidRDefault="0089139C">
      <w:pPr>
        <w:pStyle w:val="Heading3"/>
      </w:pPr>
      <w:r>
        <w:t>typescript/src/basic.ts</w:t>
      </w:r>
    </w:p>
    <w:p w14:paraId="4998D81D" w14:textId="77777777" w:rsidR="00F83336" w:rsidRDefault="0089139C">
      <w:pPr>
        <w:pStyle w:val="SourceCode"/>
        <w:keepNext/>
      </w:pPr>
      <w:r>
        <w:t>// The Basic Contact Manager for Lesson 5.2: one file, a command loop, and</w:t>
      </w:r>
    </w:p>
    <w:p w14:paraId="07A7B851" w14:textId="77777777" w:rsidR="00F83336" w:rsidRDefault="0089139C">
      <w:pPr>
        <w:pStyle w:val="SourceCode"/>
        <w:keepNext/>
      </w:pPr>
      <w:r>
        <w:t>// three commands, show, list, and quit. show reads one contact by its id,</w:t>
      </w:r>
    </w:p>
    <w:p w14:paraId="48569E7E" w14:textId="77777777" w:rsidR="00F83336" w:rsidRDefault="0089139C">
      <w:pPr>
        <w:pStyle w:val="SourceCode"/>
      </w:pPr>
      <w:r>
        <w:t>// and list reads every contact in name order. Remember, import ... from</w:t>
      </w:r>
    </w:p>
    <w:p w14:paraId="3E0B21EA" w14:textId="77777777" w:rsidR="00F83336" w:rsidRDefault="0089139C">
      <w:pPr>
        <w:pStyle w:val="SourceCode"/>
      </w:pPr>
      <w:r>
        <w:t>// names what this file uses; mysql2/promise is the MySQL connector's form</w:t>
      </w:r>
    </w:p>
    <w:p w14:paraId="4C20D530" w14:textId="77777777" w:rsidR="00F83336" w:rsidRDefault="0089139C">
      <w:pPr>
        <w:pStyle w:val="SourceCode"/>
      </w:pPr>
      <w:r>
        <w:t>// that works with await, and node:readline reads lines.</w:t>
      </w:r>
    </w:p>
    <w:p w14:paraId="229F81B5" w14:textId="77777777" w:rsidR="00F83336" w:rsidRDefault="0089139C">
      <w:pPr>
        <w:pStyle w:val="SourceCode"/>
      </w:pPr>
      <w:r>
        <w:t>import * as readline from "node:readline";</w:t>
      </w:r>
    </w:p>
    <w:p w14:paraId="5C3FCC7A" w14:textId="77777777" w:rsidR="00F83336" w:rsidRDefault="0089139C">
      <w:pPr>
        <w:pStyle w:val="SourceCode"/>
      </w:pPr>
      <w:r>
        <w:t>import mysql from "mysql2/promise";</w:t>
      </w:r>
    </w:p>
    <w:p w14:paraId="1694485A" w14:textId="77777777" w:rsidR="00F83336" w:rsidRDefault="0089139C">
      <w:pPr>
        <w:pStyle w:val="SourceCode"/>
      </w:pPr>
      <w:r>
        <w:t>import type { Connection, RowDataPacket } from "mysql2/promise";</w:t>
      </w:r>
    </w:p>
    <w:p w14:paraId="51A86AFA" w14:textId="77777777" w:rsidR="00F83336" w:rsidRDefault="00F83336">
      <w:pPr>
        <w:pStyle w:val="SourceCode"/>
      </w:pPr>
    </w:p>
    <w:p w14:paraId="451CE132" w14:textId="77777777" w:rsidR="00F83336" w:rsidRDefault="0089139C">
      <w:pPr>
        <w:pStyle w:val="SourceCode"/>
      </w:pPr>
      <w:r>
        <w:t>// The lesson server, account, and database. Remember, const values never</w:t>
      </w:r>
    </w:p>
    <w:p w14:paraId="7FF815F9" w14:textId="77777777" w:rsidR="00F83336" w:rsidRDefault="0089139C">
      <w:pPr>
        <w:pStyle w:val="SourceCode"/>
      </w:pPr>
      <w:r>
        <w:t>// change.</w:t>
      </w:r>
    </w:p>
    <w:p w14:paraId="6B6FF75A" w14:textId="77777777" w:rsidR="00F83336" w:rsidRDefault="0089139C">
      <w:pPr>
        <w:pStyle w:val="SourceCode"/>
      </w:pPr>
      <w:r>
        <w:t>const HOST: string = "127.0.0.1";</w:t>
      </w:r>
    </w:p>
    <w:p w14:paraId="41712850" w14:textId="77777777" w:rsidR="00F83336" w:rsidRDefault="0089139C">
      <w:pPr>
        <w:pStyle w:val="SourceCode"/>
      </w:pPr>
      <w:r>
        <w:t>const PORT: number = 3306;</w:t>
      </w:r>
    </w:p>
    <w:p w14:paraId="2D245F34" w14:textId="77777777" w:rsidR="00F83336" w:rsidRDefault="0089139C">
      <w:pPr>
        <w:pStyle w:val="SourceCode"/>
      </w:pPr>
      <w:r>
        <w:t>const USER: string = "devuser";</w:t>
      </w:r>
    </w:p>
    <w:p w14:paraId="67651512" w14:textId="77777777" w:rsidR="00F83336" w:rsidRDefault="0089139C">
      <w:pPr>
        <w:pStyle w:val="SourceCode"/>
      </w:pPr>
      <w:r>
        <w:t>const DATABASE: string = "spa_contacts";</w:t>
      </w:r>
    </w:p>
    <w:p w14:paraId="2BE642CF" w14:textId="77777777" w:rsidR="00F83336" w:rsidRDefault="00F83336">
      <w:pPr>
        <w:pStyle w:val="SourceCode"/>
      </w:pPr>
    </w:p>
    <w:p w14:paraId="3B9DCEEC" w14:textId="77777777" w:rsidR="00F83336" w:rsidRDefault="0089139C">
      <w:pPr>
        <w:pStyle w:val="SourceCode"/>
      </w:pPr>
      <w:r>
        <w:t>// WHERE id = ? finds at most one row: id is the primary key, so no two</w:t>
      </w:r>
    </w:p>
    <w:p w14:paraId="301817C4" w14:textId="77777777" w:rsidR="00F83336" w:rsidRDefault="0089139C">
      <w:pPr>
        <w:pStyle w:val="SourceCode"/>
      </w:pPr>
      <w:r>
        <w:t>// rows share it. ORDER BY name, id sorts by name, and the unique id</w:t>
      </w:r>
    </w:p>
    <w:p w14:paraId="2754807D" w14:textId="77777777" w:rsidR="00F83336" w:rsidRDefault="0089139C">
      <w:pPr>
        <w:pStyle w:val="SourceCode"/>
      </w:pPr>
      <w:r>
        <w:t>// settles equal names, so the order never changes between runs (Lesson</w:t>
      </w:r>
    </w:p>
    <w:p w14:paraId="6FD1FD6B" w14:textId="77777777" w:rsidR="00F83336" w:rsidRDefault="0089139C">
      <w:pPr>
        <w:pStyle w:val="SourceCode"/>
      </w:pPr>
      <w:r>
        <w:t>// 4.10). Remember, ? is a placeholder: the id travels as a parameter</w:t>
      </w:r>
    </w:p>
    <w:p w14:paraId="65F3F30C" w14:textId="77777777" w:rsidR="00F83336" w:rsidRDefault="0089139C">
      <w:pPr>
        <w:pStyle w:val="SourceCode"/>
      </w:pPr>
      <w:r>
        <w:t>// (Lesson 4.5).</w:t>
      </w:r>
    </w:p>
    <w:p w14:paraId="5ABFF2E4" w14:textId="77777777" w:rsidR="00F83336" w:rsidRDefault="0089139C">
      <w:pPr>
        <w:pStyle w:val="SourceCode"/>
      </w:pPr>
      <w:r>
        <w:t>const SELECT_CONTACT: string =</w:t>
      </w:r>
    </w:p>
    <w:p w14:paraId="10D60560" w14:textId="77777777" w:rsidR="00F83336" w:rsidRDefault="0089139C">
      <w:pPr>
        <w:pStyle w:val="SourceCode"/>
      </w:pPr>
      <w:r>
        <w:t xml:space="preserve">    "SELECT id, name, email, phone FROM contacts_typescript WHERE id = ?";</w:t>
      </w:r>
    </w:p>
    <w:p w14:paraId="7D98E09B" w14:textId="77777777" w:rsidR="00F83336" w:rsidRDefault="0089139C">
      <w:pPr>
        <w:pStyle w:val="SourceCode"/>
      </w:pPr>
      <w:r>
        <w:t>const SELECT_CONTACTS: string =</w:t>
      </w:r>
    </w:p>
    <w:p w14:paraId="6CED8501" w14:textId="77777777" w:rsidR="00F83336" w:rsidRDefault="0089139C">
      <w:pPr>
        <w:pStyle w:val="SourceCode"/>
      </w:pPr>
      <w:r>
        <w:t xml:space="preserve">    "SELECT id, name, email, phone FROM contacts_typescript ORDER BY name, id";</w:t>
      </w:r>
    </w:p>
    <w:p w14:paraId="6F146A60" w14:textId="77777777" w:rsidR="00F83336" w:rsidRDefault="00F83336">
      <w:pPr>
        <w:pStyle w:val="SourceCode"/>
      </w:pPr>
    </w:p>
    <w:p w14:paraId="7D41DE2E" w14:textId="77777777" w:rsidR="00F83336" w:rsidRDefault="0089139C">
      <w:pPr>
        <w:pStyle w:val="SourceCode"/>
      </w:pPr>
      <w:r>
        <w:t>// Remember, readAnswer (Lesson 5.1) shows the prompt and awaits the next</w:t>
      </w:r>
    </w:p>
    <w:p w14:paraId="62F58DE9" w14:textId="77777777" w:rsidR="00F83336" w:rsidRDefault="0089139C">
      <w:pPr>
        <w:pStyle w:val="SourceCode"/>
      </w:pPr>
      <w:r>
        <w:t>// line: text, or undefined when the input had ended.</w:t>
      </w:r>
    </w:p>
    <w:p w14:paraId="0151FF96" w14:textId="77777777" w:rsidR="00F83336" w:rsidRDefault="0089139C">
      <w:pPr>
        <w:pStyle w:val="SourceCode"/>
      </w:pPr>
      <w:r>
        <w:t>async function readAnswer(lines: AsyncIterator&lt;string&gt;,</w:t>
      </w:r>
    </w:p>
    <w:p w14:paraId="41C6CC19" w14:textId="77777777" w:rsidR="00F83336" w:rsidRDefault="0089139C">
      <w:pPr>
        <w:pStyle w:val="SourceCode"/>
      </w:pPr>
      <w:r>
        <w:t xml:space="preserve">    prompt: string): Promise&lt;string | undefined&gt; {</w:t>
      </w:r>
    </w:p>
    <w:p w14:paraId="0290B42D" w14:textId="77777777" w:rsidR="00F83336" w:rsidRDefault="0089139C">
      <w:pPr>
        <w:pStyle w:val="SourceCode"/>
      </w:pPr>
      <w:r>
        <w:t xml:space="preserve">    process.stdout.write(prompt);</w:t>
      </w:r>
    </w:p>
    <w:p w14:paraId="045CE02B" w14:textId="77777777" w:rsidR="00F83336" w:rsidRDefault="0089139C">
      <w:pPr>
        <w:pStyle w:val="SourceCode"/>
      </w:pPr>
      <w:r>
        <w:t xml:space="preserve">    const answer: string | undefined = (await lines.next()).value;</w:t>
      </w:r>
    </w:p>
    <w:p w14:paraId="7A107F7A" w14:textId="77777777" w:rsidR="00F83336" w:rsidRDefault="0089139C">
      <w:pPr>
        <w:pStyle w:val="SourceCode"/>
      </w:pPr>
      <w:r>
        <w:t xml:space="preserve">    return answer;</w:t>
      </w:r>
    </w:p>
    <w:p w14:paraId="65F76272" w14:textId="77777777" w:rsidR="00F83336" w:rsidRDefault="0089139C">
      <w:pPr>
        <w:pStyle w:val="SourceCode"/>
      </w:pPr>
      <w:r>
        <w:t>}</w:t>
      </w:r>
    </w:p>
    <w:p w14:paraId="5E889923" w14:textId="77777777" w:rsidR="00F83336" w:rsidRDefault="00F83336">
      <w:pPr>
        <w:pStyle w:val="SourceCode"/>
      </w:pPr>
    </w:p>
    <w:p w14:paraId="3967B8DE" w14:textId="77777777" w:rsidR="00F83336" w:rsidRDefault="0089139C">
      <w:pPr>
        <w:pStyle w:val="SourceCode"/>
      </w:pPr>
      <w:r>
        <w:t>// Returns an error's own message. Remember, instanceof Error checks that</w:t>
      </w:r>
    </w:p>
    <w:p w14:paraId="5B2BFEBA" w14:textId="77777777" w:rsidR="00F83336" w:rsidRDefault="0089139C">
      <w:pPr>
        <w:pStyle w:val="SourceCode"/>
      </w:pPr>
      <w:r>
        <w:t>// it is an Error, so error.message can be read.</w:t>
      </w:r>
    </w:p>
    <w:p w14:paraId="41D81CDB" w14:textId="77777777" w:rsidR="00F83336" w:rsidRDefault="0089139C">
      <w:pPr>
        <w:pStyle w:val="SourceCode"/>
      </w:pPr>
      <w:r>
        <w:t>function reasonOf(error: unknown): string {</w:t>
      </w:r>
    </w:p>
    <w:p w14:paraId="1AD7DDFE" w14:textId="77777777" w:rsidR="00F83336" w:rsidRDefault="0089139C">
      <w:pPr>
        <w:pStyle w:val="SourceCode"/>
      </w:pPr>
      <w:r>
        <w:t xml:space="preserve">    if (error instanceof Error) {</w:t>
      </w:r>
    </w:p>
    <w:p w14:paraId="666C2A58" w14:textId="77777777" w:rsidR="00F83336" w:rsidRDefault="0089139C">
      <w:pPr>
        <w:pStyle w:val="SourceCode"/>
      </w:pPr>
      <w:r>
        <w:t xml:space="preserve">        return error.message;</w:t>
      </w:r>
    </w:p>
    <w:p w14:paraId="5EA16056" w14:textId="77777777" w:rsidR="00F83336" w:rsidRDefault="0089139C">
      <w:pPr>
        <w:pStyle w:val="SourceCode"/>
      </w:pPr>
      <w:r>
        <w:t xml:space="preserve">    }</w:t>
      </w:r>
    </w:p>
    <w:p w14:paraId="6FF9B26F" w14:textId="77777777" w:rsidR="00F83336" w:rsidRDefault="0089139C">
      <w:pPr>
        <w:pStyle w:val="SourceCode"/>
      </w:pPr>
      <w:r>
        <w:t xml:space="preserve">    return "unknown reason";</w:t>
      </w:r>
    </w:p>
    <w:p w14:paraId="593F3B71" w14:textId="77777777" w:rsidR="00F83336" w:rsidRDefault="0089139C">
      <w:pPr>
        <w:pStyle w:val="SourceCode"/>
      </w:pPr>
      <w:r>
        <w:t>}</w:t>
      </w:r>
    </w:p>
    <w:p w14:paraId="69D84646" w14:textId="77777777" w:rsidR="00F83336" w:rsidRDefault="00F83336">
      <w:pPr>
        <w:pStyle w:val="SourceCode"/>
      </w:pPr>
    </w:p>
    <w:p w14:paraId="290CDEAC" w14:textId="77777777" w:rsidR="00F83336" w:rsidRDefault="0089139C">
      <w:pPr>
        <w:pStyle w:val="SourceCode"/>
      </w:pPr>
      <w:r>
        <w:t>// Turns typed text into a contact id, or returns 0 when the text is not a</w:t>
      </w:r>
    </w:p>
    <w:p w14:paraId="6DC72DE5" w14:textId="77777777" w:rsidR="00F83336" w:rsidRDefault="0089139C">
      <w:pPr>
        <w:pStyle w:val="SourceCode"/>
      </w:pPr>
      <w:r>
        <w:t>// whole number of 1 or more. The id comes from the keyboard, so it is</w:t>
      </w:r>
    </w:p>
    <w:p w14:paraId="0D3899FD" w14:textId="77777777" w:rsidR="00F83336" w:rsidRDefault="0089139C">
      <w:pPr>
        <w:pStyle w:val="SourceCode"/>
      </w:pPr>
      <w:r>
        <w:t>// text, and it must be checked before anything is sent: "two", "7x", and</w:t>
      </w:r>
    </w:p>
    <w:p w14:paraId="4F7832AF" w14:textId="77777777" w:rsidR="00F83336" w:rsidRDefault="0089139C">
      <w:pPr>
        <w:pStyle w:val="SourceCode"/>
      </w:pPr>
      <w:r>
        <w:t>// "" are refused here, and so are 0 and -5, because ids start at 1.</w:t>
      </w:r>
    </w:p>
    <w:p w14:paraId="513D511E" w14:textId="77777777" w:rsidR="00F83336" w:rsidRDefault="0089139C">
      <w:pPr>
        <w:pStyle w:val="SourceCode"/>
      </w:pPr>
      <w:r>
        <w:t>// Remember, trim removes the spaces at both ends, Number gives NaN for</w:t>
      </w:r>
    </w:p>
    <w:p w14:paraId="385DDB2B" w14:textId="77777777" w:rsidR="00F83336" w:rsidRDefault="0089139C">
      <w:pPr>
        <w:pStyle w:val="SourceCode"/>
      </w:pPr>
      <w:r>
        <w:t>// text that is not a number and 0 for empty text, and Number.isInteger is</w:t>
      </w:r>
    </w:p>
    <w:p w14:paraId="03ADD059" w14:textId="77777777" w:rsidR="00F83336" w:rsidRDefault="0089139C">
      <w:pPr>
        <w:pStyle w:val="SourceCode"/>
      </w:pPr>
      <w:r>
        <w:t>// false for NaN and for fractions (Lesson 2.11).</w:t>
      </w:r>
    </w:p>
    <w:p w14:paraId="3E1EA400" w14:textId="77777777" w:rsidR="00F83336" w:rsidRDefault="0089139C">
      <w:pPr>
        <w:pStyle w:val="SourceCode"/>
      </w:pPr>
      <w:r>
        <w:t>function parseId(typedId: string): number {</w:t>
      </w:r>
    </w:p>
    <w:p w14:paraId="38865A49" w14:textId="77777777" w:rsidR="00F83336" w:rsidRDefault="0089139C">
      <w:pPr>
        <w:pStyle w:val="SourceCode"/>
      </w:pPr>
      <w:r>
        <w:t xml:space="preserve">    const contactId: number = Number(typedId.trim());</w:t>
      </w:r>
    </w:p>
    <w:p w14:paraId="15426489" w14:textId="77777777" w:rsidR="00F83336" w:rsidRDefault="0089139C">
      <w:pPr>
        <w:pStyle w:val="SourceCode"/>
      </w:pPr>
      <w:r>
        <w:t xml:space="preserve">    if (!Number.isInteger(contactId) || contactId &lt; 1) {</w:t>
      </w:r>
    </w:p>
    <w:p w14:paraId="2F179038" w14:textId="77777777" w:rsidR="00F83336" w:rsidRDefault="0089139C">
      <w:pPr>
        <w:pStyle w:val="SourceCode"/>
      </w:pPr>
      <w:r>
        <w:t xml:space="preserve">        return 0;</w:t>
      </w:r>
    </w:p>
    <w:p w14:paraId="360493E1" w14:textId="77777777" w:rsidR="00F83336" w:rsidRDefault="0089139C">
      <w:pPr>
        <w:pStyle w:val="SourceCode"/>
      </w:pPr>
      <w:r>
        <w:t xml:space="preserve">    }</w:t>
      </w:r>
    </w:p>
    <w:p w14:paraId="68A9E8EA" w14:textId="77777777" w:rsidR="00F83336" w:rsidRDefault="0089139C">
      <w:pPr>
        <w:pStyle w:val="SourceCode"/>
      </w:pPr>
      <w:r>
        <w:t xml:space="preserve">    return contactId;</w:t>
      </w:r>
    </w:p>
    <w:p w14:paraId="59595277" w14:textId="77777777" w:rsidR="00F83336" w:rsidRDefault="0089139C">
      <w:pPr>
        <w:pStyle w:val="SourceCode"/>
      </w:pPr>
      <w:r>
        <w:t>}</w:t>
      </w:r>
    </w:p>
    <w:p w14:paraId="52BD89ED" w14:textId="77777777" w:rsidR="00F83336" w:rsidRDefault="00F83336">
      <w:pPr>
        <w:pStyle w:val="SourceCode"/>
      </w:pPr>
    </w:p>
    <w:p w14:paraId="4C613C1D" w14:textId="77777777" w:rsidR="00F83336" w:rsidRDefault="0089139C">
      <w:pPr>
        <w:pStyle w:val="SourceCode"/>
      </w:pPr>
      <w:r>
        <w:t>// Prints one row on one line. Remember, a row's keys are the column</w:t>
      </w:r>
    </w:p>
    <w:p w14:paraId="494BF768" w14:textId="77777777" w:rsidR="00F83336" w:rsidRDefault="0089139C">
      <w:pPr>
        <w:pStyle w:val="SourceCode"/>
      </w:pPr>
      <w:r>
        <w:t>// names, and a NULL column arrives as null, shown as (no phone).</w:t>
      </w:r>
    </w:p>
    <w:p w14:paraId="025F2694" w14:textId="77777777" w:rsidR="00F83336" w:rsidRDefault="0089139C">
      <w:pPr>
        <w:pStyle w:val="SourceCode"/>
      </w:pPr>
      <w:r>
        <w:t>function printRow(row: RowDataPacket): void {</w:t>
      </w:r>
    </w:p>
    <w:p w14:paraId="1757AE6C" w14:textId="77777777" w:rsidR="00F83336" w:rsidRDefault="0089139C">
      <w:pPr>
        <w:pStyle w:val="SourceCode"/>
      </w:pPr>
      <w:r>
        <w:t xml:space="preserve">    let phoneText: string = "(no phone)";</w:t>
      </w:r>
    </w:p>
    <w:p w14:paraId="19CB109F" w14:textId="77777777" w:rsidR="00F83336" w:rsidRDefault="0089139C">
      <w:pPr>
        <w:pStyle w:val="SourceCode"/>
      </w:pPr>
      <w:r>
        <w:t xml:space="preserve">    if (row.phone !== null) {</w:t>
      </w:r>
    </w:p>
    <w:p w14:paraId="1E4974C3" w14:textId="77777777" w:rsidR="00F83336" w:rsidRDefault="0089139C">
      <w:pPr>
        <w:pStyle w:val="SourceCode"/>
      </w:pPr>
      <w:r>
        <w:t xml:space="preserve">        phoneText = row.phone;</w:t>
      </w:r>
    </w:p>
    <w:p w14:paraId="03111DE2" w14:textId="77777777" w:rsidR="00F83336" w:rsidRDefault="0089139C">
      <w:pPr>
        <w:pStyle w:val="SourceCode"/>
      </w:pPr>
      <w:r>
        <w:t xml:space="preserve">    }</w:t>
      </w:r>
    </w:p>
    <w:p w14:paraId="42B40DB1" w14:textId="77777777" w:rsidR="00F83336" w:rsidRDefault="0089139C">
      <w:pPr>
        <w:pStyle w:val="SourceCode"/>
      </w:pPr>
      <w:r>
        <w:t xml:space="preserve">    console.log(`  ${row.id}: ${row.name}, ${row.email}, ${phoneText}`);</w:t>
      </w:r>
    </w:p>
    <w:p w14:paraId="107E07B0" w14:textId="77777777" w:rsidR="00F83336" w:rsidRDefault="0089139C">
      <w:pPr>
        <w:pStyle w:val="SourceCode"/>
      </w:pPr>
      <w:r>
        <w:t>}</w:t>
      </w:r>
    </w:p>
    <w:p w14:paraId="4DF9A0E3" w14:textId="77777777" w:rsidR="00F83336" w:rsidRDefault="00F83336">
      <w:pPr>
        <w:pStyle w:val="SourceCode"/>
      </w:pPr>
    </w:p>
    <w:p w14:paraId="7C9DF5E9" w14:textId="77777777" w:rsidR="00F83336" w:rsidRDefault="0089139C">
      <w:pPr>
        <w:pStyle w:val="SourceCode"/>
      </w:pPr>
      <w:r>
        <w:t>// show, the reading part: reads the one contact with this id and prints</w:t>
      </w:r>
    </w:p>
    <w:p w14:paraId="52EFD67E" w14:textId="77777777" w:rsidR="00F83336" w:rsidRDefault="0089139C">
      <w:pPr>
        <w:pStyle w:val="SourceCode"/>
      </w:pPr>
      <w:r>
        <w:t>// it. Remember, execute sends the id as a parameter, and answer[0] is the</w:t>
      </w:r>
    </w:p>
    <w:p w14:paraId="56047A83" w14:textId="77777777" w:rsidR="00F83336" w:rsidRDefault="0089139C">
      <w:pPr>
        <w:pStyle w:val="SourceCode"/>
      </w:pPr>
      <w:r>
        <w:t>// array of rows, empty when the query found none.</w:t>
      </w:r>
    </w:p>
    <w:p w14:paraId="04DCCC29" w14:textId="77777777" w:rsidR="00F83336" w:rsidRDefault="0089139C">
      <w:pPr>
        <w:pStyle w:val="SourceCode"/>
      </w:pPr>
      <w:r>
        <w:t>async function showContact(connection: Connection,</w:t>
      </w:r>
    </w:p>
    <w:p w14:paraId="2590E8D5" w14:textId="77777777" w:rsidR="00F83336" w:rsidRDefault="0089139C">
      <w:pPr>
        <w:pStyle w:val="SourceCode"/>
      </w:pPr>
      <w:r>
        <w:t xml:space="preserve">                           contactId: number): Promise&lt;void&gt; {</w:t>
      </w:r>
    </w:p>
    <w:p w14:paraId="4341061A" w14:textId="77777777" w:rsidR="00F83336" w:rsidRDefault="0089139C">
      <w:pPr>
        <w:pStyle w:val="SourceCode"/>
      </w:pPr>
      <w:r>
        <w:t xml:space="preserve">    try {</w:t>
      </w:r>
    </w:p>
    <w:p w14:paraId="3093DB4E" w14:textId="77777777" w:rsidR="00F83336" w:rsidRDefault="0089139C">
      <w:pPr>
        <w:pStyle w:val="SourceCode"/>
      </w:pPr>
      <w:r>
        <w:t xml:space="preserve">        const answer = await connection.execute&lt;RowDataPacket[]&gt;(</w:t>
      </w:r>
    </w:p>
    <w:p w14:paraId="3350FA3B" w14:textId="77777777" w:rsidR="00F83336" w:rsidRDefault="0089139C">
      <w:pPr>
        <w:pStyle w:val="SourceCode"/>
      </w:pPr>
      <w:r>
        <w:t xml:space="preserve">            SELECT_CONTACT, [contactId]);</w:t>
      </w:r>
    </w:p>
    <w:p w14:paraId="449C7A6E" w14:textId="77777777" w:rsidR="00F83336" w:rsidRDefault="0089139C">
      <w:pPr>
        <w:pStyle w:val="SourceCode"/>
      </w:pPr>
      <w:r>
        <w:t xml:space="preserve">        const rows: RowDataPacket[] = answer[0];</w:t>
      </w:r>
    </w:p>
    <w:p w14:paraId="4211B55D" w14:textId="77777777" w:rsidR="00F83336" w:rsidRDefault="0089139C">
      <w:pPr>
        <w:pStyle w:val="SourceCode"/>
      </w:pPr>
      <w:r>
        <w:t xml:space="preserve">        // No row is not a database failure: the query worked and matched</w:t>
      </w:r>
    </w:p>
    <w:p w14:paraId="3C677DBD" w14:textId="77777777" w:rsidR="00F83336" w:rsidRDefault="0089139C">
      <w:pPr>
        <w:pStyle w:val="SourceCode"/>
      </w:pPr>
      <w:r>
        <w:t xml:space="preserve">        // nothing. For the user it is still an error, so the program says</w:t>
      </w:r>
    </w:p>
    <w:p w14:paraId="694F840A" w14:textId="77777777" w:rsidR="00F83336" w:rsidRDefault="0089139C">
      <w:pPr>
        <w:pStyle w:val="SourceCode"/>
      </w:pPr>
      <w:r>
        <w:t xml:space="preserve">        // so in its own words.</w:t>
      </w:r>
    </w:p>
    <w:p w14:paraId="2A895F4E" w14:textId="77777777" w:rsidR="00F83336" w:rsidRDefault="0089139C">
      <w:pPr>
        <w:pStyle w:val="SourceCode"/>
      </w:pPr>
      <w:r>
        <w:t xml:space="preserve">        if (rows.length === 0) {</w:t>
      </w:r>
    </w:p>
    <w:p w14:paraId="731A0DD9" w14:textId="77777777" w:rsidR="00F83336" w:rsidRDefault="0089139C">
      <w:pPr>
        <w:pStyle w:val="SourceCode"/>
      </w:pPr>
      <w:r>
        <w:t xml:space="preserve">            console.error(`Error: no contact with id ${contactId}`);</w:t>
      </w:r>
    </w:p>
    <w:p w14:paraId="499227DB" w14:textId="77777777" w:rsidR="00F83336" w:rsidRDefault="0089139C">
      <w:pPr>
        <w:pStyle w:val="SourceCode"/>
      </w:pPr>
      <w:r>
        <w:t xml:space="preserve">            return;</w:t>
      </w:r>
    </w:p>
    <w:p w14:paraId="070FD74D" w14:textId="77777777" w:rsidR="00F83336" w:rsidRDefault="0089139C">
      <w:pPr>
        <w:pStyle w:val="SourceCode"/>
      </w:pPr>
      <w:r>
        <w:t xml:space="preserve">        }</w:t>
      </w:r>
    </w:p>
    <w:p w14:paraId="05C3572E" w14:textId="77777777" w:rsidR="00F83336" w:rsidRDefault="0089139C">
      <w:pPr>
        <w:pStyle w:val="SourceCode"/>
      </w:pPr>
      <w:r>
        <w:t xml:space="preserve">        printRow(rows[0]);</w:t>
      </w:r>
    </w:p>
    <w:p w14:paraId="31F427A6" w14:textId="77777777" w:rsidR="00F83336" w:rsidRDefault="0089139C">
      <w:pPr>
        <w:pStyle w:val="SourceCode"/>
      </w:pPr>
      <w:r>
        <w:t xml:space="preserve">    } catch (error: unknown) {</w:t>
      </w:r>
    </w:p>
    <w:p w14:paraId="7EA1DE06" w14:textId="77777777" w:rsidR="00F83336" w:rsidRDefault="0089139C">
      <w:pPr>
        <w:pStyle w:val="SourceCode"/>
      </w:pPr>
      <w:r>
        <w:t xml:space="preserve">        console.error(`Error: ${reasonOf(error)}`);</w:t>
      </w:r>
    </w:p>
    <w:p w14:paraId="22CF7A67" w14:textId="77777777" w:rsidR="00F83336" w:rsidRDefault="0089139C">
      <w:pPr>
        <w:pStyle w:val="SourceCode"/>
      </w:pPr>
      <w:r>
        <w:t xml:space="preserve">    }</w:t>
      </w:r>
    </w:p>
    <w:p w14:paraId="0C977C64" w14:textId="77777777" w:rsidR="00F83336" w:rsidRDefault="0089139C">
      <w:pPr>
        <w:pStyle w:val="SourceCode"/>
      </w:pPr>
      <w:r>
        <w:t>}</w:t>
      </w:r>
    </w:p>
    <w:p w14:paraId="2A8BB9EF" w14:textId="77777777" w:rsidR="00F83336" w:rsidRDefault="00F83336">
      <w:pPr>
        <w:pStyle w:val="SourceCode"/>
      </w:pPr>
    </w:p>
    <w:p w14:paraId="4D68C2BE" w14:textId="77777777" w:rsidR="00F83336" w:rsidRDefault="0089139C">
      <w:pPr>
        <w:pStyle w:val="SourceCode"/>
      </w:pPr>
      <w:r>
        <w:t>// show, the asking part: asks for the id and checks it. If the input</w:t>
      </w:r>
    </w:p>
    <w:p w14:paraId="4703C059" w14:textId="77777777" w:rsidR="00F83336" w:rsidRDefault="0089139C">
      <w:pPr>
        <w:pStyle w:val="SourceCode"/>
      </w:pPr>
      <w:r>
        <w:t>// ended instead, nothing is shown, as in Lesson 5.1's runAdd. Only an id</w:t>
      </w:r>
    </w:p>
    <w:p w14:paraId="75F7018D" w14:textId="77777777" w:rsidR="00F83336" w:rsidRDefault="0089139C">
      <w:pPr>
        <w:pStyle w:val="SourceCode"/>
      </w:pPr>
      <w:r>
        <w:t>// that passed parseId reaches showContact. After the undefined test</w:t>
      </w:r>
    </w:p>
    <w:p w14:paraId="20037BA8" w14:textId="77777777" w:rsidR="00F83336" w:rsidRDefault="0089139C">
      <w:pPr>
        <w:pStyle w:val="SourceCode"/>
      </w:pPr>
      <w:r>
        <w:t>// returns, TypeScript knows idText is a string.</w:t>
      </w:r>
    </w:p>
    <w:p w14:paraId="40AB9234" w14:textId="77777777" w:rsidR="00F83336" w:rsidRDefault="0089139C">
      <w:pPr>
        <w:pStyle w:val="SourceCode"/>
      </w:pPr>
      <w:r>
        <w:t>async function runShow(lines: AsyncIterator&lt;string&gt;,</w:t>
      </w:r>
    </w:p>
    <w:p w14:paraId="1114BB3F" w14:textId="77777777" w:rsidR="00F83336" w:rsidRDefault="0089139C">
      <w:pPr>
        <w:pStyle w:val="SourceCode"/>
      </w:pPr>
      <w:r>
        <w:t xml:space="preserve">                       connection: Connection): Promise&lt;void&gt; {</w:t>
      </w:r>
    </w:p>
    <w:p w14:paraId="63601802" w14:textId="77777777" w:rsidR="00F83336" w:rsidRDefault="0089139C">
      <w:pPr>
        <w:pStyle w:val="SourceCode"/>
      </w:pPr>
      <w:r>
        <w:t xml:space="preserve">    const idText: string | undefined = await readAnswer(lines, "Id: ");</w:t>
      </w:r>
    </w:p>
    <w:p w14:paraId="7885E070" w14:textId="77777777" w:rsidR="00F83336" w:rsidRDefault="0089139C">
      <w:pPr>
        <w:pStyle w:val="SourceCode"/>
      </w:pPr>
      <w:r>
        <w:t xml:space="preserve">    if (idText === undefined) {</w:t>
      </w:r>
    </w:p>
    <w:p w14:paraId="43000F1D" w14:textId="77777777" w:rsidR="00F83336" w:rsidRDefault="0089139C">
      <w:pPr>
        <w:pStyle w:val="SourceCode"/>
      </w:pPr>
      <w:r>
        <w:t xml:space="preserve">        console.error("Error: input ended before every answer was given");</w:t>
      </w:r>
    </w:p>
    <w:p w14:paraId="7450B10F" w14:textId="77777777" w:rsidR="00F83336" w:rsidRDefault="0089139C">
      <w:pPr>
        <w:pStyle w:val="SourceCode"/>
      </w:pPr>
      <w:r>
        <w:t xml:space="preserve">        return;</w:t>
      </w:r>
    </w:p>
    <w:p w14:paraId="56A5915F" w14:textId="77777777" w:rsidR="00F83336" w:rsidRDefault="0089139C">
      <w:pPr>
        <w:pStyle w:val="SourceCode"/>
      </w:pPr>
      <w:r>
        <w:t xml:space="preserve">    }</w:t>
      </w:r>
    </w:p>
    <w:p w14:paraId="28C6CC58" w14:textId="77777777" w:rsidR="00F83336" w:rsidRDefault="0089139C">
      <w:pPr>
        <w:pStyle w:val="SourceCode"/>
      </w:pPr>
      <w:r>
        <w:t xml:space="preserve">    const contactId: number = parseId(idText);</w:t>
      </w:r>
    </w:p>
    <w:p w14:paraId="6D9A15D8" w14:textId="77777777" w:rsidR="00F83336" w:rsidRDefault="0089139C">
      <w:pPr>
        <w:pStyle w:val="SourceCode"/>
      </w:pPr>
      <w:r>
        <w:t xml:space="preserve">    if (contactId === 0) {</w:t>
      </w:r>
    </w:p>
    <w:p w14:paraId="4B45036B" w14:textId="77777777" w:rsidR="00F83336" w:rsidRDefault="0089139C">
      <w:pPr>
        <w:pStyle w:val="SourceCode"/>
      </w:pPr>
      <w:r>
        <w:t xml:space="preserve">        console.error("Error: id must be a whole number, 1 or more");</w:t>
      </w:r>
    </w:p>
    <w:p w14:paraId="31A0F4C4" w14:textId="77777777" w:rsidR="00F83336" w:rsidRDefault="0089139C">
      <w:pPr>
        <w:pStyle w:val="SourceCode"/>
      </w:pPr>
      <w:r>
        <w:t xml:space="preserve">        return;</w:t>
      </w:r>
    </w:p>
    <w:p w14:paraId="06DAD554" w14:textId="77777777" w:rsidR="00F83336" w:rsidRDefault="0089139C">
      <w:pPr>
        <w:pStyle w:val="SourceCode"/>
      </w:pPr>
      <w:r>
        <w:t xml:space="preserve">    }</w:t>
      </w:r>
    </w:p>
    <w:p w14:paraId="1436ADFE" w14:textId="77777777" w:rsidR="00F83336" w:rsidRDefault="0089139C">
      <w:pPr>
        <w:pStyle w:val="SourceCode"/>
      </w:pPr>
      <w:r>
        <w:t xml:space="preserve">    await showContact(connection, contactId);</w:t>
      </w:r>
    </w:p>
    <w:p w14:paraId="10BD9EC7" w14:textId="77777777" w:rsidR="00F83336" w:rsidRDefault="0089139C">
      <w:pPr>
        <w:pStyle w:val="SourceCode"/>
      </w:pPr>
      <w:r>
        <w:t>}</w:t>
      </w:r>
    </w:p>
    <w:p w14:paraId="5580DFEE" w14:textId="77777777" w:rsidR="00F83336" w:rsidRDefault="00F83336">
      <w:pPr>
        <w:pStyle w:val="SourceCode"/>
      </w:pPr>
    </w:p>
    <w:p w14:paraId="4C1B8AAC" w14:textId="77777777" w:rsidR="00F83336" w:rsidRDefault="0089139C">
      <w:pPr>
        <w:pStyle w:val="SourceCode"/>
      </w:pPr>
      <w:r>
        <w:t>// list: reads every contact in name order, then prints the count. The</w:t>
      </w:r>
    </w:p>
    <w:p w14:paraId="57A3C0D3" w14:textId="77777777" w:rsidR="00F83336" w:rsidRDefault="0089139C">
      <w:pPr>
        <w:pStyle w:val="SourceCode"/>
      </w:pPr>
      <w:r>
        <w:t>// SQL has no value in it, so query sends it as it is. An empty table is</w:t>
      </w:r>
    </w:p>
    <w:p w14:paraId="40293E69" w14:textId="77777777" w:rsidR="00F83336" w:rsidRDefault="0089139C">
      <w:pPr>
        <w:pStyle w:val="SourceCode"/>
      </w:pPr>
      <w:r>
        <w:t>// not an error: rows is an empty array, so the heading prints, no contact</w:t>
      </w:r>
    </w:p>
    <w:p w14:paraId="094C213B" w14:textId="77777777" w:rsidR="00F83336" w:rsidRDefault="0089139C">
      <w:pPr>
        <w:pStyle w:val="SourceCode"/>
      </w:pPr>
      <w:r>
        <w:t>// lines, and Contacts: 0.</w:t>
      </w:r>
    </w:p>
    <w:p w14:paraId="48A39B2A" w14:textId="77777777" w:rsidR="00F83336" w:rsidRDefault="0089139C">
      <w:pPr>
        <w:pStyle w:val="SourceCode"/>
      </w:pPr>
      <w:r>
        <w:t>async function listContacts(connection: Connection): Promise&lt;void&gt; {</w:t>
      </w:r>
    </w:p>
    <w:p w14:paraId="47848614" w14:textId="77777777" w:rsidR="00F83336" w:rsidRDefault="0089139C">
      <w:pPr>
        <w:pStyle w:val="SourceCode"/>
      </w:pPr>
      <w:r>
        <w:t xml:space="preserve">    try {</w:t>
      </w:r>
    </w:p>
    <w:p w14:paraId="421895B7" w14:textId="77777777" w:rsidR="00F83336" w:rsidRDefault="0089139C">
      <w:pPr>
        <w:pStyle w:val="SourceCode"/>
      </w:pPr>
      <w:r>
        <w:t xml:space="preserve">        const answer = await connection.query&lt;RowDataPacket[]&gt;(</w:t>
      </w:r>
    </w:p>
    <w:p w14:paraId="44346F43" w14:textId="77777777" w:rsidR="00F83336" w:rsidRDefault="0089139C">
      <w:pPr>
        <w:pStyle w:val="SourceCode"/>
      </w:pPr>
      <w:r>
        <w:t xml:space="preserve">            SELECT_CONTACTS);</w:t>
      </w:r>
    </w:p>
    <w:p w14:paraId="2A9D38C1" w14:textId="77777777" w:rsidR="00F83336" w:rsidRDefault="0089139C">
      <w:pPr>
        <w:pStyle w:val="SourceCode"/>
      </w:pPr>
      <w:r>
        <w:t xml:space="preserve">        const rows: RowDataPacket[] = answer[0];</w:t>
      </w:r>
    </w:p>
    <w:p w14:paraId="6C970EAA" w14:textId="77777777" w:rsidR="00F83336" w:rsidRDefault="0089139C">
      <w:pPr>
        <w:pStyle w:val="SourceCode"/>
      </w:pPr>
      <w:r>
        <w:t xml:space="preserve">        console.log("Contacts by name:");</w:t>
      </w:r>
    </w:p>
    <w:p w14:paraId="7A1A85B1" w14:textId="77777777" w:rsidR="00F83336" w:rsidRDefault="0089139C">
      <w:pPr>
        <w:pStyle w:val="SourceCode"/>
      </w:pPr>
      <w:r>
        <w:t xml:space="preserve">        for (const row of rows) {</w:t>
      </w:r>
    </w:p>
    <w:p w14:paraId="6687D3E8" w14:textId="77777777" w:rsidR="00F83336" w:rsidRDefault="0089139C">
      <w:pPr>
        <w:pStyle w:val="SourceCode"/>
      </w:pPr>
      <w:r>
        <w:t xml:space="preserve">            printRow(row);</w:t>
      </w:r>
    </w:p>
    <w:p w14:paraId="03D947D2" w14:textId="77777777" w:rsidR="00F83336" w:rsidRDefault="0089139C">
      <w:pPr>
        <w:pStyle w:val="SourceCode"/>
      </w:pPr>
      <w:r>
        <w:t xml:space="preserve">        }</w:t>
      </w:r>
    </w:p>
    <w:p w14:paraId="41A50347" w14:textId="77777777" w:rsidR="00F83336" w:rsidRDefault="0089139C">
      <w:pPr>
        <w:pStyle w:val="SourceCode"/>
      </w:pPr>
      <w:r>
        <w:t xml:space="preserve">        console.log(`Contacts: ${rows.length}`);</w:t>
      </w:r>
    </w:p>
    <w:p w14:paraId="727B9946" w14:textId="77777777" w:rsidR="00F83336" w:rsidRDefault="0089139C">
      <w:pPr>
        <w:pStyle w:val="SourceCode"/>
      </w:pPr>
      <w:r>
        <w:t xml:space="preserve">    } catch (error: unknown) {</w:t>
      </w:r>
    </w:p>
    <w:p w14:paraId="0AB41482" w14:textId="77777777" w:rsidR="00F83336" w:rsidRDefault="0089139C">
      <w:pPr>
        <w:pStyle w:val="SourceCode"/>
      </w:pPr>
      <w:r>
        <w:t xml:space="preserve">        console.error(`Error: ${reasonOf(error)}`);</w:t>
      </w:r>
    </w:p>
    <w:p w14:paraId="39837F4A" w14:textId="77777777" w:rsidR="00F83336" w:rsidRDefault="0089139C">
      <w:pPr>
        <w:pStyle w:val="SourceCode"/>
      </w:pPr>
      <w:r>
        <w:t xml:space="preserve">    }</w:t>
      </w:r>
    </w:p>
    <w:p w14:paraId="04B71F57" w14:textId="77777777" w:rsidR="00F83336" w:rsidRDefault="0089139C">
      <w:pPr>
        <w:pStyle w:val="SourceCode"/>
      </w:pPr>
      <w:r>
        <w:t>}</w:t>
      </w:r>
    </w:p>
    <w:p w14:paraId="0039FDD6" w14:textId="77777777" w:rsidR="00F83336" w:rsidRDefault="00F83336">
      <w:pPr>
        <w:pStyle w:val="SourceCode"/>
      </w:pPr>
    </w:p>
    <w:p w14:paraId="4BCBBB2E" w14:textId="77777777" w:rsidR="00F83336" w:rsidRDefault="0089139C">
      <w:pPr>
        <w:pStyle w:val="SourceCode"/>
      </w:pPr>
      <w:r>
        <w:t>// Remember, await the next line, so main is async.</w:t>
      </w:r>
    </w:p>
    <w:p w14:paraId="61D8B5A4" w14:textId="77777777" w:rsidR="00F83336" w:rsidRDefault="0089139C">
      <w:pPr>
        <w:pStyle w:val="SourceCode"/>
      </w:pPr>
      <w:r>
        <w:t>async function main(): Promise&lt;void&gt; {</w:t>
      </w:r>
    </w:p>
    <w:p w14:paraId="51BD4C50" w14:textId="77777777" w:rsidR="00F83336" w:rsidRDefault="0089139C">
      <w:pPr>
        <w:pStyle w:val="SourceCode"/>
      </w:pPr>
      <w:r>
        <w:t xml:space="preserve">    // Remember, the password comes only from SPA_DB_PASSWORD.</w:t>
      </w:r>
    </w:p>
    <w:p w14:paraId="66257CF1" w14:textId="77777777" w:rsidR="00F83336" w:rsidRDefault="0089139C">
      <w:pPr>
        <w:pStyle w:val="SourceCode"/>
      </w:pPr>
      <w:r>
        <w:t xml:space="preserve">    const password: string | undefined = process.env["SPA_DB_PASSWORD"];</w:t>
      </w:r>
    </w:p>
    <w:p w14:paraId="47370843" w14:textId="77777777" w:rsidR="00F83336" w:rsidRDefault="0089139C">
      <w:pPr>
        <w:pStyle w:val="SourceCode"/>
      </w:pPr>
      <w:r>
        <w:t xml:space="preserve">    if (password === undefined) {</w:t>
      </w:r>
    </w:p>
    <w:p w14:paraId="2544BC99" w14:textId="77777777" w:rsidR="00F83336" w:rsidRDefault="0089139C">
      <w:pPr>
        <w:pStyle w:val="SourceCode"/>
      </w:pPr>
      <w:r>
        <w:t xml:space="preserve">        console.error("Error: SPA_DB_PASSWORD is not set");</w:t>
      </w:r>
    </w:p>
    <w:p w14:paraId="5903ED48" w14:textId="77777777" w:rsidR="00F83336" w:rsidRDefault="0089139C">
      <w:pPr>
        <w:pStyle w:val="SourceCode"/>
      </w:pPr>
      <w:r>
        <w:t xml:space="preserve">        process.exitCode = 1;</w:t>
      </w:r>
    </w:p>
    <w:p w14:paraId="06B2C9BD" w14:textId="77777777" w:rsidR="00F83336" w:rsidRDefault="0089139C">
      <w:pPr>
        <w:pStyle w:val="SourceCode"/>
      </w:pPr>
      <w:r>
        <w:t xml:space="preserve">        return;</w:t>
      </w:r>
    </w:p>
    <w:p w14:paraId="13F1FE54" w14:textId="77777777" w:rsidR="00F83336" w:rsidRDefault="0089139C">
      <w:pPr>
        <w:pStyle w:val="SourceCode"/>
      </w:pPr>
      <w:r>
        <w:t xml:space="preserve">    }</w:t>
      </w:r>
    </w:p>
    <w:p w14:paraId="45B68580" w14:textId="77777777" w:rsidR="00F83336" w:rsidRDefault="00F83336">
      <w:pPr>
        <w:pStyle w:val="SourceCode"/>
      </w:pPr>
    </w:p>
    <w:p w14:paraId="062C670E" w14:textId="77777777" w:rsidR="00F83336" w:rsidRDefault="0089139C">
      <w:pPr>
        <w:pStyle w:val="SourceCode"/>
      </w:pPr>
      <w:r>
        <w:t xml:space="preserve">    // Remember, FOUND_ROWS counts the rows matched (Lesson 4.7). Without</w:t>
      </w:r>
    </w:p>
    <w:p w14:paraId="707A389C" w14:textId="77777777" w:rsidR="00F83336" w:rsidRDefault="0089139C">
      <w:pPr>
        <w:pStyle w:val="SourceCode"/>
      </w:pPr>
      <w:r>
        <w:t xml:space="preserve">    // a connection no command can work, so the outer catch reports a</w:t>
      </w:r>
    </w:p>
    <w:p w14:paraId="1BDA9F2D" w14:textId="77777777" w:rsidR="00F83336" w:rsidRDefault="0089139C">
      <w:pPr>
        <w:pStyle w:val="SourceCode"/>
      </w:pPr>
      <w:r>
        <w:t xml:space="preserve">    // failed connection and sets exit code 1. end() closes the</w:t>
      </w:r>
    </w:p>
    <w:p w14:paraId="2D194768" w14:textId="77777777" w:rsidR="00F83336" w:rsidRDefault="0089139C">
      <w:pPr>
        <w:pStyle w:val="SourceCode"/>
      </w:pPr>
      <w:r>
        <w:t xml:space="preserve">    // connection, and try ... finally runs it even when a step throws.</w:t>
      </w:r>
    </w:p>
    <w:p w14:paraId="3DD53440" w14:textId="77777777" w:rsidR="00F83336" w:rsidRDefault="0089139C">
      <w:pPr>
        <w:pStyle w:val="SourceCode"/>
      </w:pPr>
      <w:r>
        <w:t xml:space="preserve">    const reader = readline.createInterface({ input: process.stdin });</w:t>
      </w:r>
    </w:p>
    <w:p w14:paraId="3742626D" w14:textId="77777777" w:rsidR="00F83336" w:rsidRDefault="0089139C">
      <w:pPr>
        <w:pStyle w:val="SourceCode"/>
      </w:pPr>
      <w:r>
        <w:t xml:space="preserve">    const lines = reader[Symbol.asyncIterator]();</w:t>
      </w:r>
    </w:p>
    <w:p w14:paraId="08C6CE03" w14:textId="77777777" w:rsidR="00F83336" w:rsidRDefault="0089139C">
      <w:pPr>
        <w:pStyle w:val="SourceCode"/>
      </w:pPr>
      <w:r>
        <w:t xml:space="preserve">    try {</w:t>
      </w:r>
    </w:p>
    <w:p w14:paraId="4DD9F778" w14:textId="77777777" w:rsidR="00F83336" w:rsidRDefault="0089139C">
      <w:pPr>
        <w:pStyle w:val="SourceCode"/>
      </w:pPr>
      <w:r>
        <w:t xml:space="preserve">        const connection: Connection = await mysql.createConnection({</w:t>
      </w:r>
    </w:p>
    <w:p w14:paraId="3DF7A124" w14:textId="77777777" w:rsidR="00F83336" w:rsidRDefault="0089139C">
      <w:pPr>
        <w:pStyle w:val="SourceCode"/>
      </w:pPr>
      <w:r>
        <w:t xml:space="preserve">            host: HOST, port: PORT, user: USER, password: password,</w:t>
      </w:r>
    </w:p>
    <w:p w14:paraId="5FEDC728" w14:textId="77777777" w:rsidR="00F83336" w:rsidRDefault="0089139C">
      <w:pPr>
        <w:pStyle w:val="SourceCode"/>
      </w:pPr>
      <w:r>
        <w:t xml:space="preserve">            database: DATABASE, flags: ["FOUND_ROWS"],</w:t>
      </w:r>
    </w:p>
    <w:p w14:paraId="3FFE24A5" w14:textId="77777777" w:rsidR="00F83336" w:rsidRDefault="0089139C">
      <w:pPr>
        <w:pStyle w:val="SourceCode"/>
      </w:pPr>
      <w:r>
        <w:t xml:space="preserve">        });</w:t>
      </w:r>
    </w:p>
    <w:p w14:paraId="13D0A2FD" w14:textId="77777777" w:rsidR="00F83336" w:rsidRDefault="0089139C">
      <w:pPr>
        <w:pStyle w:val="SourceCode"/>
      </w:pPr>
      <w:r>
        <w:t xml:space="preserve">        try {</w:t>
      </w:r>
    </w:p>
    <w:p w14:paraId="46097D9B" w14:textId="77777777" w:rsidR="00F83336" w:rsidRDefault="0089139C">
      <w:pPr>
        <w:pStyle w:val="SourceCode"/>
      </w:pPr>
      <w:r>
        <w:t xml:space="preserve">            console.log(`Connected to database ${DATABASE}`);</w:t>
      </w:r>
    </w:p>
    <w:p w14:paraId="752477E6" w14:textId="77777777" w:rsidR="00F83336" w:rsidRDefault="00F83336">
      <w:pPr>
        <w:pStyle w:val="SourceCode"/>
      </w:pPr>
    </w:p>
    <w:p w14:paraId="1318B588" w14:textId="77777777" w:rsidR="00F83336" w:rsidRDefault="0089139C">
      <w:pPr>
        <w:pStyle w:val="SourceCode"/>
      </w:pPr>
      <w:r>
        <w:t xml:space="preserve">            // Remember, only quit or ended input ends the loop; a blank</w:t>
      </w:r>
    </w:p>
    <w:p w14:paraId="35F8E95D" w14:textId="77777777" w:rsidR="00F83336" w:rsidRDefault="0089139C">
      <w:pPr>
        <w:pStyle w:val="SourceCode"/>
      </w:pPr>
      <w:r>
        <w:t xml:space="preserve">            // line matches no branch, so the prompt simply comes back</w:t>
      </w:r>
    </w:p>
    <w:p w14:paraId="291D6F27" w14:textId="77777777" w:rsidR="00F83336" w:rsidRDefault="0089139C">
      <w:pPr>
        <w:pStyle w:val="SourceCode"/>
      </w:pPr>
      <w:r>
        <w:t xml:space="preserve">            // (Lesson 5.1).</w:t>
      </w:r>
    </w:p>
    <w:p w14:paraId="693DE0E4" w14:textId="77777777" w:rsidR="00F83336" w:rsidRDefault="0089139C">
      <w:pPr>
        <w:pStyle w:val="SourceCode"/>
      </w:pPr>
      <w:r>
        <w:t xml:space="preserve">            let running: boolean = true;</w:t>
      </w:r>
    </w:p>
    <w:p w14:paraId="05E96DBD" w14:textId="77777777" w:rsidR="00F83336" w:rsidRDefault="0089139C">
      <w:pPr>
        <w:pStyle w:val="SourceCode"/>
      </w:pPr>
      <w:r>
        <w:t xml:space="preserve">            while (running) {</w:t>
      </w:r>
    </w:p>
    <w:p w14:paraId="67239624" w14:textId="77777777" w:rsidR="00F83336" w:rsidRDefault="0089139C">
      <w:pPr>
        <w:pStyle w:val="SourceCode"/>
      </w:pPr>
      <w:r>
        <w:t xml:space="preserve">                let command: string | undefined = await readAnswer(lines,</w:t>
      </w:r>
    </w:p>
    <w:p w14:paraId="5B43E2E8" w14:textId="77777777" w:rsidR="00F83336" w:rsidRDefault="0089139C">
      <w:pPr>
        <w:pStyle w:val="SourceCode"/>
      </w:pPr>
      <w:r>
        <w:t xml:space="preserve">                    "contacts&gt; ");</w:t>
      </w:r>
    </w:p>
    <w:p w14:paraId="5664B379" w14:textId="77777777" w:rsidR="00F83336" w:rsidRDefault="0089139C">
      <w:pPr>
        <w:pStyle w:val="SourceCode"/>
      </w:pPr>
      <w:r>
        <w:t xml:space="preserve">                // Trim the command first, so a line of only spaces counts</w:t>
      </w:r>
    </w:p>
    <w:p w14:paraId="704616F3" w14:textId="77777777" w:rsidR="00F83336" w:rsidRDefault="0089139C">
      <w:pPr>
        <w:pStyle w:val="SourceCode"/>
      </w:pPr>
      <w:r>
        <w:t xml:space="preserve">                // as blank; undefined (ended input) has nothing to trim.</w:t>
      </w:r>
    </w:p>
    <w:p w14:paraId="4BEB5AFE" w14:textId="77777777" w:rsidR="00F83336" w:rsidRDefault="0089139C">
      <w:pPr>
        <w:pStyle w:val="SourceCode"/>
      </w:pPr>
      <w:r>
        <w:t xml:space="preserve">                if (command !== undefined) {</w:t>
      </w:r>
    </w:p>
    <w:p w14:paraId="1F0E9FB6" w14:textId="77777777" w:rsidR="00F83336" w:rsidRDefault="0089139C">
      <w:pPr>
        <w:pStyle w:val="SourceCode"/>
      </w:pPr>
      <w:r>
        <w:t xml:space="preserve">                    command = command.trim();</w:t>
      </w:r>
    </w:p>
    <w:p w14:paraId="0F11D001" w14:textId="77777777" w:rsidR="00F83336" w:rsidRDefault="0089139C">
      <w:pPr>
        <w:pStyle w:val="SourceCode"/>
      </w:pPr>
      <w:r>
        <w:t xml:space="preserve">                }</w:t>
      </w:r>
    </w:p>
    <w:p w14:paraId="39656365" w14:textId="77777777" w:rsidR="00F83336" w:rsidRDefault="0089139C">
      <w:pPr>
        <w:pStyle w:val="SourceCode"/>
      </w:pPr>
      <w:r>
        <w:t xml:space="preserve">                if (command === undefined || command === "quit") {</w:t>
      </w:r>
    </w:p>
    <w:p w14:paraId="01A2F9E7" w14:textId="77777777" w:rsidR="00F83336" w:rsidRDefault="0089139C">
      <w:pPr>
        <w:pStyle w:val="SourceCode"/>
      </w:pPr>
      <w:r>
        <w:t xml:space="preserve">                    console.log("Contact Manager closed");</w:t>
      </w:r>
    </w:p>
    <w:p w14:paraId="6459CF15" w14:textId="77777777" w:rsidR="00F83336" w:rsidRDefault="0089139C">
      <w:pPr>
        <w:pStyle w:val="SourceCode"/>
      </w:pPr>
      <w:r>
        <w:t xml:space="preserve">                    running = false;</w:t>
      </w:r>
    </w:p>
    <w:p w14:paraId="646A535C" w14:textId="77777777" w:rsidR="00F83336" w:rsidRDefault="0089139C">
      <w:pPr>
        <w:pStyle w:val="SourceCode"/>
      </w:pPr>
      <w:r>
        <w:t xml:space="preserve">                } else if (command === "show") {</w:t>
      </w:r>
    </w:p>
    <w:p w14:paraId="5E0CE9F4" w14:textId="77777777" w:rsidR="00F83336" w:rsidRDefault="0089139C">
      <w:pPr>
        <w:pStyle w:val="SourceCode"/>
      </w:pPr>
      <w:r>
        <w:t xml:space="preserve">                    await runShow(lines, connection);</w:t>
      </w:r>
    </w:p>
    <w:p w14:paraId="3078274F" w14:textId="77777777" w:rsidR="00F83336" w:rsidRDefault="0089139C">
      <w:pPr>
        <w:pStyle w:val="SourceCode"/>
      </w:pPr>
      <w:r>
        <w:t xml:space="preserve">                } else if (command === "list") {</w:t>
      </w:r>
    </w:p>
    <w:p w14:paraId="0C88CA3C" w14:textId="77777777" w:rsidR="00F83336" w:rsidRDefault="0089139C">
      <w:pPr>
        <w:pStyle w:val="SourceCode"/>
      </w:pPr>
      <w:r>
        <w:t xml:space="preserve">                    await listContacts(connection);</w:t>
      </w:r>
    </w:p>
    <w:p w14:paraId="76C30CAD" w14:textId="77777777" w:rsidR="00F83336" w:rsidRDefault="0089139C">
      <w:pPr>
        <w:pStyle w:val="SourceCode"/>
      </w:pPr>
      <w:r>
        <w:t xml:space="preserve">                } else if (command !== "") {</w:t>
      </w:r>
    </w:p>
    <w:p w14:paraId="33CA417C" w14:textId="77777777" w:rsidR="00F83336" w:rsidRDefault="0089139C">
      <w:pPr>
        <w:pStyle w:val="SourceCode"/>
      </w:pPr>
      <w:r>
        <w:t xml:space="preserve">                    console.error(`Error: unknown command: ${command}`);</w:t>
      </w:r>
    </w:p>
    <w:p w14:paraId="713EF69B" w14:textId="77777777" w:rsidR="00F83336" w:rsidRDefault="0089139C">
      <w:pPr>
        <w:pStyle w:val="SourceCode"/>
      </w:pPr>
      <w:r>
        <w:t xml:space="preserve">                }</w:t>
      </w:r>
    </w:p>
    <w:p w14:paraId="178779DE" w14:textId="77777777" w:rsidR="00F83336" w:rsidRDefault="0089139C">
      <w:pPr>
        <w:pStyle w:val="SourceCode"/>
      </w:pPr>
      <w:r>
        <w:t xml:space="preserve">            }</w:t>
      </w:r>
    </w:p>
    <w:p w14:paraId="435B004E" w14:textId="77777777" w:rsidR="00F83336" w:rsidRDefault="0089139C">
      <w:pPr>
        <w:pStyle w:val="SourceCode"/>
      </w:pPr>
      <w:r>
        <w:t xml:space="preserve">        } finally {</w:t>
      </w:r>
    </w:p>
    <w:p w14:paraId="15279531" w14:textId="77777777" w:rsidR="00F83336" w:rsidRDefault="0089139C">
      <w:pPr>
        <w:pStyle w:val="SourceCode"/>
      </w:pPr>
      <w:r>
        <w:t xml:space="preserve">            await connection.end();</w:t>
      </w:r>
    </w:p>
    <w:p w14:paraId="2A933F03" w14:textId="77777777" w:rsidR="00F83336" w:rsidRDefault="0089139C">
      <w:pPr>
        <w:pStyle w:val="SourceCode"/>
      </w:pPr>
      <w:r>
        <w:t xml:space="preserve">        }</w:t>
      </w:r>
    </w:p>
    <w:p w14:paraId="6DE51122" w14:textId="77777777" w:rsidR="00F83336" w:rsidRDefault="0089139C">
      <w:pPr>
        <w:pStyle w:val="SourceCode"/>
      </w:pPr>
      <w:r>
        <w:t xml:space="preserve">    } catch (error: unknown) {</w:t>
      </w:r>
    </w:p>
    <w:p w14:paraId="07CF244A" w14:textId="77777777" w:rsidR="00F83336" w:rsidRDefault="0089139C">
      <w:pPr>
        <w:pStyle w:val="SourceCode"/>
      </w:pPr>
      <w:r>
        <w:t xml:space="preserve">        console.error(`Error: ${reasonOf(error)}`);</w:t>
      </w:r>
    </w:p>
    <w:p w14:paraId="30AFE3C1" w14:textId="77777777" w:rsidR="00F83336" w:rsidRDefault="0089139C">
      <w:pPr>
        <w:pStyle w:val="SourceCode"/>
      </w:pPr>
      <w:r>
        <w:t xml:space="preserve">        process.exitCode = 1;</w:t>
      </w:r>
    </w:p>
    <w:p w14:paraId="66C137C8" w14:textId="77777777" w:rsidR="00F83336" w:rsidRDefault="0089139C">
      <w:pPr>
        <w:pStyle w:val="SourceCode"/>
      </w:pPr>
      <w:r>
        <w:t xml:space="preserve">    }</w:t>
      </w:r>
    </w:p>
    <w:p w14:paraId="1D85D73D" w14:textId="77777777" w:rsidR="00F83336" w:rsidRDefault="00F83336">
      <w:pPr>
        <w:pStyle w:val="SourceCode"/>
      </w:pPr>
    </w:p>
    <w:p w14:paraId="329F01FF" w14:textId="77777777" w:rsidR="00F83336" w:rsidRDefault="0089139C">
      <w:pPr>
        <w:pStyle w:val="SourceCode"/>
      </w:pPr>
      <w:r>
        <w:t xml:space="preserve">    // Remember, close the reader so the program can end. A refused</w:t>
      </w:r>
    </w:p>
    <w:p w14:paraId="191C6E61" w14:textId="77777777" w:rsidR="00F83336" w:rsidRDefault="0089139C">
      <w:pPr>
        <w:pStyle w:val="SourceCode"/>
      </w:pPr>
      <w:r>
        <w:t xml:space="preserve">    // command is reported and the loop goes on, so the exit code stays 0.</w:t>
      </w:r>
    </w:p>
    <w:p w14:paraId="72C33170" w14:textId="77777777" w:rsidR="00F83336" w:rsidRDefault="0089139C">
      <w:pPr>
        <w:pStyle w:val="SourceCode"/>
      </w:pPr>
      <w:r>
        <w:t xml:space="preserve">    reader.close();</w:t>
      </w:r>
    </w:p>
    <w:p w14:paraId="454C8A5A" w14:textId="77777777" w:rsidR="00F83336" w:rsidRDefault="0089139C">
      <w:pPr>
        <w:pStyle w:val="SourceCode"/>
        <w:keepNext/>
      </w:pPr>
      <w:r>
        <w:t>}</w:t>
      </w:r>
    </w:p>
    <w:p w14:paraId="2464717E" w14:textId="77777777" w:rsidR="00F83336" w:rsidRDefault="00F83336">
      <w:pPr>
        <w:pStyle w:val="SourceCode"/>
        <w:keepNext/>
      </w:pPr>
    </w:p>
    <w:p w14:paraId="3C62BD99" w14:textId="77777777" w:rsidR="00F83336" w:rsidRDefault="0089139C">
      <w:pPr>
        <w:pStyle w:val="SourceCode"/>
        <w:keepNext/>
      </w:pPr>
      <w:r>
        <w:t>// Remember, calling main runs the program.</w:t>
      </w:r>
    </w:p>
    <w:p w14:paraId="331073B8" w14:textId="77777777" w:rsidR="00F83336" w:rsidRDefault="0089139C">
      <w:pPr>
        <w:pStyle w:val="SourceCode"/>
      </w:pPr>
      <w:r>
        <w:t>main();</w:t>
      </w:r>
    </w:p>
    <w:p w14:paraId="19342B38" w14:textId="77777777" w:rsidR="00F83336" w:rsidRDefault="00F83336">
      <w:pPr>
        <w:keepNext/>
      </w:pPr>
    </w:p>
    <w:p w14:paraId="016AC0DD" w14:textId="77777777" w:rsidR="00F83336" w:rsidRDefault="0089139C">
      <w:pPr>
        <w:pStyle w:val="Heading3"/>
      </w:pPr>
      <w:r>
        <w:t>Windows PowerShell Basic Build and Run</w:t>
      </w:r>
    </w:p>
    <w:p w14:paraId="777596A1" w14:textId="77777777" w:rsidR="00F83336" w:rsidRDefault="0089139C">
      <w:pPr>
        <w:keepNext/>
      </w:pPr>
      <w:r>
        <w:t>Run the block from the lesson-5.2 folder, in a terminal that has SPA_DB_PASSWORD. Its first lines run contacts_typescript's reset file again, so the TypeScript programs' table holds exactly the three known contacts; the program then waits for your commands. npm prints the name of each script it runs before the program's output.</w:t>
      </w:r>
    </w:p>
    <w:p w14:paraId="75208F1B" w14:textId="77777777" w:rsidR="00F83336" w:rsidRDefault="00F83336">
      <w:pPr>
        <w:keepNext/>
      </w:pPr>
    </w:p>
    <w:p w14:paraId="7D1EE47C" w14:textId="77777777" w:rsidR="00F83336" w:rsidRDefault="0089139C">
      <w:pPr>
        <w:pStyle w:val="CommandBlock"/>
        <w:keepNext/>
      </w:pPr>
      <w:r>
        <w:t>$mysql = "C:\Program Files\MySQL\MySQL Server 26.7\bin\mysql.exe"</w:t>
      </w:r>
    </w:p>
    <w:p w14:paraId="2530559F" w14:textId="77777777" w:rsidR="00F83336" w:rsidRDefault="0089139C">
      <w:pPr>
        <w:pStyle w:val="CommandBlock"/>
        <w:keepNext/>
      </w:pPr>
      <w:r>
        <w:t>$env:MYSQL_PWD = $env:SPA_DB_PASSWORD</w:t>
      </w:r>
    </w:p>
    <w:p w14:paraId="4A516FE1" w14:textId="77777777" w:rsidR="00F83336" w:rsidRDefault="0089139C">
      <w:pPr>
        <w:pStyle w:val="CommandBlock"/>
        <w:keepNext/>
      </w:pPr>
      <w:r>
        <w:t>&amp; $mysql -u devuser -h 127.0.0.1 -P 3306 -D spa_contacts --commands `</w:t>
      </w:r>
    </w:p>
    <w:p w14:paraId="313DF0A4" w14:textId="77777777" w:rsidR="00F83336" w:rsidRDefault="0089139C">
      <w:pPr>
        <w:pStyle w:val="CommandBlock"/>
        <w:keepNext/>
      </w:pPr>
      <w:r>
        <w:t xml:space="preserve">    -e "source ./sql/reset_contacts_typescript.sql"</w:t>
      </w:r>
    </w:p>
    <w:p w14:paraId="30459E9E" w14:textId="77777777" w:rsidR="00F83336" w:rsidRDefault="0089139C">
      <w:pPr>
        <w:pStyle w:val="CommandBlock"/>
        <w:keepNext/>
      </w:pPr>
      <w:r>
        <w:t>Remove-Item Env:MYSQL_PWD</w:t>
      </w:r>
    </w:p>
    <w:p w14:paraId="79E2E178" w14:textId="77777777" w:rsidR="00F83336" w:rsidRDefault="0089139C">
      <w:pPr>
        <w:pStyle w:val="CommandBlock"/>
        <w:keepNext/>
      </w:pPr>
      <w:r>
        <w:t>npm --prefix .\typescript run check</w:t>
      </w:r>
    </w:p>
    <w:p w14:paraId="0FF0C324" w14:textId="77777777" w:rsidR="00F83336" w:rsidRDefault="0089139C">
      <w:pPr>
        <w:pStyle w:val="CommandBlock"/>
        <w:keepNext/>
      </w:pPr>
      <w:r>
        <w:t>npm --prefix .\typescript run build</w:t>
      </w:r>
    </w:p>
    <w:p w14:paraId="227AEA03" w14:textId="77777777" w:rsidR="00F83336" w:rsidRDefault="0089139C">
      <w:pPr>
        <w:pStyle w:val="CommandBlock"/>
        <w:keepNext/>
      </w:pPr>
      <w:r>
        <w:t>node .\typescript\dist\basic.js</w:t>
      </w:r>
    </w:p>
    <w:p w14:paraId="607035D4" w14:textId="77777777" w:rsidR="00F83336" w:rsidRDefault="0089139C">
      <w:pPr>
        <w:pStyle w:val="CommandBlock"/>
      </w:pPr>
      <w:r>
        <w:t>$LASTEXITCODE</w:t>
      </w:r>
    </w:p>
    <w:p w14:paraId="4BCDDD75" w14:textId="77777777" w:rsidR="00F83336" w:rsidRDefault="00F83336">
      <w:pPr>
        <w:keepNext/>
      </w:pPr>
    </w:p>
    <w:p w14:paraId="33B5AA5F" w14:textId="77777777" w:rsidR="00F83336" w:rsidRDefault="0089139C">
      <w:pPr>
        <w:pStyle w:val="Heading3"/>
      </w:pPr>
      <w:r>
        <w:t>Linux or macOS Basic Build and Run</w:t>
      </w:r>
    </w:p>
    <w:p w14:paraId="5B55C252" w14:textId="77777777" w:rsidR="00F83336" w:rsidRDefault="0089139C">
      <w:pPr>
        <w:pStyle w:val="CommandBlock"/>
        <w:keepNext/>
      </w:pPr>
      <w:r>
        <w:t>export MYSQL_PWD="$SPA_DB_PASSWORD"</w:t>
      </w:r>
    </w:p>
    <w:p w14:paraId="040CAC65" w14:textId="77777777" w:rsidR="00F83336" w:rsidRDefault="0089139C">
      <w:pPr>
        <w:pStyle w:val="CommandBlock"/>
        <w:keepNext/>
      </w:pPr>
      <w:r>
        <w:t>mysql -u devuser -h 127.0.0.1 -P 3306 -D spa_contacts \</w:t>
      </w:r>
    </w:p>
    <w:p w14:paraId="753E41AE" w14:textId="77777777" w:rsidR="00F83336" w:rsidRDefault="0089139C">
      <w:pPr>
        <w:pStyle w:val="CommandBlock"/>
        <w:keepNext/>
      </w:pPr>
      <w:r>
        <w:t xml:space="preserve">    &lt; ./sql/reset_contacts_typescript.sql</w:t>
      </w:r>
    </w:p>
    <w:p w14:paraId="706AA9BE" w14:textId="77777777" w:rsidR="00F83336" w:rsidRDefault="0089139C">
      <w:pPr>
        <w:pStyle w:val="CommandBlock"/>
        <w:keepNext/>
      </w:pPr>
      <w:r>
        <w:t>unset MYSQL_PWD</w:t>
      </w:r>
    </w:p>
    <w:p w14:paraId="46FECFD7" w14:textId="77777777" w:rsidR="00F83336" w:rsidRDefault="0089139C">
      <w:pPr>
        <w:pStyle w:val="CommandBlock"/>
        <w:keepNext/>
      </w:pPr>
      <w:r>
        <w:t>npm --prefix ./typescript run check</w:t>
      </w:r>
    </w:p>
    <w:p w14:paraId="387841A6" w14:textId="77777777" w:rsidR="00F83336" w:rsidRDefault="0089139C">
      <w:pPr>
        <w:pStyle w:val="CommandBlock"/>
        <w:keepNext/>
      </w:pPr>
      <w:r>
        <w:t>npm --prefix ./typescript run build</w:t>
      </w:r>
    </w:p>
    <w:p w14:paraId="787B4F46" w14:textId="77777777" w:rsidR="00F83336" w:rsidRDefault="0089139C">
      <w:pPr>
        <w:pStyle w:val="CommandBlock"/>
        <w:keepNext/>
      </w:pPr>
      <w:r>
        <w:t>node ./typescript/dist/basic.js</w:t>
      </w:r>
    </w:p>
    <w:p w14:paraId="2D9D25B2" w14:textId="77777777" w:rsidR="00F83336" w:rsidRDefault="0089139C">
      <w:pPr>
        <w:pStyle w:val="CommandBlock"/>
      </w:pPr>
      <w:r>
        <w:t>echo $?</w:t>
      </w:r>
    </w:p>
    <w:p w14:paraId="00BBDB7C" w14:textId="77777777" w:rsidR="00F83336" w:rsidRDefault="00F83336">
      <w:pPr>
        <w:keepNext/>
      </w:pPr>
    </w:p>
    <w:p w14:paraId="41DFD1E7" w14:textId="77777777" w:rsidR="00F83336" w:rsidRDefault="0089139C">
      <w:pPr>
        <w:pStyle w:val="Heading3"/>
      </w:pPr>
      <w:r>
        <w:t>Check Your Results</w:t>
      </w:r>
    </w:p>
    <w:p w14:paraId="42846B0D" w14:textId="77777777" w:rsidR="00F83336" w:rsidRDefault="0089139C">
      <w:r>
        <w:t>The reset lines print nothing. Type the commands and answers of the Required Clean-Run Output in Validation Rules; at its empty contacts&gt; line, press only Enter. Your screen must match the Required Clean-Run Output line for line, and $LASTEXITCODE (echo $? on Linux or macOS) must print 0.</w:t>
      </w:r>
    </w:p>
    <w:p w14:paraId="6D0BB8BF" w14:textId="77777777" w:rsidR="00F83336" w:rsidRDefault="00F83336">
      <w:pPr>
        <w:keepNext/>
      </w:pPr>
    </w:p>
    <w:p w14:paraId="75BB6E38" w14:textId="77777777" w:rsidR="00F83336" w:rsidRDefault="0089139C">
      <w:pPr>
        <w:pStyle w:val="ListBullet"/>
      </w:pPr>
      <w:r>
        <w:t>If npm run check reports Cannot find module 'mysql2/promise', rerun the Connector Setup's npm line.</w:t>
      </w:r>
    </w:p>
    <w:p w14:paraId="32805DD8" w14:textId="77777777" w:rsidR="00F83336" w:rsidRDefault="0089139C">
      <w:pPr>
        <w:pStyle w:val="ListBullet"/>
      </w:pPr>
      <w:r>
        <w:t>If the build fails with another message, read the first error: it names the file and line to fix.</w:t>
      </w:r>
    </w:p>
    <w:p w14:paraId="019CF8EC" w14:textId="77777777" w:rsidR="00F83336" w:rsidRDefault="00F83336">
      <w:pPr>
        <w:keepNext/>
      </w:pPr>
    </w:p>
    <w:p w14:paraId="7E0613DA" w14:textId="77777777" w:rsidR="00F83336" w:rsidRDefault="00F83336">
      <w:pPr>
        <w:keepNext/>
      </w:pPr>
    </w:p>
    <w:p w14:paraId="4A349326" w14:textId="77777777" w:rsidR="00F83336" w:rsidRDefault="0089139C">
      <w:pPr>
        <w:pStyle w:val="Heading2"/>
      </w:pPr>
      <w:r>
        <w:t>Production-Minded Implementation</w:t>
      </w:r>
    </w:p>
    <w:p w14:paraId="5DFDEF0C" w14:textId="77777777" w:rsidR="00F83336" w:rsidRDefault="0089139C">
      <w:r>
        <w:t>The Production-Minded version prints the same lines and splits the program as Lesson 5.1's does: a contacts module that reads and prints, and an entry file that asks the questions. contacts.ts is the contacts module: the Contact class and the reads. getContact is Lesson 5.1's: it returns the Contact, or null when no contact has the id, and a failed query throws. showContact awaits it inside try and prints the contact, the not-found Error line, or reportError's line; listContacts is the Basic version's, with</w:t>
      </w:r>
      <w:r>
        <w:t xml:space="preserve"> Lesson 4.6's contactFromRow and printContact. main.ts holds readAnswer, runShow, and the loop. Database failures get Lesson 4.14's words for the user.</w:t>
      </w:r>
    </w:p>
    <w:p w14:paraId="71C87BD1" w14:textId="77777777" w:rsidR="00F83336" w:rsidRDefault="00F83336">
      <w:pPr>
        <w:keepNext/>
      </w:pPr>
    </w:p>
    <w:p w14:paraId="334306AD" w14:textId="77777777" w:rsidR="00F83336" w:rsidRDefault="0089139C">
      <w:pPr>
        <w:pStyle w:val="Heading3"/>
      </w:pPr>
      <w:r>
        <w:t>typescript/src/contacts.ts</w:t>
      </w:r>
    </w:p>
    <w:p w14:paraId="2D63D72B" w14:textId="77777777" w:rsidR="00F83336" w:rsidRDefault="0089139C">
      <w:pPr>
        <w:pStyle w:val="SourceCode"/>
        <w:keepNext/>
      </w:pPr>
      <w:r>
        <w:t>// The contacts module: the Contact record, the SQL, and every step that</w:t>
      </w:r>
    </w:p>
    <w:p w14:paraId="6A424890" w14:textId="77777777" w:rsidR="00F83336" w:rsidRDefault="0089139C">
      <w:pPr>
        <w:pStyle w:val="SourceCode"/>
        <w:keepNext/>
      </w:pPr>
      <w:r>
        <w:t>// talks to the database. It reads no input; main.ts asks the questions.</w:t>
      </w:r>
    </w:p>
    <w:p w14:paraId="0BE6A225" w14:textId="77777777" w:rsidR="00F83336" w:rsidRDefault="0089139C">
      <w:pPr>
        <w:pStyle w:val="SourceCode"/>
      </w:pPr>
      <w:r>
        <w:t>// Remember, import ... from names what this file uses; mysql2/promise is</w:t>
      </w:r>
    </w:p>
    <w:p w14:paraId="29E71326" w14:textId="77777777" w:rsidR="00F83336" w:rsidRDefault="0089139C">
      <w:pPr>
        <w:pStyle w:val="SourceCode"/>
      </w:pPr>
      <w:r>
        <w:t>// the MySQL connector's form that works with await, and export lets</w:t>
      </w:r>
    </w:p>
    <w:p w14:paraId="20D66B01" w14:textId="77777777" w:rsidR="00F83336" w:rsidRDefault="0089139C">
      <w:pPr>
        <w:pStyle w:val="SourceCode"/>
      </w:pPr>
      <w:r>
        <w:t>// main.ts use a name.</w:t>
      </w:r>
    </w:p>
    <w:p w14:paraId="5CD3C2CE" w14:textId="77777777" w:rsidR="00F83336" w:rsidRDefault="0089139C">
      <w:pPr>
        <w:pStyle w:val="SourceCode"/>
      </w:pPr>
      <w:r>
        <w:t>import mysql from "mysql2/promise";</w:t>
      </w:r>
    </w:p>
    <w:p w14:paraId="42E53094" w14:textId="77777777" w:rsidR="00F83336" w:rsidRDefault="0089139C">
      <w:pPr>
        <w:pStyle w:val="SourceCode"/>
      </w:pPr>
      <w:r>
        <w:t>import type { Connection, RowDataPacket } from "mysql2/promise";</w:t>
      </w:r>
    </w:p>
    <w:p w14:paraId="6D856C23" w14:textId="77777777" w:rsidR="00F83336" w:rsidRDefault="00F83336">
      <w:pPr>
        <w:pStyle w:val="SourceCode"/>
      </w:pPr>
    </w:p>
    <w:p w14:paraId="32927AC5" w14:textId="77777777" w:rsidR="00F83336" w:rsidRDefault="0089139C">
      <w:pPr>
        <w:pStyle w:val="SourceCode"/>
      </w:pPr>
      <w:r>
        <w:t>// The lesson server, account, and database. Remember, const values never</w:t>
      </w:r>
    </w:p>
    <w:p w14:paraId="387C9B61" w14:textId="77777777" w:rsidR="00F83336" w:rsidRDefault="0089139C">
      <w:pPr>
        <w:pStyle w:val="SourceCode"/>
      </w:pPr>
      <w:r>
        <w:t>// change.</w:t>
      </w:r>
    </w:p>
    <w:p w14:paraId="1F619A7A" w14:textId="77777777" w:rsidR="00F83336" w:rsidRDefault="0089139C">
      <w:pPr>
        <w:pStyle w:val="SourceCode"/>
      </w:pPr>
      <w:r>
        <w:t>const HOST: string = "127.0.0.1";</w:t>
      </w:r>
    </w:p>
    <w:p w14:paraId="7E7003AC" w14:textId="77777777" w:rsidR="00F83336" w:rsidRDefault="0089139C">
      <w:pPr>
        <w:pStyle w:val="SourceCode"/>
      </w:pPr>
      <w:r>
        <w:t>const PORT: number = 3306;</w:t>
      </w:r>
    </w:p>
    <w:p w14:paraId="2A49D705" w14:textId="77777777" w:rsidR="00F83336" w:rsidRDefault="0089139C">
      <w:pPr>
        <w:pStyle w:val="SourceCode"/>
      </w:pPr>
      <w:r>
        <w:t>const USER: string = "devuser";</w:t>
      </w:r>
    </w:p>
    <w:p w14:paraId="6DCAA644" w14:textId="77777777" w:rsidR="00F83336" w:rsidRDefault="0089139C">
      <w:pPr>
        <w:pStyle w:val="SourceCode"/>
      </w:pPr>
      <w:r>
        <w:t>export const DATABASE: string = "spa_contacts";</w:t>
      </w:r>
    </w:p>
    <w:p w14:paraId="12597B89" w14:textId="77777777" w:rsidR="00F83336" w:rsidRDefault="00F83336">
      <w:pPr>
        <w:pStyle w:val="SourceCode"/>
      </w:pPr>
    </w:p>
    <w:p w14:paraId="0DE501ED" w14:textId="77777777" w:rsidR="00F83336" w:rsidRDefault="0089139C">
      <w:pPr>
        <w:pStyle w:val="SourceCode"/>
      </w:pPr>
      <w:r>
        <w:t>// Reading one contact: WHERE id = ? keeps at most one row, because id is</w:t>
      </w:r>
    </w:p>
    <w:p w14:paraId="25879BB2" w14:textId="77777777" w:rsidR="00F83336" w:rsidRDefault="0089139C">
      <w:pPr>
        <w:pStyle w:val="SourceCode"/>
      </w:pPr>
      <w:r>
        <w:t>// the primary key, so no two rows share it (Lesson 4.1). Remember, ? is a</w:t>
      </w:r>
    </w:p>
    <w:p w14:paraId="5E6CB0C9" w14:textId="77777777" w:rsidR="00F83336" w:rsidRDefault="0089139C">
      <w:pPr>
        <w:pStyle w:val="SourceCode"/>
      </w:pPr>
      <w:r>
        <w:t>// placeholder: the id travels as a parameter (Lesson 4.5).</w:t>
      </w:r>
    </w:p>
    <w:p w14:paraId="0AC706E9" w14:textId="77777777" w:rsidR="00F83336" w:rsidRDefault="0089139C">
      <w:pPr>
        <w:pStyle w:val="SourceCode"/>
      </w:pPr>
      <w:r>
        <w:t>const SELECT_CONTACT: string =</w:t>
      </w:r>
    </w:p>
    <w:p w14:paraId="1060BDBD" w14:textId="77777777" w:rsidR="00F83336" w:rsidRDefault="0089139C">
      <w:pPr>
        <w:pStyle w:val="SourceCode"/>
      </w:pPr>
      <w:r>
        <w:t xml:space="preserve">    "SELECT id, name, email, phone FROM contacts_typescript WHERE id = ?";</w:t>
      </w:r>
    </w:p>
    <w:p w14:paraId="6A5BABC3" w14:textId="77777777" w:rsidR="00F83336" w:rsidRDefault="0089139C">
      <w:pPr>
        <w:pStyle w:val="SourceCode"/>
      </w:pPr>
      <w:r>
        <w:t>// Reading every contact. Remember, ORDER BY name, id sorts by name and</w:t>
      </w:r>
    </w:p>
    <w:p w14:paraId="59D94935" w14:textId="77777777" w:rsidR="00F83336" w:rsidRDefault="0089139C">
      <w:pPr>
        <w:pStyle w:val="SourceCode"/>
      </w:pPr>
      <w:r>
        <w:t>// settles equal names by the unique id (Lesson 4.10).</w:t>
      </w:r>
    </w:p>
    <w:p w14:paraId="7FDA4945" w14:textId="77777777" w:rsidR="00F83336" w:rsidRDefault="0089139C">
      <w:pPr>
        <w:pStyle w:val="SourceCode"/>
      </w:pPr>
      <w:r>
        <w:t>const SELECT_CONTACTS: string =</w:t>
      </w:r>
    </w:p>
    <w:p w14:paraId="7439E628" w14:textId="77777777" w:rsidR="00F83336" w:rsidRDefault="0089139C">
      <w:pPr>
        <w:pStyle w:val="SourceCode"/>
      </w:pPr>
      <w:r>
        <w:t xml:space="preserve">    "SELECT id, name, email, phone FROM contacts_typescript ORDER BY name, id";</w:t>
      </w:r>
    </w:p>
    <w:p w14:paraId="6C3F83BD" w14:textId="77777777" w:rsidR="00F83336" w:rsidRDefault="00F83336">
      <w:pPr>
        <w:pStyle w:val="SourceCode"/>
      </w:pPr>
    </w:p>
    <w:p w14:paraId="5BADE990" w14:textId="77777777" w:rsidR="00F83336" w:rsidRDefault="0089139C">
      <w:pPr>
        <w:pStyle w:val="SourceCode"/>
      </w:pPr>
      <w:r>
        <w:t>// One contact, as Lesson 4.6 mapped it. Remember, phone is null when the</w:t>
      </w:r>
    </w:p>
    <w:p w14:paraId="39E6158D" w14:textId="77777777" w:rsidR="00F83336" w:rsidRDefault="0089139C">
      <w:pPr>
        <w:pStyle w:val="SourceCode"/>
      </w:pPr>
      <w:r>
        <w:t>// column was NULL, and the constructor fills the new instance's fields.</w:t>
      </w:r>
    </w:p>
    <w:p w14:paraId="4AD58CB3" w14:textId="77777777" w:rsidR="00F83336" w:rsidRDefault="0089139C">
      <w:pPr>
        <w:pStyle w:val="SourceCode"/>
      </w:pPr>
      <w:r>
        <w:t>export class Contact {</w:t>
      </w:r>
    </w:p>
    <w:p w14:paraId="7D839DFE" w14:textId="77777777" w:rsidR="00F83336" w:rsidRDefault="0089139C">
      <w:pPr>
        <w:pStyle w:val="SourceCode"/>
      </w:pPr>
      <w:r>
        <w:t xml:space="preserve">    id: number;</w:t>
      </w:r>
    </w:p>
    <w:p w14:paraId="3D5119DA" w14:textId="77777777" w:rsidR="00F83336" w:rsidRDefault="0089139C">
      <w:pPr>
        <w:pStyle w:val="SourceCode"/>
      </w:pPr>
      <w:r>
        <w:t xml:space="preserve">    fullName: string;</w:t>
      </w:r>
    </w:p>
    <w:p w14:paraId="6B598E58" w14:textId="77777777" w:rsidR="00F83336" w:rsidRDefault="0089139C">
      <w:pPr>
        <w:pStyle w:val="SourceCode"/>
      </w:pPr>
      <w:r>
        <w:t xml:space="preserve">    email: string;</w:t>
      </w:r>
    </w:p>
    <w:p w14:paraId="65B6B11D" w14:textId="77777777" w:rsidR="00F83336" w:rsidRDefault="0089139C">
      <w:pPr>
        <w:pStyle w:val="SourceCode"/>
      </w:pPr>
      <w:r>
        <w:t xml:space="preserve">    phone: string | null;</w:t>
      </w:r>
    </w:p>
    <w:p w14:paraId="2CB59C26" w14:textId="77777777" w:rsidR="00F83336" w:rsidRDefault="00F83336">
      <w:pPr>
        <w:pStyle w:val="SourceCode"/>
      </w:pPr>
    </w:p>
    <w:p w14:paraId="4E3425E3" w14:textId="77777777" w:rsidR="00F83336" w:rsidRDefault="0089139C">
      <w:pPr>
        <w:pStyle w:val="SourceCode"/>
      </w:pPr>
      <w:r>
        <w:t xml:space="preserve">    constructor(id: number, fullName: string, email: string,</w:t>
      </w:r>
    </w:p>
    <w:p w14:paraId="419E4544" w14:textId="77777777" w:rsidR="00F83336" w:rsidRDefault="0089139C">
      <w:pPr>
        <w:pStyle w:val="SourceCode"/>
      </w:pPr>
      <w:r>
        <w:t xml:space="preserve">                phone: string | null) {</w:t>
      </w:r>
    </w:p>
    <w:p w14:paraId="6FD40656" w14:textId="77777777" w:rsidR="00F83336" w:rsidRDefault="0089139C">
      <w:pPr>
        <w:pStyle w:val="SourceCode"/>
      </w:pPr>
      <w:r>
        <w:t xml:space="preserve">        this.id = id;</w:t>
      </w:r>
    </w:p>
    <w:p w14:paraId="3403F9C5" w14:textId="77777777" w:rsidR="00F83336" w:rsidRDefault="0089139C">
      <w:pPr>
        <w:pStyle w:val="SourceCode"/>
      </w:pPr>
      <w:r>
        <w:t xml:space="preserve">        this.fullName = fullName;</w:t>
      </w:r>
    </w:p>
    <w:p w14:paraId="1791BD08" w14:textId="77777777" w:rsidR="00F83336" w:rsidRDefault="0089139C">
      <w:pPr>
        <w:pStyle w:val="SourceCode"/>
      </w:pPr>
      <w:r>
        <w:t xml:space="preserve">        this.email = email;</w:t>
      </w:r>
    </w:p>
    <w:p w14:paraId="4D0D93CD" w14:textId="77777777" w:rsidR="00F83336" w:rsidRDefault="0089139C">
      <w:pPr>
        <w:pStyle w:val="SourceCode"/>
      </w:pPr>
      <w:r>
        <w:t xml:space="preserve">        this.phone = phone;</w:t>
      </w:r>
    </w:p>
    <w:p w14:paraId="1CEC0CA5" w14:textId="77777777" w:rsidR="00F83336" w:rsidRDefault="0089139C">
      <w:pPr>
        <w:pStyle w:val="SourceCode"/>
      </w:pPr>
      <w:r>
        <w:t xml:space="preserve">    }</w:t>
      </w:r>
    </w:p>
    <w:p w14:paraId="26ADE25F" w14:textId="77777777" w:rsidR="00F83336" w:rsidRDefault="0089139C">
      <w:pPr>
        <w:pStyle w:val="SourceCode"/>
      </w:pPr>
      <w:r>
        <w:t>}</w:t>
      </w:r>
    </w:p>
    <w:p w14:paraId="77D21479" w14:textId="77777777" w:rsidR="00F83336" w:rsidRDefault="00F83336">
      <w:pPr>
        <w:pStyle w:val="SourceCode"/>
      </w:pPr>
    </w:p>
    <w:p w14:paraId="51686E7A" w14:textId="77777777" w:rsidR="00F83336" w:rsidRDefault="0089139C">
      <w:pPr>
        <w:pStyle w:val="SourceCode"/>
      </w:pPr>
      <w:r>
        <w:t>// Remember, connectDatabase (Lesson 4.14) connects with the database</w:t>
      </w:r>
    </w:p>
    <w:p w14:paraId="2E63165D" w14:textId="77777777" w:rsidR="00F83336" w:rsidRDefault="0089139C">
      <w:pPr>
        <w:pStyle w:val="SourceCode"/>
      </w:pPr>
      <w:r>
        <w:t>// setting and lets mysql2's own Error through, so reportError can read</w:t>
      </w:r>
    </w:p>
    <w:p w14:paraId="2A5DB1AC" w14:textId="77777777" w:rsidR="00F83336" w:rsidRDefault="0089139C">
      <w:pPr>
        <w:pStyle w:val="SourceCode"/>
      </w:pPr>
      <w:r>
        <w:t>// it. FOUND_ROWS counts the rows a statement matched (Lesson 4.7).</w:t>
      </w:r>
    </w:p>
    <w:p w14:paraId="6775DCB0" w14:textId="77777777" w:rsidR="00F83336" w:rsidRDefault="0089139C">
      <w:pPr>
        <w:pStyle w:val="SourceCode"/>
      </w:pPr>
      <w:r>
        <w:t>export async function connectDatabase(</w:t>
      </w:r>
    </w:p>
    <w:p w14:paraId="2FA03789" w14:textId="77777777" w:rsidR="00F83336" w:rsidRDefault="0089139C">
      <w:pPr>
        <w:pStyle w:val="SourceCode"/>
      </w:pPr>
      <w:r>
        <w:t xml:space="preserve">    password: string,</w:t>
      </w:r>
    </w:p>
    <w:p w14:paraId="307F5651" w14:textId="77777777" w:rsidR="00F83336" w:rsidRDefault="0089139C">
      <w:pPr>
        <w:pStyle w:val="SourceCode"/>
      </w:pPr>
      <w:r>
        <w:t>): Promise&lt;Connection&gt; {</w:t>
      </w:r>
    </w:p>
    <w:p w14:paraId="201F2936" w14:textId="77777777" w:rsidR="00F83336" w:rsidRDefault="0089139C">
      <w:pPr>
        <w:pStyle w:val="SourceCode"/>
      </w:pPr>
      <w:r>
        <w:t xml:space="preserve">    return await mysql.createConnection({</w:t>
      </w:r>
    </w:p>
    <w:p w14:paraId="667CB08A" w14:textId="77777777" w:rsidR="00F83336" w:rsidRDefault="0089139C">
      <w:pPr>
        <w:pStyle w:val="SourceCode"/>
      </w:pPr>
      <w:r>
        <w:t xml:space="preserve">        host: HOST,</w:t>
      </w:r>
    </w:p>
    <w:p w14:paraId="588D999D" w14:textId="77777777" w:rsidR="00F83336" w:rsidRDefault="0089139C">
      <w:pPr>
        <w:pStyle w:val="SourceCode"/>
      </w:pPr>
      <w:r>
        <w:t xml:space="preserve">        port: PORT,</w:t>
      </w:r>
    </w:p>
    <w:p w14:paraId="4B4B0310" w14:textId="77777777" w:rsidR="00F83336" w:rsidRDefault="0089139C">
      <w:pPr>
        <w:pStyle w:val="SourceCode"/>
      </w:pPr>
      <w:r>
        <w:t xml:space="preserve">        user: USER,</w:t>
      </w:r>
    </w:p>
    <w:p w14:paraId="17C14D4A" w14:textId="77777777" w:rsidR="00F83336" w:rsidRDefault="0089139C">
      <w:pPr>
        <w:pStyle w:val="SourceCode"/>
      </w:pPr>
      <w:r>
        <w:t xml:space="preserve">        password: password,</w:t>
      </w:r>
    </w:p>
    <w:p w14:paraId="6DBEC681" w14:textId="77777777" w:rsidR="00F83336" w:rsidRDefault="0089139C">
      <w:pPr>
        <w:pStyle w:val="SourceCode"/>
      </w:pPr>
      <w:r>
        <w:t xml:space="preserve">        database: DATABASE,</w:t>
      </w:r>
    </w:p>
    <w:p w14:paraId="4AD22CA9" w14:textId="77777777" w:rsidR="00F83336" w:rsidRDefault="0089139C">
      <w:pPr>
        <w:pStyle w:val="SourceCode"/>
      </w:pPr>
      <w:r>
        <w:t xml:space="preserve">        flags: ["FOUND_ROWS"],</w:t>
      </w:r>
    </w:p>
    <w:p w14:paraId="7C083B83" w14:textId="77777777" w:rsidR="00F83336" w:rsidRDefault="0089139C">
      <w:pPr>
        <w:pStyle w:val="SourceCode"/>
      </w:pPr>
      <w:r>
        <w:t xml:space="preserve">    });</w:t>
      </w:r>
    </w:p>
    <w:p w14:paraId="62E014E9" w14:textId="77777777" w:rsidR="00F83336" w:rsidRDefault="0089139C">
      <w:pPr>
        <w:pStyle w:val="SourceCode"/>
      </w:pPr>
      <w:r>
        <w:t>}</w:t>
      </w:r>
    </w:p>
    <w:p w14:paraId="498F2674" w14:textId="77777777" w:rsidR="00F83336" w:rsidRDefault="00F83336">
      <w:pPr>
        <w:pStyle w:val="SourceCode"/>
      </w:pPr>
    </w:p>
    <w:p w14:paraId="13C31AFE" w14:textId="77777777" w:rsidR="00F83336" w:rsidRDefault="0089139C">
      <w:pPr>
        <w:pStyle w:val="SourceCode"/>
      </w:pPr>
      <w:r>
        <w:t>// Remember, userMessage turns a number into words, and a number it does</w:t>
      </w:r>
    </w:p>
    <w:p w14:paraId="3EEF3680" w14:textId="77777777" w:rsidR="00F83336" w:rsidRDefault="0089139C">
      <w:pPr>
        <w:pStyle w:val="SourceCode"/>
      </w:pPr>
      <w:r>
        <w:t>// not expect keeps the server's message (Lesson 4.14). Chapter 5 has no</w:t>
      </w:r>
    </w:p>
    <w:p w14:paraId="7A0A9720" w14:textId="77777777" w:rsidR="00F83336" w:rsidRDefault="0089139C">
      <w:pPr>
        <w:pStyle w:val="SourceCode"/>
      </w:pPr>
      <w:r>
        <w:t>// groups, so 4.14's 1452 is not listed.</w:t>
      </w:r>
    </w:p>
    <w:p w14:paraId="0354A389" w14:textId="77777777" w:rsidR="00F83336" w:rsidRDefault="0089139C">
      <w:pPr>
        <w:pStyle w:val="SourceCode"/>
      </w:pPr>
      <w:r>
        <w:t>function userMessage(errorNumber: number | undefined,</w:t>
      </w:r>
    </w:p>
    <w:p w14:paraId="61126A73" w14:textId="77777777" w:rsidR="00F83336" w:rsidRDefault="0089139C">
      <w:pPr>
        <w:pStyle w:val="SourceCode"/>
      </w:pPr>
      <w:r>
        <w:t xml:space="preserve">                     serverMessage: string): string {</w:t>
      </w:r>
    </w:p>
    <w:p w14:paraId="1A8ABA03" w14:textId="77777777" w:rsidR="00F83336" w:rsidRDefault="0089139C">
      <w:pPr>
        <w:pStyle w:val="SourceCode"/>
      </w:pPr>
      <w:r>
        <w:t xml:space="preserve">    switch (errorNumber) {</w:t>
      </w:r>
    </w:p>
    <w:p w14:paraId="570ED5B6" w14:textId="77777777" w:rsidR="00F83336" w:rsidRDefault="0089139C">
      <w:pPr>
        <w:pStyle w:val="SourceCode"/>
      </w:pPr>
      <w:r>
        <w:t xml:space="preserve">        case 1045:</w:t>
      </w:r>
    </w:p>
    <w:p w14:paraId="6F29920A" w14:textId="77777777" w:rsidR="00F83336" w:rsidRDefault="0089139C">
      <w:pPr>
        <w:pStyle w:val="SourceCode"/>
      </w:pPr>
      <w:r>
        <w:t xml:space="preserve">            return "The database refused the user name or password.";</w:t>
      </w:r>
    </w:p>
    <w:p w14:paraId="28D46B31" w14:textId="77777777" w:rsidR="00F83336" w:rsidRDefault="0089139C">
      <w:pPr>
        <w:pStyle w:val="SourceCode"/>
      </w:pPr>
      <w:r>
        <w:t xml:space="preserve">        case 1062:</w:t>
      </w:r>
    </w:p>
    <w:p w14:paraId="7820FD74" w14:textId="77777777" w:rsidR="00F83336" w:rsidRDefault="0089139C">
      <w:pPr>
        <w:pStyle w:val="SourceCode"/>
      </w:pPr>
      <w:r>
        <w:t xml:space="preserve">            return "That email is already in use.";</w:t>
      </w:r>
    </w:p>
    <w:p w14:paraId="24A8565C" w14:textId="77777777" w:rsidR="00F83336" w:rsidRDefault="0089139C">
      <w:pPr>
        <w:pStyle w:val="SourceCode"/>
      </w:pPr>
      <w:r>
        <w:t xml:space="preserve">        case 1064:</w:t>
      </w:r>
    </w:p>
    <w:p w14:paraId="6905CDC7" w14:textId="77777777" w:rsidR="00F83336" w:rsidRDefault="0089139C">
      <w:pPr>
        <w:pStyle w:val="SourceCode"/>
      </w:pPr>
      <w:r>
        <w:t xml:space="preserve">            return "The program's SQL is invalid. Please report this bug.";</w:t>
      </w:r>
    </w:p>
    <w:p w14:paraId="1EB43AA4" w14:textId="77777777" w:rsidR="00F83336" w:rsidRDefault="0089139C">
      <w:pPr>
        <w:pStyle w:val="SourceCode"/>
      </w:pPr>
      <w:r>
        <w:t xml:space="preserve">        default:</w:t>
      </w:r>
    </w:p>
    <w:p w14:paraId="033A55E9" w14:textId="77777777" w:rsidR="00F83336" w:rsidRDefault="0089139C">
      <w:pPr>
        <w:pStyle w:val="SourceCode"/>
      </w:pPr>
      <w:r>
        <w:t xml:space="preserve">            return serverMessage;</w:t>
      </w:r>
    </w:p>
    <w:p w14:paraId="6FFE8530" w14:textId="77777777" w:rsidR="00F83336" w:rsidRDefault="0089139C">
      <w:pPr>
        <w:pStyle w:val="SourceCode"/>
      </w:pPr>
      <w:r>
        <w:t xml:space="preserve">    }</w:t>
      </w:r>
    </w:p>
    <w:p w14:paraId="12486F77" w14:textId="77777777" w:rsidR="00F83336" w:rsidRDefault="0089139C">
      <w:pPr>
        <w:pStyle w:val="SourceCode"/>
      </w:pPr>
      <w:r>
        <w:t>}</w:t>
      </w:r>
    </w:p>
    <w:p w14:paraId="7FE8D75B" w14:textId="77777777" w:rsidR="00F83336" w:rsidRDefault="00F83336">
      <w:pPr>
        <w:pStyle w:val="SourceCode"/>
      </w:pPr>
    </w:p>
    <w:p w14:paraId="229AC7EE" w14:textId="77777777" w:rsidR="00F83336" w:rsidRDefault="0089139C">
      <w:pPr>
        <w:pStyle w:val="SourceCode"/>
      </w:pPr>
      <w:r>
        <w:t>// Remember, reportError prints the one Error line: errno is a server</w:t>
      </w:r>
    </w:p>
    <w:p w14:paraId="26F4B155" w14:textId="77777777" w:rsidR="00F83336" w:rsidRDefault="0089139C">
      <w:pPr>
        <w:pStyle w:val="SourceCode"/>
      </w:pPr>
      <w:r>
        <w:t>// error's number, and a server that cannot be reached gives Node's code</w:t>
      </w:r>
    </w:p>
    <w:p w14:paraId="1443C261" w14:textId="77777777" w:rsidR="00F83336" w:rsidRDefault="0089139C">
      <w:pPr>
        <w:pStyle w:val="SourceCode"/>
      </w:pPr>
      <w:r>
        <w:t>// ECONNREFUSED instead (Lesson 4.14). as checks nothing at run time, so</w:t>
      </w:r>
    </w:p>
    <w:p w14:paraId="0684B512" w14:textId="77777777" w:rsidR="00F83336" w:rsidRDefault="0089139C">
      <w:pPr>
        <w:pStyle w:val="SourceCode"/>
      </w:pPr>
      <w:r>
        <w:t>// instanceof Error comes first.</w:t>
      </w:r>
    </w:p>
    <w:p w14:paraId="2C231F00" w14:textId="77777777" w:rsidR="00F83336" w:rsidRDefault="0089139C">
      <w:pPr>
        <w:pStyle w:val="SourceCode"/>
      </w:pPr>
      <w:r>
        <w:t>export function reportError(error: unknown): void {</w:t>
      </w:r>
    </w:p>
    <w:p w14:paraId="5A6903F6" w14:textId="77777777" w:rsidR="00F83336" w:rsidRDefault="0089139C">
      <w:pPr>
        <w:pStyle w:val="SourceCode"/>
      </w:pPr>
      <w:r>
        <w:t xml:space="preserve">    if (!(error instanceof Error)) {</w:t>
      </w:r>
    </w:p>
    <w:p w14:paraId="09C9E0B8" w14:textId="77777777" w:rsidR="00F83336" w:rsidRDefault="0089139C">
      <w:pPr>
        <w:pStyle w:val="SourceCode"/>
      </w:pPr>
      <w:r>
        <w:t xml:space="preserve">        console.error("Error: unknown reason");</w:t>
      </w:r>
    </w:p>
    <w:p w14:paraId="20BE98FC" w14:textId="77777777" w:rsidR="00F83336" w:rsidRDefault="0089139C">
      <w:pPr>
        <w:pStyle w:val="SourceCode"/>
      </w:pPr>
      <w:r>
        <w:t xml:space="preserve">        return;</w:t>
      </w:r>
    </w:p>
    <w:p w14:paraId="4AFFC07B" w14:textId="77777777" w:rsidR="00F83336" w:rsidRDefault="0089139C">
      <w:pPr>
        <w:pStyle w:val="SourceCode"/>
      </w:pPr>
      <w:r>
        <w:t xml:space="preserve">    }</w:t>
      </w:r>
    </w:p>
    <w:p w14:paraId="50880CB8" w14:textId="77777777" w:rsidR="00F83336" w:rsidRDefault="0089139C">
      <w:pPr>
        <w:pStyle w:val="SourceCode"/>
      </w:pPr>
      <w:r>
        <w:t xml:space="preserve">    const failure = error as NodeJS.ErrnoException;</w:t>
      </w:r>
    </w:p>
    <w:p w14:paraId="0E5CC71D" w14:textId="77777777" w:rsidR="00F83336" w:rsidRDefault="0089139C">
      <w:pPr>
        <w:pStyle w:val="SourceCode"/>
      </w:pPr>
      <w:r>
        <w:t xml:space="preserve">    if (failure.code === "ECONNREFUSED") {</w:t>
      </w:r>
    </w:p>
    <w:p w14:paraId="184F55F7" w14:textId="77777777" w:rsidR="00F83336" w:rsidRDefault="0089139C">
      <w:pPr>
        <w:pStyle w:val="SourceCode"/>
      </w:pPr>
      <w:r>
        <w:t xml:space="preserve">        console.error(</w:t>
      </w:r>
    </w:p>
    <w:p w14:paraId="36A1A193" w14:textId="77777777" w:rsidR="00F83336" w:rsidRDefault="0089139C">
      <w:pPr>
        <w:pStyle w:val="SourceCode"/>
      </w:pPr>
      <w:r>
        <w:t xml:space="preserve">            "Error: Cannot reach the database server. Check the host and port.");</w:t>
      </w:r>
    </w:p>
    <w:p w14:paraId="71C04AC2" w14:textId="77777777" w:rsidR="00F83336" w:rsidRDefault="0089139C">
      <w:pPr>
        <w:pStyle w:val="SourceCode"/>
      </w:pPr>
      <w:r>
        <w:t xml:space="preserve">    } else {</w:t>
      </w:r>
    </w:p>
    <w:p w14:paraId="7900E3D1" w14:textId="77777777" w:rsidR="00F83336" w:rsidRDefault="0089139C">
      <w:pPr>
        <w:pStyle w:val="SourceCode"/>
      </w:pPr>
      <w:r>
        <w:t xml:space="preserve">        console.error(`Error: ${userMessage(failure.errno, error.message)}`);</w:t>
      </w:r>
    </w:p>
    <w:p w14:paraId="3230C622" w14:textId="77777777" w:rsidR="00F83336" w:rsidRDefault="0089139C">
      <w:pPr>
        <w:pStyle w:val="SourceCode"/>
      </w:pPr>
      <w:r>
        <w:t xml:space="preserve">    }</w:t>
      </w:r>
    </w:p>
    <w:p w14:paraId="142DCDE9" w14:textId="77777777" w:rsidR="00F83336" w:rsidRDefault="0089139C">
      <w:pPr>
        <w:pStyle w:val="SourceCode"/>
      </w:pPr>
      <w:r>
        <w:t>}</w:t>
      </w:r>
    </w:p>
    <w:p w14:paraId="3C412907" w14:textId="77777777" w:rsidR="00F83336" w:rsidRDefault="00F83336">
      <w:pPr>
        <w:pStyle w:val="SourceCode"/>
      </w:pPr>
    </w:p>
    <w:p w14:paraId="2ACFD307" w14:textId="77777777" w:rsidR="00F83336" w:rsidRDefault="0089139C">
      <w:pPr>
        <w:pStyle w:val="SourceCode"/>
      </w:pPr>
      <w:r>
        <w:t>// Turns typed text into a contact id, or returns 0 when the text is not a</w:t>
      </w:r>
    </w:p>
    <w:p w14:paraId="01DF7316" w14:textId="77777777" w:rsidR="00F83336" w:rsidRDefault="0089139C">
      <w:pPr>
        <w:pStyle w:val="SourceCode"/>
      </w:pPr>
      <w:r>
        <w:t>// whole number of 1 or more. Ids start at 1, so 0 is never an id, and</w:t>
      </w:r>
    </w:p>
    <w:p w14:paraId="744EC7AA" w14:textId="77777777" w:rsidR="00F83336" w:rsidRDefault="0089139C">
      <w:pPr>
        <w:pStyle w:val="SourceCode"/>
      </w:pPr>
      <w:r>
        <w:t>// nothing is sent for it. Remember, Number gives NaN for text that is not</w:t>
      </w:r>
    </w:p>
    <w:p w14:paraId="0D4EB934" w14:textId="77777777" w:rsidR="00F83336" w:rsidRDefault="0089139C">
      <w:pPr>
        <w:pStyle w:val="SourceCode"/>
      </w:pPr>
      <w:r>
        <w:t>// a number, and Number.isInteger is false for NaN and for fractions</w:t>
      </w:r>
    </w:p>
    <w:p w14:paraId="2023AE6C" w14:textId="77777777" w:rsidR="00F83336" w:rsidRDefault="0089139C">
      <w:pPr>
        <w:pStyle w:val="SourceCode"/>
      </w:pPr>
      <w:r>
        <w:t>// (Lesson 2.11).</w:t>
      </w:r>
    </w:p>
    <w:p w14:paraId="13E7375C" w14:textId="77777777" w:rsidR="00F83336" w:rsidRDefault="0089139C">
      <w:pPr>
        <w:pStyle w:val="SourceCode"/>
      </w:pPr>
      <w:r>
        <w:t>export function parseId(typedId: string): number {</w:t>
      </w:r>
    </w:p>
    <w:p w14:paraId="28437AE6" w14:textId="77777777" w:rsidR="00F83336" w:rsidRDefault="0089139C">
      <w:pPr>
        <w:pStyle w:val="SourceCode"/>
      </w:pPr>
      <w:r>
        <w:t xml:space="preserve">    const contactId: number = Number(typedId.trim());</w:t>
      </w:r>
    </w:p>
    <w:p w14:paraId="3FCE7F0E" w14:textId="77777777" w:rsidR="00F83336" w:rsidRDefault="0089139C">
      <w:pPr>
        <w:pStyle w:val="SourceCode"/>
      </w:pPr>
      <w:r>
        <w:t xml:space="preserve">    if (!Number.isInteger(contactId) || contactId &lt; 1) {</w:t>
      </w:r>
    </w:p>
    <w:p w14:paraId="6FED0A15" w14:textId="77777777" w:rsidR="00F83336" w:rsidRDefault="0089139C">
      <w:pPr>
        <w:pStyle w:val="SourceCode"/>
      </w:pPr>
      <w:r>
        <w:t xml:space="preserve">        return 0;</w:t>
      </w:r>
    </w:p>
    <w:p w14:paraId="73A8CB33" w14:textId="77777777" w:rsidR="00F83336" w:rsidRDefault="0089139C">
      <w:pPr>
        <w:pStyle w:val="SourceCode"/>
      </w:pPr>
      <w:r>
        <w:t xml:space="preserve">    }</w:t>
      </w:r>
    </w:p>
    <w:p w14:paraId="2D88623C" w14:textId="77777777" w:rsidR="00F83336" w:rsidRDefault="0089139C">
      <w:pPr>
        <w:pStyle w:val="SourceCode"/>
      </w:pPr>
      <w:r>
        <w:t xml:space="preserve">    return contactId;</w:t>
      </w:r>
    </w:p>
    <w:p w14:paraId="642D5144" w14:textId="77777777" w:rsidR="00F83336" w:rsidRDefault="0089139C">
      <w:pPr>
        <w:pStyle w:val="SourceCode"/>
      </w:pPr>
      <w:r>
        <w:t>}</w:t>
      </w:r>
    </w:p>
    <w:p w14:paraId="399383C2" w14:textId="77777777" w:rsidR="00F83336" w:rsidRDefault="00F83336">
      <w:pPr>
        <w:pStyle w:val="SourceCode"/>
      </w:pPr>
    </w:p>
    <w:p w14:paraId="6B326C16" w14:textId="77777777" w:rsidR="00F83336" w:rsidRDefault="0089139C">
      <w:pPr>
        <w:pStyle w:val="SourceCode"/>
      </w:pPr>
      <w:r>
        <w:t>// Remember, contactFromRow maps one row into a Contact (Lesson 4.6); the</w:t>
      </w:r>
    </w:p>
    <w:p w14:paraId="08697431" w14:textId="77777777" w:rsidR="00F83336" w:rsidRDefault="0089139C">
      <w:pPr>
        <w:pStyle w:val="SourceCode"/>
      </w:pPr>
      <w:r>
        <w:t>// connector has already turned a NULL phone into null.</w:t>
      </w:r>
    </w:p>
    <w:p w14:paraId="509B3A5D" w14:textId="77777777" w:rsidR="00F83336" w:rsidRDefault="0089139C">
      <w:pPr>
        <w:pStyle w:val="SourceCode"/>
      </w:pPr>
      <w:r>
        <w:t>function contactFromRow(row: RowDataPacket): Contact {</w:t>
      </w:r>
    </w:p>
    <w:p w14:paraId="6E1AF552" w14:textId="77777777" w:rsidR="00F83336" w:rsidRDefault="0089139C">
      <w:pPr>
        <w:pStyle w:val="SourceCode"/>
      </w:pPr>
      <w:r>
        <w:t xml:space="preserve">    return new Contact(row.id, row.name, row.email, row.phone);</w:t>
      </w:r>
    </w:p>
    <w:p w14:paraId="1B424E71" w14:textId="77777777" w:rsidR="00F83336" w:rsidRDefault="0089139C">
      <w:pPr>
        <w:pStyle w:val="SourceCode"/>
      </w:pPr>
      <w:r>
        <w:t>}</w:t>
      </w:r>
    </w:p>
    <w:p w14:paraId="59C7FE12" w14:textId="77777777" w:rsidR="00F83336" w:rsidRDefault="00F83336">
      <w:pPr>
        <w:pStyle w:val="SourceCode"/>
      </w:pPr>
    </w:p>
    <w:p w14:paraId="686ADB24" w14:textId="77777777" w:rsidR="00F83336" w:rsidRDefault="0089139C">
      <w:pPr>
        <w:pStyle w:val="SourceCode"/>
      </w:pPr>
      <w:r>
        <w:t>// Prints one contact on one line, with (no phone) for a missing phone.</w:t>
      </w:r>
    </w:p>
    <w:p w14:paraId="6665F5C7" w14:textId="77777777" w:rsidR="00F83336" w:rsidRDefault="0089139C">
      <w:pPr>
        <w:pStyle w:val="SourceCode"/>
      </w:pPr>
      <w:r>
        <w:t>export function printContact(contact: Contact): void {</w:t>
      </w:r>
    </w:p>
    <w:p w14:paraId="7092BD3D" w14:textId="77777777" w:rsidR="00F83336" w:rsidRDefault="0089139C">
      <w:pPr>
        <w:pStyle w:val="SourceCode"/>
      </w:pPr>
      <w:r>
        <w:t xml:space="preserve">    let phoneText: string = "(no phone)";</w:t>
      </w:r>
    </w:p>
    <w:p w14:paraId="4872C738" w14:textId="77777777" w:rsidR="00F83336" w:rsidRDefault="0089139C">
      <w:pPr>
        <w:pStyle w:val="SourceCode"/>
      </w:pPr>
      <w:r>
        <w:t xml:space="preserve">    if (contact.phone !== null) {</w:t>
      </w:r>
    </w:p>
    <w:p w14:paraId="76518522" w14:textId="77777777" w:rsidR="00F83336" w:rsidRDefault="0089139C">
      <w:pPr>
        <w:pStyle w:val="SourceCode"/>
      </w:pPr>
      <w:r>
        <w:t xml:space="preserve">        phoneText = contact.phone;</w:t>
      </w:r>
    </w:p>
    <w:p w14:paraId="306D68BB" w14:textId="77777777" w:rsidR="00F83336" w:rsidRDefault="0089139C">
      <w:pPr>
        <w:pStyle w:val="SourceCode"/>
      </w:pPr>
      <w:r>
        <w:t xml:space="preserve">    }</w:t>
      </w:r>
    </w:p>
    <w:p w14:paraId="70579FAE" w14:textId="77777777" w:rsidR="00F83336" w:rsidRDefault="0089139C">
      <w:pPr>
        <w:pStyle w:val="SourceCode"/>
      </w:pPr>
      <w:r>
        <w:t xml:space="preserve">    console.log(`  ${contact.id}: ${contact.fullName}, ` +</w:t>
      </w:r>
    </w:p>
    <w:p w14:paraId="6C95B691" w14:textId="77777777" w:rsidR="00F83336" w:rsidRDefault="0089139C">
      <w:pPr>
        <w:pStyle w:val="SourceCode"/>
      </w:pPr>
      <w:r>
        <w:t xml:space="preserve">        `${contact.email}, ${phoneText}`);</w:t>
      </w:r>
    </w:p>
    <w:p w14:paraId="4689C94B" w14:textId="77777777" w:rsidR="00F83336" w:rsidRDefault="0089139C">
      <w:pPr>
        <w:pStyle w:val="SourceCode"/>
      </w:pPr>
      <w:r>
        <w:t>}</w:t>
      </w:r>
    </w:p>
    <w:p w14:paraId="2EFC1C63" w14:textId="77777777" w:rsidR="00F83336" w:rsidRDefault="00F83336">
      <w:pPr>
        <w:pStyle w:val="SourceCode"/>
      </w:pPr>
    </w:p>
    <w:p w14:paraId="18D9C926" w14:textId="77777777" w:rsidR="00F83336" w:rsidRDefault="0089139C">
      <w:pPr>
        <w:pStyle w:val="SourceCode"/>
      </w:pPr>
      <w:r>
        <w:t>// Reads one contact by its id and returns it, or null when no contact has</w:t>
      </w:r>
    </w:p>
    <w:p w14:paraId="76067FB5" w14:textId="77777777" w:rsidR="00F83336" w:rsidRDefault="0089139C">
      <w:pPr>
        <w:pStyle w:val="SourceCode"/>
      </w:pPr>
      <w:r>
        <w:t>// that id. A failed query throws for the caller. Remember, execute sends</w:t>
      </w:r>
    </w:p>
    <w:p w14:paraId="725E38D7" w14:textId="77777777" w:rsidR="00F83336" w:rsidRDefault="0089139C">
      <w:pPr>
        <w:pStyle w:val="SourceCode"/>
      </w:pPr>
      <w:r>
        <w:t>// the id as a parameter, and answer[0] is the array of rows, empty when</w:t>
      </w:r>
    </w:p>
    <w:p w14:paraId="23B77423" w14:textId="77777777" w:rsidR="00F83336" w:rsidRDefault="0089139C">
      <w:pPr>
        <w:pStyle w:val="SourceCode"/>
      </w:pPr>
      <w:r>
        <w:t>// the query found none.</w:t>
      </w:r>
    </w:p>
    <w:p w14:paraId="4FEF2912" w14:textId="77777777" w:rsidR="00F83336" w:rsidRDefault="0089139C">
      <w:pPr>
        <w:pStyle w:val="SourceCode"/>
      </w:pPr>
      <w:r>
        <w:t>export async function getContact(connection: Connection,</w:t>
      </w:r>
    </w:p>
    <w:p w14:paraId="250786E2" w14:textId="77777777" w:rsidR="00F83336" w:rsidRDefault="0089139C">
      <w:pPr>
        <w:pStyle w:val="SourceCode"/>
      </w:pPr>
      <w:r>
        <w:t xml:space="preserve">                                 contactId: number): Promise&lt;Contact | null&gt; {</w:t>
      </w:r>
    </w:p>
    <w:p w14:paraId="2CCE62CC" w14:textId="77777777" w:rsidR="00F83336" w:rsidRDefault="0089139C">
      <w:pPr>
        <w:pStyle w:val="SourceCode"/>
      </w:pPr>
      <w:r>
        <w:t xml:space="preserve">    const answer = await connection.execute&lt;RowDataPacket[]&gt;(</w:t>
      </w:r>
    </w:p>
    <w:p w14:paraId="04B0E5A9" w14:textId="77777777" w:rsidR="00F83336" w:rsidRDefault="0089139C">
      <w:pPr>
        <w:pStyle w:val="SourceCode"/>
      </w:pPr>
      <w:r>
        <w:t xml:space="preserve">        SELECT_CONTACT, [contactId]);</w:t>
      </w:r>
    </w:p>
    <w:p w14:paraId="116724B1" w14:textId="77777777" w:rsidR="00F83336" w:rsidRDefault="0089139C">
      <w:pPr>
        <w:pStyle w:val="SourceCode"/>
      </w:pPr>
      <w:r>
        <w:t xml:space="preserve">    const rows: RowDataPacket[] = answer[0];</w:t>
      </w:r>
    </w:p>
    <w:p w14:paraId="3CF758CB" w14:textId="77777777" w:rsidR="00F83336" w:rsidRDefault="0089139C">
      <w:pPr>
        <w:pStyle w:val="SourceCode"/>
      </w:pPr>
      <w:r>
        <w:t xml:space="preserve">    if (rows.length === 0) {</w:t>
      </w:r>
    </w:p>
    <w:p w14:paraId="781629F3" w14:textId="77777777" w:rsidR="00F83336" w:rsidRDefault="0089139C">
      <w:pPr>
        <w:pStyle w:val="SourceCode"/>
      </w:pPr>
      <w:r>
        <w:t xml:space="preserve">        return null;</w:t>
      </w:r>
    </w:p>
    <w:p w14:paraId="0554570D" w14:textId="77777777" w:rsidR="00F83336" w:rsidRDefault="0089139C">
      <w:pPr>
        <w:pStyle w:val="SourceCode"/>
      </w:pPr>
      <w:r>
        <w:t xml:space="preserve">    }</w:t>
      </w:r>
    </w:p>
    <w:p w14:paraId="0F9C464C" w14:textId="77777777" w:rsidR="00F83336" w:rsidRDefault="0089139C">
      <w:pPr>
        <w:pStyle w:val="SourceCode"/>
      </w:pPr>
      <w:r>
        <w:t xml:space="preserve">    return contactFromRow(rows[0]);</w:t>
      </w:r>
    </w:p>
    <w:p w14:paraId="79418A67" w14:textId="77777777" w:rsidR="00F83336" w:rsidRDefault="0089139C">
      <w:pPr>
        <w:pStyle w:val="SourceCode"/>
      </w:pPr>
      <w:r>
        <w:t>}</w:t>
      </w:r>
    </w:p>
    <w:p w14:paraId="6267857B" w14:textId="77777777" w:rsidR="00F83336" w:rsidRDefault="00F83336">
      <w:pPr>
        <w:pStyle w:val="SourceCode"/>
      </w:pPr>
    </w:p>
    <w:p w14:paraId="3878A776" w14:textId="77777777" w:rsidR="00F83336" w:rsidRDefault="0089139C">
      <w:pPr>
        <w:pStyle w:val="SourceCode"/>
      </w:pPr>
      <w:r>
        <w:t>// Shows one contact, or one Error line. An id that no contact has is an</w:t>
      </w:r>
    </w:p>
    <w:p w14:paraId="07BD234D" w14:textId="77777777" w:rsidR="00F83336" w:rsidRDefault="0089139C">
      <w:pPr>
        <w:pStyle w:val="SourceCode"/>
      </w:pPr>
      <w:r>
        <w:t>// error for the user, but not a database failure: the query worked and</w:t>
      </w:r>
    </w:p>
    <w:p w14:paraId="7DFFF4BF" w14:textId="77777777" w:rsidR="00F83336" w:rsidRDefault="0089139C">
      <w:pPr>
        <w:pStyle w:val="SourceCode"/>
      </w:pPr>
      <w:r>
        <w:t>// found no row, so the program words it itself.</w:t>
      </w:r>
    </w:p>
    <w:p w14:paraId="5F5D30EE" w14:textId="77777777" w:rsidR="00F83336" w:rsidRDefault="0089139C">
      <w:pPr>
        <w:pStyle w:val="SourceCode"/>
      </w:pPr>
      <w:r>
        <w:t>export async function showContact(connection: Connection,</w:t>
      </w:r>
    </w:p>
    <w:p w14:paraId="152B09E2" w14:textId="77777777" w:rsidR="00F83336" w:rsidRDefault="0089139C">
      <w:pPr>
        <w:pStyle w:val="SourceCode"/>
      </w:pPr>
      <w:r>
        <w:t xml:space="preserve">                                  contactId: number): Promise&lt;void&gt; {</w:t>
      </w:r>
    </w:p>
    <w:p w14:paraId="2F26DA66" w14:textId="77777777" w:rsidR="00F83336" w:rsidRDefault="0089139C">
      <w:pPr>
        <w:pStyle w:val="SourceCode"/>
      </w:pPr>
      <w:r>
        <w:t xml:space="preserve">    let contact: Contact | null = null;</w:t>
      </w:r>
    </w:p>
    <w:p w14:paraId="009556D9" w14:textId="77777777" w:rsidR="00F83336" w:rsidRDefault="0089139C">
      <w:pPr>
        <w:pStyle w:val="SourceCode"/>
      </w:pPr>
      <w:r>
        <w:t xml:space="preserve">    try {</w:t>
      </w:r>
    </w:p>
    <w:p w14:paraId="7C31637F" w14:textId="77777777" w:rsidR="00F83336" w:rsidRDefault="0089139C">
      <w:pPr>
        <w:pStyle w:val="SourceCode"/>
      </w:pPr>
      <w:r>
        <w:t xml:space="preserve">        contact = await getContact(connection, contactId);</w:t>
      </w:r>
    </w:p>
    <w:p w14:paraId="0DC306D6" w14:textId="77777777" w:rsidR="00F83336" w:rsidRDefault="0089139C">
      <w:pPr>
        <w:pStyle w:val="SourceCode"/>
      </w:pPr>
      <w:r>
        <w:t xml:space="preserve">    } catch (error: unknown) {</w:t>
      </w:r>
    </w:p>
    <w:p w14:paraId="0DE9FCF6" w14:textId="77777777" w:rsidR="00F83336" w:rsidRDefault="0089139C">
      <w:pPr>
        <w:pStyle w:val="SourceCode"/>
      </w:pPr>
      <w:r>
        <w:t xml:space="preserve">        reportError(error);</w:t>
      </w:r>
    </w:p>
    <w:p w14:paraId="649A2C34" w14:textId="77777777" w:rsidR="00F83336" w:rsidRDefault="0089139C">
      <w:pPr>
        <w:pStyle w:val="SourceCode"/>
      </w:pPr>
      <w:r>
        <w:t xml:space="preserve">        return;</w:t>
      </w:r>
    </w:p>
    <w:p w14:paraId="099EA1A2" w14:textId="77777777" w:rsidR="00F83336" w:rsidRDefault="0089139C">
      <w:pPr>
        <w:pStyle w:val="SourceCode"/>
      </w:pPr>
      <w:r>
        <w:t xml:space="preserve">    }</w:t>
      </w:r>
    </w:p>
    <w:p w14:paraId="25AB760E" w14:textId="77777777" w:rsidR="00F83336" w:rsidRDefault="0089139C">
      <w:pPr>
        <w:pStyle w:val="SourceCode"/>
      </w:pPr>
      <w:r>
        <w:t xml:space="preserve">    if (contact === null) {</w:t>
      </w:r>
    </w:p>
    <w:p w14:paraId="3DDCC563" w14:textId="77777777" w:rsidR="00F83336" w:rsidRDefault="0089139C">
      <w:pPr>
        <w:pStyle w:val="SourceCode"/>
      </w:pPr>
      <w:r>
        <w:t xml:space="preserve">        console.error(`Error: no contact with id ${contactId}`);</w:t>
      </w:r>
    </w:p>
    <w:p w14:paraId="598D39AF" w14:textId="77777777" w:rsidR="00F83336" w:rsidRDefault="0089139C">
      <w:pPr>
        <w:pStyle w:val="SourceCode"/>
      </w:pPr>
      <w:r>
        <w:t xml:space="preserve">        return;</w:t>
      </w:r>
    </w:p>
    <w:p w14:paraId="19EADCCC" w14:textId="77777777" w:rsidR="00F83336" w:rsidRDefault="0089139C">
      <w:pPr>
        <w:pStyle w:val="SourceCode"/>
      </w:pPr>
      <w:r>
        <w:t xml:space="preserve">    }</w:t>
      </w:r>
    </w:p>
    <w:p w14:paraId="62253900" w14:textId="77777777" w:rsidR="00F83336" w:rsidRDefault="0089139C">
      <w:pPr>
        <w:pStyle w:val="SourceCode"/>
      </w:pPr>
      <w:r>
        <w:t xml:space="preserve">    printContact(contact);</w:t>
      </w:r>
    </w:p>
    <w:p w14:paraId="4908AC5C" w14:textId="77777777" w:rsidR="00F83336" w:rsidRDefault="0089139C">
      <w:pPr>
        <w:pStyle w:val="SourceCode"/>
      </w:pPr>
      <w:r>
        <w:t>}</w:t>
      </w:r>
    </w:p>
    <w:p w14:paraId="6CC92CD2" w14:textId="77777777" w:rsidR="00F83336" w:rsidRDefault="00F83336">
      <w:pPr>
        <w:pStyle w:val="SourceCode"/>
      </w:pPr>
    </w:p>
    <w:p w14:paraId="7CC9679A" w14:textId="77777777" w:rsidR="00F83336" w:rsidRDefault="0089139C">
      <w:pPr>
        <w:pStyle w:val="SourceCode"/>
      </w:pPr>
      <w:r>
        <w:t>// Prints every contact in name order, then the count, or one Error line</w:t>
      </w:r>
    </w:p>
    <w:p w14:paraId="55986DC3" w14:textId="77777777" w:rsidR="00F83336" w:rsidRDefault="0089139C">
      <w:pPr>
        <w:pStyle w:val="SourceCode"/>
      </w:pPr>
      <w:r>
        <w:t>// when the query failed. An empty table is not an error: the heading, no</w:t>
      </w:r>
    </w:p>
    <w:p w14:paraId="53B7C48E" w14:textId="77777777" w:rsidR="00F83336" w:rsidRDefault="0089139C">
      <w:pPr>
        <w:pStyle w:val="SourceCode"/>
      </w:pPr>
      <w:r>
        <w:t>// contact lines, and Contacts: 0. Remember, mysql2 has already read every</w:t>
      </w:r>
    </w:p>
    <w:p w14:paraId="4BFC58F2" w14:textId="77777777" w:rsidR="00F83336" w:rsidRDefault="0089139C">
      <w:pPr>
        <w:pStyle w:val="SourceCode"/>
      </w:pPr>
      <w:r>
        <w:t>// row into the array, so there is nothing to free.</w:t>
      </w:r>
    </w:p>
    <w:p w14:paraId="2AED2231" w14:textId="77777777" w:rsidR="00F83336" w:rsidRDefault="0089139C">
      <w:pPr>
        <w:pStyle w:val="SourceCode"/>
      </w:pPr>
      <w:r>
        <w:t>export async function listContacts(connection: Connection): Promise&lt;void&gt; {</w:t>
      </w:r>
    </w:p>
    <w:p w14:paraId="66458951" w14:textId="77777777" w:rsidR="00F83336" w:rsidRDefault="0089139C">
      <w:pPr>
        <w:pStyle w:val="SourceCode"/>
      </w:pPr>
      <w:r>
        <w:t xml:space="preserve">    try {</w:t>
      </w:r>
    </w:p>
    <w:p w14:paraId="14B1C843" w14:textId="77777777" w:rsidR="00F83336" w:rsidRDefault="0089139C">
      <w:pPr>
        <w:pStyle w:val="SourceCode"/>
      </w:pPr>
      <w:r>
        <w:t xml:space="preserve">        const answer = await connection.query&lt;RowDataPacket[]&gt;(</w:t>
      </w:r>
    </w:p>
    <w:p w14:paraId="035C7208" w14:textId="77777777" w:rsidR="00F83336" w:rsidRDefault="0089139C">
      <w:pPr>
        <w:pStyle w:val="SourceCode"/>
      </w:pPr>
      <w:r>
        <w:t xml:space="preserve">            SELECT_CONTACTS);</w:t>
      </w:r>
    </w:p>
    <w:p w14:paraId="0C8F5F85" w14:textId="77777777" w:rsidR="00F83336" w:rsidRDefault="0089139C">
      <w:pPr>
        <w:pStyle w:val="SourceCode"/>
      </w:pPr>
      <w:r>
        <w:t xml:space="preserve">        const rows: RowDataPacket[] = answer[0];</w:t>
      </w:r>
    </w:p>
    <w:p w14:paraId="73503726" w14:textId="77777777" w:rsidR="00F83336" w:rsidRDefault="0089139C">
      <w:pPr>
        <w:pStyle w:val="SourceCode"/>
      </w:pPr>
      <w:r>
        <w:t xml:space="preserve">        console.log("Contacts by name:");</w:t>
      </w:r>
    </w:p>
    <w:p w14:paraId="676091BB" w14:textId="77777777" w:rsidR="00F83336" w:rsidRDefault="0089139C">
      <w:pPr>
        <w:pStyle w:val="SourceCode"/>
      </w:pPr>
      <w:r>
        <w:t xml:space="preserve">        for (const row of rows) {</w:t>
      </w:r>
    </w:p>
    <w:p w14:paraId="7EC3A68B" w14:textId="77777777" w:rsidR="00F83336" w:rsidRDefault="0089139C">
      <w:pPr>
        <w:pStyle w:val="SourceCode"/>
      </w:pPr>
      <w:r>
        <w:t xml:space="preserve">            printContact(contactFromRow(row));</w:t>
      </w:r>
    </w:p>
    <w:p w14:paraId="32D92D1D" w14:textId="77777777" w:rsidR="00F83336" w:rsidRDefault="0089139C">
      <w:pPr>
        <w:pStyle w:val="SourceCode"/>
      </w:pPr>
      <w:r>
        <w:t xml:space="preserve">        }</w:t>
      </w:r>
    </w:p>
    <w:p w14:paraId="50A48CDF" w14:textId="77777777" w:rsidR="00F83336" w:rsidRDefault="0089139C">
      <w:pPr>
        <w:pStyle w:val="SourceCode"/>
      </w:pPr>
      <w:r>
        <w:t xml:space="preserve">        console.log(`Contacts: ${rows.length}`);</w:t>
      </w:r>
    </w:p>
    <w:p w14:paraId="53BD30F6" w14:textId="77777777" w:rsidR="00F83336" w:rsidRDefault="0089139C">
      <w:pPr>
        <w:pStyle w:val="SourceCode"/>
      </w:pPr>
      <w:r>
        <w:t xml:space="preserve">    } catch (error: unknown) {</w:t>
      </w:r>
    </w:p>
    <w:p w14:paraId="1C0C2111" w14:textId="77777777" w:rsidR="00F83336" w:rsidRDefault="0089139C">
      <w:pPr>
        <w:pStyle w:val="SourceCode"/>
        <w:keepNext/>
      </w:pPr>
      <w:r>
        <w:t xml:space="preserve">        reportError(error);</w:t>
      </w:r>
    </w:p>
    <w:p w14:paraId="185D3889" w14:textId="77777777" w:rsidR="00F83336" w:rsidRDefault="0089139C">
      <w:pPr>
        <w:pStyle w:val="SourceCode"/>
        <w:keepNext/>
      </w:pPr>
      <w:r>
        <w:t xml:space="preserve">    }</w:t>
      </w:r>
    </w:p>
    <w:p w14:paraId="4B4E8B74" w14:textId="77777777" w:rsidR="00F83336" w:rsidRDefault="0089139C">
      <w:pPr>
        <w:pStyle w:val="SourceCode"/>
      </w:pPr>
      <w:r>
        <w:t>}</w:t>
      </w:r>
    </w:p>
    <w:p w14:paraId="1F48B703" w14:textId="77777777" w:rsidR="00F83336" w:rsidRDefault="00F83336">
      <w:pPr>
        <w:keepNext/>
      </w:pPr>
    </w:p>
    <w:p w14:paraId="43A1A7B6" w14:textId="77777777" w:rsidR="00F83336" w:rsidRDefault="0089139C">
      <w:pPr>
        <w:pStyle w:val="Heading3"/>
      </w:pPr>
      <w:r>
        <w:t>typescript/src/main.ts</w:t>
      </w:r>
    </w:p>
    <w:p w14:paraId="2BABBEBF" w14:textId="77777777" w:rsidR="00F83336" w:rsidRDefault="0089139C">
      <w:pPr>
        <w:pStyle w:val="SourceCode"/>
        <w:keepNext/>
      </w:pPr>
      <w:r>
        <w:t>// The entry file: the command loop, readAnswer, and one small function</w:t>
      </w:r>
    </w:p>
    <w:p w14:paraId="76C15FC1" w14:textId="77777777" w:rsidR="00F83336" w:rsidRDefault="0089139C">
      <w:pPr>
        <w:pStyle w:val="SourceCode"/>
        <w:keepNext/>
      </w:pPr>
      <w:r>
        <w:t>// per command. Only this file asks questions; the contacts module receives</w:t>
      </w:r>
    </w:p>
    <w:p w14:paraId="73835C0E" w14:textId="77777777" w:rsidR="00F83336" w:rsidRDefault="0089139C">
      <w:pPr>
        <w:pStyle w:val="SourceCode"/>
      </w:pPr>
      <w:r>
        <w:t>// the answers as values. Remember, import * as contacts makes every</w:t>
      </w:r>
    </w:p>
    <w:p w14:paraId="116F897D" w14:textId="77777777" w:rsidR="00F83336" w:rsidRDefault="0089139C">
      <w:pPr>
        <w:pStyle w:val="SourceCode"/>
      </w:pPr>
      <w:r>
        <w:t>// exported name usable as contacts.name, node:readline reads lines, and</w:t>
      </w:r>
    </w:p>
    <w:p w14:paraId="7EFA3262" w14:textId="77777777" w:rsidR="00F83336" w:rsidRDefault="0089139C">
      <w:pPr>
        <w:pStyle w:val="SourceCode"/>
      </w:pPr>
      <w:r>
        <w:t>// import type names the Connection type only.</w:t>
      </w:r>
    </w:p>
    <w:p w14:paraId="5F6BDFB9" w14:textId="77777777" w:rsidR="00F83336" w:rsidRDefault="0089139C">
      <w:pPr>
        <w:pStyle w:val="SourceCode"/>
      </w:pPr>
      <w:r>
        <w:t>import * as readline from "node:readline";</w:t>
      </w:r>
    </w:p>
    <w:p w14:paraId="48729B71" w14:textId="77777777" w:rsidR="00F83336" w:rsidRDefault="0089139C">
      <w:pPr>
        <w:pStyle w:val="SourceCode"/>
      </w:pPr>
      <w:r>
        <w:t>import type { Connection } from "mysql2/promise";</w:t>
      </w:r>
    </w:p>
    <w:p w14:paraId="6FC212B8" w14:textId="77777777" w:rsidR="00F83336" w:rsidRDefault="0089139C">
      <w:pPr>
        <w:pStyle w:val="SourceCode"/>
      </w:pPr>
      <w:r>
        <w:t>import * as contacts from "./contacts.js";</w:t>
      </w:r>
    </w:p>
    <w:p w14:paraId="0355006D" w14:textId="77777777" w:rsidR="00F83336" w:rsidRDefault="00F83336">
      <w:pPr>
        <w:pStyle w:val="SourceCode"/>
      </w:pPr>
    </w:p>
    <w:p w14:paraId="6EFE1882" w14:textId="77777777" w:rsidR="00F83336" w:rsidRDefault="0089139C">
      <w:pPr>
        <w:pStyle w:val="SourceCode"/>
      </w:pPr>
      <w:r>
        <w:t>// Remember, readAnswer (Lesson 5.1) shows the prompt and awaits the next</w:t>
      </w:r>
    </w:p>
    <w:p w14:paraId="24FF14F0" w14:textId="77777777" w:rsidR="00F83336" w:rsidRDefault="0089139C">
      <w:pPr>
        <w:pStyle w:val="SourceCode"/>
      </w:pPr>
      <w:r>
        <w:t>// line: text, or undefined when the input had ended.</w:t>
      </w:r>
    </w:p>
    <w:p w14:paraId="68D30058" w14:textId="77777777" w:rsidR="00F83336" w:rsidRDefault="0089139C">
      <w:pPr>
        <w:pStyle w:val="SourceCode"/>
      </w:pPr>
      <w:r>
        <w:t>async function readAnswer(lines: AsyncIterator&lt;string&gt;,</w:t>
      </w:r>
    </w:p>
    <w:p w14:paraId="01C122EA" w14:textId="77777777" w:rsidR="00F83336" w:rsidRDefault="0089139C">
      <w:pPr>
        <w:pStyle w:val="SourceCode"/>
      </w:pPr>
      <w:r>
        <w:t xml:space="preserve">    prompt: string): Promise&lt;string | undefined&gt; {</w:t>
      </w:r>
    </w:p>
    <w:p w14:paraId="6965108B" w14:textId="77777777" w:rsidR="00F83336" w:rsidRDefault="0089139C">
      <w:pPr>
        <w:pStyle w:val="SourceCode"/>
      </w:pPr>
      <w:r>
        <w:t xml:space="preserve">    process.stdout.write(prompt);</w:t>
      </w:r>
    </w:p>
    <w:p w14:paraId="6538A4C6" w14:textId="77777777" w:rsidR="00F83336" w:rsidRDefault="0089139C">
      <w:pPr>
        <w:pStyle w:val="SourceCode"/>
      </w:pPr>
      <w:r>
        <w:t xml:space="preserve">    const answer: string | undefined = (await lines.next()).value;</w:t>
      </w:r>
    </w:p>
    <w:p w14:paraId="49162F93" w14:textId="77777777" w:rsidR="00F83336" w:rsidRDefault="0089139C">
      <w:pPr>
        <w:pStyle w:val="SourceCode"/>
      </w:pPr>
      <w:r>
        <w:t xml:space="preserve">    return answer;</w:t>
      </w:r>
    </w:p>
    <w:p w14:paraId="732BE69A" w14:textId="77777777" w:rsidR="00F83336" w:rsidRDefault="0089139C">
      <w:pPr>
        <w:pStyle w:val="SourceCode"/>
      </w:pPr>
      <w:r>
        <w:t>}</w:t>
      </w:r>
    </w:p>
    <w:p w14:paraId="763A97BB" w14:textId="77777777" w:rsidR="00F83336" w:rsidRDefault="00F83336">
      <w:pPr>
        <w:pStyle w:val="SourceCode"/>
      </w:pPr>
    </w:p>
    <w:p w14:paraId="40DBCF74" w14:textId="77777777" w:rsidR="00F83336" w:rsidRDefault="0089139C">
      <w:pPr>
        <w:pStyle w:val="SourceCode"/>
      </w:pPr>
      <w:r>
        <w:t>// Asks for the id and shows that contact. If the input ended instead,</w:t>
      </w:r>
    </w:p>
    <w:p w14:paraId="4BB26BFB" w14:textId="77777777" w:rsidR="00F83336" w:rsidRDefault="0089139C">
      <w:pPr>
        <w:pStyle w:val="SourceCode"/>
      </w:pPr>
      <w:r>
        <w:t>// nothing is shown, as in Lesson 5.1's runAdd. The id is typed text, so</w:t>
      </w:r>
    </w:p>
    <w:p w14:paraId="16E56A08" w14:textId="77777777" w:rsidR="00F83336" w:rsidRDefault="0089139C">
      <w:pPr>
        <w:pStyle w:val="SourceCode"/>
      </w:pPr>
      <w:r>
        <w:t>// parseId checks it first: text that is not an id gets one Error line,</w:t>
      </w:r>
    </w:p>
    <w:p w14:paraId="7A217351" w14:textId="77777777" w:rsidR="00F83336" w:rsidRDefault="0089139C">
      <w:pPr>
        <w:pStyle w:val="SourceCode"/>
      </w:pPr>
      <w:r>
        <w:t>// and nothing is sent to the server. After the undefined test returns,</w:t>
      </w:r>
    </w:p>
    <w:p w14:paraId="7051F664" w14:textId="77777777" w:rsidR="00F83336" w:rsidRDefault="0089139C">
      <w:pPr>
        <w:pStyle w:val="SourceCode"/>
      </w:pPr>
      <w:r>
        <w:t>// TypeScript knows idText is a string.</w:t>
      </w:r>
    </w:p>
    <w:p w14:paraId="13663FDC" w14:textId="77777777" w:rsidR="00F83336" w:rsidRDefault="0089139C">
      <w:pPr>
        <w:pStyle w:val="SourceCode"/>
      </w:pPr>
      <w:r>
        <w:t>async function runShow(lines: AsyncIterator&lt;string&gt;,</w:t>
      </w:r>
    </w:p>
    <w:p w14:paraId="54AC9331" w14:textId="77777777" w:rsidR="00F83336" w:rsidRDefault="0089139C">
      <w:pPr>
        <w:pStyle w:val="SourceCode"/>
      </w:pPr>
      <w:r>
        <w:t xml:space="preserve">    connection: Connection): Promise&lt;void&gt; {</w:t>
      </w:r>
    </w:p>
    <w:p w14:paraId="7B97A872" w14:textId="77777777" w:rsidR="00F83336" w:rsidRDefault="0089139C">
      <w:pPr>
        <w:pStyle w:val="SourceCode"/>
      </w:pPr>
      <w:r>
        <w:t xml:space="preserve">    const idText: string | undefined = await readAnswer(lines, "Id: ");</w:t>
      </w:r>
    </w:p>
    <w:p w14:paraId="042621F7" w14:textId="77777777" w:rsidR="00F83336" w:rsidRDefault="0089139C">
      <w:pPr>
        <w:pStyle w:val="SourceCode"/>
      </w:pPr>
      <w:r>
        <w:t xml:space="preserve">    if (idText === undefined) {</w:t>
      </w:r>
    </w:p>
    <w:p w14:paraId="45F1C0A5" w14:textId="77777777" w:rsidR="00F83336" w:rsidRDefault="0089139C">
      <w:pPr>
        <w:pStyle w:val="SourceCode"/>
      </w:pPr>
      <w:r>
        <w:t xml:space="preserve">        console.error("Error: input ended before every answer was given");</w:t>
      </w:r>
    </w:p>
    <w:p w14:paraId="66785175" w14:textId="77777777" w:rsidR="00F83336" w:rsidRDefault="0089139C">
      <w:pPr>
        <w:pStyle w:val="SourceCode"/>
      </w:pPr>
      <w:r>
        <w:t xml:space="preserve">        return;</w:t>
      </w:r>
    </w:p>
    <w:p w14:paraId="30D9D557" w14:textId="77777777" w:rsidR="00F83336" w:rsidRDefault="0089139C">
      <w:pPr>
        <w:pStyle w:val="SourceCode"/>
      </w:pPr>
      <w:r>
        <w:t xml:space="preserve">    }</w:t>
      </w:r>
    </w:p>
    <w:p w14:paraId="2FDA2A4C" w14:textId="77777777" w:rsidR="00F83336" w:rsidRDefault="0089139C">
      <w:pPr>
        <w:pStyle w:val="SourceCode"/>
      </w:pPr>
      <w:r>
        <w:t xml:space="preserve">    const contactId: number = contacts.parseId(idText);</w:t>
      </w:r>
    </w:p>
    <w:p w14:paraId="5F956838" w14:textId="77777777" w:rsidR="00F83336" w:rsidRDefault="0089139C">
      <w:pPr>
        <w:pStyle w:val="SourceCode"/>
      </w:pPr>
      <w:r>
        <w:t xml:space="preserve">    if (contactId === 0) {</w:t>
      </w:r>
    </w:p>
    <w:p w14:paraId="01CC188B" w14:textId="77777777" w:rsidR="00F83336" w:rsidRDefault="0089139C">
      <w:pPr>
        <w:pStyle w:val="SourceCode"/>
      </w:pPr>
      <w:r>
        <w:t xml:space="preserve">        console.error("Error: id must be a whole number, 1 or more");</w:t>
      </w:r>
    </w:p>
    <w:p w14:paraId="0DD64B11" w14:textId="77777777" w:rsidR="00F83336" w:rsidRDefault="0089139C">
      <w:pPr>
        <w:pStyle w:val="SourceCode"/>
      </w:pPr>
      <w:r>
        <w:t xml:space="preserve">        return;</w:t>
      </w:r>
    </w:p>
    <w:p w14:paraId="710A71FD" w14:textId="77777777" w:rsidR="00F83336" w:rsidRDefault="0089139C">
      <w:pPr>
        <w:pStyle w:val="SourceCode"/>
      </w:pPr>
      <w:r>
        <w:t xml:space="preserve">    }</w:t>
      </w:r>
    </w:p>
    <w:p w14:paraId="38C3EB33" w14:textId="77777777" w:rsidR="00F83336" w:rsidRDefault="0089139C">
      <w:pPr>
        <w:pStyle w:val="SourceCode"/>
      </w:pPr>
      <w:r>
        <w:t xml:space="preserve">    await contacts.showContact(connection, contactId);</w:t>
      </w:r>
    </w:p>
    <w:p w14:paraId="4F22D9C5" w14:textId="77777777" w:rsidR="00F83336" w:rsidRDefault="0089139C">
      <w:pPr>
        <w:pStyle w:val="SourceCode"/>
      </w:pPr>
      <w:r>
        <w:t>}</w:t>
      </w:r>
    </w:p>
    <w:p w14:paraId="07093708" w14:textId="77777777" w:rsidR="00F83336" w:rsidRDefault="00F83336">
      <w:pPr>
        <w:pStyle w:val="SourceCode"/>
      </w:pPr>
    </w:p>
    <w:p w14:paraId="0790E6EE" w14:textId="77777777" w:rsidR="00F83336" w:rsidRDefault="0089139C">
      <w:pPr>
        <w:pStyle w:val="SourceCode"/>
      </w:pPr>
      <w:r>
        <w:t>// Remember, await the next line, so main is async.</w:t>
      </w:r>
    </w:p>
    <w:p w14:paraId="5CF7F4B4" w14:textId="77777777" w:rsidR="00F83336" w:rsidRDefault="0089139C">
      <w:pPr>
        <w:pStyle w:val="SourceCode"/>
      </w:pPr>
      <w:r>
        <w:t>async function main(): Promise&lt;void&gt; {</w:t>
      </w:r>
    </w:p>
    <w:p w14:paraId="2F7378BB" w14:textId="77777777" w:rsidR="00F83336" w:rsidRDefault="0089139C">
      <w:pPr>
        <w:pStyle w:val="SourceCode"/>
      </w:pPr>
      <w:r>
        <w:t xml:space="preserve">    // Remember, the password comes only from SPA_DB_PASSWORD.</w:t>
      </w:r>
    </w:p>
    <w:p w14:paraId="7BEB6184" w14:textId="77777777" w:rsidR="00F83336" w:rsidRDefault="0089139C">
      <w:pPr>
        <w:pStyle w:val="SourceCode"/>
      </w:pPr>
      <w:r>
        <w:t xml:space="preserve">    const password: string | undefined = process.env["SPA_DB_PASSWORD"];</w:t>
      </w:r>
    </w:p>
    <w:p w14:paraId="1008FF04" w14:textId="77777777" w:rsidR="00F83336" w:rsidRDefault="0089139C">
      <w:pPr>
        <w:pStyle w:val="SourceCode"/>
      </w:pPr>
      <w:r>
        <w:t xml:space="preserve">    if (password === undefined) {</w:t>
      </w:r>
    </w:p>
    <w:p w14:paraId="442BEBE2" w14:textId="77777777" w:rsidR="00F83336" w:rsidRDefault="0089139C">
      <w:pPr>
        <w:pStyle w:val="SourceCode"/>
      </w:pPr>
      <w:r>
        <w:t xml:space="preserve">        console.error("Error: SPA_DB_PASSWORD is not set");</w:t>
      </w:r>
    </w:p>
    <w:p w14:paraId="6405161D" w14:textId="77777777" w:rsidR="00F83336" w:rsidRDefault="0089139C">
      <w:pPr>
        <w:pStyle w:val="SourceCode"/>
      </w:pPr>
      <w:r>
        <w:t xml:space="preserve">        process.exitCode = 1;</w:t>
      </w:r>
    </w:p>
    <w:p w14:paraId="322E4EA5" w14:textId="77777777" w:rsidR="00F83336" w:rsidRDefault="0089139C">
      <w:pPr>
        <w:pStyle w:val="SourceCode"/>
      </w:pPr>
      <w:r>
        <w:t xml:space="preserve">        return;</w:t>
      </w:r>
    </w:p>
    <w:p w14:paraId="358BF04D" w14:textId="77777777" w:rsidR="00F83336" w:rsidRDefault="0089139C">
      <w:pPr>
        <w:pStyle w:val="SourceCode"/>
      </w:pPr>
      <w:r>
        <w:t xml:space="preserve">    }</w:t>
      </w:r>
    </w:p>
    <w:p w14:paraId="548E8413" w14:textId="77777777" w:rsidR="00F83336" w:rsidRDefault="00F83336">
      <w:pPr>
        <w:pStyle w:val="SourceCode"/>
      </w:pPr>
    </w:p>
    <w:p w14:paraId="7A6DBF64" w14:textId="77777777" w:rsidR="00F83336" w:rsidRDefault="0089139C">
      <w:pPr>
        <w:pStyle w:val="SourceCode"/>
      </w:pPr>
      <w:r>
        <w:t xml:space="preserve">    // Without a connection no command can work, so the outer catch</w:t>
      </w:r>
    </w:p>
    <w:p w14:paraId="5F544E25" w14:textId="77777777" w:rsidR="00F83336" w:rsidRDefault="0089139C">
      <w:pPr>
        <w:pStyle w:val="SourceCode"/>
      </w:pPr>
      <w:r>
        <w:t xml:space="preserve">    // reports a failed connection and sets exit code 1. Every command</w:t>
      </w:r>
    </w:p>
    <w:p w14:paraId="4046D428" w14:textId="77777777" w:rsidR="00F83336" w:rsidRDefault="0089139C">
      <w:pPr>
        <w:pStyle w:val="SourceCode"/>
      </w:pPr>
      <w:r>
        <w:t xml:space="preserve">    // catches its own failures. Remember, end() closes a connection, and</w:t>
      </w:r>
    </w:p>
    <w:p w14:paraId="7845DFE4" w14:textId="77777777" w:rsidR="00F83336" w:rsidRDefault="0089139C">
      <w:pPr>
        <w:pStyle w:val="SourceCode"/>
      </w:pPr>
      <w:r>
        <w:t xml:space="preserve">    // try ... finally runs it even when a step throws.</w:t>
      </w:r>
    </w:p>
    <w:p w14:paraId="2BAB141B" w14:textId="77777777" w:rsidR="00F83336" w:rsidRDefault="0089139C">
      <w:pPr>
        <w:pStyle w:val="SourceCode"/>
      </w:pPr>
      <w:r>
        <w:t xml:space="preserve">    const reader = readline.createInterface({ input: process.stdin });</w:t>
      </w:r>
    </w:p>
    <w:p w14:paraId="5D2F2766" w14:textId="77777777" w:rsidR="00F83336" w:rsidRDefault="0089139C">
      <w:pPr>
        <w:pStyle w:val="SourceCode"/>
      </w:pPr>
      <w:r>
        <w:t xml:space="preserve">    const lines = reader[Symbol.asyncIterator]();</w:t>
      </w:r>
    </w:p>
    <w:p w14:paraId="75075ADA" w14:textId="77777777" w:rsidR="00F83336" w:rsidRDefault="0089139C">
      <w:pPr>
        <w:pStyle w:val="SourceCode"/>
      </w:pPr>
      <w:r>
        <w:t xml:space="preserve">    try {</w:t>
      </w:r>
    </w:p>
    <w:p w14:paraId="3635657E" w14:textId="77777777" w:rsidR="00F83336" w:rsidRDefault="0089139C">
      <w:pPr>
        <w:pStyle w:val="SourceCode"/>
      </w:pPr>
      <w:r>
        <w:t xml:space="preserve">        const connection: Connection =</w:t>
      </w:r>
    </w:p>
    <w:p w14:paraId="398355D6" w14:textId="77777777" w:rsidR="00F83336" w:rsidRDefault="0089139C">
      <w:pPr>
        <w:pStyle w:val="SourceCode"/>
      </w:pPr>
      <w:r>
        <w:t xml:space="preserve">            await contacts.connectDatabase(password);</w:t>
      </w:r>
    </w:p>
    <w:p w14:paraId="7E80BC05" w14:textId="77777777" w:rsidR="00F83336" w:rsidRDefault="0089139C">
      <w:pPr>
        <w:pStyle w:val="SourceCode"/>
      </w:pPr>
      <w:r>
        <w:t xml:space="preserve">        try {</w:t>
      </w:r>
    </w:p>
    <w:p w14:paraId="2BB9FE62" w14:textId="77777777" w:rsidR="00F83336" w:rsidRDefault="0089139C">
      <w:pPr>
        <w:pStyle w:val="SourceCode"/>
      </w:pPr>
      <w:r>
        <w:t xml:space="preserve">            console.log(`Connected to database ${contacts.DATABASE}`);</w:t>
      </w:r>
    </w:p>
    <w:p w14:paraId="1960C51A" w14:textId="77777777" w:rsidR="00F83336" w:rsidRDefault="00F83336">
      <w:pPr>
        <w:pStyle w:val="SourceCode"/>
      </w:pPr>
    </w:p>
    <w:p w14:paraId="30764592" w14:textId="77777777" w:rsidR="00F83336" w:rsidRDefault="0089139C">
      <w:pPr>
        <w:pStyle w:val="SourceCode"/>
      </w:pPr>
      <w:r>
        <w:t xml:space="preserve">            // Remember, only quit or ended input ends the loop; a blank</w:t>
      </w:r>
    </w:p>
    <w:p w14:paraId="4457C4AF" w14:textId="77777777" w:rsidR="00F83336" w:rsidRDefault="0089139C">
      <w:pPr>
        <w:pStyle w:val="SourceCode"/>
      </w:pPr>
      <w:r>
        <w:t xml:space="preserve">            // line matches no branch, so the prompt simply comes back</w:t>
      </w:r>
    </w:p>
    <w:p w14:paraId="762154D3" w14:textId="77777777" w:rsidR="00F83336" w:rsidRDefault="0089139C">
      <w:pPr>
        <w:pStyle w:val="SourceCode"/>
      </w:pPr>
      <w:r>
        <w:t xml:space="preserve">            // (Lesson 5.1).</w:t>
      </w:r>
    </w:p>
    <w:p w14:paraId="77C00807" w14:textId="77777777" w:rsidR="00F83336" w:rsidRDefault="0089139C">
      <w:pPr>
        <w:pStyle w:val="SourceCode"/>
      </w:pPr>
      <w:r>
        <w:t xml:space="preserve">            let running: boolean = true;</w:t>
      </w:r>
    </w:p>
    <w:p w14:paraId="1D00EB9B" w14:textId="77777777" w:rsidR="00F83336" w:rsidRDefault="0089139C">
      <w:pPr>
        <w:pStyle w:val="SourceCode"/>
      </w:pPr>
      <w:r>
        <w:t xml:space="preserve">            while (running) {</w:t>
      </w:r>
    </w:p>
    <w:p w14:paraId="475B64E9" w14:textId="77777777" w:rsidR="00F83336" w:rsidRDefault="0089139C">
      <w:pPr>
        <w:pStyle w:val="SourceCode"/>
      </w:pPr>
      <w:r>
        <w:t xml:space="preserve">                let command: string | undefined = await readAnswer(lines,</w:t>
      </w:r>
    </w:p>
    <w:p w14:paraId="183B230D" w14:textId="77777777" w:rsidR="00F83336" w:rsidRDefault="0089139C">
      <w:pPr>
        <w:pStyle w:val="SourceCode"/>
      </w:pPr>
      <w:r>
        <w:t xml:space="preserve">                    "contacts&gt; ");</w:t>
      </w:r>
    </w:p>
    <w:p w14:paraId="2FBC6C7C" w14:textId="77777777" w:rsidR="00F83336" w:rsidRDefault="0089139C">
      <w:pPr>
        <w:pStyle w:val="SourceCode"/>
      </w:pPr>
      <w:r>
        <w:t xml:space="preserve">                // Trim the command first, so a line of only spaces counts</w:t>
      </w:r>
    </w:p>
    <w:p w14:paraId="6A9AA4D0" w14:textId="77777777" w:rsidR="00F83336" w:rsidRDefault="0089139C">
      <w:pPr>
        <w:pStyle w:val="SourceCode"/>
      </w:pPr>
      <w:r>
        <w:t xml:space="preserve">                // as blank; undefined (ended input) has nothing to trim.</w:t>
      </w:r>
    </w:p>
    <w:p w14:paraId="49B1C29D" w14:textId="77777777" w:rsidR="00F83336" w:rsidRDefault="0089139C">
      <w:pPr>
        <w:pStyle w:val="SourceCode"/>
      </w:pPr>
      <w:r>
        <w:t xml:space="preserve">                if (command !== undefined) {</w:t>
      </w:r>
    </w:p>
    <w:p w14:paraId="4383CEF6" w14:textId="77777777" w:rsidR="00F83336" w:rsidRDefault="0089139C">
      <w:pPr>
        <w:pStyle w:val="SourceCode"/>
      </w:pPr>
      <w:r>
        <w:t xml:space="preserve">                    command = command.trim();</w:t>
      </w:r>
    </w:p>
    <w:p w14:paraId="32A7899C" w14:textId="77777777" w:rsidR="00F83336" w:rsidRDefault="0089139C">
      <w:pPr>
        <w:pStyle w:val="SourceCode"/>
      </w:pPr>
      <w:r>
        <w:t xml:space="preserve">                }</w:t>
      </w:r>
    </w:p>
    <w:p w14:paraId="60570222" w14:textId="77777777" w:rsidR="00F83336" w:rsidRDefault="0089139C">
      <w:pPr>
        <w:pStyle w:val="SourceCode"/>
      </w:pPr>
      <w:r>
        <w:t xml:space="preserve">                if (command === undefined || command === "quit") {</w:t>
      </w:r>
    </w:p>
    <w:p w14:paraId="04F9B1BD" w14:textId="77777777" w:rsidR="00F83336" w:rsidRDefault="0089139C">
      <w:pPr>
        <w:pStyle w:val="SourceCode"/>
      </w:pPr>
      <w:r>
        <w:t xml:space="preserve">                    console.log("Contact Manager closed");</w:t>
      </w:r>
    </w:p>
    <w:p w14:paraId="7A245BE6" w14:textId="77777777" w:rsidR="00F83336" w:rsidRDefault="0089139C">
      <w:pPr>
        <w:pStyle w:val="SourceCode"/>
      </w:pPr>
      <w:r>
        <w:t xml:space="preserve">                    running = false;</w:t>
      </w:r>
    </w:p>
    <w:p w14:paraId="5FE68841" w14:textId="77777777" w:rsidR="00F83336" w:rsidRDefault="0089139C">
      <w:pPr>
        <w:pStyle w:val="SourceCode"/>
      </w:pPr>
      <w:r>
        <w:t xml:space="preserve">                } else if (command === "show") {</w:t>
      </w:r>
    </w:p>
    <w:p w14:paraId="2A060FA3" w14:textId="77777777" w:rsidR="00F83336" w:rsidRDefault="0089139C">
      <w:pPr>
        <w:pStyle w:val="SourceCode"/>
      </w:pPr>
      <w:r>
        <w:t xml:space="preserve">                    await runShow(lines, connection);</w:t>
      </w:r>
    </w:p>
    <w:p w14:paraId="4592BAE1" w14:textId="77777777" w:rsidR="00F83336" w:rsidRDefault="0089139C">
      <w:pPr>
        <w:pStyle w:val="SourceCode"/>
      </w:pPr>
      <w:r>
        <w:t xml:space="preserve">                } else if (command === "list") {</w:t>
      </w:r>
    </w:p>
    <w:p w14:paraId="29181B56" w14:textId="77777777" w:rsidR="00F83336" w:rsidRDefault="0089139C">
      <w:pPr>
        <w:pStyle w:val="SourceCode"/>
      </w:pPr>
      <w:r>
        <w:t xml:space="preserve">                    await contacts.listContacts(connection);</w:t>
      </w:r>
    </w:p>
    <w:p w14:paraId="1CDD84AA" w14:textId="77777777" w:rsidR="00F83336" w:rsidRDefault="0089139C">
      <w:pPr>
        <w:pStyle w:val="SourceCode"/>
      </w:pPr>
      <w:r>
        <w:t xml:space="preserve">                } else if (command !== "") {</w:t>
      </w:r>
    </w:p>
    <w:p w14:paraId="7937401A" w14:textId="77777777" w:rsidR="00F83336" w:rsidRDefault="0089139C">
      <w:pPr>
        <w:pStyle w:val="SourceCode"/>
      </w:pPr>
      <w:r>
        <w:t xml:space="preserve">                    console.error(`Error: unknown command: ${command}`);</w:t>
      </w:r>
    </w:p>
    <w:p w14:paraId="57A3172F" w14:textId="77777777" w:rsidR="00F83336" w:rsidRDefault="0089139C">
      <w:pPr>
        <w:pStyle w:val="SourceCode"/>
      </w:pPr>
      <w:r>
        <w:t xml:space="preserve">                }</w:t>
      </w:r>
    </w:p>
    <w:p w14:paraId="26BD5C17" w14:textId="77777777" w:rsidR="00F83336" w:rsidRDefault="0089139C">
      <w:pPr>
        <w:pStyle w:val="SourceCode"/>
      </w:pPr>
      <w:r>
        <w:t xml:space="preserve">            }</w:t>
      </w:r>
    </w:p>
    <w:p w14:paraId="4982950E" w14:textId="77777777" w:rsidR="00F83336" w:rsidRDefault="0089139C">
      <w:pPr>
        <w:pStyle w:val="SourceCode"/>
      </w:pPr>
      <w:r>
        <w:t xml:space="preserve">        } finally {</w:t>
      </w:r>
    </w:p>
    <w:p w14:paraId="319D047E" w14:textId="77777777" w:rsidR="00F83336" w:rsidRDefault="0089139C">
      <w:pPr>
        <w:pStyle w:val="SourceCode"/>
      </w:pPr>
      <w:r>
        <w:t xml:space="preserve">            await connection.end();</w:t>
      </w:r>
    </w:p>
    <w:p w14:paraId="6FC21768" w14:textId="77777777" w:rsidR="00F83336" w:rsidRDefault="0089139C">
      <w:pPr>
        <w:pStyle w:val="SourceCode"/>
      </w:pPr>
      <w:r>
        <w:t xml:space="preserve">        }</w:t>
      </w:r>
    </w:p>
    <w:p w14:paraId="0408F57C" w14:textId="77777777" w:rsidR="00F83336" w:rsidRDefault="0089139C">
      <w:pPr>
        <w:pStyle w:val="SourceCode"/>
      </w:pPr>
      <w:r>
        <w:t xml:space="preserve">    } catch (error: unknown) {</w:t>
      </w:r>
    </w:p>
    <w:p w14:paraId="66BE3D88" w14:textId="77777777" w:rsidR="00F83336" w:rsidRDefault="0089139C">
      <w:pPr>
        <w:pStyle w:val="SourceCode"/>
      </w:pPr>
      <w:r>
        <w:t xml:space="preserve">        contacts.reportError(error);</w:t>
      </w:r>
    </w:p>
    <w:p w14:paraId="2B4B800C" w14:textId="77777777" w:rsidR="00F83336" w:rsidRDefault="0089139C">
      <w:pPr>
        <w:pStyle w:val="SourceCode"/>
      </w:pPr>
      <w:r>
        <w:t xml:space="preserve">        process.exitCode = 1;</w:t>
      </w:r>
    </w:p>
    <w:p w14:paraId="0A7C0695" w14:textId="77777777" w:rsidR="00F83336" w:rsidRDefault="0089139C">
      <w:pPr>
        <w:pStyle w:val="SourceCode"/>
      </w:pPr>
      <w:r>
        <w:t xml:space="preserve">    }</w:t>
      </w:r>
    </w:p>
    <w:p w14:paraId="53153AC6" w14:textId="77777777" w:rsidR="00F83336" w:rsidRDefault="00F83336">
      <w:pPr>
        <w:pStyle w:val="SourceCode"/>
      </w:pPr>
    </w:p>
    <w:p w14:paraId="707CA40E" w14:textId="77777777" w:rsidR="00F83336" w:rsidRDefault="0089139C">
      <w:pPr>
        <w:pStyle w:val="SourceCode"/>
      </w:pPr>
      <w:r>
        <w:t xml:space="preserve">    // Remember, close the reader so the program can end. A refused</w:t>
      </w:r>
    </w:p>
    <w:p w14:paraId="78AE9D07" w14:textId="77777777" w:rsidR="00F83336" w:rsidRDefault="0089139C">
      <w:pPr>
        <w:pStyle w:val="SourceCode"/>
      </w:pPr>
      <w:r>
        <w:t xml:space="preserve">    // command is reported and the loop goes on, so the exit code stays 0.</w:t>
      </w:r>
    </w:p>
    <w:p w14:paraId="5DCAFDC4" w14:textId="77777777" w:rsidR="00F83336" w:rsidRDefault="0089139C">
      <w:pPr>
        <w:pStyle w:val="SourceCode"/>
      </w:pPr>
      <w:r>
        <w:t xml:space="preserve">    reader.close();</w:t>
      </w:r>
    </w:p>
    <w:p w14:paraId="4F763B84" w14:textId="77777777" w:rsidR="00F83336" w:rsidRDefault="0089139C">
      <w:pPr>
        <w:pStyle w:val="SourceCode"/>
        <w:keepNext/>
      </w:pPr>
      <w:r>
        <w:t>}</w:t>
      </w:r>
    </w:p>
    <w:p w14:paraId="05D625B3" w14:textId="77777777" w:rsidR="00F83336" w:rsidRDefault="00F83336">
      <w:pPr>
        <w:pStyle w:val="SourceCode"/>
        <w:keepNext/>
      </w:pPr>
    </w:p>
    <w:p w14:paraId="03710957" w14:textId="77777777" w:rsidR="00F83336" w:rsidRDefault="0089139C">
      <w:pPr>
        <w:pStyle w:val="SourceCode"/>
        <w:keepNext/>
      </w:pPr>
      <w:r>
        <w:t>// Remember, calling main runs the program.</w:t>
      </w:r>
    </w:p>
    <w:p w14:paraId="228002C2" w14:textId="77777777" w:rsidR="00F83336" w:rsidRDefault="0089139C">
      <w:pPr>
        <w:pStyle w:val="SourceCode"/>
      </w:pPr>
      <w:r>
        <w:t>main();</w:t>
      </w:r>
    </w:p>
    <w:p w14:paraId="23F69024" w14:textId="77777777" w:rsidR="00F83336" w:rsidRDefault="00F83336">
      <w:pPr>
        <w:keepNext/>
      </w:pPr>
    </w:p>
    <w:p w14:paraId="45046961" w14:textId="77777777" w:rsidR="00F83336" w:rsidRDefault="0089139C">
      <w:pPr>
        <w:pStyle w:val="Heading3"/>
      </w:pPr>
      <w:r>
        <w:t>Windows PowerShell Build and Run</w:t>
      </w:r>
    </w:p>
    <w:p w14:paraId="554B7FD6" w14:textId="77777777" w:rsidR="00F83336" w:rsidRDefault="0089139C">
      <w:pPr>
        <w:keepNext/>
      </w:pPr>
      <w:r>
        <w:t>The block resets contacts_typescript, builds the program, and runs it; type the commands of the Required Clean-Run Output. npm prints the name of each script it runs before the program's output.</w:t>
      </w:r>
    </w:p>
    <w:p w14:paraId="4C74072A" w14:textId="77777777" w:rsidR="00F83336" w:rsidRDefault="00F83336">
      <w:pPr>
        <w:keepNext/>
      </w:pPr>
    </w:p>
    <w:p w14:paraId="1A43A89B" w14:textId="77777777" w:rsidR="00F83336" w:rsidRDefault="0089139C">
      <w:pPr>
        <w:pStyle w:val="CommandBlock"/>
        <w:keepNext/>
      </w:pPr>
      <w:r>
        <w:t>$mysql = "C:\Program Files\MySQL\MySQL Server 26.7\bin\mysql.exe"</w:t>
      </w:r>
    </w:p>
    <w:p w14:paraId="30A80DB0" w14:textId="77777777" w:rsidR="00F83336" w:rsidRDefault="0089139C">
      <w:pPr>
        <w:pStyle w:val="CommandBlock"/>
        <w:keepNext/>
      </w:pPr>
      <w:r>
        <w:t>$env:MYSQL_PWD = $env:SPA_DB_PASSWORD</w:t>
      </w:r>
    </w:p>
    <w:p w14:paraId="3A21E870" w14:textId="77777777" w:rsidR="00F83336" w:rsidRDefault="0089139C">
      <w:pPr>
        <w:pStyle w:val="CommandBlock"/>
        <w:keepNext/>
      </w:pPr>
      <w:r>
        <w:t>&amp; $mysql -u devuser -h 127.0.0.1 -P 3306 -D spa_contacts --commands `</w:t>
      </w:r>
    </w:p>
    <w:p w14:paraId="41DEDFD0" w14:textId="77777777" w:rsidR="00F83336" w:rsidRDefault="0089139C">
      <w:pPr>
        <w:pStyle w:val="CommandBlock"/>
        <w:keepNext/>
      </w:pPr>
      <w:r>
        <w:t xml:space="preserve">    -e "source ./sql/reset_contacts_typescript.sql"</w:t>
      </w:r>
    </w:p>
    <w:p w14:paraId="1E3D0136" w14:textId="77777777" w:rsidR="00F83336" w:rsidRDefault="0089139C">
      <w:pPr>
        <w:pStyle w:val="CommandBlock"/>
        <w:keepNext/>
      </w:pPr>
      <w:r>
        <w:t>Remove-Item Env:MYSQL_PWD</w:t>
      </w:r>
    </w:p>
    <w:p w14:paraId="25643582" w14:textId="77777777" w:rsidR="00F83336" w:rsidRDefault="0089139C">
      <w:pPr>
        <w:pStyle w:val="CommandBlock"/>
        <w:keepNext/>
      </w:pPr>
      <w:r>
        <w:t>npm --prefix .\typescript run check</w:t>
      </w:r>
    </w:p>
    <w:p w14:paraId="10657B3F" w14:textId="77777777" w:rsidR="00F83336" w:rsidRDefault="0089139C">
      <w:pPr>
        <w:pStyle w:val="CommandBlock"/>
        <w:keepNext/>
      </w:pPr>
      <w:r>
        <w:t>npm --prefix .\typescript run build</w:t>
      </w:r>
    </w:p>
    <w:p w14:paraId="2035CA26" w14:textId="77777777" w:rsidR="00F83336" w:rsidRDefault="0089139C">
      <w:pPr>
        <w:pStyle w:val="CommandBlock"/>
        <w:keepNext/>
      </w:pPr>
      <w:r>
        <w:t>node .\typescript\dist\main.js</w:t>
      </w:r>
    </w:p>
    <w:p w14:paraId="4A98D85D" w14:textId="77777777" w:rsidR="00F83336" w:rsidRDefault="0089139C">
      <w:pPr>
        <w:pStyle w:val="CommandBlock"/>
      </w:pPr>
      <w:r>
        <w:t>$LASTEXITCODE</w:t>
      </w:r>
    </w:p>
    <w:p w14:paraId="64B14957" w14:textId="77777777" w:rsidR="00F83336" w:rsidRDefault="00F83336">
      <w:pPr>
        <w:keepNext/>
      </w:pPr>
    </w:p>
    <w:p w14:paraId="00577B7B" w14:textId="77777777" w:rsidR="00F83336" w:rsidRDefault="0089139C">
      <w:pPr>
        <w:pStyle w:val="Heading3"/>
      </w:pPr>
      <w:r>
        <w:t>Linux or macOS Build and Run</w:t>
      </w:r>
    </w:p>
    <w:p w14:paraId="3728CE3D" w14:textId="77777777" w:rsidR="00F83336" w:rsidRDefault="0089139C">
      <w:pPr>
        <w:pStyle w:val="CommandBlock"/>
        <w:keepNext/>
      </w:pPr>
      <w:r>
        <w:t>export MYSQL_PWD="$SPA_DB_PASSWORD"</w:t>
      </w:r>
    </w:p>
    <w:p w14:paraId="337CC89D" w14:textId="77777777" w:rsidR="00F83336" w:rsidRDefault="0089139C">
      <w:pPr>
        <w:pStyle w:val="CommandBlock"/>
        <w:keepNext/>
      </w:pPr>
      <w:r>
        <w:t>mysql -u devuser -h 127.0.0.1 -P 3306 -D spa_contacts \</w:t>
      </w:r>
    </w:p>
    <w:p w14:paraId="5528F7B7" w14:textId="77777777" w:rsidR="00F83336" w:rsidRDefault="0089139C">
      <w:pPr>
        <w:pStyle w:val="CommandBlock"/>
        <w:keepNext/>
      </w:pPr>
      <w:r>
        <w:t xml:space="preserve">    &lt; ./sql/reset_contacts_typescript.sql</w:t>
      </w:r>
    </w:p>
    <w:p w14:paraId="1FB408AA" w14:textId="77777777" w:rsidR="00F83336" w:rsidRDefault="0089139C">
      <w:pPr>
        <w:pStyle w:val="CommandBlock"/>
        <w:keepNext/>
      </w:pPr>
      <w:r>
        <w:t>unset MYSQL_PWD</w:t>
      </w:r>
    </w:p>
    <w:p w14:paraId="58BD2BC9" w14:textId="77777777" w:rsidR="00F83336" w:rsidRDefault="0089139C">
      <w:pPr>
        <w:pStyle w:val="CommandBlock"/>
        <w:keepNext/>
      </w:pPr>
      <w:r>
        <w:t>npm --prefix ./typescript run check</w:t>
      </w:r>
    </w:p>
    <w:p w14:paraId="6C45A98A" w14:textId="77777777" w:rsidR="00F83336" w:rsidRDefault="0089139C">
      <w:pPr>
        <w:pStyle w:val="CommandBlock"/>
        <w:keepNext/>
      </w:pPr>
      <w:r>
        <w:t>npm --prefix ./typescript run build</w:t>
      </w:r>
    </w:p>
    <w:p w14:paraId="47860613" w14:textId="77777777" w:rsidR="00F83336" w:rsidRDefault="0089139C">
      <w:pPr>
        <w:pStyle w:val="CommandBlock"/>
        <w:keepNext/>
      </w:pPr>
      <w:r>
        <w:t>node ./typescript/dist/main.js</w:t>
      </w:r>
    </w:p>
    <w:p w14:paraId="7BA3D2F4" w14:textId="77777777" w:rsidR="00F83336" w:rsidRDefault="0089139C">
      <w:pPr>
        <w:pStyle w:val="CommandBlock"/>
      </w:pPr>
      <w:r>
        <w:t>echo $?</w:t>
      </w:r>
    </w:p>
    <w:p w14:paraId="56E0C27D" w14:textId="77777777" w:rsidR="00F83336" w:rsidRDefault="00F83336">
      <w:pPr>
        <w:keepNext/>
      </w:pPr>
    </w:p>
    <w:p w14:paraId="07922C53" w14:textId="77777777" w:rsidR="00F83336" w:rsidRDefault="0089139C">
      <w:pPr>
        <w:pStyle w:val="Heading3"/>
      </w:pPr>
      <w:r>
        <w:t>Check Your Results</w:t>
      </w:r>
    </w:p>
    <w:p w14:paraId="0DBB29BF" w14:textId="77777777" w:rsidR="00F83336" w:rsidRDefault="0089139C">
      <w:r>
        <w:t>Type the commands and answers of the Required Clean-Run Output in Validation Rules; at its empty contacts&gt; line, press only Enter. Your screen must match the Required Clean-Run Output line for line, and $LASTEXITCODE (echo $? on Linux or macOS) must print 0.</w:t>
      </w:r>
    </w:p>
    <w:p w14:paraId="603D43B3" w14:textId="77777777" w:rsidR="00F83336" w:rsidRDefault="00F83336">
      <w:pPr>
        <w:keepNext/>
      </w:pPr>
    </w:p>
    <w:p w14:paraId="295B1686" w14:textId="77777777" w:rsidR="00F83336" w:rsidRDefault="0089139C">
      <w:pPr>
        <w:pStyle w:val="ListBullet"/>
      </w:pPr>
      <w:r>
        <w:t>If npm run check reports Cannot find module './contacts.js', contacts.ts is not in the .\typescript\src folder.</w:t>
      </w:r>
    </w:p>
    <w:p w14:paraId="267BED1F" w14:textId="77777777" w:rsidR="00F83336" w:rsidRDefault="0089139C">
      <w:pPr>
        <w:pStyle w:val="ListBullet"/>
      </w:pPr>
      <w:r>
        <w:t>If the build fails with another message, read the first error: it names the file and line to fix.</w:t>
      </w:r>
    </w:p>
    <w:p w14:paraId="7B447AF3" w14:textId="77777777" w:rsidR="00F83336" w:rsidRDefault="00F83336">
      <w:pPr>
        <w:keepNext/>
      </w:pPr>
    </w:p>
    <w:p w14:paraId="0D2DC16E" w14:textId="77777777" w:rsidR="00F83336" w:rsidRDefault="0089139C">
      <w:pPr>
        <w:pStyle w:val="Heading3"/>
      </w:pPr>
      <w:r>
        <w:t>Windows PowerShell Empty Table Run</w:t>
      </w:r>
    </w:p>
    <w:p w14:paraId="2F6243E5" w14:textId="77777777" w:rsidR="00F83336" w:rsidRDefault="0089139C">
      <w:pPr>
        <w:keepNext/>
      </w:pPr>
      <w:r>
        <w:t>The block's first lines delete every row of contacts_typescript, the TypeScript programs' practice table, with the mysql client, and its last lines put the three contacts back with its reset file. Type list, then quit. End with quit; if you stop the program another way, run the Data Reset. The program must print the empty list shown in Listing Every Contact, with no Error line, and the exit code must be 0.</w:t>
      </w:r>
    </w:p>
    <w:p w14:paraId="67D3851A" w14:textId="77777777" w:rsidR="00F83336" w:rsidRDefault="00F83336">
      <w:pPr>
        <w:keepNext/>
      </w:pPr>
    </w:p>
    <w:p w14:paraId="38A61947" w14:textId="77777777" w:rsidR="00F83336" w:rsidRDefault="0089139C">
      <w:pPr>
        <w:pStyle w:val="CommandBlock"/>
        <w:keepNext/>
      </w:pPr>
      <w:r>
        <w:t>$mysql = "C:\Program Files\MySQL\MySQL Server 26.7\bin\mysql.exe"</w:t>
      </w:r>
    </w:p>
    <w:p w14:paraId="572482AC" w14:textId="77777777" w:rsidR="00F83336" w:rsidRDefault="0089139C">
      <w:pPr>
        <w:pStyle w:val="CommandBlock"/>
        <w:keepNext/>
      </w:pPr>
      <w:r>
        <w:t>$env:MYSQL_PWD = $env:SPA_DB_PASSWORD</w:t>
      </w:r>
    </w:p>
    <w:p w14:paraId="2EB5DE12" w14:textId="77777777" w:rsidR="00F83336" w:rsidRDefault="0089139C">
      <w:pPr>
        <w:pStyle w:val="CommandBlock"/>
        <w:keepNext/>
      </w:pPr>
      <w:r>
        <w:t>&amp; $mysql -u devuser -h 127.0.0.1 -P 3306 -D spa_contacts `</w:t>
      </w:r>
    </w:p>
    <w:p w14:paraId="12152D5C" w14:textId="77777777" w:rsidR="00F83336" w:rsidRDefault="0089139C">
      <w:pPr>
        <w:pStyle w:val="CommandBlock"/>
        <w:keepNext/>
      </w:pPr>
      <w:r>
        <w:t xml:space="preserve">    -e "DELETE FROM contacts_typescript"</w:t>
      </w:r>
    </w:p>
    <w:p w14:paraId="5179ED93" w14:textId="77777777" w:rsidR="00F83336" w:rsidRDefault="0089139C">
      <w:pPr>
        <w:pStyle w:val="CommandBlock"/>
        <w:keepNext/>
      </w:pPr>
      <w:r>
        <w:t>Remove-Item Env:MYSQL_PWD</w:t>
      </w:r>
    </w:p>
    <w:p w14:paraId="4D9C015C" w14:textId="77777777" w:rsidR="00F83336" w:rsidRDefault="0089139C">
      <w:pPr>
        <w:pStyle w:val="CommandBlock"/>
        <w:keepNext/>
      </w:pPr>
      <w:r>
        <w:t>node .\typescript\dist\main.js</w:t>
      </w:r>
    </w:p>
    <w:p w14:paraId="74ED01E8" w14:textId="77777777" w:rsidR="00F83336" w:rsidRDefault="0089139C">
      <w:pPr>
        <w:pStyle w:val="CommandBlock"/>
        <w:keepNext/>
      </w:pPr>
      <w:r>
        <w:t>$LASTEXITCODE</w:t>
      </w:r>
    </w:p>
    <w:p w14:paraId="436F192B" w14:textId="77777777" w:rsidR="00F83336" w:rsidRDefault="0089139C">
      <w:pPr>
        <w:pStyle w:val="CommandBlock"/>
        <w:keepNext/>
      </w:pPr>
      <w:r>
        <w:t>$env:MYSQL_PWD = $env:SPA_DB_PASSWORD</w:t>
      </w:r>
    </w:p>
    <w:p w14:paraId="18255214" w14:textId="77777777" w:rsidR="00F83336" w:rsidRDefault="0089139C">
      <w:pPr>
        <w:pStyle w:val="CommandBlock"/>
        <w:keepNext/>
      </w:pPr>
      <w:r>
        <w:t>&amp; $mysql -u devuser -h 127.0.0.1 -P 3306 -D spa_contacts --commands `</w:t>
      </w:r>
    </w:p>
    <w:p w14:paraId="6ACA795E" w14:textId="77777777" w:rsidR="00F83336" w:rsidRDefault="0089139C">
      <w:pPr>
        <w:pStyle w:val="CommandBlock"/>
        <w:keepNext/>
      </w:pPr>
      <w:r>
        <w:t xml:space="preserve">    -e "source ./sql/reset_contacts_typescript.sql"</w:t>
      </w:r>
    </w:p>
    <w:p w14:paraId="749EFC83" w14:textId="77777777" w:rsidR="00F83336" w:rsidRDefault="0089139C">
      <w:pPr>
        <w:pStyle w:val="CommandBlock"/>
      </w:pPr>
      <w:r>
        <w:t>Remove-Item Env:MYSQL_PWD</w:t>
      </w:r>
    </w:p>
    <w:p w14:paraId="124A270D" w14:textId="77777777" w:rsidR="00F83336" w:rsidRDefault="00F83336">
      <w:pPr>
        <w:keepNext/>
      </w:pPr>
    </w:p>
    <w:p w14:paraId="41C8E222" w14:textId="77777777" w:rsidR="00F83336" w:rsidRDefault="0089139C">
      <w:pPr>
        <w:pStyle w:val="Heading3"/>
      </w:pPr>
      <w:r>
        <w:t>Linux or macOS Empty Table Run</w:t>
      </w:r>
    </w:p>
    <w:p w14:paraId="529805F9" w14:textId="77777777" w:rsidR="00F83336" w:rsidRDefault="0089139C">
      <w:pPr>
        <w:pStyle w:val="CommandBlock"/>
        <w:keepNext/>
      </w:pPr>
      <w:r>
        <w:t>export MYSQL_PWD="$SPA_DB_PASSWORD"</w:t>
      </w:r>
    </w:p>
    <w:p w14:paraId="2D29F035" w14:textId="77777777" w:rsidR="00F83336" w:rsidRDefault="0089139C">
      <w:pPr>
        <w:pStyle w:val="CommandBlock"/>
        <w:keepNext/>
      </w:pPr>
      <w:r>
        <w:t>mysql -u devuser -h 127.0.0.1 -P 3306 -D spa_contacts \</w:t>
      </w:r>
    </w:p>
    <w:p w14:paraId="3CF0F76C" w14:textId="77777777" w:rsidR="00F83336" w:rsidRDefault="0089139C">
      <w:pPr>
        <w:pStyle w:val="CommandBlock"/>
        <w:keepNext/>
      </w:pPr>
      <w:r>
        <w:t xml:space="preserve">    -e "DELETE FROM contacts_typescript"</w:t>
      </w:r>
    </w:p>
    <w:p w14:paraId="0350BFBB" w14:textId="77777777" w:rsidR="00F83336" w:rsidRDefault="0089139C">
      <w:pPr>
        <w:pStyle w:val="CommandBlock"/>
        <w:keepNext/>
      </w:pPr>
      <w:r>
        <w:t>unset MYSQL_PWD</w:t>
      </w:r>
    </w:p>
    <w:p w14:paraId="4BD82613" w14:textId="77777777" w:rsidR="00F83336" w:rsidRDefault="0089139C">
      <w:pPr>
        <w:pStyle w:val="CommandBlock"/>
        <w:keepNext/>
      </w:pPr>
      <w:r>
        <w:t>node ./typescript/dist/main.js</w:t>
      </w:r>
    </w:p>
    <w:p w14:paraId="3E398923" w14:textId="77777777" w:rsidR="00F83336" w:rsidRDefault="0089139C">
      <w:pPr>
        <w:pStyle w:val="CommandBlock"/>
        <w:keepNext/>
      </w:pPr>
      <w:r>
        <w:t>echo $?</w:t>
      </w:r>
    </w:p>
    <w:p w14:paraId="404ED337" w14:textId="77777777" w:rsidR="00F83336" w:rsidRDefault="0089139C">
      <w:pPr>
        <w:pStyle w:val="CommandBlock"/>
        <w:keepNext/>
      </w:pPr>
      <w:r>
        <w:t>export MYSQL_PWD="$SPA_DB_PASSWORD"</w:t>
      </w:r>
    </w:p>
    <w:p w14:paraId="2B09B41B" w14:textId="77777777" w:rsidR="00F83336" w:rsidRDefault="0089139C">
      <w:pPr>
        <w:pStyle w:val="CommandBlock"/>
        <w:keepNext/>
      </w:pPr>
      <w:r>
        <w:t>mysql -u devuser -h 127.0.0.1 -P 3306 -D spa_contacts \</w:t>
      </w:r>
    </w:p>
    <w:p w14:paraId="2E4F4275" w14:textId="77777777" w:rsidR="00F83336" w:rsidRDefault="0089139C">
      <w:pPr>
        <w:pStyle w:val="CommandBlock"/>
        <w:keepNext/>
      </w:pPr>
      <w:r>
        <w:t xml:space="preserve">    &lt; ./sql/reset_contacts_typescript.sql</w:t>
      </w:r>
    </w:p>
    <w:p w14:paraId="31B54365" w14:textId="77777777" w:rsidR="00F83336" w:rsidRDefault="0089139C">
      <w:pPr>
        <w:pStyle w:val="CommandBlock"/>
      </w:pPr>
      <w:r>
        <w:t>unset MYSQL_PWD</w:t>
      </w:r>
    </w:p>
    <w:p w14:paraId="11E738B6" w14:textId="77777777" w:rsidR="00F83336" w:rsidRDefault="00F83336">
      <w:pPr>
        <w:keepNext/>
      </w:pPr>
    </w:p>
    <w:p w14:paraId="6E774860" w14:textId="77777777" w:rsidR="00F83336" w:rsidRDefault="00F83336">
      <w:pPr>
        <w:keepNext/>
      </w:pPr>
    </w:p>
    <w:p w14:paraId="712075CC" w14:textId="77777777" w:rsidR="00F83336" w:rsidRDefault="0089139C">
      <w:pPr>
        <w:pStyle w:val="Heading2"/>
      </w:pPr>
      <w:r>
        <w:t>What to Notice</w:t>
      </w:r>
    </w:p>
    <w:p w14:paraId="0553F4BF" w14:textId="77777777" w:rsidR="00F83336" w:rsidRDefault="0089139C">
      <w:pPr>
        <w:pStyle w:val="ListBullet"/>
      </w:pPr>
      <w:r>
        <w:t>getContact returns Promise&lt;Contact | null&gt;: once awaited, a Contact, or null, the no-value that, as Lesson 2.8 said, a program stores or returns on purpose. A failed query throws out of getContact, and showContact's catch reports it.</w:t>
      </w:r>
    </w:p>
    <w:p w14:paraId="00E0EA94" w14:textId="77777777" w:rsidR="00F83336" w:rsidRDefault="0089139C">
      <w:pPr>
        <w:pStyle w:val="ListBullet"/>
      </w:pPr>
      <w:r>
        <w:t>readAnswer gives undefined when the input has ended, and parseId takes a string. runShow returns as soon as idText === undefined, so on the next line TypeScript knows idText is a string, and the build accepts parseId(idText).</w:t>
      </w:r>
    </w:p>
    <w:p w14:paraId="4F93E32A" w14:textId="77777777" w:rsidR="00F83336" w:rsidRDefault="0089139C">
      <w:pPr>
        <w:pStyle w:val="ListBullet"/>
      </w:pPr>
      <w:r>
        <w:t>rows.length === 0 is the no-row signal: mysql2 has already read every row into the array, so an empty array means the query found nothing.</w:t>
      </w:r>
    </w:p>
    <w:p w14:paraId="777EB353" w14:textId="77777777" w:rsidR="00F83336" w:rsidRDefault="0089139C">
      <w:pPr>
        <w:pStyle w:val="ListBullet"/>
      </w:pPr>
      <w:r>
        <w:t>Number accepts more than digits: +2, 2e0, and 0x2 all give 2, and Number.isInteger is true for each. Lesson 5.6 makes every language accept digits only.</w:t>
      </w:r>
    </w:p>
    <w:p w14:paraId="52B26020" w14:textId="77777777" w:rsidR="00F83336" w:rsidRDefault="00F83336">
      <w:pPr>
        <w:keepNext/>
      </w:pPr>
    </w:p>
    <w:p w14:paraId="201E97E6" w14:textId="77777777" w:rsidR="00F83336" w:rsidRDefault="0089139C">
      <w:pPr>
        <w:pStyle w:val="Heading3"/>
      </w:pPr>
      <w:r>
        <w:t>Basic and Production-Minded Comparison</w:t>
      </w:r>
    </w:p>
    <w:p w14:paraId="50B61816" w14:textId="77777777" w:rsidR="00F83336" w:rsidRDefault="0089139C">
      <w:r>
        <w:t>Both versions print the same lines; the Production-Minded one moves the reads into contacts.ts, loads the contact with Lesson 5.1's getContact, which Lessons 5.3 and 5.4 reuse, and words database failures through Lesson 4.14's user message.</w:t>
      </w:r>
    </w:p>
    <w:p w14:paraId="74C6F368" w14:textId="77777777" w:rsidR="00F83336" w:rsidRDefault="00F83336">
      <w:pPr>
        <w:keepNext/>
      </w:pPr>
    </w:p>
    <w:p w14:paraId="0F74E0CF" w14:textId="77777777" w:rsidR="00F83336" w:rsidRDefault="00F83336">
      <w:pPr>
        <w:keepNext/>
      </w:pPr>
    </w:p>
    <w:p w14:paraId="11E11AC7" w14:textId="77777777" w:rsidR="00F83336" w:rsidRDefault="00F83336">
      <w:pPr>
        <w:keepNext/>
      </w:pPr>
    </w:p>
    <w:p w14:paraId="03CCF2E7" w14:textId="77777777" w:rsidR="00F83336" w:rsidRDefault="0089139C">
      <w:pPr>
        <w:pStyle w:val="Heading1"/>
      </w:pPr>
      <w:r>
        <w:t>Supporting Files</w:t>
      </w:r>
    </w:p>
    <w:p w14:paraId="688F3AA4" w14:textId="77777777" w:rsidR="00F83336" w:rsidRDefault="0089139C">
      <w:r>
        <w:t>These are the files the setup commands wrote, shown here so you can check yours. Your go line shows your own Go version, your mysql line says // indirect until you run go mod tidy, and the blank lines and the order of the package.json fields may differ.</w:t>
      </w:r>
    </w:p>
    <w:p w14:paraId="59C9A4A8" w14:textId="77777777" w:rsidR="00F83336" w:rsidRDefault="00F83336">
      <w:pPr>
        <w:keepNext/>
      </w:pPr>
    </w:p>
    <w:p w14:paraId="27BE9D45" w14:textId="77777777" w:rsidR="00F83336" w:rsidRDefault="00F83336">
      <w:pPr>
        <w:keepNext/>
      </w:pPr>
    </w:p>
    <w:p w14:paraId="56A42A8B" w14:textId="77777777" w:rsidR="00F83336" w:rsidRDefault="0089139C">
      <w:pPr>
        <w:pStyle w:val="Heading2"/>
      </w:pPr>
      <w:r>
        <w:t>csharp/BasicContacts/BasicContacts.csproj</w:t>
      </w:r>
    </w:p>
    <w:p w14:paraId="73010576" w14:textId="77777777" w:rsidR="00F83336" w:rsidRDefault="0089139C">
      <w:pPr>
        <w:pStyle w:val="SourceCode"/>
        <w:keepNext/>
      </w:pPr>
      <w:r>
        <w:t>&lt;Project Sdk="Microsoft.NET.Sdk"&gt;</w:t>
      </w:r>
    </w:p>
    <w:p w14:paraId="093B8073" w14:textId="77777777" w:rsidR="00F83336" w:rsidRDefault="0089139C">
      <w:pPr>
        <w:pStyle w:val="SourceCode"/>
        <w:keepNext/>
      </w:pPr>
      <w:r>
        <w:t xml:space="preserve">  &lt;PropertyGroup&gt;</w:t>
      </w:r>
    </w:p>
    <w:p w14:paraId="4ABB6390" w14:textId="77777777" w:rsidR="00F83336" w:rsidRDefault="0089139C">
      <w:pPr>
        <w:pStyle w:val="SourceCode"/>
        <w:keepNext/>
      </w:pPr>
      <w:r>
        <w:t xml:space="preserve">    &lt;OutputType&gt;Exe&lt;/OutputType&gt;</w:t>
      </w:r>
    </w:p>
    <w:p w14:paraId="11E77677" w14:textId="77777777" w:rsidR="00F83336" w:rsidRDefault="0089139C">
      <w:pPr>
        <w:pStyle w:val="SourceCode"/>
        <w:keepNext/>
      </w:pPr>
      <w:r>
        <w:t xml:space="preserve">    &lt;TargetFramework&gt;net10.0&lt;/TargetFramework&gt;</w:t>
      </w:r>
    </w:p>
    <w:p w14:paraId="77B85CF6" w14:textId="77777777" w:rsidR="00F83336" w:rsidRDefault="0089139C">
      <w:pPr>
        <w:pStyle w:val="SourceCode"/>
        <w:keepNext/>
      </w:pPr>
      <w:r>
        <w:t xml:space="preserve">    &lt;ImplicitUsings&gt;enable&lt;/ImplicitUsings&gt;</w:t>
      </w:r>
    </w:p>
    <w:p w14:paraId="76D3503C" w14:textId="77777777" w:rsidR="00F83336" w:rsidRDefault="0089139C">
      <w:pPr>
        <w:pStyle w:val="SourceCode"/>
        <w:keepNext/>
      </w:pPr>
      <w:r>
        <w:t xml:space="preserve">    &lt;Nullable&gt;enable&lt;/Nullable&gt;</w:t>
      </w:r>
    </w:p>
    <w:p w14:paraId="23BA0C34" w14:textId="77777777" w:rsidR="00F83336" w:rsidRDefault="0089139C">
      <w:pPr>
        <w:pStyle w:val="SourceCode"/>
        <w:keepNext/>
      </w:pPr>
      <w:r>
        <w:t xml:space="preserve">  &lt;/PropertyGroup&gt;</w:t>
      </w:r>
    </w:p>
    <w:p w14:paraId="3372EADA" w14:textId="77777777" w:rsidR="00F83336" w:rsidRDefault="0089139C">
      <w:pPr>
        <w:pStyle w:val="SourceCode"/>
        <w:keepNext/>
      </w:pPr>
      <w:r>
        <w:t xml:space="preserve">  &lt;ItemGroup&gt;</w:t>
      </w:r>
    </w:p>
    <w:p w14:paraId="5AA87D5E" w14:textId="77777777" w:rsidR="00F83336" w:rsidRDefault="0089139C">
      <w:pPr>
        <w:pStyle w:val="SourceCode"/>
        <w:keepNext/>
      </w:pPr>
      <w:r>
        <w:t xml:space="preserve">    &lt;PackageReference Include="MySqlConnector" Version="2.6.2" /&gt;</w:t>
      </w:r>
    </w:p>
    <w:p w14:paraId="0CDE66A1" w14:textId="77777777" w:rsidR="00F83336" w:rsidRDefault="0089139C">
      <w:pPr>
        <w:pStyle w:val="SourceCode"/>
        <w:keepNext/>
      </w:pPr>
      <w:r>
        <w:t xml:space="preserve">  &lt;/ItemGroup&gt;</w:t>
      </w:r>
    </w:p>
    <w:p w14:paraId="4B13DC0B" w14:textId="77777777" w:rsidR="00F83336" w:rsidRDefault="0089139C">
      <w:pPr>
        <w:pStyle w:val="SourceCode"/>
      </w:pPr>
      <w:r>
        <w:t>&lt;/Project&gt;</w:t>
      </w:r>
    </w:p>
    <w:p w14:paraId="53ED7C9E" w14:textId="77777777" w:rsidR="00F83336" w:rsidRDefault="00F83336">
      <w:pPr>
        <w:keepNext/>
      </w:pPr>
    </w:p>
    <w:p w14:paraId="58D2A572" w14:textId="77777777" w:rsidR="00F83336" w:rsidRDefault="00F83336">
      <w:pPr>
        <w:keepNext/>
      </w:pPr>
    </w:p>
    <w:p w14:paraId="2421DD68" w14:textId="77777777" w:rsidR="00F83336" w:rsidRDefault="0089139C">
      <w:pPr>
        <w:pStyle w:val="Heading2"/>
      </w:pPr>
      <w:r>
        <w:t>csharp/Contacts/Contacts.csproj</w:t>
      </w:r>
    </w:p>
    <w:p w14:paraId="4237B433" w14:textId="77777777" w:rsidR="00F83336" w:rsidRDefault="0089139C">
      <w:pPr>
        <w:pStyle w:val="SourceCode"/>
        <w:keepNext/>
      </w:pPr>
      <w:r>
        <w:t>&lt;Project Sdk="Microsoft.NET.Sdk"&gt;</w:t>
      </w:r>
    </w:p>
    <w:p w14:paraId="6E08E510" w14:textId="77777777" w:rsidR="00F83336" w:rsidRDefault="0089139C">
      <w:pPr>
        <w:pStyle w:val="SourceCode"/>
        <w:keepNext/>
      </w:pPr>
      <w:r>
        <w:t xml:space="preserve">  &lt;PropertyGroup&gt;</w:t>
      </w:r>
    </w:p>
    <w:p w14:paraId="66487D2A" w14:textId="77777777" w:rsidR="00F83336" w:rsidRDefault="0089139C">
      <w:pPr>
        <w:pStyle w:val="SourceCode"/>
        <w:keepNext/>
      </w:pPr>
      <w:r>
        <w:t xml:space="preserve">    &lt;OutputType&gt;Exe&lt;/OutputType&gt;</w:t>
      </w:r>
    </w:p>
    <w:p w14:paraId="05F692E5" w14:textId="77777777" w:rsidR="00F83336" w:rsidRDefault="0089139C">
      <w:pPr>
        <w:pStyle w:val="SourceCode"/>
        <w:keepNext/>
      </w:pPr>
      <w:r>
        <w:t xml:space="preserve">    &lt;TargetFramework&gt;net10.0&lt;/TargetFramework&gt;</w:t>
      </w:r>
    </w:p>
    <w:p w14:paraId="5F6E1E7A" w14:textId="77777777" w:rsidR="00F83336" w:rsidRDefault="0089139C">
      <w:pPr>
        <w:pStyle w:val="SourceCode"/>
        <w:keepNext/>
      </w:pPr>
      <w:r>
        <w:t xml:space="preserve">    &lt;ImplicitUsings&gt;enable&lt;/ImplicitUsings&gt;</w:t>
      </w:r>
    </w:p>
    <w:p w14:paraId="1E940C82" w14:textId="77777777" w:rsidR="00F83336" w:rsidRDefault="0089139C">
      <w:pPr>
        <w:pStyle w:val="SourceCode"/>
        <w:keepNext/>
      </w:pPr>
      <w:r>
        <w:t xml:space="preserve">    &lt;Nullable&gt;enable&lt;/Nullable&gt;</w:t>
      </w:r>
    </w:p>
    <w:p w14:paraId="30B09711" w14:textId="77777777" w:rsidR="00F83336" w:rsidRDefault="0089139C">
      <w:pPr>
        <w:pStyle w:val="SourceCode"/>
        <w:keepNext/>
      </w:pPr>
      <w:r>
        <w:t xml:space="preserve">  &lt;/PropertyGroup&gt;</w:t>
      </w:r>
    </w:p>
    <w:p w14:paraId="01A037BA" w14:textId="77777777" w:rsidR="00F83336" w:rsidRDefault="0089139C">
      <w:pPr>
        <w:pStyle w:val="SourceCode"/>
        <w:keepNext/>
      </w:pPr>
      <w:r>
        <w:t xml:space="preserve">  &lt;ItemGroup&gt;</w:t>
      </w:r>
    </w:p>
    <w:p w14:paraId="7A869828" w14:textId="77777777" w:rsidR="00F83336" w:rsidRDefault="0089139C">
      <w:pPr>
        <w:pStyle w:val="SourceCode"/>
        <w:keepNext/>
      </w:pPr>
      <w:r>
        <w:t xml:space="preserve">    &lt;PackageReference Include="MySqlConnector" Version="2.6.2" /&gt;</w:t>
      </w:r>
    </w:p>
    <w:p w14:paraId="18884293" w14:textId="77777777" w:rsidR="00F83336" w:rsidRDefault="0089139C">
      <w:pPr>
        <w:pStyle w:val="SourceCode"/>
        <w:keepNext/>
      </w:pPr>
      <w:r>
        <w:t xml:space="preserve">  &lt;/ItemGroup&gt;</w:t>
      </w:r>
    </w:p>
    <w:p w14:paraId="3E6ED326" w14:textId="77777777" w:rsidR="00F83336" w:rsidRDefault="0089139C">
      <w:pPr>
        <w:pStyle w:val="SourceCode"/>
      </w:pPr>
      <w:r>
        <w:t>&lt;/Project&gt;</w:t>
      </w:r>
    </w:p>
    <w:p w14:paraId="3CA7392A" w14:textId="77777777" w:rsidR="00F83336" w:rsidRDefault="00F83336">
      <w:pPr>
        <w:keepNext/>
      </w:pPr>
    </w:p>
    <w:p w14:paraId="7648CA5C" w14:textId="77777777" w:rsidR="00F83336" w:rsidRDefault="00F83336">
      <w:pPr>
        <w:keepNext/>
      </w:pPr>
    </w:p>
    <w:p w14:paraId="61881DE9" w14:textId="77777777" w:rsidR="00F83336" w:rsidRDefault="0089139C">
      <w:pPr>
        <w:pStyle w:val="Heading2"/>
      </w:pPr>
      <w:r>
        <w:t>go/go.mod</w:t>
      </w:r>
    </w:p>
    <w:p w14:paraId="3DF06277" w14:textId="77777777" w:rsidR="00F83336" w:rsidRDefault="0089139C">
      <w:pPr>
        <w:pStyle w:val="SourceCode"/>
        <w:keepNext/>
      </w:pPr>
      <w:r>
        <w:t>module example.com/readrecords</w:t>
      </w:r>
    </w:p>
    <w:p w14:paraId="49FE3B82" w14:textId="77777777" w:rsidR="00F83336" w:rsidRDefault="00F83336">
      <w:pPr>
        <w:pStyle w:val="SourceCode"/>
        <w:keepNext/>
      </w:pPr>
    </w:p>
    <w:p w14:paraId="393DC09F" w14:textId="77777777" w:rsidR="00F83336" w:rsidRDefault="0089139C">
      <w:pPr>
        <w:pStyle w:val="SourceCode"/>
        <w:keepNext/>
      </w:pPr>
      <w:r>
        <w:t>go 1.24.0</w:t>
      </w:r>
    </w:p>
    <w:p w14:paraId="111357CD" w14:textId="77777777" w:rsidR="00F83336" w:rsidRDefault="00F83336">
      <w:pPr>
        <w:pStyle w:val="SourceCode"/>
        <w:keepNext/>
      </w:pPr>
    </w:p>
    <w:p w14:paraId="2E1C0441" w14:textId="77777777" w:rsidR="00F83336" w:rsidRDefault="0089139C">
      <w:pPr>
        <w:pStyle w:val="SourceCode"/>
        <w:keepNext/>
      </w:pPr>
      <w:r>
        <w:t>require github.com/go-sql-driver/mysql v1.10.1</w:t>
      </w:r>
    </w:p>
    <w:p w14:paraId="03DBEE9C" w14:textId="77777777" w:rsidR="00F83336" w:rsidRDefault="00F83336">
      <w:pPr>
        <w:pStyle w:val="SourceCode"/>
        <w:keepNext/>
      </w:pPr>
    </w:p>
    <w:p w14:paraId="275D849B" w14:textId="77777777" w:rsidR="00F83336" w:rsidRDefault="0089139C">
      <w:pPr>
        <w:pStyle w:val="SourceCode"/>
      </w:pPr>
      <w:r>
        <w:t>require filippo.io/edwards25519 v1.2.0 // indirect</w:t>
      </w:r>
    </w:p>
    <w:p w14:paraId="49B4EF0C" w14:textId="77777777" w:rsidR="00F83336" w:rsidRDefault="00F83336">
      <w:pPr>
        <w:keepNext/>
      </w:pPr>
    </w:p>
    <w:p w14:paraId="3D4376CD" w14:textId="77777777" w:rsidR="00F83336" w:rsidRDefault="00F83336">
      <w:pPr>
        <w:keepNext/>
      </w:pPr>
    </w:p>
    <w:p w14:paraId="60316F56" w14:textId="77777777" w:rsidR="00F83336" w:rsidRDefault="0089139C">
      <w:pPr>
        <w:pStyle w:val="Heading2"/>
      </w:pPr>
      <w:r>
        <w:t>typescript/package.json</w:t>
      </w:r>
    </w:p>
    <w:p w14:paraId="6389206A" w14:textId="77777777" w:rsidR="00F83336" w:rsidRDefault="0089139C">
      <w:pPr>
        <w:pStyle w:val="SourceCode"/>
        <w:keepNext/>
      </w:pPr>
      <w:r>
        <w:t>{</w:t>
      </w:r>
    </w:p>
    <w:p w14:paraId="1EAD6B1C" w14:textId="77777777" w:rsidR="00F83336" w:rsidRDefault="0089139C">
      <w:pPr>
        <w:pStyle w:val="SourceCode"/>
        <w:keepNext/>
      </w:pPr>
      <w:r>
        <w:t xml:space="preserve">  "name": "read-records-typescript",</w:t>
      </w:r>
    </w:p>
    <w:p w14:paraId="7DF2DA86" w14:textId="77777777" w:rsidR="00F83336" w:rsidRDefault="0089139C">
      <w:pPr>
        <w:pStyle w:val="SourceCode"/>
      </w:pPr>
      <w:r>
        <w:t xml:space="preserve">  "private": true,</w:t>
      </w:r>
    </w:p>
    <w:p w14:paraId="68B64036" w14:textId="77777777" w:rsidR="00F83336" w:rsidRDefault="0089139C">
      <w:pPr>
        <w:pStyle w:val="SourceCode"/>
      </w:pPr>
      <w:r>
        <w:t xml:space="preserve">  "type": "module",</w:t>
      </w:r>
    </w:p>
    <w:p w14:paraId="32CA496F" w14:textId="77777777" w:rsidR="00F83336" w:rsidRDefault="0089139C">
      <w:pPr>
        <w:pStyle w:val="SourceCode"/>
      </w:pPr>
      <w:r>
        <w:t xml:space="preserve">  "scripts": {</w:t>
      </w:r>
    </w:p>
    <w:p w14:paraId="156FFDCB" w14:textId="77777777" w:rsidR="00F83336" w:rsidRDefault="0089139C">
      <w:pPr>
        <w:pStyle w:val="SourceCode"/>
      </w:pPr>
      <w:r>
        <w:t xml:space="preserve">    "check": "tsc --noEmit",</w:t>
      </w:r>
    </w:p>
    <w:p w14:paraId="04681FC1" w14:textId="77777777" w:rsidR="00F83336" w:rsidRDefault="0089139C">
      <w:pPr>
        <w:pStyle w:val="SourceCode"/>
      </w:pPr>
      <w:r>
        <w:t xml:space="preserve">    "build": "tsc --noEmitOnError"</w:t>
      </w:r>
    </w:p>
    <w:p w14:paraId="2996DBC6" w14:textId="77777777" w:rsidR="00F83336" w:rsidRDefault="0089139C">
      <w:pPr>
        <w:pStyle w:val="SourceCode"/>
      </w:pPr>
      <w:r>
        <w:t xml:space="preserve">  },</w:t>
      </w:r>
    </w:p>
    <w:p w14:paraId="1B79F84C" w14:textId="77777777" w:rsidR="00F83336" w:rsidRDefault="0089139C">
      <w:pPr>
        <w:pStyle w:val="SourceCode"/>
      </w:pPr>
      <w:r>
        <w:t xml:space="preserve">  "dependencies": {</w:t>
      </w:r>
    </w:p>
    <w:p w14:paraId="31374C62" w14:textId="77777777" w:rsidR="00F83336" w:rsidRDefault="0089139C">
      <w:pPr>
        <w:pStyle w:val="SourceCode"/>
      </w:pPr>
      <w:r>
        <w:t xml:space="preserve">    "mysql2": "3.24.5"</w:t>
      </w:r>
    </w:p>
    <w:p w14:paraId="317A1E19" w14:textId="77777777" w:rsidR="00F83336" w:rsidRDefault="0089139C">
      <w:pPr>
        <w:pStyle w:val="SourceCode"/>
      </w:pPr>
      <w:r>
        <w:t xml:space="preserve">  },</w:t>
      </w:r>
    </w:p>
    <w:p w14:paraId="34E17E66" w14:textId="77777777" w:rsidR="00F83336" w:rsidRDefault="0089139C">
      <w:pPr>
        <w:pStyle w:val="SourceCode"/>
      </w:pPr>
      <w:r>
        <w:t xml:space="preserve">  "devDependencies": {</w:t>
      </w:r>
    </w:p>
    <w:p w14:paraId="49BAD650" w14:textId="77777777" w:rsidR="00F83336" w:rsidRDefault="0089139C">
      <w:pPr>
        <w:pStyle w:val="SourceCode"/>
      </w:pPr>
      <w:r>
        <w:t xml:space="preserve">    "@types/node": "24.13.5",</w:t>
      </w:r>
    </w:p>
    <w:p w14:paraId="1FBC8AF0" w14:textId="77777777" w:rsidR="00F83336" w:rsidRDefault="0089139C">
      <w:pPr>
        <w:pStyle w:val="SourceCode"/>
        <w:keepNext/>
      </w:pPr>
      <w:r>
        <w:t xml:space="preserve">    "typescript": "7.0.2"</w:t>
      </w:r>
    </w:p>
    <w:p w14:paraId="1F2AE4CB" w14:textId="77777777" w:rsidR="00F83336" w:rsidRDefault="0089139C">
      <w:pPr>
        <w:pStyle w:val="SourceCode"/>
        <w:keepNext/>
      </w:pPr>
      <w:r>
        <w:t xml:space="preserve">  }</w:t>
      </w:r>
    </w:p>
    <w:p w14:paraId="4B97FDC9" w14:textId="77777777" w:rsidR="00F83336" w:rsidRDefault="0089139C">
      <w:pPr>
        <w:pStyle w:val="SourceCode"/>
      </w:pPr>
      <w:r>
        <w:t>}</w:t>
      </w:r>
    </w:p>
    <w:p w14:paraId="20EFF125" w14:textId="77777777" w:rsidR="00F83336" w:rsidRDefault="00F83336">
      <w:pPr>
        <w:keepNext/>
      </w:pPr>
    </w:p>
    <w:p w14:paraId="3002EC36" w14:textId="77777777" w:rsidR="00F83336" w:rsidRDefault="00F83336">
      <w:pPr>
        <w:keepNext/>
      </w:pPr>
    </w:p>
    <w:p w14:paraId="7B2CB04D" w14:textId="77777777" w:rsidR="00F83336" w:rsidRDefault="00F83336">
      <w:pPr>
        <w:keepNext/>
      </w:pPr>
    </w:p>
    <w:p w14:paraId="7C746E42" w14:textId="77777777" w:rsidR="00F83336" w:rsidRDefault="0089139C">
      <w:pPr>
        <w:pStyle w:val="Heading1"/>
      </w:pPr>
      <w:r>
        <w:t>Validation Rules</w:t>
      </w:r>
    </w:p>
    <w:p w14:paraId="19B6D696" w14:textId="77777777" w:rsidR="00F83336" w:rsidRDefault="0089139C">
      <w:r>
        <w:t>This lesson is checked by running each program and comparing what your screen shows with the required results, by eye. No separate validator program is needed: each run prints about twenty-five short lines.</w:t>
      </w:r>
    </w:p>
    <w:p w14:paraId="1652EEAB" w14:textId="77777777" w:rsidR="00F83336" w:rsidRDefault="00F83336">
      <w:pPr>
        <w:keepNext/>
      </w:pPr>
    </w:p>
    <w:p w14:paraId="069AD61D" w14:textId="77777777" w:rsidR="00F83336" w:rsidRDefault="0089139C">
      <w:pPr>
        <w:pStyle w:val="ListBullet"/>
      </w:pPr>
      <w:r>
        <w:t>Run every Build and Run block whole, from the lesson-5.2 folder, in a terminal that has SPA_DB_PASSWORD, so the language's reset runs before each program.</w:t>
      </w:r>
    </w:p>
    <w:p w14:paraId="7D14CEA7" w14:textId="77777777" w:rsidR="00F83336" w:rsidRDefault="0089139C">
      <w:pPr>
        <w:pStyle w:val="ListBullet"/>
      </w:pPr>
      <w:r>
        <w:t>The Data Reset prints the table shown in Project Setup, and the Library Check prints the six DLL names.</w:t>
      </w:r>
    </w:p>
    <w:p w14:paraId="2248DEBF" w14:textId="77777777" w:rsidR="00F83336" w:rsidRDefault="0089139C">
      <w:pPr>
        <w:pStyle w:val="ListBullet"/>
      </w:pPr>
      <w:r>
        <w:t>Every Basic program prints its Check Your Results lines exactly, and every Production-Minded program prints the Required Clean-Run Output below exactly, both with exit code 0.</w:t>
      </w:r>
    </w:p>
    <w:p w14:paraId="60960573" w14:textId="77777777" w:rsidR="00F83336" w:rsidRDefault="0089139C">
      <w:pPr>
        <w:pStyle w:val="ListBullet"/>
      </w:pPr>
      <w:r>
        <w:t>Every Empty Table Run prints Contacts: 0 with no Error line, ends with exit code 0, and leaves the three contacts back in its language's table.</w:t>
      </w:r>
    </w:p>
    <w:p w14:paraId="765BF23A" w14:textId="77777777" w:rsidR="00F83336" w:rsidRDefault="0089139C">
      <w:pPr>
        <w:pStyle w:val="ListBullet"/>
      </w:pPr>
      <w:r>
        <w:t>Every Error line is on the error stream and is one of: no contact with id N, id must be a whole number, 1 or more, input ended before every answer was given, unknown command:, or a database failure's message. None shows SQL or a row count.</w:t>
      </w:r>
    </w:p>
    <w:p w14:paraId="40689906" w14:textId="77777777" w:rsidR="00F83336" w:rsidRDefault="0089139C">
      <w:pPr>
        <w:pStyle w:val="ListBullet"/>
      </w:pPr>
      <w:r>
        <w:t>The Exercise, Challenge, and Combined outputs match their Required Output sections, in the Workbook Exercise and the Challenge, exactly.</w:t>
      </w:r>
    </w:p>
    <w:p w14:paraId="07C3620F" w14:textId="77777777" w:rsidR="00F83336" w:rsidRDefault="0089139C">
      <w:pPr>
        <w:pStyle w:val="ListBullet"/>
      </w:pPr>
      <w:r>
        <w:t>No command or program ever prints the password.</w:t>
      </w:r>
    </w:p>
    <w:p w14:paraId="6D959BFC" w14:textId="77777777" w:rsidR="00F83336" w:rsidRDefault="00F83336">
      <w:pPr>
        <w:keepNext/>
      </w:pPr>
    </w:p>
    <w:p w14:paraId="1F8DF7C7" w14:textId="77777777" w:rsidR="00F83336" w:rsidRDefault="00F83336">
      <w:pPr>
        <w:keepNext/>
      </w:pPr>
    </w:p>
    <w:p w14:paraId="2467500E" w14:textId="77777777" w:rsidR="00F83336" w:rsidRDefault="0089139C">
      <w:pPr>
        <w:pStyle w:val="Heading2"/>
      </w:pPr>
      <w:r>
        <w:t>Expected Values</w:t>
      </w:r>
    </w:p>
    <w:p w14:paraId="2A76FCDB" w14:textId="77777777" w:rsidR="00F83336" w:rsidRDefault="0089139C">
      <w:pPr>
        <w:keepNext/>
      </w:pPr>
      <w:r>
        <w:t>Every program and command works with these values.</w:t>
      </w:r>
    </w:p>
    <w:p w14:paraId="31CF3A3F" w14:textId="77777777" w:rsidR="00F83336" w:rsidRDefault="00F83336">
      <w:pPr>
        <w:keepNext/>
      </w:pPr>
    </w:p>
    <w:p w14:paraId="75FA50CF" w14:textId="77777777" w:rsidR="00F83336" w:rsidRDefault="0089139C">
      <w:pPr>
        <w:pStyle w:val="RequiredOutput"/>
        <w:keepNext/>
      </w:pPr>
      <w:r>
        <w:t>Server: 127.0.0.1, port 3306; user devuser; database spa_contacts</w:t>
      </w:r>
    </w:p>
    <w:p w14:paraId="1EFB11CF" w14:textId="77777777" w:rsidR="00F83336" w:rsidRDefault="0089139C">
      <w:pPr>
        <w:pStyle w:val="RequiredOutput"/>
        <w:keepNext/>
      </w:pPr>
      <w:r>
        <w:t>Tables: contacts_c, contacts_cpp, contacts_csharp, contacts_go,</w:t>
      </w:r>
    </w:p>
    <w:p w14:paraId="20E6E860" w14:textId="77777777" w:rsidR="00F83336" w:rsidRDefault="0089139C">
      <w:pPr>
        <w:pStyle w:val="RequiredOutput"/>
        <w:keepNext/>
      </w:pPr>
      <w:r>
        <w:t xml:space="preserve">  contacts_python, contacts_typescript (one per language)</w:t>
      </w:r>
    </w:p>
    <w:p w14:paraId="556D6ADD" w14:textId="77777777" w:rsidR="00F83336" w:rsidRDefault="0089139C">
      <w:pPr>
        <w:pStyle w:val="RequiredOutput"/>
        <w:keepNext/>
      </w:pPr>
      <w:r>
        <w:t>Known rows: 1 Ada Lovelace, ada@example.com, 555-0100;</w:t>
      </w:r>
    </w:p>
    <w:p w14:paraId="61A97EC5" w14:textId="77777777" w:rsidR="00F83336" w:rsidRDefault="0089139C">
      <w:pPr>
        <w:pStyle w:val="RequiredOutput"/>
        <w:keepNext/>
      </w:pPr>
      <w:r>
        <w:t xml:space="preserve">  2 Grace Hopper, grace@example.com, no phone;</w:t>
      </w:r>
    </w:p>
    <w:p w14:paraId="3E712747" w14:textId="77777777" w:rsidR="00F83336" w:rsidRDefault="0089139C">
      <w:pPr>
        <w:pStyle w:val="RequiredOutput"/>
        <w:keepNext/>
      </w:pPr>
      <w:r>
        <w:t xml:space="preserve">  3 Alan Turing, alan@example.com, 555-0102</w:t>
      </w:r>
    </w:p>
    <w:p w14:paraId="15FCB539" w14:textId="77777777" w:rsidR="00F83336" w:rsidRDefault="0089139C">
      <w:pPr>
        <w:pStyle w:val="RequiredOutput"/>
        <w:keepNext/>
      </w:pPr>
      <w:r>
        <w:t>Production run (typed): list; show 2; show 99 (no such contact);</w:t>
      </w:r>
    </w:p>
    <w:p w14:paraId="1AC10ACD" w14:textId="77777777" w:rsidR="00F83336" w:rsidRDefault="0089139C">
      <w:pPr>
        <w:pStyle w:val="RequiredOutput"/>
        <w:keepNext/>
      </w:pPr>
      <w:r>
        <w:t xml:space="preserve">  show two; show 2abc; an empty line; fly; quit</w:t>
      </w:r>
    </w:p>
    <w:p w14:paraId="7AC80BB3" w14:textId="77777777" w:rsidR="00F83336" w:rsidRDefault="0089139C">
      <w:pPr>
        <w:pStyle w:val="RequiredOutput"/>
        <w:keepNext/>
      </w:pPr>
      <w:r>
        <w:t>Empty table run (typed): list; quit, after every row is deleted</w:t>
      </w:r>
    </w:p>
    <w:p w14:paraId="6775B8D4" w14:textId="77777777" w:rsidR="00F83336" w:rsidRDefault="0089139C">
      <w:pPr>
        <w:pStyle w:val="RequiredOutput"/>
        <w:keepNext/>
      </w:pPr>
      <w:r>
        <w:t>Exercise: a phone command for ids 1, 2 (no phone), and 99</w:t>
      </w:r>
    </w:p>
    <w:p w14:paraId="2A407EF3" w14:textId="77777777" w:rsidR="00F83336" w:rsidRDefault="0089139C">
      <w:pPr>
        <w:pStyle w:val="RequiredOutput"/>
        <w:keepNext/>
      </w:pPr>
      <w:r>
        <w:t>Challenge: an email command for GRACE@example.com, nobody@example.com,</w:t>
      </w:r>
    </w:p>
    <w:p w14:paraId="0752F344" w14:textId="77777777" w:rsidR="00F83336" w:rsidRDefault="0089139C">
      <w:pPr>
        <w:pStyle w:val="RequiredOutput"/>
      </w:pPr>
      <w:r>
        <w:t xml:space="preserve">  and an empty answer</w:t>
      </w:r>
    </w:p>
    <w:p w14:paraId="144B3A05" w14:textId="77777777" w:rsidR="00F83336" w:rsidRDefault="00F83336">
      <w:pPr>
        <w:keepNext/>
      </w:pPr>
    </w:p>
    <w:p w14:paraId="24FD7BC7" w14:textId="77777777" w:rsidR="00F83336" w:rsidRDefault="00F83336">
      <w:pPr>
        <w:keepNext/>
      </w:pPr>
    </w:p>
    <w:p w14:paraId="2B825058" w14:textId="77777777" w:rsidR="00F83336" w:rsidRDefault="0089139C">
      <w:pPr>
        <w:pStyle w:val="Heading2"/>
      </w:pPr>
      <w:r>
        <w:t>Required Clean-Run Output</w:t>
      </w:r>
    </w:p>
    <w:p w14:paraId="41510BA6" w14:textId="77777777" w:rsidR="00F83336" w:rsidRDefault="0089139C">
      <w:pPr>
        <w:keepNext/>
      </w:pPr>
      <w:r>
        <w:t>The Production-Minded program's typed run, right after the reset, shows these lines and ends with exit code 0. The typed commands and answers appear after their prompts; the empty contacts&gt; line is an empty line, where only Enter was pressed.</w:t>
      </w:r>
    </w:p>
    <w:p w14:paraId="5D38A450" w14:textId="77777777" w:rsidR="00F83336" w:rsidRDefault="00F83336">
      <w:pPr>
        <w:keepNext/>
      </w:pPr>
    </w:p>
    <w:p w14:paraId="61047610" w14:textId="77777777" w:rsidR="00F83336" w:rsidRDefault="0089139C">
      <w:pPr>
        <w:pStyle w:val="RequiredOutput"/>
        <w:keepNext/>
      </w:pPr>
      <w:r>
        <w:t>Connected to database spa_contacts</w:t>
      </w:r>
    </w:p>
    <w:p w14:paraId="03323E53" w14:textId="77777777" w:rsidR="00F83336" w:rsidRDefault="0089139C">
      <w:pPr>
        <w:pStyle w:val="RequiredOutput"/>
        <w:keepNext/>
      </w:pPr>
      <w:r>
        <w:t>contacts&gt; list</w:t>
      </w:r>
    </w:p>
    <w:p w14:paraId="398DA8F4" w14:textId="77777777" w:rsidR="00F83336" w:rsidRDefault="0089139C">
      <w:pPr>
        <w:pStyle w:val="RequiredOutput"/>
        <w:keepNext/>
      </w:pPr>
      <w:r>
        <w:t>Contacts by name:</w:t>
      </w:r>
    </w:p>
    <w:p w14:paraId="0A977854" w14:textId="77777777" w:rsidR="00F83336" w:rsidRDefault="0089139C">
      <w:pPr>
        <w:pStyle w:val="RequiredOutput"/>
        <w:keepNext/>
      </w:pPr>
      <w:r>
        <w:t xml:space="preserve">  1: Ada Lovelace, ada@example.com, 555-0100</w:t>
      </w:r>
    </w:p>
    <w:p w14:paraId="6FEFF745" w14:textId="77777777" w:rsidR="00F83336" w:rsidRDefault="0089139C">
      <w:pPr>
        <w:pStyle w:val="RequiredOutput"/>
        <w:keepNext/>
      </w:pPr>
      <w:r>
        <w:t xml:space="preserve">  3: Alan Turing, alan@example.com, 555-0102</w:t>
      </w:r>
    </w:p>
    <w:p w14:paraId="63EDFA37" w14:textId="77777777" w:rsidR="00F83336" w:rsidRDefault="0089139C">
      <w:pPr>
        <w:pStyle w:val="RequiredOutput"/>
        <w:keepNext/>
      </w:pPr>
      <w:r>
        <w:t xml:space="preserve">  2: Grace Hopper, grace@example.com, (no phone)</w:t>
      </w:r>
    </w:p>
    <w:p w14:paraId="3BA4FC67" w14:textId="77777777" w:rsidR="00F83336" w:rsidRDefault="0089139C">
      <w:pPr>
        <w:pStyle w:val="RequiredOutput"/>
        <w:keepNext/>
      </w:pPr>
      <w:r>
        <w:t>Contacts: 3</w:t>
      </w:r>
    </w:p>
    <w:p w14:paraId="4373CEE3" w14:textId="77777777" w:rsidR="00F83336" w:rsidRDefault="0089139C">
      <w:pPr>
        <w:pStyle w:val="RequiredOutput"/>
        <w:keepNext/>
      </w:pPr>
      <w:r>
        <w:t>contacts&gt; show</w:t>
      </w:r>
    </w:p>
    <w:p w14:paraId="4CD4C1A4" w14:textId="77777777" w:rsidR="00F83336" w:rsidRDefault="0089139C">
      <w:pPr>
        <w:pStyle w:val="RequiredOutput"/>
        <w:keepNext/>
      </w:pPr>
      <w:r>
        <w:t>Id: 2</w:t>
      </w:r>
    </w:p>
    <w:p w14:paraId="19158EFE" w14:textId="77777777" w:rsidR="00F83336" w:rsidRDefault="0089139C">
      <w:pPr>
        <w:pStyle w:val="RequiredOutput"/>
        <w:keepNext/>
      </w:pPr>
      <w:r>
        <w:t xml:space="preserve">  2: Grace Hopper, grace@example.com, (no phone)</w:t>
      </w:r>
    </w:p>
    <w:p w14:paraId="6B1B54A7" w14:textId="77777777" w:rsidR="00F83336" w:rsidRDefault="0089139C">
      <w:pPr>
        <w:pStyle w:val="RequiredOutput"/>
        <w:keepNext/>
      </w:pPr>
      <w:r>
        <w:t>contacts&gt; show</w:t>
      </w:r>
    </w:p>
    <w:p w14:paraId="128B7538" w14:textId="77777777" w:rsidR="00F83336" w:rsidRDefault="0089139C">
      <w:pPr>
        <w:pStyle w:val="RequiredOutput"/>
        <w:keepNext/>
      </w:pPr>
      <w:r>
        <w:t>Id: 99</w:t>
      </w:r>
    </w:p>
    <w:p w14:paraId="0B1CA436" w14:textId="77777777" w:rsidR="00F83336" w:rsidRDefault="0089139C">
      <w:pPr>
        <w:pStyle w:val="RequiredOutput"/>
        <w:keepNext/>
      </w:pPr>
      <w:r>
        <w:t>Error: no contact with id 99</w:t>
      </w:r>
    </w:p>
    <w:p w14:paraId="64D46E4D" w14:textId="77777777" w:rsidR="00F83336" w:rsidRDefault="0089139C">
      <w:pPr>
        <w:pStyle w:val="RequiredOutput"/>
        <w:keepNext/>
      </w:pPr>
      <w:r>
        <w:t>contacts&gt; show</w:t>
      </w:r>
    </w:p>
    <w:p w14:paraId="44987323" w14:textId="77777777" w:rsidR="00F83336" w:rsidRDefault="0089139C">
      <w:pPr>
        <w:pStyle w:val="RequiredOutput"/>
        <w:keepNext/>
      </w:pPr>
      <w:r>
        <w:t>Id: two</w:t>
      </w:r>
    </w:p>
    <w:p w14:paraId="2785E686" w14:textId="77777777" w:rsidR="00F83336" w:rsidRDefault="0089139C">
      <w:pPr>
        <w:pStyle w:val="RequiredOutput"/>
        <w:keepNext/>
      </w:pPr>
      <w:r>
        <w:t>Error: id must be a whole number, 1 or more</w:t>
      </w:r>
    </w:p>
    <w:p w14:paraId="56E9703B" w14:textId="77777777" w:rsidR="00F83336" w:rsidRDefault="0089139C">
      <w:pPr>
        <w:pStyle w:val="RequiredOutput"/>
        <w:keepNext/>
      </w:pPr>
      <w:r>
        <w:t>contacts&gt; show</w:t>
      </w:r>
    </w:p>
    <w:p w14:paraId="54836132" w14:textId="77777777" w:rsidR="00F83336" w:rsidRDefault="0089139C">
      <w:pPr>
        <w:pStyle w:val="RequiredOutput"/>
        <w:keepNext/>
      </w:pPr>
      <w:r>
        <w:t>Id: 2abc</w:t>
      </w:r>
    </w:p>
    <w:p w14:paraId="4F34AC3B" w14:textId="77777777" w:rsidR="00F83336" w:rsidRDefault="0089139C">
      <w:pPr>
        <w:pStyle w:val="RequiredOutput"/>
        <w:keepNext/>
      </w:pPr>
      <w:r>
        <w:t>Error: id must be a whole number, 1 or more</w:t>
      </w:r>
    </w:p>
    <w:p w14:paraId="32C030F2" w14:textId="77777777" w:rsidR="00F83336" w:rsidRDefault="0089139C">
      <w:pPr>
        <w:pStyle w:val="RequiredOutput"/>
        <w:keepNext/>
      </w:pPr>
      <w:r>
        <w:t xml:space="preserve">contacts&gt; </w:t>
      </w:r>
    </w:p>
    <w:p w14:paraId="122281C5" w14:textId="77777777" w:rsidR="00F83336" w:rsidRDefault="0089139C">
      <w:pPr>
        <w:pStyle w:val="RequiredOutput"/>
        <w:keepNext/>
      </w:pPr>
      <w:r>
        <w:t>contacts&gt; fly</w:t>
      </w:r>
    </w:p>
    <w:p w14:paraId="50D90B7A" w14:textId="77777777" w:rsidR="00F83336" w:rsidRDefault="0089139C">
      <w:pPr>
        <w:pStyle w:val="RequiredOutput"/>
        <w:keepNext/>
      </w:pPr>
      <w:r>
        <w:t>Error: unknown command: fly</w:t>
      </w:r>
    </w:p>
    <w:p w14:paraId="319A27E7" w14:textId="77777777" w:rsidR="00F83336" w:rsidRDefault="0089139C">
      <w:pPr>
        <w:pStyle w:val="RequiredOutput"/>
        <w:keepNext/>
      </w:pPr>
      <w:r>
        <w:t>contacts&gt; quit</w:t>
      </w:r>
    </w:p>
    <w:p w14:paraId="01F9A7EE" w14:textId="77777777" w:rsidR="00F83336" w:rsidRDefault="0089139C">
      <w:pPr>
        <w:pStyle w:val="RequiredOutput"/>
      </w:pPr>
      <w:r>
        <w:t>Contact Manager closed</w:t>
      </w:r>
    </w:p>
    <w:p w14:paraId="61AC1539" w14:textId="77777777" w:rsidR="00F83336" w:rsidRDefault="00F83336">
      <w:pPr>
        <w:keepNext/>
      </w:pPr>
    </w:p>
    <w:p w14:paraId="21B71BA8" w14:textId="77777777" w:rsidR="00F83336" w:rsidRDefault="0089139C">
      <w:pPr>
        <w:pStyle w:val="ListBullet"/>
      </w:pPr>
      <w:r>
        <w:t>Connected to database spa_contacts proves the program reached the lesson database.</w:t>
      </w:r>
    </w:p>
    <w:p w14:paraId="08ACAE63" w14:textId="77777777" w:rsidR="00F83336" w:rsidRDefault="0089139C">
      <w:pPr>
        <w:pStyle w:val="ListBullet"/>
      </w:pPr>
      <w:r>
        <w:t>The list proves the name order: Alan Turing, id 3, comes before Grace Hopper, id 2. Grace Hopper's phone is NULL, so it shows as (no phone), and Contacts: 3 counts the rows that were read.</w:t>
      </w:r>
    </w:p>
    <w:p w14:paraId="63AAC1D6" w14:textId="77777777" w:rsidR="00F83336" w:rsidRDefault="0089139C">
      <w:pPr>
        <w:pStyle w:val="ListBullet"/>
      </w:pPr>
      <w:r>
        <w:t>The line after Id: 2 proves show read one contact by its primary key and printed it in the same form list uses.</w:t>
      </w:r>
    </w:p>
    <w:p w14:paraId="28DB1F96" w14:textId="77777777" w:rsidR="00F83336" w:rsidRDefault="0089139C">
      <w:pPr>
        <w:pStyle w:val="ListBullet"/>
      </w:pPr>
      <w:r>
        <w:t>Error: no contact with id 99 proves the not-found path: the query worked and found no row, and the program said so in its own words, on the error stream, with no row count.</w:t>
      </w:r>
    </w:p>
    <w:p w14:paraId="79578618" w14:textId="77777777" w:rsidR="00F83336" w:rsidRDefault="0089139C">
      <w:pPr>
        <w:pStyle w:val="ListBullet"/>
      </w:pPr>
      <w:r>
        <w:t>Both Error: id must be a whole number lines prove parse_id: two and 2abc were refused before anything was sent. Sent as text, 2abc would have shown Grace Hopper.</w:t>
      </w:r>
    </w:p>
    <w:p w14:paraId="2DC0474C" w14:textId="77777777" w:rsidR="00F83336" w:rsidRDefault="0089139C">
      <w:pPr>
        <w:pStyle w:val="ListBullet"/>
      </w:pPr>
      <w:r>
        <w:t>The contacts&gt; line with nothing after it is the empty line: the prompt came back, and the program kept running.</w:t>
      </w:r>
    </w:p>
    <w:p w14:paraId="447BFCC2" w14:textId="77777777" w:rsidR="00F83336" w:rsidRDefault="0089139C">
      <w:pPr>
        <w:pStyle w:val="ListBullet"/>
      </w:pPr>
      <w:r>
        <w:t>Exit code 0: a refused command is an answer, not a failed run, so the program carries on and ends normally, as the Chapter 4 project did.</w:t>
      </w:r>
    </w:p>
    <w:p w14:paraId="639C899F" w14:textId="77777777" w:rsidR="00F83336" w:rsidRDefault="0089139C">
      <w:pPr>
        <w:pStyle w:val="ListBullet"/>
      </w:pPr>
      <w:r>
        <w:t>For a failure every language shares, such as a missing variable, a stopped server, or a missing table, see When a Program Run Fails in Project Setup.</w:t>
      </w:r>
    </w:p>
    <w:p w14:paraId="07588F3A" w14:textId="77777777" w:rsidR="00F83336" w:rsidRDefault="00F83336">
      <w:pPr>
        <w:keepNext/>
      </w:pPr>
    </w:p>
    <w:p w14:paraId="6B7B5E36" w14:textId="77777777" w:rsidR="00F83336" w:rsidRDefault="00F83336">
      <w:pPr>
        <w:keepNext/>
      </w:pPr>
    </w:p>
    <w:p w14:paraId="76DA3C05" w14:textId="77777777" w:rsidR="00F83336" w:rsidRDefault="00F83336">
      <w:pPr>
        <w:keepNext/>
      </w:pPr>
    </w:p>
    <w:p w14:paraId="2D3D7624" w14:textId="77777777" w:rsidR="00F83336" w:rsidRDefault="0089139C">
      <w:pPr>
        <w:pStyle w:val="Heading1"/>
      </w:pPr>
      <w:r>
        <w:t>Common Mistakes</w:t>
      </w:r>
    </w:p>
    <w:p w14:paraId="29EA1354" w14:textId="77777777" w:rsidR="00F83336" w:rsidRDefault="0089139C">
      <w:pPr>
        <w:pStyle w:val="ListBullet"/>
      </w:pPr>
      <w:r>
        <w:t>Sending the typed id as text and letting the server decide. A parameter stops the text from becoming SQL, but the server turns '2abc' into 2 and shows Grace Hopper. Check the id with parse_id first.</w:t>
      </w:r>
    </w:p>
    <w:p w14:paraId="13F4459A" w14:textId="77777777" w:rsidR="00F83336" w:rsidRDefault="0089139C">
      <w:pPr>
        <w:pStyle w:val="ListBullet"/>
      </w:pPr>
      <w:r>
        <w:t>Passing a not-found result to report_error, or printing nothing. There is no error number to read: the query worked. Print the program's own Error line, and print it on the error stream.</w:t>
      </w:r>
    </w:p>
    <w:p w14:paraId="1D1ECE62" w14:textId="77777777" w:rsidR="00F83336" w:rsidRDefault="0089139C">
      <w:pPr>
        <w:pStyle w:val="ListBullet"/>
      </w:pPr>
      <w:r>
        <w:t>Treating an empty table as an error. An empty list is a correct answer; print the heading and Contacts: 0.</w:t>
      </w:r>
    </w:p>
    <w:p w14:paraId="41E04A3C" w14:textId="77777777" w:rsidR="00F83336" w:rsidRDefault="0089139C">
      <w:pPr>
        <w:pStyle w:val="ListBullet"/>
      </w:pPr>
      <w:r>
        <w:t>Leaving ORDER BY out, or ordering by name alone. Without ORDER BY the server returns rows in whatever order is convenient for it, and two contacts with the same name can swap places between runs; ORDER BY name, id fixes the order.</w:t>
      </w:r>
    </w:p>
    <w:p w14:paraId="548CC852" w14:textId="77777777" w:rsidR="00F83336" w:rsidRDefault="0089139C">
      <w:pPr>
        <w:pStyle w:val="ListBullet"/>
      </w:pPr>
      <w:r>
        <w:t>Printing the no-value itself. C's NULL pointer as text is undefined, Python prints None, TypeScript prints null, and C++ getString returns "" for NULL; check for it and show (no phone).</w:t>
      </w:r>
    </w:p>
    <w:p w14:paraId="37EDDA8A" w14:textId="77777777" w:rsidR="00F83336" w:rsidRDefault="0089139C">
      <w:pPr>
        <w:pStyle w:val="ListBullet"/>
      </w:pPr>
      <w:r>
        <w:t>Using the record after get_contact found nothing. C's and C++'s record still holds its empty starting values, and the other languages' no-value has no fields; test the result first.</w:t>
      </w:r>
    </w:p>
    <w:p w14:paraId="3AE5B76D" w14:textId="77777777" w:rsidR="00F83336" w:rsidRDefault="0089139C">
      <w:pPr>
        <w:pStyle w:val="ListBullet"/>
      </w:pPr>
      <w:r>
        <w:t>Running DELETE FROM contacts_c, or your language's table, on anything but practice data. It removes every row, and there is no undo; the Empty Table Run does it only on purpose, and puts the rows back.</w:t>
      </w:r>
    </w:p>
    <w:p w14:paraId="19BA9B87" w14:textId="77777777" w:rsidR="00F83336" w:rsidRDefault="00F83336">
      <w:pPr>
        <w:keepNext/>
      </w:pPr>
    </w:p>
    <w:p w14:paraId="26ED5619" w14:textId="77777777" w:rsidR="00F83336" w:rsidRDefault="00F83336">
      <w:pPr>
        <w:keepNext/>
      </w:pPr>
    </w:p>
    <w:p w14:paraId="7A0CBE91" w14:textId="77777777" w:rsidR="00F83336" w:rsidRDefault="00F83336">
      <w:pPr>
        <w:keepNext/>
      </w:pPr>
    </w:p>
    <w:p w14:paraId="55F7B770" w14:textId="77777777" w:rsidR="00F83336" w:rsidRDefault="0089139C">
      <w:pPr>
        <w:pStyle w:val="Heading1"/>
      </w:pPr>
      <w:r>
        <w:t>Project Connection</w:t>
      </w:r>
    </w:p>
    <w:p w14:paraId="1B4519C8" w14:textId="77777777" w:rsidR="00F83336" w:rsidRDefault="0089139C">
      <w:r>
        <w:t>The Chapter 5 project, the Contact Manager, must Read, and this lesson is its show and list commands, unchanged. get_contact (getContact, GetContact) is the project's one way to load a contact: Lesson 5.1's add reads the new contact back with it, Lesson 5.3's update loads the contact before it asks for changes, and Lesson 5.4's delete loads it to ask Delete contact 4, Ada Lovelace? (y/n). The not-found Error line is the one every command that takes an id prints, and parse_id is the check every typed id goes</w:t>
      </w:r>
      <w:r>
        <w:t xml:space="preserve"> through; Lesson 5.6 makes that check stricter and identical in every language. Lesson 5.8's export reads every contact the way list does.</w:t>
      </w:r>
    </w:p>
    <w:p w14:paraId="44FADC2E" w14:textId="77777777" w:rsidR="00F83336" w:rsidRDefault="00F83336">
      <w:pPr>
        <w:keepNext/>
      </w:pPr>
    </w:p>
    <w:p w14:paraId="66DDB856" w14:textId="77777777" w:rsidR="00F83336" w:rsidRDefault="00F83336">
      <w:pPr>
        <w:keepNext/>
      </w:pPr>
    </w:p>
    <w:p w14:paraId="62F59D19" w14:textId="77777777" w:rsidR="00F83336" w:rsidRDefault="00F83336">
      <w:pPr>
        <w:keepNext/>
      </w:pPr>
    </w:p>
    <w:p w14:paraId="0398AA78" w14:textId="77777777" w:rsidR="00F83336" w:rsidRDefault="0089139C">
      <w:pPr>
        <w:pStyle w:val="Heading1"/>
      </w:pPr>
      <w:r>
        <w:t>Workbook Exercise</w:t>
      </w:r>
    </w:p>
    <w:p w14:paraId="12D05DAB" w14:textId="77777777" w:rsidR="00F83336" w:rsidRDefault="0089139C">
      <w:r>
        <w:t>Users often want one detail, not the whole record. Add a phone command to the Production-Minded program that asks for an id and prints only that contact's phone.</w:t>
      </w:r>
    </w:p>
    <w:p w14:paraId="5EA612B4" w14:textId="77777777" w:rsidR="00F83336" w:rsidRDefault="00F83336">
      <w:pPr>
        <w:keepNext/>
      </w:pPr>
    </w:p>
    <w:p w14:paraId="24287C54" w14:textId="77777777" w:rsidR="00F83336" w:rsidRDefault="0089139C">
      <w:pPr>
        <w:pStyle w:val="ListBullet"/>
      </w:pPr>
      <w:r>
        <w:t>In the contacts module, add show_phone (showPhone, ShowPhone), built like show_contact: it loads the contact with get_contact, prints Error: no contact with id and the id when there is none, and otherwise prints Phone of, the contact's name, a colon and a space, and the phone, or (no phone).</w:t>
      </w:r>
    </w:p>
    <w:p w14:paraId="40365C6F" w14:textId="77777777" w:rsidR="00F83336" w:rsidRDefault="0089139C">
      <w:pPr>
        <w:pStyle w:val="ListBullet"/>
      </w:pPr>
      <w:r>
        <w:t>In the entry file, add run_phone (runPhone, RunPhone), built like run_show: it asks Id:, refuses text that is not an id, and calls show_phone. Add a branch for phone directly after the branch for list.</w:t>
      </w:r>
    </w:p>
    <w:p w14:paraId="0084F7D4" w14:textId="77777777" w:rsidR="00F83336" w:rsidRDefault="0089139C">
      <w:pPr>
        <w:pStyle w:val="ListBullet"/>
      </w:pPr>
      <w:r>
        <w:t>Your language's details:</w:t>
      </w:r>
    </w:p>
    <w:p w14:paraId="082429E7" w14:textId="77777777" w:rsidR="00F83336" w:rsidRDefault="0089139C">
      <w:pPr>
        <w:pStyle w:val="ListBullet2"/>
      </w:pPr>
      <w:r>
        <w:t>C: In contacts.c, at the end, write void show_phone(MYSQL *connection, int contact_id) as a copy of show_contact whose last step prints Phone of, the name, a colon and a space, and phone_text, chosen as print_contact chooses it, instead of calling print_contact. Declare it in contacts.h below list_contacts. In main.c, write run_phone before main, as a copy of run_show that calls show_phone, and add a branch for phone right after list's: } else if (strcmp(command, "phone") == 0) {.</w:t>
      </w:r>
    </w:p>
    <w:p w14:paraId="6E684AFF" w14:textId="77777777" w:rsidR="00F83336" w:rsidRDefault="0089139C">
      <w:pPr>
        <w:pStyle w:val="ListBullet2"/>
      </w:pPr>
      <w:r>
        <w:t>C++: In contacts.cpp, at the end, write void showPhone(sql::Connection &amp;connection, int contactId) as a copy of showContact whose last step prints "Phone of " &lt;&lt; contact.fullName &lt;&lt; ": " and phoneText, chosen as printContact chooses it, instead of calling printContact. Declare it in contacts.h before #endif. In main.cpp, write runPhone before main, as a copy of runShow that calls showPhone, and add a branch for phone right after list's.</w:t>
      </w:r>
    </w:p>
    <w:p w14:paraId="32121A4D" w14:textId="77777777" w:rsidR="00F83336" w:rsidRDefault="0089139C">
      <w:pPr>
        <w:pStyle w:val="ListBullet2"/>
      </w:pPr>
      <w:r>
        <w:t>C#: In Contacts.cs, at the end of ContactsModule, write public static void ShowPhone(MySqlConnection connection, int contactId) as a copy of ShowContact whose last step prints "Phone of " + contact.FullName + ": " + phoneText, with phoneText chosen as PrintContact chooses it, instead of calling PrintContact. In Program.cs, write RunPhone before Main, as a copy of RunShow that calls ContactsModule.ShowPhone, and add a branch for phone right after list's.</w:t>
      </w:r>
    </w:p>
    <w:p w14:paraId="7B87CF5D" w14:textId="77777777" w:rsidR="00F83336" w:rsidRDefault="0089139C">
      <w:pPr>
        <w:pStyle w:val="ListBullet2"/>
      </w:pPr>
      <w:r>
        <w:t>Go: In contacts.go, at the end, write func ShowPhone(database *sql.DB, contactID int) as a copy of ShowContact whose last step prints fmt.Printf("Phone of %s: %s\n", contact.FullName, phoneText), with phoneText chosen as PrintContact chooses it. In main.go, write runPhone before run, as a copy of runShow that calls contacts.ShowPhone, and add a branch for phone right after list's.</w:t>
      </w:r>
    </w:p>
    <w:p w14:paraId="242B295C" w14:textId="77777777" w:rsidR="00F83336" w:rsidRDefault="0089139C">
      <w:pPr>
        <w:pStyle w:val="ListBullet2"/>
      </w:pPr>
      <w:r>
        <w:t>Python: In contacts.py, at the end, write show_phone(connection, contact_id: int) -&gt; None as a copy of show_contact whose last step prints f"Phone of {contact.full_name}: {phone_text}", with phone_text chosen as print_contact chooses it. In main.py, write run_phone before main, as a copy of run_show that calls contacts.show_phone, and add a branch for phone right after list's.</w:t>
      </w:r>
    </w:p>
    <w:p w14:paraId="26DE6A97" w14:textId="77777777" w:rsidR="00F83336" w:rsidRDefault="0089139C">
      <w:pPr>
        <w:pStyle w:val="ListBullet2"/>
      </w:pPr>
      <w:r>
        <w:t>TypeScript: In contacts.ts, at the end, write export async function showPhone(connection: Connection, contactId: number): Promise&lt;void&gt; as a copy of showContact whose last step prints `Phone of ${contact.fullName}: ${phoneText}`, with phoneText chosen as printContact chooses it. In main.ts, write runPhone before main, as a copy of runShow that awaits contacts.showPhone, and add a branch for phone right after list's.</w:t>
      </w:r>
    </w:p>
    <w:p w14:paraId="3DABF73A" w14:textId="77777777" w:rsidR="00F83336" w:rsidRDefault="00F83336">
      <w:pPr>
        <w:keepNext/>
      </w:pPr>
    </w:p>
    <w:p w14:paraId="093833C8" w14:textId="77777777" w:rsidR="00F83336" w:rsidRDefault="0089139C">
      <w:r>
        <w:t>Before you run it, predict what the phone of contact 2 prints, and why get_contact needs no change at all.</w:t>
      </w:r>
    </w:p>
    <w:p w14:paraId="4C272C9D" w14:textId="77777777" w:rsidR="00F83336" w:rsidRDefault="00F83336">
      <w:pPr>
        <w:keepNext/>
      </w:pPr>
    </w:p>
    <w:p w14:paraId="15E75C47" w14:textId="77777777" w:rsidR="00F83336" w:rsidRDefault="0089139C">
      <w:r>
        <w:t>Run the Production-Minded Build and Run block, and type the commands and answers of the Required Exercise Output below. The output must match it, and $LASTEXITCODE must print 0. get_contact did the reading: show_phone only chose which field to print.</w:t>
      </w:r>
    </w:p>
    <w:p w14:paraId="67CBD014" w14:textId="77777777" w:rsidR="00F83336" w:rsidRDefault="00F83336">
      <w:pPr>
        <w:keepNext/>
      </w:pPr>
    </w:p>
    <w:p w14:paraId="10FA89A0" w14:textId="77777777" w:rsidR="00F83336" w:rsidRDefault="00F83336">
      <w:pPr>
        <w:keepNext/>
      </w:pPr>
    </w:p>
    <w:p w14:paraId="767E8A5A" w14:textId="77777777" w:rsidR="00F83336" w:rsidRDefault="0089139C">
      <w:pPr>
        <w:pStyle w:val="Heading2"/>
      </w:pPr>
      <w:r>
        <w:t>Required Exercise Output</w:t>
      </w:r>
    </w:p>
    <w:p w14:paraId="6F8E869E" w14:textId="77777777" w:rsidR="00F83336" w:rsidRDefault="0089139C">
      <w:pPr>
        <w:keepNext/>
      </w:pPr>
      <w:r>
        <w:t>With the phone command added, right after the reset, and exit code 0:</w:t>
      </w:r>
    </w:p>
    <w:p w14:paraId="49CF5934" w14:textId="77777777" w:rsidR="00F83336" w:rsidRDefault="00F83336">
      <w:pPr>
        <w:keepNext/>
      </w:pPr>
    </w:p>
    <w:p w14:paraId="329DF8D5" w14:textId="77777777" w:rsidR="00F83336" w:rsidRDefault="0089139C">
      <w:pPr>
        <w:pStyle w:val="RequiredOutput"/>
        <w:keepNext/>
      </w:pPr>
      <w:r>
        <w:t>Connected to database spa_contacts</w:t>
      </w:r>
    </w:p>
    <w:p w14:paraId="715FCE28" w14:textId="77777777" w:rsidR="00F83336" w:rsidRDefault="0089139C">
      <w:pPr>
        <w:pStyle w:val="RequiredOutput"/>
        <w:keepNext/>
      </w:pPr>
      <w:r>
        <w:t>contacts&gt; phone</w:t>
      </w:r>
    </w:p>
    <w:p w14:paraId="0374B904" w14:textId="77777777" w:rsidR="00F83336" w:rsidRDefault="0089139C">
      <w:pPr>
        <w:pStyle w:val="RequiredOutput"/>
        <w:keepNext/>
      </w:pPr>
      <w:r>
        <w:t>Id: 1</w:t>
      </w:r>
    </w:p>
    <w:p w14:paraId="2FEA71E5" w14:textId="77777777" w:rsidR="00F83336" w:rsidRDefault="0089139C">
      <w:pPr>
        <w:pStyle w:val="RequiredOutput"/>
        <w:keepNext/>
      </w:pPr>
      <w:r>
        <w:t>Phone of Ada Lovelace: 555-0100</w:t>
      </w:r>
    </w:p>
    <w:p w14:paraId="502034CF" w14:textId="77777777" w:rsidR="00F83336" w:rsidRDefault="0089139C">
      <w:pPr>
        <w:pStyle w:val="RequiredOutput"/>
        <w:keepNext/>
      </w:pPr>
      <w:r>
        <w:t>contacts&gt; phone</w:t>
      </w:r>
    </w:p>
    <w:p w14:paraId="7E96C223" w14:textId="77777777" w:rsidR="00F83336" w:rsidRDefault="0089139C">
      <w:pPr>
        <w:pStyle w:val="RequiredOutput"/>
        <w:keepNext/>
      </w:pPr>
      <w:r>
        <w:t>Id: 2</w:t>
      </w:r>
    </w:p>
    <w:p w14:paraId="78A2A9DA" w14:textId="77777777" w:rsidR="00F83336" w:rsidRDefault="0089139C">
      <w:pPr>
        <w:pStyle w:val="RequiredOutput"/>
        <w:keepNext/>
      </w:pPr>
      <w:r>
        <w:t>Phone of Grace Hopper: (no phone)</w:t>
      </w:r>
    </w:p>
    <w:p w14:paraId="135B1B31" w14:textId="77777777" w:rsidR="00F83336" w:rsidRDefault="0089139C">
      <w:pPr>
        <w:pStyle w:val="RequiredOutput"/>
        <w:keepNext/>
      </w:pPr>
      <w:r>
        <w:t>contacts&gt; phone</w:t>
      </w:r>
    </w:p>
    <w:p w14:paraId="292ED82E" w14:textId="77777777" w:rsidR="00F83336" w:rsidRDefault="0089139C">
      <w:pPr>
        <w:pStyle w:val="RequiredOutput"/>
        <w:keepNext/>
      </w:pPr>
      <w:r>
        <w:t>Id: 99</w:t>
      </w:r>
    </w:p>
    <w:p w14:paraId="05282B17" w14:textId="77777777" w:rsidR="00F83336" w:rsidRDefault="0089139C">
      <w:pPr>
        <w:pStyle w:val="RequiredOutput"/>
        <w:keepNext/>
      </w:pPr>
      <w:r>
        <w:t>Error: no contact with id 99</w:t>
      </w:r>
    </w:p>
    <w:p w14:paraId="7109C4AE" w14:textId="77777777" w:rsidR="00F83336" w:rsidRDefault="0089139C">
      <w:pPr>
        <w:pStyle w:val="RequiredOutput"/>
        <w:keepNext/>
      </w:pPr>
      <w:r>
        <w:t>contacts&gt; quit</w:t>
      </w:r>
    </w:p>
    <w:p w14:paraId="1ECB3150" w14:textId="77777777" w:rsidR="00F83336" w:rsidRDefault="0089139C">
      <w:pPr>
        <w:pStyle w:val="RequiredOutput"/>
      </w:pPr>
      <w:r>
        <w:t>Contact Manager closed</w:t>
      </w:r>
    </w:p>
    <w:p w14:paraId="742F8554" w14:textId="77777777" w:rsidR="00F83336" w:rsidRDefault="00F83336">
      <w:pPr>
        <w:keepNext/>
      </w:pPr>
    </w:p>
    <w:p w14:paraId="5E1ADB5A" w14:textId="77777777" w:rsidR="00F83336" w:rsidRDefault="00F83336">
      <w:pPr>
        <w:keepNext/>
      </w:pPr>
    </w:p>
    <w:p w14:paraId="475E0501" w14:textId="77777777" w:rsidR="00F83336" w:rsidRDefault="00F83336">
      <w:pPr>
        <w:keepNext/>
      </w:pPr>
    </w:p>
    <w:p w14:paraId="7CF2D41F" w14:textId="77777777" w:rsidR="00F83336" w:rsidRDefault="0089139C">
      <w:pPr>
        <w:pStyle w:val="Heading1"/>
      </w:pPr>
      <w:r>
        <w:t>Challenge</w:t>
      </w:r>
    </w:p>
    <w:p w14:paraId="0AC0A486" w14:textId="77777777" w:rsidR="00F83336" w:rsidRDefault="0089139C">
      <w:r>
        <w:t>The email column is UNIQUE (Lesson 4.4), so an email names at most one contact, just as an id does. Add an email command that shows the contact with a given email.</w:t>
      </w:r>
    </w:p>
    <w:p w14:paraId="1B745484" w14:textId="77777777" w:rsidR="00F83336" w:rsidRDefault="00F83336">
      <w:pPr>
        <w:keepNext/>
      </w:pPr>
    </w:p>
    <w:p w14:paraId="58DB0965" w14:textId="77777777" w:rsidR="00F83336" w:rsidRDefault="0089139C">
      <w:pPr>
        <w:pStyle w:val="ListBullet"/>
      </w:pPr>
      <w:r>
        <w:t>In the contacts module, add a second query, SELECT id, name, email, phone FROM contacts_c WHERE email = ? (C# @email, Python %s), with your language's table, and get_contact_by_email (getContactByEmail, GetContactByEmail), a copy of get_contact that sends the email as a text parameter instead of the id.</w:t>
      </w:r>
    </w:p>
    <w:p w14:paraId="66043F6E" w14:textId="77777777" w:rsidR="00F83336" w:rsidRDefault="0089139C">
      <w:pPr>
        <w:pStyle w:val="ListBullet"/>
      </w:pPr>
      <w:r>
        <w:t>Add show_contact_by_email (showContactByEmail, ShowContactByEmail): it trims the email, prints Error: email is required when nothing is left, and otherwise works like show_contact, printing Error: no contact with email and the email when there is none.</w:t>
      </w:r>
    </w:p>
    <w:p w14:paraId="4C0253B3" w14:textId="77777777" w:rsidR="00F83336" w:rsidRDefault="0089139C">
      <w:pPr>
        <w:pStyle w:val="ListBullet"/>
      </w:pPr>
      <w:r>
        <w:t>In the entry file, add run_email (runEmail, RunEmail), built like run_show: it asks Email:, prints the ended-input Error line if the input ended, and otherwise calls show_contact_by_email. Add a branch for email directly after the branch for list.</w:t>
      </w:r>
    </w:p>
    <w:p w14:paraId="1051D3B8" w14:textId="77777777" w:rsidR="00F83336" w:rsidRDefault="0089139C">
      <w:pPr>
        <w:pStyle w:val="ListBullet"/>
      </w:pPr>
      <w:r>
        <w:t>Your language's details:</w:t>
      </w:r>
    </w:p>
    <w:p w14:paraId="2E33FD95" w14:textId="77777777" w:rsidR="00F83336" w:rsidRDefault="0089139C">
      <w:pPr>
        <w:pStyle w:val="ListBullet2"/>
      </w:pPr>
      <w:r>
        <w:t>C: In contacts.c, below SELECT_CONTACTS, add #define SELECT_BY_EMAIL "SELECT id, name, email, phone FROM contacts_c WHERE email = ?". At the end of the file, write int get_contact_by_email(MYSQL *connection, char *email, struct Contact *contact) as a copy of get_contact whose parameter is text: buffer_type MYSQL_TYPE_STRING, buffer email, and buffer_length strlen(email), as Lesson 4.9's search value was bound. Then write void show_contact_by_email(MYSQL *connection, const char *raw_email): it copies raw_ema</w:t>
      </w:r>
      <w:r>
        <w:t>il into char copied[512] with snprintf, trims it with trim_text, prints Error: email is required for an empty email, and otherwise works like show_contact, with Error: no contact with email and the email. Declare both in contacts.h. In main.c, write run_email before main: a char email[512] that starts empty, read_answer("Email: ", ...) tested as run_show tests it, then show_contact_by_email; add its branch after list's.</w:t>
      </w:r>
    </w:p>
    <w:p w14:paraId="1B93F866" w14:textId="77777777" w:rsidR="00F83336" w:rsidRDefault="0089139C">
      <w:pPr>
        <w:pStyle w:val="ListBullet2"/>
      </w:pPr>
      <w:r>
        <w:t>C++: In contacts.cpp, below SELECT_CONTACTS, add const std::string SELECT_BY_EMAIL = "SELECT id, name, email, phone FROM contacts_cpp WHERE email = ?";. At the end of the file, write bool getContactByEmail(sql::Connection &amp;connection, const std::string &amp;email, Contact &amp;contact) as a copy of getContact that fills the placeholder with setString(1, email). Then write void showContactByEmail(sql::Connection &amp;connection, const std::string &amp;rawEmail): it trims the email with trimText, prints Error: email is requi</w:t>
      </w:r>
      <w:r>
        <w:t>red for an empty one, and otherwise works like showContact, with Error: no contact with email and the email. Declare both in contacts.h. In main.cpp, write runEmail before main, which asks Email: and calls showContactByEmail, and add its branch after list's.</w:t>
      </w:r>
    </w:p>
    <w:p w14:paraId="16AD2E89" w14:textId="77777777" w:rsidR="00F83336" w:rsidRDefault="0089139C">
      <w:pPr>
        <w:pStyle w:val="ListBullet2"/>
      </w:pPr>
      <w:r>
        <w:t xml:space="preserve">C#: In Contacts.cs, below SelectContactsSql, add private const string SelectByEmailSql = "SELECT id, name, email, phone FROM contacts_csharp WHERE email = @email";. At the end of ContactsModule, write public static Contact? GetContactByEmail(MySqlConnection connection, string email) as a copy of GetContact that gives @email its value. Then write public static void ShowContactByEmail(MySqlConnection connection, string rawEmail): it trims the email with Trim, prints Error: email is required for an empty one, </w:t>
      </w:r>
      <w:r>
        <w:t>and otherwise works like ShowContact, with Error: no contact with email and the email. In Program.cs, write RunEmail before Main, which asks Email: and calls ContactsModule.ShowContactByEmail, and add its branch after list's.</w:t>
      </w:r>
    </w:p>
    <w:p w14:paraId="0CDEEA35" w14:textId="77777777" w:rsidR="00F83336" w:rsidRDefault="0089139C">
      <w:pPr>
        <w:pStyle w:val="ListBullet2"/>
      </w:pPr>
      <w:r>
        <w:t>Go: In contacts.go, below selectContactsSQL, add const selectByEmailSQL = "SELECT id, name, email, phone FROM contacts_go " + "WHERE email = ?". At the end of the file, write func GetContactByEmail(database *sql.DB, email string) (Contact, bool, error) as a copy of GetContact that passes email to QueryRow. Then write func ShowContactByEmail(database *sql.DB, rawEmail string): it trims the email with strings.TrimSpace, prints Error: email is required for an empty one, and otherwise works like ShowContact, wi</w:t>
      </w:r>
      <w:r>
        <w:t>th Error: no contact with email and the email. In main.go, write runEmail before run, which asks Email: and calls contacts.ShowContactByEmail, and add its branch after list's.</w:t>
      </w:r>
    </w:p>
    <w:p w14:paraId="5ECB9BB7" w14:textId="77777777" w:rsidR="00F83336" w:rsidRDefault="0089139C">
      <w:pPr>
        <w:pStyle w:val="ListBullet2"/>
      </w:pPr>
      <w:r>
        <w:t>Python: In contacts.py, below SELECT_CONTACTS, add SELECT_BY_EMAIL = "SELECT id, name, email, phone FROM contacts_python WHERE email = %s". At the end of the file, write get_contact_by_email(connection, email: str) -&gt; Contact | None as a copy of get_contact that executes with (email,). Then write show_contact_by_email(connection, raw_email: str) -&gt; None: it strips the email, prints Error: email is required for an empty one, and otherwise works like show_contact, with Error: no contact with email and the ema</w:t>
      </w:r>
      <w:r>
        <w:t>il. In main.py, write run_email before main, which asks Email: and calls contacts.show_contact_by_email, and add its branch after list's.</w:t>
      </w:r>
    </w:p>
    <w:p w14:paraId="4421989E" w14:textId="77777777" w:rsidR="00F83336" w:rsidRDefault="0089139C">
      <w:pPr>
        <w:pStyle w:val="ListBullet2"/>
      </w:pPr>
      <w:r>
        <w:t>TypeScript: In contacts.ts, below SELECT_CONTACTS, add const SELECT_BY_EMAIL: string = "SELECT id, name, email, phone FROM contacts_typescript WHERE email = ?";. At the end of the file, write export async function getContactByEmail(connection: Connection, email: string): Promise&lt;Contact | null&gt; as a copy of getContact that executes with [email]. Then write export async function showContactByEmail(connection: Connection, rawEmail: string): Promise&lt;void&gt;: it trims the email, prints Error: email is required fo</w:t>
      </w:r>
      <w:r>
        <w:t>r an empty one, and otherwise works like showContact, with Error: no contact with email and the email. In main.ts, write runEmail before main: it asks Email:, prints the ended-input Error line when the answer is undefined, as runShow does, and otherwise awaits contacts.showContactByEmail; add its branch after list's.</w:t>
      </w:r>
    </w:p>
    <w:p w14:paraId="57E8B6C5" w14:textId="77777777" w:rsidR="00F83336" w:rsidRDefault="00F83336">
      <w:pPr>
        <w:keepNext/>
      </w:pPr>
    </w:p>
    <w:p w14:paraId="15B88773" w14:textId="77777777" w:rsidR="00F83336" w:rsidRDefault="0089139C">
      <w:r>
        <w:t>Before you run it, predict what GRACE@example.com finds. Remember, the column's collation ignores letter case (Lesson 4.9).</w:t>
      </w:r>
    </w:p>
    <w:p w14:paraId="6330FF1F" w14:textId="77777777" w:rsidR="00F83336" w:rsidRDefault="00F83336">
      <w:pPr>
        <w:keepNext/>
      </w:pPr>
    </w:p>
    <w:p w14:paraId="69B838E0" w14:textId="77777777" w:rsidR="00F83336" w:rsidRDefault="0089139C">
      <w:r>
        <w:t>Run the Production-Minded Build and Run block, and type the commands and answers of the Required Challenge Output below; at the last Email: prompt, press only Enter. The output must match it, with exit code 0. With the Exercise as well, the output must match the Required Combined Output after it.</w:t>
      </w:r>
    </w:p>
    <w:p w14:paraId="5B6AE9CD" w14:textId="77777777" w:rsidR="00F83336" w:rsidRDefault="00F83336">
      <w:pPr>
        <w:keepNext/>
      </w:pPr>
    </w:p>
    <w:p w14:paraId="2F98440D" w14:textId="77777777" w:rsidR="00F83336" w:rsidRDefault="00F83336">
      <w:pPr>
        <w:keepNext/>
      </w:pPr>
    </w:p>
    <w:p w14:paraId="7F7773BF" w14:textId="77777777" w:rsidR="00F83336" w:rsidRDefault="0089139C">
      <w:pPr>
        <w:pStyle w:val="Heading2"/>
      </w:pPr>
      <w:r>
        <w:t>Required Challenge Output</w:t>
      </w:r>
    </w:p>
    <w:p w14:paraId="24A05C1A" w14:textId="77777777" w:rsidR="00F83336" w:rsidRDefault="0089139C">
      <w:pPr>
        <w:keepNext/>
      </w:pPr>
      <w:r>
        <w:t>With the email command added, right after the reset, and exit code 0. The last answer is empty: only Enter was pressed after Email:.</w:t>
      </w:r>
    </w:p>
    <w:p w14:paraId="36FA12B5" w14:textId="77777777" w:rsidR="00F83336" w:rsidRDefault="00F83336">
      <w:pPr>
        <w:keepNext/>
      </w:pPr>
    </w:p>
    <w:p w14:paraId="32AC8B9D" w14:textId="77777777" w:rsidR="00F83336" w:rsidRDefault="0089139C">
      <w:pPr>
        <w:pStyle w:val="RequiredOutput"/>
        <w:keepNext/>
      </w:pPr>
      <w:r>
        <w:t>Connected to database spa_contacts</w:t>
      </w:r>
    </w:p>
    <w:p w14:paraId="2074C20E" w14:textId="77777777" w:rsidR="00F83336" w:rsidRDefault="0089139C">
      <w:pPr>
        <w:pStyle w:val="RequiredOutput"/>
        <w:keepNext/>
      </w:pPr>
      <w:r>
        <w:t>contacts&gt; email</w:t>
      </w:r>
    </w:p>
    <w:p w14:paraId="3A455985" w14:textId="77777777" w:rsidR="00F83336" w:rsidRDefault="0089139C">
      <w:pPr>
        <w:pStyle w:val="RequiredOutput"/>
        <w:keepNext/>
      </w:pPr>
      <w:r>
        <w:t>Email: GRACE@example.com</w:t>
      </w:r>
    </w:p>
    <w:p w14:paraId="11881345" w14:textId="77777777" w:rsidR="00F83336" w:rsidRDefault="0089139C">
      <w:pPr>
        <w:pStyle w:val="RequiredOutput"/>
        <w:keepNext/>
      </w:pPr>
      <w:r>
        <w:t xml:space="preserve">  2: Grace Hopper, grace@example.com, (no phone)</w:t>
      </w:r>
    </w:p>
    <w:p w14:paraId="2C57EA47" w14:textId="77777777" w:rsidR="00F83336" w:rsidRDefault="0089139C">
      <w:pPr>
        <w:pStyle w:val="RequiredOutput"/>
        <w:keepNext/>
      </w:pPr>
      <w:r>
        <w:t>contacts&gt; email</w:t>
      </w:r>
    </w:p>
    <w:p w14:paraId="43C35FB6" w14:textId="77777777" w:rsidR="00F83336" w:rsidRDefault="0089139C">
      <w:pPr>
        <w:pStyle w:val="RequiredOutput"/>
        <w:keepNext/>
      </w:pPr>
      <w:r>
        <w:t>Email: nobody@example.com</w:t>
      </w:r>
    </w:p>
    <w:p w14:paraId="393BB29E" w14:textId="77777777" w:rsidR="00F83336" w:rsidRDefault="0089139C">
      <w:pPr>
        <w:pStyle w:val="RequiredOutput"/>
        <w:keepNext/>
      </w:pPr>
      <w:r>
        <w:t>Error: no contact with email nobody@example.com</w:t>
      </w:r>
    </w:p>
    <w:p w14:paraId="424027A6" w14:textId="77777777" w:rsidR="00F83336" w:rsidRDefault="0089139C">
      <w:pPr>
        <w:pStyle w:val="RequiredOutput"/>
        <w:keepNext/>
      </w:pPr>
      <w:r>
        <w:t>contacts&gt; email</w:t>
      </w:r>
    </w:p>
    <w:p w14:paraId="323DD363" w14:textId="77777777" w:rsidR="00F83336" w:rsidRDefault="0089139C">
      <w:pPr>
        <w:pStyle w:val="RequiredOutput"/>
        <w:keepNext/>
      </w:pPr>
      <w:r>
        <w:t xml:space="preserve">Email: </w:t>
      </w:r>
    </w:p>
    <w:p w14:paraId="08E34CC4" w14:textId="77777777" w:rsidR="00F83336" w:rsidRDefault="0089139C">
      <w:pPr>
        <w:pStyle w:val="RequiredOutput"/>
        <w:keepNext/>
      </w:pPr>
      <w:r>
        <w:t>Error: email is required</w:t>
      </w:r>
    </w:p>
    <w:p w14:paraId="1304BFD7" w14:textId="77777777" w:rsidR="00F83336" w:rsidRDefault="0089139C">
      <w:pPr>
        <w:pStyle w:val="RequiredOutput"/>
        <w:keepNext/>
      </w:pPr>
      <w:r>
        <w:t>contacts&gt; quit</w:t>
      </w:r>
    </w:p>
    <w:p w14:paraId="38405D45" w14:textId="77777777" w:rsidR="00F83336" w:rsidRDefault="0089139C">
      <w:pPr>
        <w:pStyle w:val="RequiredOutput"/>
      </w:pPr>
      <w:r>
        <w:t>Contact Manager closed</w:t>
      </w:r>
    </w:p>
    <w:p w14:paraId="1846E275" w14:textId="77777777" w:rsidR="00F83336" w:rsidRDefault="00F83336">
      <w:pPr>
        <w:keepNext/>
      </w:pPr>
    </w:p>
    <w:p w14:paraId="726A536E" w14:textId="77777777" w:rsidR="00F83336" w:rsidRDefault="00F83336">
      <w:pPr>
        <w:keepNext/>
      </w:pPr>
    </w:p>
    <w:p w14:paraId="740F9440" w14:textId="77777777" w:rsidR="00F83336" w:rsidRDefault="0089139C">
      <w:pPr>
        <w:pStyle w:val="Heading2"/>
      </w:pPr>
      <w:r>
        <w:t>Required Combined Output</w:t>
      </w:r>
    </w:p>
    <w:p w14:paraId="14B74DAB" w14:textId="77777777" w:rsidR="00F83336" w:rsidRDefault="0089139C">
      <w:pPr>
        <w:keepNext/>
      </w:pPr>
      <w:r>
        <w:t>With both commands added, right after the reset, and exit code 0:</w:t>
      </w:r>
    </w:p>
    <w:p w14:paraId="572B5AAF" w14:textId="77777777" w:rsidR="00F83336" w:rsidRDefault="00F83336">
      <w:pPr>
        <w:keepNext/>
      </w:pPr>
    </w:p>
    <w:p w14:paraId="3542C2F1" w14:textId="77777777" w:rsidR="00F83336" w:rsidRDefault="0089139C">
      <w:pPr>
        <w:pStyle w:val="RequiredOutput"/>
        <w:keepNext/>
      </w:pPr>
      <w:r>
        <w:t>Connected to database spa_contacts</w:t>
      </w:r>
    </w:p>
    <w:p w14:paraId="5D3D6972" w14:textId="77777777" w:rsidR="00F83336" w:rsidRDefault="0089139C">
      <w:pPr>
        <w:pStyle w:val="RequiredOutput"/>
        <w:keepNext/>
      </w:pPr>
      <w:r>
        <w:t>contacts&gt; phone</w:t>
      </w:r>
    </w:p>
    <w:p w14:paraId="180328B6" w14:textId="77777777" w:rsidR="00F83336" w:rsidRDefault="0089139C">
      <w:pPr>
        <w:pStyle w:val="RequiredOutput"/>
        <w:keepNext/>
      </w:pPr>
      <w:r>
        <w:t>Id: 1</w:t>
      </w:r>
    </w:p>
    <w:p w14:paraId="4C3D8FFB" w14:textId="77777777" w:rsidR="00F83336" w:rsidRDefault="0089139C">
      <w:pPr>
        <w:pStyle w:val="RequiredOutput"/>
        <w:keepNext/>
      </w:pPr>
      <w:r>
        <w:t>Phone of Ada Lovelace: 555-0100</w:t>
      </w:r>
    </w:p>
    <w:p w14:paraId="70C95D0F" w14:textId="77777777" w:rsidR="00F83336" w:rsidRDefault="0089139C">
      <w:pPr>
        <w:pStyle w:val="RequiredOutput"/>
        <w:keepNext/>
      </w:pPr>
      <w:r>
        <w:t>contacts&gt; phone</w:t>
      </w:r>
    </w:p>
    <w:p w14:paraId="7803F039" w14:textId="77777777" w:rsidR="00F83336" w:rsidRDefault="0089139C">
      <w:pPr>
        <w:pStyle w:val="RequiredOutput"/>
        <w:keepNext/>
      </w:pPr>
      <w:r>
        <w:t>Id: 2</w:t>
      </w:r>
    </w:p>
    <w:p w14:paraId="4A23AA93" w14:textId="77777777" w:rsidR="00F83336" w:rsidRDefault="0089139C">
      <w:pPr>
        <w:pStyle w:val="RequiredOutput"/>
        <w:keepNext/>
      </w:pPr>
      <w:r>
        <w:t>Phone of Grace Hopper: (no phone)</w:t>
      </w:r>
    </w:p>
    <w:p w14:paraId="5553AA95" w14:textId="77777777" w:rsidR="00F83336" w:rsidRDefault="0089139C">
      <w:pPr>
        <w:pStyle w:val="RequiredOutput"/>
        <w:keepNext/>
      </w:pPr>
      <w:r>
        <w:t>contacts&gt; phone</w:t>
      </w:r>
    </w:p>
    <w:p w14:paraId="05C40686" w14:textId="77777777" w:rsidR="00F83336" w:rsidRDefault="0089139C">
      <w:pPr>
        <w:pStyle w:val="RequiredOutput"/>
        <w:keepNext/>
      </w:pPr>
      <w:r>
        <w:t>Id: 99</w:t>
      </w:r>
    </w:p>
    <w:p w14:paraId="4C3B07D7" w14:textId="77777777" w:rsidR="00F83336" w:rsidRDefault="0089139C">
      <w:pPr>
        <w:pStyle w:val="RequiredOutput"/>
        <w:keepNext/>
      </w:pPr>
      <w:r>
        <w:t>Error: no contact with id 99</w:t>
      </w:r>
    </w:p>
    <w:p w14:paraId="0FA88FAF" w14:textId="77777777" w:rsidR="00F83336" w:rsidRDefault="0089139C">
      <w:pPr>
        <w:pStyle w:val="RequiredOutput"/>
        <w:keepNext/>
      </w:pPr>
      <w:r>
        <w:t>contacts&gt; email</w:t>
      </w:r>
    </w:p>
    <w:p w14:paraId="509CF87A" w14:textId="77777777" w:rsidR="00F83336" w:rsidRDefault="0089139C">
      <w:pPr>
        <w:pStyle w:val="RequiredOutput"/>
        <w:keepNext/>
      </w:pPr>
      <w:r>
        <w:t>Email: GRACE@example.com</w:t>
      </w:r>
    </w:p>
    <w:p w14:paraId="30F53A3C" w14:textId="77777777" w:rsidR="00F83336" w:rsidRDefault="0089139C">
      <w:pPr>
        <w:pStyle w:val="RequiredOutput"/>
        <w:keepNext/>
      </w:pPr>
      <w:r>
        <w:t xml:space="preserve">  2: Grace Hopper, grace@example.com, (no phone)</w:t>
      </w:r>
    </w:p>
    <w:p w14:paraId="4AC7E870" w14:textId="77777777" w:rsidR="00F83336" w:rsidRDefault="0089139C">
      <w:pPr>
        <w:pStyle w:val="RequiredOutput"/>
        <w:keepNext/>
      </w:pPr>
      <w:r>
        <w:t>contacts&gt; email</w:t>
      </w:r>
    </w:p>
    <w:p w14:paraId="722CE5F4" w14:textId="77777777" w:rsidR="00F83336" w:rsidRDefault="0089139C">
      <w:pPr>
        <w:pStyle w:val="RequiredOutput"/>
        <w:keepNext/>
      </w:pPr>
      <w:r>
        <w:t>Email: nobody@example.com</w:t>
      </w:r>
    </w:p>
    <w:p w14:paraId="3F7EB69B" w14:textId="77777777" w:rsidR="00F83336" w:rsidRDefault="0089139C">
      <w:pPr>
        <w:pStyle w:val="RequiredOutput"/>
        <w:keepNext/>
      </w:pPr>
      <w:r>
        <w:t>Error: no contact with email nobody@example.com</w:t>
      </w:r>
    </w:p>
    <w:p w14:paraId="7B30209C" w14:textId="77777777" w:rsidR="00F83336" w:rsidRDefault="0089139C">
      <w:pPr>
        <w:pStyle w:val="RequiredOutput"/>
        <w:keepNext/>
      </w:pPr>
      <w:r>
        <w:t>contacts&gt; email</w:t>
      </w:r>
    </w:p>
    <w:p w14:paraId="00600BBE" w14:textId="77777777" w:rsidR="00F83336" w:rsidRDefault="0089139C">
      <w:pPr>
        <w:pStyle w:val="RequiredOutput"/>
        <w:keepNext/>
      </w:pPr>
      <w:r>
        <w:t xml:space="preserve">Email: </w:t>
      </w:r>
    </w:p>
    <w:p w14:paraId="7FAF304B" w14:textId="77777777" w:rsidR="00F83336" w:rsidRDefault="0089139C">
      <w:pPr>
        <w:pStyle w:val="RequiredOutput"/>
        <w:keepNext/>
      </w:pPr>
      <w:r>
        <w:t>Error: email is required</w:t>
      </w:r>
    </w:p>
    <w:p w14:paraId="7EDC96E5" w14:textId="77777777" w:rsidR="00F83336" w:rsidRDefault="0089139C">
      <w:pPr>
        <w:pStyle w:val="RequiredOutput"/>
        <w:keepNext/>
      </w:pPr>
      <w:r>
        <w:t>contacts&gt; quit</w:t>
      </w:r>
    </w:p>
    <w:p w14:paraId="6F95BBC3" w14:textId="77777777" w:rsidR="00F83336" w:rsidRDefault="0089139C">
      <w:pPr>
        <w:pStyle w:val="RequiredOutput"/>
      </w:pPr>
      <w:r>
        <w:t>Contact Manager closed</w:t>
      </w:r>
    </w:p>
    <w:p w14:paraId="5E510952" w14:textId="77777777" w:rsidR="00F83336" w:rsidRDefault="00F83336">
      <w:pPr>
        <w:keepNext/>
      </w:pPr>
    </w:p>
    <w:p w14:paraId="65DF74C4" w14:textId="77777777" w:rsidR="00F83336" w:rsidRDefault="00F83336">
      <w:pPr>
        <w:keepNext/>
      </w:pPr>
    </w:p>
    <w:p w14:paraId="488F6536" w14:textId="77777777" w:rsidR="00F83336" w:rsidRDefault="00F83336">
      <w:pPr>
        <w:keepNext/>
      </w:pPr>
    </w:p>
    <w:p w14:paraId="402A9292" w14:textId="77777777" w:rsidR="00F83336" w:rsidRDefault="0089139C">
      <w:pPr>
        <w:pStyle w:val="Heading1"/>
      </w:pPr>
      <w:r>
        <w:t>Completion Checklist</w:t>
      </w:r>
    </w:p>
    <w:p w14:paraId="3C45CF98" w14:textId="77777777" w:rsidR="00F83336" w:rsidRDefault="0089139C">
      <w:pPr>
        <w:pStyle w:val="ListBullet"/>
      </w:pPr>
      <w:r>
        <w:t>I ran the Data Reset and saw the three contacts, with NULL as Grace Hopper's phone.</w:t>
      </w:r>
    </w:p>
    <w:p w14:paraId="5D39CAEA" w14:textId="77777777" w:rsidR="00F83336" w:rsidRDefault="0089139C">
      <w:pPr>
        <w:pStyle w:val="ListBullet"/>
      </w:pPr>
      <w:r>
        <w:t>I built and ran the Basic and Production-Minded programs in every language, and my screens matched their Check Your Results sections, with exit code 0.</w:t>
      </w:r>
    </w:p>
    <w:p w14:paraId="0D2A64E7" w14:textId="77777777" w:rsidR="00F83336" w:rsidRDefault="0089139C">
      <w:pPr>
        <w:pStyle w:val="ListBullet"/>
      </w:pPr>
      <w:r>
        <w:t>I can name the three outcomes of a read by id, and the line the program prints for each.</w:t>
      </w:r>
    </w:p>
    <w:p w14:paraId="2E6DA8FE" w14:textId="77777777" w:rsidR="00F83336" w:rsidRDefault="0089139C">
      <w:pPr>
        <w:pStyle w:val="ListBullet"/>
      </w:pPr>
      <w:r>
        <w:t>I can explain why an unknown id is an error for the user but not a database failure, and why an empty list is not an error at all.</w:t>
      </w:r>
    </w:p>
    <w:p w14:paraId="3FF8DF28" w14:textId="77777777" w:rsidR="00F83336" w:rsidRDefault="0089139C">
      <w:pPr>
        <w:pStyle w:val="ListBullet"/>
      </w:pPr>
      <w:r>
        <w:t>I can explain why the program checks a typed id before it sends anything, using 2abc as the example.</w:t>
      </w:r>
    </w:p>
    <w:p w14:paraId="4995D4ED" w14:textId="77777777" w:rsidR="00F83336" w:rsidRDefault="0089139C">
      <w:pPr>
        <w:pStyle w:val="ListBullet"/>
      </w:pPr>
      <w:r>
        <w:t>I can explain why list orders by name and then id.</w:t>
      </w:r>
    </w:p>
    <w:p w14:paraId="1416684F" w14:textId="77777777" w:rsidR="00F83336" w:rsidRDefault="0089139C">
      <w:pPr>
        <w:pStyle w:val="ListBullet"/>
      </w:pPr>
      <w:r>
        <w:t>I ran the Empty Table Run and saw Contacts: 0, with no Error line.</w:t>
      </w:r>
    </w:p>
    <w:p w14:paraId="3AAC5ADE" w14:textId="77777777" w:rsidR="00F83336" w:rsidRDefault="0089139C">
      <w:pPr>
        <w:pStyle w:val="ListBullet"/>
      </w:pPr>
      <w:r>
        <w:t>I added the phone command and matched the Required Exercise Output.</w:t>
      </w:r>
    </w:p>
    <w:p w14:paraId="0126CB06" w14:textId="77777777" w:rsidR="00F83336" w:rsidRDefault="0089139C">
      <w:pPr>
        <w:pStyle w:val="ListBullet"/>
      </w:pPr>
      <w:r>
        <w:t>I added the email command and matched the Required Challenge and Combined Output.</w:t>
      </w:r>
    </w:p>
    <w:p w14:paraId="48474686" w14:textId="77777777" w:rsidR="00F83336" w:rsidRDefault="00F83336">
      <w:pPr>
        <w:keepNext/>
      </w:pPr>
    </w:p>
    <w:p w14:paraId="71695600" w14:textId="77777777" w:rsidR="00F83336" w:rsidRDefault="00F83336">
      <w:pPr>
        <w:keepNext/>
      </w:pPr>
    </w:p>
    <w:p w14:paraId="711522B3" w14:textId="77777777" w:rsidR="00F83336" w:rsidRDefault="00F83336">
      <w:pPr>
        <w:keepNext/>
      </w:pPr>
    </w:p>
    <w:p w14:paraId="52E13206" w14:textId="77777777" w:rsidR="00F83336" w:rsidRDefault="0089139C">
      <w:pPr>
        <w:pStyle w:val="Heading1"/>
      </w:pPr>
      <w:r>
        <w:t>Lesson Wrap-Up</w:t>
      </w:r>
    </w:p>
    <w:p w14:paraId="2448F9E8" w14:textId="77777777" w:rsidR="00F83336" w:rsidRDefault="0089139C">
      <w:r>
        <w:t>Reading is where an application meets its users' mistakes. show reads one contact by its primary key, so the answer is one row or none: the contact's line, Error: no contact with id 99 when the query found nothing, or the user's message when the query failed. The typed id is checked before it is sent, because the server would quietly turn 2abc into 2. list reads every contact in name order, with the id to settle equal names, prints (no phone) for a NULL phone, and treats an empty table as a correct, empty a</w:t>
      </w:r>
      <w:r>
        <w:t>nswer. get_contact, the one loader, now serves add and show, and Lesson 5.3 Update Records uses it next, to load a contact before changing it.</w:t>
      </w:r>
    </w:p>
    <w:sectPr w:rsidR="00F8333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6455082">
    <w:abstractNumId w:val="8"/>
  </w:num>
  <w:num w:numId="2" w16cid:durableId="712311574">
    <w:abstractNumId w:val="6"/>
  </w:num>
  <w:num w:numId="3" w16cid:durableId="1346129507">
    <w:abstractNumId w:val="5"/>
  </w:num>
  <w:num w:numId="4" w16cid:durableId="336882546">
    <w:abstractNumId w:val="4"/>
  </w:num>
  <w:num w:numId="5" w16cid:durableId="1210990471">
    <w:abstractNumId w:val="7"/>
  </w:num>
  <w:num w:numId="6" w16cid:durableId="738862619">
    <w:abstractNumId w:val="3"/>
  </w:num>
  <w:num w:numId="7" w16cid:durableId="13725544">
    <w:abstractNumId w:val="2"/>
  </w:num>
  <w:num w:numId="8" w16cid:durableId="364792175">
    <w:abstractNumId w:val="1"/>
  </w:num>
  <w:num w:numId="9" w16cid:durableId="87543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C78"/>
    <w:rsid w:val="0015074B"/>
    <w:rsid w:val="0029639D"/>
    <w:rsid w:val="00326F90"/>
    <w:rsid w:val="0089139C"/>
    <w:rsid w:val="00AA1D8D"/>
    <w:rsid w:val="00B47730"/>
    <w:rsid w:val="00CB0664"/>
    <w:rsid w:val="00F74902"/>
    <w:rsid w:val="00F833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E137A"/>
  <w14:defaultImageDpi w14:val="300"/>
  <w15:docId w15:val="{F13110CA-DDAE-4912-8984-73BB23A9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29582</Words>
  <Characters>166328</Characters>
  <Application>Microsoft Office Word</Application>
  <DocSecurity>0</DocSecurity>
  <Lines>4997</Lines>
  <Paragraphs>4026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5.2 Read Records</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