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CE776" w14:textId="77777777" w:rsidR="00AF1C8E" w:rsidRDefault="003A5969">
      <w:pPr>
        <w:pStyle w:val="AcademyTitle"/>
      </w:pPr>
      <w:r>
        <w:t>SYSTEMS PROGRAMMING ACADEMY</w:t>
      </w:r>
    </w:p>
    <w:p w14:paraId="27C87116" w14:textId="77777777" w:rsidR="00AF1C8E" w:rsidRDefault="003A5969">
      <w:pPr>
        <w:pStyle w:val="VolumeTitle"/>
      </w:pPr>
      <w:r>
        <w:t>Volume 1: Foundations of Systems Programming</w:t>
      </w:r>
    </w:p>
    <w:p w14:paraId="4FA71CF4" w14:textId="77777777" w:rsidR="00AF1C8E" w:rsidRDefault="003A5969">
      <w:pPr>
        <w:pStyle w:val="ChapterTitle"/>
      </w:pPr>
      <w:r>
        <w:t>Chapter 5: CRUD Applications</w:t>
      </w:r>
    </w:p>
    <w:p w14:paraId="590E8CD0" w14:textId="77777777" w:rsidR="00AF1C8E" w:rsidRDefault="003A5969">
      <w:pPr>
        <w:pStyle w:val="LessonTitle"/>
      </w:pPr>
      <w:r>
        <w:t>Lesson 5.5a: Search Records EXTENDED</w:t>
      </w:r>
    </w:p>
    <w:p w14:paraId="1E3CEF0A" w14:textId="77777777" w:rsidR="00AF1C8E" w:rsidRDefault="003A5969">
      <w:pPr>
        <w:pStyle w:val="LessonSubtitle"/>
      </w:pPr>
      <w:r>
        <w:t>Assembly, Rust, Erlang, and Solidity Companion</w:t>
      </w:r>
    </w:p>
    <w:p w14:paraId="22AB268E" w14:textId="77777777" w:rsidR="00AF1C8E" w:rsidRDefault="00AF1C8E">
      <w:pPr>
        <w:keepNext/>
      </w:pPr>
    </w:p>
    <w:p w14:paraId="1AF2D9D9" w14:textId="77777777" w:rsidR="00AF1C8E" w:rsidRDefault="00AF1C8E">
      <w:pPr>
        <w:keepNext/>
      </w:pPr>
    </w:p>
    <w:p w14:paraId="719C1F83" w14:textId="77777777" w:rsidR="00AF1C8E" w:rsidRDefault="00AF1C8E">
      <w:pPr>
        <w:keepNext/>
      </w:pPr>
    </w:p>
    <w:p w14:paraId="0D71E1F3" w14:textId="77777777" w:rsidR="00AF1C8E" w:rsidRDefault="003A5969">
      <w:pPr>
        <w:pStyle w:val="Heading1"/>
      </w:pPr>
      <w:r>
        <w:t>Goal</w:t>
      </w:r>
    </w:p>
    <w:p w14:paraId="64F5D668" w14:textId="77777777" w:rsidR="00AF1C8E" w:rsidRDefault="003A5969">
      <w:r>
        <w:t>Give the Contact Manager its find command in Assembly, Rust, and Erlang, exactly as Lesson 5.5 does in the primary languages. find asks Find by:, name or email, and Contains:, the text the field must contain; the field only chooses one of two fixed statements, and any other field is an Error. validate_term refuses an empty or too-long term, the term's \, %, and _ are escaped, backslash first, and the program adds a % at each end and sends the pattern as a parameter. The matches come back in name order, with</w:t>
      </w:r>
      <w:r>
        <w:t xml:space="preserve"> the count, and a search that finds nothing prints No contacts found, which is not an error. The three programs print exactly Lesson 5.5's lines. Solidity cannot reach MySQL: its section reads ContactBook's entries for ids 1 to lastId and keeps the matches in the script, with an exact, lowercased contains test in place of LIKE, and says plainly what does not carry over.</w:t>
      </w:r>
    </w:p>
    <w:p w14:paraId="462F3749" w14:textId="77777777" w:rsidR="00AF1C8E" w:rsidRDefault="00AF1C8E">
      <w:pPr>
        <w:keepNext/>
      </w:pPr>
    </w:p>
    <w:p w14:paraId="1C68CDC1" w14:textId="77777777" w:rsidR="00AF1C8E" w:rsidRDefault="00AF1C8E">
      <w:pPr>
        <w:keepNext/>
      </w:pPr>
    </w:p>
    <w:p w14:paraId="7BAA1D9B" w14:textId="77777777" w:rsidR="00AF1C8E" w:rsidRDefault="00AF1C8E">
      <w:pPr>
        <w:keepNext/>
      </w:pPr>
    </w:p>
    <w:p w14:paraId="483EC1DD" w14:textId="77777777" w:rsidR="00AF1C8E" w:rsidRDefault="003A5969">
      <w:pPr>
        <w:pStyle w:val="Heading1"/>
      </w:pPr>
      <w:r>
        <w:t>Why This Matters</w:t>
      </w:r>
    </w:p>
    <w:p w14:paraId="2AA00D2F" w14:textId="77777777" w:rsidR="00AF1C8E" w:rsidRDefault="003A5969">
      <w:r>
        <w:t>Lesson 5.5 explains why a search is where user text comes closest to the SQL: why the field may only choose a fixed statement, why the term travels as a parameter, and why a typed _ or % must be escaped before it lands in a LIKE pattern. This companion shows what that costs in each language. Assembly has no replace, so it copies the term one byte at a time and adds the backslashes itself. Rust and Erlang replace three times, and the order of the three is the lesson. Solidity shows the other side: a contract</w:t>
      </w:r>
      <w:r>
        <w:t xml:space="preserve"> has no LIKE and cannot search, so the script reads every entry and compares the text itself, where % and _ were never special. Read Lesson 5.5 first: this companion uses its command, its values, its known table, and its output, and does not repeat why each was chosen.</w:t>
      </w:r>
    </w:p>
    <w:p w14:paraId="59268C01" w14:textId="77777777" w:rsidR="00AF1C8E" w:rsidRDefault="00AF1C8E">
      <w:pPr>
        <w:keepNext/>
      </w:pPr>
    </w:p>
    <w:p w14:paraId="36D5EA97" w14:textId="77777777" w:rsidR="00AF1C8E" w:rsidRDefault="00AF1C8E">
      <w:pPr>
        <w:keepNext/>
      </w:pPr>
    </w:p>
    <w:p w14:paraId="47956FBB" w14:textId="77777777" w:rsidR="00AF1C8E" w:rsidRDefault="00AF1C8E">
      <w:pPr>
        <w:keepNext/>
      </w:pPr>
    </w:p>
    <w:p w14:paraId="4AEC40B5" w14:textId="77777777" w:rsidR="00AF1C8E" w:rsidRDefault="003A5969">
      <w:pPr>
        <w:pStyle w:val="Heading1"/>
      </w:pPr>
      <w:r>
        <w:t>Concept</w:t>
      </w:r>
    </w:p>
    <w:p w14:paraId="647B4F8C" w14:textId="77777777" w:rsidR="00AF1C8E" w:rsidRDefault="003A5969">
      <w:pPr>
        <w:keepNext/>
      </w:pPr>
      <w:r>
        <w:t>The Contact Manager gets the same one command as in Lesson 5.5:</w:t>
      </w:r>
    </w:p>
    <w:p w14:paraId="69A787FF" w14:textId="77777777" w:rsidR="00AF1C8E" w:rsidRDefault="00AF1C8E">
      <w:pPr>
        <w:keepNext/>
      </w:pPr>
    </w:p>
    <w:p w14:paraId="5B192F2E" w14:textId="77777777" w:rsidR="00AF1C8E" w:rsidRDefault="003A5969">
      <w:pPr>
        <w:pStyle w:val="RequiredOutput"/>
        <w:keepNext/>
      </w:pPr>
      <w:r>
        <w:t>Command  It asks for        It prints</w:t>
      </w:r>
    </w:p>
    <w:p w14:paraId="7033E6FA" w14:textId="77777777" w:rsidR="00AF1C8E" w:rsidRDefault="003A5969">
      <w:pPr>
        <w:pStyle w:val="RequiredOutput"/>
        <w:keepNext/>
      </w:pPr>
      <w:r>
        <w:t>find     Find by, Contains  each contact whose name or email contains</w:t>
      </w:r>
    </w:p>
    <w:p w14:paraId="1230FAE9" w14:textId="77777777" w:rsidR="00AF1C8E" w:rsidRDefault="003A5969">
      <w:pPr>
        <w:pStyle w:val="RequiredOutput"/>
        <w:keepNext/>
      </w:pPr>
      <w:r>
        <w:t xml:space="preserve">                            the text, in name order, and the count</w:t>
      </w:r>
    </w:p>
    <w:p w14:paraId="7C167A4F" w14:textId="77777777" w:rsidR="00AF1C8E" w:rsidRDefault="003A5969">
      <w:pPr>
        <w:pStyle w:val="RequiredOutput"/>
      </w:pPr>
      <w:r>
        <w:t>quit     nothing            Contact Manager closed; ended input too</w:t>
      </w:r>
    </w:p>
    <w:p w14:paraId="055F1559" w14:textId="77777777" w:rsidR="00AF1C8E" w:rsidRDefault="00AF1C8E">
      <w:pPr>
        <w:keepNext/>
      </w:pPr>
    </w:p>
    <w:p w14:paraId="2BC2B97F" w14:textId="77777777" w:rsidR="00AF1C8E" w:rsidRDefault="00AF1C8E">
      <w:pPr>
        <w:keepNext/>
      </w:pPr>
    </w:p>
    <w:p w14:paraId="6852FF85" w14:textId="77777777" w:rsidR="00AF1C8E" w:rsidRDefault="003A5969">
      <w:pPr>
        <w:pStyle w:val="Heading2"/>
      </w:pPr>
      <w:r>
        <w:t>One Fixed Statement per Field</w:t>
      </w:r>
    </w:p>
    <w:p w14:paraId="53218EF8" w14:textId="77777777" w:rsidR="00AF1C8E" w:rsidRDefault="003A5969">
      <w:pPr>
        <w:pStyle w:val="ListBullet"/>
      </w:pPr>
      <w:r>
        <w:t>Remember, the field only chooses which of two fixed statements is sent, WHERE name LIKE ? or WHERE email LIKE ?, both ending ORDER BY name, id; it never becomes part of the SQL, because a placeholder cannot stand for a column name, and a joined field would be SQL injection (Lesson 5.5). Any other field prints Error: find by name or email, and nothing is sent.</w:t>
      </w:r>
    </w:p>
    <w:p w14:paraId="4976B163" w14:textId="77777777" w:rsidR="00AF1C8E" w:rsidRDefault="003A5969">
      <w:pPr>
        <w:pStyle w:val="ListBullet"/>
      </w:pPr>
      <w:r>
        <w:lastRenderedPageBreak/>
        <w:t>Remember, each language keeps its own table (Lesson 4.4), so the statements name contacts_assembly, contacts_rust, or contacts_erlang, and the programs never touch each other's rows.</w:t>
      </w:r>
    </w:p>
    <w:p w14:paraId="697FEF04" w14:textId="77777777" w:rsidR="00AF1C8E" w:rsidRDefault="003A5969">
      <w:pPr>
        <w:pStyle w:val="ListBullet"/>
      </w:pPr>
      <w:r>
        <w:t>Each language makes the choice its own way:</w:t>
      </w:r>
    </w:p>
    <w:p w14:paraId="6C01544D" w14:textId="77777777" w:rsidR="00AF1C8E" w:rsidRDefault="00AF1C8E">
      <w:pPr>
        <w:keepNext/>
      </w:pPr>
    </w:p>
    <w:p w14:paraId="0A0C04BD" w14:textId="77777777" w:rsidR="00AF1C8E" w:rsidRDefault="003A5969">
      <w:pPr>
        <w:pStyle w:val="RequiredOutput"/>
        <w:keepNext/>
      </w:pPr>
      <w:r>
        <w:t>Language  The field chooses</w:t>
      </w:r>
    </w:p>
    <w:p w14:paraId="0A1E7665" w14:textId="77777777" w:rsidR="00AF1C8E" w:rsidRDefault="003A5969">
      <w:pPr>
        <w:pStyle w:val="RequiredOutput"/>
        <w:keepNext/>
      </w:pPr>
      <w:r>
        <w:t>Assembly  strcmp against name, then email; each match loads the SQL's</w:t>
      </w:r>
    </w:p>
    <w:p w14:paraId="4DB0A8DA" w14:textId="77777777" w:rsidR="00AF1C8E" w:rsidRDefault="003A5969">
      <w:pPr>
        <w:pStyle w:val="RequiredOutput"/>
        <w:keepNext/>
      </w:pPr>
      <w:r>
        <w:t xml:space="preserve">          and the heading format's addresses into registers</w:t>
      </w:r>
    </w:p>
    <w:p w14:paraId="0D4A9AD3" w14:textId="77777777" w:rsidR="00AF1C8E" w:rsidRDefault="003A5969">
      <w:pPr>
        <w:pStyle w:val="RequiredOutput"/>
        <w:keepNext/>
      </w:pPr>
      <w:r>
        <w:t>Rust      match on the trimmed field: each arm gives a tuple of the</w:t>
      </w:r>
    </w:p>
    <w:p w14:paraId="02224C26" w14:textId="77777777" w:rsidR="00AF1C8E" w:rsidRDefault="003A5969">
      <w:pPr>
        <w:pStyle w:val="RequiredOutput"/>
        <w:keepNext/>
      </w:pPr>
      <w:r>
        <w:t xml:space="preserve">          statement and the heading, and _ refuses the rest</w:t>
      </w:r>
    </w:p>
    <w:p w14:paraId="78D009D2" w14:textId="77777777" w:rsidR="00AF1C8E" w:rsidRDefault="003A5969">
      <w:pPr>
        <w:pStyle w:val="RequiredOutput"/>
        <w:keepNext/>
      </w:pPr>
      <w:r>
        <w:t>Erlang    if on the trimmed field: each branch calls check_and_search</w:t>
      </w:r>
    </w:p>
    <w:p w14:paraId="6015AA16" w14:textId="77777777" w:rsidR="00AF1C8E" w:rsidRDefault="003A5969">
      <w:pPr>
        <w:pStyle w:val="RequiredOutput"/>
      </w:pPr>
      <w:r>
        <w:t xml:space="preserve">          with its own heading and statement</w:t>
      </w:r>
    </w:p>
    <w:p w14:paraId="3A2AF505" w14:textId="77777777" w:rsidR="00AF1C8E" w:rsidRDefault="00AF1C8E">
      <w:pPr>
        <w:keepNext/>
      </w:pPr>
    </w:p>
    <w:p w14:paraId="1D06914B" w14:textId="77777777" w:rsidR="00AF1C8E" w:rsidRDefault="00AF1C8E">
      <w:pPr>
        <w:keepNext/>
      </w:pPr>
    </w:p>
    <w:p w14:paraId="2000A0DF" w14:textId="77777777" w:rsidR="00AF1C8E" w:rsidRDefault="003A5969">
      <w:pPr>
        <w:pStyle w:val="Heading2"/>
      </w:pPr>
      <w:r>
        <w:t>A Contains Match, Built in Code</w:t>
      </w:r>
    </w:p>
    <w:p w14:paraId="53284E72" w14:textId="77777777" w:rsidR="00AF1C8E" w:rsidRDefault="003A5969">
      <w:pPr>
        <w:pStyle w:val="ListBullet"/>
      </w:pPr>
      <w:r>
        <w:t>Remember, a contains match is % + the escaped term + %, sent as the one parameter, and the column's collation, utf8mb4_0900_ai_ci, ignores letter case, so ADA finds Ada Lovelace and the program lowercases nothing (Lessons 4.9 and 5.5).</w:t>
      </w:r>
    </w:p>
    <w:p w14:paraId="4C565789" w14:textId="77777777" w:rsidR="00AF1C8E" w:rsidRDefault="003A5969">
      <w:pPr>
        <w:pStyle w:val="ListBullet"/>
      </w:pPr>
      <w:r>
        <w:t>Remember, all three connectors send the pattern as a value, apart from the SQL: Assembly binds it as MYSQL_TYPE_STRING with strlen as its length (Lesson 4.5a), Rust passes it in exec's one-value tuple, and Erlang in mysql:query's list (Lesson 4.9a). Each of the three prepares the statement on the server, so the pattern's characters reach the server unchanged.</w:t>
      </w:r>
    </w:p>
    <w:p w14:paraId="276900BB" w14:textId="77777777" w:rsidR="00AF1C8E" w:rsidRDefault="003A5969">
      <w:pPr>
        <w:pStyle w:val="ListBullet"/>
      </w:pPr>
      <w:r>
        <w:t>The heading repeats the field and the term, as Name contains ADA:, and the count follows the last match, as Found: 1.</w:t>
      </w:r>
    </w:p>
    <w:p w14:paraId="024DD73C" w14:textId="77777777" w:rsidR="00AF1C8E" w:rsidRDefault="00AF1C8E">
      <w:pPr>
        <w:keepNext/>
      </w:pPr>
    </w:p>
    <w:p w14:paraId="7F46CF57" w14:textId="77777777" w:rsidR="00AF1C8E" w:rsidRDefault="00AF1C8E">
      <w:pPr>
        <w:keepNext/>
      </w:pPr>
    </w:p>
    <w:p w14:paraId="5A8D45CD" w14:textId="77777777" w:rsidR="00AF1C8E" w:rsidRDefault="003A5969">
      <w:pPr>
        <w:pStyle w:val="Heading2"/>
      </w:pPr>
      <w:r>
        <w:t>The User's %, _, and \ Are Matched Literally</w:t>
      </w:r>
    </w:p>
    <w:p w14:paraId="78BBAA5A" w14:textId="77777777" w:rsidR="00AF1C8E" w:rsidRDefault="003A5969">
      <w:pPr>
        <w:pStyle w:val="ListBullet"/>
      </w:pPr>
      <w:r>
        <w:t>Remember, LIKE's escape character is the backslash, so escape_wildcards puts a backslash before every %, _, and backslash in the term, and only then does the program add its own two % signs (Lesson 5.5). Unescaped, _ and % would match every contact, and \s would lose its backslash and match every name with an s.</w:t>
      </w:r>
    </w:p>
    <w:p w14:paraId="52833994" w14:textId="77777777" w:rsidR="00AF1C8E" w:rsidRDefault="003A5969">
      <w:pPr>
        <w:pStyle w:val="ListBullet"/>
      </w:pPr>
      <w:r>
        <w:t>Each language escapes the term its own way:</w:t>
      </w:r>
    </w:p>
    <w:p w14:paraId="0F44B869" w14:textId="77777777" w:rsidR="00AF1C8E" w:rsidRDefault="00AF1C8E">
      <w:pPr>
        <w:keepNext/>
      </w:pPr>
    </w:p>
    <w:p w14:paraId="5A635F39" w14:textId="77777777" w:rsidR="00AF1C8E" w:rsidRDefault="003A5969">
      <w:pPr>
        <w:pStyle w:val="RequiredOutput"/>
        <w:keepNext/>
      </w:pPr>
      <w:r>
        <w:t>Language  escape_wildcards</w:t>
      </w:r>
    </w:p>
    <w:p w14:paraId="3148E7B2" w14:textId="77777777" w:rsidR="00AF1C8E" w:rsidRDefault="003A5969">
      <w:pPr>
        <w:pStyle w:val="RequiredOutput"/>
        <w:keepNext/>
      </w:pPr>
      <w:r>
        <w:t>Assembly  copies the term byte by byte into a second space, writing a</w:t>
      </w:r>
    </w:p>
    <w:p w14:paraId="54ED7746" w14:textId="77777777" w:rsidR="00AF1C8E" w:rsidRDefault="003A5969">
      <w:pPr>
        <w:pStyle w:val="RequiredOutput"/>
        <w:keepNext/>
      </w:pPr>
      <w:r>
        <w:t xml:space="preserve">          backslash (92) before each %, _, and backslash</w:t>
      </w:r>
    </w:p>
    <w:p w14:paraId="35058994" w14:textId="77777777" w:rsidR="00AF1C8E" w:rsidRDefault="003A5969">
      <w:pPr>
        <w:pStyle w:val="RequiredOutput"/>
        <w:keepNext/>
      </w:pPr>
      <w:r>
        <w:t>Rust      three replace calls on the text, backslashes first</w:t>
      </w:r>
    </w:p>
    <w:p w14:paraId="307BC1BE" w14:textId="77777777" w:rsidR="00AF1C8E" w:rsidRDefault="003A5969">
      <w:pPr>
        <w:pStyle w:val="RequiredOutput"/>
        <w:keepNext/>
      </w:pPr>
      <w:r>
        <w:t>Erlang    three string:replace calls with all, each joined into one</w:t>
      </w:r>
    </w:p>
    <w:p w14:paraId="16C45ABC" w14:textId="77777777" w:rsidR="00AF1C8E" w:rsidRDefault="003A5969">
      <w:pPr>
        <w:pStyle w:val="RequiredOutput"/>
      </w:pPr>
      <w:r>
        <w:t xml:space="preserve">          string with lists:flatten, backslashes first</w:t>
      </w:r>
    </w:p>
    <w:p w14:paraId="05D9A76E" w14:textId="77777777" w:rsidR="00AF1C8E" w:rsidRDefault="00AF1C8E">
      <w:pPr>
        <w:keepNext/>
      </w:pPr>
    </w:p>
    <w:p w14:paraId="09F8E53B" w14:textId="77777777" w:rsidR="00AF1C8E" w:rsidRDefault="003A5969">
      <w:pPr>
        <w:pStyle w:val="ListBullet"/>
      </w:pPr>
      <w:r>
        <w:t>The backslashes are doubled first. Doubled last, that step would also double the backslashes the other two had just added, and a_b would become a\\_b: a real backslash, then the wildcard _ again (Lesson 5.5). Assembly's byte copy has no order to get wrong: it looks at each character of the typed term once.</w:t>
      </w:r>
    </w:p>
    <w:p w14:paraId="2C7EB9BD" w14:textId="77777777" w:rsidR="00AF1C8E" w:rsidRDefault="003A5969">
      <w:pPr>
        <w:pStyle w:val="ListBullet"/>
      </w:pPr>
      <w:r>
        <w:t>The typed run proves all three: _ finds only Mary Jackson, % finds nothing, and \s finds nothing, in every language.</w:t>
      </w:r>
    </w:p>
    <w:p w14:paraId="14A84F12" w14:textId="77777777" w:rsidR="00AF1C8E" w:rsidRDefault="00AF1C8E">
      <w:pPr>
        <w:keepNext/>
      </w:pPr>
    </w:p>
    <w:p w14:paraId="17EE1CFD" w14:textId="77777777" w:rsidR="00AF1C8E" w:rsidRDefault="00AF1C8E">
      <w:pPr>
        <w:keepNext/>
      </w:pPr>
    </w:p>
    <w:p w14:paraId="24DAD946" w14:textId="77777777" w:rsidR="00AF1C8E" w:rsidRDefault="003A5969">
      <w:pPr>
        <w:pStyle w:val="Heading2"/>
      </w:pPr>
      <w:r>
        <w:t>Checking the Term</w:t>
      </w:r>
    </w:p>
    <w:p w14:paraId="7ACE1137" w14:textId="77777777" w:rsidR="00AF1C8E" w:rsidRDefault="003A5969">
      <w:pPr>
        <w:pStyle w:val="ListBullet"/>
      </w:pPr>
      <w:r>
        <w:t>Remember, both answers are trimmed, the field is checked first, and validate_term then refuses an empty term with Error: search term is required and a term over 100 characters with Error: search term must be at most 100 characters (Lesson 4.9a). Assembly counts bytes with strlen, Rust characters with chars().count(), and Erlang list items with length; Lesson 5.6a makes them agree beyond plain English.</w:t>
      </w:r>
    </w:p>
    <w:p w14:paraId="4E77736D" w14:textId="77777777" w:rsidR="00AF1C8E" w:rsidRDefault="003A5969">
      <w:pPr>
        <w:pStyle w:val="ListBullet"/>
      </w:pPr>
      <w:r>
        <w:lastRenderedPageBreak/>
        <w:t>The Run File Check sends find-checks.txt, which Project Setup writes: a 101-character term, refused before anything is sent, then a find whose input ends at Contains:, which searches nothing.</w:t>
      </w:r>
    </w:p>
    <w:p w14:paraId="5793ED98" w14:textId="77777777" w:rsidR="00AF1C8E" w:rsidRDefault="00AF1C8E">
      <w:pPr>
        <w:keepNext/>
      </w:pPr>
    </w:p>
    <w:p w14:paraId="610EC79E" w14:textId="77777777" w:rsidR="00AF1C8E" w:rsidRDefault="00AF1C8E">
      <w:pPr>
        <w:keepNext/>
      </w:pPr>
    </w:p>
    <w:p w14:paraId="0F0CEBB7" w14:textId="77777777" w:rsidR="00AF1C8E" w:rsidRDefault="003A5969">
      <w:pPr>
        <w:pStyle w:val="Heading2"/>
      </w:pPr>
      <w:r>
        <w:t>No Match Is Not an Error</w:t>
      </w:r>
    </w:p>
    <w:p w14:paraId="7DBB93DC" w14:textId="77777777" w:rsidR="00AF1C8E" w:rsidRDefault="003A5969">
      <w:pPr>
        <w:pStyle w:val="ListBullet"/>
      </w:pPr>
      <w:r>
        <w:t>Remember, a search that finds nothing worked: the program prints the heading and No contacts found, with no Error line, and the run still ends with exit code 0 (Lesson 4.9). Assembly counts the rows it fetched, Rust reads the Vec's length, and Erlang matches the rows list against [].</w:t>
      </w:r>
    </w:p>
    <w:p w14:paraId="20244A99" w14:textId="77777777" w:rsidR="00AF1C8E" w:rsidRDefault="00AF1C8E">
      <w:pPr>
        <w:keepNext/>
      </w:pPr>
    </w:p>
    <w:p w14:paraId="2B4E83CF" w14:textId="77777777" w:rsidR="00AF1C8E" w:rsidRDefault="00AF1C8E">
      <w:pPr>
        <w:keepNext/>
      </w:pPr>
    </w:p>
    <w:p w14:paraId="7E2366D3" w14:textId="77777777" w:rsidR="00AF1C8E" w:rsidRDefault="003A5969">
      <w:pPr>
        <w:pStyle w:val="Heading2"/>
      </w:pPr>
      <w:r>
        <w:t>The Command Loop and the Two Versions</w:t>
      </w:r>
    </w:p>
    <w:p w14:paraId="2F2CA98F" w14:textId="77777777" w:rsidR="00AF1C8E" w:rsidRDefault="003A5969">
      <w:pPr>
        <w:pStyle w:val="ListBullet"/>
      </w:pPr>
      <w:r>
        <w:t>Remember, read_answer returns the typed line and whether a line arrived, and the loop ignores a blank line, closes only for quit or ended input, and trims the command first (Lesson 5.1a). find is one more branch of the loop. run_find asks both questions, then checks that both answers arrived, as run_add does; if the input ended, it prints Error: input ended before every answer was given.</w:t>
      </w:r>
    </w:p>
    <w:p w14:paraId="5F71A4FE" w14:textId="77777777" w:rsidR="00AF1C8E" w:rsidRDefault="003A5969">
      <w:pPr>
        <w:pStyle w:val="ListBullet"/>
      </w:pPr>
      <w:r>
        <w:t>Basic: one file; search_contacts checks, builds the pattern, runs the query, and prints each row, and a failed query prints the server's own message.</w:t>
      </w:r>
    </w:p>
    <w:p w14:paraId="25D3A082" w14:textId="77777777" w:rsidR="00AF1C8E" w:rsidRDefault="003A5969">
      <w:pPr>
        <w:pStyle w:val="ListBullet"/>
      </w:pPr>
      <w:r>
        <w:t>Production-Minded: the contacts module holds search_contacts, which checks the answers and builds the pattern, and show_matches, which runs one search and prints its heading, each contact with Lesson 5.2a's print_contact, and the count; the entry file holds read_answer, run_find, and the loop. Both print the same lines.</w:t>
      </w:r>
    </w:p>
    <w:p w14:paraId="42C154D9" w14:textId="77777777" w:rsidR="00AF1C8E" w:rsidRDefault="00AF1C8E">
      <w:pPr>
        <w:keepNext/>
      </w:pPr>
    </w:p>
    <w:p w14:paraId="0DE0D676" w14:textId="77777777" w:rsidR="00AF1C8E" w:rsidRDefault="00AF1C8E">
      <w:pPr>
        <w:keepNext/>
      </w:pPr>
    </w:p>
    <w:p w14:paraId="0590273D" w14:textId="77777777" w:rsidR="00AF1C8E" w:rsidRDefault="003A5969">
      <w:pPr>
        <w:pStyle w:val="Heading2"/>
      </w:pPr>
      <w:r>
        <w:t>Solidity: Searching Without LIKE</w:t>
      </w:r>
    </w:p>
    <w:p w14:paraId="063E15BF" w14:textId="77777777" w:rsidR="00AF1C8E" w:rsidRDefault="003A5969">
      <w:pPr>
        <w:keepNext/>
      </w:pPr>
      <w:r>
        <w:t>Remember, a contract cannot reach MySQL (Lesson 4.0a). The Solidity section sends no SELECT and imitates no LIKE: it reads ContactBook, Lesson 5.1a's contract on a local anvil chain, and does the search in the script. Here is what carries over, and what does not:</w:t>
      </w:r>
    </w:p>
    <w:p w14:paraId="16D4F7E9" w14:textId="77777777" w:rsidR="00AF1C8E" w:rsidRDefault="00AF1C8E">
      <w:pPr>
        <w:keepNext/>
      </w:pPr>
    </w:p>
    <w:p w14:paraId="03376FFA" w14:textId="77777777" w:rsidR="00AF1C8E" w:rsidRDefault="003A5969">
      <w:pPr>
        <w:pStyle w:val="RequiredOutput"/>
        <w:keepNext/>
      </w:pPr>
      <w:r>
        <w:t>In Lesson 5.5                    In the script</w:t>
      </w:r>
    </w:p>
    <w:p w14:paraId="00CF847E" w14:textId="77777777" w:rsidR="00AF1C8E" w:rsidRDefault="003A5969">
      <w:pPr>
        <w:pStyle w:val="RequiredOutput"/>
        <w:keepNext/>
      </w:pPr>
      <w:r>
        <w:t>WHERE name LIKE ?                read ids 1 to lastId, keep the entries</w:t>
      </w:r>
    </w:p>
    <w:p w14:paraId="341A91DF" w14:textId="77777777" w:rsidR="00AF1C8E" w:rsidRDefault="003A5969">
      <w:pPr>
        <w:pStyle w:val="RequiredOutput"/>
        <w:keepNext/>
      </w:pPr>
      <w:r>
        <w:t xml:space="preserve">                                 whose name contains the term</w:t>
      </w:r>
    </w:p>
    <w:p w14:paraId="7A5AD60B" w14:textId="77777777" w:rsidR="00AF1C8E" w:rsidRDefault="003A5969">
      <w:pPr>
        <w:pStyle w:val="RequiredOutput"/>
        <w:keepNext/>
      </w:pPr>
      <w:r>
        <w:t>% and _ wildcards                none: the script compares characters,</w:t>
      </w:r>
    </w:p>
    <w:p w14:paraId="09D26058" w14:textId="77777777" w:rsidR="00AF1C8E" w:rsidRDefault="003A5969">
      <w:pPr>
        <w:pStyle w:val="RequiredOutput"/>
        <w:keepNext/>
      </w:pPr>
      <w:r>
        <w:t xml:space="preserve">                                 so % and _ are ordinary</w:t>
      </w:r>
    </w:p>
    <w:p w14:paraId="66C6C0E5" w14:textId="77777777" w:rsidR="00AF1C8E" w:rsidRDefault="003A5969">
      <w:pPr>
        <w:pStyle w:val="RequiredOutput"/>
        <w:keepNext/>
      </w:pPr>
      <w:r>
        <w:t>escaping \, %, and _             nothing to escape</w:t>
      </w:r>
    </w:p>
    <w:p w14:paraId="71E3027B" w14:textId="77777777" w:rsidR="00AF1C8E" w:rsidRDefault="003A5969">
      <w:pPr>
        <w:pStyle w:val="RequiredOutput"/>
        <w:keepNext/>
      </w:pPr>
      <w:r>
        <w:t>the collation ignores case       vm.toLowercase lowers both texts</w:t>
      </w:r>
    </w:p>
    <w:p w14:paraId="2CE31B1A" w14:textId="77777777" w:rsidR="00AF1C8E" w:rsidRDefault="003A5969">
      <w:pPr>
        <w:pStyle w:val="RequiredOutput"/>
        <w:keepNext/>
      </w:pPr>
      <w:r>
        <w:t>ORDER BY name, id                sortByName in the script</w:t>
      </w:r>
    </w:p>
    <w:p w14:paraId="1F937603" w14:textId="77777777" w:rsidR="00AF1C8E" w:rsidRDefault="003A5969">
      <w:pPr>
        <w:pStyle w:val="RequiredOutput"/>
        <w:keepNext/>
      </w:pPr>
      <w:r>
        <w:t>NULL phone never matches         empty text contains no term</w:t>
      </w:r>
    </w:p>
    <w:p w14:paraId="77230217" w14:textId="77777777" w:rsidR="00AF1C8E" w:rsidRDefault="003A5969">
      <w:pPr>
        <w:pStyle w:val="RequiredOutput"/>
      </w:pPr>
      <w:r>
        <w:t>the error stream                 none: a script logs its Error lines</w:t>
      </w:r>
    </w:p>
    <w:p w14:paraId="1514249E" w14:textId="77777777" w:rsidR="00AF1C8E" w:rsidRDefault="00AF1C8E">
      <w:pPr>
        <w:keepNext/>
      </w:pPr>
    </w:p>
    <w:p w14:paraId="40CD8968" w14:textId="77777777" w:rsidR="00AF1C8E" w:rsidRDefault="003A5969">
      <w:pPr>
        <w:pStyle w:val="ListBullet"/>
      </w:pPr>
      <w:r>
        <w:t>Remember, a contract cannot search its mapping: the script reads every id from 1 to lastId, skips entries that read as zero values, and keeps the matches, off the chain, where reading is free (Lesson 4.9a). Remember, vm.indexOf gives the position where one text starts inside another, or type(uint256).max when it is not there (Lesson 4.9a); the contains test is that answer, compared with type(uint256).max, after both texts are lowered. vm.indexOf and vm.toLowercase are Foundry cheatcodes, so they work only w</w:t>
      </w:r>
      <w:r>
        <w:t>hen forge runs the script, never in a deployed contract (Lesson 4.9a).</w:t>
      </w:r>
    </w:p>
    <w:p w14:paraId="281D239D" w14:textId="77777777" w:rsidR="00AF1C8E" w:rsidRDefault="003A5969">
      <w:pPr>
        <w:pStyle w:val="ListBullet"/>
      </w:pPr>
      <w:r>
        <w:t>The contains test is exact: it compares the term's characters with the field's, one for one. There are no wildcards, so a typed _ or % is already literal, and there is nothing to escape. The typed run still gives Lesson 5.5's answers: _ finds Mary Jackson's email, and % and \s find nothing.</w:t>
      </w:r>
    </w:p>
    <w:p w14:paraId="00EC06CB" w14:textId="77777777" w:rsidR="00AF1C8E" w:rsidRDefault="003A5969">
      <w:pPr>
        <w:pStyle w:val="ListBullet"/>
      </w:pPr>
      <w:r>
        <w:t>Lesson 5.5's reset adds a fourth contact, Mary Jackson, so this lesson's ResetContacts.s.sol adds her too, as id 4; ContactBook itself is Lesson 5.1a's, unchanged.</w:t>
      </w:r>
    </w:p>
    <w:p w14:paraId="79CD5B88" w14:textId="77777777" w:rsidR="00AF1C8E" w:rsidRDefault="003A5969">
      <w:pPr>
        <w:pStyle w:val="ListBullet"/>
      </w:pPr>
      <w:r>
        <w:lastRenderedPageBreak/>
        <w:t>Reading changes nothing, so the scripts send no transaction: they run with --rpc-url and without --broadcast (Lesson 5.2a).</w:t>
      </w:r>
    </w:p>
    <w:p w14:paraId="563D5CAE" w14:textId="77777777" w:rsidR="00AF1C8E" w:rsidRDefault="003A5969">
      <w:pPr>
        <w:pStyle w:val="ListBullet"/>
      </w:pPr>
      <w:r>
        <w:t>Linux Assembly is deferred: the Assembly Implementation section explains why.</w:t>
      </w:r>
    </w:p>
    <w:p w14:paraId="0B19505D" w14:textId="77777777" w:rsidR="00AF1C8E" w:rsidRDefault="00AF1C8E">
      <w:pPr>
        <w:keepNext/>
      </w:pPr>
    </w:p>
    <w:p w14:paraId="652CA865" w14:textId="77777777" w:rsidR="00AF1C8E" w:rsidRDefault="00AF1C8E">
      <w:pPr>
        <w:keepNext/>
      </w:pPr>
    </w:p>
    <w:p w14:paraId="7D4515C3" w14:textId="77777777" w:rsidR="00AF1C8E" w:rsidRDefault="00AF1C8E">
      <w:pPr>
        <w:keepNext/>
      </w:pPr>
    </w:p>
    <w:p w14:paraId="5E60C955" w14:textId="77777777" w:rsidR="00AF1C8E" w:rsidRDefault="003A5969">
      <w:pPr>
        <w:pStyle w:val="Heading1"/>
      </w:pPr>
      <w:r>
        <w:t>Workflows</w:t>
      </w:r>
    </w:p>
    <w:p w14:paraId="4218A682" w14:textId="77777777" w:rsidR="00AF1C8E" w:rsidRDefault="003A5969">
      <w:pPr>
        <w:pStyle w:val="WorkflowText"/>
        <w:keepNext/>
      </w:pPr>
      <w:r>
        <w:t>Setup: Reset the Language's Table to the Four Known Contacts</w:t>
      </w:r>
    </w:p>
    <w:p w14:paraId="46B8A0E5" w14:textId="77777777" w:rsidR="00AF1C8E" w:rsidRDefault="003A5969">
      <w:pPr>
        <w:pStyle w:val="WorkflowText"/>
        <w:keepNext/>
      </w:pPr>
      <w:r>
        <w:t>↓</w:t>
      </w:r>
    </w:p>
    <w:p w14:paraId="34013899" w14:textId="77777777" w:rsidR="00AF1C8E" w:rsidRDefault="003A5969">
      <w:pPr>
        <w:pStyle w:val="WorkflowText"/>
        <w:keepNext/>
      </w:pPr>
      <w:r>
        <w:t>Assembly, Rust, Erlang: Connect to spa_contacts; Show contacts&gt;</w:t>
      </w:r>
    </w:p>
    <w:p w14:paraId="2DE52365" w14:textId="77777777" w:rsidR="00AF1C8E" w:rsidRDefault="003A5969">
      <w:pPr>
        <w:pStyle w:val="WorkflowText"/>
        <w:keepNext/>
      </w:pPr>
      <w:r>
        <w:t>↓</w:t>
      </w:r>
    </w:p>
    <w:p w14:paraId="4A8B9D0D" w14:textId="77777777" w:rsidR="00AF1C8E" w:rsidRDefault="003A5969">
      <w:pPr>
        <w:pStyle w:val="WorkflowText"/>
        <w:keepNext/>
      </w:pPr>
      <w:r>
        <w:t>find: Ask Find by and Contains; Both Answers Must Arrive</w:t>
      </w:r>
    </w:p>
    <w:p w14:paraId="6914E0E0" w14:textId="77777777" w:rsidR="00AF1C8E" w:rsidRDefault="003A5969">
      <w:pPr>
        <w:pStyle w:val="WorkflowText"/>
        <w:keepNext/>
      </w:pPr>
      <w:r>
        <w:t>↓</w:t>
      </w:r>
    </w:p>
    <w:p w14:paraId="6103D374" w14:textId="77777777" w:rsidR="00AF1C8E" w:rsidRDefault="003A5969">
      <w:pPr>
        <w:pStyle w:val="WorkflowText"/>
        <w:keepNext/>
      </w:pPr>
      <w:r>
        <w:t>Field Chooses One Fixed Statement; Any Other Field Is Refused</w:t>
      </w:r>
    </w:p>
    <w:p w14:paraId="6AD4006D" w14:textId="77777777" w:rsidR="00AF1C8E" w:rsidRDefault="003A5969">
      <w:pPr>
        <w:pStyle w:val="WorkflowText"/>
        <w:keepNext/>
      </w:pPr>
      <w:r>
        <w:t>↓</w:t>
      </w:r>
    </w:p>
    <w:p w14:paraId="62213607" w14:textId="77777777" w:rsidR="00AF1C8E" w:rsidRDefault="003A5969">
      <w:pPr>
        <w:pStyle w:val="WorkflowText"/>
        <w:keepNext/>
      </w:pPr>
      <w:r>
        <w:t>Check the Term; Escape \, %, and _; Send %term% as a Parameter</w:t>
      </w:r>
    </w:p>
    <w:p w14:paraId="2F22A20E" w14:textId="77777777" w:rsidR="00AF1C8E" w:rsidRDefault="003A5969">
      <w:pPr>
        <w:pStyle w:val="WorkflowText"/>
        <w:keepNext/>
      </w:pPr>
      <w:r>
        <w:t>↓</w:t>
      </w:r>
    </w:p>
    <w:p w14:paraId="5EAFC20F" w14:textId="77777777" w:rsidR="00AF1C8E" w:rsidRDefault="003A5969">
      <w:pPr>
        <w:pStyle w:val="WorkflowText"/>
      </w:pPr>
      <w:r>
        <w:t>Solidity: Read Ids 1 to lastId; Keep Matches; Sort by Name</w:t>
      </w:r>
    </w:p>
    <w:p w14:paraId="17B4A486" w14:textId="77777777" w:rsidR="00AF1C8E" w:rsidRDefault="00AF1C8E">
      <w:pPr>
        <w:keepNext/>
      </w:pPr>
    </w:p>
    <w:p w14:paraId="081871D0" w14:textId="77777777" w:rsidR="00AF1C8E" w:rsidRDefault="00AF1C8E">
      <w:pPr>
        <w:keepNext/>
      </w:pPr>
    </w:p>
    <w:p w14:paraId="2CD2F6D4" w14:textId="77777777" w:rsidR="00AF1C8E" w:rsidRDefault="00AF1C8E">
      <w:pPr>
        <w:keepNext/>
      </w:pPr>
    </w:p>
    <w:p w14:paraId="3453FAAF" w14:textId="77777777" w:rsidR="00AF1C8E" w:rsidRDefault="003A5969">
      <w:pPr>
        <w:pStyle w:val="Heading1"/>
      </w:pPr>
      <w:r>
        <w:t>Shared Learning Contract</w:t>
      </w:r>
    </w:p>
    <w:p w14:paraId="14C4D2FC" w14:textId="77777777" w:rsidR="00AF1C8E" w:rsidRDefault="003A5969">
      <w:pPr>
        <w:pStyle w:val="ListBullet"/>
      </w:pPr>
      <w:r>
        <w:t>Project Setup's Data Reset is Lesson 5.5's, in each language's own table, contacts_assembly, contacts_rust, and contacts_erlang, each with its own reset file: Lesson 4.6's three contacts, ids 1 to 3, Grace Hopper without a phone, and 4 Mary Jackson, whose email holds a real _. Every Build and Run block runs its language's reset file again before its program.</w:t>
      </w:r>
    </w:p>
    <w:p w14:paraId="5DDEC4FE" w14:textId="77777777" w:rsidR="00AF1C8E" w:rsidRDefault="003A5969">
      <w:pPr>
        <w:pStyle w:val="ListBullet"/>
      </w:pPr>
      <w:r>
        <w:t>The Assembly, Rust, and Erlang programs connect to spa_contacts on 127.0.0.1, port 3306, as devuser, with the password from SPA_DB_PASSWORD, print Connected to database spa_contacts, and read commands at contacts&gt; with Lesson 5.1a's loop: quit or ended input prints Contact Manager closed, an empty line is ignored, and any other unknown text prints Error: unknown command: and the text.</w:t>
      </w:r>
    </w:p>
    <w:p w14:paraId="46382DFF" w14:textId="77777777" w:rsidR="00AF1C8E" w:rsidRDefault="003A5969">
      <w:pPr>
        <w:pStyle w:val="ListBullet"/>
      </w:pPr>
      <w:r>
        <w:t>find asks Find by: and Contains:. If the input ends before both answers arrive, it prints Error: input ended before every answer was given and searches nothing.</w:t>
      </w:r>
    </w:p>
    <w:p w14:paraId="744974C9" w14:textId="77777777" w:rsidR="00AF1C8E" w:rsidRDefault="003A5969">
      <w:pPr>
        <w:pStyle w:val="ListBullet"/>
      </w:pPr>
      <w:r>
        <w:t>search_contacts(connection, field, term) trims both values. name and email choose one of two fixed statements; any other field prints Error: find by name or email. validate_term refuses an empty term with Error: search term is required and a term over 100 characters with Error: search term must be at most 100 characters.</w:t>
      </w:r>
    </w:p>
    <w:p w14:paraId="41124B77" w14:textId="77777777" w:rsidR="00AF1C8E" w:rsidRDefault="003A5969">
      <w:pPr>
        <w:pStyle w:val="ListBullet"/>
      </w:pPr>
      <w:r>
        <w:t>The term's \, %, and _ are escaped with a backslash, the program adds % at both ends, and the pattern is sent as a parameter. The output is the heading, one line per match in name order, and Found: and the count, or No contacts found, which is not an error.</w:t>
      </w:r>
    </w:p>
    <w:p w14:paraId="75E5E53A" w14:textId="77777777" w:rsidR="00AF1C8E" w:rsidRDefault="003A5969">
      <w:pPr>
        <w:pStyle w:val="ListBullet"/>
      </w:pPr>
      <w:r>
        <w:t>Every Error line goes to the error stream, and every run ends with exit code 0; a failed start ends with exit code 1. No program prints the password. The three languages print exactly Lesson 5.5's lines.</w:t>
      </w:r>
    </w:p>
    <w:p w14:paraId="0F97C97A" w14:textId="77777777" w:rsidR="00AF1C8E" w:rsidRDefault="003A5969">
      <w:pPr>
        <w:pStyle w:val="ListBullet"/>
      </w:pPr>
      <w:r>
        <w:t>Solidity does not use MySQL. Its scripts read ContactBook on a local anvil chain, which the Chain Reset puts in the known state with the four contacts, read their commands from a file, log each prompt with its answer, keep the contacts whose name or email contains the term, ignoring letter case, sort them by name, then id, and send no transaction. They log the same lines, after a first line of their own, Contract ready: ContactBook at and the address; an empty answer logs its prompt alone.</w:t>
      </w:r>
    </w:p>
    <w:p w14:paraId="4D18F3E8" w14:textId="77777777" w:rsidR="00AF1C8E" w:rsidRDefault="00AF1C8E">
      <w:pPr>
        <w:keepNext/>
      </w:pPr>
    </w:p>
    <w:p w14:paraId="5151FA06" w14:textId="77777777" w:rsidR="00AF1C8E" w:rsidRDefault="00AF1C8E">
      <w:pPr>
        <w:keepNext/>
      </w:pPr>
    </w:p>
    <w:p w14:paraId="50F1A3DA" w14:textId="77777777" w:rsidR="00AF1C8E" w:rsidRDefault="00AF1C8E">
      <w:pPr>
        <w:keepNext/>
      </w:pPr>
    </w:p>
    <w:p w14:paraId="6127BCB5" w14:textId="77777777" w:rsidR="00AF1C8E" w:rsidRDefault="003A5969">
      <w:pPr>
        <w:pStyle w:val="Heading1"/>
      </w:pPr>
      <w:r>
        <w:t>Project Layout</w:t>
      </w:r>
    </w:p>
    <w:p w14:paraId="4C7F55C7" w14:textId="77777777" w:rsidR="00AF1C8E" w:rsidRDefault="003A5969">
      <w:pPr>
        <w:keepNext/>
      </w:pPr>
      <w:r>
        <w:t>The vendor folder holds mysql-otp's download, which Project Setup fetches, and find-checks.txt is written by a command in step 4; neither is part of the layout.</w:t>
      </w:r>
    </w:p>
    <w:p w14:paraId="4C0A8DF5" w14:textId="77777777" w:rsidR="00AF1C8E" w:rsidRDefault="00AF1C8E">
      <w:pPr>
        <w:keepNext/>
      </w:pPr>
    </w:p>
    <w:p w14:paraId="4BF4C19A" w14:textId="77777777" w:rsidR="00AF1C8E" w:rsidRDefault="003A5969">
      <w:pPr>
        <w:pStyle w:val="CommandBlock"/>
        <w:keepNext/>
      </w:pPr>
      <w:r>
        <w:t>lesson-5.5-extended/</w:t>
      </w:r>
    </w:p>
    <w:p w14:paraId="07B4035F" w14:textId="77777777" w:rsidR="00AF1C8E" w:rsidRDefault="003A5969">
      <w:pPr>
        <w:pStyle w:val="CommandBlock"/>
        <w:keepNext/>
      </w:pPr>
      <w:r>
        <w:t xml:space="preserve">  sql/reset_contacts_assembly.sql</w:t>
      </w:r>
    </w:p>
    <w:p w14:paraId="1FF1FF7F" w14:textId="77777777" w:rsidR="00AF1C8E" w:rsidRDefault="003A5969">
      <w:pPr>
        <w:pStyle w:val="CommandBlock"/>
      </w:pPr>
      <w:r>
        <w:t xml:space="preserve">  sql/reset_contacts_rust.sql</w:t>
      </w:r>
    </w:p>
    <w:p w14:paraId="21E37684" w14:textId="77777777" w:rsidR="00AF1C8E" w:rsidRDefault="003A5969">
      <w:pPr>
        <w:pStyle w:val="CommandBlock"/>
      </w:pPr>
      <w:r>
        <w:t xml:space="preserve">  sql/reset_contacts_erlang.sql</w:t>
      </w:r>
    </w:p>
    <w:p w14:paraId="2E467574" w14:textId="77777777" w:rsidR="00AF1C8E" w:rsidRDefault="003A5969">
      <w:pPr>
        <w:pStyle w:val="CommandBlock"/>
      </w:pPr>
      <w:r>
        <w:t xml:space="preserve">  typed-run.txt</w:t>
      </w:r>
    </w:p>
    <w:p w14:paraId="6014B243" w14:textId="77777777" w:rsidR="00AF1C8E" w:rsidRDefault="003A5969">
      <w:pPr>
        <w:pStyle w:val="CommandBlock"/>
      </w:pPr>
      <w:r>
        <w:t xml:space="preserve">  assembly/windows/basic_contacts.asm</w:t>
      </w:r>
    </w:p>
    <w:p w14:paraId="1507AD5A" w14:textId="77777777" w:rsidR="00AF1C8E" w:rsidRDefault="003A5969">
      <w:pPr>
        <w:pStyle w:val="CommandBlock"/>
      </w:pPr>
      <w:r>
        <w:t xml:space="preserve">  assembly/windows/contacts.inc</w:t>
      </w:r>
    </w:p>
    <w:p w14:paraId="62921695" w14:textId="77777777" w:rsidR="00AF1C8E" w:rsidRDefault="003A5969">
      <w:pPr>
        <w:pStyle w:val="CommandBlock"/>
      </w:pPr>
      <w:r>
        <w:t xml:space="preserve">  assembly/windows/contacts.asm</w:t>
      </w:r>
    </w:p>
    <w:p w14:paraId="19793782" w14:textId="77777777" w:rsidR="00AF1C8E" w:rsidRDefault="003A5969">
      <w:pPr>
        <w:pStyle w:val="CommandBlock"/>
      </w:pPr>
      <w:r>
        <w:t xml:space="preserve">  assembly/windows/main.asm</w:t>
      </w:r>
    </w:p>
    <w:p w14:paraId="5A5346D9" w14:textId="77777777" w:rsidR="00AF1C8E" w:rsidRDefault="003A5969">
      <w:pPr>
        <w:pStyle w:val="CommandBlock"/>
      </w:pPr>
      <w:r>
        <w:t xml:space="preserve">  rust/Cargo.toml</w:t>
      </w:r>
    </w:p>
    <w:p w14:paraId="47D1DDC1" w14:textId="77777777" w:rsidR="00AF1C8E" w:rsidRDefault="003A5969">
      <w:pPr>
        <w:pStyle w:val="CommandBlock"/>
      </w:pPr>
      <w:r>
        <w:t xml:space="preserve">  rust/src/bin/basic_contacts.rs</w:t>
      </w:r>
    </w:p>
    <w:p w14:paraId="593516AB" w14:textId="77777777" w:rsidR="00AF1C8E" w:rsidRDefault="003A5969">
      <w:pPr>
        <w:pStyle w:val="CommandBlock"/>
      </w:pPr>
      <w:r>
        <w:t xml:space="preserve">  rust/src/bin/contacts/contacts.rs</w:t>
      </w:r>
    </w:p>
    <w:p w14:paraId="64B38AFD" w14:textId="77777777" w:rsidR="00AF1C8E" w:rsidRDefault="003A5969">
      <w:pPr>
        <w:pStyle w:val="CommandBlock"/>
      </w:pPr>
      <w:r>
        <w:t xml:space="preserve">  rust/src/bin/contacts/main.rs</w:t>
      </w:r>
    </w:p>
    <w:p w14:paraId="56E80930" w14:textId="77777777" w:rsidR="00AF1C8E" w:rsidRDefault="003A5969">
      <w:pPr>
        <w:pStyle w:val="CommandBlock"/>
      </w:pPr>
      <w:r>
        <w:t xml:space="preserve">  erlang/basic_contacts.erl</w:t>
      </w:r>
    </w:p>
    <w:p w14:paraId="1EB56B41" w14:textId="77777777" w:rsidR="00AF1C8E" w:rsidRDefault="003A5969">
      <w:pPr>
        <w:pStyle w:val="CommandBlock"/>
      </w:pPr>
      <w:r>
        <w:t xml:space="preserve">  erlang/contacts.hrl</w:t>
      </w:r>
    </w:p>
    <w:p w14:paraId="30E056E9" w14:textId="77777777" w:rsidR="00AF1C8E" w:rsidRDefault="003A5969">
      <w:pPr>
        <w:pStyle w:val="CommandBlock"/>
      </w:pPr>
      <w:r>
        <w:t xml:space="preserve">  erlang/contacts.erl</w:t>
      </w:r>
    </w:p>
    <w:p w14:paraId="2972E843" w14:textId="77777777" w:rsidR="00AF1C8E" w:rsidRDefault="003A5969">
      <w:pPr>
        <w:pStyle w:val="CommandBlock"/>
      </w:pPr>
      <w:r>
        <w:t xml:space="preserve">  erlang/main.erl</w:t>
      </w:r>
    </w:p>
    <w:p w14:paraId="38450DFC" w14:textId="77777777" w:rsidR="00AF1C8E" w:rsidRDefault="003A5969">
      <w:pPr>
        <w:pStyle w:val="CommandBlock"/>
      </w:pPr>
      <w:r>
        <w:t xml:space="preserve">  solidity/foundry.toml</w:t>
      </w:r>
    </w:p>
    <w:p w14:paraId="4C364680" w14:textId="77777777" w:rsidR="00AF1C8E" w:rsidRDefault="003A5969">
      <w:pPr>
        <w:pStyle w:val="CommandBlock"/>
      </w:pPr>
      <w:r>
        <w:t xml:space="preserve">  solidity/script/ContactBook.sol</w:t>
      </w:r>
    </w:p>
    <w:p w14:paraId="593B810D" w14:textId="77777777" w:rsidR="00AF1C8E" w:rsidRDefault="003A5969">
      <w:pPr>
        <w:pStyle w:val="CommandBlock"/>
        <w:keepNext/>
      </w:pPr>
      <w:r>
        <w:t xml:space="preserve">  solidity/script/ResetContacts.s.sol</w:t>
      </w:r>
    </w:p>
    <w:p w14:paraId="5AD2C6C8" w14:textId="77777777" w:rsidR="00AF1C8E" w:rsidRDefault="003A5969">
      <w:pPr>
        <w:pStyle w:val="CommandBlock"/>
        <w:keepNext/>
      </w:pPr>
      <w:r>
        <w:t xml:space="preserve">  solidity/script/BasicContacts.s.sol</w:t>
      </w:r>
    </w:p>
    <w:p w14:paraId="6320D88C" w14:textId="77777777" w:rsidR="00AF1C8E" w:rsidRDefault="003A5969">
      <w:pPr>
        <w:pStyle w:val="CommandBlock"/>
      </w:pPr>
      <w:r>
        <w:t xml:space="preserve">  solidity/script/Contacts.s.sol</w:t>
      </w:r>
    </w:p>
    <w:p w14:paraId="7E20504B" w14:textId="77777777" w:rsidR="00AF1C8E" w:rsidRDefault="00AF1C8E">
      <w:pPr>
        <w:keepNext/>
      </w:pPr>
    </w:p>
    <w:p w14:paraId="38B53A7E" w14:textId="77777777" w:rsidR="00AF1C8E" w:rsidRDefault="00AF1C8E">
      <w:pPr>
        <w:keepNext/>
      </w:pPr>
    </w:p>
    <w:p w14:paraId="1B91C752" w14:textId="77777777" w:rsidR="00AF1C8E" w:rsidRDefault="00AF1C8E">
      <w:pPr>
        <w:keepNext/>
      </w:pPr>
    </w:p>
    <w:p w14:paraId="42985C92" w14:textId="77777777" w:rsidR="00AF1C8E" w:rsidRDefault="003A5969">
      <w:pPr>
        <w:pStyle w:val="Heading1"/>
      </w:pPr>
      <w:r>
        <w:t>Project Setup</w:t>
      </w:r>
    </w:p>
    <w:p w14:paraId="6A242753" w14:textId="77777777" w:rsidR="00AF1C8E" w:rsidRDefault="003A5969">
      <w:r>
        <w:t>This lesson uses what Lesson 4.0 set up once for the whole course: MySQL Server on port 3306, the lesson user devuser, the SPA_DB_PASSWORD variable, and the mysql client. Foundry, with forge, anvil, and cast, is installed for every Solidity lesson. Setup has four steps: the lesson folder, the connectors inside it, the lesson's known table, and the run files.</w:t>
      </w:r>
    </w:p>
    <w:p w14:paraId="080596A3" w14:textId="77777777" w:rsidR="00AF1C8E" w:rsidRDefault="00AF1C8E">
      <w:pPr>
        <w:keepNext/>
      </w:pPr>
    </w:p>
    <w:p w14:paraId="5970ABE0" w14:textId="77777777" w:rsidR="00AF1C8E" w:rsidRDefault="00AF1C8E">
      <w:pPr>
        <w:keepNext/>
      </w:pPr>
    </w:p>
    <w:p w14:paraId="527EA736" w14:textId="77777777" w:rsidR="00AF1C8E" w:rsidRDefault="003A5969">
      <w:pPr>
        <w:pStyle w:val="Heading2"/>
      </w:pPr>
      <w:r>
        <w:t>Step 1: The Lesson Folder</w:t>
      </w:r>
    </w:p>
    <w:p w14:paraId="5FE19F9A" w14:textId="77777777" w:rsidR="00AF1C8E" w:rsidRDefault="00AF1C8E">
      <w:pPr>
        <w:keepNext/>
      </w:pPr>
    </w:p>
    <w:p w14:paraId="6DB4C0BE" w14:textId="77777777" w:rsidR="00AF1C8E" w:rsidRDefault="003A5969">
      <w:pPr>
        <w:pStyle w:val="Heading3"/>
      </w:pPr>
      <w:r>
        <w:t>Windows PowerShell Project Setup</w:t>
      </w:r>
    </w:p>
    <w:p w14:paraId="4A532525" w14:textId="77777777" w:rsidR="00AF1C8E" w:rsidRDefault="003A5969">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lesson-5.5-extended sits beside the earlier lessons. Set-Location then moves into the lesson folder, where the rest of the lesson runs.</w:t>
      </w:r>
    </w:p>
    <w:p w14:paraId="72C4DA79" w14:textId="77777777" w:rsidR="00AF1C8E" w:rsidRDefault="00AF1C8E">
      <w:pPr>
        <w:keepNext/>
      </w:pPr>
    </w:p>
    <w:p w14:paraId="04FE5297" w14:textId="77777777" w:rsidR="00AF1C8E" w:rsidRDefault="003A5969">
      <w:pPr>
        <w:pStyle w:val="CommandBlock"/>
        <w:keepNext/>
      </w:pPr>
      <w:r>
        <w:t>New-Item -ItemType Directory -Force "$HOME\spa\lesson-5.5-extended" | Out-Null</w:t>
      </w:r>
    </w:p>
    <w:p w14:paraId="2BB31D6F" w14:textId="77777777" w:rsidR="00AF1C8E" w:rsidRDefault="003A5969">
      <w:pPr>
        <w:pStyle w:val="CommandBlock"/>
        <w:keepNext/>
      </w:pPr>
      <w:r>
        <w:t>Set-Location "$HOME\spa\lesson-5.5-extended"</w:t>
      </w:r>
    </w:p>
    <w:p w14:paraId="117CF61B" w14:textId="77777777" w:rsidR="00AF1C8E" w:rsidRDefault="003A5969">
      <w:pPr>
        <w:pStyle w:val="CommandBlock"/>
        <w:keepNext/>
      </w:pPr>
      <w:r>
        <w:t>New-Item -ItemType Directory -Force "$HOME\spa\lesson-5.5-extended\sql" | Out-Null</w:t>
      </w:r>
    </w:p>
    <w:p w14:paraId="01FA27EE" w14:textId="77777777" w:rsidR="00AF1C8E" w:rsidRDefault="003A5969">
      <w:pPr>
        <w:pStyle w:val="CommandBlock"/>
        <w:keepNext/>
      </w:pPr>
      <w:r>
        <w:t>New-Item -ItemType Directory -Force `</w:t>
      </w:r>
    </w:p>
    <w:p w14:paraId="74DA78D3" w14:textId="77777777" w:rsidR="00AF1C8E" w:rsidRDefault="003A5969">
      <w:pPr>
        <w:pStyle w:val="CommandBlock"/>
        <w:keepNext/>
      </w:pPr>
      <w:r>
        <w:t xml:space="preserve">    "$HOME\spa\lesson-5.5-extended\assembly\windows" | Out-Null</w:t>
      </w:r>
    </w:p>
    <w:p w14:paraId="7C5A2CAA" w14:textId="77777777" w:rsidR="00AF1C8E" w:rsidRDefault="003A5969">
      <w:pPr>
        <w:pStyle w:val="CommandBlock"/>
        <w:keepNext/>
      </w:pPr>
      <w:r>
        <w:t>New-Item -ItemType Directory -Force `</w:t>
      </w:r>
    </w:p>
    <w:p w14:paraId="2A7069D3" w14:textId="77777777" w:rsidR="00AF1C8E" w:rsidRDefault="003A5969">
      <w:pPr>
        <w:pStyle w:val="CommandBlock"/>
        <w:keepNext/>
      </w:pPr>
      <w:r>
        <w:t xml:space="preserve">    "$HOME\spa\lesson-5.5-extended\rust\src\bin\contacts" | Out-Null</w:t>
      </w:r>
    </w:p>
    <w:p w14:paraId="35988511" w14:textId="77777777" w:rsidR="00AF1C8E" w:rsidRDefault="003A5969">
      <w:pPr>
        <w:pStyle w:val="CommandBlock"/>
        <w:keepNext/>
      </w:pPr>
      <w:r>
        <w:t>New-Item -ItemType Directory -Force "$HOME\spa\lesson-5.5-extended\erlang" |</w:t>
      </w:r>
    </w:p>
    <w:p w14:paraId="3735A69B" w14:textId="77777777" w:rsidR="00AF1C8E" w:rsidRDefault="003A5969">
      <w:pPr>
        <w:pStyle w:val="CommandBlock"/>
        <w:keepNext/>
      </w:pPr>
      <w:r>
        <w:t xml:space="preserve">    Out-Null</w:t>
      </w:r>
    </w:p>
    <w:p w14:paraId="20456273" w14:textId="77777777" w:rsidR="00AF1C8E" w:rsidRDefault="003A5969">
      <w:pPr>
        <w:pStyle w:val="CommandBlock"/>
        <w:keepNext/>
      </w:pPr>
      <w:r>
        <w:t>New-Item -ItemType Directory -Force "$HOME\spa\lesson-5.5-extended\vendor" |</w:t>
      </w:r>
    </w:p>
    <w:p w14:paraId="20DE9CF6" w14:textId="77777777" w:rsidR="00AF1C8E" w:rsidRDefault="003A5969">
      <w:pPr>
        <w:pStyle w:val="CommandBlock"/>
      </w:pPr>
      <w:r>
        <w:t xml:space="preserve">    Out-Null</w:t>
      </w:r>
    </w:p>
    <w:p w14:paraId="17385246" w14:textId="77777777" w:rsidR="00AF1C8E" w:rsidRDefault="00AF1C8E">
      <w:pPr>
        <w:keepNext/>
      </w:pPr>
    </w:p>
    <w:p w14:paraId="66B91727" w14:textId="77777777" w:rsidR="00AF1C8E" w:rsidRDefault="003A5969">
      <w:pPr>
        <w:pStyle w:val="Heading3"/>
      </w:pPr>
      <w:r>
        <w:t>Linux or macOS Project Setup</w:t>
      </w:r>
    </w:p>
    <w:p w14:paraId="65BA1732" w14:textId="77777777" w:rsidR="00AF1C8E" w:rsidRDefault="003A5969">
      <w:pPr>
        <w:keepNext/>
      </w:pPr>
      <w:r>
        <w:t>Each folder below is a full path that starts with $HOME/spa, your course folder from Chapter 1, so the commands work from any folder; cd then moves into the lesson folder.</w:t>
      </w:r>
    </w:p>
    <w:p w14:paraId="2F18C5D0" w14:textId="77777777" w:rsidR="00AF1C8E" w:rsidRDefault="00AF1C8E">
      <w:pPr>
        <w:keepNext/>
      </w:pPr>
    </w:p>
    <w:p w14:paraId="64697E93" w14:textId="77777777" w:rsidR="00AF1C8E" w:rsidRDefault="003A5969">
      <w:pPr>
        <w:pStyle w:val="CommandBlock"/>
        <w:keepNext/>
      </w:pPr>
      <w:r>
        <w:t>mkdir -p "$HOME/spa/lesson-5.5-extended/"{sql,rust/src/bin/contacts,erlang}</w:t>
      </w:r>
    </w:p>
    <w:p w14:paraId="3E29A837" w14:textId="77777777" w:rsidR="00AF1C8E" w:rsidRDefault="003A5969">
      <w:pPr>
        <w:pStyle w:val="CommandBlock"/>
        <w:keepNext/>
      </w:pPr>
      <w:r>
        <w:t>mkdir -p "$HOME/spa/lesson-5.5-extended/vendor"</w:t>
      </w:r>
    </w:p>
    <w:p w14:paraId="5F272583" w14:textId="77777777" w:rsidR="00AF1C8E" w:rsidRDefault="003A5969">
      <w:pPr>
        <w:pStyle w:val="CommandBlock"/>
      </w:pPr>
      <w:r>
        <w:t>cd "$HOME/spa/lesson-5.5-extended"</w:t>
      </w:r>
    </w:p>
    <w:p w14:paraId="7BD70321" w14:textId="77777777" w:rsidR="00AF1C8E" w:rsidRDefault="00AF1C8E">
      <w:pPr>
        <w:keepNext/>
      </w:pPr>
    </w:p>
    <w:p w14:paraId="02A00273" w14:textId="77777777" w:rsidR="00AF1C8E" w:rsidRDefault="003A5969">
      <w:pPr>
        <w:pStyle w:val="Heading3"/>
      </w:pPr>
      <w:r>
        <w:t>Windows PowerShell Project Files Setup</w:t>
      </w:r>
    </w:p>
    <w:p w14:paraId="4F8ABA30" w14:textId="77777777" w:rsidR="00AF1C8E" w:rsidRDefault="003A5969">
      <w:pPr>
        <w:keepNext/>
      </w:pPr>
      <w:r>
        <w:t>Next, let the tools create the Rust and Solidity projects. Remember, cargo init makes the .\rust folder a Cargo project: it writes Cargo.toml, which names the project, its version, and its edition, and a starter src\main.rs. Remember, cargo add pins each crate in Cargo.toml (= means exactly that version) and records it in Cargo.lock. This lesson's programs live in src\bin, so the starter main.rs is deleted in Step 2, once the crates are added and fetched; cargo add and cargo fetch need a program file to exi</w:t>
      </w:r>
      <w:r>
        <w:t>st. Remember, forge init makes the Solidity project: --empty leaves out the sample contract and its test, --no-git makes no separate Git repository, and --offline downloads nothing, because Step 2 installs forge-std. forge init also writes a README.md and empty src and test folders, which this lesson does not use.</w:t>
      </w:r>
    </w:p>
    <w:p w14:paraId="18159710" w14:textId="77777777" w:rsidR="00AF1C8E" w:rsidRDefault="00AF1C8E">
      <w:pPr>
        <w:keepNext/>
      </w:pPr>
    </w:p>
    <w:p w14:paraId="0F510035" w14:textId="77777777" w:rsidR="00AF1C8E" w:rsidRDefault="003A5969">
      <w:pPr>
        <w:pStyle w:val="CommandBlock"/>
        <w:keepNext/>
      </w:pPr>
      <w:r>
        <w:t>cargo init .\rust --name searchrecords --vcs none</w:t>
      </w:r>
    </w:p>
    <w:p w14:paraId="318197FE" w14:textId="77777777" w:rsidR="00AF1C8E" w:rsidRDefault="003A5969">
      <w:pPr>
        <w:pStyle w:val="CommandBlock"/>
        <w:keepNext/>
      </w:pPr>
      <w:r>
        <w:t>cargo add --manifest-path .\rust\Cargo.toml mysql@=28.0.3</w:t>
      </w:r>
    </w:p>
    <w:p w14:paraId="53B0C197" w14:textId="77777777" w:rsidR="00AF1C8E" w:rsidRDefault="003A5969">
      <w:pPr>
        <w:pStyle w:val="CommandBlock"/>
      </w:pPr>
      <w:r>
        <w:t>forge init .\solidity --empty --no-git --offline</w:t>
      </w:r>
    </w:p>
    <w:p w14:paraId="3EFFA149" w14:textId="77777777" w:rsidR="00AF1C8E" w:rsidRDefault="00AF1C8E">
      <w:pPr>
        <w:keepNext/>
      </w:pPr>
    </w:p>
    <w:p w14:paraId="6FDB48C8" w14:textId="77777777" w:rsidR="00AF1C8E" w:rsidRDefault="003A5969">
      <w:r>
        <w:t>Then type the Solidity settings over the foundry.toml that forge init wrote: notepad .\solidity\foundry.toml opens it; replace its lines with the ones below, save it with Ctrl+S, and close Notepad. foundry.toml is Lesson 5.2a's: fs_permissions lets vm.readFile read the lesson folder, the folder above the Solidity root, where the command files are, and nothing else.</w:t>
      </w:r>
    </w:p>
    <w:p w14:paraId="4A8403A3" w14:textId="77777777" w:rsidR="00AF1C8E" w:rsidRDefault="00AF1C8E">
      <w:pPr>
        <w:keepNext/>
      </w:pPr>
    </w:p>
    <w:p w14:paraId="458C5C1B" w14:textId="77777777" w:rsidR="00AF1C8E" w:rsidRDefault="003A5969">
      <w:pPr>
        <w:pStyle w:val="Heading3"/>
      </w:pPr>
      <w:r>
        <w:t>solidity/foundry.toml</w:t>
      </w:r>
    </w:p>
    <w:p w14:paraId="34B6541F" w14:textId="77777777" w:rsidR="00AF1C8E" w:rsidRDefault="003A5969">
      <w:pPr>
        <w:pStyle w:val="SourceCode"/>
        <w:keepNext/>
      </w:pPr>
      <w:r>
        <w:t>[profile.default]  # Remember, the settings forge uses by default.</w:t>
      </w:r>
    </w:p>
    <w:p w14:paraId="51C5FAB5" w14:textId="77777777" w:rsidR="00AF1C8E" w:rsidRDefault="003A5969">
      <w:pPr>
        <w:pStyle w:val="SourceCode"/>
        <w:keepNext/>
      </w:pPr>
      <w:r>
        <w:t># The files in script/ are the only Solidity sources in this project.</w:t>
      </w:r>
    </w:p>
    <w:p w14:paraId="332FDC9A" w14:textId="77777777" w:rsidR="00AF1C8E" w:rsidRDefault="003A5969">
      <w:pPr>
        <w:pStyle w:val="SourceCode"/>
        <w:keepNext/>
      </w:pPr>
      <w:r>
        <w:t>src = "script"</w:t>
      </w:r>
    </w:p>
    <w:p w14:paraId="4E2EDA88" w14:textId="77777777" w:rsidR="00AF1C8E" w:rsidRDefault="003A5969">
      <w:pPr>
        <w:pStyle w:val="SourceCode"/>
        <w:keepNext/>
      </w:pPr>
      <w:r>
        <w:t># forge install puts forge-std in lib/.</w:t>
      </w:r>
    </w:p>
    <w:p w14:paraId="76828465" w14:textId="77777777" w:rsidR="00AF1C8E" w:rsidRDefault="003A5969">
      <w:pPr>
        <w:pStyle w:val="SourceCode"/>
        <w:keepNext/>
      </w:pPr>
      <w:r>
        <w:t>libs = ["lib"]</w:t>
      </w:r>
    </w:p>
    <w:p w14:paraId="081E139A" w14:textId="77777777" w:rsidR="00AF1C8E" w:rsidRDefault="003A5969">
      <w:pPr>
        <w:pStyle w:val="SourceCode"/>
        <w:keepNext/>
      </w:pPr>
      <w:r>
        <w:t># vm.readFile may read only inside the project folder, the folder above</w:t>
      </w:r>
    </w:p>
    <w:p w14:paraId="04E2A6A2" w14:textId="77777777" w:rsidR="00AF1C8E" w:rsidRDefault="003A5969">
      <w:pPr>
        <w:pStyle w:val="SourceCode"/>
        <w:keepNext/>
      </w:pPr>
      <w:r>
        <w:t># the Solidity root ("../"), where the command files are, and nowhere</w:t>
      </w:r>
    </w:p>
    <w:p w14:paraId="061F445C" w14:textId="77777777" w:rsidR="00AF1C8E" w:rsidRDefault="003A5969">
      <w:pPr>
        <w:pStyle w:val="SourceCode"/>
        <w:keepNext/>
      </w:pPr>
      <w:r>
        <w:t># else; the scripts write no files.</w:t>
      </w:r>
    </w:p>
    <w:p w14:paraId="788E370A" w14:textId="77777777" w:rsidR="00AF1C8E" w:rsidRDefault="003A5969">
      <w:pPr>
        <w:pStyle w:val="SourceCode"/>
      </w:pPr>
      <w:r>
        <w:t>fs_permissions = [{ access = "read", path = "../" }]</w:t>
      </w:r>
    </w:p>
    <w:p w14:paraId="02E26EA0" w14:textId="77777777" w:rsidR="00AF1C8E" w:rsidRDefault="00AF1C8E">
      <w:pPr>
        <w:keepNext/>
      </w:pPr>
    </w:p>
    <w:p w14:paraId="43BAAA7F" w14:textId="77777777" w:rsidR="00AF1C8E" w:rsidRDefault="003A5969">
      <w:r>
        <w:t>You save each source file in its language's section below, as each is shown. As in Chapter 1, notepad creates and opens a new file: choose Yes, type the file, save it with Ctrl+S, and close Notepad.</w:t>
      </w:r>
    </w:p>
    <w:p w14:paraId="6B2B90B8" w14:textId="77777777" w:rsidR="00AF1C8E" w:rsidRDefault="00AF1C8E">
      <w:pPr>
        <w:keepNext/>
      </w:pPr>
    </w:p>
    <w:p w14:paraId="015BD7BC" w14:textId="77777777" w:rsidR="00AF1C8E" w:rsidRDefault="003A5969">
      <w:pPr>
        <w:pStyle w:val="Heading3"/>
      </w:pPr>
      <w:r>
        <w:t>Linux or macOS Project Files Setup</w:t>
      </w:r>
    </w:p>
    <w:p w14:paraId="3B70088F" w14:textId="77777777" w:rsidR="00AF1C8E" w:rsidRDefault="003A5969">
      <w:pPr>
        <w:keepNext/>
      </w:pPr>
      <w:r>
        <w:t>Then create the Rust and Solidity projects with the same commands as on Windows.</w:t>
      </w:r>
    </w:p>
    <w:p w14:paraId="540537CE" w14:textId="77777777" w:rsidR="00AF1C8E" w:rsidRDefault="00AF1C8E">
      <w:pPr>
        <w:keepNext/>
      </w:pPr>
    </w:p>
    <w:p w14:paraId="673AC7AE" w14:textId="77777777" w:rsidR="00AF1C8E" w:rsidRDefault="003A5969">
      <w:pPr>
        <w:pStyle w:val="CommandBlock"/>
        <w:keepNext/>
      </w:pPr>
      <w:r>
        <w:t>cargo init ./rust --name searchrecords --vcs none</w:t>
      </w:r>
    </w:p>
    <w:p w14:paraId="550B42FD" w14:textId="77777777" w:rsidR="00AF1C8E" w:rsidRDefault="003A5969">
      <w:pPr>
        <w:pStyle w:val="CommandBlock"/>
        <w:keepNext/>
      </w:pPr>
      <w:r>
        <w:t>cargo add --manifest-path ./rust/Cargo.toml mysql@=28.0.3</w:t>
      </w:r>
    </w:p>
    <w:p w14:paraId="2C15C984" w14:textId="77777777" w:rsidR="00AF1C8E" w:rsidRDefault="003A5969">
      <w:pPr>
        <w:pStyle w:val="CommandBlock"/>
      </w:pPr>
      <w:r>
        <w:t>forge init ./solidity --empty --no-git --offline</w:t>
      </w:r>
    </w:p>
    <w:p w14:paraId="5AE08C1E" w14:textId="77777777" w:rsidR="00AF1C8E" w:rsidRDefault="00AF1C8E">
      <w:pPr>
        <w:keepNext/>
      </w:pPr>
    </w:p>
    <w:p w14:paraId="736C3975" w14:textId="77777777" w:rsidR="00AF1C8E" w:rsidRDefault="003A5969">
      <w:r>
        <w:t>Type solidity/foundry.toml over the one forge init wrote, exactly as shown in the Windows setup: nano ./solidity/foundry.toml opens it; save and close it with Ctrl+O, Enter, then Ctrl+X. You save each source file in its language's section below, as each is shown, the same way. The Linux commands leave out the assembly folder, because Linux Assembly is deferred.</w:t>
      </w:r>
    </w:p>
    <w:p w14:paraId="19E52030" w14:textId="77777777" w:rsidR="00AF1C8E" w:rsidRDefault="00AF1C8E">
      <w:pPr>
        <w:keepNext/>
      </w:pPr>
    </w:p>
    <w:p w14:paraId="06108D75" w14:textId="77777777" w:rsidR="00AF1C8E" w:rsidRDefault="00AF1C8E">
      <w:pPr>
        <w:keepNext/>
      </w:pPr>
    </w:p>
    <w:p w14:paraId="440F87F0" w14:textId="77777777" w:rsidR="00AF1C8E" w:rsidRDefault="003A5969">
      <w:pPr>
        <w:pStyle w:val="Heading2"/>
      </w:pPr>
      <w:r>
        <w:t>Step 2: The Connectors, Inside the Project</w:t>
      </w:r>
    </w:p>
    <w:p w14:paraId="22DED223" w14:textId="77777777" w:rsidR="00AF1C8E" w:rsidRDefault="003A5969">
      <w:r>
        <w:t>These are Lesson 4.0a's connector steps, for this lesson's folder. Remember, each connector is installed into the lesson folder only, at the version its project file or command pins: libmysql's three DLLs are copied next to the Assembly programs, Cargo.toml pins the mysql crate at 28.0.3, curl.exe fetches mysql-otp 1.9.0, and forge installs forge-std. With the crates fetched, Remove-Item (rm on Linux) deletes the starter main.rs that cargo init wrote, because this lesson's programs live in src\bin.</w:t>
      </w:r>
    </w:p>
    <w:p w14:paraId="59305B49" w14:textId="77777777" w:rsidR="00AF1C8E" w:rsidRDefault="00AF1C8E">
      <w:pPr>
        <w:keepNext/>
      </w:pPr>
    </w:p>
    <w:p w14:paraId="2F2ADFCE" w14:textId="77777777" w:rsidR="00AF1C8E" w:rsidRDefault="003A5969">
      <w:pPr>
        <w:pStyle w:val="Heading3"/>
      </w:pPr>
      <w:r>
        <w:t>Windows PowerShell Connector Setup</w:t>
      </w:r>
    </w:p>
    <w:p w14:paraId="1AD8A4F9" w14:textId="77777777" w:rsidR="00AF1C8E" w:rsidRDefault="003A5969">
      <w:pPr>
        <w:pStyle w:val="CommandBlock"/>
        <w:keepNext/>
      </w:pPr>
      <w:r>
        <w:t>$server = "C:\Program Files\MySQL\MySQL Server 26.7"</w:t>
      </w:r>
    </w:p>
    <w:p w14:paraId="043DB4B6" w14:textId="77777777" w:rsidR="00AF1C8E" w:rsidRDefault="003A5969">
      <w:pPr>
        <w:pStyle w:val="CommandBlock"/>
        <w:keepNext/>
      </w:pPr>
      <w:r>
        <w:t>Copy-Item "$server\lib\libmysql.dll", "$server\bin\libssl-3-x64.dll", `</w:t>
      </w:r>
    </w:p>
    <w:p w14:paraId="4E4A4BD6" w14:textId="77777777" w:rsidR="00AF1C8E" w:rsidRDefault="003A5969">
      <w:pPr>
        <w:pStyle w:val="CommandBlock"/>
        <w:keepNext/>
      </w:pPr>
      <w:r>
        <w:t xml:space="preserve">    "$server\bin\libcrypto-3-x64.dll" .\assembly\windows</w:t>
      </w:r>
    </w:p>
    <w:p w14:paraId="134C208B" w14:textId="77777777" w:rsidR="00AF1C8E" w:rsidRDefault="003A5969">
      <w:pPr>
        <w:pStyle w:val="CommandBlock"/>
        <w:keepNext/>
      </w:pPr>
      <w:r>
        <w:t>cargo fetch --manifest-path .\rust\Cargo.toml</w:t>
      </w:r>
    </w:p>
    <w:p w14:paraId="6A893921" w14:textId="77777777" w:rsidR="00AF1C8E" w:rsidRDefault="003A5969">
      <w:pPr>
        <w:pStyle w:val="CommandBlock"/>
        <w:keepNext/>
      </w:pPr>
      <w:r>
        <w:t>Remove-Item .\rust\src\main.rs</w:t>
      </w:r>
    </w:p>
    <w:p w14:paraId="2D618F84" w14:textId="77777777" w:rsidR="00AF1C8E" w:rsidRDefault="003A5969">
      <w:pPr>
        <w:pStyle w:val="CommandBlock"/>
        <w:keepNext/>
      </w:pPr>
      <w:r>
        <w:t>curl.exe -fsSL -o .\vendor\mysql-1.9.0.tar `</w:t>
      </w:r>
    </w:p>
    <w:p w14:paraId="12CB7D58" w14:textId="77777777" w:rsidR="00AF1C8E" w:rsidRDefault="003A5969">
      <w:pPr>
        <w:pStyle w:val="CommandBlock"/>
        <w:keepNext/>
      </w:pPr>
      <w:r>
        <w:t xml:space="preserve">    https://repo.hex.pm/tarballs/mysql-1.9.0.tar</w:t>
      </w:r>
    </w:p>
    <w:p w14:paraId="239449E6" w14:textId="77777777" w:rsidR="00AF1C8E" w:rsidRDefault="003A5969">
      <w:pPr>
        <w:pStyle w:val="CommandBlock"/>
        <w:keepNext/>
      </w:pPr>
      <w:r>
        <w:t>Push-Location .\solidity</w:t>
      </w:r>
    </w:p>
    <w:p w14:paraId="0AE3C77D" w14:textId="77777777" w:rsidR="00AF1C8E" w:rsidRDefault="003A5969">
      <w:pPr>
        <w:pStyle w:val="CommandBlock"/>
        <w:keepNext/>
      </w:pPr>
      <w:r>
        <w:t>forge install foundry-rs/forge-std@v1.16.2 --no-git</w:t>
      </w:r>
    </w:p>
    <w:p w14:paraId="5F68AC19" w14:textId="77777777" w:rsidR="00AF1C8E" w:rsidRDefault="003A5969">
      <w:pPr>
        <w:pStyle w:val="CommandBlock"/>
      </w:pPr>
      <w:r>
        <w:t>Pop-Location</w:t>
      </w:r>
    </w:p>
    <w:p w14:paraId="4D9F22EF" w14:textId="77777777" w:rsidR="00AF1C8E" w:rsidRDefault="00AF1C8E">
      <w:pPr>
        <w:keepNext/>
      </w:pPr>
    </w:p>
    <w:p w14:paraId="6D0BFB38" w14:textId="77777777" w:rsidR="00AF1C8E" w:rsidRDefault="003A5969">
      <w:pPr>
        <w:pStyle w:val="Heading3"/>
      </w:pPr>
      <w:r>
        <w:t>Linux or macOS Connector Setup</w:t>
      </w:r>
    </w:p>
    <w:p w14:paraId="7FB18FB9" w14:textId="77777777" w:rsidR="00AF1C8E" w:rsidRDefault="003A5969">
      <w:pPr>
        <w:pStyle w:val="CommandBlock"/>
        <w:keepNext/>
      </w:pPr>
      <w:r>
        <w:t>cargo fetch --manifest-path ./rust/Cargo.toml</w:t>
      </w:r>
    </w:p>
    <w:p w14:paraId="59E39A20" w14:textId="77777777" w:rsidR="00AF1C8E" w:rsidRDefault="003A5969">
      <w:pPr>
        <w:pStyle w:val="CommandBlock"/>
        <w:keepNext/>
      </w:pPr>
      <w:r>
        <w:t>rm ./rust/src/main.rs</w:t>
      </w:r>
    </w:p>
    <w:p w14:paraId="0B9CA973" w14:textId="77777777" w:rsidR="00AF1C8E" w:rsidRDefault="003A5969">
      <w:pPr>
        <w:pStyle w:val="CommandBlock"/>
        <w:keepNext/>
      </w:pPr>
      <w:r>
        <w:t>curl -fsSL -o ./vendor/mysql-1.9.0.tar \</w:t>
      </w:r>
    </w:p>
    <w:p w14:paraId="141D62DE" w14:textId="77777777" w:rsidR="00AF1C8E" w:rsidRDefault="003A5969">
      <w:pPr>
        <w:pStyle w:val="CommandBlock"/>
        <w:keepNext/>
      </w:pPr>
      <w:r>
        <w:t xml:space="preserve">    https://repo.hex.pm/tarballs/mysql-1.9.0.tar</w:t>
      </w:r>
    </w:p>
    <w:p w14:paraId="46669A11" w14:textId="77777777" w:rsidR="00AF1C8E" w:rsidRDefault="003A5969">
      <w:pPr>
        <w:pStyle w:val="CommandBlock"/>
      </w:pPr>
      <w:r>
        <w:t>(cd ./solidity &amp;&amp; forge install foundry-rs/forge-std@v1.16.2 --no-git)</w:t>
      </w:r>
    </w:p>
    <w:p w14:paraId="69315996" w14:textId="77777777" w:rsidR="00AF1C8E" w:rsidRDefault="00AF1C8E">
      <w:pPr>
        <w:keepNext/>
      </w:pPr>
    </w:p>
    <w:p w14:paraId="2546C069" w14:textId="77777777" w:rsidR="00AF1C8E" w:rsidRDefault="003A5969">
      <w:r>
        <w:t>Now check what arrived, before unpacking anything. Remember, Get-ChildItem -Name lists the DLLs, and Get-FileHash computes the package file's SHA-256.</w:t>
      </w:r>
    </w:p>
    <w:p w14:paraId="26504BB8" w14:textId="77777777" w:rsidR="00AF1C8E" w:rsidRDefault="00AF1C8E">
      <w:pPr>
        <w:keepNext/>
      </w:pPr>
    </w:p>
    <w:p w14:paraId="7175A7EF" w14:textId="77777777" w:rsidR="00AF1C8E" w:rsidRDefault="003A5969">
      <w:pPr>
        <w:pStyle w:val="Heading3"/>
      </w:pPr>
      <w:r>
        <w:t>Windows PowerShell Connector Check</w:t>
      </w:r>
    </w:p>
    <w:p w14:paraId="49B870B6" w14:textId="77777777" w:rsidR="00AF1C8E" w:rsidRDefault="003A5969">
      <w:pPr>
        <w:pStyle w:val="CommandBlock"/>
        <w:keepNext/>
      </w:pPr>
      <w:r>
        <w:t>Get-ChildItem .\assembly\windows -Filter *.dll -Name</w:t>
      </w:r>
    </w:p>
    <w:p w14:paraId="43C8DDBE" w14:textId="77777777" w:rsidR="00AF1C8E" w:rsidRDefault="003A5969">
      <w:pPr>
        <w:pStyle w:val="CommandBlock"/>
      </w:pPr>
      <w:r>
        <w:t>(Get-FileHash .\vendor\mysql-1.9.0.tar).Hash</w:t>
      </w:r>
    </w:p>
    <w:p w14:paraId="0BEFA3E2" w14:textId="77777777" w:rsidR="00AF1C8E" w:rsidRDefault="00AF1C8E">
      <w:pPr>
        <w:keepNext/>
      </w:pPr>
    </w:p>
    <w:p w14:paraId="036ED120" w14:textId="77777777" w:rsidR="00AF1C8E" w:rsidRDefault="003A5969">
      <w:pPr>
        <w:pStyle w:val="Heading3"/>
      </w:pPr>
      <w:r>
        <w:t>Linux or macOS Connector Check</w:t>
      </w:r>
    </w:p>
    <w:p w14:paraId="4D5958B2" w14:textId="77777777" w:rsidR="00AF1C8E" w:rsidRDefault="003A5969">
      <w:pPr>
        <w:pStyle w:val="CommandBlock"/>
      </w:pPr>
      <w:r>
        <w:t>sha256sum ./vendor/mysql-1.9.0.tar</w:t>
      </w:r>
    </w:p>
    <w:p w14:paraId="77AC749C" w14:textId="77777777" w:rsidR="00AF1C8E" w:rsidRDefault="00AF1C8E">
      <w:pPr>
        <w:keepNext/>
      </w:pPr>
    </w:p>
    <w:p w14:paraId="2E027D9C" w14:textId="77777777" w:rsidR="00AF1C8E" w:rsidRDefault="003A5969">
      <w:pPr>
        <w:pStyle w:val="RequiredOutput"/>
        <w:keepNext/>
      </w:pPr>
      <w:r>
        <w:t>libcrypto-3-x64.dll</w:t>
      </w:r>
    </w:p>
    <w:p w14:paraId="309983BE" w14:textId="77777777" w:rsidR="00AF1C8E" w:rsidRDefault="003A5969">
      <w:pPr>
        <w:pStyle w:val="RequiredOutput"/>
        <w:keepNext/>
      </w:pPr>
      <w:r>
        <w:t>libmysql.dll</w:t>
      </w:r>
    </w:p>
    <w:p w14:paraId="0C5FE119" w14:textId="77777777" w:rsidR="00AF1C8E" w:rsidRDefault="003A5969">
      <w:pPr>
        <w:pStyle w:val="RequiredOutput"/>
        <w:keepNext/>
      </w:pPr>
      <w:r>
        <w:t>libssl-3-x64.dll</w:t>
      </w:r>
    </w:p>
    <w:p w14:paraId="554B4416" w14:textId="77777777" w:rsidR="00AF1C8E" w:rsidRDefault="003A5969">
      <w:pPr>
        <w:pStyle w:val="RequiredOutput"/>
      </w:pPr>
      <w:r>
        <w:t>186D7E6DF9CAD33BD9F8F61856F45F2F1962F80B645F163DA744F66C626DA63E</w:t>
      </w:r>
    </w:p>
    <w:p w14:paraId="437FEF30" w14:textId="77777777" w:rsidR="00AF1C8E" w:rsidRDefault="00AF1C8E">
      <w:pPr>
        <w:keepNext/>
      </w:pPr>
    </w:p>
    <w:p w14:paraId="1E07CD32" w14:textId="77777777" w:rsidR="00AF1C8E" w:rsidRDefault="003A5969">
      <w:r>
        <w:t>Remember, the last line must be exactly the checksum Hex lists for mysql 1.9.0 (Lesson 4.0a); if it differs, delete the file and download it again, and never unpack a file whose hash does not match. Then unpack it.</w:t>
      </w:r>
    </w:p>
    <w:p w14:paraId="2C57B8F4" w14:textId="77777777" w:rsidR="00AF1C8E" w:rsidRDefault="00AF1C8E">
      <w:pPr>
        <w:keepNext/>
      </w:pPr>
    </w:p>
    <w:p w14:paraId="3C5F2E8D" w14:textId="77777777" w:rsidR="00AF1C8E" w:rsidRDefault="003A5969">
      <w:pPr>
        <w:pStyle w:val="Heading3"/>
      </w:pPr>
      <w:r>
        <w:t>Windows PowerShell Erlang Connector Setup</w:t>
      </w:r>
    </w:p>
    <w:p w14:paraId="2A899CC2" w14:textId="77777777" w:rsidR="00AF1C8E" w:rsidRDefault="003A5969">
      <w:pPr>
        <w:pStyle w:val="CommandBlock"/>
        <w:keepNext/>
      </w:pPr>
      <w:r>
        <w:t>New-Item -ItemType Directory -Force "$HOME\spa\lesson-5.5-extended\vendor\mysql" |</w:t>
      </w:r>
    </w:p>
    <w:p w14:paraId="7C4F8787" w14:textId="77777777" w:rsidR="00AF1C8E" w:rsidRDefault="003A5969">
      <w:pPr>
        <w:pStyle w:val="CommandBlock"/>
        <w:keepNext/>
      </w:pPr>
      <w:r>
        <w:t xml:space="preserve">    Out-Null</w:t>
      </w:r>
    </w:p>
    <w:p w14:paraId="120F4A12" w14:textId="77777777" w:rsidR="00AF1C8E" w:rsidRDefault="003A5969">
      <w:pPr>
        <w:pStyle w:val="CommandBlock"/>
        <w:keepNext/>
      </w:pPr>
      <w:r>
        <w:t>tar -xf .\vendor\mysql-1.9.0.tar -C .\vendor\mysql</w:t>
      </w:r>
    </w:p>
    <w:p w14:paraId="6F994A1C" w14:textId="77777777" w:rsidR="00AF1C8E" w:rsidRDefault="003A5969">
      <w:pPr>
        <w:pStyle w:val="CommandBlock"/>
        <w:keepNext/>
      </w:pPr>
      <w:r>
        <w:t>tar -xzf .\vendor\mysql\contents.tar.gz -C .\vendor\mysql</w:t>
      </w:r>
    </w:p>
    <w:p w14:paraId="66BD0F80" w14:textId="77777777" w:rsidR="00AF1C8E" w:rsidRDefault="003A5969">
      <w:pPr>
        <w:pStyle w:val="CommandBlock"/>
      </w:pPr>
      <w:r>
        <w:t>Test-Path .\vendor\mysql\src\mysql.erl</w:t>
      </w:r>
    </w:p>
    <w:p w14:paraId="7E08A119" w14:textId="77777777" w:rsidR="00AF1C8E" w:rsidRDefault="00AF1C8E">
      <w:pPr>
        <w:keepNext/>
      </w:pPr>
    </w:p>
    <w:p w14:paraId="2C194919" w14:textId="77777777" w:rsidR="00AF1C8E" w:rsidRDefault="003A5969">
      <w:pPr>
        <w:pStyle w:val="Heading3"/>
      </w:pPr>
      <w:r>
        <w:t>Linux or macOS Erlang Connector Setup</w:t>
      </w:r>
    </w:p>
    <w:p w14:paraId="6116183A" w14:textId="77777777" w:rsidR="00AF1C8E" w:rsidRDefault="003A5969">
      <w:pPr>
        <w:pStyle w:val="CommandBlock"/>
        <w:keepNext/>
      </w:pPr>
      <w:r>
        <w:t>mkdir -p "$HOME/spa/lesson-5.5-extended/vendor/mysql"</w:t>
      </w:r>
    </w:p>
    <w:p w14:paraId="27AC423D" w14:textId="77777777" w:rsidR="00AF1C8E" w:rsidRDefault="003A5969">
      <w:pPr>
        <w:pStyle w:val="CommandBlock"/>
        <w:keepNext/>
      </w:pPr>
      <w:r>
        <w:t>tar -xf ./vendor/mysql-1.9.0.tar -C ./vendor/mysql</w:t>
      </w:r>
    </w:p>
    <w:p w14:paraId="1675D77C" w14:textId="77777777" w:rsidR="00AF1C8E" w:rsidRDefault="003A5969">
      <w:pPr>
        <w:pStyle w:val="CommandBlock"/>
        <w:keepNext/>
      </w:pPr>
      <w:r>
        <w:t>tar -xzf ./vendor/mysql/contents.tar.gz -C ./vendor/mysql</w:t>
      </w:r>
    </w:p>
    <w:p w14:paraId="41D861CD" w14:textId="77777777" w:rsidR="00AF1C8E" w:rsidRDefault="003A5969">
      <w:pPr>
        <w:pStyle w:val="CommandBlock"/>
      </w:pPr>
      <w:r>
        <w:t>ls ./vendor/mysql/src/mysql.erl</w:t>
      </w:r>
    </w:p>
    <w:p w14:paraId="252CC054" w14:textId="77777777" w:rsidR="00AF1C8E" w:rsidRDefault="00AF1C8E">
      <w:pPr>
        <w:keepNext/>
      </w:pPr>
    </w:p>
    <w:p w14:paraId="40DB1B9A" w14:textId="77777777" w:rsidR="00AF1C8E" w:rsidRDefault="003A5969">
      <w:r>
        <w:t>Test-Path prints True (ls prints the path).</w:t>
      </w:r>
    </w:p>
    <w:p w14:paraId="30BEA88E" w14:textId="77777777" w:rsidR="00AF1C8E" w:rsidRDefault="00AF1C8E">
      <w:pPr>
        <w:keepNext/>
      </w:pPr>
    </w:p>
    <w:p w14:paraId="1D551F9D" w14:textId="77777777" w:rsidR="00AF1C8E" w:rsidRDefault="00AF1C8E">
      <w:pPr>
        <w:keepNext/>
      </w:pPr>
    </w:p>
    <w:p w14:paraId="65AA7D36" w14:textId="77777777" w:rsidR="00AF1C8E" w:rsidRDefault="003A5969">
      <w:pPr>
        <w:pStyle w:val="Heading2"/>
      </w:pPr>
      <w:r>
        <w:t>Step 3: The Known Table</w:t>
      </w:r>
    </w:p>
    <w:p w14:paraId="58925CC7" w14:textId="77777777" w:rsidR="00AF1C8E" w:rsidRDefault="003A5969">
      <w:r>
        <w:t>This is Lesson 5.5's Data Reset, with one file for each of this lesson's languages. Remember, each language keeps its own table, with its own reset file: reset_contacts_assembly.sql resets contacts_assembly, and running it never changes another language's rows. The three files differ only in the language's name. Each drops its language's contacts table and the contact_groups table that Lessons 4.11 to 4.14 left behind, such as contact_groups_assembly, creates the Chapter 5 contacts table, and inserts Lesson</w:t>
      </w:r>
      <w:r>
        <w:t xml:space="preserve"> 4.6's three contacts and a fourth, Mary Jackson, whose email holds a real underscore, so a search for _ has exactly one right answer. Every Build and Run block runs its language's file again.</w:t>
      </w:r>
    </w:p>
    <w:p w14:paraId="01FE282C" w14:textId="77777777" w:rsidR="00AF1C8E" w:rsidRDefault="00AF1C8E">
      <w:pPr>
        <w:keepNext/>
      </w:pPr>
    </w:p>
    <w:p w14:paraId="0E57C65A" w14:textId="77777777" w:rsidR="00AF1C8E" w:rsidRDefault="003A5969">
      <w:pPr>
        <w:pStyle w:val="Heading3"/>
      </w:pPr>
      <w:r>
        <w:t>sql/reset_contacts_assembly.sql</w:t>
      </w:r>
    </w:p>
    <w:p w14:paraId="58611E2C" w14:textId="77777777" w:rsidR="00AF1C8E" w:rsidRDefault="003A5969">
      <w:pPr>
        <w:pStyle w:val="SourceCode"/>
        <w:keepNext/>
      </w:pPr>
      <w:r>
        <w:t>-- Chapter 5's known state for Assembly. This file resets contacts_assembly,</w:t>
      </w:r>
    </w:p>
    <w:p w14:paraId="20CF66A9" w14:textId="77777777" w:rsidR="00AF1C8E" w:rsidRDefault="003A5969">
      <w:pPr>
        <w:pStyle w:val="SourceCode"/>
        <w:keepNext/>
      </w:pPr>
      <w:r>
        <w:t>-- the Assembly programs' own contacts table: it drops it, with any rows</w:t>
      </w:r>
    </w:p>
    <w:p w14:paraId="4FA231B8" w14:textId="77777777" w:rsidR="00AF1C8E" w:rsidRDefault="003A5969">
      <w:pPr>
        <w:pStyle w:val="SourceCode"/>
      </w:pPr>
      <w:r>
        <w:t>-- earlier lessons or your own experiments left in it, and builds it</w:t>
      </w:r>
    </w:p>
    <w:p w14:paraId="1C5A2EE5" w14:textId="77777777" w:rsidR="00AF1C8E" w:rsidRDefault="003A5969">
      <w:pPr>
        <w:pStyle w:val="SourceCode"/>
      </w:pPr>
      <w:r>
        <w:t>-- again with Lesson 4.6's three contacts and one more, Mary Jackson,</w:t>
      </w:r>
    </w:p>
    <w:p w14:paraId="4AC5D2DE" w14:textId="77777777" w:rsidR="00AF1C8E" w:rsidRDefault="003A5969">
      <w:pPr>
        <w:pStyle w:val="SourceCode"/>
      </w:pPr>
      <w:r>
        <w:t>-- whose email holds an underscore for the search to find.</w:t>
      </w:r>
    </w:p>
    <w:p w14:paraId="22377A06" w14:textId="77777777" w:rsidR="00AF1C8E" w:rsidRDefault="00AF1C8E">
      <w:pPr>
        <w:pStyle w:val="SourceCode"/>
      </w:pPr>
    </w:p>
    <w:p w14:paraId="4550F6D2" w14:textId="77777777" w:rsidR="00AF1C8E" w:rsidRDefault="003A5969">
      <w:pPr>
        <w:pStyle w:val="SourceCode"/>
      </w:pPr>
      <w:r>
        <w:t>-- Remove the old tables and every row in them (Lesson 4.4).</w:t>
      </w:r>
    </w:p>
    <w:p w14:paraId="4E19AA6F" w14:textId="77777777" w:rsidR="00AF1C8E" w:rsidRDefault="003A5969">
      <w:pPr>
        <w:pStyle w:val="SourceCode"/>
      </w:pPr>
      <w:r>
        <w:t>-- contacts_assembly goes first, because in Lessons 4.11 to 4.14 its rows</w:t>
      </w:r>
    </w:p>
    <w:p w14:paraId="49AC3D7D" w14:textId="77777777" w:rsidR="00AF1C8E" w:rsidRDefault="003A5969">
      <w:pPr>
        <w:pStyle w:val="SourceCode"/>
      </w:pPr>
      <w:r>
        <w:t>-- pointed at contact_groups_assembly, and the server refuses to drop a</w:t>
      </w:r>
    </w:p>
    <w:p w14:paraId="6FBFC417" w14:textId="77777777" w:rsidR="00AF1C8E" w:rsidRDefault="003A5969">
      <w:pPr>
        <w:pStyle w:val="SourceCode"/>
      </w:pPr>
      <w:r>
        <w:t>-- table that another table's foreign key still points at. Chapter 5 has no</w:t>
      </w:r>
    </w:p>
    <w:p w14:paraId="2AD2A4D6" w14:textId="77777777" w:rsidR="00AF1C8E" w:rsidRDefault="003A5969">
      <w:pPr>
        <w:pStyle w:val="SourceCode"/>
      </w:pPr>
      <w:r>
        <w:t>-- groups, so contact_groups_assembly is dropped and not created again. IF</w:t>
      </w:r>
    </w:p>
    <w:p w14:paraId="6E0A7098" w14:textId="77777777" w:rsidR="00AF1C8E" w:rsidRDefault="003A5969">
      <w:pPr>
        <w:pStyle w:val="SourceCode"/>
      </w:pPr>
      <w:r>
        <w:t>-- EXISTS skips a table that is not there.</w:t>
      </w:r>
    </w:p>
    <w:p w14:paraId="218E62AB" w14:textId="77777777" w:rsidR="00AF1C8E" w:rsidRDefault="003A5969">
      <w:pPr>
        <w:pStyle w:val="SourceCode"/>
      </w:pPr>
      <w:r>
        <w:t>DROP TABLE IF EXISTS contacts_assembly;</w:t>
      </w:r>
    </w:p>
    <w:p w14:paraId="6E6BFFE0" w14:textId="77777777" w:rsidR="00AF1C8E" w:rsidRDefault="003A5969">
      <w:pPr>
        <w:pStyle w:val="SourceCode"/>
      </w:pPr>
      <w:r>
        <w:t>DROP TABLE IF EXISTS contact_groups_assembly;</w:t>
      </w:r>
    </w:p>
    <w:p w14:paraId="404438B3" w14:textId="77777777" w:rsidR="00AF1C8E" w:rsidRDefault="00AF1C8E">
      <w:pPr>
        <w:pStyle w:val="SourceCode"/>
      </w:pPr>
    </w:p>
    <w:p w14:paraId="143FFC7A" w14:textId="77777777" w:rsidR="00AF1C8E" w:rsidRDefault="003A5969">
      <w:pPr>
        <w:pStyle w:val="SourceCode"/>
      </w:pPr>
      <w:r>
        <w:t>-- Lesson 4.4's contacts_assembly table, with Lesson 4.12's index on name</w:t>
      </w:r>
    </w:p>
    <w:p w14:paraId="75C598CD" w14:textId="77777777" w:rsidR="00AF1C8E" w:rsidRDefault="003A5969">
      <w:pPr>
        <w:pStyle w:val="SourceCode"/>
      </w:pPr>
      <w:r>
        <w:t>-- written inside CREATE TABLE. Only email is UNIQUE, so two contacts may</w:t>
      </w:r>
    </w:p>
    <w:p w14:paraId="3883F16D" w14:textId="77777777" w:rsidR="00AF1C8E" w:rsidRDefault="003A5969">
      <w:pPr>
        <w:pStyle w:val="SourceCode"/>
      </w:pPr>
      <w:r>
        <w:t>-- share a name, and phone may be NULL: no phone.</w:t>
      </w:r>
    </w:p>
    <w:p w14:paraId="38D1AD4D" w14:textId="77777777" w:rsidR="00AF1C8E" w:rsidRDefault="003A5969">
      <w:pPr>
        <w:pStyle w:val="SourceCode"/>
      </w:pPr>
      <w:r>
        <w:t>CREATE TABLE contacts_assembly (</w:t>
      </w:r>
    </w:p>
    <w:p w14:paraId="5EF2407B" w14:textId="77777777" w:rsidR="00AF1C8E" w:rsidRDefault="003A5969">
      <w:pPr>
        <w:pStyle w:val="SourceCode"/>
      </w:pPr>
      <w:r>
        <w:t xml:space="preserve">    id    INT AUTO_INCREMENT PRIMARY KEY,</w:t>
      </w:r>
    </w:p>
    <w:p w14:paraId="0EA0A2E7" w14:textId="77777777" w:rsidR="00AF1C8E" w:rsidRDefault="003A5969">
      <w:pPr>
        <w:pStyle w:val="SourceCode"/>
      </w:pPr>
      <w:r>
        <w:t xml:space="preserve">    name  VARCHAR(100) NOT NULL,</w:t>
      </w:r>
    </w:p>
    <w:p w14:paraId="439620D4" w14:textId="77777777" w:rsidR="00AF1C8E" w:rsidRDefault="003A5969">
      <w:pPr>
        <w:pStyle w:val="SourceCode"/>
      </w:pPr>
      <w:r>
        <w:t xml:space="preserve">    email VARCHAR(254) NOT NULL UNIQUE,</w:t>
      </w:r>
    </w:p>
    <w:p w14:paraId="71764598" w14:textId="77777777" w:rsidR="00AF1C8E" w:rsidRDefault="003A5969">
      <w:pPr>
        <w:pStyle w:val="SourceCode"/>
      </w:pPr>
      <w:r>
        <w:t xml:space="preserve">    phone VARCHAR(20)  NULL,</w:t>
      </w:r>
    </w:p>
    <w:p w14:paraId="6158DD97" w14:textId="77777777" w:rsidR="00AF1C8E" w:rsidRDefault="003A5969">
      <w:pPr>
        <w:pStyle w:val="SourceCode"/>
      </w:pPr>
      <w:r>
        <w:t xml:space="preserve">    INDEX idx_contacts_assembly_name (name)</w:t>
      </w:r>
    </w:p>
    <w:p w14:paraId="2939CFFC" w14:textId="77777777" w:rsidR="00AF1C8E" w:rsidRDefault="003A5969">
      <w:pPr>
        <w:pStyle w:val="SourceCode"/>
      </w:pPr>
      <w:r>
        <w:t>) CHARACTER SET utf8mb4;</w:t>
      </w:r>
    </w:p>
    <w:p w14:paraId="29ECC021" w14:textId="77777777" w:rsidR="00AF1C8E" w:rsidRDefault="00AF1C8E">
      <w:pPr>
        <w:pStyle w:val="SourceCode"/>
      </w:pPr>
    </w:p>
    <w:p w14:paraId="7A9373B2" w14:textId="77777777" w:rsidR="00AF1C8E" w:rsidRDefault="003A5969">
      <w:pPr>
        <w:pStyle w:val="SourceCode"/>
      </w:pPr>
      <w:r>
        <w:t>-- Lesson 4.6's three contacts, ids 1, 2, 3. Grace Hopper has no phone.</w:t>
      </w:r>
    </w:p>
    <w:p w14:paraId="05CA7F56" w14:textId="77777777" w:rsidR="00AF1C8E" w:rsidRDefault="003A5969">
      <w:pPr>
        <w:pStyle w:val="SourceCode"/>
      </w:pPr>
      <w:r>
        <w:t>INSERT INTO contacts_assembly (name, email, phone)</w:t>
      </w:r>
    </w:p>
    <w:p w14:paraId="4483A989" w14:textId="77777777" w:rsidR="00AF1C8E" w:rsidRDefault="003A5969">
      <w:pPr>
        <w:pStyle w:val="SourceCode"/>
      </w:pPr>
      <w:r>
        <w:t xml:space="preserve">    VALUES ('Ada Lovelace', 'ada@example.com', '555-0100');</w:t>
      </w:r>
    </w:p>
    <w:p w14:paraId="0A0BB574" w14:textId="77777777" w:rsidR="00AF1C8E" w:rsidRDefault="003A5969">
      <w:pPr>
        <w:pStyle w:val="SourceCode"/>
      </w:pPr>
      <w:r>
        <w:t>INSERT INTO contacts_assembly (name, email, phone)</w:t>
      </w:r>
    </w:p>
    <w:p w14:paraId="7E3CDDF5" w14:textId="77777777" w:rsidR="00AF1C8E" w:rsidRDefault="003A5969">
      <w:pPr>
        <w:pStyle w:val="SourceCode"/>
      </w:pPr>
      <w:r>
        <w:t xml:space="preserve">    VALUES ('Grace Hopper', 'grace@example.com', NULL);</w:t>
      </w:r>
    </w:p>
    <w:p w14:paraId="001BF067" w14:textId="77777777" w:rsidR="00AF1C8E" w:rsidRDefault="003A5969">
      <w:pPr>
        <w:pStyle w:val="SourceCode"/>
      </w:pPr>
      <w:r>
        <w:t>INSERT INTO contacts_assembly (name, email, phone)</w:t>
      </w:r>
    </w:p>
    <w:p w14:paraId="4AE23E37" w14:textId="77777777" w:rsidR="00AF1C8E" w:rsidRDefault="003A5969">
      <w:pPr>
        <w:pStyle w:val="SourceCode"/>
      </w:pPr>
      <w:r>
        <w:t xml:space="preserve">    VALUES ('Alan Turing', 'alan@example.com', '555-0102');</w:t>
      </w:r>
    </w:p>
    <w:p w14:paraId="6479908F" w14:textId="77777777" w:rsidR="00AF1C8E" w:rsidRDefault="003A5969">
      <w:pPr>
        <w:pStyle w:val="SourceCode"/>
      </w:pPr>
      <w:r>
        <w:t>-- This lesson's fourth contact, id 4. Her email holds a real _, the</w:t>
      </w:r>
    </w:p>
    <w:p w14:paraId="26AB983D" w14:textId="77777777" w:rsidR="00AF1C8E" w:rsidRDefault="003A5969">
      <w:pPr>
        <w:pStyle w:val="SourceCode"/>
        <w:keepNext/>
      </w:pPr>
      <w:r>
        <w:t>-- character LIKE reads as "any one character" (Lesson 4.9).</w:t>
      </w:r>
    </w:p>
    <w:p w14:paraId="1FFC3148" w14:textId="77777777" w:rsidR="00AF1C8E" w:rsidRDefault="003A5969">
      <w:pPr>
        <w:pStyle w:val="SourceCode"/>
        <w:keepNext/>
      </w:pPr>
      <w:r>
        <w:t>INSERT INTO contacts_assembly (name, email, phone)</w:t>
      </w:r>
    </w:p>
    <w:p w14:paraId="28FB57D2" w14:textId="77777777" w:rsidR="00AF1C8E" w:rsidRDefault="003A5969">
      <w:pPr>
        <w:pStyle w:val="SourceCode"/>
      </w:pPr>
      <w:r>
        <w:t xml:space="preserve">    VALUES ('Mary Jackson', 'mary_jackson@example.org', '555-0105');</w:t>
      </w:r>
    </w:p>
    <w:p w14:paraId="4D64E3C3" w14:textId="77777777" w:rsidR="00AF1C8E" w:rsidRDefault="00AF1C8E">
      <w:pPr>
        <w:keepNext/>
      </w:pPr>
    </w:p>
    <w:p w14:paraId="32828CD4" w14:textId="77777777" w:rsidR="00AF1C8E" w:rsidRDefault="003A5969">
      <w:pPr>
        <w:pStyle w:val="Heading3"/>
      </w:pPr>
      <w:r>
        <w:t>sql/reset_contacts_rust.sql</w:t>
      </w:r>
    </w:p>
    <w:p w14:paraId="55616473" w14:textId="77777777" w:rsidR="00AF1C8E" w:rsidRDefault="003A5969">
      <w:pPr>
        <w:pStyle w:val="SourceCode"/>
        <w:keepNext/>
      </w:pPr>
      <w:r>
        <w:t>-- Chapter 5's known state for Rust. This file resets contacts_rust,</w:t>
      </w:r>
    </w:p>
    <w:p w14:paraId="14577BE7" w14:textId="77777777" w:rsidR="00AF1C8E" w:rsidRDefault="003A5969">
      <w:pPr>
        <w:pStyle w:val="SourceCode"/>
        <w:keepNext/>
      </w:pPr>
      <w:r>
        <w:t>-- the Rust programs' own contacts table: it drops it, with any rows</w:t>
      </w:r>
    </w:p>
    <w:p w14:paraId="7B390483" w14:textId="77777777" w:rsidR="00AF1C8E" w:rsidRDefault="003A5969">
      <w:pPr>
        <w:pStyle w:val="SourceCode"/>
      </w:pPr>
      <w:r>
        <w:t>-- earlier lessons or your own experiments left in it, and builds it</w:t>
      </w:r>
    </w:p>
    <w:p w14:paraId="556F0D40" w14:textId="77777777" w:rsidR="00AF1C8E" w:rsidRDefault="003A5969">
      <w:pPr>
        <w:pStyle w:val="SourceCode"/>
      </w:pPr>
      <w:r>
        <w:t>-- again with Lesson 4.6's three contacts and one more, Mary Jackson,</w:t>
      </w:r>
    </w:p>
    <w:p w14:paraId="205C2D3D" w14:textId="77777777" w:rsidR="00AF1C8E" w:rsidRDefault="003A5969">
      <w:pPr>
        <w:pStyle w:val="SourceCode"/>
      </w:pPr>
      <w:r>
        <w:t>-- whose email holds an underscore for the search to find.</w:t>
      </w:r>
    </w:p>
    <w:p w14:paraId="0B404099" w14:textId="77777777" w:rsidR="00AF1C8E" w:rsidRDefault="00AF1C8E">
      <w:pPr>
        <w:pStyle w:val="SourceCode"/>
      </w:pPr>
    </w:p>
    <w:p w14:paraId="3AFAF357" w14:textId="77777777" w:rsidR="00AF1C8E" w:rsidRDefault="003A5969">
      <w:pPr>
        <w:pStyle w:val="SourceCode"/>
      </w:pPr>
      <w:r>
        <w:t>-- Remove the old tables and every row in them (Lesson 4.4). contacts_rust</w:t>
      </w:r>
    </w:p>
    <w:p w14:paraId="48562E91" w14:textId="77777777" w:rsidR="00AF1C8E" w:rsidRDefault="003A5969">
      <w:pPr>
        <w:pStyle w:val="SourceCode"/>
      </w:pPr>
      <w:r>
        <w:t>-- goes first, because in Lessons 4.11 to 4.14 its rows pointed at</w:t>
      </w:r>
    </w:p>
    <w:p w14:paraId="2D4541F9" w14:textId="77777777" w:rsidR="00AF1C8E" w:rsidRDefault="003A5969">
      <w:pPr>
        <w:pStyle w:val="SourceCode"/>
      </w:pPr>
      <w:r>
        <w:t>-- contact_groups_rust, and the server refuses to drop a table that another</w:t>
      </w:r>
    </w:p>
    <w:p w14:paraId="5500CA5E" w14:textId="77777777" w:rsidR="00AF1C8E" w:rsidRDefault="003A5969">
      <w:pPr>
        <w:pStyle w:val="SourceCode"/>
      </w:pPr>
      <w:r>
        <w:t>-- table's foreign key still points at. Chapter 5 has no groups, so</w:t>
      </w:r>
    </w:p>
    <w:p w14:paraId="1A605AFB" w14:textId="77777777" w:rsidR="00AF1C8E" w:rsidRDefault="003A5969">
      <w:pPr>
        <w:pStyle w:val="SourceCode"/>
      </w:pPr>
      <w:r>
        <w:t>-- contact_groups_rust is dropped and not created again. IF EXISTS skips a</w:t>
      </w:r>
    </w:p>
    <w:p w14:paraId="7D8F190F" w14:textId="77777777" w:rsidR="00AF1C8E" w:rsidRDefault="003A5969">
      <w:pPr>
        <w:pStyle w:val="SourceCode"/>
      </w:pPr>
      <w:r>
        <w:t>-- table that is not there.</w:t>
      </w:r>
    </w:p>
    <w:p w14:paraId="75C15865" w14:textId="77777777" w:rsidR="00AF1C8E" w:rsidRDefault="003A5969">
      <w:pPr>
        <w:pStyle w:val="SourceCode"/>
      </w:pPr>
      <w:r>
        <w:t>DROP TABLE IF EXISTS contacts_rust;</w:t>
      </w:r>
    </w:p>
    <w:p w14:paraId="156915F4" w14:textId="77777777" w:rsidR="00AF1C8E" w:rsidRDefault="003A5969">
      <w:pPr>
        <w:pStyle w:val="SourceCode"/>
      </w:pPr>
      <w:r>
        <w:t>DROP TABLE IF EXISTS contact_groups_rust;</w:t>
      </w:r>
    </w:p>
    <w:p w14:paraId="7B7BDD78" w14:textId="77777777" w:rsidR="00AF1C8E" w:rsidRDefault="00AF1C8E">
      <w:pPr>
        <w:pStyle w:val="SourceCode"/>
      </w:pPr>
    </w:p>
    <w:p w14:paraId="59EC4EC3" w14:textId="77777777" w:rsidR="00AF1C8E" w:rsidRDefault="003A5969">
      <w:pPr>
        <w:pStyle w:val="SourceCode"/>
      </w:pPr>
      <w:r>
        <w:t>-- Lesson 4.4's contacts_rust table, with Lesson 4.12's index on name</w:t>
      </w:r>
    </w:p>
    <w:p w14:paraId="59966694" w14:textId="77777777" w:rsidR="00AF1C8E" w:rsidRDefault="003A5969">
      <w:pPr>
        <w:pStyle w:val="SourceCode"/>
      </w:pPr>
      <w:r>
        <w:t>-- written inside CREATE TABLE. Only email is UNIQUE, so two contacts may</w:t>
      </w:r>
    </w:p>
    <w:p w14:paraId="79EA3080" w14:textId="77777777" w:rsidR="00AF1C8E" w:rsidRDefault="003A5969">
      <w:pPr>
        <w:pStyle w:val="SourceCode"/>
      </w:pPr>
      <w:r>
        <w:t>-- share a name, and phone may be NULL: no phone.</w:t>
      </w:r>
    </w:p>
    <w:p w14:paraId="28539E8E" w14:textId="77777777" w:rsidR="00AF1C8E" w:rsidRDefault="003A5969">
      <w:pPr>
        <w:pStyle w:val="SourceCode"/>
      </w:pPr>
      <w:r>
        <w:t>CREATE TABLE contacts_rust (</w:t>
      </w:r>
    </w:p>
    <w:p w14:paraId="2AF67166" w14:textId="77777777" w:rsidR="00AF1C8E" w:rsidRDefault="003A5969">
      <w:pPr>
        <w:pStyle w:val="SourceCode"/>
      </w:pPr>
      <w:r>
        <w:t xml:space="preserve">    id    INT AUTO_INCREMENT PRIMARY KEY,</w:t>
      </w:r>
    </w:p>
    <w:p w14:paraId="4B69184A" w14:textId="77777777" w:rsidR="00AF1C8E" w:rsidRDefault="003A5969">
      <w:pPr>
        <w:pStyle w:val="SourceCode"/>
      </w:pPr>
      <w:r>
        <w:t xml:space="preserve">    name  VARCHAR(100) NOT NULL,</w:t>
      </w:r>
    </w:p>
    <w:p w14:paraId="19D5BE9B" w14:textId="77777777" w:rsidR="00AF1C8E" w:rsidRDefault="003A5969">
      <w:pPr>
        <w:pStyle w:val="SourceCode"/>
      </w:pPr>
      <w:r>
        <w:t xml:space="preserve">    email VARCHAR(254) NOT NULL UNIQUE,</w:t>
      </w:r>
    </w:p>
    <w:p w14:paraId="37FDED1E" w14:textId="77777777" w:rsidR="00AF1C8E" w:rsidRDefault="003A5969">
      <w:pPr>
        <w:pStyle w:val="SourceCode"/>
      </w:pPr>
      <w:r>
        <w:t xml:space="preserve">    phone VARCHAR(20)  NULL,</w:t>
      </w:r>
    </w:p>
    <w:p w14:paraId="237E6334" w14:textId="77777777" w:rsidR="00AF1C8E" w:rsidRDefault="003A5969">
      <w:pPr>
        <w:pStyle w:val="SourceCode"/>
      </w:pPr>
      <w:r>
        <w:t xml:space="preserve">    INDEX idx_contacts_rust_name (name)</w:t>
      </w:r>
    </w:p>
    <w:p w14:paraId="42B08A6C" w14:textId="77777777" w:rsidR="00AF1C8E" w:rsidRDefault="003A5969">
      <w:pPr>
        <w:pStyle w:val="SourceCode"/>
      </w:pPr>
      <w:r>
        <w:t>) CHARACTER SET utf8mb4;</w:t>
      </w:r>
    </w:p>
    <w:p w14:paraId="09BB247C" w14:textId="77777777" w:rsidR="00AF1C8E" w:rsidRDefault="00AF1C8E">
      <w:pPr>
        <w:pStyle w:val="SourceCode"/>
      </w:pPr>
    </w:p>
    <w:p w14:paraId="6B7354F4" w14:textId="77777777" w:rsidR="00AF1C8E" w:rsidRDefault="003A5969">
      <w:pPr>
        <w:pStyle w:val="SourceCode"/>
      </w:pPr>
      <w:r>
        <w:t>-- Lesson 4.6's three contacts, ids 1, 2, 3. Grace Hopper has no phone.</w:t>
      </w:r>
    </w:p>
    <w:p w14:paraId="428EFF6A" w14:textId="77777777" w:rsidR="00AF1C8E" w:rsidRDefault="003A5969">
      <w:pPr>
        <w:pStyle w:val="SourceCode"/>
      </w:pPr>
      <w:r>
        <w:t>INSERT INTO contacts_rust (name, email, phone)</w:t>
      </w:r>
    </w:p>
    <w:p w14:paraId="02E95935" w14:textId="77777777" w:rsidR="00AF1C8E" w:rsidRDefault="003A5969">
      <w:pPr>
        <w:pStyle w:val="SourceCode"/>
      </w:pPr>
      <w:r>
        <w:t xml:space="preserve">    VALUES ('Ada Lovelace', 'ada@example.com', '555-0100');</w:t>
      </w:r>
    </w:p>
    <w:p w14:paraId="4D0FF59C" w14:textId="77777777" w:rsidR="00AF1C8E" w:rsidRDefault="003A5969">
      <w:pPr>
        <w:pStyle w:val="SourceCode"/>
      </w:pPr>
      <w:r>
        <w:t>INSERT INTO contacts_rust (name, email, phone)</w:t>
      </w:r>
    </w:p>
    <w:p w14:paraId="784E33B8" w14:textId="77777777" w:rsidR="00AF1C8E" w:rsidRDefault="003A5969">
      <w:pPr>
        <w:pStyle w:val="SourceCode"/>
      </w:pPr>
      <w:r>
        <w:t xml:space="preserve">    VALUES ('Grace Hopper', 'grace@example.com', NULL);</w:t>
      </w:r>
    </w:p>
    <w:p w14:paraId="6B2306B6" w14:textId="77777777" w:rsidR="00AF1C8E" w:rsidRDefault="003A5969">
      <w:pPr>
        <w:pStyle w:val="SourceCode"/>
      </w:pPr>
      <w:r>
        <w:t>INSERT INTO contacts_rust (name, email, phone)</w:t>
      </w:r>
    </w:p>
    <w:p w14:paraId="39C57179" w14:textId="77777777" w:rsidR="00AF1C8E" w:rsidRDefault="003A5969">
      <w:pPr>
        <w:pStyle w:val="SourceCode"/>
      </w:pPr>
      <w:r>
        <w:t xml:space="preserve">    VALUES ('Alan Turing', 'alan@example.com', '555-0102');</w:t>
      </w:r>
    </w:p>
    <w:p w14:paraId="669F0473" w14:textId="77777777" w:rsidR="00AF1C8E" w:rsidRDefault="003A5969">
      <w:pPr>
        <w:pStyle w:val="SourceCode"/>
      </w:pPr>
      <w:r>
        <w:t>-- This lesson's fourth contact, id 4. Her email holds a real _, the</w:t>
      </w:r>
    </w:p>
    <w:p w14:paraId="7D7A9347" w14:textId="77777777" w:rsidR="00AF1C8E" w:rsidRDefault="003A5969">
      <w:pPr>
        <w:pStyle w:val="SourceCode"/>
        <w:keepNext/>
      </w:pPr>
      <w:r>
        <w:t>-- character LIKE reads as "any one character" (Lesson 4.9).</w:t>
      </w:r>
    </w:p>
    <w:p w14:paraId="62711363" w14:textId="77777777" w:rsidR="00AF1C8E" w:rsidRDefault="003A5969">
      <w:pPr>
        <w:pStyle w:val="SourceCode"/>
        <w:keepNext/>
      </w:pPr>
      <w:r>
        <w:t>INSERT INTO contacts_rust (name, email, phone)</w:t>
      </w:r>
    </w:p>
    <w:p w14:paraId="27019BE7" w14:textId="77777777" w:rsidR="00AF1C8E" w:rsidRDefault="003A5969">
      <w:pPr>
        <w:pStyle w:val="SourceCode"/>
      </w:pPr>
      <w:r>
        <w:t xml:space="preserve">    VALUES ('Mary Jackson', 'mary_jackson@example.org', '555-0105');</w:t>
      </w:r>
    </w:p>
    <w:p w14:paraId="03C6A5B8" w14:textId="77777777" w:rsidR="00AF1C8E" w:rsidRDefault="00AF1C8E">
      <w:pPr>
        <w:keepNext/>
      </w:pPr>
    </w:p>
    <w:p w14:paraId="76D02B2E" w14:textId="77777777" w:rsidR="00AF1C8E" w:rsidRDefault="003A5969">
      <w:pPr>
        <w:pStyle w:val="Heading3"/>
      </w:pPr>
      <w:r>
        <w:t>sql/reset_contacts_erlang.sql</w:t>
      </w:r>
    </w:p>
    <w:p w14:paraId="2B156B6A" w14:textId="77777777" w:rsidR="00AF1C8E" w:rsidRDefault="003A5969">
      <w:pPr>
        <w:pStyle w:val="SourceCode"/>
        <w:keepNext/>
      </w:pPr>
      <w:r>
        <w:t>-- Chapter 5's known state for Erlang. This file resets contacts_erlang,</w:t>
      </w:r>
    </w:p>
    <w:p w14:paraId="6FC683F7" w14:textId="77777777" w:rsidR="00AF1C8E" w:rsidRDefault="003A5969">
      <w:pPr>
        <w:pStyle w:val="SourceCode"/>
        <w:keepNext/>
      </w:pPr>
      <w:r>
        <w:t>-- the Erlang programs' own contacts table: it drops it, with any rows</w:t>
      </w:r>
    </w:p>
    <w:p w14:paraId="2DC19F5B" w14:textId="77777777" w:rsidR="00AF1C8E" w:rsidRDefault="003A5969">
      <w:pPr>
        <w:pStyle w:val="SourceCode"/>
      </w:pPr>
      <w:r>
        <w:t>-- earlier lessons or your own experiments left in it, and builds it</w:t>
      </w:r>
    </w:p>
    <w:p w14:paraId="780B2D03" w14:textId="77777777" w:rsidR="00AF1C8E" w:rsidRDefault="003A5969">
      <w:pPr>
        <w:pStyle w:val="SourceCode"/>
      </w:pPr>
      <w:r>
        <w:t>-- again with Lesson 4.6's three contacts and one more, Mary Jackson,</w:t>
      </w:r>
    </w:p>
    <w:p w14:paraId="5FCACCD1" w14:textId="77777777" w:rsidR="00AF1C8E" w:rsidRDefault="003A5969">
      <w:pPr>
        <w:pStyle w:val="SourceCode"/>
      </w:pPr>
      <w:r>
        <w:t>-- whose email holds an underscore for the search to find.</w:t>
      </w:r>
    </w:p>
    <w:p w14:paraId="02204A2B" w14:textId="77777777" w:rsidR="00AF1C8E" w:rsidRDefault="00AF1C8E">
      <w:pPr>
        <w:pStyle w:val="SourceCode"/>
      </w:pPr>
    </w:p>
    <w:p w14:paraId="2BC9F7BD" w14:textId="77777777" w:rsidR="00AF1C8E" w:rsidRDefault="003A5969">
      <w:pPr>
        <w:pStyle w:val="SourceCode"/>
      </w:pPr>
      <w:r>
        <w:t>-- Remove the old tables and every row in them (Lesson 4.4). contacts_erlang</w:t>
      </w:r>
    </w:p>
    <w:p w14:paraId="7E31D644" w14:textId="77777777" w:rsidR="00AF1C8E" w:rsidRDefault="003A5969">
      <w:pPr>
        <w:pStyle w:val="SourceCode"/>
      </w:pPr>
      <w:r>
        <w:t>-- goes first, because in Lessons 4.11 to 4.14 its rows pointed at</w:t>
      </w:r>
    </w:p>
    <w:p w14:paraId="58F5DFEB" w14:textId="77777777" w:rsidR="00AF1C8E" w:rsidRDefault="003A5969">
      <w:pPr>
        <w:pStyle w:val="SourceCode"/>
      </w:pPr>
      <w:r>
        <w:t>-- contact_groups_erlang, and the server refuses to drop a table that</w:t>
      </w:r>
    </w:p>
    <w:p w14:paraId="6B9C25E4" w14:textId="77777777" w:rsidR="00AF1C8E" w:rsidRDefault="003A5969">
      <w:pPr>
        <w:pStyle w:val="SourceCode"/>
      </w:pPr>
      <w:r>
        <w:t>-- another table's foreign key still points at. Chapter 5 has no groups, so</w:t>
      </w:r>
    </w:p>
    <w:p w14:paraId="60668EC4" w14:textId="77777777" w:rsidR="00AF1C8E" w:rsidRDefault="003A5969">
      <w:pPr>
        <w:pStyle w:val="SourceCode"/>
      </w:pPr>
      <w:r>
        <w:t>-- contact_groups_erlang is dropped and not created again. IF EXISTS skips a</w:t>
      </w:r>
    </w:p>
    <w:p w14:paraId="597FE79E" w14:textId="77777777" w:rsidR="00AF1C8E" w:rsidRDefault="003A5969">
      <w:pPr>
        <w:pStyle w:val="SourceCode"/>
      </w:pPr>
      <w:r>
        <w:t>-- table that is not there.</w:t>
      </w:r>
    </w:p>
    <w:p w14:paraId="1AE58040" w14:textId="77777777" w:rsidR="00AF1C8E" w:rsidRDefault="003A5969">
      <w:pPr>
        <w:pStyle w:val="SourceCode"/>
      </w:pPr>
      <w:r>
        <w:t>DROP TABLE IF EXISTS contacts_erlang;</w:t>
      </w:r>
    </w:p>
    <w:p w14:paraId="7175E7A5" w14:textId="77777777" w:rsidR="00AF1C8E" w:rsidRDefault="003A5969">
      <w:pPr>
        <w:pStyle w:val="SourceCode"/>
      </w:pPr>
      <w:r>
        <w:t>DROP TABLE IF EXISTS contact_groups_erlang;</w:t>
      </w:r>
    </w:p>
    <w:p w14:paraId="5344A152" w14:textId="77777777" w:rsidR="00AF1C8E" w:rsidRDefault="00AF1C8E">
      <w:pPr>
        <w:pStyle w:val="SourceCode"/>
      </w:pPr>
    </w:p>
    <w:p w14:paraId="0AEDB4B6" w14:textId="77777777" w:rsidR="00AF1C8E" w:rsidRDefault="003A5969">
      <w:pPr>
        <w:pStyle w:val="SourceCode"/>
      </w:pPr>
      <w:r>
        <w:t>-- Lesson 4.4's contacts_erlang table, with Lesson 4.12's index on name</w:t>
      </w:r>
    </w:p>
    <w:p w14:paraId="5C3A6F80" w14:textId="77777777" w:rsidR="00AF1C8E" w:rsidRDefault="003A5969">
      <w:pPr>
        <w:pStyle w:val="SourceCode"/>
      </w:pPr>
      <w:r>
        <w:t>-- written inside CREATE TABLE. Only email is UNIQUE, so two contacts may</w:t>
      </w:r>
    </w:p>
    <w:p w14:paraId="48D462FB" w14:textId="77777777" w:rsidR="00AF1C8E" w:rsidRDefault="003A5969">
      <w:pPr>
        <w:pStyle w:val="SourceCode"/>
      </w:pPr>
      <w:r>
        <w:t>-- share a name, and phone may be NULL: no phone.</w:t>
      </w:r>
    </w:p>
    <w:p w14:paraId="16E61D17" w14:textId="77777777" w:rsidR="00AF1C8E" w:rsidRDefault="003A5969">
      <w:pPr>
        <w:pStyle w:val="SourceCode"/>
      </w:pPr>
      <w:r>
        <w:t>CREATE TABLE contacts_erlang (</w:t>
      </w:r>
    </w:p>
    <w:p w14:paraId="14F6B008" w14:textId="77777777" w:rsidR="00AF1C8E" w:rsidRDefault="003A5969">
      <w:pPr>
        <w:pStyle w:val="SourceCode"/>
      </w:pPr>
      <w:r>
        <w:t xml:space="preserve">    id    INT AUTO_INCREMENT PRIMARY KEY,</w:t>
      </w:r>
    </w:p>
    <w:p w14:paraId="56CBF0FB" w14:textId="77777777" w:rsidR="00AF1C8E" w:rsidRDefault="003A5969">
      <w:pPr>
        <w:pStyle w:val="SourceCode"/>
      </w:pPr>
      <w:r>
        <w:t xml:space="preserve">    name  VARCHAR(100) NOT NULL,</w:t>
      </w:r>
    </w:p>
    <w:p w14:paraId="68E8B15C" w14:textId="77777777" w:rsidR="00AF1C8E" w:rsidRDefault="003A5969">
      <w:pPr>
        <w:pStyle w:val="SourceCode"/>
      </w:pPr>
      <w:r>
        <w:t xml:space="preserve">    email VARCHAR(254) NOT NULL UNIQUE,</w:t>
      </w:r>
    </w:p>
    <w:p w14:paraId="41E91101" w14:textId="77777777" w:rsidR="00AF1C8E" w:rsidRDefault="003A5969">
      <w:pPr>
        <w:pStyle w:val="SourceCode"/>
      </w:pPr>
      <w:r>
        <w:t xml:space="preserve">    phone VARCHAR(20)  NULL,</w:t>
      </w:r>
    </w:p>
    <w:p w14:paraId="253E3380" w14:textId="77777777" w:rsidR="00AF1C8E" w:rsidRDefault="003A5969">
      <w:pPr>
        <w:pStyle w:val="SourceCode"/>
      </w:pPr>
      <w:r>
        <w:t xml:space="preserve">    INDEX idx_contacts_erlang_name (name)</w:t>
      </w:r>
    </w:p>
    <w:p w14:paraId="5E4A6AB3" w14:textId="77777777" w:rsidR="00AF1C8E" w:rsidRDefault="003A5969">
      <w:pPr>
        <w:pStyle w:val="SourceCode"/>
      </w:pPr>
      <w:r>
        <w:t>) CHARACTER SET utf8mb4;</w:t>
      </w:r>
    </w:p>
    <w:p w14:paraId="67EC2D84" w14:textId="77777777" w:rsidR="00AF1C8E" w:rsidRDefault="00AF1C8E">
      <w:pPr>
        <w:pStyle w:val="SourceCode"/>
      </w:pPr>
    </w:p>
    <w:p w14:paraId="6A9B0EA5" w14:textId="77777777" w:rsidR="00AF1C8E" w:rsidRDefault="003A5969">
      <w:pPr>
        <w:pStyle w:val="SourceCode"/>
      </w:pPr>
      <w:r>
        <w:t>-- Lesson 4.6's three contacts, ids 1, 2, 3. Grace Hopper has no phone.</w:t>
      </w:r>
    </w:p>
    <w:p w14:paraId="598DCD25" w14:textId="77777777" w:rsidR="00AF1C8E" w:rsidRDefault="003A5969">
      <w:pPr>
        <w:pStyle w:val="SourceCode"/>
      </w:pPr>
      <w:r>
        <w:t>INSERT INTO contacts_erlang (name, email, phone)</w:t>
      </w:r>
    </w:p>
    <w:p w14:paraId="3003F24A" w14:textId="77777777" w:rsidR="00AF1C8E" w:rsidRDefault="003A5969">
      <w:pPr>
        <w:pStyle w:val="SourceCode"/>
      </w:pPr>
      <w:r>
        <w:t xml:space="preserve">    VALUES ('Ada Lovelace', 'ada@example.com', '555-0100');</w:t>
      </w:r>
    </w:p>
    <w:p w14:paraId="2272BF4D" w14:textId="77777777" w:rsidR="00AF1C8E" w:rsidRDefault="003A5969">
      <w:pPr>
        <w:pStyle w:val="SourceCode"/>
      </w:pPr>
      <w:r>
        <w:t>INSERT INTO contacts_erlang (name, email, phone)</w:t>
      </w:r>
    </w:p>
    <w:p w14:paraId="2721AC37" w14:textId="77777777" w:rsidR="00AF1C8E" w:rsidRDefault="003A5969">
      <w:pPr>
        <w:pStyle w:val="SourceCode"/>
      </w:pPr>
      <w:r>
        <w:t xml:space="preserve">    VALUES ('Grace Hopper', 'grace@example.com', NULL);</w:t>
      </w:r>
    </w:p>
    <w:p w14:paraId="51D87925" w14:textId="77777777" w:rsidR="00AF1C8E" w:rsidRDefault="003A5969">
      <w:pPr>
        <w:pStyle w:val="SourceCode"/>
      </w:pPr>
      <w:r>
        <w:t>INSERT INTO contacts_erlang (name, email, phone)</w:t>
      </w:r>
    </w:p>
    <w:p w14:paraId="78AC5EFF" w14:textId="77777777" w:rsidR="00AF1C8E" w:rsidRDefault="003A5969">
      <w:pPr>
        <w:pStyle w:val="SourceCode"/>
      </w:pPr>
      <w:r>
        <w:t xml:space="preserve">    VALUES ('Alan Turing', 'alan@example.com', '555-0102');</w:t>
      </w:r>
    </w:p>
    <w:p w14:paraId="07C565AF" w14:textId="77777777" w:rsidR="00AF1C8E" w:rsidRDefault="003A5969">
      <w:pPr>
        <w:pStyle w:val="SourceCode"/>
      </w:pPr>
      <w:r>
        <w:t>-- This lesson's fourth contact, id 4. Her email holds a real _, the</w:t>
      </w:r>
    </w:p>
    <w:p w14:paraId="3ADAA698" w14:textId="77777777" w:rsidR="00AF1C8E" w:rsidRDefault="003A5969">
      <w:pPr>
        <w:pStyle w:val="SourceCode"/>
        <w:keepNext/>
      </w:pPr>
      <w:r>
        <w:t>-- character LIKE reads as "any one character" (Lesson 4.9).</w:t>
      </w:r>
    </w:p>
    <w:p w14:paraId="7135DBA6" w14:textId="77777777" w:rsidR="00AF1C8E" w:rsidRDefault="003A5969">
      <w:pPr>
        <w:pStyle w:val="SourceCode"/>
        <w:keepNext/>
      </w:pPr>
      <w:r>
        <w:t>INSERT INTO contacts_erlang (name, email, phone)</w:t>
      </w:r>
    </w:p>
    <w:p w14:paraId="3A38659E" w14:textId="77777777" w:rsidR="00AF1C8E" w:rsidRDefault="003A5969">
      <w:pPr>
        <w:pStyle w:val="SourceCode"/>
      </w:pPr>
      <w:r>
        <w:t xml:space="preserve">    VALUES ('Mary Jackson', 'mary_jackson@example.org', '555-0105');</w:t>
      </w:r>
    </w:p>
    <w:p w14:paraId="209F310C" w14:textId="77777777" w:rsidR="00AF1C8E" w:rsidRDefault="00AF1C8E">
      <w:pPr>
        <w:keepNext/>
      </w:pPr>
    </w:p>
    <w:p w14:paraId="16295A40" w14:textId="77777777" w:rsidR="00AF1C8E" w:rsidRDefault="003A5969">
      <w:r>
        <w:t>Remember, the first command is Lesson 4.2's CREATE DATABASE IF NOT EXISTS spa_contacts, the next three run the files, one per language, with source, which needs --commands when it comes from -e (on Linux or macOS, &lt; sends the file instead), and the last shows the Assembly programs' table, contacts_assembly; MYSQL_PWD lasts only until the block's last line (Lesson 4.6).</w:t>
      </w:r>
    </w:p>
    <w:p w14:paraId="4B780844" w14:textId="77777777" w:rsidR="00AF1C8E" w:rsidRDefault="00AF1C8E">
      <w:pPr>
        <w:keepNext/>
      </w:pPr>
    </w:p>
    <w:p w14:paraId="56E1E953" w14:textId="77777777" w:rsidR="00AF1C8E" w:rsidRDefault="003A5969">
      <w:pPr>
        <w:pStyle w:val="Heading3"/>
      </w:pPr>
      <w:r>
        <w:t>Windows PowerShell Data Reset</w:t>
      </w:r>
    </w:p>
    <w:p w14:paraId="33C10013" w14:textId="77777777" w:rsidR="00AF1C8E" w:rsidRDefault="003A5969">
      <w:pPr>
        <w:pStyle w:val="CommandBlock"/>
        <w:keepNext/>
      </w:pPr>
      <w:r>
        <w:t>$mysql = "C:\Program Files\MySQL\MySQL Server 26.7\bin\mysql.exe"</w:t>
      </w:r>
    </w:p>
    <w:p w14:paraId="0E2CBA76" w14:textId="77777777" w:rsidR="00AF1C8E" w:rsidRDefault="003A5969">
      <w:pPr>
        <w:pStyle w:val="CommandBlock"/>
        <w:keepNext/>
      </w:pPr>
      <w:r>
        <w:t>$env:MYSQL_PWD = $env:SPA_DB_PASSWORD</w:t>
      </w:r>
    </w:p>
    <w:p w14:paraId="64FA075F" w14:textId="77777777" w:rsidR="00AF1C8E" w:rsidRDefault="003A5969">
      <w:pPr>
        <w:pStyle w:val="CommandBlock"/>
        <w:keepNext/>
      </w:pPr>
      <w:r>
        <w:t>&amp; $mysql -u devuser -h 127.0.0.1 -P 3306 `</w:t>
      </w:r>
    </w:p>
    <w:p w14:paraId="66F9C4CA" w14:textId="77777777" w:rsidR="00AF1C8E" w:rsidRDefault="003A5969">
      <w:pPr>
        <w:pStyle w:val="CommandBlock"/>
        <w:keepNext/>
      </w:pPr>
      <w:r>
        <w:t xml:space="preserve">    -e "CREATE DATABASE IF NOT EXISTS spa_contacts"</w:t>
      </w:r>
    </w:p>
    <w:p w14:paraId="16FF6E33" w14:textId="77777777" w:rsidR="00AF1C8E" w:rsidRDefault="003A5969">
      <w:pPr>
        <w:pStyle w:val="CommandBlock"/>
        <w:keepNext/>
      </w:pPr>
      <w:r>
        <w:t>&amp; $mysql -u devuser -h 127.0.0.1 -P 3306 -D spa_contacts --commands `</w:t>
      </w:r>
    </w:p>
    <w:p w14:paraId="603354D2" w14:textId="77777777" w:rsidR="00AF1C8E" w:rsidRDefault="003A5969">
      <w:pPr>
        <w:pStyle w:val="CommandBlock"/>
        <w:keepNext/>
      </w:pPr>
      <w:r>
        <w:t xml:space="preserve">    -e "source ./sql/reset_contacts_assembly.sql"</w:t>
      </w:r>
    </w:p>
    <w:p w14:paraId="2C49E245" w14:textId="77777777" w:rsidR="00AF1C8E" w:rsidRDefault="003A5969">
      <w:pPr>
        <w:pStyle w:val="CommandBlock"/>
        <w:keepNext/>
      </w:pPr>
      <w:r>
        <w:t>&amp; $mysql -u devuser -h 127.0.0.1 -P 3306 -D spa_contacts --commands `</w:t>
      </w:r>
    </w:p>
    <w:p w14:paraId="297A2CB6" w14:textId="77777777" w:rsidR="00AF1C8E" w:rsidRDefault="003A5969">
      <w:pPr>
        <w:pStyle w:val="CommandBlock"/>
        <w:keepNext/>
      </w:pPr>
      <w:r>
        <w:t xml:space="preserve">    -e "source ./sql/reset_contacts_rust.sql"</w:t>
      </w:r>
    </w:p>
    <w:p w14:paraId="4F120C12" w14:textId="77777777" w:rsidR="00AF1C8E" w:rsidRDefault="003A5969">
      <w:pPr>
        <w:pStyle w:val="CommandBlock"/>
        <w:keepNext/>
      </w:pPr>
      <w:r>
        <w:t>&amp; $mysql -u devuser -h 127.0.0.1 -P 3306 -D spa_contacts --commands `</w:t>
      </w:r>
    </w:p>
    <w:p w14:paraId="0265F319" w14:textId="77777777" w:rsidR="00AF1C8E" w:rsidRDefault="003A5969">
      <w:pPr>
        <w:pStyle w:val="CommandBlock"/>
        <w:keepNext/>
      </w:pPr>
      <w:r>
        <w:t xml:space="preserve">    -e "source ./sql/reset_contacts_erlang.sql"</w:t>
      </w:r>
    </w:p>
    <w:p w14:paraId="1C2BB06B" w14:textId="77777777" w:rsidR="00AF1C8E" w:rsidRDefault="003A5969">
      <w:pPr>
        <w:pStyle w:val="CommandBlock"/>
        <w:keepNext/>
      </w:pPr>
      <w:r>
        <w:t>&amp; $mysql -u devuser -h 127.0.0.1 -P 3306 -D spa_contacts -t `</w:t>
      </w:r>
    </w:p>
    <w:p w14:paraId="531BC466" w14:textId="77777777" w:rsidR="00AF1C8E" w:rsidRDefault="003A5969">
      <w:pPr>
        <w:pStyle w:val="CommandBlock"/>
        <w:keepNext/>
      </w:pPr>
      <w:r>
        <w:t xml:space="preserve">    -e "SELECT id, name, email, phone FROM contacts_assembly ORDER BY id"</w:t>
      </w:r>
    </w:p>
    <w:p w14:paraId="6B4A717E" w14:textId="77777777" w:rsidR="00AF1C8E" w:rsidRDefault="003A5969">
      <w:pPr>
        <w:pStyle w:val="CommandBlock"/>
      </w:pPr>
      <w:r>
        <w:t>Remove-Item Env:MYSQL_PWD</w:t>
      </w:r>
    </w:p>
    <w:p w14:paraId="21F0D2F4" w14:textId="77777777" w:rsidR="00AF1C8E" w:rsidRDefault="00AF1C8E">
      <w:pPr>
        <w:keepNext/>
      </w:pPr>
    </w:p>
    <w:p w14:paraId="2ED9AEF0" w14:textId="77777777" w:rsidR="00AF1C8E" w:rsidRDefault="003A5969">
      <w:pPr>
        <w:pStyle w:val="Heading3"/>
      </w:pPr>
      <w:r>
        <w:t>Linux or macOS Data Reset</w:t>
      </w:r>
    </w:p>
    <w:p w14:paraId="7018EDEC" w14:textId="77777777" w:rsidR="00AF1C8E" w:rsidRDefault="003A5969">
      <w:pPr>
        <w:pStyle w:val="CommandBlock"/>
        <w:keepNext/>
      </w:pPr>
      <w:r>
        <w:t>export MYSQL_PWD="$SPA_DB_PASSWORD"</w:t>
      </w:r>
    </w:p>
    <w:p w14:paraId="076C748B" w14:textId="77777777" w:rsidR="00AF1C8E" w:rsidRDefault="003A5969">
      <w:pPr>
        <w:pStyle w:val="CommandBlock"/>
        <w:keepNext/>
      </w:pPr>
      <w:r>
        <w:t>mysql -u devuser -h 127.0.0.1 -P 3306 \</w:t>
      </w:r>
    </w:p>
    <w:p w14:paraId="66BFAB12" w14:textId="77777777" w:rsidR="00AF1C8E" w:rsidRDefault="003A5969">
      <w:pPr>
        <w:pStyle w:val="CommandBlock"/>
        <w:keepNext/>
      </w:pPr>
      <w:r>
        <w:t xml:space="preserve">    -e "CREATE DATABASE IF NOT EXISTS spa_contacts"</w:t>
      </w:r>
    </w:p>
    <w:p w14:paraId="6212C2AE" w14:textId="77777777" w:rsidR="00AF1C8E" w:rsidRDefault="003A5969">
      <w:pPr>
        <w:pStyle w:val="CommandBlock"/>
        <w:keepNext/>
      </w:pPr>
      <w:r>
        <w:t>mysql -u devuser -h 127.0.0.1 -P 3306 -D spa_contacts \</w:t>
      </w:r>
    </w:p>
    <w:p w14:paraId="04C371B2" w14:textId="77777777" w:rsidR="00AF1C8E" w:rsidRDefault="003A5969">
      <w:pPr>
        <w:pStyle w:val="CommandBlock"/>
        <w:keepNext/>
      </w:pPr>
      <w:r>
        <w:t xml:space="preserve">    &lt; ./sql/reset_contacts_assembly.sql</w:t>
      </w:r>
    </w:p>
    <w:p w14:paraId="58ED5D07" w14:textId="77777777" w:rsidR="00AF1C8E" w:rsidRDefault="003A5969">
      <w:pPr>
        <w:pStyle w:val="CommandBlock"/>
        <w:keepNext/>
      </w:pPr>
      <w:r>
        <w:t>mysql -u devuser -h 127.0.0.1 -P 3306 -D spa_contacts \</w:t>
      </w:r>
    </w:p>
    <w:p w14:paraId="2516CB8F" w14:textId="77777777" w:rsidR="00AF1C8E" w:rsidRDefault="003A5969">
      <w:pPr>
        <w:pStyle w:val="CommandBlock"/>
        <w:keepNext/>
      </w:pPr>
      <w:r>
        <w:t xml:space="preserve">    &lt; ./sql/reset_contacts_rust.sql</w:t>
      </w:r>
    </w:p>
    <w:p w14:paraId="768BE3A5" w14:textId="77777777" w:rsidR="00AF1C8E" w:rsidRDefault="003A5969">
      <w:pPr>
        <w:pStyle w:val="CommandBlock"/>
        <w:keepNext/>
      </w:pPr>
      <w:r>
        <w:t>mysql -u devuser -h 127.0.0.1 -P 3306 -D spa_contacts \</w:t>
      </w:r>
    </w:p>
    <w:p w14:paraId="6FA921B5" w14:textId="77777777" w:rsidR="00AF1C8E" w:rsidRDefault="003A5969">
      <w:pPr>
        <w:pStyle w:val="CommandBlock"/>
        <w:keepNext/>
      </w:pPr>
      <w:r>
        <w:t xml:space="preserve">    &lt; ./sql/reset_contacts_erlang.sql</w:t>
      </w:r>
    </w:p>
    <w:p w14:paraId="467F04D4" w14:textId="77777777" w:rsidR="00AF1C8E" w:rsidRDefault="003A5969">
      <w:pPr>
        <w:pStyle w:val="CommandBlock"/>
        <w:keepNext/>
      </w:pPr>
      <w:r>
        <w:t>mysql -u devuser -h 127.0.0.1 -P 3306 -D spa_contacts -t \</w:t>
      </w:r>
    </w:p>
    <w:p w14:paraId="11E91E66" w14:textId="77777777" w:rsidR="00AF1C8E" w:rsidRDefault="003A5969">
      <w:pPr>
        <w:pStyle w:val="CommandBlock"/>
        <w:keepNext/>
      </w:pPr>
      <w:r>
        <w:t xml:space="preserve">    -e "SELECT id, name, email, phone FROM contacts_assembly ORDER BY id"</w:t>
      </w:r>
    </w:p>
    <w:p w14:paraId="373FD951" w14:textId="77777777" w:rsidR="00AF1C8E" w:rsidRDefault="003A5969">
      <w:pPr>
        <w:pStyle w:val="CommandBlock"/>
      </w:pPr>
      <w:r>
        <w:t>unset MYSQL_PWD</w:t>
      </w:r>
    </w:p>
    <w:p w14:paraId="2780BCFD" w14:textId="77777777" w:rsidR="00AF1C8E" w:rsidRDefault="00AF1C8E">
      <w:pPr>
        <w:keepNext/>
      </w:pPr>
    </w:p>
    <w:p w14:paraId="10DEF11B" w14:textId="77777777" w:rsidR="00AF1C8E" w:rsidRDefault="003A5969">
      <w:pPr>
        <w:keepNext/>
      </w:pPr>
      <w:r>
        <w:t>The first four commands print nothing. The query prints exactly this table; the other languages' tables hold the same rows:</w:t>
      </w:r>
    </w:p>
    <w:p w14:paraId="53D45F51" w14:textId="77777777" w:rsidR="00AF1C8E" w:rsidRDefault="00AF1C8E">
      <w:pPr>
        <w:keepNext/>
      </w:pPr>
    </w:p>
    <w:p w14:paraId="15597D58" w14:textId="77777777" w:rsidR="00AF1C8E" w:rsidRDefault="003A5969">
      <w:pPr>
        <w:pStyle w:val="RequiredOutput"/>
        <w:keepNext/>
      </w:pPr>
      <w:r>
        <w:t>+----+--------------+--------------------------+----------+</w:t>
      </w:r>
    </w:p>
    <w:p w14:paraId="252A676C" w14:textId="77777777" w:rsidR="00AF1C8E" w:rsidRDefault="003A5969">
      <w:pPr>
        <w:pStyle w:val="RequiredOutput"/>
        <w:keepNext/>
      </w:pPr>
      <w:r>
        <w:t>| id | name         | email                    | phone    |</w:t>
      </w:r>
    </w:p>
    <w:p w14:paraId="66CE5487" w14:textId="77777777" w:rsidR="00AF1C8E" w:rsidRDefault="003A5969">
      <w:pPr>
        <w:pStyle w:val="RequiredOutput"/>
        <w:keepNext/>
      </w:pPr>
      <w:r>
        <w:t>+----+--------------+--------------------------+----------+</w:t>
      </w:r>
    </w:p>
    <w:p w14:paraId="148DA506" w14:textId="77777777" w:rsidR="00AF1C8E" w:rsidRDefault="003A5969">
      <w:pPr>
        <w:pStyle w:val="RequiredOutput"/>
        <w:keepNext/>
      </w:pPr>
      <w:r>
        <w:t>|  1 | Ada Lovelace | ada@example.com          | 555-0100 |</w:t>
      </w:r>
    </w:p>
    <w:p w14:paraId="190092D3" w14:textId="77777777" w:rsidR="00AF1C8E" w:rsidRDefault="003A5969">
      <w:pPr>
        <w:pStyle w:val="RequiredOutput"/>
        <w:keepNext/>
      </w:pPr>
      <w:r>
        <w:t>|  2 | Grace Hopper | grace@example.com        | NULL     |</w:t>
      </w:r>
    </w:p>
    <w:p w14:paraId="460D729B" w14:textId="77777777" w:rsidR="00AF1C8E" w:rsidRDefault="003A5969">
      <w:pPr>
        <w:pStyle w:val="RequiredOutput"/>
        <w:keepNext/>
      </w:pPr>
      <w:r>
        <w:t>|  3 | Alan Turing  | alan@example.com         | 555-0102 |</w:t>
      </w:r>
    </w:p>
    <w:p w14:paraId="0CF288DE" w14:textId="77777777" w:rsidR="00AF1C8E" w:rsidRDefault="003A5969">
      <w:pPr>
        <w:pStyle w:val="RequiredOutput"/>
        <w:keepNext/>
      </w:pPr>
      <w:r>
        <w:t>|  4 | Mary Jackson | mary_jackson@example.org | 555-0105 |</w:t>
      </w:r>
    </w:p>
    <w:p w14:paraId="4F7956FB" w14:textId="77777777" w:rsidR="00AF1C8E" w:rsidRDefault="003A5969">
      <w:pPr>
        <w:pStyle w:val="RequiredOutput"/>
      </w:pPr>
      <w:r>
        <w:t>+----+--------------+--------------------------+----------+</w:t>
      </w:r>
    </w:p>
    <w:p w14:paraId="7D0ACD12" w14:textId="77777777" w:rsidR="00AF1C8E" w:rsidRDefault="00AF1C8E">
      <w:pPr>
        <w:keepNext/>
      </w:pPr>
    </w:p>
    <w:p w14:paraId="226A2F57" w14:textId="77777777" w:rsidR="00AF1C8E" w:rsidRDefault="003A5969">
      <w:pPr>
        <w:pStyle w:val="ListBullet"/>
      </w:pPr>
      <w:r>
        <w:t>Four contacts: Grace Hopper's phone is NULL, and Mary Jackson's email holds the only _ in the table. This is the state every program starts from.</w:t>
      </w:r>
    </w:p>
    <w:p w14:paraId="5EA6E390" w14:textId="77777777" w:rsidR="00AF1C8E" w:rsidRDefault="003A5969">
      <w:pPr>
        <w:pStyle w:val="ListBullet"/>
      </w:pPr>
      <w:r>
        <w:t>ERROR 1064 (42000) You have an error in your SQL syntax names a line of the file: compare that line with the file above.</w:t>
      </w:r>
    </w:p>
    <w:p w14:paraId="4374E5AD" w14:textId="77777777" w:rsidR="00AF1C8E" w:rsidRDefault="00AF1C8E">
      <w:pPr>
        <w:keepNext/>
      </w:pPr>
    </w:p>
    <w:p w14:paraId="769BF9EE" w14:textId="77777777" w:rsidR="00AF1C8E" w:rsidRDefault="00AF1C8E">
      <w:pPr>
        <w:keepNext/>
      </w:pPr>
    </w:p>
    <w:p w14:paraId="58D028BA" w14:textId="77777777" w:rsidR="00AF1C8E" w:rsidRDefault="003A5969">
      <w:pPr>
        <w:pStyle w:val="Heading2"/>
      </w:pPr>
      <w:r>
        <w:t>Step 4: The Run Files</w:t>
      </w:r>
    </w:p>
    <w:p w14:paraId="44B75EC8" w14:textId="77777777" w:rsidR="00AF1C8E" w:rsidRDefault="003A5969">
      <w:r>
        <w:t>The Run File Check in each language sends a file to the program instead of typing. find-checks.txt holds five lines: find, name, a term of 101 letters a, one more than validate_term allows, then find and email, and it ends where the second term should be. Remember, "a" * 101 repeats a text, and Set-Content writes one item per line; on Linux or macOS, printf '%0101d' 0 writes 101 zeros and tr 0 a turns each into an a (Lesson 5.5).</w:t>
      </w:r>
    </w:p>
    <w:p w14:paraId="49BBF81F" w14:textId="77777777" w:rsidR="00AF1C8E" w:rsidRDefault="00AF1C8E">
      <w:pPr>
        <w:keepNext/>
      </w:pPr>
    </w:p>
    <w:p w14:paraId="4B2A9274" w14:textId="77777777" w:rsidR="00AF1C8E" w:rsidRDefault="003A5969">
      <w:pPr>
        <w:pStyle w:val="Heading3"/>
      </w:pPr>
      <w:r>
        <w:t>Windows PowerShell Run File Setup</w:t>
      </w:r>
    </w:p>
    <w:p w14:paraId="3B415A23" w14:textId="77777777" w:rsidR="00AF1C8E" w:rsidRDefault="003A5969">
      <w:pPr>
        <w:pStyle w:val="CommandBlock"/>
        <w:keepNext/>
      </w:pPr>
      <w:r>
        <w:t>"find", "name", ("a" * 101), "find", "email" | Set-Content find-checks.txt</w:t>
      </w:r>
    </w:p>
    <w:p w14:paraId="552BBD11" w14:textId="77777777" w:rsidR="00AF1C8E" w:rsidRDefault="003A5969">
      <w:pPr>
        <w:pStyle w:val="CommandBlock"/>
      </w:pPr>
      <w:r>
        <w:t>(Get-Content find-checks.txt)[2].Length</w:t>
      </w:r>
    </w:p>
    <w:p w14:paraId="0A01128A" w14:textId="77777777" w:rsidR="00AF1C8E" w:rsidRDefault="00AF1C8E">
      <w:pPr>
        <w:keepNext/>
      </w:pPr>
    </w:p>
    <w:p w14:paraId="6630F80B" w14:textId="77777777" w:rsidR="00AF1C8E" w:rsidRDefault="003A5969">
      <w:pPr>
        <w:keepNext/>
      </w:pPr>
      <w:r>
        <w:t>The second line counts the third line's characters: [2] picks the third line, because counting starts at 0. It must print:</w:t>
      </w:r>
    </w:p>
    <w:p w14:paraId="7FA8BBDF" w14:textId="77777777" w:rsidR="00AF1C8E" w:rsidRDefault="00AF1C8E">
      <w:pPr>
        <w:keepNext/>
      </w:pPr>
    </w:p>
    <w:p w14:paraId="073C6036" w14:textId="77777777" w:rsidR="00AF1C8E" w:rsidRDefault="003A5969">
      <w:pPr>
        <w:pStyle w:val="RequiredOutput"/>
      </w:pPr>
      <w:r>
        <w:t>101</w:t>
      </w:r>
    </w:p>
    <w:p w14:paraId="3243B762" w14:textId="77777777" w:rsidR="00AF1C8E" w:rsidRDefault="00AF1C8E">
      <w:pPr>
        <w:keepNext/>
      </w:pPr>
    </w:p>
    <w:p w14:paraId="6ADEF42E" w14:textId="77777777" w:rsidR="00AF1C8E" w:rsidRDefault="003A5969">
      <w:pPr>
        <w:pStyle w:val="Heading3"/>
      </w:pPr>
      <w:r>
        <w:t>Linux or macOS Run File Setup</w:t>
      </w:r>
    </w:p>
    <w:p w14:paraId="064A70CA" w14:textId="77777777" w:rsidR="00AF1C8E" w:rsidRDefault="003A5969">
      <w:pPr>
        <w:pStyle w:val="CommandBlock"/>
        <w:keepNext/>
      </w:pPr>
      <w:r>
        <w:t>printf 'find\nname\n%s\nfind\nemail\n' "$(printf '%0101d' 0 | tr 0 a)" \</w:t>
      </w:r>
    </w:p>
    <w:p w14:paraId="70D5B465" w14:textId="77777777" w:rsidR="00AF1C8E" w:rsidRDefault="003A5969">
      <w:pPr>
        <w:pStyle w:val="CommandBlock"/>
      </w:pPr>
      <w:r>
        <w:t xml:space="preserve">    &gt; find-checks.txt</w:t>
      </w:r>
    </w:p>
    <w:p w14:paraId="51767DAD" w14:textId="77777777" w:rsidR="00AF1C8E" w:rsidRDefault="00AF1C8E">
      <w:pPr>
        <w:keepNext/>
      </w:pPr>
    </w:p>
    <w:p w14:paraId="49C040C5" w14:textId="77777777" w:rsidR="00AF1C8E" w:rsidRDefault="003A5969">
      <w:r>
        <w:t>A script cannot read the keyboard, so the Solidity runs read their commands from files, one command or answer per line, exactly as the other languages' runs are typed; the empty line in typed-run.txt is the empty answer at Contains:. Save it in the lesson-5.5-extended folder. The Solidity Run File Check reads find-checks.txt too.</w:t>
      </w:r>
    </w:p>
    <w:p w14:paraId="6F81A71F" w14:textId="77777777" w:rsidR="00AF1C8E" w:rsidRDefault="00AF1C8E">
      <w:pPr>
        <w:keepNext/>
      </w:pPr>
    </w:p>
    <w:p w14:paraId="5BF53D22" w14:textId="77777777" w:rsidR="00AF1C8E" w:rsidRDefault="003A5969">
      <w:pPr>
        <w:pStyle w:val="Heading3"/>
      </w:pPr>
      <w:r>
        <w:t>typed-run.txt</w:t>
      </w:r>
    </w:p>
    <w:p w14:paraId="6A371857" w14:textId="77777777" w:rsidR="00AF1C8E" w:rsidRDefault="003A5969">
      <w:pPr>
        <w:pStyle w:val="SourceCode"/>
        <w:keepNext/>
      </w:pPr>
      <w:r>
        <w:t>find</w:t>
      </w:r>
    </w:p>
    <w:p w14:paraId="5EADBD63" w14:textId="77777777" w:rsidR="00AF1C8E" w:rsidRDefault="003A5969">
      <w:pPr>
        <w:pStyle w:val="SourceCode"/>
        <w:keepNext/>
      </w:pPr>
      <w:r>
        <w:t>name</w:t>
      </w:r>
    </w:p>
    <w:p w14:paraId="4A475B80" w14:textId="77777777" w:rsidR="00AF1C8E" w:rsidRDefault="003A5969">
      <w:pPr>
        <w:pStyle w:val="SourceCode"/>
      </w:pPr>
      <w:r>
        <w:t>ADA</w:t>
      </w:r>
    </w:p>
    <w:p w14:paraId="2E8E23DA" w14:textId="77777777" w:rsidR="00AF1C8E" w:rsidRDefault="003A5969">
      <w:pPr>
        <w:pStyle w:val="SourceCode"/>
      </w:pPr>
      <w:r>
        <w:t>find</w:t>
      </w:r>
    </w:p>
    <w:p w14:paraId="1E0240AF" w14:textId="77777777" w:rsidR="00AF1C8E" w:rsidRDefault="003A5969">
      <w:pPr>
        <w:pStyle w:val="SourceCode"/>
      </w:pPr>
      <w:r>
        <w:t>email</w:t>
      </w:r>
    </w:p>
    <w:p w14:paraId="57782EEC" w14:textId="77777777" w:rsidR="00AF1C8E" w:rsidRDefault="003A5969">
      <w:pPr>
        <w:pStyle w:val="SourceCode"/>
      </w:pPr>
      <w:r>
        <w:t>example.com</w:t>
      </w:r>
    </w:p>
    <w:p w14:paraId="38ACFA2A" w14:textId="77777777" w:rsidR="00AF1C8E" w:rsidRDefault="003A5969">
      <w:pPr>
        <w:pStyle w:val="SourceCode"/>
      </w:pPr>
      <w:r>
        <w:t>find</w:t>
      </w:r>
    </w:p>
    <w:p w14:paraId="5F05DC59" w14:textId="77777777" w:rsidR="00AF1C8E" w:rsidRDefault="003A5969">
      <w:pPr>
        <w:pStyle w:val="SourceCode"/>
      </w:pPr>
      <w:r>
        <w:t>email</w:t>
      </w:r>
    </w:p>
    <w:p w14:paraId="7EE319EB" w14:textId="77777777" w:rsidR="00AF1C8E" w:rsidRDefault="003A5969">
      <w:pPr>
        <w:pStyle w:val="SourceCode"/>
      </w:pPr>
      <w:r>
        <w:t>_</w:t>
      </w:r>
    </w:p>
    <w:p w14:paraId="69665989" w14:textId="77777777" w:rsidR="00AF1C8E" w:rsidRDefault="003A5969">
      <w:pPr>
        <w:pStyle w:val="SourceCode"/>
      </w:pPr>
      <w:r>
        <w:t>find</w:t>
      </w:r>
    </w:p>
    <w:p w14:paraId="1685BEB4" w14:textId="77777777" w:rsidR="00AF1C8E" w:rsidRDefault="003A5969">
      <w:pPr>
        <w:pStyle w:val="SourceCode"/>
      </w:pPr>
      <w:r>
        <w:t>name</w:t>
      </w:r>
    </w:p>
    <w:p w14:paraId="23F1C261" w14:textId="77777777" w:rsidR="00AF1C8E" w:rsidRDefault="003A5969">
      <w:pPr>
        <w:pStyle w:val="SourceCode"/>
      </w:pPr>
      <w:r>
        <w:t>%</w:t>
      </w:r>
    </w:p>
    <w:p w14:paraId="0CBAC58E" w14:textId="77777777" w:rsidR="00AF1C8E" w:rsidRDefault="003A5969">
      <w:pPr>
        <w:pStyle w:val="SourceCode"/>
      </w:pPr>
      <w:r>
        <w:t>find</w:t>
      </w:r>
    </w:p>
    <w:p w14:paraId="7439828B" w14:textId="77777777" w:rsidR="00AF1C8E" w:rsidRDefault="003A5969">
      <w:pPr>
        <w:pStyle w:val="SourceCode"/>
      </w:pPr>
      <w:r>
        <w:t>name</w:t>
      </w:r>
    </w:p>
    <w:p w14:paraId="5D5203E8" w14:textId="77777777" w:rsidR="00AF1C8E" w:rsidRDefault="003A5969">
      <w:pPr>
        <w:pStyle w:val="SourceCode"/>
      </w:pPr>
      <w:r>
        <w:t>\s</w:t>
      </w:r>
    </w:p>
    <w:p w14:paraId="2E6CCD66" w14:textId="77777777" w:rsidR="00AF1C8E" w:rsidRDefault="003A5969">
      <w:pPr>
        <w:pStyle w:val="SourceCode"/>
      </w:pPr>
      <w:r>
        <w:t>find</w:t>
      </w:r>
    </w:p>
    <w:p w14:paraId="1F108E09" w14:textId="77777777" w:rsidR="00AF1C8E" w:rsidRDefault="003A5969">
      <w:pPr>
        <w:pStyle w:val="SourceCode"/>
      </w:pPr>
      <w:r>
        <w:t>name</w:t>
      </w:r>
    </w:p>
    <w:p w14:paraId="5925A9CA" w14:textId="77777777" w:rsidR="00AF1C8E" w:rsidRDefault="00AF1C8E">
      <w:pPr>
        <w:pStyle w:val="SourceCode"/>
      </w:pPr>
    </w:p>
    <w:p w14:paraId="14EF7EE8" w14:textId="77777777" w:rsidR="00AF1C8E" w:rsidRDefault="003A5969">
      <w:pPr>
        <w:pStyle w:val="SourceCode"/>
      </w:pPr>
      <w:r>
        <w:t>find</w:t>
      </w:r>
    </w:p>
    <w:p w14:paraId="42E43990" w14:textId="77777777" w:rsidR="00AF1C8E" w:rsidRDefault="003A5969">
      <w:pPr>
        <w:pStyle w:val="SourceCode"/>
        <w:keepNext/>
      </w:pPr>
      <w:r>
        <w:t>phone</w:t>
      </w:r>
    </w:p>
    <w:p w14:paraId="48811464" w14:textId="77777777" w:rsidR="00AF1C8E" w:rsidRDefault="003A5969">
      <w:pPr>
        <w:pStyle w:val="SourceCode"/>
        <w:keepNext/>
      </w:pPr>
      <w:r>
        <w:t>555</w:t>
      </w:r>
    </w:p>
    <w:p w14:paraId="1AF81A52" w14:textId="77777777" w:rsidR="00AF1C8E" w:rsidRDefault="003A5969">
      <w:pPr>
        <w:pStyle w:val="SourceCode"/>
      </w:pPr>
      <w:r>
        <w:t>quit</w:t>
      </w:r>
    </w:p>
    <w:p w14:paraId="3B167509" w14:textId="77777777" w:rsidR="00AF1C8E" w:rsidRDefault="00AF1C8E">
      <w:pPr>
        <w:keepNext/>
      </w:pPr>
    </w:p>
    <w:p w14:paraId="6794AB6A" w14:textId="77777777" w:rsidR="00AF1C8E" w:rsidRDefault="00AF1C8E">
      <w:pPr>
        <w:keepNext/>
      </w:pPr>
    </w:p>
    <w:p w14:paraId="4D80F6D8" w14:textId="77777777" w:rsidR="00AF1C8E" w:rsidRDefault="003A5969">
      <w:pPr>
        <w:pStyle w:val="Heading2"/>
      </w:pPr>
      <w:r>
        <w:t>When a Program Run Fails</w:t>
      </w:r>
    </w:p>
    <w:p w14:paraId="678AA78A" w14:textId="77777777" w:rsidR="00AF1C8E" w:rsidRDefault="003A5969">
      <w:r>
        <w:t>Assembly, Rust, and Erlang report the same few problems when they start, as one Error line with exit code 1. None of them shows the password.</w:t>
      </w:r>
    </w:p>
    <w:p w14:paraId="4D4A48A0" w14:textId="77777777" w:rsidR="00AF1C8E" w:rsidRDefault="00AF1C8E">
      <w:pPr>
        <w:keepNext/>
      </w:pPr>
    </w:p>
    <w:p w14:paraId="35D106C1" w14:textId="77777777" w:rsidR="00AF1C8E" w:rsidRDefault="003A5969">
      <w:pPr>
        <w:pStyle w:val="ListBullet"/>
      </w:pPr>
      <w:r>
        <w:t>Error: SPA_DB_PASSWORD is not set: the terminal was opened before the variable was set. Open a new terminal (Lesson 4.0, step 3).</w:t>
      </w:r>
    </w:p>
    <w:p w14:paraId="2EFCF1C8" w14:textId="77777777" w:rsidR="00AF1C8E" w:rsidRDefault="003A5969">
      <w:pPr>
        <w:pStyle w:val="ListBullet"/>
      </w:pPr>
      <w:r>
        <w:t>Error: The database refused the user name or password.: SPA_DB_PASSWORD holds a different password from devuser's (error 1045). Lesson 4.0's Reset the Lesson User's Password resets it. The Basic versions print the server's own message, Access denied for user 'devuser'@'localhost' (using password: YES).</w:t>
      </w:r>
    </w:p>
    <w:p w14:paraId="38D44D10" w14:textId="77777777" w:rsidR="00AF1C8E" w:rsidRDefault="003A5969">
      <w:pPr>
        <w:pStyle w:val="ListBullet"/>
      </w:pPr>
      <w:r>
        <w:t>Error: Cannot reach the database server. Check the host and port.: no server answers on port 3306, usually because it is not running (error 2003). Run Lesson 4.0's Server Check. The Basic versions print the connector's own words, which differ by language.</w:t>
      </w:r>
    </w:p>
    <w:p w14:paraId="439D3C9F" w14:textId="77777777" w:rsidR="00AF1C8E" w:rsidRDefault="003A5969">
      <w:pPr>
        <w:pStyle w:val="ListBullet"/>
      </w:pPr>
      <w:r>
        <w:t>Error: Unknown database 'spa_contacts' when the program starts, or Error: Table 'spa_contacts.contacts_assembly' doesn't exist after a find, with your language's table: the Data Reset has not run yet. Run it.</w:t>
      </w:r>
    </w:p>
    <w:p w14:paraId="022B897D" w14:textId="77777777" w:rsidR="00AF1C8E" w:rsidRDefault="00AF1C8E">
      <w:pPr>
        <w:keepNext/>
      </w:pPr>
    </w:p>
    <w:p w14:paraId="5B463F33" w14:textId="77777777" w:rsidR="00AF1C8E" w:rsidRDefault="00AF1C8E">
      <w:pPr>
        <w:keepNext/>
      </w:pPr>
    </w:p>
    <w:p w14:paraId="30F3699D" w14:textId="77777777" w:rsidR="00AF1C8E" w:rsidRDefault="00AF1C8E">
      <w:pPr>
        <w:keepNext/>
      </w:pPr>
    </w:p>
    <w:p w14:paraId="05276D9A" w14:textId="77777777" w:rsidR="00AF1C8E" w:rsidRDefault="003A5969">
      <w:pPr>
        <w:pStyle w:val="Heading1"/>
      </w:pPr>
      <w:r>
        <w:t>Assembly Implementation</w:t>
      </w:r>
    </w:p>
    <w:p w14:paraId="54A45DF3" w14:textId="77777777" w:rsidR="00AF1C8E" w:rsidRDefault="003A5969">
      <w:r>
        <w:t>Assembly calls MySQL's C API, libmysql, the library Lesson 5.5's C programs use, with the same calls in the same order, so read this section beside the C one. Remember, nothing checks a call against mysql.h, so each value must be in the register, stack place, or record field its comment names (Lesson 4.0a); a MYSQL_STMT with a 104-byte MYSQL_BIND record per ? sends values as parameters, and MYSQL_TYPE_STRING sends text with its length (Lesson 4.5a); mysql_stmt_bind_result names where each answer column goes</w:t>
      </w:r>
      <w:r>
        <w:t>, with an is_null byte for a column that may be NULL, and mysql_stmt_fetch answers 0 for each row and MYSQL_NO_DATA after the last (Lesson 4.9a).</w:t>
      </w:r>
    </w:p>
    <w:p w14:paraId="40B5052D" w14:textId="77777777" w:rsidR="00AF1C8E" w:rsidRDefault="00AF1C8E">
      <w:pPr>
        <w:keepNext/>
      </w:pPr>
    </w:p>
    <w:p w14:paraId="7B945747" w14:textId="77777777" w:rsidR="00AF1C8E" w:rsidRDefault="00AF1C8E">
      <w:pPr>
        <w:keepNext/>
      </w:pPr>
    </w:p>
    <w:p w14:paraId="04E52706" w14:textId="77777777" w:rsidR="00AF1C8E" w:rsidRDefault="003A5969">
      <w:pPr>
        <w:pStyle w:val="Heading2"/>
      </w:pPr>
      <w:r>
        <w:t>Linux Assembly Is Deferred</w:t>
      </w:r>
    </w:p>
    <w:p w14:paraId="6616B7C4" w14:textId="77777777" w:rsidR="00AF1C8E" w:rsidRDefault="003A5969">
      <w:r>
        <w:t>Remember, this lesson gives the Windows version only: reaching the Windows MySQL server from WSL needs changes to the computer that this course does not make for you (Lesson 4.0a).</w:t>
      </w:r>
    </w:p>
    <w:p w14:paraId="1094C8F3" w14:textId="77777777" w:rsidR="00AF1C8E" w:rsidRDefault="00AF1C8E">
      <w:pPr>
        <w:keepNext/>
      </w:pPr>
    </w:p>
    <w:p w14:paraId="36EDD796" w14:textId="77777777" w:rsidR="00AF1C8E" w:rsidRDefault="00AF1C8E">
      <w:pPr>
        <w:keepNext/>
      </w:pPr>
    </w:p>
    <w:p w14:paraId="5D747001" w14:textId="77777777" w:rsidR="00AF1C8E" w:rsidRDefault="003A5969">
      <w:pPr>
        <w:pStyle w:val="Heading2"/>
      </w:pPr>
      <w:r>
        <w:t>Basic Implementation</w:t>
      </w:r>
    </w:p>
    <w:p w14:paraId="56F9C063" w14:textId="77777777" w:rsidR="00AF1C8E" w:rsidRDefault="003A5969">
      <w:r>
        <w:t>Start with the most direct version: one file with the connection, Lesson 5.1a's command loop, and two commands, find and quit. read_answer is Lesson 5.1a's, trim_text is Lesson 3.13a's, and validate_term is Lesson 4.9a's. escape_wildcards copies the term one byte at a time into escaped_term and writes a backslash before each %, _, and backslash. search_contacts trims the two answers, chooses the SQL and the heading's format with is_text, checks the term, builds the heading and the pattern with snprintf, and</w:t>
      </w:r>
      <w:r>
        <w:t xml:space="preserve"> sends the pattern through a MYSQL_STMT, printing each fetched row. run_find asks the two questions and calls search_contacts only when both answers arrived. Remember, each language keeps its own table (Lesson 4.4), so both versions search contacts_assembly, Assembly's own. A failed query prints the server's own message. The new steps, the choice of statement, the escaping, and the contains pattern, are commented in full; the ones from earlier lessons have short reminders.</w:t>
      </w:r>
    </w:p>
    <w:p w14:paraId="465670A1" w14:textId="77777777" w:rsidR="00AF1C8E" w:rsidRDefault="00AF1C8E">
      <w:pPr>
        <w:keepNext/>
      </w:pPr>
    </w:p>
    <w:p w14:paraId="7D2BA215" w14:textId="77777777" w:rsidR="00AF1C8E" w:rsidRDefault="003A5969">
      <w:pPr>
        <w:pStyle w:val="Heading3"/>
      </w:pPr>
      <w:r>
        <w:t>assembly/windows/basic_contacts.asm</w:t>
      </w:r>
    </w:p>
    <w:p w14:paraId="0DF5F86B" w14:textId="77777777" w:rsidR="00AF1C8E" w:rsidRDefault="003A5969">
      <w:pPr>
        <w:pStyle w:val="SourceCode"/>
        <w:keepNext/>
      </w:pPr>
      <w:r>
        <w:t>; Assembly for 64-bit Windows, written for NASM. The Basic Contact</w:t>
      </w:r>
    </w:p>
    <w:p w14:paraId="3047CCDB" w14:textId="77777777" w:rsidR="00AF1C8E" w:rsidRDefault="003A5969">
      <w:pPr>
        <w:pStyle w:val="SourceCode"/>
        <w:keepNext/>
      </w:pPr>
      <w:r>
        <w:t>; Manager: one file, the command loop, and two commands, find and quit.</w:t>
      </w:r>
    </w:p>
    <w:p w14:paraId="4D8AB8F0" w14:textId="77777777" w:rsidR="00AF1C8E" w:rsidRDefault="003A5969">
      <w:pPr>
        <w:pStyle w:val="SourceCode"/>
      </w:pPr>
      <w:r>
        <w:t>; find asks which field to search, name or email, and the text the field</w:t>
      </w:r>
    </w:p>
    <w:p w14:paraId="5DE59EAF" w14:textId="77777777" w:rsidR="00AF1C8E" w:rsidRDefault="003A5969">
      <w:pPr>
        <w:pStyle w:val="SourceCode"/>
      </w:pPr>
      <w:r>
        <w:t>; must contain, and prints every contact that matches, in name order.</w:t>
      </w:r>
    </w:p>
    <w:p w14:paraId="4D059510" w14:textId="77777777" w:rsidR="00AF1C8E" w:rsidRDefault="003A5969">
      <w:pPr>
        <w:pStyle w:val="SourceCode"/>
      </w:pPr>
      <w:r>
        <w:t>; Remember, extern names a library's functions; the mysql_ functions</w:t>
      </w:r>
    </w:p>
    <w:p w14:paraId="6A345975" w14:textId="77777777" w:rsidR="00AF1C8E" w:rsidRDefault="003A5969">
      <w:pPr>
        <w:pStyle w:val="SourceCode"/>
      </w:pPr>
      <w:r>
        <w:t>; come from libmysql, MySQL's C API.</w:t>
      </w:r>
    </w:p>
    <w:p w14:paraId="7558C4C1" w14:textId="77777777" w:rsidR="00AF1C8E" w:rsidRDefault="003A5969">
      <w:pPr>
        <w:pStyle w:val="SourceCode"/>
      </w:pPr>
      <w:r>
        <w:t>default rel</w:t>
      </w:r>
    </w:p>
    <w:p w14:paraId="6981057D" w14:textId="77777777" w:rsidR="00AF1C8E" w:rsidRDefault="003A5969">
      <w:pPr>
        <w:pStyle w:val="SourceCode"/>
      </w:pPr>
      <w:r>
        <w:t>global main</w:t>
      </w:r>
    </w:p>
    <w:p w14:paraId="15BC8379" w14:textId="77777777" w:rsidR="00AF1C8E" w:rsidRDefault="003A5969">
      <w:pPr>
        <w:pStyle w:val="SourceCode"/>
      </w:pPr>
      <w:r>
        <w:t>extern getenv</w:t>
      </w:r>
    </w:p>
    <w:p w14:paraId="7C0C847B" w14:textId="77777777" w:rsidR="00AF1C8E" w:rsidRDefault="003A5969">
      <w:pPr>
        <w:pStyle w:val="SourceCode"/>
      </w:pPr>
      <w:r>
        <w:t>extern printf</w:t>
      </w:r>
    </w:p>
    <w:p w14:paraId="0743667C" w14:textId="77777777" w:rsidR="00AF1C8E" w:rsidRDefault="003A5969">
      <w:pPr>
        <w:pStyle w:val="SourceCode"/>
      </w:pPr>
      <w:r>
        <w:t>extern fprintf</w:t>
      </w:r>
    </w:p>
    <w:p w14:paraId="3FBF6A01" w14:textId="77777777" w:rsidR="00AF1C8E" w:rsidRDefault="003A5969">
      <w:pPr>
        <w:pStyle w:val="SourceCode"/>
      </w:pPr>
      <w:r>
        <w:t>extern snprintf</w:t>
      </w:r>
    </w:p>
    <w:p w14:paraId="2D5282BA" w14:textId="77777777" w:rsidR="00AF1C8E" w:rsidRDefault="003A5969">
      <w:pPr>
        <w:pStyle w:val="SourceCode"/>
      </w:pPr>
      <w:r>
        <w:t>extern fflush</w:t>
      </w:r>
    </w:p>
    <w:p w14:paraId="516DF5A8" w14:textId="77777777" w:rsidR="00AF1C8E" w:rsidRDefault="003A5969">
      <w:pPr>
        <w:pStyle w:val="SourceCode"/>
      </w:pPr>
      <w:r>
        <w:t>extern fgets</w:t>
      </w:r>
    </w:p>
    <w:p w14:paraId="027610F1" w14:textId="77777777" w:rsidR="00AF1C8E" w:rsidRDefault="003A5969">
      <w:pPr>
        <w:pStyle w:val="SourceCode"/>
      </w:pPr>
      <w:r>
        <w:t>extern fgetc</w:t>
      </w:r>
    </w:p>
    <w:p w14:paraId="0674980A" w14:textId="77777777" w:rsidR="00AF1C8E" w:rsidRDefault="003A5969">
      <w:pPr>
        <w:pStyle w:val="SourceCode"/>
      </w:pPr>
      <w:r>
        <w:t>extern strcmp</w:t>
      </w:r>
    </w:p>
    <w:p w14:paraId="41F96ABD" w14:textId="77777777" w:rsidR="00AF1C8E" w:rsidRDefault="003A5969">
      <w:pPr>
        <w:pStyle w:val="SourceCode"/>
      </w:pPr>
      <w:r>
        <w:t>extern strcspn</w:t>
      </w:r>
    </w:p>
    <w:p w14:paraId="18809A7D" w14:textId="77777777" w:rsidR="00AF1C8E" w:rsidRDefault="003A5969">
      <w:pPr>
        <w:pStyle w:val="SourceCode"/>
      </w:pPr>
      <w:r>
        <w:t>extern strlen</w:t>
      </w:r>
    </w:p>
    <w:p w14:paraId="18B35CB1" w14:textId="77777777" w:rsidR="00AF1C8E" w:rsidRDefault="003A5969">
      <w:pPr>
        <w:pStyle w:val="SourceCode"/>
      </w:pPr>
      <w:r>
        <w:t>extern __acrt_iob_func</w:t>
      </w:r>
    </w:p>
    <w:p w14:paraId="33F7BD61" w14:textId="77777777" w:rsidR="00AF1C8E" w:rsidRDefault="003A5969">
      <w:pPr>
        <w:pStyle w:val="SourceCode"/>
      </w:pPr>
      <w:r>
        <w:t>extern mysql_init</w:t>
      </w:r>
    </w:p>
    <w:p w14:paraId="42290C3A" w14:textId="77777777" w:rsidR="00AF1C8E" w:rsidRDefault="003A5969">
      <w:pPr>
        <w:pStyle w:val="SourceCode"/>
      </w:pPr>
      <w:r>
        <w:t>extern mysql_real_connect</w:t>
      </w:r>
    </w:p>
    <w:p w14:paraId="3BC6ECAE" w14:textId="77777777" w:rsidR="00AF1C8E" w:rsidRDefault="003A5969">
      <w:pPr>
        <w:pStyle w:val="SourceCode"/>
      </w:pPr>
      <w:r>
        <w:t>extern mysql_error</w:t>
      </w:r>
    </w:p>
    <w:p w14:paraId="5972A05B" w14:textId="77777777" w:rsidR="00AF1C8E" w:rsidRDefault="003A5969">
      <w:pPr>
        <w:pStyle w:val="SourceCode"/>
      </w:pPr>
      <w:r>
        <w:t>extern mysql_close</w:t>
      </w:r>
    </w:p>
    <w:p w14:paraId="1D7EB866" w14:textId="77777777" w:rsidR="00AF1C8E" w:rsidRDefault="003A5969">
      <w:pPr>
        <w:pStyle w:val="SourceCode"/>
      </w:pPr>
      <w:r>
        <w:t>extern mysql_stmt_init</w:t>
      </w:r>
    </w:p>
    <w:p w14:paraId="2174E5C4" w14:textId="77777777" w:rsidR="00AF1C8E" w:rsidRDefault="003A5969">
      <w:pPr>
        <w:pStyle w:val="SourceCode"/>
      </w:pPr>
      <w:r>
        <w:t>extern mysql_stmt_prepare</w:t>
      </w:r>
    </w:p>
    <w:p w14:paraId="1C9F5956" w14:textId="77777777" w:rsidR="00AF1C8E" w:rsidRDefault="003A5969">
      <w:pPr>
        <w:pStyle w:val="SourceCode"/>
      </w:pPr>
      <w:r>
        <w:t>extern mysql_stmt_bind_param</w:t>
      </w:r>
    </w:p>
    <w:p w14:paraId="2832F682" w14:textId="77777777" w:rsidR="00AF1C8E" w:rsidRDefault="003A5969">
      <w:pPr>
        <w:pStyle w:val="SourceCode"/>
      </w:pPr>
      <w:r>
        <w:t>extern mysql_stmt_execute</w:t>
      </w:r>
    </w:p>
    <w:p w14:paraId="4627B0E5" w14:textId="77777777" w:rsidR="00AF1C8E" w:rsidRDefault="003A5969">
      <w:pPr>
        <w:pStyle w:val="SourceCode"/>
      </w:pPr>
      <w:r>
        <w:t>extern mysql_stmt_bind_result</w:t>
      </w:r>
    </w:p>
    <w:p w14:paraId="7BBA0898" w14:textId="77777777" w:rsidR="00AF1C8E" w:rsidRDefault="003A5969">
      <w:pPr>
        <w:pStyle w:val="SourceCode"/>
      </w:pPr>
      <w:r>
        <w:t>extern mysql_stmt_fetch</w:t>
      </w:r>
    </w:p>
    <w:p w14:paraId="2AE8B365" w14:textId="77777777" w:rsidR="00AF1C8E" w:rsidRDefault="003A5969">
      <w:pPr>
        <w:pStyle w:val="SourceCode"/>
      </w:pPr>
      <w:r>
        <w:t>extern mysql_stmt_error</w:t>
      </w:r>
    </w:p>
    <w:p w14:paraId="3C36ED0D" w14:textId="77777777" w:rsidR="00AF1C8E" w:rsidRDefault="003A5969">
      <w:pPr>
        <w:pStyle w:val="SourceCode"/>
      </w:pPr>
      <w:r>
        <w:t>extern mysql_stmt_close</w:t>
      </w:r>
    </w:p>
    <w:p w14:paraId="2230F0E1" w14:textId="77777777" w:rsidR="00AF1C8E" w:rsidRDefault="00AF1C8E">
      <w:pPr>
        <w:pStyle w:val="SourceCode"/>
      </w:pPr>
    </w:p>
    <w:p w14:paraId="4A95A375" w14:textId="77777777" w:rsidR="00AF1C8E" w:rsidRDefault="003A5969">
      <w:pPr>
        <w:pStyle w:val="SourceCode"/>
      </w:pPr>
      <w:r>
        <w:t>; The lesson server's port. Remember, equ = constant.</w:t>
      </w:r>
    </w:p>
    <w:p w14:paraId="69AC906D" w14:textId="77777777" w:rsidR="00AF1C8E" w:rsidRDefault="003A5969">
      <w:pPr>
        <w:pStyle w:val="SourceCode"/>
      </w:pPr>
      <w:r>
        <w:t>PORT                equ 3306</w:t>
      </w:r>
    </w:p>
    <w:p w14:paraId="1C2D8608" w14:textId="77777777" w:rsidR="00AF1C8E" w:rsidRDefault="003A5969">
      <w:pPr>
        <w:pStyle w:val="SourceCode"/>
      </w:pPr>
      <w:r>
        <w:t>; The client flag that counts the rows a statement matched (Lesson 4.7a).</w:t>
      </w:r>
    </w:p>
    <w:p w14:paraId="197BB1FB" w14:textId="77777777" w:rsidR="00AF1C8E" w:rsidRDefault="003A5969">
      <w:pPr>
        <w:pStyle w:val="SourceCode"/>
      </w:pPr>
      <w:r>
        <w:t>CLIENT_FOUND_ROWS   equ 2</w:t>
      </w:r>
    </w:p>
    <w:p w14:paraId="3967B231" w14:textId="77777777" w:rsidR="00AF1C8E" w:rsidRDefault="003A5969">
      <w:pPr>
        <w:pStyle w:val="SourceCode"/>
      </w:pPr>
      <w:r>
        <w:t>; Remember, a MYSQL_BIND record is 104 bytes, with the is_null address at</w:t>
      </w:r>
    </w:p>
    <w:p w14:paraId="5A2BCAA1" w14:textId="77777777" w:rsidR="00AF1C8E" w:rsidRDefault="003A5969">
      <w:pPr>
        <w:pStyle w:val="SourceCode"/>
      </w:pPr>
      <w:r>
        <w:t>; byte 8, the value's address at byte 16, its length at byte 64, and its</w:t>
      </w:r>
    </w:p>
    <w:p w14:paraId="5D09719B" w14:textId="77777777" w:rsidR="00AF1C8E" w:rsidRDefault="003A5969">
      <w:pPr>
        <w:pStyle w:val="SourceCode"/>
      </w:pPr>
      <w:r>
        <w:t>; type at byte 84; MYSQL_TYPE_LONG is a 4-byte whole number (Lessons 4.5a,</w:t>
      </w:r>
    </w:p>
    <w:p w14:paraId="4E582F75" w14:textId="77777777" w:rsidR="00AF1C8E" w:rsidRDefault="003A5969">
      <w:pPr>
        <w:pStyle w:val="SourceCode"/>
      </w:pPr>
      <w:r>
        <w:t>; 4.7a, and 4.9a).</w:t>
      </w:r>
    </w:p>
    <w:p w14:paraId="282187C7" w14:textId="77777777" w:rsidR="00AF1C8E" w:rsidRDefault="003A5969">
      <w:pPr>
        <w:pStyle w:val="SourceCode"/>
      </w:pPr>
      <w:r>
        <w:t>BIND_SIZE           equ 104</w:t>
      </w:r>
    </w:p>
    <w:p w14:paraId="2962A2D4" w14:textId="77777777" w:rsidR="00AF1C8E" w:rsidRDefault="003A5969">
      <w:pPr>
        <w:pStyle w:val="SourceCode"/>
      </w:pPr>
      <w:r>
        <w:t>BIND_IS_NULL        equ 8</w:t>
      </w:r>
    </w:p>
    <w:p w14:paraId="480D6812" w14:textId="77777777" w:rsidR="00AF1C8E" w:rsidRDefault="003A5969">
      <w:pPr>
        <w:pStyle w:val="SourceCode"/>
      </w:pPr>
      <w:r>
        <w:t>BIND_BUFFER         equ 16</w:t>
      </w:r>
    </w:p>
    <w:p w14:paraId="455E5833" w14:textId="77777777" w:rsidR="00AF1C8E" w:rsidRDefault="003A5969">
      <w:pPr>
        <w:pStyle w:val="SourceCode"/>
      </w:pPr>
      <w:r>
        <w:t>BIND_LENGTH         equ 64</w:t>
      </w:r>
    </w:p>
    <w:p w14:paraId="4F6A7850" w14:textId="77777777" w:rsidR="00AF1C8E" w:rsidRDefault="003A5969">
      <w:pPr>
        <w:pStyle w:val="SourceCode"/>
      </w:pPr>
      <w:r>
        <w:t>BIND_TYPE           equ 84</w:t>
      </w:r>
    </w:p>
    <w:p w14:paraId="42968275" w14:textId="77777777" w:rsidR="00AF1C8E" w:rsidRDefault="003A5969">
      <w:pPr>
        <w:pStyle w:val="SourceCode"/>
      </w:pPr>
      <w:r>
        <w:t>MYSQL_TYPE_STRING   equ 254</w:t>
      </w:r>
    </w:p>
    <w:p w14:paraId="2317A3D6" w14:textId="77777777" w:rsidR="00AF1C8E" w:rsidRDefault="003A5969">
      <w:pPr>
        <w:pStyle w:val="SourceCode"/>
      </w:pPr>
      <w:r>
        <w:t>MYSQL_TYPE_LONG     equ 3</w:t>
      </w:r>
    </w:p>
    <w:p w14:paraId="5CF520B5" w14:textId="77777777" w:rsidR="00AF1C8E" w:rsidRDefault="003A5969">
      <w:pPr>
        <w:pStyle w:val="SourceCode"/>
      </w:pPr>
      <w:r>
        <w:t>; mysql_stmt_fetch's answer when there is no row left (Lesson 4.9a).</w:t>
      </w:r>
    </w:p>
    <w:p w14:paraId="42F4A309" w14:textId="77777777" w:rsidR="00AF1C8E" w:rsidRDefault="003A5969">
      <w:pPr>
        <w:pStyle w:val="SourceCode"/>
      </w:pPr>
      <w:r>
        <w:t>MYSQL_NO_DATA       equ 100</w:t>
      </w:r>
    </w:p>
    <w:p w14:paraId="3E1F5D99" w14:textId="77777777" w:rsidR="00AF1C8E" w:rsidRDefault="003A5969">
      <w:pPr>
        <w:pStyle w:val="SourceCode"/>
      </w:pPr>
      <w:r>
        <w:t>; The space for each column of the row being read, sized for VARCHAR(n)</w:t>
      </w:r>
    </w:p>
    <w:p w14:paraId="54567B71" w14:textId="77777777" w:rsidR="00AF1C8E" w:rsidRDefault="003A5969">
      <w:pPr>
        <w:pStyle w:val="SourceCode"/>
      </w:pPr>
      <w:r>
        <w:t>; in utf8mb4: 4 * n + 1 bytes (Lesson 4.6a).</w:t>
      </w:r>
    </w:p>
    <w:p w14:paraId="14CA751F" w14:textId="77777777" w:rsidR="00AF1C8E" w:rsidRDefault="003A5969">
      <w:pPr>
        <w:pStyle w:val="SourceCode"/>
      </w:pPr>
      <w:r>
        <w:t>FULL_NAME_SIZE      equ 401</w:t>
      </w:r>
    </w:p>
    <w:p w14:paraId="35FBDC49" w14:textId="77777777" w:rsidR="00AF1C8E" w:rsidRDefault="003A5969">
      <w:pPr>
        <w:pStyle w:val="SourceCode"/>
      </w:pPr>
      <w:r>
        <w:t>EMAIL_SIZE          equ 1017</w:t>
      </w:r>
    </w:p>
    <w:p w14:paraId="1A3EB4F0" w14:textId="77777777" w:rsidR="00AF1C8E" w:rsidRDefault="003A5969">
      <w:pPr>
        <w:pStyle w:val="SourceCode"/>
      </w:pPr>
      <w:r>
        <w:t>PHONE_SIZE          equ 81</w:t>
      </w:r>
    </w:p>
    <w:p w14:paraId="72B01B8C" w14:textId="77777777" w:rsidR="00AF1C8E" w:rsidRDefault="003A5969">
      <w:pPr>
        <w:pStyle w:val="SourceCode"/>
      </w:pPr>
      <w:r>
        <w:t>; The size of the space one typed answer may fill, and fgetc's EOF, -1,</w:t>
      </w:r>
    </w:p>
    <w:p w14:paraId="691DCB2F" w14:textId="77777777" w:rsidR="00AF1C8E" w:rsidRDefault="003A5969">
      <w:pPr>
        <w:pStyle w:val="SourceCode"/>
      </w:pPr>
      <w:r>
        <w:t>; when nothing is left to read.</w:t>
      </w:r>
    </w:p>
    <w:p w14:paraId="3708B7B2" w14:textId="77777777" w:rsidR="00AF1C8E" w:rsidRDefault="003A5969">
      <w:pPr>
        <w:pStyle w:val="SourceCode"/>
      </w:pPr>
      <w:r>
        <w:t>ANSWER_SIZE         equ 512</w:t>
      </w:r>
    </w:p>
    <w:p w14:paraId="647BF789" w14:textId="77777777" w:rsidR="00AF1C8E" w:rsidRDefault="003A5969">
      <w:pPr>
        <w:pStyle w:val="SourceCode"/>
      </w:pPr>
      <w:r>
        <w:t>EOF                 equ -1</w:t>
      </w:r>
    </w:p>
    <w:p w14:paraId="02D434BD" w14:textId="77777777" w:rsidR="00AF1C8E" w:rsidRDefault="003A5969">
      <w:pPr>
        <w:pStyle w:val="SourceCode"/>
      </w:pPr>
      <w:r>
        <w:t>; The longest search term allowed: the name column's size (Lesson 4.9).</w:t>
      </w:r>
    </w:p>
    <w:p w14:paraId="21F7F4B4" w14:textId="77777777" w:rsidR="00AF1C8E" w:rsidRDefault="003A5969">
      <w:pPr>
        <w:pStyle w:val="SourceCode"/>
      </w:pPr>
      <w:r>
        <w:t>TERM_LIMIT          equ 100</w:t>
      </w:r>
    </w:p>
    <w:p w14:paraId="40736028" w14:textId="77777777" w:rsidR="00AF1C8E" w:rsidRDefault="003A5969">
      <w:pPr>
        <w:pStyle w:val="SourceCode"/>
      </w:pPr>
      <w:r>
        <w:t>; The escaped term: each of up to 100 bytes can become two, plus the</w:t>
      </w:r>
    </w:p>
    <w:p w14:paraId="253CA2F1" w14:textId="77777777" w:rsidR="00AF1C8E" w:rsidRDefault="003A5969">
      <w:pPr>
        <w:pStyle w:val="SourceCode"/>
      </w:pPr>
      <w:r>
        <w:t>; 0 that ends it. The pattern adds a % at each end. The heading is</w:t>
      </w:r>
    </w:p>
    <w:p w14:paraId="2243CB2C" w14:textId="77777777" w:rsidR="00AF1C8E" w:rsidRDefault="003A5969">
      <w:pPr>
        <w:pStyle w:val="SourceCode"/>
      </w:pPr>
      <w:r>
        <w:t>; "Email contains " and the term, at most 115 bytes, plus its 0.</w:t>
      </w:r>
    </w:p>
    <w:p w14:paraId="1DD625BD" w14:textId="77777777" w:rsidR="00AF1C8E" w:rsidRDefault="003A5969">
      <w:pPr>
        <w:pStyle w:val="SourceCode"/>
      </w:pPr>
      <w:r>
        <w:t>ESCAPED_SIZE        equ 2 * TERM_LIMIT + 1</w:t>
      </w:r>
    </w:p>
    <w:p w14:paraId="3B727377" w14:textId="77777777" w:rsidR="00AF1C8E" w:rsidRDefault="003A5969">
      <w:pPr>
        <w:pStyle w:val="SourceCode"/>
      </w:pPr>
      <w:r>
        <w:t>PATTERN_SIZE        equ 2 * TERM_LIMIT + 3</w:t>
      </w:r>
    </w:p>
    <w:p w14:paraId="30C471BA" w14:textId="77777777" w:rsidR="00AF1C8E" w:rsidRDefault="003A5969">
      <w:pPr>
        <w:pStyle w:val="SourceCode"/>
      </w:pPr>
      <w:r>
        <w:t>HEADING_SIZE        equ 128</w:t>
      </w:r>
    </w:p>
    <w:p w14:paraId="7B4BA9B5" w14:textId="77777777" w:rsidR="00AF1C8E" w:rsidRDefault="003A5969">
      <w:pPr>
        <w:pStyle w:val="SourceCode"/>
      </w:pPr>
      <w:r>
        <w:t>; The backslash's character code. NASM would read '\' as it is, but the</w:t>
      </w:r>
    </w:p>
    <w:p w14:paraId="20BA8D5A" w14:textId="77777777" w:rsidR="00AF1C8E" w:rsidRDefault="003A5969">
      <w:pPr>
        <w:pStyle w:val="SourceCode"/>
      </w:pPr>
      <w:r>
        <w:t>; number 92 is plainer, and no reader takes it for the start of an escape.</w:t>
      </w:r>
    </w:p>
    <w:p w14:paraId="2FCD6E44" w14:textId="77777777" w:rsidR="00AF1C8E" w:rsidRDefault="003A5969">
      <w:pPr>
        <w:pStyle w:val="SourceCode"/>
      </w:pPr>
      <w:r>
        <w:t>BACKSLASH           equ 92</w:t>
      </w:r>
    </w:p>
    <w:p w14:paraId="770C05DC" w14:textId="77777777" w:rsidR="00AF1C8E" w:rsidRDefault="00AF1C8E">
      <w:pPr>
        <w:pStyle w:val="SourceCode"/>
      </w:pPr>
    </w:p>
    <w:p w14:paraId="2349BCFD" w14:textId="77777777" w:rsidR="00AF1C8E" w:rsidRDefault="003A5969">
      <w:pPr>
        <w:pStyle w:val="SourceCode"/>
      </w:pPr>
      <w:r>
        <w:t>section .rdata</w:t>
      </w:r>
    </w:p>
    <w:p w14:paraId="5EE3F752" w14:textId="77777777" w:rsidR="00AF1C8E" w:rsidRDefault="003A5969">
      <w:pPr>
        <w:pStyle w:val="SourceCode"/>
      </w:pPr>
      <w:r>
        <w:t xml:space="preserve">    password_variable_name db "SPA_DB_PASSWORD", 0</w:t>
      </w:r>
    </w:p>
    <w:p w14:paraId="6A93F494" w14:textId="77777777" w:rsidR="00AF1C8E" w:rsidRDefault="003A5969">
      <w:pPr>
        <w:pStyle w:val="SourceCode"/>
      </w:pPr>
      <w:r>
        <w:t xml:space="preserve">    ; The lesson server, account, and database.</w:t>
      </w:r>
    </w:p>
    <w:p w14:paraId="491AD244" w14:textId="77777777" w:rsidR="00AF1C8E" w:rsidRDefault="003A5969">
      <w:pPr>
        <w:pStyle w:val="SourceCode"/>
      </w:pPr>
      <w:r>
        <w:t xml:space="preserve">    host            db "127.0.0.1", 0</w:t>
      </w:r>
    </w:p>
    <w:p w14:paraId="25016840" w14:textId="77777777" w:rsidR="00AF1C8E" w:rsidRDefault="003A5969">
      <w:pPr>
        <w:pStyle w:val="SourceCode"/>
      </w:pPr>
      <w:r>
        <w:t xml:space="preserve">    user            db "devuser", 0</w:t>
      </w:r>
    </w:p>
    <w:p w14:paraId="42092828" w14:textId="77777777" w:rsidR="00AF1C8E" w:rsidRDefault="003A5969">
      <w:pPr>
        <w:pStyle w:val="SourceCode"/>
      </w:pPr>
      <w:r>
        <w:t xml:space="preserve">    database        db "spa_contacts", 0</w:t>
      </w:r>
    </w:p>
    <w:p w14:paraId="74565641" w14:textId="77777777" w:rsidR="00AF1C8E" w:rsidRDefault="003A5969">
      <w:pPr>
        <w:pStyle w:val="SourceCode"/>
      </w:pPr>
      <w:r>
        <w:t xml:space="preserve">    ; The two searches, one fixed statement per field. The program never</w:t>
      </w:r>
    </w:p>
    <w:p w14:paraId="2F37DFA5" w14:textId="77777777" w:rsidR="00AF1C8E" w:rsidRDefault="003A5969">
      <w:pPr>
        <w:pStyle w:val="SourceCode"/>
      </w:pPr>
      <w:r>
        <w:t xml:space="preserve">    ; builds SQL from the field the user typed: it chooses one of these</w:t>
      </w:r>
    </w:p>
    <w:p w14:paraId="0D8B834D" w14:textId="77777777" w:rsidR="00AF1C8E" w:rsidRDefault="003A5969">
      <w:pPr>
        <w:pStyle w:val="SourceCode"/>
      </w:pPr>
      <w:r>
        <w:t xml:space="preserve">    ; two texts (Lesson 5.5). LIKE compares the column with a pattern,</w:t>
      </w:r>
    </w:p>
    <w:p w14:paraId="3C38E9F4" w14:textId="77777777" w:rsidR="00AF1C8E" w:rsidRDefault="003A5969">
      <w:pPr>
        <w:pStyle w:val="SourceCode"/>
      </w:pPr>
      <w:r>
        <w:t xml:space="preserve">    ; where % stands for any run of characters and _ for exactly one</w:t>
      </w:r>
    </w:p>
    <w:p w14:paraId="6E740C55" w14:textId="77777777" w:rsidR="00AF1C8E" w:rsidRDefault="003A5969">
      <w:pPr>
        <w:pStyle w:val="SourceCode"/>
      </w:pPr>
      <w:r>
        <w:t xml:space="preserve">    ; (Lesson 4.9), and ORDER BY name, id puts the matches in name order</w:t>
      </w:r>
    </w:p>
    <w:p w14:paraId="7509F8C9" w14:textId="77777777" w:rsidR="00AF1C8E" w:rsidRDefault="003A5969">
      <w:pPr>
        <w:pStyle w:val="SourceCode"/>
      </w:pPr>
      <w:r>
        <w:t xml:space="preserve">    ; (Lesson 4.10a). Remember, ? is a placeholder (Lesson 4.5a), and db</w:t>
      </w:r>
    </w:p>
    <w:p w14:paraId="1A9A240B" w14:textId="77777777" w:rsidR="00AF1C8E" w:rsidRDefault="003A5969">
      <w:pPr>
        <w:pStyle w:val="SourceCode"/>
      </w:pPr>
      <w:r>
        <w:t xml:space="preserve">    ; lines one after another join into one text; mind the spaces (Lesson</w:t>
      </w:r>
    </w:p>
    <w:p w14:paraId="26657890" w14:textId="77777777" w:rsidR="00AF1C8E" w:rsidRDefault="003A5969">
      <w:pPr>
        <w:pStyle w:val="SourceCode"/>
      </w:pPr>
      <w:r>
        <w:t xml:space="preserve">    ; 4.4a).</w:t>
      </w:r>
    </w:p>
    <w:p w14:paraId="1DCEF97E" w14:textId="77777777" w:rsidR="00AF1C8E" w:rsidRDefault="003A5969">
      <w:pPr>
        <w:pStyle w:val="SourceCode"/>
      </w:pPr>
      <w:r>
        <w:t xml:space="preserve">    ; Remember, contacts_assembly is Assembly's own table.</w:t>
      </w:r>
    </w:p>
    <w:p w14:paraId="28460DB3" w14:textId="77777777" w:rsidR="00AF1C8E" w:rsidRDefault="003A5969">
      <w:pPr>
        <w:pStyle w:val="SourceCode"/>
      </w:pPr>
      <w:r>
        <w:t xml:space="preserve">    find_by_name_sql  db "SELECT id, name, email, phone FROM contacts_assembly "</w:t>
      </w:r>
    </w:p>
    <w:p w14:paraId="228844FA" w14:textId="77777777" w:rsidR="00AF1C8E" w:rsidRDefault="003A5969">
      <w:pPr>
        <w:pStyle w:val="SourceCode"/>
      </w:pPr>
      <w:r>
        <w:t xml:space="preserve">                      db "WHERE name LIKE ? ORDER BY name, id", 0</w:t>
      </w:r>
    </w:p>
    <w:p w14:paraId="60CAE018" w14:textId="77777777" w:rsidR="00AF1C8E" w:rsidRDefault="003A5969">
      <w:pPr>
        <w:pStyle w:val="SourceCode"/>
      </w:pPr>
      <w:r>
        <w:t xml:space="preserve">    find_by_email_sql db "SELECT id, name, email, phone FROM contacts_assembly "</w:t>
      </w:r>
    </w:p>
    <w:p w14:paraId="6203D82D" w14:textId="77777777" w:rsidR="00AF1C8E" w:rsidRDefault="003A5969">
      <w:pPr>
        <w:pStyle w:val="SourceCode"/>
      </w:pPr>
      <w:r>
        <w:t xml:space="preserve">                      db "WHERE email LIKE ? ORDER BY name, id", 0</w:t>
      </w:r>
    </w:p>
    <w:p w14:paraId="48891FEC" w14:textId="77777777" w:rsidR="00AF1C8E" w:rsidRDefault="003A5969">
      <w:pPr>
        <w:pStyle w:val="SourceCode"/>
      </w:pPr>
      <w:r>
        <w:t xml:space="preserve">    ; The prompts, the commands, and the two fields.</w:t>
      </w:r>
    </w:p>
    <w:p w14:paraId="4F9A77F3" w14:textId="77777777" w:rsidR="00AF1C8E" w:rsidRDefault="003A5969">
      <w:pPr>
        <w:pStyle w:val="SourceCode"/>
      </w:pPr>
      <w:r>
        <w:t xml:space="preserve">    contacts_prompt db "contacts&gt; ", 0</w:t>
      </w:r>
    </w:p>
    <w:p w14:paraId="73F88F99" w14:textId="77777777" w:rsidR="00AF1C8E" w:rsidRDefault="003A5969">
      <w:pPr>
        <w:pStyle w:val="SourceCode"/>
      </w:pPr>
      <w:r>
        <w:t xml:space="preserve">    field_prompt    db "Find by: ", 0</w:t>
      </w:r>
    </w:p>
    <w:p w14:paraId="21A9D71F" w14:textId="77777777" w:rsidR="00AF1C8E" w:rsidRDefault="003A5969">
      <w:pPr>
        <w:pStyle w:val="SourceCode"/>
      </w:pPr>
      <w:r>
        <w:t xml:space="preserve">    term_prompt     db "Contains: ", 0</w:t>
      </w:r>
    </w:p>
    <w:p w14:paraId="0BAE8187" w14:textId="77777777" w:rsidR="00AF1C8E" w:rsidRDefault="003A5969">
      <w:pPr>
        <w:pStyle w:val="SourceCode"/>
      </w:pPr>
      <w:r>
        <w:t xml:space="preserve">    quit_command    db "quit", 0</w:t>
      </w:r>
    </w:p>
    <w:p w14:paraId="40ABD389" w14:textId="77777777" w:rsidR="00AF1C8E" w:rsidRDefault="003A5969">
      <w:pPr>
        <w:pStyle w:val="SourceCode"/>
      </w:pPr>
      <w:r>
        <w:t xml:space="preserve">    find_command    db "find", 0</w:t>
      </w:r>
    </w:p>
    <w:p w14:paraId="1ADF1127" w14:textId="77777777" w:rsidR="00AF1C8E" w:rsidRDefault="003A5969">
      <w:pPr>
        <w:pStyle w:val="SourceCode"/>
      </w:pPr>
      <w:r>
        <w:t xml:space="preserve">    name_field      db "name", 0</w:t>
      </w:r>
    </w:p>
    <w:p w14:paraId="7AA1CB99" w14:textId="77777777" w:rsidR="00AF1C8E" w:rsidRDefault="003A5969">
      <w:pPr>
        <w:pStyle w:val="SourceCode"/>
      </w:pPr>
      <w:r>
        <w:t xml:space="preserve">    email_field     db "email", 0</w:t>
      </w:r>
    </w:p>
    <w:p w14:paraId="2C0CA2E5" w14:textId="77777777" w:rsidR="00AF1C8E" w:rsidRDefault="003A5969">
      <w:pPr>
        <w:pStyle w:val="SourceCode"/>
      </w:pPr>
      <w:r>
        <w:t xml:space="preserve">    prompt_format   db "%s", 0</w:t>
      </w:r>
    </w:p>
    <w:p w14:paraId="7BD1FDD6" w14:textId="77777777" w:rsidR="00AF1C8E" w:rsidRDefault="003A5969">
      <w:pPr>
        <w:pStyle w:val="SourceCode"/>
      </w:pPr>
      <w:r>
        <w:t xml:space="preserve">    line_endings    db 13, 10, 0</w:t>
      </w:r>
    </w:p>
    <w:p w14:paraId="4203E1FE" w14:textId="77777777" w:rsidR="00AF1C8E" w:rsidRDefault="003A5969">
      <w:pPr>
        <w:pStyle w:val="SourceCode"/>
      </w:pPr>
      <w:r>
        <w:t xml:space="preserve">    newline_only    db 10, 0</w:t>
      </w:r>
    </w:p>
    <w:p w14:paraId="2A01B2CE" w14:textId="77777777" w:rsidR="00AF1C8E" w:rsidRDefault="003A5969">
      <w:pPr>
        <w:pStyle w:val="SourceCode"/>
      </w:pPr>
      <w:r>
        <w:t xml:space="preserve">    ; The heading of each field's search, and the pattern: a %, the</w:t>
      </w:r>
    </w:p>
    <w:p w14:paraId="1E354109" w14:textId="77777777" w:rsidR="00AF1C8E" w:rsidRDefault="003A5969">
      <w:pPr>
        <w:pStyle w:val="SourceCode"/>
      </w:pPr>
      <w:r>
        <w:t xml:space="preserve">    ; escaped term, and a %. Remember, %% in a format writes one %</w:t>
      </w:r>
    </w:p>
    <w:p w14:paraId="7C0CB295" w14:textId="77777777" w:rsidR="00AF1C8E" w:rsidRDefault="003A5969">
      <w:pPr>
        <w:pStyle w:val="SourceCode"/>
      </w:pPr>
      <w:r>
        <w:t xml:space="preserve">    ; (Lesson 4.9a).</w:t>
      </w:r>
    </w:p>
    <w:p w14:paraId="0E2C06CD" w14:textId="77777777" w:rsidR="00AF1C8E" w:rsidRDefault="003A5969">
      <w:pPr>
        <w:pStyle w:val="SourceCode"/>
      </w:pPr>
      <w:r>
        <w:t xml:space="preserve">    name_heading_format  db "Name contains %s", 0</w:t>
      </w:r>
    </w:p>
    <w:p w14:paraId="4A0DA5F0" w14:textId="77777777" w:rsidR="00AF1C8E" w:rsidRDefault="003A5969">
      <w:pPr>
        <w:pStyle w:val="SourceCode"/>
      </w:pPr>
      <w:r>
        <w:t xml:space="preserve">    email_heading_format db "Email contains %s", 0</w:t>
      </w:r>
    </w:p>
    <w:p w14:paraId="08A3BC43" w14:textId="77777777" w:rsidR="00AF1C8E" w:rsidRDefault="003A5969">
      <w:pPr>
        <w:pStyle w:val="SourceCode"/>
      </w:pPr>
      <w:r>
        <w:t xml:space="preserve">    pattern_format  db "%%%s%%", 0</w:t>
      </w:r>
    </w:p>
    <w:p w14:paraId="0C7A022D" w14:textId="77777777" w:rsidR="00AF1C8E" w:rsidRDefault="003A5969">
      <w:pPr>
        <w:pStyle w:val="SourceCode"/>
      </w:pPr>
      <w:r>
        <w:t xml:space="preserve">    ; The lines the program prints.</w:t>
      </w:r>
    </w:p>
    <w:p w14:paraId="3FB235CA" w14:textId="77777777" w:rsidR="00AF1C8E" w:rsidRDefault="003A5969">
      <w:pPr>
        <w:pStyle w:val="SourceCode"/>
      </w:pPr>
      <w:r>
        <w:t xml:space="preserve">    connected_line  db "Connected to database %s", 10, 0</w:t>
      </w:r>
    </w:p>
    <w:p w14:paraId="32C65E20" w14:textId="77777777" w:rsidR="00AF1C8E" w:rsidRDefault="003A5969">
      <w:pPr>
        <w:pStyle w:val="SourceCode"/>
      </w:pPr>
      <w:r>
        <w:t xml:space="preserve">    heading_line    db "%s:", 10, 0</w:t>
      </w:r>
    </w:p>
    <w:p w14:paraId="7F15BFFF" w14:textId="77777777" w:rsidR="00AF1C8E" w:rsidRDefault="003A5969">
      <w:pPr>
        <w:pStyle w:val="SourceCode"/>
      </w:pPr>
      <w:r>
        <w:t xml:space="preserve">    contact_line    db "  %d: %s, %s, %s", 10, 0</w:t>
      </w:r>
    </w:p>
    <w:p w14:paraId="007399B2" w14:textId="77777777" w:rsidR="00AF1C8E" w:rsidRDefault="003A5969">
      <w:pPr>
        <w:pStyle w:val="SourceCode"/>
      </w:pPr>
      <w:r>
        <w:t xml:space="preserve">    found_line      db "Found: %d", 10, 0</w:t>
      </w:r>
    </w:p>
    <w:p w14:paraId="6DDBDF1C" w14:textId="77777777" w:rsidR="00AF1C8E" w:rsidRDefault="003A5969">
      <w:pPr>
        <w:pStyle w:val="SourceCode"/>
      </w:pPr>
      <w:r>
        <w:t xml:space="preserve">    no_contacts_line db "  No contacts found", 10, 0</w:t>
      </w:r>
    </w:p>
    <w:p w14:paraId="270B1DC6" w14:textId="77777777" w:rsidR="00AF1C8E" w:rsidRDefault="003A5969">
      <w:pPr>
        <w:pStyle w:val="SourceCode"/>
      </w:pPr>
      <w:r>
        <w:t xml:space="preserve">    no_phone_text   db "(no phone)", 0</w:t>
      </w:r>
    </w:p>
    <w:p w14:paraId="708209D2" w14:textId="77777777" w:rsidR="00AF1C8E" w:rsidRDefault="003A5969">
      <w:pPr>
        <w:pStyle w:val="SourceCode"/>
      </w:pPr>
      <w:r>
        <w:t xml:space="preserve">    closed_line     db "Contact Manager closed", 10, 0</w:t>
      </w:r>
    </w:p>
    <w:p w14:paraId="47BFB5C6" w14:textId="77777777" w:rsidR="00AF1C8E" w:rsidRDefault="003A5969">
      <w:pPr>
        <w:pStyle w:val="SourceCode"/>
      </w:pPr>
      <w:r>
        <w:t xml:space="preserve">    missing_password_line db "Error: SPA_DB_PASSWORD is not set", 10, 0</w:t>
      </w:r>
    </w:p>
    <w:p w14:paraId="20AD49C5" w14:textId="77777777" w:rsidR="00AF1C8E" w:rsidRDefault="003A5969">
      <w:pPr>
        <w:pStyle w:val="SourceCode"/>
      </w:pPr>
      <w:r>
        <w:t xml:space="preserve">    out_of_memory_line db "Error: out of memory", 10, 0</w:t>
      </w:r>
    </w:p>
    <w:p w14:paraId="32F3C011" w14:textId="77777777" w:rsidR="00AF1C8E" w:rsidRDefault="003A5969">
      <w:pPr>
        <w:pStyle w:val="SourceCode"/>
      </w:pPr>
      <w:r>
        <w:t xml:space="preserve">    error_line      db "Error: %s", 10, 0</w:t>
      </w:r>
    </w:p>
    <w:p w14:paraId="4C1C1A2D" w14:textId="77777777" w:rsidR="00AF1C8E" w:rsidRDefault="003A5969">
      <w:pPr>
        <w:pStyle w:val="SourceCode"/>
      </w:pPr>
      <w:r>
        <w:t xml:space="preserve">    ended_line      db "Error: input ended before every answer was given"</w:t>
      </w:r>
    </w:p>
    <w:p w14:paraId="6D250D8E" w14:textId="77777777" w:rsidR="00AF1C8E" w:rsidRDefault="003A5969">
      <w:pPr>
        <w:pStyle w:val="SourceCode"/>
      </w:pPr>
      <w:r>
        <w:t xml:space="preserve">                    db 10, 0</w:t>
      </w:r>
    </w:p>
    <w:p w14:paraId="4185FF4A" w14:textId="77777777" w:rsidR="00AF1C8E" w:rsidRDefault="003A5969">
      <w:pPr>
        <w:pStyle w:val="SourceCode"/>
      </w:pPr>
      <w:r>
        <w:t xml:space="preserve">    field_error_line db "Error: find by name or email", 10, 0</w:t>
      </w:r>
    </w:p>
    <w:p w14:paraId="4C9F99B7" w14:textId="77777777" w:rsidR="00AF1C8E" w:rsidRDefault="003A5969">
      <w:pPr>
        <w:pStyle w:val="SourceCode"/>
      </w:pPr>
      <w:r>
        <w:t xml:space="preserve">    term_required   db "search term is required", 0</w:t>
      </w:r>
    </w:p>
    <w:p w14:paraId="21D8E789" w14:textId="77777777" w:rsidR="00AF1C8E" w:rsidRDefault="003A5969">
      <w:pPr>
        <w:pStyle w:val="SourceCode"/>
      </w:pPr>
      <w:r>
        <w:t xml:space="preserve">    term_too_long   db "search term must be at most 100 characters", 0</w:t>
      </w:r>
    </w:p>
    <w:p w14:paraId="19373562" w14:textId="77777777" w:rsidR="00AF1C8E" w:rsidRDefault="003A5969">
      <w:pPr>
        <w:pStyle w:val="SourceCode"/>
      </w:pPr>
      <w:r>
        <w:t xml:space="preserve">    unknown_line    db "Error: unknown command: %s", 10, 0</w:t>
      </w:r>
    </w:p>
    <w:p w14:paraId="7607B66F" w14:textId="77777777" w:rsidR="00AF1C8E" w:rsidRDefault="00AF1C8E">
      <w:pPr>
        <w:pStyle w:val="SourceCode"/>
      </w:pPr>
    </w:p>
    <w:p w14:paraId="20EEA541" w14:textId="77777777" w:rsidR="00AF1C8E" w:rsidRDefault="003A5969">
      <w:pPr>
        <w:pStyle w:val="SourceCode"/>
      </w:pPr>
      <w:r>
        <w:t>; Remember, .bss reserves memory that starts as zeros.</w:t>
      </w:r>
    </w:p>
    <w:p w14:paraId="7E467BDC" w14:textId="77777777" w:rsidR="00AF1C8E" w:rsidRDefault="003A5969">
      <w:pPr>
        <w:pStyle w:val="SourceCode"/>
      </w:pPr>
      <w:r>
        <w:t>section .bss</w:t>
      </w:r>
    </w:p>
    <w:p w14:paraId="710AB189" w14:textId="77777777" w:rsidR="00AF1C8E" w:rsidRDefault="003A5969">
      <w:pPr>
        <w:pStyle w:val="SourceCode"/>
      </w:pPr>
      <w:r>
        <w:t xml:space="preserve">    command         resb ANSWER_SIZE</w:t>
      </w:r>
    </w:p>
    <w:p w14:paraId="4249D678" w14:textId="77777777" w:rsidR="00AF1C8E" w:rsidRDefault="003A5969">
      <w:pPr>
        <w:pStyle w:val="SourceCode"/>
      </w:pPr>
      <w:r>
        <w:t xml:space="preserve">    field_answer    resb ANSWER_SIZE</w:t>
      </w:r>
    </w:p>
    <w:p w14:paraId="25B5A39F" w14:textId="77777777" w:rsidR="00AF1C8E" w:rsidRDefault="003A5969">
      <w:pPr>
        <w:pStyle w:val="SourceCode"/>
      </w:pPr>
      <w:r>
        <w:t xml:space="preserve">    term_answer     resb ANSWER_SIZE</w:t>
      </w:r>
    </w:p>
    <w:p w14:paraId="4452BF10" w14:textId="77777777" w:rsidR="00AF1C8E" w:rsidRDefault="003A5969">
      <w:pPr>
        <w:pStyle w:val="SourceCode"/>
      </w:pPr>
      <w:r>
        <w:t xml:space="preserve">    escaped_term    resb ESCAPED_SIZE</w:t>
      </w:r>
    </w:p>
    <w:p w14:paraId="35789A69" w14:textId="77777777" w:rsidR="00AF1C8E" w:rsidRDefault="003A5969">
      <w:pPr>
        <w:pStyle w:val="SourceCode"/>
      </w:pPr>
      <w:r>
        <w:t xml:space="preserve">    search_pattern  resb PATTERN_SIZE</w:t>
      </w:r>
    </w:p>
    <w:p w14:paraId="6EC88090" w14:textId="77777777" w:rsidR="00AF1C8E" w:rsidRDefault="003A5969">
      <w:pPr>
        <w:pStyle w:val="SourceCode"/>
      </w:pPr>
      <w:r>
        <w:t xml:space="preserve">    search_heading  resb HEADING_SIZE</w:t>
      </w:r>
    </w:p>
    <w:p w14:paraId="1CF90D06" w14:textId="77777777" w:rsidR="00AF1C8E" w:rsidRDefault="003A5969">
      <w:pPr>
        <w:pStyle w:val="SourceCode"/>
      </w:pPr>
      <w:r>
        <w:t xml:space="preserve">    ; The search's MYSQL_BIND records: one for the pattern it sends, four</w:t>
      </w:r>
    </w:p>
    <w:p w14:paraId="19756AA3" w14:textId="77777777" w:rsidR="00AF1C8E" w:rsidRDefault="003A5969">
      <w:pPr>
        <w:pStyle w:val="SourceCode"/>
      </w:pPr>
      <w:r>
        <w:t xml:space="preserve">    ; for the columns it reads back.</w:t>
      </w:r>
    </w:p>
    <w:p w14:paraId="48889F52" w14:textId="77777777" w:rsidR="00AF1C8E" w:rsidRDefault="003A5969">
      <w:pPr>
        <w:pStyle w:val="SourceCode"/>
      </w:pPr>
      <w:r>
        <w:t xml:space="preserve">    pattern_bind    resb BIND_SIZE</w:t>
      </w:r>
    </w:p>
    <w:p w14:paraId="3C54D7CB" w14:textId="77777777" w:rsidR="00AF1C8E" w:rsidRDefault="003A5969">
      <w:pPr>
        <w:pStyle w:val="SourceCode"/>
      </w:pPr>
      <w:r>
        <w:t xml:space="preserve">    column_binds    resb 4 * BIND_SIZE</w:t>
      </w:r>
    </w:p>
    <w:p w14:paraId="1DE759C5" w14:textId="77777777" w:rsidR="00AF1C8E" w:rsidRDefault="003A5969">
      <w:pPr>
        <w:pStyle w:val="SourceCode"/>
      </w:pPr>
      <w:r>
        <w:t xml:space="preserve">    phone_is_null   resb 1</w:t>
      </w:r>
    </w:p>
    <w:p w14:paraId="4F6B97EF" w14:textId="77777777" w:rsidR="00AF1C8E" w:rsidRDefault="003A5969">
      <w:pPr>
        <w:pStyle w:val="SourceCode"/>
      </w:pPr>
      <w:r>
        <w:t xml:space="preserve">    alignb 4</w:t>
      </w:r>
    </w:p>
    <w:p w14:paraId="6DB07C98" w14:textId="77777777" w:rsidR="00AF1C8E" w:rsidRDefault="003A5969">
      <w:pPr>
        <w:pStyle w:val="SourceCode"/>
      </w:pPr>
      <w:r>
        <w:t xml:space="preserve">    ; The row's four columns. Remember, alignb 4 starts them at a multiple of 4.</w:t>
      </w:r>
    </w:p>
    <w:p w14:paraId="26A8CC14" w14:textId="77777777" w:rsidR="00AF1C8E" w:rsidRDefault="003A5969">
      <w:pPr>
        <w:pStyle w:val="SourceCode"/>
      </w:pPr>
      <w:r>
        <w:t xml:space="preserve">    found_id        resd 1</w:t>
      </w:r>
    </w:p>
    <w:p w14:paraId="34A9F4A8" w14:textId="77777777" w:rsidR="00AF1C8E" w:rsidRDefault="003A5969">
      <w:pPr>
        <w:pStyle w:val="SourceCode"/>
      </w:pPr>
      <w:r>
        <w:t xml:space="preserve">    found_name      resb FULL_NAME_SIZE</w:t>
      </w:r>
    </w:p>
    <w:p w14:paraId="771B9F41" w14:textId="77777777" w:rsidR="00AF1C8E" w:rsidRDefault="003A5969">
      <w:pPr>
        <w:pStyle w:val="SourceCode"/>
      </w:pPr>
      <w:r>
        <w:t xml:space="preserve">    found_email     resb EMAIL_SIZE</w:t>
      </w:r>
    </w:p>
    <w:p w14:paraId="79B972BA" w14:textId="77777777" w:rsidR="00AF1C8E" w:rsidRDefault="003A5969">
      <w:pPr>
        <w:pStyle w:val="SourceCode"/>
      </w:pPr>
      <w:r>
        <w:t xml:space="preserve">    found_phone     resb PHONE_SIZE</w:t>
      </w:r>
    </w:p>
    <w:p w14:paraId="5A733BFC" w14:textId="77777777" w:rsidR="00AF1C8E" w:rsidRDefault="00AF1C8E">
      <w:pPr>
        <w:pStyle w:val="SourceCode"/>
      </w:pPr>
    </w:p>
    <w:p w14:paraId="11D11A7A" w14:textId="77777777" w:rsidR="00AF1C8E" w:rsidRDefault="003A5969">
      <w:pPr>
        <w:pStyle w:val="SourceCode"/>
      </w:pPr>
      <w:r>
        <w:t>section .text</w:t>
      </w:r>
    </w:p>
    <w:p w14:paraId="1DF16B53" w14:textId="77777777" w:rsidR="00AF1C8E" w:rsidRDefault="00AF1C8E">
      <w:pPr>
        <w:pStyle w:val="SourceCode"/>
      </w:pPr>
    </w:p>
    <w:p w14:paraId="51AF210C" w14:textId="77777777" w:rsidR="00AF1C8E" w:rsidRDefault="003A5969">
      <w:pPr>
        <w:pStyle w:val="SourceCode"/>
      </w:pPr>
      <w:r>
        <w:t>; print_error (Lesson 4.14a): prints a format with one value. Remember,</w:t>
      </w:r>
    </w:p>
    <w:p w14:paraId="4693B7A7" w14:textId="77777777" w:rsidR="00AF1C8E" w:rsidRDefault="003A5969">
      <w:pPr>
        <w:pStyle w:val="SourceCode"/>
      </w:pPr>
      <w:r>
        <w:t>; __acrt_iob_func(2) gives stderr, and fprintf takes the stream first.</w:t>
      </w:r>
    </w:p>
    <w:p w14:paraId="2BF969E5" w14:textId="77777777" w:rsidR="00AF1C8E" w:rsidRDefault="003A5969">
      <w:pPr>
        <w:pStyle w:val="SourceCode"/>
      </w:pPr>
      <w:r>
        <w:t>;   in:      rcx = address of the format, rdx = the value</w:t>
      </w:r>
    </w:p>
    <w:p w14:paraId="1A604312" w14:textId="77777777" w:rsidR="00AF1C8E" w:rsidRDefault="003A5969">
      <w:pPr>
        <w:pStyle w:val="SourceCode"/>
      </w:pPr>
      <w:r>
        <w:t>print_error:</w:t>
      </w:r>
    </w:p>
    <w:p w14:paraId="79F9CAF3" w14:textId="77777777" w:rsidR="00AF1C8E" w:rsidRDefault="003A5969">
      <w:pPr>
        <w:pStyle w:val="SourceCode"/>
      </w:pPr>
      <w:r>
        <w:t xml:space="preserve">    push rbx</w:t>
      </w:r>
    </w:p>
    <w:p w14:paraId="7EEBBC11" w14:textId="77777777" w:rsidR="00AF1C8E" w:rsidRDefault="003A5969">
      <w:pPr>
        <w:pStyle w:val="SourceCode"/>
      </w:pPr>
      <w:r>
        <w:t xml:space="preserve">    push r12</w:t>
      </w:r>
    </w:p>
    <w:p w14:paraId="349AD8AE" w14:textId="77777777" w:rsidR="00AF1C8E" w:rsidRDefault="003A5969">
      <w:pPr>
        <w:pStyle w:val="SourceCode"/>
      </w:pPr>
      <w:r>
        <w:t xml:space="preserve">    sub rsp, 40</w:t>
      </w:r>
    </w:p>
    <w:p w14:paraId="33775278" w14:textId="77777777" w:rsidR="00AF1C8E" w:rsidRDefault="003A5969">
      <w:pPr>
        <w:pStyle w:val="SourceCode"/>
      </w:pPr>
      <w:r>
        <w:t xml:space="preserve">    mov rbx, rcx</w:t>
      </w:r>
    </w:p>
    <w:p w14:paraId="03A39579" w14:textId="77777777" w:rsidR="00AF1C8E" w:rsidRDefault="003A5969">
      <w:pPr>
        <w:pStyle w:val="SourceCode"/>
      </w:pPr>
      <w:r>
        <w:t xml:space="preserve">    mov r12, rdx</w:t>
      </w:r>
    </w:p>
    <w:p w14:paraId="35A9E833" w14:textId="77777777" w:rsidR="00AF1C8E" w:rsidRDefault="003A5969">
      <w:pPr>
        <w:pStyle w:val="SourceCode"/>
      </w:pPr>
      <w:r>
        <w:t xml:space="preserve">    mov ecx, 2</w:t>
      </w:r>
    </w:p>
    <w:p w14:paraId="523DAA91" w14:textId="77777777" w:rsidR="00AF1C8E" w:rsidRDefault="003A5969">
      <w:pPr>
        <w:pStyle w:val="SourceCode"/>
      </w:pPr>
      <w:r>
        <w:t xml:space="preserve">    call __acrt_iob_func</w:t>
      </w:r>
    </w:p>
    <w:p w14:paraId="22C565CD" w14:textId="77777777" w:rsidR="00AF1C8E" w:rsidRDefault="003A5969">
      <w:pPr>
        <w:pStyle w:val="SourceCode"/>
      </w:pPr>
      <w:r>
        <w:t xml:space="preserve">    mov rcx, rax</w:t>
      </w:r>
    </w:p>
    <w:p w14:paraId="09DF3D3F" w14:textId="77777777" w:rsidR="00AF1C8E" w:rsidRDefault="003A5969">
      <w:pPr>
        <w:pStyle w:val="SourceCode"/>
      </w:pPr>
      <w:r>
        <w:t xml:space="preserve">    mov rdx, rbx</w:t>
      </w:r>
    </w:p>
    <w:p w14:paraId="543D5035" w14:textId="77777777" w:rsidR="00AF1C8E" w:rsidRDefault="003A5969">
      <w:pPr>
        <w:pStyle w:val="SourceCode"/>
      </w:pPr>
      <w:r>
        <w:t xml:space="preserve">    mov r8, r12</w:t>
      </w:r>
    </w:p>
    <w:p w14:paraId="4F3AF58B" w14:textId="77777777" w:rsidR="00AF1C8E" w:rsidRDefault="003A5969">
      <w:pPr>
        <w:pStyle w:val="SourceCode"/>
      </w:pPr>
      <w:r>
        <w:t xml:space="preserve">    call fprintf</w:t>
      </w:r>
    </w:p>
    <w:p w14:paraId="23EAABBE" w14:textId="77777777" w:rsidR="00AF1C8E" w:rsidRDefault="003A5969">
      <w:pPr>
        <w:pStyle w:val="SourceCode"/>
      </w:pPr>
      <w:r>
        <w:t xml:space="preserve">    add rsp, 40</w:t>
      </w:r>
    </w:p>
    <w:p w14:paraId="7CCB4E1E" w14:textId="77777777" w:rsidR="00AF1C8E" w:rsidRDefault="003A5969">
      <w:pPr>
        <w:pStyle w:val="SourceCode"/>
      </w:pPr>
      <w:r>
        <w:t xml:space="preserve">    pop r12</w:t>
      </w:r>
    </w:p>
    <w:p w14:paraId="1E80DAA6" w14:textId="77777777" w:rsidR="00AF1C8E" w:rsidRDefault="003A5969">
      <w:pPr>
        <w:pStyle w:val="SourceCode"/>
      </w:pPr>
      <w:r>
        <w:t xml:space="preserve">    pop rbx</w:t>
      </w:r>
    </w:p>
    <w:p w14:paraId="5050CE9F" w14:textId="77777777" w:rsidR="00AF1C8E" w:rsidRDefault="003A5969">
      <w:pPr>
        <w:pStyle w:val="SourceCode"/>
      </w:pPr>
      <w:r>
        <w:t xml:space="preserve">    ret</w:t>
      </w:r>
    </w:p>
    <w:p w14:paraId="47138C11" w14:textId="77777777" w:rsidR="00AF1C8E" w:rsidRDefault="00AF1C8E">
      <w:pPr>
        <w:pStyle w:val="SourceCode"/>
      </w:pPr>
    </w:p>
    <w:p w14:paraId="53F14E01" w14:textId="77777777" w:rsidR="00AF1C8E" w:rsidRDefault="003A5969">
      <w:pPr>
        <w:pStyle w:val="SourceCode"/>
      </w:pPr>
      <w:r>
        <w:t>; read_answer: shows the prompt and reads one line with fgets. Remember,</w:t>
      </w:r>
    </w:p>
    <w:p w14:paraId="6B4A506E" w14:textId="77777777" w:rsidR="00AF1C8E" w:rsidRDefault="003A5969">
      <w:pPr>
        <w:pStyle w:val="SourceCode"/>
      </w:pPr>
      <w:r>
        <w:t>; __acrt_iob_func gives stdout (1), flushed so the prompt shows, and stdin</w:t>
      </w:r>
    </w:p>
    <w:p w14:paraId="1CFC8486" w14:textId="77777777" w:rsidR="00AF1C8E" w:rsidRDefault="003A5969">
      <w:pPr>
        <w:pStyle w:val="SourceCode"/>
      </w:pPr>
      <w:r>
        <w:t>; (0) for fgets (Lesson 2.3a); fgets returns 0 when the input has ended,</w:t>
      </w:r>
    </w:p>
    <w:p w14:paraId="1E74C633" w14:textId="77777777" w:rsidR="00AF1C8E" w:rsidRDefault="003A5969">
      <w:pPr>
        <w:pStyle w:val="SourceCode"/>
      </w:pPr>
      <w:r>
        <w:t>; so read_answer returns 0 in eax then, and 1 when a line was read (Lesson</w:t>
      </w:r>
    </w:p>
    <w:p w14:paraId="00E44AE1" w14:textId="77777777" w:rsidR="00AF1C8E" w:rsidRDefault="003A5969">
      <w:pPr>
        <w:pStyle w:val="SourceCode"/>
      </w:pPr>
      <w:r>
        <w:t>; 2.11a). An empty line is still a line, so it returns 1 with empty text:</w:t>
      </w:r>
    </w:p>
    <w:p w14:paraId="51193DA1" w14:textId="77777777" w:rsidR="00AF1C8E" w:rsidRDefault="003A5969">
      <w:pPr>
        <w:pStyle w:val="SourceCode"/>
      </w:pPr>
      <w:r>
        <w:t>; that is how the loop tells a blank line from ended input. strcspn finds</w:t>
      </w:r>
    </w:p>
    <w:p w14:paraId="505E238D" w14:textId="77777777" w:rsidR="00AF1C8E" w:rsidRDefault="003A5969">
      <w:pPr>
        <w:pStyle w:val="SourceCode"/>
      </w:pPr>
      <w:r>
        <w:t>; the first 13 or 10, where a 0 byte cuts the text; a line too long for</w:t>
      </w:r>
    </w:p>
    <w:p w14:paraId="4686CA43" w14:textId="77777777" w:rsidR="00AF1C8E" w:rsidRDefault="003A5969">
      <w:pPr>
        <w:pStyle w:val="SourceCode"/>
      </w:pPr>
      <w:r>
        <w:t>; the space has no 10, so fgetc drops the rest (Chapter 3 Project 2a).</w:t>
      </w:r>
    </w:p>
    <w:p w14:paraId="3C0A57B6" w14:textId="77777777" w:rsidR="00AF1C8E" w:rsidRDefault="003A5969">
      <w:pPr>
        <w:pStyle w:val="SourceCode"/>
      </w:pPr>
      <w:r>
        <w:t>;   in:      rcx = prompt address, rdx = answer space, r8d = its size</w:t>
      </w:r>
    </w:p>
    <w:p w14:paraId="73D3C61E" w14:textId="77777777" w:rsidR="00AF1C8E" w:rsidRDefault="003A5969">
      <w:pPr>
        <w:pStyle w:val="SourceCode"/>
      </w:pPr>
      <w:r>
        <w:t>;   out:     eax = 1 when a line was read, 0 when the input had ended</w:t>
      </w:r>
    </w:p>
    <w:p w14:paraId="1E646769" w14:textId="77777777" w:rsidR="00AF1C8E" w:rsidRDefault="003A5969">
      <w:pPr>
        <w:pStyle w:val="SourceCode"/>
      </w:pPr>
      <w:r>
        <w:t>; rbx keeps the answer space, r12 its size, then the input stream.</w:t>
      </w:r>
    </w:p>
    <w:p w14:paraId="0CDFDA06" w14:textId="77777777" w:rsidR="00AF1C8E" w:rsidRDefault="003A5969">
      <w:pPr>
        <w:pStyle w:val="SourceCode"/>
      </w:pPr>
      <w:r>
        <w:t>read_answer:</w:t>
      </w:r>
    </w:p>
    <w:p w14:paraId="02BBD879" w14:textId="77777777" w:rsidR="00AF1C8E" w:rsidRDefault="003A5969">
      <w:pPr>
        <w:pStyle w:val="SourceCode"/>
      </w:pPr>
      <w:r>
        <w:t xml:space="preserve">    push rbx</w:t>
      </w:r>
    </w:p>
    <w:p w14:paraId="7B6C4796" w14:textId="77777777" w:rsidR="00AF1C8E" w:rsidRDefault="003A5969">
      <w:pPr>
        <w:pStyle w:val="SourceCode"/>
      </w:pPr>
      <w:r>
        <w:t xml:space="preserve">    push r12</w:t>
      </w:r>
    </w:p>
    <w:p w14:paraId="04033717" w14:textId="77777777" w:rsidR="00AF1C8E" w:rsidRDefault="003A5969">
      <w:pPr>
        <w:pStyle w:val="SourceCode"/>
      </w:pPr>
      <w:r>
        <w:t xml:space="preserve">    sub rsp, 40</w:t>
      </w:r>
    </w:p>
    <w:p w14:paraId="0A651FA3" w14:textId="77777777" w:rsidR="00AF1C8E" w:rsidRDefault="003A5969">
      <w:pPr>
        <w:pStyle w:val="SourceCode"/>
      </w:pPr>
      <w:r>
        <w:t xml:space="preserve">    mov rbx, rdx</w:t>
      </w:r>
    </w:p>
    <w:p w14:paraId="647B5F1E" w14:textId="77777777" w:rsidR="00AF1C8E" w:rsidRDefault="003A5969">
      <w:pPr>
        <w:pStyle w:val="SourceCode"/>
      </w:pPr>
      <w:r>
        <w:t xml:space="preserve">    mov r12d, r8d</w:t>
      </w:r>
    </w:p>
    <w:p w14:paraId="6BFCF6DC" w14:textId="77777777" w:rsidR="00AF1C8E" w:rsidRDefault="003A5969">
      <w:pPr>
        <w:pStyle w:val="SourceCode"/>
      </w:pPr>
      <w:r>
        <w:t xml:space="preserve">    mov byte [rbx], 0</w:t>
      </w:r>
    </w:p>
    <w:p w14:paraId="62974484" w14:textId="77777777" w:rsidR="00AF1C8E" w:rsidRDefault="003A5969">
      <w:pPr>
        <w:pStyle w:val="SourceCode"/>
      </w:pPr>
      <w:r>
        <w:t xml:space="preserve">    mov rdx, rcx</w:t>
      </w:r>
    </w:p>
    <w:p w14:paraId="602C59B0" w14:textId="77777777" w:rsidR="00AF1C8E" w:rsidRDefault="003A5969">
      <w:pPr>
        <w:pStyle w:val="SourceCode"/>
      </w:pPr>
      <w:r>
        <w:t xml:space="preserve">    lea rcx, [prompt_format]</w:t>
      </w:r>
    </w:p>
    <w:p w14:paraId="207997B2" w14:textId="77777777" w:rsidR="00AF1C8E" w:rsidRDefault="003A5969">
      <w:pPr>
        <w:pStyle w:val="SourceCode"/>
      </w:pPr>
      <w:r>
        <w:t xml:space="preserve">    call printf</w:t>
      </w:r>
    </w:p>
    <w:p w14:paraId="73BD4A92" w14:textId="77777777" w:rsidR="00AF1C8E" w:rsidRDefault="003A5969">
      <w:pPr>
        <w:pStyle w:val="SourceCode"/>
      </w:pPr>
      <w:r>
        <w:t xml:space="preserve">    mov ecx, 1</w:t>
      </w:r>
    </w:p>
    <w:p w14:paraId="3FE2CB1C" w14:textId="77777777" w:rsidR="00AF1C8E" w:rsidRDefault="003A5969">
      <w:pPr>
        <w:pStyle w:val="SourceCode"/>
      </w:pPr>
      <w:r>
        <w:t xml:space="preserve">    call __acrt_iob_func</w:t>
      </w:r>
    </w:p>
    <w:p w14:paraId="7A96C59D" w14:textId="77777777" w:rsidR="00AF1C8E" w:rsidRDefault="003A5969">
      <w:pPr>
        <w:pStyle w:val="SourceCode"/>
      </w:pPr>
      <w:r>
        <w:t xml:space="preserve">    mov rcx, rax</w:t>
      </w:r>
    </w:p>
    <w:p w14:paraId="05280D14" w14:textId="77777777" w:rsidR="00AF1C8E" w:rsidRDefault="003A5969">
      <w:pPr>
        <w:pStyle w:val="SourceCode"/>
      </w:pPr>
      <w:r>
        <w:t xml:space="preserve">    call fflush</w:t>
      </w:r>
    </w:p>
    <w:p w14:paraId="6C8A6140" w14:textId="77777777" w:rsidR="00AF1C8E" w:rsidRDefault="003A5969">
      <w:pPr>
        <w:pStyle w:val="SourceCode"/>
      </w:pPr>
      <w:r>
        <w:t xml:space="preserve">    xor ecx, ecx</w:t>
      </w:r>
    </w:p>
    <w:p w14:paraId="13C1BBCE" w14:textId="77777777" w:rsidR="00AF1C8E" w:rsidRDefault="003A5969">
      <w:pPr>
        <w:pStyle w:val="SourceCode"/>
      </w:pPr>
      <w:r>
        <w:t xml:space="preserve">    call __acrt_iob_func</w:t>
      </w:r>
    </w:p>
    <w:p w14:paraId="0A4E8284" w14:textId="77777777" w:rsidR="00AF1C8E" w:rsidRDefault="003A5969">
      <w:pPr>
        <w:pStyle w:val="SourceCode"/>
      </w:pPr>
      <w:r>
        <w:t xml:space="preserve">    mov rcx, rbx</w:t>
      </w:r>
    </w:p>
    <w:p w14:paraId="00F1A9AB" w14:textId="77777777" w:rsidR="00AF1C8E" w:rsidRDefault="003A5969">
      <w:pPr>
        <w:pStyle w:val="SourceCode"/>
      </w:pPr>
      <w:r>
        <w:t xml:space="preserve">    mov edx, r12d</w:t>
      </w:r>
    </w:p>
    <w:p w14:paraId="5206C2F0" w14:textId="77777777" w:rsidR="00AF1C8E" w:rsidRDefault="003A5969">
      <w:pPr>
        <w:pStyle w:val="SourceCode"/>
      </w:pPr>
      <w:r>
        <w:t xml:space="preserve">    mov r8, rax</w:t>
      </w:r>
    </w:p>
    <w:p w14:paraId="68714568" w14:textId="77777777" w:rsidR="00AF1C8E" w:rsidRDefault="003A5969">
      <w:pPr>
        <w:pStyle w:val="SourceCode"/>
      </w:pPr>
      <w:r>
        <w:t xml:space="preserve">    mov r12, rax</w:t>
      </w:r>
    </w:p>
    <w:p w14:paraId="5C809260" w14:textId="77777777" w:rsidR="00AF1C8E" w:rsidRDefault="003A5969">
      <w:pPr>
        <w:pStyle w:val="SourceCode"/>
      </w:pPr>
      <w:r>
        <w:t xml:space="preserve">    call fgets</w:t>
      </w:r>
    </w:p>
    <w:p w14:paraId="4B7C66C8" w14:textId="77777777" w:rsidR="00AF1C8E" w:rsidRDefault="003A5969">
      <w:pPr>
        <w:pStyle w:val="SourceCode"/>
      </w:pPr>
      <w:r>
        <w:t xml:space="preserve">    cmp rax, 0</w:t>
      </w:r>
    </w:p>
    <w:p w14:paraId="7E7FF4CC" w14:textId="77777777" w:rsidR="00AF1C8E" w:rsidRDefault="003A5969">
      <w:pPr>
        <w:pStyle w:val="SourceCode"/>
      </w:pPr>
      <w:r>
        <w:t xml:space="preserve">    je .ended</w:t>
      </w:r>
    </w:p>
    <w:p w14:paraId="0DDF36C4" w14:textId="77777777" w:rsidR="00AF1C8E" w:rsidRDefault="003A5969">
      <w:pPr>
        <w:pStyle w:val="SourceCode"/>
      </w:pPr>
      <w:r>
        <w:t xml:space="preserve">    mov rcx, rbx</w:t>
      </w:r>
    </w:p>
    <w:p w14:paraId="4744AC08" w14:textId="77777777" w:rsidR="00AF1C8E" w:rsidRDefault="003A5969">
      <w:pPr>
        <w:pStyle w:val="SourceCode"/>
      </w:pPr>
      <w:r>
        <w:t xml:space="preserve">    lea rdx, [newline_only]</w:t>
      </w:r>
    </w:p>
    <w:p w14:paraId="30889CE7" w14:textId="77777777" w:rsidR="00AF1C8E" w:rsidRDefault="003A5969">
      <w:pPr>
        <w:pStyle w:val="SourceCode"/>
      </w:pPr>
      <w:r>
        <w:t xml:space="preserve">    call strcspn</w:t>
      </w:r>
    </w:p>
    <w:p w14:paraId="03F81646" w14:textId="77777777" w:rsidR="00AF1C8E" w:rsidRDefault="003A5969">
      <w:pPr>
        <w:pStyle w:val="SourceCode"/>
      </w:pPr>
      <w:r>
        <w:t xml:space="preserve">    cmp byte [rbx + rax], 0</w:t>
      </w:r>
    </w:p>
    <w:p w14:paraId="5F7B326D" w14:textId="77777777" w:rsidR="00AF1C8E" w:rsidRDefault="003A5969">
      <w:pPr>
        <w:pStyle w:val="SourceCode"/>
      </w:pPr>
      <w:r>
        <w:t xml:space="preserve">    jne .cut</w:t>
      </w:r>
    </w:p>
    <w:p w14:paraId="144A65E1" w14:textId="77777777" w:rsidR="00AF1C8E" w:rsidRDefault="003A5969">
      <w:pPr>
        <w:pStyle w:val="SourceCode"/>
      </w:pPr>
      <w:r>
        <w:t>.discard:</w:t>
      </w:r>
    </w:p>
    <w:p w14:paraId="053319E5" w14:textId="77777777" w:rsidR="00AF1C8E" w:rsidRDefault="003A5969">
      <w:pPr>
        <w:pStyle w:val="SourceCode"/>
      </w:pPr>
      <w:r>
        <w:t xml:space="preserve">    mov rcx, r12</w:t>
      </w:r>
    </w:p>
    <w:p w14:paraId="14751FAA" w14:textId="77777777" w:rsidR="00AF1C8E" w:rsidRDefault="003A5969">
      <w:pPr>
        <w:pStyle w:val="SourceCode"/>
      </w:pPr>
      <w:r>
        <w:t xml:space="preserve">    call fgetc</w:t>
      </w:r>
    </w:p>
    <w:p w14:paraId="6C4C7C72" w14:textId="77777777" w:rsidR="00AF1C8E" w:rsidRDefault="003A5969">
      <w:pPr>
        <w:pStyle w:val="SourceCode"/>
      </w:pPr>
      <w:r>
        <w:t xml:space="preserve">    cmp eax, 10</w:t>
      </w:r>
    </w:p>
    <w:p w14:paraId="4D4F0A63" w14:textId="77777777" w:rsidR="00AF1C8E" w:rsidRDefault="003A5969">
      <w:pPr>
        <w:pStyle w:val="SourceCode"/>
      </w:pPr>
      <w:r>
        <w:t xml:space="preserve">    je .cut</w:t>
      </w:r>
    </w:p>
    <w:p w14:paraId="6C4E643C" w14:textId="77777777" w:rsidR="00AF1C8E" w:rsidRDefault="003A5969">
      <w:pPr>
        <w:pStyle w:val="SourceCode"/>
      </w:pPr>
      <w:r>
        <w:t xml:space="preserve">    cmp eax, EOF</w:t>
      </w:r>
    </w:p>
    <w:p w14:paraId="16683DB2" w14:textId="77777777" w:rsidR="00AF1C8E" w:rsidRDefault="003A5969">
      <w:pPr>
        <w:pStyle w:val="SourceCode"/>
      </w:pPr>
      <w:r>
        <w:t xml:space="preserve">    jne .discard</w:t>
      </w:r>
    </w:p>
    <w:p w14:paraId="38139EB8" w14:textId="77777777" w:rsidR="00AF1C8E" w:rsidRDefault="003A5969">
      <w:pPr>
        <w:pStyle w:val="SourceCode"/>
      </w:pPr>
      <w:r>
        <w:t>.cut:</w:t>
      </w:r>
    </w:p>
    <w:p w14:paraId="63BCD681" w14:textId="77777777" w:rsidR="00AF1C8E" w:rsidRDefault="003A5969">
      <w:pPr>
        <w:pStyle w:val="SourceCode"/>
      </w:pPr>
      <w:r>
        <w:t xml:space="preserve">    mov rcx, rbx</w:t>
      </w:r>
    </w:p>
    <w:p w14:paraId="5E7DEEA6" w14:textId="77777777" w:rsidR="00AF1C8E" w:rsidRDefault="003A5969">
      <w:pPr>
        <w:pStyle w:val="SourceCode"/>
      </w:pPr>
      <w:r>
        <w:t xml:space="preserve">    lea rdx, [line_endings]</w:t>
      </w:r>
    </w:p>
    <w:p w14:paraId="203943B4" w14:textId="77777777" w:rsidR="00AF1C8E" w:rsidRDefault="003A5969">
      <w:pPr>
        <w:pStyle w:val="SourceCode"/>
      </w:pPr>
      <w:r>
        <w:t xml:space="preserve">    call strcspn</w:t>
      </w:r>
    </w:p>
    <w:p w14:paraId="4FE70B5C" w14:textId="77777777" w:rsidR="00AF1C8E" w:rsidRDefault="003A5969">
      <w:pPr>
        <w:pStyle w:val="SourceCode"/>
      </w:pPr>
      <w:r>
        <w:t xml:space="preserve">    mov byte [rbx + rax], 0</w:t>
      </w:r>
    </w:p>
    <w:p w14:paraId="6DABA063" w14:textId="77777777" w:rsidR="00AF1C8E" w:rsidRDefault="003A5969">
      <w:pPr>
        <w:pStyle w:val="SourceCode"/>
      </w:pPr>
      <w:r>
        <w:t xml:space="preserve">    mov eax, 1</w:t>
      </w:r>
    </w:p>
    <w:p w14:paraId="6C34D93E" w14:textId="77777777" w:rsidR="00AF1C8E" w:rsidRDefault="003A5969">
      <w:pPr>
        <w:pStyle w:val="SourceCode"/>
      </w:pPr>
      <w:r>
        <w:t xml:space="preserve">    jmp .return</w:t>
      </w:r>
    </w:p>
    <w:p w14:paraId="427F134A" w14:textId="77777777" w:rsidR="00AF1C8E" w:rsidRDefault="003A5969">
      <w:pPr>
        <w:pStyle w:val="SourceCode"/>
      </w:pPr>
      <w:r>
        <w:t>.ended:</w:t>
      </w:r>
    </w:p>
    <w:p w14:paraId="2013C9CA" w14:textId="77777777" w:rsidR="00AF1C8E" w:rsidRDefault="003A5969">
      <w:pPr>
        <w:pStyle w:val="SourceCode"/>
      </w:pPr>
      <w:r>
        <w:t xml:space="preserve">    mov byte [rbx], 0</w:t>
      </w:r>
    </w:p>
    <w:p w14:paraId="3230FDEF" w14:textId="77777777" w:rsidR="00AF1C8E" w:rsidRDefault="003A5969">
      <w:pPr>
        <w:pStyle w:val="SourceCode"/>
      </w:pPr>
      <w:r>
        <w:t xml:space="preserve">    xor eax, eax</w:t>
      </w:r>
    </w:p>
    <w:p w14:paraId="1C8A9278" w14:textId="77777777" w:rsidR="00AF1C8E" w:rsidRDefault="003A5969">
      <w:pPr>
        <w:pStyle w:val="SourceCode"/>
      </w:pPr>
      <w:r>
        <w:t>.return:</w:t>
      </w:r>
    </w:p>
    <w:p w14:paraId="0B21B481" w14:textId="77777777" w:rsidR="00AF1C8E" w:rsidRDefault="003A5969">
      <w:pPr>
        <w:pStyle w:val="SourceCode"/>
      </w:pPr>
      <w:r>
        <w:t xml:space="preserve">    add rsp, 40</w:t>
      </w:r>
    </w:p>
    <w:p w14:paraId="2716611A" w14:textId="77777777" w:rsidR="00AF1C8E" w:rsidRDefault="003A5969">
      <w:pPr>
        <w:pStyle w:val="SourceCode"/>
      </w:pPr>
      <w:r>
        <w:t xml:space="preserve">    pop r12</w:t>
      </w:r>
    </w:p>
    <w:p w14:paraId="2097EAAE" w14:textId="77777777" w:rsidR="00AF1C8E" w:rsidRDefault="003A5969">
      <w:pPr>
        <w:pStyle w:val="SourceCode"/>
      </w:pPr>
      <w:r>
        <w:t xml:space="preserve">    pop rbx</w:t>
      </w:r>
    </w:p>
    <w:p w14:paraId="7F12CC94" w14:textId="77777777" w:rsidR="00AF1C8E" w:rsidRDefault="003A5969">
      <w:pPr>
        <w:pStyle w:val="SourceCode"/>
      </w:pPr>
      <w:r>
        <w:t xml:space="preserve">    ret</w:t>
      </w:r>
    </w:p>
    <w:p w14:paraId="0F3F52E3" w14:textId="77777777" w:rsidR="00AF1C8E" w:rsidRDefault="00AF1C8E">
      <w:pPr>
        <w:pStyle w:val="SourceCode"/>
      </w:pPr>
    </w:p>
    <w:p w14:paraId="0B5B9187" w14:textId="77777777" w:rsidR="00AF1C8E" w:rsidRDefault="003A5969">
      <w:pPr>
        <w:pStyle w:val="SourceCode"/>
      </w:pPr>
      <w:r>
        <w:t>; Remember, trim_text (Lesson 3.13a) cuts the spaces and tabs around a</w:t>
      </w:r>
    </w:p>
    <w:p w14:paraId="52EAB152" w14:textId="77777777" w:rsidR="00AF1C8E" w:rsidRDefault="003A5969">
      <w:pPr>
        <w:pStyle w:val="SourceCode"/>
      </w:pPr>
      <w:r>
        <w:t>; text, in place, and returns the address of its first character that is</w:t>
      </w:r>
    </w:p>
    <w:p w14:paraId="10A1895C" w14:textId="77777777" w:rsidR="00AF1C8E" w:rsidRDefault="003A5969">
      <w:pPr>
        <w:pStyle w:val="SourceCode"/>
      </w:pPr>
      <w:r>
        <w:t>; not a space or a tab.</w:t>
      </w:r>
    </w:p>
    <w:p w14:paraId="201F377C" w14:textId="77777777" w:rsidR="00AF1C8E" w:rsidRDefault="003A5969">
      <w:pPr>
        <w:pStyle w:val="SourceCode"/>
      </w:pPr>
      <w:r>
        <w:t>;   in:  rcx = address of the text</w:t>
      </w:r>
    </w:p>
    <w:p w14:paraId="68A05833" w14:textId="77777777" w:rsidR="00AF1C8E" w:rsidRDefault="003A5969">
      <w:pPr>
        <w:pStyle w:val="SourceCode"/>
      </w:pPr>
      <w:r>
        <w:t>;   out: rax = address of the trimmed text</w:t>
      </w:r>
    </w:p>
    <w:p w14:paraId="6A6499A8" w14:textId="77777777" w:rsidR="00AF1C8E" w:rsidRDefault="003A5969">
      <w:pPr>
        <w:pStyle w:val="SourceCode"/>
      </w:pPr>
      <w:r>
        <w:t>trim_text:</w:t>
      </w:r>
    </w:p>
    <w:p w14:paraId="3067A8E9" w14:textId="77777777" w:rsidR="00AF1C8E" w:rsidRDefault="003A5969">
      <w:pPr>
        <w:pStyle w:val="SourceCode"/>
      </w:pPr>
      <w:r>
        <w:t xml:space="preserve">    mov rax, rcx</w:t>
      </w:r>
    </w:p>
    <w:p w14:paraId="13C7B52F" w14:textId="77777777" w:rsidR="00AF1C8E" w:rsidRDefault="003A5969">
      <w:pPr>
        <w:pStyle w:val="SourceCode"/>
      </w:pPr>
      <w:r>
        <w:t>.skip_start:</w:t>
      </w:r>
    </w:p>
    <w:p w14:paraId="6F7E8AF0" w14:textId="77777777" w:rsidR="00AF1C8E" w:rsidRDefault="003A5969">
      <w:pPr>
        <w:pStyle w:val="SourceCode"/>
      </w:pPr>
      <w:r>
        <w:t xml:space="preserve">    cmp byte [rax], ' '</w:t>
      </w:r>
    </w:p>
    <w:p w14:paraId="64A5023C" w14:textId="77777777" w:rsidR="00AF1C8E" w:rsidRDefault="003A5969">
      <w:pPr>
        <w:pStyle w:val="SourceCode"/>
      </w:pPr>
      <w:r>
        <w:t xml:space="preserve">    je .next_start</w:t>
      </w:r>
    </w:p>
    <w:p w14:paraId="2953AB1D" w14:textId="77777777" w:rsidR="00AF1C8E" w:rsidRDefault="003A5969">
      <w:pPr>
        <w:pStyle w:val="SourceCode"/>
      </w:pPr>
      <w:r>
        <w:t xml:space="preserve">    cmp byte [rax], 9</w:t>
      </w:r>
    </w:p>
    <w:p w14:paraId="09D83FEB" w14:textId="77777777" w:rsidR="00AF1C8E" w:rsidRDefault="003A5969">
      <w:pPr>
        <w:pStyle w:val="SourceCode"/>
      </w:pPr>
      <w:r>
        <w:t xml:space="preserve">    je .next_start</w:t>
      </w:r>
    </w:p>
    <w:p w14:paraId="4818DFAE" w14:textId="77777777" w:rsidR="00AF1C8E" w:rsidRDefault="003A5969">
      <w:pPr>
        <w:pStyle w:val="SourceCode"/>
      </w:pPr>
      <w:r>
        <w:t xml:space="preserve">    jmp .find_end</w:t>
      </w:r>
    </w:p>
    <w:p w14:paraId="7D49F0B9" w14:textId="77777777" w:rsidR="00AF1C8E" w:rsidRDefault="003A5969">
      <w:pPr>
        <w:pStyle w:val="SourceCode"/>
      </w:pPr>
      <w:r>
        <w:t>.next_start:</w:t>
      </w:r>
    </w:p>
    <w:p w14:paraId="18A4D33C" w14:textId="77777777" w:rsidR="00AF1C8E" w:rsidRDefault="003A5969">
      <w:pPr>
        <w:pStyle w:val="SourceCode"/>
      </w:pPr>
      <w:r>
        <w:t xml:space="preserve">    inc rax</w:t>
      </w:r>
    </w:p>
    <w:p w14:paraId="0648592D" w14:textId="77777777" w:rsidR="00AF1C8E" w:rsidRDefault="003A5969">
      <w:pPr>
        <w:pStyle w:val="SourceCode"/>
      </w:pPr>
      <w:r>
        <w:t xml:space="preserve">    jmp .skip_start</w:t>
      </w:r>
    </w:p>
    <w:p w14:paraId="2091C58D" w14:textId="77777777" w:rsidR="00AF1C8E" w:rsidRDefault="003A5969">
      <w:pPr>
        <w:pStyle w:val="SourceCode"/>
      </w:pPr>
      <w:r>
        <w:t>.find_end:</w:t>
      </w:r>
    </w:p>
    <w:p w14:paraId="13548087" w14:textId="77777777" w:rsidR="00AF1C8E" w:rsidRDefault="003A5969">
      <w:pPr>
        <w:pStyle w:val="SourceCode"/>
      </w:pPr>
      <w:r>
        <w:t xml:space="preserve">    mov rdx, rax</w:t>
      </w:r>
    </w:p>
    <w:p w14:paraId="2BD36767" w14:textId="77777777" w:rsidR="00AF1C8E" w:rsidRDefault="003A5969">
      <w:pPr>
        <w:pStyle w:val="SourceCode"/>
      </w:pPr>
      <w:r>
        <w:t>.to_end:</w:t>
      </w:r>
    </w:p>
    <w:p w14:paraId="6832A246" w14:textId="77777777" w:rsidR="00AF1C8E" w:rsidRDefault="003A5969">
      <w:pPr>
        <w:pStyle w:val="SourceCode"/>
      </w:pPr>
      <w:r>
        <w:t xml:space="preserve">    cmp byte [rdx], 0</w:t>
      </w:r>
    </w:p>
    <w:p w14:paraId="798838AF" w14:textId="77777777" w:rsidR="00AF1C8E" w:rsidRDefault="003A5969">
      <w:pPr>
        <w:pStyle w:val="SourceCode"/>
      </w:pPr>
      <w:r>
        <w:t xml:space="preserve">    je .back</w:t>
      </w:r>
    </w:p>
    <w:p w14:paraId="79F388EF" w14:textId="77777777" w:rsidR="00AF1C8E" w:rsidRDefault="003A5969">
      <w:pPr>
        <w:pStyle w:val="SourceCode"/>
      </w:pPr>
      <w:r>
        <w:t xml:space="preserve">    inc rdx</w:t>
      </w:r>
    </w:p>
    <w:p w14:paraId="0ED9204E" w14:textId="77777777" w:rsidR="00AF1C8E" w:rsidRDefault="003A5969">
      <w:pPr>
        <w:pStyle w:val="SourceCode"/>
      </w:pPr>
      <w:r>
        <w:t xml:space="preserve">    jmp .to_end</w:t>
      </w:r>
    </w:p>
    <w:p w14:paraId="3AB8FDF8" w14:textId="77777777" w:rsidR="00AF1C8E" w:rsidRDefault="003A5969">
      <w:pPr>
        <w:pStyle w:val="SourceCode"/>
      </w:pPr>
      <w:r>
        <w:t>.back:</w:t>
      </w:r>
    </w:p>
    <w:p w14:paraId="65F3DE52" w14:textId="77777777" w:rsidR="00AF1C8E" w:rsidRDefault="003A5969">
      <w:pPr>
        <w:pStyle w:val="SourceCode"/>
      </w:pPr>
      <w:r>
        <w:t xml:space="preserve">    cmp rdx, rax</w:t>
      </w:r>
    </w:p>
    <w:p w14:paraId="57A4D7B7" w14:textId="77777777" w:rsidR="00AF1C8E" w:rsidRDefault="003A5969">
      <w:pPr>
        <w:pStyle w:val="SourceCode"/>
      </w:pPr>
      <w:r>
        <w:t xml:space="preserve">    je .done</w:t>
      </w:r>
    </w:p>
    <w:p w14:paraId="69F45ED8" w14:textId="77777777" w:rsidR="00AF1C8E" w:rsidRDefault="003A5969">
      <w:pPr>
        <w:pStyle w:val="SourceCode"/>
      </w:pPr>
      <w:r>
        <w:t xml:space="preserve">    cmp byte [rdx - 1], ' '</w:t>
      </w:r>
    </w:p>
    <w:p w14:paraId="5EE77CBA" w14:textId="77777777" w:rsidR="00AF1C8E" w:rsidRDefault="003A5969">
      <w:pPr>
        <w:pStyle w:val="SourceCode"/>
      </w:pPr>
      <w:r>
        <w:t xml:space="preserve">    je .cut</w:t>
      </w:r>
    </w:p>
    <w:p w14:paraId="71A8D9DD" w14:textId="77777777" w:rsidR="00AF1C8E" w:rsidRDefault="003A5969">
      <w:pPr>
        <w:pStyle w:val="SourceCode"/>
      </w:pPr>
      <w:r>
        <w:t xml:space="preserve">    cmp byte [rdx - 1], 9</w:t>
      </w:r>
    </w:p>
    <w:p w14:paraId="75BADB82" w14:textId="77777777" w:rsidR="00AF1C8E" w:rsidRDefault="003A5969">
      <w:pPr>
        <w:pStyle w:val="SourceCode"/>
      </w:pPr>
      <w:r>
        <w:t xml:space="preserve">    je .cut</w:t>
      </w:r>
    </w:p>
    <w:p w14:paraId="1C83FD8B" w14:textId="77777777" w:rsidR="00AF1C8E" w:rsidRDefault="003A5969">
      <w:pPr>
        <w:pStyle w:val="SourceCode"/>
      </w:pPr>
      <w:r>
        <w:t xml:space="preserve">    jmp .done</w:t>
      </w:r>
    </w:p>
    <w:p w14:paraId="0EA285F5" w14:textId="77777777" w:rsidR="00AF1C8E" w:rsidRDefault="003A5969">
      <w:pPr>
        <w:pStyle w:val="SourceCode"/>
      </w:pPr>
      <w:r>
        <w:t>.cut:</w:t>
      </w:r>
    </w:p>
    <w:p w14:paraId="0BF9ADEC" w14:textId="77777777" w:rsidR="00AF1C8E" w:rsidRDefault="003A5969">
      <w:pPr>
        <w:pStyle w:val="SourceCode"/>
      </w:pPr>
      <w:r>
        <w:t xml:space="preserve">    dec rdx</w:t>
      </w:r>
    </w:p>
    <w:p w14:paraId="0491E6C4" w14:textId="77777777" w:rsidR="00AF1C8E" w:rsidRDefault="003A5969">
      <w:pPr>
        <w:pStyle w:val="SourceCode"/>
      </w:pPr>
      <w:r>
        <w:t xml:space="preserve">    mov byte [rdx], 0</w:t>
      </w:r>
    </w:p>
    <w:p w14:paraId="6C4EB13C" w14:textId="77777777" w:rsidR="00AF1C8E" w:rsidRDefault="003A5969">
      <w:pPr>
        <w:pStyle w:val="SourceCode"/>
      </w:pPr>
      <w:r>
        <w:t xml:space="preserve">    jmp .back</w:t>
      </w:r>
    </w:p>
    <w:p w14:paraId="21F2484E" w14:textId="77777777" w:rsidR="00AF1C8E" w:rsidRDefault="003A5969">
      <w:pPr>
        <w:pStyle w:val="SourceCode"/>
      </w:pPr>
      <w:r>
        <w:t>.done:</w:t>
      </w:r>
    </w:p>
    <w:p w14:paraId="66CC9567" w14:textId="77777777" w:rsidR="00AF1C8E" w:rsidRDefault="003A5969">
      <w:pPr>
        <w:pStyle w:val="SourceCode"/>
      </w:pPr>
      <w:r>
        <w:t xml:space="preserve">    ret</w:t>
      </w:r>
    </w:p>
    <w:p w14:paraId="518C6BAE" w14:textId="77777777" w:rsidR="00AF1C8E" w:rsidRDefault="00AF1C8E">
      <w:pPr>
        <w:pStyle w:val="SourceCode"/>
      </w:pPr>
    </w:p>
    <w:p w14:paraId="130BD532" w14:textId="77777777" w:rsidR="00AF1C8E" w:rsidRDefault="003A5969">
      <w:pPr>
        <w:pStyle w:val="SourceCode"/>
      </w:pPr>
      <w:r>
        <w:t>; is_text: compares two texts (Chapter 3 Project 2a's is_command, for any</w:t>
      </w:r>
    </w:p>
    <w:p w14:paraId="47FE909E" w14:textId="77777777" w:rsidR="00AF1C8E" w:rsidRDefault="003A5969">
      <w:pPr>
        <w:pStyle w:val="SourceCode"/>
      </w:pPr>
      <w:r>
        <w:t>; two texts). Remember, strcmp returns 0 when two texts are equal.</w:t>
      </w:r>
    </w:p>
    <w:p w14:paraId="0BFED2BF" w14:textId="77777777" w:rsidR="00AF1C8E" w:rsidRDefault="003A5969">
      <w:pPr>
        <w:pStyle w:val="SourceCode"/>
      </w:pPr>
      <w:r>
        <w:t>;   in:      rcx, rdx = the two texts' addresses</w:t>
      </w:r>
    </w:p>
    <w:p w14:paraId="49E79897" w14:textId="77777777" w:rsidR="00AF1C8E" w:rsidRDefault="003A5969">
      <w:pPr>
        <w:pStyle w:val="SourceCode"/>
      </w:pPr>
      <w:r>
        <w:t>;   out:     eax = 1 when they are equal, 0 when not</w:t>
      </w:r>
    </w:p>
    <w:p w14:paraId="54D5C354" w14:textId="77777777" w:rsidR="00AF1C8E" w:rsidRDefault="003A5969">
      <w:pPr>
        <w:pStyle w:val="SourceCode"/>
      </w:pPr>
      <w:r>
        <w:t>is_text:</w:t>
      </w:r>
    </w:p>
    <w:p w14:paraId="27B34BA1" w14:textId="77777777" w:rsidR="00AF1C8E" w:rsidRDefault="003A5969">
      <w:pPr>
        <w:pStyle w:val="SourceCode"/>
      </w:pPr>
      <w:r>
        <w:t xml:space="preserve">    sub rsp, 40</w:t>
      </w:r>
    </w:p>
    <w:p w14:paraId="2469185C" w14:textId="77777777" w:rsidR="00AF1C8E" w:rsidRDefault="003A5969">
      <w:pPr>
        <w:pStyle w:val="SourceCode"/>
      </w:pPr>
      <w:r>
        <w:t xml:space="preserve">    call strcmp</w:t>
      </w:r>
    </w:p>
    <w:p w14:paraId="6ED85617" w14:textId="77777777" w:rsidR="00AF1C8E" w:rsidRDefault="003A5969">
      <w:pPr>
        <w:pStyle w:val="SourceCode"/>
      </w:pPr>
      <w:r>
        <w:t xml:space="preserve">    cmp eax, 0</w:t>
      </w:r>
    </w:p>
    <w:p w14:paraId="7C6B93EF" w14:textId="77777777" w:rsidR="00AF1C8E" w:rsidRDefault="003A5969">
      <w:pPr>
        <w:pStyle w:val="SourceCode"/>
      </w:pPr>
      <w:r>
        <w:t xml:space="preserve">    jne .different</w:t>
      </w:r>
    </w:p>
    <w:p w14:paraId="46172119" w14:textId="77777777" w:rsidR="00AF1C8E" w:rsidRDefault="003A5969">
      <w:pPr>
        <w:pStyle w:val="SourceCode"/>
      </w:pPr>
      <w:r>
        <w:t xml:space="preserve">    mov eax, 1</w:t>
      </w:r>
    </w:p>
    <w:p w14:paraId="005D9DDE" w14:textId="77777777" w:rsidR="00AF1C8E" w:rsidRDefault="003A5969">
      <w:pPr>
        <w:pStyle w:val="SourceCode"/>
      </w:pPr>
      <w:r>
        <w:t xml:space="preserve">    jmp .done</w:t>
      </w:r>
    </w:p>
    <w:p w14:paraId="227E02B3" w14:textId="77777777" w:rsidR="00AF1C8E" w:rsidRDefault="003A5969">
      <w:pPr>
        <w:pStyle w:val="SourceCode"/>
      </w:pPr>
      <w:r>
        <w:t>.different:</w:t>
      </w:r>
    </w:p>
    <w:p w14:paraId="573A5795" w14:textId="77777777" w:rsidR="00AF1C8E" w:rsidRDefault="003A5969">
      <w:pPr>
        <w:pStyle w:val="SourceCode"/>
      </w:pPr>
      <w:r>
        <w:t xml:space="preserve">    xor eax, eax</w:t>
      </w:r>
    </w:p>
    <w:p w14:paraId="743ECD16" w14:textId="77777777" w:rsidR="00AF1C8E" w:rsidRDefault="003A5969">
      <w:pPr>
        <w:pStyle w:val="SourceCode"/>
      </w:pPr>
      <w:r>
        <w:t>.done:</w:t>
      </w:r>
    </w:p>
    <w:p w14:paraId="284EBCA8" w14:textId="77777777" w:rsidR="00AF1C8E" w:rsidRDefault="003A5969">
      <w:pPr>
        <w:pStyle w:val="SourceCode"/>
      </w:pPr>
      <w:r>
        <w:t xml:space="preserve">    add rsp, 40</w:t>
      </w:r>
    </w:p>
    <w:p w14:paraId="6FA82FA7" w14:textId="77777777" w:rsidR="00AF1C8E" w:rsidRDefault="003A5969">
      <w:pPr>
        <w:pStyle w:val="SourceCode"/>
      </w:pPr>
      <w:r>
        <w:t xml:space="preserve">    ret</w:t>
      </w:r>
    </w:p>
    <w:p w14:paraId="22390378" w14:textId="77777777" w:rsidR="00AF1C8E" w:rsidRDefault="00AF1C8E">
      <w:pPr>
        <w:pStyle w:val="SourceCode"/>
      </w:pPr>
    </w:p>
    <w:p w14:paraId="0046D85B" w14:textId="77777777" w:rsidR="00AF1C8E" w:rsidRDefault="003A5969">
      <w:pPr>
        <w:pStyle w:val="SourceCode"/>
      </w:pPr>
      <w:r>
        <w:t>; Remember, validate_term (Lesson 4.9a) checks a trimmed search term:</w:t>
      </w:r>
    </w:p>
    <w:p w14:paraId="38E6D2A8" w14:textId="77777777" w:rsidR="00AF1C8E" w:rsidRDefault="003A5969">
      <w:pPr>
        <w:pStyle w:val="SourceCode"/>
      </w:pPr>
      <w:r>
        <w:t>; required, and at most TERM_LIMIT bytes, one per plain English character.</w:t>
      </w:r>
    </w:p>
    <w:p w14:paraId="0A2C4855" w14:textId="77777777" w:rsidR="00AF1C8E" w:rsidRDefault="003A5969">
      <w:pPr>
        <w:pStyle w:val="SourceCode"/>
      </w:pPr>
      <w:r>
        <w:t>;   in:  rcx = the term</w:t>
      </w:r>
    </w:p>
    <w:p w14:paraId="5FDFA9D0" w14:textId="77777777" w:rsidR="00AF1C8E" w:rsidRDefault="003A5969">
      <w:pPr>
        <w:pStyle w:val="SourceCode"/>
      </w:pPr>
      <w:r>
        <w:t>;   out: rax = address of the first problem's text, or 0 when there is</w:t>
      </w:r>
    </w:p>
    <w:p w14:paraId="22826E9A" w14:textId="77777777" w:rsidR="00AF1C8E" w:rsidRDefault="003A5969">
      <w:pPr>
        <w:pStyle w:val="SourceCode"/>
      </w:pPr>
      <w:r>
        <w:t>;        none</w:t>
      </w:r>
    </w:p>
    <w:p w14:paraId="00D9BBDA" w14:textId="77777777" w:rsidR="00AF1C8E" w:rsidRDefault="003A5969">
      <w:pPr>
        <w:pStyle w:val="SourceCode"/>
      </w:pPr>
      <w:r>
        <w:t>validate_term:</w:t>
      </w:r>
    </w:p>
    <w:p w14:paraId="3C084C9F" w14:textId="77777777" w:rsidR="00AF1C8E" w:rsidRDefault="003A5969">
      <w:pPr>
        <w:pStyle w:val="SourceCode"/>
      </w:pPr>
      <w:r>
        <w:t xml:space="preserve">    push rbx</w:t>
      </w:r>
    </w:p>
    <w:p w14:paraId="257052F8" w14:textId="77777777" w:rsidR="00AF1C8E" w:rsidRDefault="003A5969">
      <w:pPr>
        <w:pStyle w:val="SourceCode"/>
      </w:pPr>
      <w:r>
        <w:t xml:space="preserve">    sub rsp, 32</w:t>
      </w:r>
    </w:p>
    <w:p w14:paraId="612BC5EA" w14:textId="77777777" w:rsidR="00AF1C8E" w:rsidRDefault="003A5969">
      <w:pPr>
        <w:pStyle w:val="SourceCode"/>
      </w:pPr>
      <w:r>
        <w:t xml:space="preserve">    mov rbx, rcx</w:t>
      </w:r>
    </w:p>
    <w:p w14:paraId="67548955" w14:textId="77777777" w:rsidR="00AF1C8E" w:rsidRDefault="003A5969">
      <w:pPr>
        <w:pStyle w:val="SourceCode"/>
      </w:pPr>
      <w:r>
        <w:t xml:space="preserve">    lea rax, [term_required]</w:t>
      </w:r>
    </w:p>
    <w:p w14:paraId="31256E3A" w14:textId="77777777" w:rsidR="00AF1C8E" w:rsidRDefault="003A5969">
      <w:pPr>
        <w:pStyle w:val="SourceCode"/>
      </w:pPr>
      <w:r>
        <w:t xml:space="preserve">    cmp byte [rbx], 0</w:t>
      </w:r>
    </w:p>
    <w:p w14:paraId="04027393" w14:textId="77777777" w:rsidR="00AF1C8E" w:rsidRDefault="003A5969">
      <w:pPr>
        <w:pStyle w:val="SourceCode"/>
      </w:pPr>
      <w:r>
        <w:t xml:space="preserve">    je .return</w:t>
      </w:r>
    </w:p>
    <w:p w14:paraId="6D189355" w14:textId="77777777" w:rsidR="00AF1C8E" w:rsidRDefault="003A5969">
      <w:pPr>
        <w:pStyle w:val="SourceCode"/>
      </w:pPr>
      <w:r>
        <w:t xml:space="preserve">    mov rcx, rbx</w:t>
      </w:r>
    </w:p>
    <w:p w14:paraId="62D92847" w14:textId="77777777" w:rsidR="00AF1C8E" w:rsidRDefault="003A5969">
      <w:pPr>
        <w:pStyle w:val="SourceCode"/>
      </w:pPr>
      <w:r>
        <w:t xml:space="preserve">    call strlen</w:t>
      </w:r>
    </w:p>
    <w:p w14:paraId="3FEB0422" w14:textId="77777777" w:rsidR="00AF1C8E" w:rsidRDefault="003A5969">
      <w:pPr>
        <w:pStyle w:val="SourceCode"/>
      </w:pPr>
      <w:r>
        <w:t xml:space="preserve">    cmp rax, TERM_LIMIT</w:t>
      </w:r>
    </w:p>
    <w:p w14:paraId="360A6C1C" w14:textId="77777777" w:rsidR="00AF1C8E" w:rsidRDefault="003A5969">
      <w:pPr>
        <w:pStyle w:val="SourceCode"/>
      </w:pPr>
      <w:r>
        <w:t xml:space="preserve">    jg .too_long</w:t>
      </w:r>
    </w:p>
    <w:p w14:paraId="48E24D41" w14:textId="77777777" w:rsidR="00AF1C8E" w:rsidRDefault="003A5969">
      <w:pPr>
        <w:pStyle w:val="SourceCode"/>
      </w:pPr>
      <w:r>
        <w:t xml:space="preserve">    xor eax, eax</w:t>
      </w:r>
    </w:p>
    <w:p w14:paraId="2CBAA3B6" w14:textId="77777777" w:rsidR="00AF1C8E" w:rsidRDefault="003A5969">
      <w:pPr>
        <w:pStyle w:val="SourceCode"/>
      </w:pPr>
      <w:r>
        <w:t xml:space="preserve">    jmp .return</w:t>
      </w:r>
    </w:p>
    <w:p w14:paraId="0F274294" w14:textId="77777777" w:rsidR="00AF1C8E" w:rsidRDefault="003A5969">
      <w:pPr>
        <w:pStyle w:val="SourceCode"/>
      </w:pPr>
      <w:r>
        <w:t>.too_long:</w:t>
      </w:r>
    </w:p>
    <w:p w14:paraId="7031E9DA" w14:textId="77777777" w:rsidR="00AF1C8E" w:rsidRDefault="003A5969">
      <w:pPr>
        <w:pStyle w:val="SourceCode"/>
      </w:pPr>
      <w:r>
        <w:t xml:space="preserve">    lea rax, [term_too_long]</w:t>
      </w:r>
    </w:p>
    <w:p w14:paraId="45E531FA" w14:textId="77777777" w:rsidR="00AF1C8E" w:rsidRDefault="003A5969">
      <w:pPr>
        <w:pStyle w:val="SourceCode"/>
      </w:pPr>
      <w:r>
        <w:t>.return:</w:t>
      </w:r>
    </w:p>
    <w:p w14:paraId="04BB1F50" w14:textId="77777777" w:rsidR="00AF1C8E" w:rsidRDefault="003A5969">
      <w:pPr>
        <w:pStyle w:val="SourceCode"/>
      </w:pPr>
      <w:r>
        <w:t xml:space="preserve">    add rsp, 32</w:t>
      </w:r>
    </w:p>
    <w:p w14:paraId="19ACEB39" w14:textId="77777777" w:rsidR="00AF1C8E" w:rsidRDefault="003A5969">
      <w:pPr>
        <w:pStyle w:val="SourceCode"/>
      </w:pPr>
      <w:r>
        <w:t xml:space="preserve">    pop rbx</w:t>
      </w:r>
    </w:p>
    <w:p w14:paraId="19C8B52A" w14:textId="77777777" w:rsidR="00AF1C8E" w:rsidRDefault="003A5969">
      <w:pPr>
        <w:pStyle w:val="SourceCode"/>
      </w:pPr>
      <w:r>
        <w:t xml:space="preserve">    ret</w:t>
      </w:r>
    </w:p>
    <w:p w14:paraId="43DABC5D" w14:textId="77777777" w:rsidR="00AF1C8E" w:rsidRDefault="00AF1C8E">
      <w:pPr>
        <w:pStyle w:val="SourceCode"/>
      </w:pPr>
    </w:p>
    <w:p w14:paraId="397906CA" w14:textId="77777777" w:rsidR="00AF1C8E" w:rsidRDefault="003A5969">
      <w:pPr>
        <w:pStyle w:val="SourceCode"/>
      </w:pPr>
      <w:r>
        <w:t>; escape_wildcards: copies the term into the escaped space one character</w:t>
      </w:r>
    </w:p>
    <w:p w14:paraId="73064667" w14:textId="77777777" w:rsidR="00AF1C8E" w:rsidRDefault="003A5969">
      <w:pPr>
        <w:pStyle w:val="SourceCode"/>
      </w:pPr>
      <w:r>
        <w:t>; at a time, with a backslash in front of every %, _, and backslash, so</w:t>
      </w:r>
    </w:p>
    <w:p w14:paraId="52C7C126" w14:textId="77777777" w:rsidR="00AF1C8E" w:rsidRDefault="003A5969">
      <w:pPr>
        <w:pStyle w:val="SourceCode"/>
      </w:pPr>
      <w:r>
        <w:t>; LIKE matches each of them as itself: in a pattern, \% matches a real %,</w:t>
      </w:r>
    </w:p>
    <w:p w14:paraId="54499FA7" w14:textId="77777777" w:rsidR="00AF1C8E" w:rsidRDefault="003A5969">
      <w:pPr>
        <w:pStyle w:val="SourceCode"/>
      </w:pPr>
      <w:r>
        <w:t>; \_ a real _, and \\ one real backslash, because the backslash is LIKE's</w:t>
      </w:r>
    </w:p>
    <w:p w14:paraId="277EA322" w14:textId="77777777" w:rsidR="00AF1C8E" w:rsidRDefault="003A5969">
      <w:pPr>
        <w:pStyle w:val="SourceCode"/>
      </w:pPr>
      <w:r>
        <w:t>; escape character (Lesson 5.5). al holds one character, the lowest byte</w:t>
      </w:r>
    </w:p>
    <w:p w14:paraId="4045248C" w14:textId="77777777" w:rsidR="00AF1C8E" w:rsidRDefault="003A5969">
      <w:pPr>
        <w:pStyle w:val="SourceCode"/>
      </w:pPr>
      <w:r>
        <w:t>; of rax; rcx moves along the term and rdx along the escaped space, one</w:t>
      </w:r>
    </w:p>
    <w:p w14:paraId="3797D67E" w14:textId="77777777" w:rsidR="00AF1C8E" w:rsidRDefault="003A5969">
      <w:pPr>
        <w:pStyle w:val="SourceCode"/>
      </w:pPr>
      <w:r>
        <w:t>; place further for every backslash added. It calls nothing, so it needs</w:t>
      </w:r>
    </w:p>
    <w:p w14:paraId="570C6C20" w14:textId="77777777" w:rsidR="00AF1C8E" w:rsidRDefault="003A5969">
      <w:pPr>
        <w:pStyle w:val="SourceCode"/>
      </w:pPr>
      <w:r>
        <w:t>; no stack space.</w:t>
      </w:r>
    </w:p>
    <w:p w14:paraId="129CE4FD" w14:textId="77777777" w:rsidR="00AF1C8E" w:rsidRDefault="003A5969">
      <w:pPr>
        <w:pStyle w:val="SourceCode"/>
      </w:pPr>
      <w:r>
        <w:t>;   in:  rcx = the term, rdx = the escaped space (ESCAPED_SIZE bytes)</w:t>
      </w:r>
    </w:p>
    <w:p w14:paraId="28097DD3" w14:textId="77777777" w:rsidR="00AF1C8E" w:rsidRDefault="003A5969">
      <w:pPr>
        <w:pStyle w:val="SourceCode"/>
      </w:pPr>
      <w:r>
        <w:t>escape_wildcards:</w:t>
      </w:r>
    </w:p>
    <w:p w14:paraId="0F2CDF2C" w14:textId="77777777" w:rsidR="00AF1C8E" w:rsidRDefault="003A5969">
      <w:pPr>
        <w:pStyle w:val="SourceCode"/>
      </w:pPr>
      <w:r>
        <w:t>.next_character:</w:t>
      </w:r>
    </w:p>
    <w:p w14:paraId="477A5474" w14:textId="77777777" w:rsidR="00AF1C8E" w:rsidRDefault="003A5969">
      <w:pPr>
        <w:pStyle w:val="SourceCode"/>
      </w:pPr>
      <w:r>
        <w:t xml:space="preserve">    mov al, [rcx]</w:t>
      </w:r>
    </w:p>
    <w:p w14:paraId="3B06CC32" w14:textId="77777777" w:rsidR="00AF1C8E" w:rsidRDefault="003A5969">
      <w:pPr>
        <w:pStyle w:val="SourceCode"/>
      </w:pPr>
      <w:r>
        <w:t xml:space="preserve">    cmp al, 0</w:t>
      </w:r>
    </w:p>
    <w:p w14:paraId="0ED45CC7" w14:textId="77777777" w:rsidR="00AF1C8E" w:rsidRDefault="003A5969">
      <w:pPr>
        <w:pStyle w:val="SourceCode"/>
      </w:pPr>
      <w:r>
        <w:t xml:space="preserve">    je .done</w:t>
      </w:r>
    </w:p>
    <w:p w14:paraId="03F80421" w14:textId="77777777" w:rsidR="00AF1C8E" w:rsidRDefault="003A5969">
      <w:pPr>
        <w:pStyle w:val="SourceCode"/>
      </w:pPr>
      <w:r>
        <w:t xml:space="preserve">    cmp al, '%'</w:t>
      </w:r>
    </w:p>
    <w:p w14:paraId="5CC3248D" w14:textId="77777777" w:rsidR="00AF1C8E" w:rsidRDefault="003A5969">
      <w:pPr>
        <w:pStyle w:val="SourceCode"/>
      </w:pPr>
      <w:r>
        <w:t xml:space="preserve">    je .add_backslash</w:t>
      </w:r>
    </w:p>
    <w:p w14:paraId="455E28C3" w14:textId="77777777" w:rsidR="00AF1C8E" w:rsidRDefault="003A5969">
      <w:pPr>
        <w:pStyle w:val="SourceCode"/>
      </w:pPr>
      <w:r>
        <w:t xml:space="preserve">    cmp al, '_'</w:t>
      </w:r>
    </w:p>
    <w:p w14:paraId="484E9E20" w14:textId="77777777" w:rsidR="00AF1C8E" w:rsidRDefault="003A5969">
      <w:pPr>
        <w:pStyle w:val="SourceCode"/>
      </w:pPr>
      <w:r>
        <w:t xml:space="preserve">    je .add_backslash</w:t>
      </w:r>
    </w:p>
    <w:p w14:paraId="0B1510F0" w14:textId="77777777" w:rsidR="00AF1C8E" w:rsidRDefault="003A5969">
      <w:pPr>
        <w:pStyle w:val="SourceCode"/>
      </w:pPr>
      <w:r>
        <w:t xml:space="preserve">    cmp al, BACKSLASH</w:t>
      </w:r>
    </w:p>
    <w:p w14:paraId="42377C76" w14:textId="77777777" w:rsidR="00AF1C8E" w:rsidRDefault="003A5969">
      <w:pPr>
        <w:pStyle w:val="SourceCode"/>
      </w:pPr>
      <w:r>
        <w:t xml:space="preserve">    jne .copy</w:t>
      </w:r>
    </w:p>
    <w:p w14:paraId="65AE9A53" w14:textId="77777777" w:rsidR="00AF1C8E" w:rsidRDefault="003A5969">
      <w:pPr>
        <w:pStyle w:val="SourceCode"/>
      </w:pPr>
      <w:r>
        <w:t>.add_backslash:</w:t>
      </w:r>
    </w:p>
    <w:p w14:paraId="76634BB9" w14:textId="77777777" w:rsidR="00AF1C8E" w:rsidRDefault="003A5969">
      <w:pPr>
        <w:pStyle w:val="SourceCode"/>
      </w:pPr>
      <w:r>
        <w:t xml:space="preserve">    mov byte [rdx], BACKSLASH</w:t>
      </w:r>
    </w:p>
    <w:p w14:paraId="5A5CF5C9" w14:textId="77777777" w:rsidR="00AF1C8E" w:rsidRDefault="003A5969">
      <w:pPr>
        <w:pStyle w:val="SourceCode"/>
      </w:pPr>
      <w:r>
        <w:t xml:space="preserve">    inc rdx</w:t>
      </w:r>
    </w:p>
    <w:p w14:paraId="3B4E0A58" w14:textId="77777777" w:rsidR="00AF1C8E" w:rsidRDefault="003A5969">
      <w:pPr>
        <w:pStyle w:val="SourceCode"/>
      </w:pPr>
      <w:r>
        <w:t>.copy:</w:t>
      </w:r>
    </w:p>
    <w:p w14:paraId="3BEFA225" w14:textId="77777777" w:rsidR="00AF1C8E" w:rsidRDefault="003A5969">
      <w:pPr>
        <w:pStyle w:val="SourceCode"/>
      </w:pPr>
      <w:r>
        <w:t xml:space="preserve">    mov [rdx], al</w:t>
      </w:r>
    </w:p>
    <w:p w14:paraId="732C268D" w14:textId="77777777" w:rsidR="00AF1C8E" w:rsidRDefault="003A5969">
      <w:pPr>
        <w:pStyle w:val="SourceCode"/>
      </w:pPr>
      <w:r>
        <w:t xml:space="preserve">    inc rdx</w:t>
      </w:r>
    </w:p>
    <w:p w14:paraId="7FCFE981" w14:textId="77777777" w:rsidR="00AF1C8E" w:rsidRDefault="003A5969">
      <w:pPr>
        <w:pStyle w:val="SourceCode"/>
      </w:pPr>
      <w:r>
        <w:t xml:space="preserve">    inc rcx</w:t>
      </w:r>
    </w:p>
    <w:p w14:paraId="663DE47C" w14:textId="77777777" w:rsidR="00AF1C8E" w:rsidRDefault="003A5969">
      <w:pPr>
        <w:pStyle w:val="SourceCode"/>
      </w:pPr>
      <w:r>
        <w:t xml:space="preserve">    jmp .next_character</w:t>
      </w:r>
    </w:p>
    <w:p w14:paraId="6F73552A" w14:textId="77777777" w:rsidR="00AF1C8E" w:rsidRDefault="003A5969">
      <w:pPr>
        <w:pStyle w:val="SourceCode"/>
      </w:pPr>
      <w:r>
        <w:t>.done:</w:t>
      </w:r>
    </w:p>
    <w:p w14:paraId="36973095" w14:textId="77777777" w:rsidR="00AF1C8E" w:rsidRDefault="003A5969">
      <w:pPr>
        <w:pStyle w:val="SourceCode"/>
      </w:pPr>
      <w:r>
        <w:t xml:space="preserve">    mov byte [rdx], 0</w:t>
      </w:r>
    </w:p>
    <w:p w14:paraId="612F9593" w14:textId="77777777" w:rsidR="00AF1C8E" w:rsidRDefault="003A5969">
      <w:pPr>
        <w:pStyle w:val="SourceCode"/>
      </w:pPr>
      <w:r>
        <w:t xml:space="preserve">    ret</w:t>
      </w:r>
    </w:p>
    <w:p w14:paraId="798A133F" w14:textId="77777777" w:rsidR="00AF1C8E" w:rsidRDefault="00AF1C8E">
      <w:pPr>
        <w:pStyle w:val="SourceCode"/>
      </w:pPr>
    </w:p>
    <w:p w14:paraId="411158D7" w14:textId="77777777" w:rsidR="00AF1C8E" w:rsidRDefault="003A5969">
      <w:pPr>
        <w:pStyle w:val="SourceCode"/>
      </w:pPr>
      <w:r>
        <w:t>; search_contacts: finds the contacts whose name or email contains the</w:t>
      </w:r>
    </w:p>
    <w:p w14:paraId="5189FACF" w14:textId="77777777" w:rsidR="00AF1C8E" w:rsidRDefault="003A5969">
      <w:pPr>
        <w:pStyle w:val="SourceCode"/>
      </w:pPr>
      <w:r>
        <w:t>; term, ignoring letter case, and prints them in name order, with the</w:t>
      </w:r>
    </w:p>
    <w:p w14:paraId="3567B4B6" w14:textId="77777777" w:rsidR="00AF1C8E" w:rsidRDefault="003A5969">
      <w:pPr>
        <w:pStyle w:val="SourceCode"/>
      </w:pPr>
      <w:r>
        <w:t>; count. The field only chooses one of the two fixed statements; any</w:t>
      </w:r>
    </w:p>
    <w:p w14:paraId="668C77F7" w14:textId="77777777" w:rsidR="00AF1C8E" w:rsidRDefault="003A5969">
      <w:pPr>
        <w:pStyle w:val="SourceCode"/>
      </w:pPr>
      <w:r>
        <w:t>; other field is refused, and nothing is sent. The term is trimmed and</w:t>
      </w:r>
    </w:p>
    <w:p w14:paraId="35E3345E" w14:textId="77777777" w:rsidR="00AF1C8E" w:rsidRDefault="003A5969">
      <w:pPr>
        <w:pStyle w:val="SourceCode"/>
      </w:pPr>
      <w:r>
        <w:t>; checked, its wildcards are escaped, and the program adds the two % that</w:t>
      </w:r>
    </w:p>
    <w:p w14:paraId="685CDABB" w14:textId="77777777" w:rsidR="00AF1C8E" w:rsidRDefault="003A5969">
      <w:pPr>
        <w:pStyle w:val="SourceCode"/>
      </w:pPr>
      <w:r>
        <w:t>; make it a contains match. The column's collation, utf8mb4_0900_ai_ci,</w:t>
      </w:r>
    </w:p>
    <w:p w14:paraId="4D4016F1" w14:textId="77777777" w:rsidR="00AF1C8E" w:rsidRDefault="003A5969">
      <w:pPr>
        <w:pStyle w:val="SourceCode"/>
      </w:pPr>
      <w:r>
        <w:t>; makes LIKE ignore letter case (Lesson 4.9). The pattern goes through a</w:t>
      </w:r>
    </w:p>
    <w:p w14:paraId="2EBD01AE" w14:textId="77777777" w:rsidR="00AF1C8E" w:rsidRDefault="003A5969">
      <w:pPr>
        <w:pStyle w:val="SourceCode"/>
      </w:pPr>
      <w:r>
        <w:t>; MYSQL_STMT as one MYSQL_TYPE_STRING value (Lesson 4.5a), and</w:t>
      </w:r>
    </w:p>
    <w:p w14:paraId="23F639CB" w14:textId="77777777" w:rsidR="00AF1C8E" w:rsidRDefault="003A5969">
      <w:pPr>
        <w:pStyle w:val="SourceCode"/>
      </w:pPr>
      <w:r>
        <w:t>; mysql_stmt_fetch fills the four answer columns, row after row, until</w:t>
      </w:r>
    </w:p>
    <w:p w14:paraId="3813E276" w14:textId="77777777" w:rsidR="00AF1C8E" w:rsidRDefault="003A5969">
      <w:pPr>
        <w:pStyle w:val="SourceCode"/>
      </w:pPr>
      <w:r>
        <w:t>; MYSQL_NO_DATA (Lesson 4.9a). A failed query prints the server's own</w:t>
      </w:r>
    </w:p>
    <w:p w14:paraId="6DE387CE" w14:textId="77777777" w:rsidR="00AF1C8E" w:rsidRDefault="003A5969">
      <w:pPr>
        <w:pStyle w:val="SourceCode"/>
      </w:pPr>
      <w:r>
        <w:t>; message.</w:t>
      </w:r>
    </w:p>
    <w:p w14:paraId="4CDDD9DA" w14:textId="77777777" w:rsidR="00AF1C8E" w:rsidRDefault="003A5969">
      <w:pPr>
        <w:pStyle w:val="SourceCode"/>
      </w:pPr>
      <w:r>
        <w:t>;   in:      rcx = the connection handle, rdx = the typed field,</w:t>
      </w:r>
    </w:p>
    <w:p w14:paraId="75FB6F50" w14:textId="77777777" w:rsidR="00AF1C8E" w:rsidRDefault="003A5969">
      <w:pPr>
        <w:pStyle w:val="SourceCode"/>
      </w:pPr>
      <w:r>
        <w:t>;            r8 = the typed term</w:t>
      </w:r>
    </w:p>
    <w:p w14:paraId="49EA3836" w14:textId="77777777" w:rsidR="00AF1C8E" w:rsidRDefault="003A5969">
      <w:pPr>
        <w:pStyle w:val="SourceCode"/>
      </w:pPr>
      <w:r>
        <w:t>; rbx keeps the handle, then the statement handle; r12 the field, then</w:t>
      </w:r>
    </w:p>
    <w:p w14:paraId="397B5C0A" w14:textId="77777777" w:rsidR="00AF1C8E" w:rsidRDefault="003A5969">
      <w:pPr>
        <w:pStyle w:val="SourceCode"/>
      </w:pPr>
      <w:r>
        <w:t>; the SQL; r13 the term; r14 the heading's format; r15d the count. Five</w:t>
      </w:r>
    </w:p>
    <w:p w14:paraId="4C86BF1A" w14:textId="77777777" w:rsidR="00AF1C8E" w:rsidRDefault="003A5969">
      <w:pPr>
        <w:pStyle w:val="SourceCode"/>
      </w:pPr>
      <w:r>
        <w:t>; pushes and sub rsp, 48 keep rsp a multiple of 16 and leave [rsp + 32]</w:t>
      </w:r>
    </w:p>
    <w:p w14:paraId="685E2F9F" w14:textId="77777777" w:rsidR="00AF1C8E" w:rsidRDefault="003A5969">
      <w:pPr>
        <w:pStyle w:val="SourceCode"/>
      </w:pPr>
      <w:r>
        <w:t>; for printf's fifth value. Every way out after mysql_stmt_init closes</w:t>
      </w:r>
    </w:p>
    <w:p w14:paraId="0055C52D" w14:textId="77777777" w:rsidR="00AF1C8E" w:rsidRDefault="003A5969">
      <w:pPr>
        <w:pStyle w:val="SourceCode"/>
      </w:pPr>
      <w:r>
        <w:t>; the statement.</w:t>
      </w:r>
    </w:p>
    <w:p w14:paraId="7579FDBA" w14:textId="77777777" w:rsidR="00AF1C8E" w:rsidRDefault="003A5969">
      <w:pPr>
        <w:pStyle w:val="SourceCode"/>
      </w:pPr>
      <w:r>
        <w:t>search_contacts:</w:t>
      </w:r>
    </w:p>
    <w:p w14:paraId="6407B31E" w14:textId="77777777" w:rsidR="00AF1C8E" w:rsidRDefault="003A5969">
      <w:pPr>
        <w:pStyle w:val="SourceCode"/>
      </w:pPr>
      <w:r>
        <w:t xml:space="preserve">    push rbx</w:t>
      </w:r>
    </w:p>
    <w:p w14:paraId="166F795E" w14:textId="77777777" w:rsidR="00AF1C8E" w:rsidRDefault="003A5969">
      <w:pPr>
        <w:pStyle w:val="SourceCode"/>
      </w:pPr>
      <w:r>
        <w:t xml:space="preserve">    push r12</w:t>
      </w:r>
    </w:p>
    <w:p w14:paraId="4D8FBB1A" w14:textId="77777777" w:rsidR="00AF1C8E" w:rsidRDefault="003A5969">
      <w:pPr>
        <w:pStyle w:val="SourceCode"/>
      </w:pPr>
      <w:r>
        <w:t xml:space="preserve">    push r13</w:t>
      </w:r>
    </w:p>
    <w:p w14:paraId="1E09B7E1" w14:textId="77777777" w:rsidR="00AF1C8E" w:rsidRDefault="003A5969">
      <w:pPr>
        <w:pStyle w:val="SourceCode"/>
      </w:pPr>
      <w:r>
        <w:t xml:space="preserve">    push r14</w:t>
      </w:r>
    </w:p>
    <w:p w14:paraId="75DFE7A2" w14:textId="77777777" w:rsidR="00AF1C8E" w:rsidRDefault="003A5969">
      <w:pPr>
        <w:pStyle w:val="SourceCode"/>
      </w:pPr>
      <w:r>
        <w:t xml:space="preserve">    push r15</w:t>
      </w:r>
    </w:p>
    <w:p w14:paraId="29C63B32" w14:textId="77777777" w:rsidR="00AF1C8E" w:rsidRDefault="003A5969">
      <w:pPr>
        <w:pStyle w:val="SourceCode"/>
      </w:pPr>
      <w:r>
        <w:t xml:space="preserve">    sub rsp, 48</w:t>
      </w:r>
    </w:p>
    <w:p w14:paraId="34D9C50E" w14:textId="77777777" w:rsidR="00AF1C8E" w:rsidRDefault="003A5969">
      <w:pPr>
        <w:pStyle w:val="SourceCode"/>
      </w:pPr>
      <w:r>
        <w:t xml:space="preserve">    mov rbx, rcx</w:t>
      </w:r>
    </w:p>
    <w:p w14:paraId="21698666" w14:textId="77777777" w:rsidR="00AF1C8E" w:rsidRDefault="003A5969">
      <w:pPr>
        <w:pStyle w:val="SourceCode"/>
      </w:pPr>
      <w:r>
        <w:t xml:space="preserve">    mov r12, rdx</w:t>
      </w:r>
    </w:p>
    <w:p w14:paraId="6855C880" w14:textId="77777777" w:rsidR="00AF1C8E" w:rsidRDefault="003A5969">
      <w:pPr>
        <w:pStyle w:val="SourceCode"/>
      </w:pPr>
      <w:r>
        <w:t xml:space="preserve">    mov rcx, r8</w:t>
      </w:r>
    </w:p>
    <w:p w14:paraId="3DF9C159" w14:textId="77777777" w:rsidR="00AF1C8E" w:rsidRDefault="003A5969">
      <w:pPr>
        <w:pStyle w:val="SourceCode"/>
      </w:pPr>
      <w:r>
        <w:t xml:space="preserve">    call trim_text</w:t>
      </w:r>
    </w:p>
    <w:p w14:paraId="317B4DEC" w14:textId="77777777" w:rsidR="00AF1C8E" w:rsidRDefault="003A5969">
      <w:pPr>
        <w:pStyle w:val="SourceCode"/>
      </w:pPr>
      <w:r>
        <w:t xml:space="preserve">    mov r13, rax</w:t>
      </w:r>
    </w:p>
    <w:p w14:paraId="6269215C" w14:textId="77777777" w:rsidR="00AF1C8E" w:rsidRDefault="003A5969">
      <w:pPr>
        <w:pStyle w:val="SourceCode"/>
      </w:pPr>
      <w:r>
        <w:t xml:space="preserve">    mov rcx, r12</w:t>
      </w:r>
    </w:p>
    <w:p w14:paraId="7631C353" w14:textId="77777777" w:rsidR="00AF1C8E" w:rsidRDefault="003A5969">
      <w:pPr>
        <w:pStyle w:val="SourceCode"/>
      </w:pPr>
      <w:r>
        <w:t xml:space="preserve">    call trim_text</w:t>
      </w:r>
    </w:p>
    <w:p w14:paraId="6E1F3F7C" w14:textId="77777777" w:rsidR="00AF1C8E" w:rsidRDefault="003A5969">
      <w:pPr>
        <w:pStyle w:val="SourceCode"/>
      </w:pPr>
      <w:r>
        <w:t xml:space="preserve">    mov r12, rax</w:t>
      </w:r>
    </w:p>
    <w:p w14:paraId="3FD36D76" w14:textId="77777777" w:rsidR="00AF1C8E" w:rsidRDefault="00AF1C8E">
      <w:pPr>
        <w:pStyle w:val="SourceCode"/>
      </w:pPr>
    </w:p>
    <w:p w14:paraId="2D1B139F" w14:textId="77777777" w:rsidR="00AF1C8E" w:rsidRDefault="003A5969">
      <w:pPr>
        <w:pStyle w:val="SourceCode"/>
      </w:pPr>
      <w:r>
        <w:t xml:space="preserve">    ; The field chooses the statement and the heading's format.</w:t>
      </w:r>
    </w:p>
    <w:p w14:paraId="02CC86BE" w14:textId="77777777" w:rsidR="00AF1C8E" w:rsidRDefault="003A5969">
      <w:pPr>
        <w:pStyle w:val="SourceCode"/>
      </w:pPr>
      <w:r>
        <w:t xml:space="preserve">    mov rcx, r12</w:t>
      </w:r>
    </w:p>
    <w:p w14:paraId="7B59E18A" w14:textId="77777777" w:rsidR="00AF1C8E" w:rsidRDefault="003A5969">
      <w:pPr>
        <w:pStyle w:val="SourceCode"/>
      </w:pPr>
      <w:r>
        <w:t xml:space="preserve">    lea rdx, [name_field]</w:t>
      </w:r>
    </w:p>
    <w:p w14:paraId="422E6605" w14:textId="77777777" w:rsidR="00AF1C8E" w:rsidRDefault="003A5969">
      <w:pPr>
        <w:pStyle w:val="SourceCode"/>
      </w:pPr>
      <w:r>
        <w:t xml:space="preserve">    call is_text</w:t>
      </w:r>
    </w:p>
    <w:p w14:paraId="090C942E" w14:textId="77777777" w:rsidR="00AF1C8E" w:rsidRDefault="003A5969">
      <w:pPr>
        <w:pStyle w:val="SourceCode"/>
      </w:pPr>
      <w:r>
        <w:t xml:space="preserve">    cmp eax, 1</w:t>
      </w:r>
    </w:p>
    <w:p w14:paraId="429D4B54" w14:textId="77777777" w:rsidR="00AF1C8E" w:rsidRDefault="003A5969">
      <w:pPr>
        <w:pStyle w:val="SourceCode"/>
      </w:pPr>
      <w:r>
        <w:t xml:space="preserve">    jne .not_name</w:t>
      </w:r>
    </w:p>
    <w:p w14:paraId="275FAC36" w14:textId="77777777" w:rsidR="00AF1C8E" w:rsidRDefault="003A5969">
      <w:pPr>
        <w:pStyle w:val="SourceCode"/>
      </w:pPr>
      <w:r>
        <w:t xml:space="preserve">    lea r12, [find_by_name_sql]</w:t>
      </w:r>
    </w:p>
    <w:p w14:paraId="1C5E4D2A" w14:textId="77777777" w:rsidR="00AF1C8E" w:rsidRDefault="003A5969">
      <w:pPr>
        <w:pStyle w:val="SourceCode"/>
      </w:pPr>
      <w:r>
        <w:t xml:space="preserve">    lea r14, [name_heading_format]</w:t>
      </w:r>
    </w:p>
    <w:p w14:paraId="68C30AEA" w14:textId="77777777" w:rsidR="00AF1C8E" w:rsidRDefault="003A5969">
      <w:pPr>
        <w:pStyle w:val="SourceCode"/>
      </w:pPr>
      <w:r>
        <w:t xml:space="preserve">    jmp .check_term</w:t>
      </w:r>
    </w:p>
    <w:p w14:paraId="1D8697DD" w14:textId="77777777" w:rsidR="00AF1C8E" w:rsidRDefault="003A5969">
      <w:pPr>
        <w:pStyle w:val="SourceCode"/>
      </w:pPr>
      <w:r>
        <w:t>.not_name:</w:t>
      </w:r>
    </w:p>
    <w:p w14:paraId="4F7CBF7E" w14:textId="77777777" w:rsidR="00AF1C8E" w:rsidRDefault="003A5969">
      <w:pPr>
        <w:pStyle w:val="SourceCode"/>
      </w:pPr>
      <w:r>
        <w:t xml:space="preserve">    mov rcx, r12</w:t>
      </w:r>
    </w:p>
    <w:p w14:paraId="7FCB262D" w14:textId="77777777" w:rsidR="00AF1C8E" w:rsidRDefault="003A5969">
      <w:pPr>
        <w:pStyle w:val="SourceCode"/>
      </w:pPr>
      <w:r>
        <w:t xml:space="preserve">    lea rdx, [email_field]</w:t>
      </w:r>
    </w:p>
    <w:p w14:paraId="2F8491A5" w14:textId="77777777" w:rsidR="00AF1C8E" w:rsidRDefault="003A5969">
      <w:pPr>
        <w:pStyle w:val="SourceCode"/>
      </w:pPr>
      <w:r>
        <w:t xml:space="preserve">    call is_text</w:t>
      </w:r>
    </w:p>
    <w:p w14:paraId="0BD4462E" w14:textId="77777777" w:rsidR="00AF1C8E" w:rsidRDefault="003A5969">
      <w:pPr>
        <w:pStyle w:val="SourceCode"/>
      </w:pPr>
      <w:r>
        <w:t xml:space="preserve">    cmp eax, 1</w:t>
      </w:r>
    </w:p>
    <w:p w14:paraId="69950104" w14:textId="77777777" w:rsidR="00AF1C8E" w:rsidRDefault="003A5969">
      <w:pPr>
        <w:pStyle w:val="SourceCode"/>
      </w:pPr>
      <w:r>
        <w:t xml:space="preserve">    jne .unknown_field</w:t>
      </w:r>
    </w:p>
    <w:p w14:paraId="1454DA09" w14:textId="77777777" w:rsidR="00AF1C8E" w:rsidRDefault="003A5969">
      <w:pPr>
        <w:pStyle w:val="SourceCode"/>
      </w:pPr>
      <w:r>
        <w:t xml:space="preserve">    lea r12, [find_by_email_sql]</w:t>
      </w:r>
    </w:p>
    <w:p w14:paraId="163D4E1C" w14:textId="77777777" w:rsidR="00AF1C8E" w:rsidRDefault="003A5969">
      <w:pPr>
        <w:pStyle w:val="SourceCode"/>
      </w:pPr>
      <w:r>
        <w:t xml:space="preserve">    lea r14, [email_heading_format]</w:t>
      </w:r>
    </w:p>
    <w:p w14:paraId="48EA3C8C" w14:textId="77777777" w:rsidR="00AF1C8E" w:rsidRDefault="003A5969">
      <w:pPr>
        <w:pStyle w:val="SourceCode"/>
      </w:pPr>
      <w:r>
        <w:t xml:space="preserve">    jmp .check_term</w:t>
      </w:r>
    </w:p>
    <w:p w14:paraId="5D219F6C" w14:textId="77777777" w:rsidR="00AF1C8E" w:rsidRDefault="003A5969">
      <w:pPr>
        <w:pStyle w:val="SourceCode"/>
      </w:pPr>
      <w:r>
        <w:t>.unknown_field:</w:t>
      </w:r>
    </w:p>
    <w:p w14:paraId="6DEDE6E5" w14:textId="77777777" w:rsidR="00AF1C8E" w:rsidRDefault="003A5969">
      <w:pPr>
        <w:pStyle w:val="SourceCode"/>
      </w:pPr>
      <w:r>
        <w:t xml:space="preserve">    lea rcx, [field_error_line]</w:t>
      </w:r>
    </w:p>
    <w:p w14:paraId="5ABFD846" w14:textId="77777777" w:rsidR="00AF1C8E" w:rsidRDefault="003A5969">
      <w:pPr>
        <w:pStyle w:val="SourceCode"/>
      </w:pPr>
      <w:r>
        <w:t xml:space="preserve">    call print_error</w:t>
      </w:r>
    </w:p>
    <w:p w14:paraId="0CD8E3A7" w14:textId="77777777" w:rsidR="00AF1C8E" w:rsidRDefault="003A5969">
      <w:pPr>
        <w:pStyle w:val="SourceCode"/>
      </w:pPr>
      <w:r>
        <w:t xml:space="preserve">    jmp .return</w:t>
      </w:r>
    </w:p>
    <w:p w14:paraId="77A2388F" w14:textId="77777777" w:rsidR="00AF1C8E" w:rsidRDefault="00AF1C8E">
      <w:pPr>
        <w:pStyle w:val="SourceCode"/>
      </w:pPr>
    </w:p>
    <w:p w14:paraId="2560BD50" w14:textId="77777777" w:rsidR="00AF1C8E" w:rsidRDefault="003A5969">
      <w:pPr>
        <w:pStyle w:val="SourceCode"/>
      </w:pPr>
      <w:r>
        <w:t>.check_term:</w:t>
      </w:r>
    </w:p>
    <w:p w14:paraId="0B4B672E" w14:textId="77777777" w:rsidR="00AF1C8E" w:rsidRDefault="003A5969">
      <w:pPr>
        <w:pStyle w:val="SourceCode"/>
      </w:pPr>
      <w:r>
        <w:t xml:space="preserve">    mov rcx, r13</w:t>
      </w:r>
    </w:p>
    <w:p w14:paraId="66C1FD44" w14:textId="77777777" w:rsidR="00AF1C8E" w:rsidRDefault="003A5969">
      <w:pPr>
        <w:pStyle w:val="SourceCode"/>
      </w:pPr>
      <w:r>
        <w:t xml:space="preserve">    call validate_term</w:t>
      </w:r>
    </w:p>
    <w:p w14:paraId="3B1E0454" w14:textId="77777777" w:rsidR="00AF1C8E" w:rsidRDefault="003A5969">
      <w:pPr>
        <w:pStyle w:val="SourceCode"/>
      </w:pPr>
      <w:r>
        <w:t xml:space="preserve">    cmp rax, 0</w:t>
      </w:r>
    </w:p>
    <w:p w14:paraId="0998D034" w14:textId="77777777" w:rsidR="00AF1C8E" w:rsidRDefault="003A5969">
      <w:pPr>
        <w:pStyle w:val="SourceCode"/>
      </w:pPr>
      <w:r>
        <w:t xml:space="preserve">    je .valid</w:t>
      </w:r>
    </w:p>
    <w:p w14:paraId="46780B85" w14:textId="77777777" w:rsidR="00AF1C8E" w:rsidRDefault="003A5969">
      <w:pPr>
        <w:pStyle w:val="SourceCode"/>
      </w:pPr>
      <w:r>
        <w:t xml:space="preserve">    lea rcx, [error_line]</w:t>
      </w:r>
    </w:p>
    <w:p w14:paraId="065EC2BD" w14:textId="77777777" w:rsidR="00AF1C8E" w:rsidRDefault="003A5969">
      <w:pPr>
        <w:pStyle w:val="SourceCode"/>
      </w:pPr>
      <w:r>
        <w:t xml:space="preserve">    mov rdx, rax</w:t>
      </w:r>
    </w:p>
    <w:p w14:paraId="7C6182D4" w14:textId="77777777" w:rsidR="00AF1C8E" w:rsidRDefault="003A5969">
      <w:pPr>
        <w:pStyle w:val="SourceCode"/>
      </w:pPr>
      <w:r>
        <w:t xml:space="preserve">    call print_error</w:t>
      </w:r>
    </w:p>
    <w:p w14:paraId="43E50BBB" w14:textId="77777777" w:rsidR="00AF1C8E" w:rsidRDefault="003A5969">
      <w:pPr>
        <w:pStyle w:val="SourceCode"/>
      </w:pPr>
      <w:r>
        <w:t xml:space="preserve">    jmp .return</w:t>
      </w:r>
    </w:p>
    <w:p w14:paraId="44FFE391" w14:textId="77777777" w:rsidR="00AF1C8E" w:rsidRDefault="003A5969">
      <w:pPr>
        <w:pStyle w:val="SourceCode"/>
      </w:pPr>
      <w:r>
        <w:t>.valid:</w:t>
      </w:r>
    </w:p>
    <w:p w14:paraId="27CA1B54" w14:textId="77777777" w:rsidR="00AF1C8E" w:rsidRDefault="003A5969">
      <w:pPr>
        <w:pStyle w:val="SourceCode"/>
      </w:pPr>
      <w:r>
        <w:t xml:space="preserve">    ; Remember, snprintf writes r8's format, with r9 for its %s, into rcx's</w:t>
      </w:r>
    </w:p>
    <w:p w14:paraId="0F871D57" w14:textId="77777777" w:rsidR="00AF1C8E" w:rsidRDefault="003A5969">
      <w:pPr>
        <w:pStyle w:val="SourceCode"/>
      </w:pPr>
      <w:r>
        <w:t xml:space="preserve">    ; space of edx bytes: first the chosen heading, then the pattern.</w:t>
      </w:r>
    </w:p>
    <w:p w14:paraId="4D7D5272" w14:textId="77777777" w:rsidR="00AF1C8E" w:rsidRDefault="003A5969">
      <w:pPr>
        <w:pStyle w:val="SourceCode"/>
      </w:pPr>
      <w:r>
        <w:t xml:space="preserve">    lea rcx, [search_heading]</w:t>
      </w:r>
    </w:p>
    <w:p w14:paraId="5BD0AFF6" w14:textId="77777777" w:rsidR="00AF1C8E" w:rsidRDefault="003A5969">
      <w:pPr>
        <w:pStyle w:val="SourceCode"/>
      </w:pPr>
      <w:r>
        <w:t xml:space="preserve">    mov edx, HEADING_SIZE</w:t>
      </w:r>
    </w:p>
    <w:p w14:paraId="6FFB5452" w14:textId="77777777" w:rsidR="00AF1C8E" w:rsidRDefault="003A5969">
      <w:pPr>
        <w:pStyle w:val="SourceCode"/>
      </w:pPr>
      <w:r>
        <w:t xml:space="preserve">    mov r8, r14</w:t>
      </w:r>
    </w:p>
    <w:p w14:paraId="17DEB378" w14:textId="77777777" w:rsidR="00AF1C8E" w:rsidRDefault="003A5969">
      <w:pPr>
        <w:pStyle w:val="SourceCode"/>
      </w:pPr>
      <w:r>
        <w:t xml:space="preserve">    mov r9, r13</w:t>
      </w:r>
    </w:p>
    <w:p w14:paraId="5597C8CD" w14:textId="77777777" w:rsidR="00AF1C8E" w:rsidRDefault="003A5969">
      <w:pPr>
        <w:pStyle w:val="SourceCode"/>
      </w:pPr>
      <w:r>
        <w:t xml:space="preserve">    call snprintf</w:t>
      </w:r>
    </w:p>
    <w:p w14:paraId="3AFF41E1" w14:textId="77777777" w:rsidR="00AF1C8E" w:rsidRDefault="003A5969">
      <w:pPr>
        <w:pStyle w:val="SourceCode"/>
      </w:pPr>
      <w:r>
        <w:t xml:space="preserve">    mov rcx, r13</w:t>
      </w:r>
    </w:p>
    <w:p w14:paraId="6D8F33AC" w14:textId="77777777" w:rsidR="00AF1C8E" w:rsidRDefault="003A5969">
      <w:pPr>
        <w:pStyle w:val="SourceCode"/>
      </w:pPr>
      <w:r>
        <w:t xml:space="preserve">    lea rdx, [escaped_term]</w:t>
      </w:r>
    </w:p>
    <w:p w14:paraId="29BE2CA5" w14:textId="77777777" w:rsidR="00AF1C8E" w:rsidRDefault="003A5969">
      <w:pPr>
        <w:pStyle w:val="SourceCode"/>
      </w:pPr>
      <w:r>
        <w:t xml:space="preserve">    call escape_wildcards</w:t>
      </w:r>
    </w:p>
    <w:p w14:paraId="7FC383CA" w14:textId="77777777" w:rsidR="00AF1C8E" w:rsidRDefault="003A5969">
      <w:pPr>
        <w:pStyle w:val="SourceCode"/>
      </w:pPr>
      <w:r>
        <w:t xml:space="preserve">    lea rcx, [search_pattern]</w:t>
      </w:r>
    </w:p>
    <w:p w14:paraId="0AA3D206" w14:textId="77777777" w:rsidR="00AF1C8E" w:rsidRDefault="003A5969">
      <w:pPr>
        <w:pStyle w:val="SourceCode"/>
      </w:pPr>
      <w:r>
        <w:t xml:space="preserve">    mov edx, PATTERN_SIZE</w:t>
      </w:r>
    </w:p>
    <w:p w14:paraId="49BCEA8C" w14:textId="77777777" w:rsidR="00AF1C8E" w:rsidRDefault="003A5969">
      <w:pPr>
        <w:pStyle w:val="SourceCode"/>
      </w:pPr>
      <w:r>
        <w:t xml:space="preserve">    lea r8, [pattern_format]</w:t>
      </w:r>
    </w:p>
    <w:p w14:paraId="6F7EE9CD" w14:textId="77777777" w:rsidR="00AF1C8E" w:rsidRDefault="003A5969">
      <w:pPr>
        <w:pStyle w:val="SourceCode"/>
      </w:pPr>
      <w:r>
        <w:t xml:space="preserve">    lea r9, [escaped_term]</w:t>
      </w:r>
    </w:p>
    <w:p w14:paraId="72DC61B8" w14:textId="77777777" w:rsidR="00AF1C8E" w:rsidRDefault="003A5969">
      <w:pPr>
        <w:pStyle w:val="SourceCode"/>
      </w:pPr>
      <w:r>
        <w:t xml:space="preserve">    call snprintf</w:t>
      </w:r>
    </w:p>
    <w:p w14:paraId="0B9DC09D" w14:textId="77777777" w:rsidR="00AF1C8E" w:rsidRDefault="00AF1C8E">
      <w:pPr>
        <w:pStyle w:val="SourceCode"/>
      </w:pPr>
    </w:p>
    <w:p w14:paraId="3DF308BF" w14:textId="77777777" w:rsidR="00AF1C8E" w:rsidRDefault="003A5969">
      <w:pPr>
        <w:pStyle w:val="SourceCode"/>
      </w:pPr>
      <w:r>
        <w:t xml:space="preserve">    ; mysql_stmt_init returns 0 only when memory runs out.</w:t>
      </w:r>
    </w:p>
    <w:p w14:paraId="2FA36CB1" w14:textId="77777777" w:rsidR="00AF1C8E" w:rsidRDefault="003A5969">
      <w:pPr>
        <w:pStyle w:val="SourceCode"/>
      </w:pPr>
      <w:r>
        <w:t xml:space="preserve">    mov rcx, rbx</w:t>
      </w:r>
    </w:p>
    <w:p w14:paraId="2B8D8BF5" w14:textId="77777777" w:rsidR="00AF1C8E" w:rsidRDefault="003A5969">
      <w:pPr>
        <w:pStyle w:val="SourceCode"/>
      </w:pPr>
      <w:r>
        <w:t xml:space="preserve">    call mysql_stmt_init</w:t>
      </w:r>
    </w:p>
    <w:p w14:paraId="703EFEAF" w14:textId="77777777" w:rsidR="00AF1C8E" w:rsidRDefault="003A5969">
      <w:pPr>
        <w:pStyle w:val="SourceCode"/>
      </w:pPr>
      <w:r>
        <w:t xml:space="preserve">    cmp rax, 0</w:t>
      </w:r>
    </w:p>
    <w:p w14:paraId="3BBD60C2" w14:textId="77777777" w:rsidR="00AF1C8E" w:rsidRDefault="003A5969">
      <w:pPr>
        <w:pStyle w:val="SourceCode"/>
      </w:pPr>
      <w:r>
        <w:t xml:space="preserve">    jne .have_statement</w:t>
      </w:r>
    </w:p>
    <w:p w14:paraId="6B35BC94" w14:textId="77777777" w:rsidR="00AF1C8E" w:rsidRDefault="003A5969">
      <w:pPr>
        <w:pStyle w:val="SourceCode"/>
      </w:pPr>
      <w:r>
        <w:t xml:space="preserve">    lea rcx, [out_of_memory_line]</w:t>
      </w:r>
    </w:p>
    <w:p w14:paraId="07906C43" w14:textId="77777777" w:rsidR="00AF1C8E" w:rsidRDefault="003A5969">
      <w:pPr>
        <w:pStyle w:val="SourceCode"/>
      </w:pPr>
      <w:r>
        <w:t xml:space="preserve">    call print_error</w:t>
      </w:r>
    </w:p>
    <w:p w14:paraId="4A95E86F" w14:textId="77777777" w:rsidR="00AF1C8E" w:rsidRDefault="003A5969">
      <w:pPr>
        <w:pStyle w:val="SourceCode"/>
      </w:pPr>
      <w:r>
        <w:t xml:space="preserve">    jmp .return</w:t>
      </w:r>
    </w:p>
    <w:p w14:paraId="7402B699" w14:textId="77777777" w:rsidR="00AF1C8E" w:rsidRDefault="003A5969">
      <w:pPr>
        <w:pStyle w:val="SourceCode"/>
      </w:pPr>
      <w:r>
        <w:t>.have_statement:</w:t>
      </w:r>
    </w:p>
    <w:p w14:paraId="27240857" w14:textId="77777777" w:rsidR="00AF1C8E" w:rsidRDefault="003A5969">
      <w:pPr>
        <w:pStyle w:val="SourceCode"/>
      </w:pPr>
      <w:r>
        <w:t xml:space="preserve">    mov rbx, rax</w:t>
      </w:r>
    </w:p>
    <w:p w14:paraId="2C60B5B8" w14:textId="77777777" w:rsidR="00AF1C8E" w:rsidRDefault="00AF1C8E">
      <w:pPr>
        <w:pStyle w:val="SourceCode"/>
      </w:pPr>
    </w:p>
    <w:p w14:paraId="15280B98" w14:textId="77777777" w:rsidR="00AF1C8E" w:rsidRDefault="003A5969">
      <w:pPr>
        <w:pStyle w:val="SourceCode"/>
      </w:pPr>
      <w:r>
        <w:t xml:space="preserve">    ; The value sent: the pattern, as text, with strlen as its length.</w:t>
      </w:r>
    </w:p>
    <w:p w14:paraId="3C517F17" w14:textId="77777777" w:rsidR="00AF1C8E" w:rsidRDefault="003A5969">
      <w:pPr>
        <w:pStyle w:val="SourceCode"/>
      </w:pPr>
      <w:r>
        <w:t xml:space="preserve">    lea rax, [pattern_bind]</w:t>
      </w:r>
    </w:p>
    <w:p w14:paraId="1D856A07" w14:textId="77777777" w:rsidR="00AF1C8E" w:rsidRDefault="003A5969">
      <w:pPr>
        <w:pStyle w:val="SourceCode"/>
      </w:pPr>
      <w:r>
        <w:t xml:space="preserve">    mov dword [rax + BIND_TYPE], MYSQL_TYPE_STRING</w:t>
      </w:r>
    </w:p>
    <w:p w14:paraId="22414BC3" w14:textId="77777777" w:rsidR="00AF1C8E" w:rsidRDefault="003A5969">
      <w:pPr>
        <w:pStyle w:val="SourceCode"/>
      </w:pPr>
      <w:r>
        <w:t xml:space="preserve">    lea rdx, [search_pattern]</w:t>
      </w:r>
    </w:p>
    <w:p w14:paraId="3E043AAD" w14:textId="77777777" w:rsidR="00AF1C8E" w:rsidRDefault="003A5969">
      <w:pPr>
        <w:pStyle w:val="SourceCode"/>
      </w:pPr>
      <w:r>
        <w:t xml:space="preserve">    mov [rax + BIND_BUFFER], rdx</w:t>
      </w:r>
    </w:p>
    <w:p w14:paraId="434BD996" w14:textId="77777777" w:rsidR="00AF1C8E" w:rsidRDefault="003A5969">
      <w:pPr>
        <w:pStyle w:val="SourceCode"/>
      </w:pPr>
      <w:r>
        <w:t xml:space="preserve">    lea rcx, [search_pattern]</w:t>
      </w:r>
    </w:p>
    <w:p w14:paraId="4FE7280F" w14:textId="77777777" w:rsidR="00AF1C8E" w:rsidRDefault="003A5969">
      <w:pPr>
        <w:pStyle w:val="SourceCode"/>
      </w:pPr>
      <w:r>
        <w:t xml:space="preserve">    call strlen</w:t>
      </w:r>
    </w:p>
    <w:p w14:paraId="71F895BF" w14:textId="77777777" w:rsidR="00AF1C8E" w:rsidRDefault="003A5969">
      <w:pPr>
        <w:pStyle w:val="SourceCode"/>
      </w:pPr>
      <w:r>
        <w:t xml:space="preserve">    mov [pattern_bind + BIND_LENGTH], eax</w:t>
      </w:r>
    </w:p>
    <w:p w14:paraId="6895B978" w14:textId="77777777" w:rsidR="00AF1C8E" w:rsidRDefault="003A5969">
      <w:pPr>
        <w:pStyle w:val="SourceCode"/>
      </w:pPr>
      <w:r>
        <w:t xml:space="preserve">    ; The four columns read back: the id into a 4-byte number, and each</w:t>
      </w:r>
    </w:p>
    <w:p w14:paraId="52F91ED0" w14:textId="77777777" w:rsidR="00AF1C8E" w:rsidRDefault="003A5969">
      <w:pPr>
        <w:pStyle w:val="SourceCode"/>
      </w:pPr>
      <w:r>
        <w:t xml:space="preserve">    ; text into its space, with the space's size as its length. The</w:t>
      </w:r>
    </w:p>
    <w:p w14:paraId="3A1FF2D2" w14:textId="77777777" w:rsidR="00AF1C8E" w:rsidRDefault="003A5969">
      <w:pPr>
        <w:pStyle w:val="SourceCode"/>
      </w:pPr>
      <w:r>
        <w:t xml:space="preserve">    ; phone's record also points at phone_is_null, which fetch sets to 1</w:t>
      </w:r>
    </w:p>
    <w:p w14:paraId="76B33349" w14:textId="77777777" w:rsidR="00AF1C8E" w:rsidRDefault="003A5969">
      <w:pPr>
        <w:pStyle w:val="SourceCode"/>
      </w:pPr>
      <w:r>
        <w:t xml:space="preserve">    ; when the column is NULL (Lesson 4.9a).</w:t>
      </w:r>
    </w:p>
    <w:p w14:paraId="53C35EEB" w14:textId="77777777" w:rsidR="00AF1C8E" w:rsidRDefault="003A5969">
      <w:pPr>
        <w:pStyle w:val="SourceCode"/>
      </w:pPr>
      <w:r>
        <w:t xml:space="preserve">    lea rax, [column_binds]</w:t>
      </w:r>
    </w:p>
    <w:p w14:paraId="091D50B0" w14:textId="77777777" w:rsidR="00AF1C8E" w:rsidRDefault="003A5969">
      <w:pPr>
        <w:pStyle w:val="SourceCode"/>
      </w:pPr>
      <w:r>
        <w:t xml:space="preserve">    mov dword [rax + BIND_TYPE], MYSQL_TYPE_LONG</w:t>
      </w:r>
    </w:p>
    <w:p w14:paraId="44AD3851" w14:textId="77777777" w:rsidR="00AF1C8E" w:rsidRDefault="003A5969">
      <w:pPr>
        <w:pStyle w:val="SourceCode"/>
      </w:pPr>
      <w:r>
        <w:t xml:space="preserve">    lea rdx, [found_id]</w:t>
      </w:r>
    </w:p>
    <w:p w14:paraId="44566719" w14:textId="77777777" w:rsidR="00AF1C8E" w:rsidRDefault="003A5969">
      <w:pPr>
        <w:pStyle w:val="SourceCode"/>
      </w:pPr>
      <w:r>
        <w:t xml:space="preserve">    mov [rax + BIND_BUFFER], rdx</w:t>
      </w:r>
    </w:p>
    <w:p w14:paraId="41BE0498" w14:textId="77777777" w:rsidR="00AF1C8E" w:rsidRDefault="003A5969">
      <w:pPr>
        <w:pStyle w:val="SourceCode"/>
      </w:pPr>
      <w:r>
        <w:t xml:space="preserve">    mov dword [rax + BIND_SIZE + BIND_TYPE], MYSQL_TYPE_STRING</w:t>
      </w:r>
    </w:p>
    <w:p w14:paraId="31C3253E" w14:textId="77777777" w:rsidR="00AF1C8E" w:rsidRDefault="003A5969">
      <w:pPr>
        <w:pStyle w:val="SourceCode"/>
      </w:pPr>
      <w:r>
        <w:t xml:space="preserve">    lea rdx, [found_name]</w:t>
      </w:r>
    </w:p>
    <w:p w14:paraId="26789630" w14:textId="77777777" w:rsidR="00AF1C8E" w:rsidRDefault="003A5969">
      <w:pPr>
        <w:pStyle w:val="SourceCode"/>
      </w:pPr>
      <w:r>
        <w:t xml:space="preserve">    mov [rax + BIND_SIZE + BIND_BUFFER], rdx</w:t>
      </w:r>
    </w:p>
    <w:p w14:paraId="7B268108" w14:textId="77777777" w:rsidR="00AF1C8E" w:rsidRDefault="003A5969">
      <w:pPr>
        <w:pStyle w:val="SourceCode"/>
      </w:pPr>
      <w:r>
        <w:t xml:space="preserve">    mov dword [rax + BIND_SIZE + BIND_LENGTH], FULL_NAME_SIZE</w:t>
      </w:r>
    </w:p>
    <w:p w14:paraId="0F3108B2" w14:textId="77777777" w:rsidR="00AF1C8E" w:rsidRDefault="003A5969">
      <w:pPr>
        <w:pStyle w:val="SourceCode"/>
      </w:pPr>
      <w:r>
        <w:t xml:space="preserve">    mov dword [rax + 2 * BIND_SIZE + BIND_TYPE], MYSQL_TYPE_STRING</w:t>
      </w:r>
    </w:p>
    <w:p w14:paraId="672740A5" w14:textId="77777777" w:rsidR="00AF1C8E" w:rsidRDefault="003A5969">
      <w:pPr>
        <w:pStyle w:val="SourceCode"/>
      </w:pPr>
      <w:r>
        <w:t xml:space="preserve">    lea rdx, [found_email]</w:t>
      </w:r>
    </w:p>
    <w:p w14:paraId="67E7EBAE" w14:textId="77777777" w:rsidR="00AF1C8E" w:rsidRDefault="003A5969">
      <w:pPr>
        <w:pStyle w:val="SourceCode"/>
      </w:pPr>
      <w:r>
        <w:t xml:space="preserve">    mov [rax + 2 * BIND_SIZE + BIND_BUFFER], rdx</w:t>
      </w:r>
    </w:p>
    <w:p w14:paraId="47496813" w14:textId="77777777" w:rsidR="00AF1C8E" w:rsidRDefault="003A5969">
      <w:pPr>
        <w:pStyle w:val="SourceCode"/>
      </w:pPr>
      <w:r>
        <w:t xml:space="preserve">    mov dword [rax + 2 * BIND_SIZE + BIND_LENGTH], EMAIL_SIZE</w:t>
      </w:r>
    </w:p>
    <w:p w14:paraId="662A7006" w14:textId="77777777" w:rsidR="00AF1C8E" w:rsidRDefault="003A5969">
      <w:pPr>
        <w:pStyle w:val="SourceCode"/>
      </w:pPr>
      <w:r>
        <w:t xml:space="preserve">    mov dword [rax + 3 * BIND_SIZE + BIND_TYPE], MYSQL_TYPE_STRING</w:t>
      </w:r>
    </w:p>
    <w:p w14:paraId="05188F31" w14:textId="77777777" w:rsidR="00AF1C8E" w:rsidRDefault="003A5969">
      <w:pPr>
        <w:pStyle w:val="SourceCode"/>
      </w:pPr>
      <w:r>
        <w:t xml:space="preserve">    lea rdx, [found_phone]</w:t>
      </w:r>
    </w:p>
    <w:p w14:paraId="1A3A0BB1" w14:textId="77777777" w:rsidR="00AF1C8E" w:rsidRDefault="003A5969">
      <w:pPr>
        <w:pStyle w:val="SourceCode"/>
      </w:pPr>
      <w:r>
        <w:t xml:space="preserve">    mov [rax + 3 * BIND_SIZE + BIND_BUFFER], rdx</w:t>
      </w:r>
    </w:p>
    <w:p w14:paraId="3FDF4451" w14:textId="77777777" w:rsidR="00AF1C8E" w:rsidRDefault="003A5969">
      <w:pPr>
        <w:pStyle w:val="SourceCode"/>
      </w:pPr>
      <w:r>
        <w:t xml:space="preserve">    mov dword [rax + 3 * BIND_SIZE + BIND_LENGTH], PHONE_SIZE</w:t>
      </w:r>
    </w:p>
    <w:p w14:paraId="734CA80C" w14:textId="77777777" w:rsidR="00AF1C8E" w:rsidRDefault="003A5969">
      <w:pPr>
        <w:pStyle w:val="SourceCode"/>
      </w:pPr>
      <w:r>
        <w:t xml:space="preserve">    lea rdx, [phone_is_null]</w:t>
      </w:r>
    </w:p>
    <w:p w14:paraId="5ED7BF48" w14:textId="77777777" w:rsidR="00AF1C8E" w:rsidRDefault="003A5969">
      <w:pPr>
        <w:pStyle w:val="SourceCode"/>
      </w:pPr>
      <w:r>
        <w:t xml:space="preserve">    mov [rax + 3 * BIND_SIZE + BIND_IS_NULL], rdx</w:t>
      </w:r>
    </w:p>
    <w:p w14:paraId="15D20ECA" w14:textId="77777777" w:rsidR="00AF1C8E" w:rsidRDefault="00AF1C8E">
      <w:pPr>
        <w:pStyle w:val="SourceCode"/>
      </w:pPr>
    </w:p>
    <w:p w14:paraId="368E28DC" w14:textId="77777777" w:rsidR="00AF1C8E" w:rsidRDefault="003A5969">
      <w:pPr>
        <w:pStyle w:val="SourceCode"/>
      </w:pPr>
      <w:r>
        <w:t xml:space="preserve">    ; Remember, mysql_stmt_prepare and mysql_stmt_execute return 0 on</w:t>
      </w:r>
    </w:p>
    <w:p w14:paraId="06C252B9" w14:textId="77777777" w:rsidR="00AF1C8E" w:rsidRDefault="003A5969">
      <w:pPr>
        <w:pStyle w:val="SourceCode"/>
      </w:pPr>
      <w:r>
        <w:t xml:space="preserve">    ; success, in eax, and mysql_stmt_bind_param and</w:t>
      </w:r>
    </w:p>
    <w:p w14:paraId="67EC2BAB" w14:textId="77777777" w:rsidR="00AF1C8E" w:rsidRDefault="003A5969">
      <w:pPr>
        <w:pStyle w:val="SourceCode"/>
      </w:pPr>
      <w:r>
        <w:t xml:space="preserve">    ; mysql_stmt_bind_result a one-byte C bool, in al (Lesson 4.5a).</w:t>
      </w:r>
    </w:p>
    <w:p w14:paraId="6A541C41" w14:textId="77777777" w:rsidR="00AF1C8E" w:rsidRDefault="003A5969">
      <w:pPr>
        <w:pStyle w:val="SourceCode"/>
      </w:pPr>
      <w:r>
        <w:t xml:space="preserve">    mov rcx, r12</w:t>
      </w:r>
    </w:p>
    <w:p w14:paraId="37CCE159" w14:textId="77777777" w:rsidR="00AF1C8E" w:rsidRDefault="003A5969">
      <w:pPr>
        <w:pStyle w:val="SourceCode"/>
      </w:pPr>
      <w:r>
        <w:t xml:space="preserve">    call strlen</w:t>
      </w:r>
    </w:p>
    <w:p w14:paraId="49EDF736" w14:textId="77777777" w:rsidR="00AF1C8E" w:rsidRDefault="003A5969">
      <w:pPr>
        <w:pStyle w:val="SourceCode"/>
      </w:pPr>
      <w:r>
        <w:t xml:space="preserve">    mov r8, rax</w:t>
      </w:r>
    </w:p>
    <w:p w14:paraId="4931B154" w14:textId="77777777" w:rsidR="00AF1C8E" w:rsidRDefault="003A5969">
      <w:pPr>
        <w:pStyle w:val="SourceCode"/>
      </w:pPr>
      <w:r>
        <w:t xml:space="preserve">    mov rcx, rbx</w:t>
      </w:r>
    </w:p>
    <w:p w14:paraId="126CADC6" w14:textId="77777777" w:rsidR="00AF1C8E" w:rsidRDefault="003A5969">
      <w:pPr>
        <w:pStyle w:val="SourceCode"/>
      </w:pPr>
      <w:r>
        <w:t xml:space="preserve">    mov rdx, r12</w:t>
      </w:r>
    </w:p>
    <w:p w14:paraId="6E5338A1" w14:textId="77777777" w:rsidR="00AF1C8E" w:rsidRDefault="003A5969">
      <w:pPr>
        <w:pStyle w:val="SourceCode"/>
      </w:pPr>
      <w:r>
        <w:t xml:space="preserve">    call mysql_stmt_prepare</w:t>
      </w:r>
    </w:p>
    <w:p w14:paraId="09B05F12" w14:textId="77777777" w:rsidR="00AF1C8E" w:rsidRDefault="003A5969">
      <w:pPr>
        <w:pStyle w:val="SourceCode"/>
      </w:pPr>
      <w:r>
        <w:t xml:space="preserve">    cmp eax, 0</w:t>
      </w:r>
    </w:p>
    <w:p w14:paraId="4E3BDC47" w14:textId="77777777" w:rsidR="00AF1C8E" w:rsidRDefault="003A5969">
      <w:pPr>
        <w:pStyle w:val="SourceCode"/>
      </w:pPr>
      <w:r>
        <w:t xml:space="preserve">    jne .failed</w:t>
      </w:r>
    </w:p>
    <w:p w14:paraId="697E661C" w14:textId="77777777" w:rsidR="00AF1C8E" w:rsidRDefault="003A5969">
      <w:pPr>
        <w:pStyle w:val="SourceCode"/>
      </w:pPr>
      <w:r>
        <w:t xml:space="preserve">    mov rcx, rbx</w:t>
      </w:r>
    </w:p>
    <w:p w14:paraId="3120239A" w14:textId="77777777" w:rsidR="00AF1C8E" w:rsidRDefault="003A5969">
      <w:pPr>
        <w:pStyle w:val="SourceCode"/>
      </w:pPr>
      <w:r>
        <w:t xml:space="preserve">    lea rdx, [pattern_bind]</w:t>
      </w:r>
    </w:p>
    <w:p w14:paraId="3902A635" w14:textId="77777777" w:rsidR="00AF1C8E" w:rsidRDefault="003A5969">
      <w:pPr>
        <w:pStyle w:val="SourceCode"/>
      </w:pPr>
      <w:r>
        <w:t xml:space="preserve">    call mysql_stmt_bind_param</w:t>
      </w:r>
    </w:p>
    <w:p w14:paraId="35AF223C" w14:textId="77777777" w:rsidR="00AF1C8E" w:rsidRDefault="003A5969">
      <w:pPr>
        <w:pStyle w:val="SourceCode"/>
      </w:pPr>
      <w:r>
        <w:t xml:space="preserve">    cmp al, 0</w:t>
      </w:r>
    </w:p>
    <w:p w14:paraId="1AC12F9E" w14:textId="77777777" w:rsidR="00AF1C8E" w:rsidRDefault="003A5969">
      <w:pPr>
        <w:pStyle w:val="SourceCode"/>
      </w:pPr>
      <w:r>
        <w:t xml:space="preserve">    jne .failed</w:t>
      </w:r>
    </w:p>
    <w:p w14:paraId="004C6F62" w14:textId="77777777" w:rsidR="00AF1C8E" w:rsidRDefault="003A5969">
      <w:pPr>
        <w:pStyle w:val="SourceCode"/>
      </w:pPr>
      <w:r>
        <w:t xml:space="preserve">    mov rcx, rbx</w:t>
      </w:r>
    </w:p>
    <w:p w14:paraId="0F59B1CF" w14:textId="77777777" w:rsidR="00AF1C8E" w:rsidRDefault="003A5969">
      <w:pPr>
        <w:pStyle w:val="SourceCode"/>
      </w:pPr>
      <w:r>
        <w:t xml:space="preserve">    call mysql_stmt_execute</w:t>
      </w:r>
    </w:p>
    <w:p w14:paraId="7F07164F" w14:textId="77777777" w:rsidR="00AF1C8E" w:rsidRDefault="003A5969">
      <w:pPr>
        <w:pStyle w:val="SourceCode"/>
      </w:pPr>
      <w:r>
        <w:t xml:space="preserve">    cmp eax, 0</w:t>
      </w:r>
    </w:p>
    <w:p w14:paraId="4DEFC12D" w14:textId="77777777" w:rsidR="00AF1C8E" w:rsidRDefault="003A5969">
      <w:pPr>
        <w:pStyle w:val="SourceCode"/>
      </w:pPr>
      <w:r>
        <w:t xml:space="preserve">    jne .failed</w:t>
      </w:r>
    </w:p>
    <w:p w14:paraId="01D2BDBC" w14:textId="77777777" w:rsidR="00AF1C8E" w:rsidRDefault="003A5969">
      <w:pPr>
        <w:pStyle w:val="SourceCode"/>
      </w:pPr>
      <w:r>
        <w:t xml:space="preserve">    mov rcx, rbx</w:t>
      </w:r>
    </w:p>
    <w:p w14:paraId="0CC5755F" w14:textId="77777777" w:rsidR="00AF1C8E" w:rsidRDefault="003A5969">
      <w:pPr>
        <w:pStyle w:val="SourceCode"/>
      </w:pPr>
      <w:r>
        <w:t xml:space="preserve">    lea rdx, [column_binds]</w:t>
      </w:r>
    </w:p>
    <w:p w14:paraId="0E34671A" w14:textId="77777777" w:rsidR="00AF1C8E" w:rsidRDefault="003A5969">
      <w:pPr>
        <w:pStyle w:val="SourceCode"/>
      </w:pPr>
      <w:r>
        <w:t xml:space="preserve">    call mysql_stmt_bind_result</w:t>
      </w:r>
    </w:p>
    <w:p w14:paraId="0B6413A6" w14:textId="77777777" w:rsidR="00AF1C8E" w:rsidRDefault="003A5969">
      <w:pPr>
        <w:pStyle w:val="SourceCode"/>
      </w:pPr>
      <w:r>
        <w:t xml:space="preserve">    cmp al, 0</w:t>
      </w:r>
    </w:p>
    <w:p w14:paraId="19528F47" w14:textId="77777777" w:rsidR="00AF1C8E" w:rsidRDefault="003A5969">
      <w:pPr>
        <w:pStyle w:val="SourceCode"/>
      </w:pPr>
      <w:r>
        <w:t xml:space="preserve">    jne .failed</w:t>
      </w:r>
    </w:p>
    <w:p w14:paraId="0F4F48F6" w14:textId="77777777" w:rsidR="00AF1C8E" w:rsidRDefault="00AF1C8E">
      <w:pPr>
        <w:pStyle w:val="SourceCode"/>
      </w:pPr>
    </w:p>
    <w:p w14:paraId="6FAEBD00" w14:textId="77777777" w:rsidR="00AF1C8E" w:rsidRDefault="003A5969">
      <w:pPr>
        <w:pStyle w:val="SourceCode"/>
      </w:pPr>
      <w:r>
        <w:t xml:space="preserve">    lea rcx, [heading_line]</w:t>
      </w:r>
    </w:p>
    <w:p w14:paraId="1D9590F7" w14:textId="77777777" w:rsidR="00AF1C8E" w:rsidRDefault="003A5969">
      <w:pPr>
        <w:pStyle w:val="SourceCode"/>
      </w:pPr>
      <w:r>
        <w:t xml:space="preserve">    lea rdx, [search_heading]</w:t>
      </w:r>
    </w:p>
    <w:p w14:paraId="0DE71B71" w14:textId="77777777" w:rsidR="00AF1C8E" w:rsidRDefault="003A5969">
      <w:pPr>
        <w:pStyle w:val="SourceCode"/>
      </w:pPr>
      <w:r>
        <w:t xml:space="preserve">    call printf</w:t>
      </w:r>
    </w:p>
    <w:p w14:paraId="76146B01" w14:textId="77777777" w:rsidR="00AF1C8E" w:rsidRDefault="003A5969">
      <w:pPr>
        <w:pStyle w:val="SourceCode"/>
      </w:pPr>
      <w:r>
        <w:t xml:space="preserve">    ; fetch returns 0 for a row and MYSQL_NO_DATA after the last one;</w:t>
      </w:r>
    </w:p>
    <w:p w14:paraId="085A04F8" w14:textId="77777777" w:rsidR="00AF1C8E" w:rsidRDefault="003A5969">
      <w:pPr>
        <w:pStyle w:val="SourceCode"/>
      </w:pPr>
      <w:r>
        <w:t xml:space="preserve">    ; anything else means the rows stopped early, which is a failure.</w:t>
      </w:r>
    </w:p>
    <w:p w14:paraId="007D5E76" w14:textId="77777777" w:rsidR="00AF1C8E" w:rsidRDefault="003A5969">
      <w:pPr>
        <w:pStyle w:val="SourceCode"/>
      </w:pPr>
      <w:r>
        <w:t xml:space="preserve">    xor r15d, r15d</w:t>
      </w:r>
    </w:p>
    <w:p w14:paraId="649D8977" w14:textId="77777777" w:rsidR="00AF1C8E" w:rsidRDefault="003A5969">
      <w:pPr>
        <w:pStyle w:val="SourceCode"/>
      </w:pPr>
      <w:r>
        <w:t>.next_row:</w:t>
      </w:r>
    </w:p>
    <w:p w14:paraId="0AAF87B5" w14:textId="77777777" w:rsidR="00AF1C8E" w:rsidRDefault="003A5969">
      <w:pPr>
        <w:pStyle w:val="SourceCode"/>
      </w:pPr>
      <w:r>
        <w:t xml:space="preserve">    mov rcx, rbx</w:t>
      </w:r>
    </w:p>
    <w:p w14:paraId="0AF5D1CC" w14:textId="77777777" w:rsidR="00AF1C8E" w:rsidRDefault="003A5969">
      <w:pPr>
        <w:pStyle w:val="SourceCode"/>
      </w:pPr>
      <w:r>
        <w:t xml:space="preserve">    call mysql_stmt_fetch</w:t>
      </w:r>
    </w:p>
    <w:p w14:paraId="137E2494" w14:textId="77777777" w:rsidR="00AF1C8E" w:rsidRDefault="003A5969">
      <w:pPr>
        <w:pStyle w:val="SourceCode"/>
      </w:pPr>
      <w:r>
        <w:t xml:space="preserve">    cmp eax, 0</w:t>
      </w:r>
    </w:p>
    <w:p w14:paraId="694DEE59" w14:textId="77777777" w:rsidR="00AF1C8E" w:rsidRDefault="003A5969">
      <w:pPr>
        <w:pStyle w:val="SourceCode"/>
      </w:pPr>
      <w:r>
        <w:t xml:space="preserve">    jne .no_more_rows</w:t>
      </w:r>
    </w:p>
    <w:p w14:paraId="6DBDA917" w14:textId="77777777" w:rsidR="00AF1C8E" w:rsidRDefault="003A5969">
      <w:pPr>
        <w:pStyle w:val="SourceCode"/>
      </w:pPr>
      <w:r>
        <w:t xml:space="preserve">    lea rax, [no_phone_text]</w:t>
      </w:r>
    </w:p>
    <w:p w14:paraId="200CD29D" w14:textId="77777777" w:rsidR="00AF1C8E" w:rsidRDefault="003A5969">
      <w:pPr>
        <w:pStyle w:val="SourceCode"/>
      </w:pPr>
      <w:r>
        <w:t xml:space="preserve">    cmp byte [phone_is_null], 0</w:t>
      </w:r>
    </w:p>
    <w:p w14:paraId="26F8A33C" w14:textId="77777777" w:rsidR="00AF1C8E" w:rsidRDefault="003A5969">
      <w:pPr>
        <w:pStyle w:val="SourceCode"/>
      </w:pPr>
      <w:r>
        <w:t xml:space="preserve">    jne .phone_ready</w:t>
      </w:r>
    </w:p>
    <w:p w14:paraId="2B9AF23D" w14:textId="77777777" w:rsidR="00AF1C8E" w:rsidRDefault="003A5969">
      <w:pPr>
        <w:pStyle w:val="SourceCode"/>
      </w:pPr>
      <w:r>
        <w:t xml:space="preserve">    lea rax, [found_phone]</w:t>
      </w:r>
    </w:p>
    <w:p w14:paraId="724BE5E6" w14:textId="77777777" w:rsidR="00AF1C8E" w:rsidRDefault="003A5969">
      <w:pPr>
        <w:pStyle w:val="SourceCode"/>
      </w:pPr>
      <w:r>
        <w:t>.phone_ready:</w:t>
      </w:r>
    </w:p>
    <w:p w14:paraId="64BF9D4B" w14:textId="77777777" w:rsidR="00AF1C8E" w:rsidRDefault="003A5969">
      <w:pPr>
        <w:pStyle w:val="SourceCode"/>
      </w:pPr>
      <w:r>
        <w:t xml:space="preserve">    mov [rsp + 32], rax</w:t>
      </w:r>
    </w:p>
    <w:p w14:paraId="26022016" w14:textId="77777777" w:rsidR="00AF1C8E" w:rsidRDefault="003A5969">
      <w:pPr>
        <w:pStyle w:val="SourceCode"/>
      </w:pPr>
      <w:r>
        <w:t xml:space="preserve">    lea rcx, [contact_line]</w:t>
      </w:r>
    </w:p>
    <w:p w14:paraId="3A95BDAA" w14:textId="77777777" w:rsidR="00AF1C8E" w:rsidRDefault="003A5969">
      <w:pPr>
        <w:pStyle w:val="SourceCode"/>
      </w:pPr>
      <w:r>
        <w:t xml:space="preserve">    mov edx, [found_id]</w:t>
      </w:r>
    </w:p>
    <w:p w14:paraId="1D99FC26" w14:textId="77777777" w:rsidR="00AF1C8E" w:rsidRDefault="003A5969">
      <w:pPr>
        <w:pStyle w:val="SourceCode"/>
      </w:pPr>
      <w:r>
        <w:t xml:space="preserve">    lea r8, [found_name]</w:t>
      </w:r>
    </w:p>
    <w:p w14:paraId="376B0C08" w14:textId="77777777" w:rsidR="00AF1C8E" w:rsidRDefault="003A5969">
      <w:pPr>
        <w:pStyle w:val="SourceCode"/>
      </w:pPr>
      <w:r>
        <w:t xml:space="preserve">    lea r9, [found_email]</w:t>
      </w:r>
    </w:p>
    <w:p w14:paraId="20B95AA9" w14:textId="77777777" w:rsidR="00AF1C8E" w:rsidRDefault="003A5969">
      <w:pPr>
        <w:pStyle w:val="SourceCode"/>
      </w:pPr>
      <w:r>
        <w:t xml:space="preserve">    call printf</w:t>
      </w:r>
    </w:p>
    <w:p w14:paraId="01D7D160" w14:textId="77777777" w:rsidR="00AF1C8E" w:rsidRDefault="003A5969">
      <w:pPr>
        <w:pStyle w:val="SourceCode"/>
      </w:pPr>
      <w:r>
        <w:t xml:space="preserve">    inc r15d</w:t>
      </w:r>
    </w:p>
    <w:p w14:paraId="4F880A65" w14:textId="77777777" w:rsidR="00AF1C8E" w:rsidRDefault="003A5969">
      <w:pPr>
        <w:pStyle w:val="SourceCode"/>
      </w:pPr>
      <w:r>
        <w:t xml:space="preserve">    jmp .next_row</w:t>
      </w:r>
    </w:p>
    <w:p w14:paraId="31039937" w14:textId="77777777" w:rsidR="00AF1C8E" w:rsidRDefault="003A5969">
      <w:pPr>
        <w:pStyle w:val="SourceCode"/>
      </w:pPr>
      <w:r>
        <w:t>.no_more_rows:</w:t>
      </w:r>
    </w:p>
    <w:p w14:paraId="72199943" w14:textId="77777777" w:rsidR="00AF1C8E" w:rsidRDefault="003A5969">
      <w:pPr>
        <w:pStyle w:val="SourceCode"/>
      </w:pPr>
      <w:r>
        <w:t xml:space="preserve">    cmp eax, MYSQL_NO_DATA</w:t>
      </w:r>
    </w:p>
    <w:p w14:paraId="5B1987B7" w14:textId="77777777" w:rsidR="00AF1C8E" w:rsidRDefault="003A5969">
      <w:pPr>
        <w:pStyle w:val="SourceCode"/>
      </w:pPr>
      <w:r>
        <w:t xml:space="preserve">    jne .failed</w:t>
      </w:r>
    </w:p>
    <w:p w14:paraId="7D78525D" w14:textId="77777777" w:rsidR="00AF1C8E" w:rsidRDefault="003A5969">
      <w:pPr>
        <w:pStyle w:val="SourceCode"/>
      </w:pPr>
      <w:r>
        <w:t xml:space="preserve">    ; No match is not an error: the heading, then No contacts found.</w:t>
      </w:r>
    </w:p>
    <w:p w14:paraId="0BFCC6A7" w14:textId="77777777" w:rsidR="00AF1C8E" w:rsidRDefault="003A5969">
      <w:pPr>
        <w:pStyle w:val="SourceCode"/>
      </w:pPr>
      <w:r>
        <w:t xml:space="preserve">    cmp r15d, 0</w:t>
      </w:r>
    </w:p>
    <w:p w14:paraId="7B5DBAB9" w14:textId="77777777" w:rsidR="00AF1C8E" w:rsidRDefault="003A5969">
      <w:pPr>
        <w:pStyle w:val="SourceCode"/>
      </w:pPr>
      <w:r>
        <w:t xml:space="preserve">    jne .count</w:t>
      </w:r>
    </w:p>
    <w:p w14:paraId="55D1450A" w14:textId="77777777" w:rsidR="00AF1C8E" w:rsidRDefault="003A5969">
      <w:pPr>
        <w:pStyle w:val="SourceCode"/>
      </w:pPr>
      <w:r>
        <w:t xml:space="preserve">    lea rcx, [no_contacts_line]</w:t>
      </w:r>
    </w:p>
    <w:p w14:paraId="585277F5" w14:textId="77777777" w:rsidR="00AF1C8E" w:rsidRDefault="003A5969">
      <w:pPr>
        <w:pStyle w:val="SourceCode"/>
      </w:pPr>
      <w:r>
        <w:t xml:space="preserve">    call printf</w:t>
      </w:r>
    </w:p>
    <w:p w14:paraId="6ED0DE59" w14:textId="77777777" w:rsidR="00AF1C8E" w:rsidRDefault="003A5969">
      <w:pPr>
        <w:pStyle w:val="SourceCode"/>
      </w:pPr>
      <w:r>
        <w:t xml:space="preserve">    jmp .close</w:t>
      </w:r>
    </w:p>
    <w:p w14:paraId="5DEEEF32" w14:textId="77777777" w:rsidR="00AF1C8E" w:rsidRDefault="003A5969">
      <w:pPr>
        <w:pStyle w:val="SourceCode"/>
      </w:pPr>
      <w:r>
        <w:t>.count:</w:t>
      </w:r>
    </w:p>
    <w:p w14:paraId="325B3C8A" w14:textId="77777777" w:rsidR="00AF1C8E" w:rsidRDefault="003A5969">
      <w:pPr>
        <w:pStyle w:val="SourceCode"/>
      </w:pPr>
      <w:r>
        <w:t xml:space="preserve">    lea rcx, [found_line]</w:t>
      </w:r>
    </w:p>
    <w:p w14:paraId="712E38C5" w14:textId="77777777" w:rsidR="00AF1C8E" w:rsidRDefault="003A5969">
      <w:pPr>
        <w:pStyle w:val="SourceCode"/>
      </w:pPr>
      <w:r>
        <w:t xml:space="preserve">    mov edx, r15d</w:t>
      </w:r>
    </w:p>
    <w:p w14:paraId="1544D814" w14:textId="77777777" w:rsidR="00AF1C8E" w:rsidRDefault="003A5969">
      <w:pPr>
        <w:pStyle w:val="SourceCode"/>
      </w:pPr>
      <w:r>
        <w:t xml:space="preserve">    call printf</w:t>
      </w:r>
    </w:p>
    <w:p w14:paraId="0D222A25" w14:textId="77777777" w:rsidR="00AF1C8E" w:rsidRDefault="003A5969">
      <w:pPr>
        <w:pStyle w:val="SourceCode"/>
      </w:pPr>
      <w:r>
        <w:t xml:space="preserve">    jmp .close</w:t>
      </w:r>
    </w:p>
    <w:p w14:paraId="72B78DBA" w14:textId="77777777" w:rsidR="00AF1C8E" w:rsidRDefault="003A5969">
      <w:pPr>
        <w:pStyle w:val="SourceCode"/>
      </w:pPr>
      <w:r>
        <w:t>.failed:</w:t>
      </w:r>
    </w:p>
    <w:p w14:paraId="06C512EF" w14:textId="77777777" w:rsidR="00AF1C8E" w:rsidRDefault="003A5969">
      <w:pPr>
        <w:pStyle w:val="SourceCode"/>
      </w:pPr>
      <w:r>
        <w:t xml:space="preserve">    ; A failed query prints the server's own message.</w:t>
      </w:r>
    </w:p>
    <w:p w14:paraId="5173FFC3" w14:textId="77777777" w:rsidR="00AF1C8E" w:rsidRDefault="003A5969">
      <w:pPr>
        <w:pStyle w:val="SourceCode"/>
      </w:pPr>
      <w:r>
        <w:t xml:space="preserve">    mov rcx, rbx</w:t>
      </w:r>
    </w:p>
    <w:p w14:paraId="6A27CABB" w14:textId="77777777" w:rsidR="00AF1C8E" w:rsidRDefault="003A5969">
      <w:pPr>
        <w:pStyle w:val="SourceCode"/>
      </w:pPr>
      <w:r>
        <w:t xml:space="preserve">    call mysql_stmt_error</w:t>
      </w:r>
    </w:p>
    <w:p w14:paraId="1399618C" w14:textId="77777777" w:rsidR="00AF1C8E" w:rsidRDefault="003A5969">
      <w:pPr>
        <w:pStyle w:val="SourceCode"/>
      </w:pPr>
      <w:r>
        <w:t xml:space="preserve">    lea rcx, [error_line]</w:t>
      </w:r>
    </w:p>
    <w:p w14:paraId="7E3FE3C4" w14:textId="77777777" w:rsidR="00AF1C8E" w:rsidRDefault="003A5969">
      <w:pPr>
        <w:pStyle w:val="SourceCode"/>
      </w:pPr>
      <w:r>
        <w:t xml:space="preserve">    mov rdx, rax</w:t>
      </w:r>
    </w:p>
    <w:p w14:paraId="7411C0F9" w14:textId="77777777" w:rsidR="00AF1C8E" w:rsidRDefault="003A5969">
      <w:pPr>
        <w:pStyle w:val="SourceCode"/>
      </w:pPr>
      <w:r>
        <w:t xml:space="preserve">    call print_error</w:t>
      </w:r>
    </w:p>
    <w:p w14:paraId="68250A83" w14:textId="77777777" w:rsidR="00AF1C8E" w:rsidRDefault="003A5969">
      <w:pPr>
        <w:pStyle w:val="SourceCode"/>
      </w:pPr>
      <w:r>
        <w:t>.close:</w:t>
      </w:r>
    </w:p>
    <w:p w14:paraId="70113FBE" w14:textId="77777777" w:rsidR="00AF1C8E" w:rsidRDefault="003A5969">
      <w:pPr>
        <w:pStyle w:val="SourceCode"/>
      </w:pPr>
      <w:r>
        <w:t xml:space="preserve">    mov rcx, rbx</w:t>
      </w:r>
    </w:p>
    <w:p w14:paraId="60C75B66" w14:textId="77777777" w:rsidR="00AF1C8E" w:rsidRDefault="003A5969">
      <w:pPr>
        <w:pStyle w:val="SourceCode"/>
      </w:pPr>
      <w:r>
        <w:t xml:space="preserve">    call mysql_stmt_close</w:t>
      </w:r>
    </w:p>
    <w:p w14:paraId="5B0A502A" w14:textId="77777777" w:rsidR="00AF1C8E" w:rsidRDefault="003A5969">
      <w:pPr>
        <w:pStyle w:val="SourceCode"/>
      </w:pPr>
      <w:r>
        <w:t>.return:</w:t>
      </w:r>
    </w:p>
    <w:p w14:paraId="35B23B9E" w14:textId="77777777" w:rsidR="00AF1C8E" w:rsidRDefault="003A5969">
      <w:pPr>
        <w:pStyle w:val="SourceCode"/>
      </w:pPr>
      <w:r>
        <w:t xml:space="preserve">    add rsp, 48</w:t>
      </w:r>
    </w:p>
    <w:p w14:paraId="11A5E681" w14:textId="77777777" w:rsidR="00AF1C8E" w:rsidRDefault="003A5969">
      <w:pPr>
        <w:pStyle w:val="SourceCode"/>
      </w:pPr>
      <w:r>
        <w:t xml:space="preserve">    pop r15</w:t>
      </w:r>
    </w:p>
    <w:p w14:paraId="2488AEFE" w14:textId="77777777" w:rsidR="00AF1C8E" w:rsidRDefault="003A5969">
      <w:pPr>
        <w:pStyle w:val="SourceCode"/>
      </w:pPr>
      <w:r>
        <w:t xml:space="preserve">    pop r14</w:t>
      </w:r>
    </w:p>
    <w:p w14:paraId="2AAE0EBB" w14:textId="77777777" w:rsidR="00AF1C8E" w:rsidRDefault="003A5969">
      <w:pPr>
        <w:pStyle w:val="SourceCode"/>
      </w:pPr>
      <w:r>
        <w:t xml:space="preserve">    pop r13</w:t>
      </w:r>
    </w:p>
    <w:p w14:paraId="7277E835" w14:textId="77777777" w:rsidR="00AF1C8E" w:rsidRDefault="003A5969">
      <w:pPr>
        <w:pStyle w:val="SourceCode"/>
      </w:pPr>
      <w:r>
        <w:t xml:space="preserve">    pop r12</w:t>
      </w:r>
    </w:p>
    <w:p w14:paraId="7D143602" w14:textId="77777777" w:rsidR="00AF1C8E" w:rsidRDefault="003A5969">
      <w:pPr>
        <w:pStyle w:val="SourceCode"/>
      </w:pPr>
      <w:r>
        <w:t xml:space="preserve">    pop rbx</w:t>
      </w:r>
    </w:p>
    <w:p w14:paraId="0B68D534" w14:textId="77777777" w:rsidR="00AF1C8E" w:rsidRDefault="003A5969">
      <w:pPr>
        <w:pStyle w:val="SourceCode"/>
      </w:pPr>
      <w:r>
        <w:t xml:space="preserve">    ret</w:t>
      </w:r>
    </w:p>
    <w:p w14:paraId="4FC7E3B6" w14:textId="77777777" w:rsidR="00AF1C8E" w:rsidRDefault="00AF1C8E">
      <w:pPr>
        <w:pStyle w:val="SourceCode"/>
      </w:pPr>
    </w:p>
    <w:p w14:paraId="4277A352" w14:textId="77777777" w:rsidR="00AF1C8E" w:rsidRDefault="003A5969">
      <w:pPr>
        <w:pStyle w:val="SourceCode"/>
      </w:pPr>
      <w:r>
        <w:t>; run_find: asks Find by: and Contains:, then hands both answers to</w:t>
      </w:r>
    </w:p>
    <w:p w14:paraId="02C15157" w14:textId="77777777" w:rsidR="00AF1C8E" w:rsidRDefault="003A5969">
      <w:pPr>
        <w:pStyle w:val="SourceCode"/>
      </w:pPr>
      <w:r>
        <w:t>; search_contacts. If the input ended before both answers arrived,</w:t>
      </w:r>
    </w:p>
    <w:p w14:paraId="4D5A3432" w14:textId="77777777" w:rsidR="00AF1C8E" w:rsidRDefault="003A5969">
      <w:pPr>
        <w:pStyle w:val="SourceCode"/>
      </w:pPr>
      <w:r>
        <w:t>; nothing is searched, as in Lesson 5.1a's add.</w:t>
      </w:r>
    </w:p>
    <w:p w14:paraId="189147D9" w14:textId="77777777" w:rsidR="00AF1C8E" w:rsidRDefault="003A5969">
      <w:pPr>
        <w:pStyle w:val="SourceCode"/>
      </w:pPr>
      <w:r>
        <w:t>;   in:      rcx = the connection handle</w:t>
      </w:r>
    </w:p>
    <w:p w14:paraId="187E069B" w14:textId="77777777" w:rsidR="00AF1C8E" w:rsidRDefault="003A5969">
      <w:pPr>
        <w:pStyle w:val="SourceCode"/>
      </w:pPr>
      <w:r>
        <w:t>; rbx keeps the handle, and r12d and r13d whether each answer arrived,</w:t>
      </w:r>
    </w:p>
    <w:p w14:paraId="35D039AF" w14:textId="77777777" w:rsidR="00AF1C8E" w:rsidRDefault="003A5969">
      <w:pPr>
        <w:pStyle w:val="SourceCode"/>
      </w:pPr>
      <w:r>
        <w:t>; because each call replaces eax.</w:t>
      </w:r>
    </w:p>
    <w:p w14:paraId="1041AC18" w14:textId="77777777" w:rsidR="00AF1C8E" w:rsidRDefault="003A5969">
      <w:pPr>
        <w:pStyle w:val="SourceCode"/>
      </w:pPr>
      <w:r>
        <w:t>run_find:</w:t>
      </w:r>
    </w:p>
    <w:p w14:paraId="4273CD11" w14:textId="77777777" w:rsidR="00AF1C8E" w:rsidRDefault="003A5969">
      <w:pPr>
        <w:pStyle w:val="SourceCode"/>
      </w:pPr>
      <w:r>
        <w:t xml:space="preserve">    push rbx</w:t>
      </w:r>
    </w:p>
    <w:p w14:paraId="6F8ECF6D" w14:textId="77777777" w:rsidR="00AF1C8E" w:rsidRDefault="003A5969">
      <w:pPr>
        <w:pStyle w:val="SourceCode"/>
      </w:pPr>
      <w:r>
        <w:t xml:space="preserve">    push r12</w:t>
      </w:r>
    </w:p>
    <w:p w14:paraId="54B88906" w14:textId="77777777" w:rsidR="00AF1C8E" w:rsidRDefault="003A5969">
      <w:pPr>
        <w:pStyle w:val="SourceCode"/>
      </w:pPr>
      <w:r>
        <w:t xml:space="preserve">    push r13</w:t>
      </w:r>
    </w:p>
    <w:p w14:paraId="466D91E8" w14:textId="77777777" w:rsidR="00AF1C8E" w:rsidRDefault="003A5969">
      <w:pPr>
        <w:pStyle w:val="SourceCode"/>
      </w:pPr>
      <w:r>
        <w:t xml:space="preserve">    sub rsp, 32</w:t>
      </w:r>
    </w:p>
    <w:p w14:paraId="74834C3E" w14:textId="77777777" w:rsidR="00AF1C8E" w:rsidRDefault="003A5969">
      <w:pPr>
        <w:pStyle w:val="SourceCode"/>
      </w:pPr>
      <w:r>
        <w:t xml:space="preserve">    mov rbx, rcx</w:t>
      </w:r>
    </w:p>
    <w:p w14:paraId="6C10D3FE" w14:textId="77777777" w:rsidR="00AF1C8E" w:rsidRDefault="003A5969">
      <w:pPr>
        <w:pStyle w:val="SourceCode"/>
      </w:pPr>
      <w:r>
        <w:t xml:space="preserve">    lea rcx, [field_prompt]</w:t>
      </w:r>
    </w:p>
    <w:p w14:paraId="5CA19FA6" w14:textId="77777777" w:rsidR="00AF1C8E" w:rsidRDefault="003A5969">
      <w:pPr>
        <w:pStyle w:val="SourceCode"/>
      </w:pPr>
      <w:r>
        <w:t xml:space="preserve">    lea rdx, [field_answer]</w:t>
      </w:r>
    </w:p>
    <w:p w14:paraId="3F767E31" w14:textId="77777777" w:rsidR="00AF1C8E" w:rsidRDefault="003A5969">
      <w:pPr>
        <w:pStyle w:val="SourceCode"/>
      </w:pPr>
      <w:r>
        <w:t xml:space="preserve">    mov r8d, ANSWER_SIZE</w:t>
      </w:r>
    </w:p>
    <w:p w14:paraId="3FD4044E" w14:textId="77777777" w:rsidR="00AF1C8E" w:rsidRDefault="003A5969">
      <w:pPr>
        <w:pStyle w:val="SourceCode"/>
      </w:pPr>
      <w:r>
        <w:t xml:space="preserve">    call read_answer</w:t>
      </w:r>
    </w:p>
    <w:p w14:paraId="43B5EA65" w14:textId="77777777" w:rsidR="00AF1C8E" w:rsidRDefault="003A5969">
      <w:pPr>
        <w:pStyle w:val="SourceCode"/>
      </w:pPr>
      <w:r>
        <w:t xml:space="preserve">    mov r12d, eax</w:t>
      </w:r>
    </w:p>
    <w:p w14:paraId="34EDF82A" w14:textId="77777777" w:rsidR="00AF1C8E" w:rsidRDefault="003A5969">
      <w:pPr>
        <w:pStyle w:val="SourceCode"/>
      </w:pPr>
      <w:r>
        <w:t xml:space="preserve">    lea rcx, [term_prompt]</w:t>
      </w:r>
    </w:p>
    <w:p w14:paraId="28562413" w14:textId="77777777" w:rsidR="00AF1C8E" w:rsidRDefault="003A5969">
      <w:pPr>
        <w:pStyle w:val="SourceCode"/>
      </w:pPr>
      <w:r>
        <w:t xml:space="preserve">    lea rdx, [term_answer]</w:t>
      </w:r>
    </w:p>
    <w:p w14:paraId="0BB2A4F4" w14:textId="77777777" w:rsidR="00AF1C8E" w:rsidRDefault="003A5969">
      <w:pPr>
        <w:pStyle w:val="SourceCode"/>
      </w:pPr>
      <w:r>
        <w:t xml:space="preserve">    mov r8d, ANSWER_SIZE</w:t>
      </w:r>
    </w:p>
    <w:p w14:paraId="5F6ED305" w14:textId="77777777" w:rsidR="00AF1C8E" w:rsidRDefault="003A5969">
      <w:pPr>
        <w:pStyle w:val="SourceCode"/>
      </w:pPr>
      <w:r>
        <w:t xml:space="preserve">    call read_answer</w:t>
      </w:r>
    </w:p>
    <w:p w14:paraId="39A2515D" w14:textId="77777777" w:rsidR="00AF1C8E" w:rsidRDefault="003A5969">
      <w:pPr>
        <w:pStyle w:val="SourceCode"/>
      </w:pPr>
      <w:r>
        <w:t xml:space="preserve">    mov r13d, eax</w:t>
      </w:r>
    </w:p>
    <w:p w14:paraId="231841DE" w14:textId="77777777" w:rsidR="00AF1C8E" w:rsidRDefault="003A5969">
      <w:pPr>
        <w:pStyle w:val="SourceCode"/>
      </w:pPr>
      <w:r>
        <w:t xml:space="preserve">    cmp r12d, 0</w:t>
      </w:r>
    </w:p>
    <w:p w14:paraId="74A39665" w14:textId="77777777" w:rsidR="00AF1C8E" w:rsidRDefault="003A5969">
      <w:pPr>
        <w:pStyle w:val="SourceCode"/>
      </w:pPr>
      <w:r>
        <w:t xml:space="preserve">    je .ended</w:t>
      </w:r>
    </w:p>
    <w:p w14:paraId="42CD9C19" w14:textId="77777777" w:rsidR="00AF1C8E" w:rsidRDefault="003A5969">
      <w:pPr>
        <w:pStyle w:val="SourceCode"/>
      </w:pPr>
      <w:r>
        <w:t xml:space="preserve">    cmp r13d, 0</w:t>
      </w:r>
    </w:p>
    <w:p w14:paraId="64EA4B37" w14:textId="77777777" w:rsidR="00AF1C8E" w:rsidRDefault="003A5969">
      <w:pPr>
        <w:pStyle w:val="SourceCode"/>
      </w:pPr>
      <w:r>
        <w:t xml:space="preserve">    je .ended</w:t>
      </w:r>
    </w:p>
    <w:p w14:paraId="0B54588C" w14:textId="77777777" w:rsidR="00AF1C8E" w:rsidRDefault="003A5969">
      <w:pPr>
        <w:pStyle w:val="SourceCode"/>
      </w:pPr>
      <w:r>
        <w:t xml:space="preserve">    mov rcx, rbx</w:t>
      </w:r>
    </w:p>
    <w:p w14:paraId="3DD5A4FD" w14:textId="77777777" w:rsidR="00AF1C8E" w:rsidRDefault="003A5969">
      <w:pPr>
        <w:pStyle w:val="SourceCode"/>
      </w:pPr>
      <w:r>
        <w:t xml:space="preserve">    lea rdx, [field_answer]</w:t>
      </w:r>
    </w:p>
    <w:p w14:paraId="4827453E" w14:textId="77777777" w:rsidR="00AF1C8E" w:rsidRDefault="003A5969">
      <w:pPr>
        <w:pStyle w:val="SourceCode"/>
      </w:pPr>
      <w:r>
        <w:t xml:space="preserve">    lea r8, [term_answer]</w:t>
      </w:r>
    </w:p>
    <w:p w14:paraId="2598325E" w14:textId="77777777" w:rsidR="00AF1C8E" w:rsidRDefault="003A5969">
      <w:pPr>
        <w:pStyle w:val="SourceCode"/>
      </w:pPr>
      <w:r>
        <w:t xml:space="preserve">    call search_contacts</w:t>
      </w:r>
    </w:p>
    <w:p w14:paraId="5AD107A1" w14:textId="77777777" w:rsidR="00AF1C8E" w:rsidRDefault="003A5969">
      <w:pPr>
        <w:pStyle w:val="SourceCode"/>
      </w:pPr>
      <w:r>
        <w:t xml:space="preserve">    jmp .return</w:t>
      </w:r>
    </w:p>
    <w:p w14:paraId="201E9045" w14:textId="77777777" w:rsidR="00AF1C8E" w:rsidRDefault="003A5969">
      <w:pPr>
        <w:pStyle w:val="SourceCode"/>
      </w:pPr>
      <w:r>
        <w:t>.ended:</w:t>
      </w:r>
    </w:p>
    <w:p w14:paraId="4F91664E" w14:textId="77777777" w:rsidR="00AF1C8E" w:rsidRDefault="003A5969">
      <w:pPr>
        <w:pStyle w:val="SourceCode"/>
      </w:pPr>
      <w:r>
        <w:t xml:space="preserve">    lea rcx, [ended_line]</w:t>
      </w:r>
    </w:p>
    <w:p w14:paraId="180EA3DE" w14:textId="77777777" w:rsidR="00AF1C8E" w:rsidRDefault="003A5969">
      <w:pPr>
        <w:pStyle w:val="SourceCode"/>
      </w:pPr>
      <w:r>
        <w:t xml:space="preserve">    call print_error</w:t>
      </w:r>
    </w:p>
    <w:p w14:paraId="04B133D9" w14:textId="77777777" w:rsidR="00AF1C8E" w:rsidRDefault="003A5969">
      <w:pPr>
        <w:pStyle w:val="SourceCode"/>
      </w:pPr>
      <w:r>
        <w:t>.return:</w:t>
      </w:r>
    </w:p>
    <w:p w14:paraId="1D1EC827" w14:textId="77777777" w:rsidR="00AF1C8E" w:rsidRDefault="003A5969">
      <w:pPr>
        <w:pStyle w:val="SourceCode"/>
      </w:pPr>
      <w:r>
        <w:t xml:space="preserve">    add rsp, 32</w:t>
      </w:r>
    </w:p>
    <w:p w14:paraId="40F13C1C" w14:textId="77777777" w:rsidR="00AF1C8E" w:rsidRDefault="003A5969">
      <w:pPr>
        <w:pStyle w:val="SourceCode"/>
      </w:pPr>
      <w:r>
        <w:t xml:space="preserve">    pop r13</w:t>
      </w:r>
    </w:p>
    <w:p w14:paraId="019BE401" w14:textId="77777777" w:rsidR="00AF1C8E" w:rsidRDefault="003A5969">
      <w:pPr>
        <w:pStyle w:val="SourceCode"/>
      </w:pPr>
      <w:r>
        <w:t xml:space="preserve">    pop r12</w:t>
      </w:r>
    </w:p>
    <w:p w14:paraId="5486A812" w14:textId="77777777" w:rsidR="00AF1C8E" w:rsidRDefault="003A5969">
      <w:pPr>
        <w:pStyle w:val="SourceCode"/>
      </w:pPr>
      <w:r>
        <w:t xml:space="preserve">    pop rbx</w:t>
      </w:r>
    </w:p>
    <w:p w14:paraId="4CEA8CBC" w14:textId="77777777" w:rsidR="00AF1C8E" w:rsidRDefault="003A5969">
      <w:pPr>
        <w:pStyle w:val="SourceCode"/>
      </w:pPr>
      <w:r>
        <w:t xml:space="preserve">    ret</w:t>
      </w:r>
    </w:p>
    <w:p w14:paraId="5D25F790" w14:textId="77777777" w:rsidR="00AF1C8E" w:rsidRDefault="00AF1C8E">
      <w:pPr>
        <w:pStyle w:val="SourceCode"/>
      </w:pPr>
    </w:p>
    <w:p w14:paraId="14974567" w14:textId="77777777" w:rsidR="00AF1C8E" w:rsidRDefault="003A5969">
      <w:pPr>
        <w:pStyle w:val="SourceCode"/>
      </w:pPr>
      <w:r>
        <w:t>; Remember, the program starts at main; eax = 0 means success, 1 failure.</w:t>
      </w:r>
    </w:p>
    <w:p w14:paraId="0A4E3E16" w14:textId="77777777" w:rsidR="00AF1C8E" w:rsidRDefault="003A5969">
      <w:pPr>
        <w:pStyle w:val="SourceCode"/>
      </w:pPr>
      <w:r>
        <w:t>; rbx keeps the connection handle, r12 the password, r13 the trimmed</w:t>
      </w:r>
    </w:p>
    <w:p w14:paraId="76B09846" w14:textId="77777777" w:rsidR="00AF1C8E" w:rsidRDefault="003A5969">
      <w:pPr>
        <w:pStyle w:val="SourceCode"/>
      </w:pPr>
      <w:r>
        <w:t>; command, and r14d whether a command line arrived.</w:t>
      </w:r>
    </w:p>
    <w:p w14:paraId="6FCE9DCD" w14:textId="77777777" w:rsidR="00AF1C8E" w:rsidRDefault="003A5969">
      <w:pPr>
        <w:pStyle w:val="SourceCode"/>
      </w:pPr>
      <w:r>
        <w:t>main:</w:t>
      </w:r>
    </w:p>
    <w:p w14:paraId="6488C2B9" w14:textId="77777777" w:rsidR="00AF1C8E" w:rsidRDefault="003A5969">
      <w:pPr>
        <w:pStyle w:val="SourceCode"/>
      </w:pPr>
      <w:r>
        <w:t xml:space="preserve">    push rbx</w:t>
      </w:r>
    </w:p>
    <w:p w14:paraId="6DA319C8" w14:textId="77777777" w:rsidR="00AF1C8E" w:rsidRDefault="003A5969">
      <w:pPr>
        <w:pStyle w:val="SourceCode"/>
      </w:pPr>
      <w:r>
        <w:t xml:space="preserve">    push r12</w:t>
      </w:r>
    </w:p>
    <w:p w14:paraId="2521010C" w14:textId="77777777" w:rsidR="00AF1C8E" w:rsidRDefault="003A5969">
      <w:pPr>
        <w:pStyle w:val="SourceCode"/>
      </w:pPr>
      <w:r>
        <w:t xml:space="preserve">    push r13</w:t>
      </w:r>
    </w:p>
    <w:p w14:paraId="7E31F8B4" w14:textId="77777777" w:rsidR="00AF1C8E" w:rsidRDefault="003A5969">
      <w:pPr>
        <w:pStyle w:val="SourceCode"/>
      </w:pPr>
      <w:r>
        <w:t xml:space="preserve">    push r14</w:t>
      </w:r>
    </w:p>
    <w:p w14:paraId="5E1F1F4E" w14:textId="77777777" w:rsidR="00AF1C8E" w:rsidRDefault="003A5969">
      <w:pPr>
        <w:pStyle w:val="SourceCode"/>
      </w:pPr>
      <w:r>
        <w:t xml:space="preserve">    sub rsp, 72</w:t>
      </w:r>
    </w:p>
    <w:p w14:paraId="6B00CE5F" w14:textId="77777777" w:rsidR="00AF1C8E" w:rsidRDefault="00AF1C8E">
      <w:pPr>
        <w:pStyle w:val="SourceCode"/>
      </w:pPr>
    </w:p>
    <w:p w14:paraId="18FA06F4" w14:textId="77777777" w:rsidR="00AF1C8E" w:rsidRDefault="003A5969">
      <w:pPr>
        <w:pStyle w:val="SourceCode"/>
      </w:pPr>
      <w:r>
        <w:t xml:space="preserve">    ; Remember, the password comes only from SPA_DB_PASSWORD.</w:t>
      </w:r>
    </w:p>
    <w:p w14:paraId="4AE97C9B" w14:textId="77777777" w:rsidR="00AF1C8E" w:rsidRDefault="003A5969">
      <w:pPr>
        <w:pStyle w:val="SourceCode"/>
      </w:pPr>
      <w:r>
        <w:t xml:space="preserve">    lea rcx, [password_variable_name]</w:t>
      </w:r>
    </w:p>
    <w:p w14:paraId="7A5E2876" w14:textId="77777777" w:rsidR="00AF1C8E" w:rsidRDefault="003A5969">
      <w:pPr>
        <w:pStyle w:val="SourceCode"/>
      </w:pPr>
      <w:r>
        <w:t xml:space="preserve">    call getenv</w:t>
      </w:r>
    </w:p>
    <w:p w14:paraId="09433520" w14:textId="77777777" w:rsidR="00AF1C8E" w:rsidRDefault="003A5969">
      <w:pPr>
        <w:pStyle w:val="SourceCode"/>
      </w:pPr>
      <w:r>
        <w:t xml:space="preserve">    cmp rax, 0</w:t>
      </w:r>
    </w:p>
    <w:p w14:paraId="7259C2A5" w14:textId="77777777" w:rsidR="00AF1C8E" w:rsidRDefault="003A5969">
      <w:pPr>
        <w:pStyle w:val="SourceCode"/>
      </w:pPr>
      <w:r>
        <w:t xml:space="preserve">    jne .have_password</w:t>
      </w:r>
    </w:p>
    <w:p w14:paraId="788D32B8" w14:textId="77777777" w:rsidR="00AF1C8E" w:rsidRDefault="003A5969">
      <w:pPr>
        <w:pStyle w:val="SourceCode"/>
      </w:pPr>
      <w:r>
        <w:t xml:space="preserve">    lea rcx, [missing_password_line]</w:t>
      </w:r>
    </w:p>
    <w:p w14:paraId="5BDFA392" w14:textId="77777777" w:rsidR="00AF1C8E" w:rsidRDefault="003A5969">
      <w:pPr>
        <w:pStyle w:val="SourceCode"/>
      </w:pPr>
      <w:r>
        <w:t xml:space="preserve">    call print_error</w:t>
      </w:r>
    </w:p>
    <w:p w14:paraId="2D92F314" w14:textId="77777777" w:rsidR="00AF1C8E" w:rsidRDefault="003A5969">
      <w:pPr>
        <w:pStyle w:val="SourceCode"/>
      </w:pPr>
      <w:r>
        <w:t xml:space="preserve">    mov eax, 1</w:t>
      </w:r>
    </w:p>
    <w:p w14:paraId="79841456" w14:textId="77777777" w:rsidR="00AF1C8E" w:rsidRDefault="003A5969">
      <w:pPr>
        <w:pStyle w:val="SourceCode"/>
      </w:pPr>
      <w:r>
        <w:t xml:space="preserve">    jmp .done</w:t>
      </w:r>
    </w:p>
    <w:p w14:paraId="5B0D31C9" w14:textId="77777777" w:rsidR="00AF1C8E" w:rsidRDefault="003A5969">
      <w:pPr>
        <w:pStyle w:val="SourceCode"/>
      </w:pPr>
      <w:r>
        <w:t>.have_password:</w:t>
      </w:r>
    </w:p>
    <w:p w14:paraId="243BC051" w14:textId="77777777" w:rsidR="00AF1C8E" w:rsidRDefault="003A5969">
      <w:pPr>
        <w:pStyle w:val="SourceCode"/>
      </w:pPr>
      <w:r>
        <w:t xml:space="preserve">    mov r12, rax</w:t>
      </w:r>
    </w:p>
    <w:p w14:paraId="234DA42A" w14:textId="77777777" w:rsidR="00AF1C8E" w:rsidRDefault="00AF1C8E">
      <w:pPr>
        <w:pStyle w:val="SourceCode"/>
      </w:pPr>
    </w:p>
    <w:p w14:paraId="749FB6B2" w14:textId="77777777" w:rsidR="00AF1C8E" w:rsidRDefault="003A5969">
      <w:pPr>
        <w:pStyle w:val="SourceCode"/>
      </w:pPr>
      <w:r>
        <w:t xml:space="preserve">    ; mysql_init returns 0 only when memory runs out. Remember, Assembly</w:t>
      </w:r>
    </w:p>
    <w:p w14:paraId="2E30C9E5" w14:textId="77777777" w:rsidR="00AF1C8E" w:rsidRDefault="003A5969">
      <w:pPr>
        <w:pStyle w:val="SourceCode"/>
      </w:pPr>
      <w:r>
        <w:t xml:space="preserve">    ; has no cleanup form, so every way out after mysql_init calls</w:t>
      </w:r>
    </w:p>
    <w:p w14:paraId="20BE1A27" w14:textId="77777777" w:rsidR="00AF1C8E" w:rsidRDefault="003A5969">
      <w:pPr>
        <w:pStyle w:val="SourceCode"/>
      </w:pPr>
      <w:r>
        <w:t xml:space="preserve">    ; mysql_close.</w:t>
      </w:r>
    </w:p>
    <w:p w14:paraId="37FE1A58" w14:textId="77777777" w:rsidR="00AF1C8E" w:rsidRDefault="003A5969">
      <w:pPr>
        <w:pStyle w:val="SourceCode"/>
      </w:pPr>
      <w:r>
        <w:t xml:space="preserve">    xor ecx, ecx</w:t>
      </w:r>
    </w:p>
    <w:p w14:paraId="2A456315" w14:textId="77777777" w:rsidR="00AF1C8E" w:rsidRDefault="003A5969">
      <w:pPr>
        <w:pStyle w:val="SourceCode"/>
      </w:pPr>
      <w:r>
        <w:t xml:space="preserve">    call mysql_init</w:t>
      </w:r>
    </w:p>
    <w:p w14:paraId="42F6F08C" w14:textId="77777777" w:rsidR="00AF1C8E" w:rsidRDefault="003A5969">
      <w:pPr>
        <w:pStyle w:val="SourceCode"/>
      </w:pPr>
      <w:r>
        <w:t xml:space="preserve">    cmp rax, 0</w:t>
      </w:r>
    </w:p>
    <w:p w14:paraId="1677157C" w14:textId="77777777" w:rsidR="00AF1C8E" w:rsidRDefault="003A5969">
      <w:pPr>
        <w:pStyle w:val="SourceCode"/>
      </w:pPr>
      <w:r>
        <w:t xml:space="preserve">    jne .have_handle</w:t>
      </w:r>
    </w:p>
    <w:p w14:paraId="717FFBBA" w14:textId="77777777" w:rsidR="00AF1C8E" w:rsidRDefault="003A5969">
      <w:pPr>
        <w:pStyle w:val="SourceCode"/>
      </w:pPr>
      <w:r>
        <w:t xml:space="preserve">    lea rcx, [out_of_memory_line]</w:t>
      </w:r>
    </w:p>
    <w:p w14:paraId="55E90BED" w14:textId="77777777" w:rsidR="00AF1C8E" w:rsidRDefault="003A5969">
      <w:pPr>
        <w:pStyle w:val="SourceCode"/>
      </w:pPr>
      <w:r>
        <w:t xml:space="preserve">    call print_error</w:t>
      </w:r>
    </w:p>
    <w:p w14:paraId="687B5897" w14:textId="77777777" w:rsidR="00AF1C8E" w:rsidRDefault="003A5969">
      <w:pPr>
        <w:pStyle w:val="SourceCode"/>
      </w:pPr>
      <w:r>
        <w:t xml:space="preserve">    mov eax, 1</w:t>
      </w:r>
    </w:p>
    <w:p w14:paraId="5F027C5C" w14:textId="77777777" w:rsidR="00AF1C8E" w:rsidRDefault="003A5969">
      <w:pPr>
        <w:pStyle w:val="SourceCode"/>
      </w:pPr>
      <w:r>
        <w:t xml:space="preserve">    jmp .done</w:t>
      </w:r>
    </w:p>
    <w:p w14:paraId="7D69B7A6" w14:textId="77777777" w:rsidR="00AF1C8E" w:rsidRDefault="003A5969">
      <w:pPr>
        <w:pStyle w:val="SourceCode"/>
      </w:pPr>
      <w:r>
        <w:t>.have_handle:</w:t>
      </w:r>
    </w:p>
    <w:p w14:paraId="5BB76087" w14:textId="77777777" w:rsidR="00AF1C8E" w:rsidRDefault="003A5969">
      <w:pPr>
        <w:pStyle w:val="SourceCode"/>
      </w:pPr>
      <w:r>
        <w:t xml:space="preserve">    mov rbx, rax</w:t>
      </w:r>
    </w:p>
    <w:p w14:paraId="24FEF363" w14:textId="77777777" w:rsidR="00AF1C8E" w:rsidRDefault="00AF1C8E">
      <w:pPr>
        <w:pStyle w:val="SourceCode"/>
      </w:pPr>
    </w:p>
    <w:p w14:paraId="63CBD65C" w14:textId="77777777" w:rsidR="00AF1C8E" w:rsidRDefault="003A5969">
      <w:pPr>
        <w:pStyle w:val="SourceCode"/>
      </w:pPr>
      <w:r>
        <w:t xml:space="preserve">    ; Remember, mysql_real_connect takes eight values, four in registers</w:t>
      </w:r>
    </w:p>
    <w:p w14:paraId="1DEB6682" w14:textId="77777777" w:rsidR="00AF1C8E" w:rsidRDefault="003A5969">
      <w:pPr>
        <w:pStyle w:val="SourceCode"/>
      </w:pPr>
      <w:r>
        <w:t xml:space="preserve">    ; and four on the stack from [rsp + 32], and returns 0 when it fails:</w:t>
      </w:r>
    </w:p>
    <w:p w14:paraId="6AC84FF5" w14:textId="77777777" w:rsidR="00AF1C8E" w:rsidRDefault="003A5969">
      <w:pPr>
        <w:pStyle w:val="SourceCode"/>
      </w:pPr>
      <w:r>
        <w:t xml:space="preserve">    ; the fifth is the database, and the eighth the client flags (Lessons</w:t>
      </w:r>
    </w:p>
    <w:p w14:paraId="21B055D4" w14:textId="77777777" w:rsidR="00AF1C8E" w:rsidRDefault="003A5969">
      <w:pPr>
        <w:pStyle w:val="SourceCode"/>
      </w:pPr>
      <w:r>
        <w:t xml:space="preserve">    ; 4.0a, 4.2a, and 4.7a). Without a connection no command can work, so</w:t>
      </w:r>
    </w:p>
    <w:p w14:paraId="04D9682E" w14:textId="77777777" w:rsidR="00AF1C8E" w:rsidRDefault="003A5969">
      <w:pPr>
        <w:pStyle w:val="SourceCode"/>
      </w:pPr>
      <w:r>
        <w:t xml:space="preserve">    ; a failure here stops the program with exit code 1.</w:t>
      </w:r>
    </w:p>
    <w:p w14:paraId="237E6F19" w14:textId="77777777" w:rsidR="00AF1C8E" w:rsidRDefault="003A5969">
      <w:pPr>
        <w:pStyle w:val="SourceCode"/>
      </w:pPr>
      <w:r>
        <w:t xml:space="preserve">    mov rcx, rbx</w:t>
      </w:r>
    </w:p>
    <w:p w14:paraId="4478E960" w14:textId="77777777" w:rsidR="00AF1C8E" w:rsidRDefault="003A5969">
      <w:pPr>
        <w:pStyle w:val="SourceCode"/>
      </w:pPr>
      <w:r>
        <w:t xml:space="preserve">    lea rdx, [host]</w:t>
      </w:r>
    </w:p>
    <w:p w14:paraId="6D9DD2CD" w14:textId="77777777" w:rsidR="00AF1C8E" w:rsidRDefault="003A5969">
      <w:pPr>
        <w:pStyle w:val="SourceCode"/>
      </w:pPr>
      <w:r>
        <w:t xml:space="preserve">    lea r8, [user]</w:t>
      </w:r>
    </w:p>
    <w:p w14:paraId="5AACF4E3" w14:textId="77777777" w:rsidR="00AF1C8E" w:rsidRDefault="003A5969">
      <w:pPr>
        <w:pStyle w:val="SourceCode"/>
      </w:pPr>
      <w:r>
        <w:t xml:space="preserve">    mov r9, r12</w:t>
      </w:r>
    </w:p>
    <w:p w14:paraId="383B9064" w14:textId="77777777" w:rsidR="00AF1C8E" w:rsidRDefault="003A5969">
      <w:pPr>
        <w:pStyle w:val="SourceCode"/>
      </w:pPr>
      <w:r>
        <w:t xml:space="preserve">    lea rax, [database]</w:t>
      </w:r>
    </w:p>
    <w:p w14:paraId="601F23B1" w14:textId="77777777" w:rsidR="00AF1C8E" w:rsidRDefault="003A5969">
      <w:pPr>
        <w:pStyle w:val="SourceCode"/>
      </w:pPr>
      <w:r>
        <w:t xml:space="preserve">    mov [rsp + 32], rax</w:t>
      </w:r>
    </w:p>
    <w:p w14:paraId="25A93590" w14:textId="77777777" w:rsidR="00AF1C8E" w:rsidRDefault="003A5969">
      <w:pPr>
        <w:pStyle w:val="SourceCode"/>
      </w:pPr>
      <w:r>
        <w:t xml:space="preserve">    mov qword [rsp + 40], PORT</w:t>
      </w:r>
    </w:p>
    <w:p w14:paraId="67789D3E" w14:textId="77777777" w:rsidR="00AF1C8E" w:rsidRDefault="003A5969">
      <w:pPr>
        <w:pStyle w:val="SourceCode"/>
      </w:pPr>
      <w:r>
        <w:t xml:space="preserve">    mov qword [rsp + 48], 0</w:t>
      </w:r>
    </w:p>
    <w:p w14:paraId="19353BC0" w14:textId="77777777" w:rsidR="00AF1C8E" w:rsidRDefault="003A5969">
      <w:pPr>
        <w:pStyle w:val="SourceCode"/>
      </w:pPr>
      <w:r>
        <w:t xml:space="preserve">    mov qword [rsp + 56], CLIENT_FOUND_ROWS</w:t>
      </w:r>
    </w:p>
    <w:p w14:paraId="2A4201A1" w14:textId="77777777" w:rsidR="00AF1C8E" w:rsidRDefault="003A5969">
      <w:pPr>
        <w:pStyle w:val="SourceCode"/>
      </w:pPr>
      <w:r>
        <w:t xml:space="preserve">    call mysql_real_connect</w:t>
      </w:r>
    </w:p>
    <w:p w14:paraId="41453EE7" w14:textId="77777777" w:rsidR="00AF1C8E" w:rsidRDefault="003A5969">
      <w:pPr>
        <w:pStyle w:val="SourceCode"/>
      </w:pPr>
      <w:r>
        <w:t xml:space="preserve">    cmp rax, 0</w:t>
      </w:r>
    </w:p>
    <w:p w14:paraId="188AED5A" w14:textId="77777777" w:rsidR="00AF1C8E" w:rsidRDefault="003A5969">
      <w:pPr>
        <w:pStyle w:val="SourceCode"/>
      </w:pPr>
      <w:r>
        <w:t xml:space="preserve">    je .connection_failed</w:t>
      </w:r>
    </w:p>
    <w:p w14:paraId="24C04979" w14:textId="77777777" w:rsidR="00AF1C8E" w:rsidRDefault="003A5969">
      <w:pPr>
        <w:pStyle w:val="SourceCode"/>
      </w:pPr>
      <w:r>
        <w:t xml:space="preserve">    lea rcx, [connected_line]</w:t>
      </w:r>
    </w:p>
    <w:p w14:paraId="7FCF6E23" w14:textId="77777777" w:rsidR="00AF1C8E" w:rsidRDefault="003A5969">
      <w:pPr>
        <w:pStyle w:val="SourceCode"/>
      </w:pPr>
      <w:r>
        <w:t xml:space="preserve">    lea rdx, [database]</w:t>
      </w:r>
    </w:p>
    <w:p w14:paraId="53C123FC" w14:textId="77777777" w:rsidR="00AF1C8E" w:rsidRDefault="003A5969">
      <w:pPr>
        <w:pStyle w:val="SourceCode"/>
      </w:pPr>
      <w:r>
        <w:t xml:space="preserve">    call printf</w:t>
      </w:r>
    </w:p>
    <w:p w14:paraId="338E4A59" w14:textId="77777777" w:rsidR="00AF1C8E" w:rsidRDefault="00AF1C8E">
      <w:pPr>
        <w:pStyle w:val="SourceCode"/>
      </w:pPr>
    </w:p>
    <w:p w14:paraId="74C6FCF7" w14:textId="77777777" w:rsidR="00AF1C8E" w:rsidRDefault="003A5969">
      <w:pPr>
        <w:pStyle w:val="SourceCode"/>
      </w:pPr>
      <w:r>
        <w:t xml:space="preserve">    ; The command loop. Only quit or ended input closes the program. The</w:t>
      </w:r>
    </w:p>
    <w:p w14:paraId="10E37842" w14:textId="77777777" w:rsidR="00AF1C8E" w:rsidRDefault="003A5969">
      <w:pPr>
        <w:pStyle w:val="SourceCode"/>
      </w:pPr>
      <w:r>
        <w:t xml:space="preserve">    ; command is trimmed first, so a line of only spaces counts as blank.</w:t>
      </w:r>
    </w:p>
    <w:p w14:paraId="01893E71" w14:textId="77777777" w:rsidR="00AF1C8E" w:rsidRDefault="003A5969">
      <w:pPr>
        <w:pStyle w:val="SourceCode"/>
      </w:pPr>
      <w:r>
        <w:t xml:space="preserve">    ; A blank line was read (r14d is 1), but it matches no command, and</w:t>
      </w:r>
    </w:p>
    <w:p w14:paraId="092D2CF3" w14:textId="77777777" w:rsidR="00AF1C8E" w:rsidRDefault="003A5969">
      <w:pPr>
        <w:pStyle w:val="SourceCode"/>
      </w:pPr>
      <w:r>
        <w:t xml:space="preserve">    ; the cmp byte [r13], 0 check sends it straight back to the prompt;</w:t>
      </w:r>
    </w:p>
    <w:p w14:paraId="25222D16" w14:textId="77777777" w:rsidR="00AF1C8E" w:rsidRDefault="003A5969">
      <w:pPr>
        <w:pStyle w:val="SourceCode"/>
      </w:pPr>
      <w:r>
        <w:t xml:space="preserve">    ; only text that is not empty reaches the unknown-command line.</w:t>
      </w:r>
    </w:p>
    <w:p w14:paraId="2B287CEC" w14:textId="77777777" w:rsidR="00AF1C8E" w:rsidRDefault="003A5969">
      <w:pPr>
        <w:pStyle w:val="SourceCode"/>
      </w:pPr>
      <w:r>
        <w:t>.next_command:</w:t>
      </w:r>
    </w:p>
    <w:p w14:paraId="4B4D3659" w14:textId="77777777" w:rsidR="00AF1C8E" w:rsidRDefault="003A5969">
      <w:pPr>
        <w:pStyle w:val="SourceCode"/>
      </w:pPr>
      <w:r>
        <w:t xml:space="preserve">    lea rcx, [contacts_prompt]</w:t>
      </w:r>
    </w:p>
    <w:p w14:paraId="6C2AD6E6" w14:textId="77777777" w:rsidR="00AF1C8E" w:rsidRDefault="003A5969">
      <w:pPr>
        <w:pStyle w:val="SourceCode"/>
      </w:pPr>
      <w:r>
        <w:t xml:space="preserve">    lea rdx, [command]</w:t>
      </w:r>
    </w:p>
    <w:p w14:paraId="4283208D" w14:textId="77777777" w:rsidR="00AF1C8E" w:rsidRDefault="003A5969">
      <w:pPr>
        <w:pStyle w:val="SourceCode"/>
      </w:pPr>
      <w:r>
        <w:t xml:space="preserve">    mov r8d, ANSWER_SIZE</w:t>
      </w:r>
    </w:p>
    <w:p w14:paraId="3B84A9C0" w14:textId="77777777" w:rsidR="00AF1C8E" w:rsidRDefault="003A5969">
      <w:pPr>
        <w:pStyle w:val="SourceCode"/>
      </w:pPr>
      <w:r>
        <w:t xml:space="preserve">    call read_answer</w:t>
      </w:r>
    </w:p>
    <w:p w14:paraId="6B70ED22" w14:textId="77777777" w:rsidR="00AF1C8E" w:rsidRDefault="003A5969">
      <w:pPr>
        <w:pStyle w:val="SourceCode"/>
      </w:pPr>
      <w:r>
        <w:t xml:space="preserve">    mov r14d, eax</w:t>
      </w:r>
    </w:p>
    <w:p w14:paraId="66462F01" w14:textId="77777777" w:rsidR="00AF1C8E" w:rsidRDefault="003A5969">
      <w:pPr>
        <w:pStyle w:val="SourceCode"/>
      </w:pPr>
      <w:r>
        <w:t xml:space="preserve">    lea rcx, [command]</w:t>
      </w:r>
    </w:p>
    <w:p w14:paraId="2D862ABB" w14:textId="77777777" w:rsidR="00AF1C8E" w:rsidRDefault="003A5969">
      <w:pPr>
        <w:pStyle w:val="SourceCode"/>
      </w:pPr>
      <w:r>
        <w:t xml:space="preserve">    call trim_text</w:t>
      </w:r>
    </w:p>
    <w:p w14:paraId="0F221AF5" w14:textId="77777777" w:rsidR="00AF1C8E" w:rsidRDefault="003A5969">
      <w:pPr>
        <w:pStyle w:val="SourceCode"/>
      </w:pPr>
      <w:r>
        <w:t xml:space="preserve">    mov r13, rax</w:t>
      </w:r>
    </w:p>
    <w:p w14:paraId="2A70E65F" w14:textId="77777777" w:rsidR="00AF1C8E" w:rsidRDefault="003A5969">
      <w:pPr>
        <w:pStyle w:val="SourceCode"/>
      </w:pPr>
      <w:r>
        <w:t xml:space="preserve">    cmp r14d, 0</w:t>
      </w:r>
    </w:p>
    <w:p w14:paraId="48429B49" w14:textId="77777777" w:rsidR="00AF1C8E" w:rsidRDefault="003A5969">
      <w:pPr>
        <w:pStyle w:val="SourceCode"/>
      </w:pPr>
      <w:r>
        <w:t xml:space="preserve">    je .closed</w:t>
      </w:r>
    </w:p>
    <w:p w14:paraId="3E4C1204" w14:textId="77777777" w:rsidR="00AF1C8E" w:rsidRDefault="003A5969">
      <w:pPr>
        <w:pStyle w:val="SourceCode"/>
      </w:pPr>
      <w:r>
        <w:t xml:space="preserve">    mov rcx, r13</w:t>
      </w:r>
    </w:p>
    <w:p w14:paraId="075BFCC5" w14:textId="77777777" w:rsidR="00AF1C8E" w:rsidRDefault="003A5969">
      <w:pPr>
        <w:pStyle w:val="SourceCode"/>
      </w:pPr>
      <w:r>
        <w:t xml:space="preserve">    lea rdx, [quit_command]</w:t>
      </w:r>
    </w:p>
    <w:p w14:paraId="6EFCD8D2" w14:textId="77777777" w:rsidR="00AF1C8E" w:rsidRDefault="003A5969">
      <w:pPr>
        <w:pStyle w:val="SourceCode"/>
      </w:pPr>
      <w:r>
        <w:t xml:space="preserve">    call is_text</w:t>
      </w:r>
    </w:p>
    <w:p w14:paraId="7516E686" w14:textId="77777777" w:rsidR="00AF1C8E" w:rsidRDefault="003A5969">
      <w:pPr>
        <w:pStyle w:val="SourceCode"/>
      </w:pPr>
      <w:r>
        <w:t xml:space="preserve">    cmp eax, 1</w:t>
      </w:r>
    </w:p>
    <w:p w14:paraId="0A9694CD" w14:textId="77777777" w:rsidR="00AF1C8E" w:rsidRDefault="003A5969">
      <w:pPr>
        <w:pStyle w:val="SourceCode"/>
      </w:pPr>
      <w:r>
        <w:t xml:space="preserve">    je .closed</w:t>
      </w:r>
    </w:p>
    <w:p w14:paraId="4DD72229" w14:textId="77777777" w:rsidR="00AF1C8E" w:rsidRDefault="003A5969">
      <w:pPr>
        <w:pStyle w:val="SourceCode"/>
      </w:pPr>
      <w:r>
        <w:t xml:space="preserve">    mov rcx, r13</w:t>
      </w:r>
    </w:p>
    <w:p w14:paraId="514666BF" w14:textId="77777777" w:rsidR="00AF1C8E" w:rsidRDefault="003A5969">
      <w:pPr>
        <w:pStyle w:val="SourceCode"/>
      </w:pPr>
      <w:r>
        <w:t xml:space="preserve">    lea rdx, [find_command]</w:t>
      </w:r>
    </w:p>
    <w:p w14:paraId="14E07DCA" w14:textId="77777777" w:rsidR="00AF1C8E" w:rsidRDefault="003A5969">
      <w:pPr>
        <w:pStyle w:val="SourceCode"/>
      </w:pPr>
      <w:r>
        <w:t xml:space="preserve">    call is_text</w:t>
      </w:r>
    </w:p>
    <w:p w14:paraId="03465E0B" w14:textId="77777777" w:rsidR="00AF1C8E" w:rsidRDefault="003A5969">
      <w:pPr>
        <w:pStyle w:val="SourceCode"/>
      </w:pPr>
      <w:r>
        <w:t xml:space="preserve">    cmp eax, 1</w:t>
      </w:r>
    </w:p>
    <w:p w14:paraId="3D926D31" w14:textId="77777777" w:rsidR="00AF1C8E" w:rsidRDefault="003A5969">
      <w:pPr>
        <w:pStyle w:val="SourceCode"/>
      </w:pPr>
      <w:r>
        <w:t xml:space="preserve">    je .find</w:t>
      </w:r>
    </w:p>
    <w:p w14:paraId="3573B630" w14:textId="77777777" w:rsidR="00AF1C8E" w:rsidRDefault="003A5969">
      <w:pPr>
        <w:pStyle w:val="SourceCode"/>
      </w:pPr>
      <w:r>
        <w:t xml:space="preserve">    cmp byte [r13], 0</w:t>
      </w:r>
    </w:p>
    <w:p w14:paraId="3321218F" w14:textId="77777777" w:rsidR="00AF1C8E" w:rsidRDefault="003A5969">
      <w:pPr>
        <w:pStyle w:val="SourceCode"/>
      </w:pPr>
      <w:r>
        <w:t xml:space="preserve">    je .next_command</w:t>
      </w:r>
    </w:p>
    <w:p w14:paraId="191147CA" w14:textId="77777777" w:rsidR="00AF1C8E" w:rsidRDefault="003A5969">
      <w:pPr>
        <w:pStyle w:val="SourceCode"/>
      </w:pPr>
      <w:r>
        <w:t xml:space="preserve">    ; Any other text is not a command: report it and carry on. Remember,</w:t>
      </w:r>
    </w:p>
    <w:p w14:paraId="46FBC5E2" w14:textId="77777777" w:rsidR="00AF1C8E" w:rsidRDefault="003A5969">
      <w:pPr>
        <w:pStyle w:val="SourceCode"/>
      </w:pPr>
      <w:r>
        <w:t xml:space="preserve">    ; stderr is for errors only.</w:t>
      </w:r>
    </w:p>
    <w:p w14:paraId="43E33D1A" w14:textId="77777777" w:rsidR="00AF1C8E" w:rsidRDefault="003A5969">
      <w:pPr>
        <w:pStyle w:val="SourceCode"/>
      </w:pPr>
      <w:r>
        <w:t xml:space="preserve">    lea rcx, [unknown_line]</w:t>
      </w:r>
    </w:p>
    <w:p w14:paraId="7FABEBA7" w14:textId="77777777" w:rsidR="00AF1C8E" w:rsidRDefault="003A5969">
      <w:pPr>
        <w:pStyle w:val="SourceCode"/>
      </w:pPr>
      <w:r>
        <w:t xml:space="preserve">    mov rdx, r13</w:t>
      </w:r>
    </w:p>
    <w:p w14:paraId="017C6460" w14:textId="77777777" w:rsidR="00AF1C8E" w:rsidRDefault="003A5969">
      <w:pPr>
        <w:pStyle w:val="SourceCode"/>
      </w:pPr>
      <w:r>
        <w:t xml:space="preserve">    call print_error</w:t>
      </w:r>
    </w:p>
    <w:p w14:paraId="1C237059" w14:textId="77777777" w:rsidR="00AF1C8E" w:rsidRDefault="003A5969">
      <w:pPr>
        <w:pStyle w:val="SourceCode"/>
      </w:pPr>
      <w:r>
        <w:t xml:space="preserve">    jmp .next_command</w:t>
      </w:r>
    </w:p>
    <w:p w14:paraId="1699C606" w14:textId="77777777" w:rsidR="00AF1C8E" w:rsidRDefault="003A5969">
      <w:pPr>
        <w:pStyle w:val="SourceCode"/>
      </w:pPr>
      <w:r>
        <w:t>.find:</w:t>
      </w:r>
    </w:p>
    <w:p w14:paraId="244EA24B" w14:textId="77777777" w:rsidR="00AF1C8E" w:rsidRDefault="003A5969">
      <w:pPr>
        <w:pStyle w:val="SourceCode"/>
      </w:pPr>
      <w:r>
        <w:t xml:space="preserve">    mov rcx, rbx</w:t>
      </w:r>
    </w:p>
    <w:p w14:paraId="77B4EBBA" w14:textId="77777777" w:rsidR="00AF1C8E" w:rsidRDefault="003A5969">
      <w:pPr>
        <w:pStyle w:val="SourceCode"/>
      </w:pPr>
      <w:r>
        <w:t xml:space="preserve">    call run_find</w:t>
      </w:r>
    </w:p>
    <w:p w14:paraId="72C423E8" w14:textId="77777777" w:rsidR="00AF1C8E" w:rsidRDefault="003A5969">
      <w:pPr>
        <w:pStyle w:val="SourceCode"/>
      </w:pPr>
      <w:r>
        <w:t xml:space="preserve">    jmp .next_command</w:t>
      </w:r>
    </w:p>
    <w:p w14:paraId="69A28213" w14:textId="77777777" w:rsidR="00AF1C8E" w:rsidRDefault="00AF1C8E">
      <w:pPr>
        <w:pStyle w:val="SourceCode"/>
      </w:pPr>
    </w:p>
    <w:p w14:paraId="1A650A6A" w14:textId="77777777" w:rsidR="00AF1C8E" w:rsidRDefault="003A5969">
      <w:pPr>
        <w:pStyle w:val="SourceCode"/>
      </w:pPr>
      <w:r>
        <w:t xml:space="preserve">    ; A refused command is reported and the loop goes on, so the run as a</w:t>
      </w:r>
    </w:p>
    <w:p w14:paraId="314D537C" w14:textId="77777777" w:rsidR="00AF1C8E" w:rsidRDefault="003A5969">
      <w:pPr>
        <w:pStyle w:val="SourceCode"/>
      </w:pPr>
      <w:r>
        <w:t xml:space="preserve">    ; whole succeeded: eax = 0.</w:t>
      </w:r>
    </w:p>
    <w:p w14:paraId="7E8880C1" w14:textId="77777777" w:rsidR="00AF1C8E" w:rsidRDefault="003A5969">
      <w:pPr>
        <w:pStyle w:val="SourceCode"/>
      </w:pPr>
      <w:r>
        <w:t>.closed:</w:t>
      </w:r>
    </w:p>
    <w:p w14:paraId="55C05B9B" w14:textId="77777777" w:rsidR="00AF1C8E" w:rsidRDefault="003A5969">
      <w:pPr>
        <w:pStyle w:val="SourceCode"/>
      </w:pPr>
      <w:r>
        <w:t xml:space="preserve">    lea rcx, [closed_line]</w:t>
      </w:r>
    </w:p>
    <w:p w14:paraId="4F872DF0" w14:textId="77777777" w:rsidR="00AF1C8E" w:rsidRDefault="003A5969">
      <w:pPr>
        <w:pStyle w:val="SourceCode"/>
      </w:pPr>
      <w:r>
        <w:t xml:space="preserve">    call printf</w:t>
      </w:r>
    </w:p>
    <w:p w14:paraId="0FFA27DB" w14:textId="77777777" w:rsidR="00AF1C8E" w:rsidRDefault="003A5969">
      <w:pPr>
        <w:pStyle w:val="SourceCode"/>
      </w:pPr>
      <w:r>
        <w:t xml:space="preserve">    mov rcx, rbx</w:t>
      </w:r>
    </w:p>
    <w:p w14:paraId="0AD7C3F8" w14:textId="77777777" w:rsidR="00AF1C8E" w:rsidRDefault="003A5969">
      <w:pPr>
        <w:pStyle w:val="SourceCode"/>
      </w:pPr>
      <w:r>
        <w:t xml:space="preserve">    call mysql_close</w:t>
      </w:r>
    </w:p>
    <w:p w14:paraId="1285B88B" w14:textId="77777777" w:rsidR="00AF1C8E" w:rsidRDefault="003A5969">
      <w:pPr>
        <w:pStyle w:val="SourceCode"/>
      </w:pPr>
      <w:r>
        <w:t xml:space="preserve">    xor eax, eax</w:t>
      </w:r>
    </w:p>
    <w:p w14:paraId="2F056FDC" w14:textId="77777777" w:rsidR="00AF1C8E" w:rsidRDefault="003A5969">
      <w:pPr>
        <w:pStyle w:val="SourceCode"/>
      </w:pPr>
      <w:r>
        <w:t xml:space="preserve">    jmp .done</w:t>
      </w:r>
    </w:p>
    <w:p w14:paraId="7EA109B5" w14:textId="77777777" w:rsidR="00AF1C8E" w:rsidRDefault="00AF1C8E">
      <w:pPr>
        <w:pStyle w:val="SourceCode"/>
      </w:pPr>
    </w:p>
    <w:p w14:paraId="02FE6D34" w14:textId="77777777" w:rsidR="00AF1C8E" w:rsidRDefault="003A5969">
      <w:pPr>
        <w:pStyle w:val="SourceCode"/>
      </w:pPr>
      <w:r>
        <w:t>.connection_failed:</w:t>
      </w:r>
    </w:p>
    <w:p w14:paraId="75B00E86" w14:textId="77777777" w:rsidR="00AF1C8E" w:rsidRDefault="003A5969">
      <w:pPr>
        <w:pStyle w:val="SourceCode"/>
      </w:pPr>
      <w:r>
        <w:t xml:space="preserve">    mov rcx, rbx</w:t>
      </w:r>
    </w:p>
    <w:p w14:paraId="7E2A1214" w14:textId="77777777" w:rsidR="00AF1C8E" w:rsidRDefault="003A5969">
      <w:pPr>
        <w:pStyle w:val="SourceCode"/>
      </w:pPr>
      <w:r>
        <w:t xml:space="preserve">    call mysql_error</w:t>
      </w:r>
    </w:p>
    <w:p w14:paraId="2F0493A9" w14:textId="77777777" w:rsidR="00AF1C8E" w:rsidRDefault="003A5969">
      <w:pPr>
        <w:pStyle w:val="SourceCode"/>
      </w:pPr>
      <w:r>
        <w:t xml:space="preserve">    lea rcx, [error_line]</w:t>
      </w:r>
    </w:p>
    <w:p w14:paraId="5DA180C0" w14:textId="77777777" w:rsidR="00AF1C8E" w:rsidRDefault="003A5969">
      <w:pPr>
        <w:pStyle w:val="SourceCode"/>
      </w:pPr>
      <w:r>
        <w:t xml:space="preserve">    mov rdx, rax</w:t>
      </w:r>
    </w:p>
    <w:p w14:paraId="17D53519" w14:textId="77777777" w:rsidR="00AF1C8E" w:rsidRDefault="003A5969">
      <w:pPr>
        <w:pStyle w:val="SourceCode"/>
      </w:pPr>
      <w:r>
        <w:t xml:space="preserve">    call print_error</w:t>
      </w:r>
    </w:p>
    <w:p w14:paraId="6962B069" w14:textId="77777777" w:rsidR="00AF1C8E" w:rsidRDefault="003A5969">
      <w:pPr>
        <w:pStyle w:val="SourceCode"/>
      </w:pPr>
      <w:r>
        <w:t xml:space="preserve">    mov rcx, rbx</w:t>
      </w:r>
    </w:p>
    <w:p w14:paraId="0A168C0E" w14:textId="77777777" w:rsidR="00AF1C8E" w:rsidRDefault="003A5969">
      <w:pPr>
        <w:pStyle w:val="SourceCode"/>
      </w:pPr>
      <w:r>
        <w:t xml:space="preserve">    call mysql_close</w:t>
      </w:r>
    </w:p>
    <w:p w14:paraId="1E07BBBF" w14:textId="77777777" w:rsidR="00AF1C8E" w:rsidRDefault="003A5969">
      <w:pPr>
        <w:pStyle w:val="SourceCode"/>
      </w:pPr>
      <w:r>
        <w:t xml:space="preserve">    mov eax, 1</w:t>
      </w:r>
    </w:p>
    <w:p w14:paraId="29BA4CE1" w14:textId="77777777" w:rsidR="00AF1C8E" w:rsidRDefault="003A5969">
      <w:pPr>
        <w:pStyle w:val="SourceCode"/>
      </w:pPr>
      <w:r>
        <w:t>.done:</w:t>
      </w:r>
    </w:p>
    <w:p w14:paraId="6B2419F2" w14:textId="77777777" w:rsidR="00AF1C8E" w:rsidRDefault="003A5969">
      <w:pPr>
        <w:pStyle w:val="SourceCode"/>
      </w:pPr>
      <w:r>
        <w:t xml:space="preserve">    add rsp, 72</w:t>
      </w:r>
    </w:p>
    <w:p w14:paraId="63043A52" w14:textId="77777777" w:rsidR="00AF1C8E" w:rsidRDefault="003A5969">
      <w:pPr>
        <w:pStyle w:val="SourceCode"/>
      </w:pPr>
      <w:r>
        <w:t xml:space="preserve">    pop r14</w:t>
      </w:r>
    </w:p>
    <w:p w14:paraId="343E3AB9" w14:textId="77777777" w:rsidR="00AF1C8E" w:rsidRDefault="003A5969">
      <w:pPr>
        <w:pStyle w:val="SourceCode"/>
      </w:pPr>
      <w:r>
        <w:t xml:space="preserve">    pop r13</w:t>
      </w:r>
    </w:p>
    <w:p w14:paraId="525FAA5D" w14:textId="77777777" w:rsidR="00AF1C8E" w:rsidRDefault="003A5969">
      <w:pPr>
        <w:pStyle w:val="SourceCode"/>
        <w:keepNext/>
      </w:pPr>
      <w:r>
        <w:t xml:space="preserve">    pop r12</w:t>
      </w:r>
    </w:p>
    <w:p w14:paraId="3B17A5DA" w14:textId="77777777" w:rsidR="00AF1C8E" w:rsidRDefault="003A5969">
      <w:pPr>
        <w:pStyle w:val="SourceCode"/>
        <w:keepNext/>
      </w:pPr>
      <w:r>
        <w:t xml:space="preserve">    pop rbx</w:t>
      </w:r>
    </w:p>
    <w:p w14:paraId="15425D89" w14:textId="77777777" w:rsidR="00AF1C8E" w:rsidRDefault="003A5969">
      <w:pPr>
        <w:pStyle w:val="SourceCode"/>
      </w:pPr>
      <w:r>
        <w:t xml:space="preserve">    ret</w:t>
      </w:r>
    </w:p>
    <w:p w14:paraId="2E0B133B" w14:textId="77777777" w:rsidR="00AF1C8E" w:rsidRDefault="00AF1C8E">
      <w:pPr>
        <w:keepNext/>
      </w:pPr>
    </w:p>
    <w:p w14:paraId="79ED9CB1" w14:textId="77777777" w:rsidR="00AF1C8E" w:rsidRDefault="003A5969">
      <w:pPr>
        <w:pStyle w:val="Heading3"/>
      </w:pPr>
      <w:r>
        <w:t>Windows PowerShell Basic Build and Run</w:t>
      </w:r>
    </w:p>
    <w:p w14:paraId="2BA11F79" w14:textId="77777777" w:rsidR="00AF1C8E" w:rsidRDefault="003A5969">
      <w:pPr>
        <w:keepNext/>
      </w:pPr>
      <w:r>
        <w:t>Run the block from the lesson-5.5-extended folder, in a terminal that has SPA_DB_PASSWORD. Its first lines run reset_contacts_assembly.sql again, so Assembly's own table, contacts_assembly, holds exactly the four known contacts; the program then waits for your commands.</w:t>
      </w:r>
    </w:p>
    <w:p w14:paraId="5F413175" w14:textId="77777777" w:rsidR="00AF1C8E" w:rsidRDefault="00AF1C8E">
      <w:pPr>
        <w:keepNext/>
      </w:pPr>
    </w:p>
    <w:p w14:paraId="631340CD" w14:textId="77777777" w:rsidR="00AF1C8E" w:rsidRDefault="003A5969">
      <w:pPr>
        <w:pStyle w:val="CommandBlock"/>
        <w:keepNext/>
      </w:pPr>
      <w:r>
        <w:t>$mysql = "C:\Program Files\MySQL\MySQL Server 26.7\bin\mysql.exe"</w:t>
      </w:r>
    </w:p>
    <w:p w14:paraId="74A9D681" w14:textId="77777777" w:rsidR="00AF1C8E" w:rsidRDefault="003A5969">
      <w:pPr>
        <w:pStyle w:val="CommandBlock"/>
        <w:keepNext/>
      </w:pPr>
      <w:r>
        <w:t>$env:MYSQL_PWD = $env:SPA_DB_PASSWORD</w:t>
      </w:r>
    </w:p>
    <w:p w14:paraId="3297117E" w14:textId="77777777" w:rsidR="00AF1C8E" w:rsidRDefault="003A5969">
      <w:pPr>
        <w:pStyle w:val="CommandBlock"/>
        <w:keepNext/>
      </w:pPr>
      <w:r>
        <w:t>&amp; $mysql -u devuser -h 127.0.0.1 -P 3306 -D spa_contacts --commands `</w:t>
      </w:r>
    </w:p>
    <w:p w14:paraId="6886E7B6" w14:textId="77777777" w:rsidR="00AF1C8E" w:rsidRDefault="003A5969">
      <w:pPr>
        <w:pStyle w:val="CommandBlock"/>
        <w:keepNext/>
      </w:pPr>
      <w:r>
        <w:t xml:space="preserve">    -e "source ./sql/reset_contacts_assembly.sql"</w:t>
      </w:r>
    </w:p>
    <w:p w14:paraId="1A742243" w14:textId="77777777" w:rsidR="00AF1C8E" w:rsidRDefault="003A5969">
      <w:pPr>
        <w:pStyle w:val="CommandBlock"/>
        <w:keepNext/>
      </w:pPr>
      <w:r>
        <w:t>Remove-Item Env:MYSQL_PWD</w:t>
      </w:r>
    </w:p>
    <w:p w14:paraId="74532274" w14:textId="77777777" w:rsidR="00AF1C8E" w:rsidRDefault="003A5969">
      <w:pPr>
        <w:pStyle w:val="CommandBlock"/>
        <w:keepNext/>
      </w:pPr>
      <w:r>
        <w:t>$server = "C:\Program Files\MySQL\MySQL Server 26.7"</w:t>
      </w:r>
    </w:p>
    <w:p w14:paraId="345DAC3C" w14:textId="77777777" w:rsidR="00AF1C8E" w:rsidRDefault="003A5969">
      <w:pPr>
        <w:pStyle w:val="CommandBlock"/>
        <w:keepNext/>
      </w:pPr>
      <w:r>
        <w:t>nasm -f win64 .\assembly\windows\basic_contacts.asm `</w:t>
      </w:r>
    </w:p>
    <w:p w14:paraId="08A54973" w14:textId="77777777" w:rsidR="00AF1C8E" w:rsidRDefault="003A5969">
      <w:pPr>
        <w:pStyle w:val="CommandBlock"/>
        <w:keepNext/>
      </w:pPr>
      <w:r>
        <w:t xml:space="preserve">    -o .\assembly\windows\basic_contacts.obj</w:t>
      </w:r>
    </w:p>
    <w:p w14:paraId="47FF777A" w14:textId="77777777" w:rsidR="00AF1C8E" w:rsidRDefault="003A5969">
      <w:pPr>
        <w:pStyle w:val="CommandBlock"/>
        <w:keepNext/>
      </w:pPr>
      <w:r>
        <w:t>gcc .\assembly\windows\basic_contacts.obj -L "$server\lib" -lmysql `</w:t>
      </w:r>
    </w:p>
    <w:p w14:paraId="2E974DBA" w14:textId="77777777" w:rsidR="00AF1C8E" w:rsidRDefault="003A5969">
      <w:pPr>
        <w:pStyle w:val="CommandBlock"/>
        <w:keepNext/>
      </w:pPr>
      <w:r>
        <w:t xml:space="preserve">    -o .\assembly\windows\basic_contacts.exe</w:t>
      </w:r>
    </w:p>
    <w:p w14:paraId="7D8D9A34" w14:textId="77777777" w:rsidR="00AF1C8E" w:rsidRDefault="003A5969">
      <w:pPr>
        <w:pStyle w:val="CommandBlock"/>
        <w:keepNext/>
      </w:pPr>
      <w:r>
        <w:t>.\assembly\windows\basic_contacts.exe</w:t>
      </w:r>
    </w:p>
    <w:p w14:paraId="3C61C197" w14:textId="77777777" w:rsidR="00AF1C8E" w:rsidRDefault="003A5969">
      <w:pPr>
        <w:pStyle w:val="CommandBlock"/>
      </w:pPr>
      <w:r>
        <w:t>$LASTEXITCODE</w:t>
      </w:r>
    </w:p>
    <w:p w14:paraId="0D4C8BB6" w14:textId="77777777" w:rsidR="00AF1C8E" w:rsidRDefault="00AF1C8E">
      <w:pPr>
        <w:keepNext/>
      </w:pPr>
    </w:p>
    <w:p w14:paraId="4C986E07" w14:textId="77777777" w:rsidR="00AF1C8E" w:rsidRDefault="003A5969">
      <w:pPr>
        <w:pStyle w:val="Heading3"/>
      </w:pPr>
      <w:r>
        <w:t>Check Your Results</w:t>
      </w:r>
    </w:p>
    <w:p w14:paraId="0EC1E321" w14:textId="77777777" w:rsidR="00AF1C8E" w:rsidRDefault="003A5969">
      <w:r>
        <w:t>The reset lines print nothing. Type the commands and answers of the Required Clean-Run Output in Validation Rules; at the Contains: prompt that shows nothing after it, press only Enter. Your screen must match the Required Clean-Run Output line for line, and $LASTEXITCODE must print 0.</w:t>
      </w:r>
    </w:p>
    <w:p w14:paraId="3F3321A2" w14:textId="77777777" w:rsidR="00AF1C8E" w:rsidRDefault="00AF1C8E">
      <w:pPr>
        <w:keepNext/>
      </w:pPr>
    </w:p>
    <w:p w14:paraId="279E29FB" w14:textId="77777777" w:rsidR="00AF1C8E" w:rsidRDefault="003A5969">
      <w:pPr>
        <w:pStyle w:val="ListBullet"/>
      </w:pPr>
      <w:r>
        <w:t>If nothing prints and $LASTEXITCODE is -1073741515, a DLL is missing from .\assembly\windows: rerun the Copy-Item line of the Connector Setup. If it crashes without a word, a value is in the wrong register, stack place, or record field: compare each instruction with its comment.</w:t>
      </w:r>
    </w:p>
    <w:p w14:paraId="79BD4BC3" w14:textId="77777777" w:rsidR="00AF1C8E" w:rsidRDefault="003A5969">
      <w:pPr>
        <w:pStyle w:val="ListBullet"/>
      </w:pPr>
      <w:r>
        <w:t>If _ or % lists every contact, escape_wildcards did not run before the pattern was built, or it compares the wrong character.</w:t>
      </w:r>
    </w:p>
    <w:p w14:paraId="6E105FEA" w14:textId="77777777" w:rsidR="00AF1C8E" w:rsidRDefault="003A5969">
      <w:pPr>
        <w:pStyle w:val="ListBullet"/>
      </w:pPr>
      <w:r>
        <w:t>If the build fails with another message, read the first error: it names the file and line to fix.</w:t>
      </w:r>
    </w:p>
    <w:p w14:paraId="053C7964" w14:textId="77777777" w:rsidR="00AF1C8E" w:rsidRDefault="00AF1C8E">
      <w:pPr>
        <w:keepNext/>
      </w:pPr>
    </w:p>
    <w:p w14:paraId="7C099BA9" w14:textId="77777777" w:rsidR="00AF1C8E" w:rsidRDefault="00AF1C8E">
      <w:pPr>
        <w:keepNext/>
      </w:pPr>
    </w:p>
    <w:p w14:paraId="17A5944A" w14:textId="77777777" w:rsidR="00AF1C8E" w:rsidRDefault="003A5969">
      <w:pPr>
        <w:pStyle w:val="Heading2"/>
      </w:pPr>
      <w:r>
        <w:t>Production-Minded Implementation</w:t>
      </w:r>
    </w:p>
    <w:p w14:paraId="463691F4" w14:textId="77777777" w:rsidR="00AF1C8E" w:rsidRDefault="003A5969">
      <w:r>
        <w:t>The Production-Minded version prints the same lines and splits the program as Lesson 5.2a's does. contacts.inc holds Lesson 5.1a's ANSWER_SIZE and the Contact record's offsets, which both files include; only its comment changes, because show_matches, not get_contact, fills the record here. contacts.asm holds the SQL and every step that talks to the database; its global labels are the ones main.asm calls: print_error, report_connection_error, connect_database, trim_text, and search_contacts. The rest stay pr</w:t>
      </w:r>
      <w:r>
        <w:t>ivate: user_message, report_error, and report_statement_error (Lesson 4.14a), validate_term, escape_wildcards, Lesson 5.2a's print_contact, and show_matches, which runs one search, points the four answer columns at the fields of one Contact record, and prints the heading, each contact, and the count. search_contacts copies the two answers before trimming them, as Lesson 5.1a's create_contact does, chooses the statement with strcmp, checks the term, builds the heading and the pattern, and calls show_matches.</w:t>
      </w:r>
      <w:r>
        <w:t xml:space="preserve"> main.asm holds read_answer, is_text, run_find, and main, which opens the connection and runs the loop.</w:t>
      </w:r>
    </w:p>
    <w:p w14:paraId="368A2AE3" w14:textId="77777777" w:rsidR="00AF1C8E" w:rsidRDefault="00AF1C8E">
      <w:pPr>
        <w:keepNext/>
      </w:pPr>
    </w:p>
    <w:p w14:paraId="6D9C19DC" w14:textId="77777777" w:rsidR="00AF1C8E" w:rsidRDefault="003A5969">
      <w:pPr>
        <w:pStyle w:val="Heading3"/>
      </w:pPr>
      <w:r>
        <w:t>assembly/windows/contacts.inc</w:t>
      </w:r>
    </w:p>
    <w:p w14:paraId="1898ED22" w14:textId="77777777" w:rsidR="00AF1C8E" w:rsidRDefault="003A5969">
      <w:pPr>
        <w:pStyle w:val="SourceCode"/>
        <w:keepNext/>
      </w:pPr>
      <w:r>
        <w:t>; contacts.inc is the contacts module's include file, Assembly's header.</w:t>
      </w:r>
    </w:p>
    <w:p w14:paraId="3DCDED85" w14:textId="77777777" w:rsidR="00AF1C8E" w:rsidRDefault="003A5969">
      <w:pPr>
        <w:pStyle w:val="SourceCode"/>
        <w:keepNext/>
      </w:pPr>
      <w:r>
        <w:t>; It holds what contacts.asm and main.asm must agree on. Remember,</w:t>
      </w:r>
    </w:p>
    <w:p w14:paraId="201DDBB0" w14:textId="77777777" w:rsidR="00AF1C8E" w:rsidRDefault="003A5969">
      <w:pPr>
        <w:pStyle w:val="SourceCode"/>
      </w:pPr>
      <w:r>
        <w:t>; %include copies these lines into each file before NASM assembles it</w:t>
      </w:r>
    </w:p>
    <w:p w14:paraId="3481B6A5" w14:textId="77777777" w:rsidR="00AF1C8E" w:rsidRDefault="003A5969">
      <w:pPr>
        <w:pStyle w:val="SourceCode"/>
      </w:pPr>
      <w:r>
        <w:t>; (Chapter 3 Project 2a).</w:t>
      </w:r>
    </w:p>
    <w:p w14:paraId="6F48AB42" w14:textId="77777777" w:rsidR="00AF1C8E" w:rsidRDefault="00AF1C8E">
      <w:pPr>
        <w:pStyle w:val="SourceCode"/>
      </w:pPr>
    </w:p>
    <w:p w14:paraId="51DF0294" w14:textId="77777777" w:rsidR="00AF1C8E" w:rsidRDefault="003A5969">
      <w:pPr>
        <w:pStyle w:val="SourceCode"/>
      </w:pPr>
      <w:r>
        <w:t>; The size of the space one typed answer may fill, as in Chapter 3's</w:t>
      </w:r>
    </w:p>
    <w:p w14:paraId="7372CE7D" w14:textId="77777777" w:rsidR="00AF1C8E" w:rsidRDefault="003A5969">
      <w:pPr>
        <w:pStyle w:val="SourceCode"/>
      </w:pPr>
      <w:r>
        <w:t>; Contact Manager. Remember, equ = constant.</w:t>
      </w:r>
    </w:p>
    <w:p w14:paraId="166892BD" w14:textId="77777777" w:rsidR="00AF1C8E" w:rsidRDefault="003A5969">
      <w:pPr>
        <w:pStyle w:val="SourceCode"/>
      </w:pPr>
      <w:r>
        <w:t>ANSWER_SIZE         equ 512</w:t>
      </w:r>
    </w:p>
    <w:p w14:paraId="44D223EB" w14:textId="77777777" w:rsidR="00AF1C8E" w:rsidRDefault="00AF1C8E">
      <w:pPr>
        <w:pStyle w:val="SourceCode"/>
      </w:pPr>
    </w:p>
    <w:p w14:paraId="4CB8BE3F" w14:textId="77777777" w:rsidR="00AF1C8E" w:rsidRDefault="003A5969">
      <w:pPr>
        <w:pStyle w:val="SourceCode"/>
      </w:pPr>
      <w:r>
        <w:t>; One contact, Lesson 4.6a's record: the id, then HAS_PHONE, 0 when the</w:t>
      </w:r>
    </w:p>
    <w:p w14:paraId="6667427D" w14:textId="77777777" w:rsidR="00AF1C8E" w:rsidRDefault="003A5969">
      <w:pPr>
        <w:pStyle w:val="SourceCode"/>
      </w:pPr>
      <w:r>
        <w:t>; phone was NULL, then the three texts, each sized for VARCHAR(n) in</w:t>
      </w:r>
    </w:p>
    <w:p w14:paraId="226E99D1" w14:textId="77777777" w:rsidR="00AF1C8E" w:rsidRDefault="003A5969">
      <w:pPr>
        <w:pStyle w:val="SourceCode"/>
      </w:pPr>
      <w:r>
        <w:t>; utf8mb4, 4 * n + 1 bytes. show_matches points the four answer columns</w:t>
      </w:r>
    </w:p>
    <w:p w14:paraId="080FA9B1" w14:textId="77777777" w:rsidR="00AF1C8E" w:rsidRDefault="003A5969">
      <w:pPr>
        <w:pStyle w:val="SourceCode"/>
      </w:pPr>
      <w:r>
        <w:t>; at one record of CONTACT_SIZE bytes, so each mysql_stmt_fetch fills it</w:t>
      </w:r>
    </w:p>
    <w:p w14:paraId="5BED98B5" w14:textId="77777777" w:rsidR="00AF1C8E" w:rsidRDefault="003A5969">
      <w:pPr>
        <w:pStyle w:val="SourceCode"/>
      </w:pPr>
      <w:r>
        <w:t>; with the next row, and print_contact prints it.</w:t>
      </w:r>
    </w:p>
    <w:p w14:paraId="45083471" w14:textId="77777777" w:rsidR="00AF1C8E" w:rsidRDefault="003A5969">
      <w:pPr>
        <w:pStyle w:val="SourceCode"/>
      </w:pPr>
      <w:r>
        <w:t>ID                  equ 0</w:t>
      </w:r>
    </w:p>
    <w:p w14:paraId="66D0A0F9" w14:textId="77777777" w:rsidR="00AF1C8E" w:rsidRDefault="003A5969">
      <w:pPr>
        <w:pStyle w:val="SourceCode"/>
      </w:pPr>
      <w:r>
        <w:t>HAS_PHONE           equ 8</w:t>
      </w:r>
    </w:p>
    <w:p w14:paraId="6CBC6D0F" w14:textId="77777777" w:rsidR="00AF1C8E" w:rsidRDefault="003A5969">
      <w:pPr>
        <w:pStyle w:val="SourceCode"/>
      </w:pPr>
      <w:r>
        <w:t>FULL_NAME           equ 16</w:t>
      </w:r>
    </w:p>
    <w:p w14:paraId="13B0DB47" w14:textId="77777777" w:rsidR="00AF1C8E" w:rsidRDefault="003A5969">
      <w:pPr>
        <w:pStyle w:val="SourceCode"/>
      </w:pPr>
      <w:r>
        <w:t>EMAIL               equ 417</w:t>
      </w:r>
    </w:p>
    <w:p w14:paraId="02D8EBF8" w14:textId="77777777" w:rsidR="00AF1C8E" w:rsidRDefault="003A5969">
      <w:pPr>
        <w:pStyle w:val="SourceCode"/>
      </w:pPr>
      <w:r>
        <w:t>PHONE               equ 1434</w:t>
      </w:r>
    </w:p>
    <w:p w14:paraId="56E12CE9" w14:textId="77777777" w:rsidR="00AF1C8E" w:rsidRDefault="003A5969">
      <w:pPr>
        <w:pStyle w:val="SourceCode"/>
      </w:pPr>
      <w:r>
        <w:t>FULL_NAME_SIZE      equ 401</w:t>
      </w:r>
    </w:p>
    <w:p w14:paraId="1784B9BF" w14:textId="77777777" w:rsidR="00AF1C8E" w:rsidRDefault="003A5969">
      <w:pPr>
        <w:pStyle w:val="SourceCode"/>
        <w:keepNext/>
      </w:pPr>
      <w:r>
        <w:t>EMAIL_SIZE          equ 1017</w:t>
      </w:r>
    </w:p>
    <w:p w14:paraId="59D6895C" w14:textId="77777777" w:rsidR="00AF1C8E" w:rsidRDefault="003A5969">
      <w:pPr>
        <w:pStyle w:val="SourceCode"/>
        <w:keepNext/>
      </w:pPr>
      <w:r>
        <w:t>PHONE_SIZE          equ 81</w:t>
      </w:r>
    </w:p>
    <w:p w14:paraId="16607860" w14:textId="77777777" w:rsidR="00AF1C8E" w:rsidRDefault="003A5969">
      <w:pPr>
        <w:pStyle w:val="SourceCode"/>
      </w:pPr>
      <w:r>
        <w:t>CONTACT_SIZE        equ 1520</w:t>
      </w:r>
    </w:p>
    <w:p w14:paraId="0DF6A836" w14:textId="77777777" w:rsidR="00AF1C8E" w:rsidRDefault="00AF1C8E">
      <w:pPr>
        <w:keepNext/>
      </w:pPr>
    </w:p>
    <w:p w14:paraId="4A9FCEF9" w14:textId="77777777" w:rsidR="00AF1C8E" w:rsidRDefault="003A5969">
      <w:pPr>
        <w:pStyle w:val="Heading3"/>
      </w:pPr>
      <w:r>
        <w:t>assembly/windows/contacts.asm</w:t>
      </w:r>
    </w:p>
    <w:p w14:paraId="6FD3F880" w14:textId="77777777" w:rsidR="00AF1C8E" w:rsidRDefault="003A5969">
      <w:pPr>
        <w:pStyle w:val="SourceCode"/>
        <w:keepNext/>
      </w:pPr>
      <w:r>
        <w:t>; Assembly for 64-bit Windows, written for NASM. The contacts module:</w:t>
      </w:r>
    </w:p>
    <w:p w14:paraId="31F142BB" w14:textId="77777777" w:rsidR="00AF1C8E" w:rsidRDefault="003A5969">
      <w:pPr>
        <w:pStyle w:val="SourceCode"/>
        <w:keepNext/>
      </w:pPr>
      <w:r>
        <w:t>; the Contact record, the SQL, and every step that talks to the</w:t>
      </w:r>
    </w:p>
    <w:p w14:paraId="0F99E012" w14:textId="77777777" w:rsidR="00AF1C8E" w:rsidRDefault="003A5969">
      <w:pPr>
        <w:pStyle w:val="SourceCode"/>
      </w:pPr>
      <w:r>
        <w:t>; database. It never asks a question; main.asm does that and hands the</w:t>
      </w:r>
    </w:p>
    <w:p w14:paraId="1D35C7BE" w14:textId="77777777" w:rsidR="00AF1C8E" w:rsidRDefault="003A5969">
      <w:pPr>
        <w:pStyle w:val="SourceCode"/>
      </w:pPr>
      <w:r>
        <w:t>; answers in. Remember, global makes a label usable from main.asm, and</w:t>
      </w:r>
    </w:p>
    <w:p w14:paraId="333C7627" w14:textId="77777777" w:rsidR="00AF1C8E" w:rsidRDefault="003A5969">
      <w:pPr>
        <w:pStyle w:val="SourceCode"/>
      </w:pPr>
      <w:r>
        <w:t>; extern names a library's functions; the mysql_ functions come from</w:t>
      </w:r>
    </w:p>
    <w:p w14:paraId="318D7D80" w14:textId="77777777" w:rsidR="00AF1C8E" w:rsidRDefault="003A5969">
      <w:pPr>
        <w:pStyle w:val="SourceCode"/>
      </w:pPr>
      <w:r>
        <w:t>; libmysql, MySQL's C API.</w:t>
      </w:r>
    </w:p>
    <w:p w14:paraId="1C146E58" w14:textId="77777777" w:rsidR="00AF1C8E" w:rsidRDefault="003A5969">
      <w:pPr>
        <w:pStyle w:val="SourceCode"/>
      </w:pPr>
      <w:r>
        <w:t>default rel</w:t>
      </w:r>
    </w:p>
    <w:p w14:paraId="56D9ED73" w14:textId="77777777" w:rsidR="00AF1C8E" w:rsidRDefault="003A5969">
      <w:pPr>
        <w:pStyle w:val="SourceCode"/>
      </w:pPr>
      <w:r>
        <w:t>global print_error</w:t>
      </w:r>
    </w:p>
    <w:p w14:paraId="0177398F" w14:textId="77777777" w:rsidR="00AF1C8E" w:rsidRDefault="003A5969">
      <w:pPr>
        <w:pStyle w:val="SourceCode"/>
      </w:pPr>
      <w:r>
        <w:t>global report_connection_error</w:t>
      </w:r>
    </w:p>
    <w:p w14:paraId="55E7E230" w14:textId="77777777" w:rsidR="00AF1C8E" w:rsidRDefault="003A5969">
      <w:pPr>
        <w:pStyle w:val="SourceCode"/>
      </w:pPr>
      <w:r>
        <w:t>global connect_database</w:t>
      </w:r>
    </w:p>
    <w:p w14:paraId="3BDD30F8" w14:textId="77777777" w:rsidR="00AF1C8E" w:rsidRDefault="003A5969">
      <w:pPr>
        <w:pStyle w:val="SourceCode"/>
      </w:pPr>
      <w:r>
        <w:t>global trim_text</w:t>
      </w:r>
    </w:p>
    <w:p w14:paraId="2FAC5DC1" w14:textId="77777777" w:rsidR="00AF1C8E" w:rsidRDefault="003A5969">
      <w:pPr>
        <w:pStyle w:val="SourceCode"/>
      </w:pPr>
      <w:r>
        <w:t>global search_contacts</w:t>
      </w:r>
    </w:p>
    <w:p w14:paraId="02958FC8" w14:textId="77777777" w:rsidR="00AF1C8E" w:rsidRDefault="003A5969">
      <w:pPr>
        <w:pStyle w:val="SourceCode"/>
      </w:pPr>
      <w:r>
        <w:t>extern printf</w:t>
      </w:r>
    </w:p>
    <w:p w14:paraId="3EB996E4" w14:textId="77777777" w:rsidR="00AF1C8E" w:rsidRDefault="003A5969">
      <w:pPr>
        <w:pStyle w:val="SourceCode"/>
      </w:pPr>
      <w:r>
        <w:t>extern fprintf</w:t>
      </w:r>
    </w:p>
    <w:p w14:paraId="70DE7B40" w14:textId="77777777" w:rsidR="00AF1C8E" w:rsidRDefault="003A5969">
      <w:pPr>
        <w:pStyle w:val="SourceCode"/>
      </w:pPr>
      <w:r>
        <w:t>extern snprintf</w:t>
      </w:r>
    </w:p>
    <w:p w14:paraId="222B2F9A" w14:textId="77777777" w:rsidR="00AF1C8E" w:rsidRDefault="003A5969">
      <w:pPr>
        <w:pStyle w:val="SourceCode"/>
      </w:pPr>
      <w:r>
        <w:t>extern strcmp</w:t>
      </w:r>
    </w:p>
    <w:p w14:paraId="6DCDE967" w14:textId="77777777" w:rsidR="00AF1C8E" w:rsidRDefault="003A5969">
      <w:pPr>
        <w:pStyle w:val="SourceCode"/>
      </w:pPr>
      <w:r>
        <w:t>extern strlen</w:t>
      </w:r>
    </w:p>
    <w:p w14:paraId="0F80190B" w14:textId="77777777" w:rsidR="00AF1C8E" w:rsidRDefault="003A5969">
      <w:pPr>
        <w:pStyle w:val="SourceCode"/>
      </w:pPr>
      <w:r>
        <w:t>extern __acrt_iob_func</w:t>
      </w:r>
    </w:p>
    <w:p w14:paraId="404D81F4" w14:textId="77777777" w:rsidR="00AF1C8E" w:rsidRDefault="003A5969">
      <w:pPr>
        <w:pStyle w:val="SourceCode"/>
      </w:pPr>
      <w:r>
        <w:t>extern mysql_real_connect</w:t>
      </w:r>
    </w:p>
    <w:p w14:paraId="787F4800" w14:textId="77777777" w:rsidR="00AF1C8E" w:rsidRDefault="003A5969">
      <w:pPr>
        <w:pStyle w:val="SourceCode"/>
      </w:pPr>
      <w:r>
        <w:t>extern mysql_errno</w:t>
      </w:r>
    </w:p>
    <w:p w14:paraId="45FA2A73" w14:textId="77777777" w:rsidR="00AF1C8E" w:rsidRDefault="003A5969">
      <w:pPr>
        <w:pStyle w:val="SourceCode"/>
      </w:pPr>
      <w:r>
        <w:t>extern mysql_error</w:t>
      </w:r>
    </w:p>
    <w:p w14:paraId="293B60C2" w14:textId="77777777" w:rsidR="00AF1C8E" w:rsidRDefault="003A5969">
      <w:pPr>
        <w:pStyle w:val="SourceCode"/>
      </w:pPr>
      <w:r>
        <w:t>extern mysql_stmt_init</w:t>
      </w:r>
    </w:p>
    <w:p w14:paraId="65FBCA4A" w14:textId="77777777" w:rsidR="00AF1C8E" w:rsidRDefault="003A5969">
      <w:pPr>
        <w:pStyle w:val="SourceCode"/>
      </w:pPr>
      <w:r>
        <w:t>extern mysql_stmt_prepare</w:t>
      </w:r>
    </w:p>
    <w:p w14:paraId="078C7498" w14:textId="77777777" w:rsidR="00AF1C8E" w:rsidRDefault="003A5969">
      <w:pPr>
        <w:pStyle w:val="SourceCode"/>
      </w:pPr>
      <w:r>
        <w:t>extern mysql_stmt_bind_param</w:t>
      </w:r>
    </w:p>
    <w:p w14:paraId="32619A6D" w14:textId="77777777" w:rsidR="00AF1C8E" w:rsidRDefault="003A5969">
      <w:pPr>
        <w:pStyle w:val="SourceCode"/>
      </w:pPr>
      <w:r>
        <w:t>extern mysql_stmt_execute</w:t>
      </w:r>
    </w:p>
    <w:p w14:paraId="656E0BB5" w14:textId="77777777" w:rsidR="00AF1C8E" w:rsidRDefault="003A5969">
      <w:pPr>
        <w:pStyle w:val="SourceCode"/>
      </w:pPr>
      <w:r>
        <w:t>extern mysql_stmt_bind_result</w:t>
      </w:r>
    </w:p>
    <w:p w14:paraId="49C3FCDD" w14:textId="77777777" w:rsidR="00AF1C8E" w:rsidRDefault="003A5969">
      <w:pPr>
        <w:pStyle w:val="SourceCode"/>
      </w:pPr>
      <w:r>
        <w:t>extern mysql_stmt_fetch</w:t>
      </w:r>
    </w:p>
    <w:p w14:paraId="7EC88984" w14:textId="77777777" w:rsidR="00AF1C8E" w:rsidRDefault="003A5969">
      <w:pPr>
        <w:pStyle w:val="SourceCode"/>
      </w:pPr>
      <w:r>
        <w:t>extern mysql_stmt_errno</w:t>
      </w:r>
    </w:p>
    <w:p w14:paraId="6E5087FC" w14:textId="77777777" w:rsidR="00AF1C8E" w:rsidRDefault="003A5969">
      <w:pPr>
        <w:pStyle w:val="SourceCode"/>
      </w:pPr>
      <w:r>
        <w:t>extern mysql_stmt_error</w:t>
      </w:r>
    </w:p>
    <w:p w14:paraId="227DB247" w14:textId="77777777" w:rsidR="00AF1C8E" w:rsidRDefault="003A5969">
      <w:pPr>
        <w:pStyle w:val="SourceCode"/>
      </w:pPr>
      <w:r>
        <w:t>extern mysql_stmt_close</w:t>
      </w:r>
    </w:p>
    <w:p w14:paraId="4B2D1EA4" w14:textId="77777777" w:rsidR="00AF1C8E" w:rsidRDefault="00AF1C8E">
      <w:pPr>
        <w:pStyle w:val="SourceCode"/>
      </w:pPr>
    </w:p>
    <w:p w14:paraId="1CFD530C" w14:textId="77777777" w:rsidR="00AF1C8E" w:rsidRDefault="003A5969">
      <w:pPr>
        <w:pStyle w:val="SourceCode"/>
      </w:pPr>
      <w:r>
        <w:t>; Remember, %include copies contacts.inc's lines here: ANSWER_SIZE and</w:t>
      </w:r>
    </w:p>
    <w:p w14:paraId="3D67A231" w14:textId="77777777" w:rsidR="00AF1C8E" w:rsidRDefault="003A5969">
      <w:pPr>
        <w:pStyle w:val="SourceCode"/>
      </w:pPr>
      <w:r>
        <w:t>; the Contact record's offsets, which main.asm shares (Lesson 5.1a).</w:t>
      </w:r>
    </w:p>
    <w:p w14:paraId="4BC5F96F" w14:textId="77777777" w:rsidR="00AF1C8E" w:rsidRDefault="003A5969">
      <w:pPr>
        <w:pStyle w:val="SourceCode"/>
      </w:pPr>
      <w:r>
        <w:t>%include "contacts.inc"</w:t>
      </w:r>
    </w:p>
    <w:p w14:paraId="04FEE3AE" w14:textId="77777777" w:rsidR="00AF1C8E" w:rsidRDefault="00AF1C8E">
      <w:pPr>
        <w:pStyle w:val="SourceCode"/>
      </w:pPr>
    </w:p>
    <w:p w14:paraId="41714135" w14:textId="77777777" w:rsidR="00AF1C8E" w:rsidRDefault="003A5969">
      <w:pPr>
        <w:pStyle w:val="SourceCode"/>
      </w:pPr>
      <w:r>
        <w:t>; The lesson server's port, and the client flag that counts the rows a</w:t>
      </w:r>
    </w:p>
    <w:p w14:paraId="30DF7488" w14:textId="77777777" w:rsidR="00AF1C8E" w:rsidRDefault="003A5969">
      <w:pPr>
        <w:pStyle w:val="SourceCode"/>
      </w:pPr>
      <w:r>
        <w:t>; statement matched (Lesson 4.7a).</w:t>
      </w:r>
    </w:p>
    <w:p w14:paraId="07865CED" w14:textId="77777777" w:rsidR="00AF1C8E" w:rsidRDefault="003A5969">
      <w:pPr>
        <w:pStyle w:val="SourceCode"/>
      </w:pPr>
      <w:r>
        <w:t>PORT                equ 3306</w:t>
      </w:r>
    </w:p>
    <w:p w14:paraId="48A7A991" w14:textId="77777777" w:rsidR="00AF1C8E" w:rsidRDefault="003A5969">
      <w:pPr>
        <w:pStyle w:val="SourceCode"/>
      </w:pPr>
      <w:r>
        <w:t>CLIENT_FOUND_ROWS   equ 2</w:t>
      </w:r>
    </w:p>
    <w:p w14:paraId="632105BA" w14:textId="77777777" w:rsidR="00AF1C8E" w:rsidRDefault="003A5969">
      <w:pPr>
        <w:pStyle w:val="SourceCode"/>
      </w:pPr>
      <w:r>
        <w:t>; Remember, a MYSQL_BIND record is 104 bytes, with the is_null address at</w:t>
      </w:r>
    </w:p>
    <w:p w14:paraId="04E5998C" w14:textId="77777777" w:rsidR="00AF1C8E" w:rsidRDefault="003A5969">
      <w:pPr>
        <w:pStyle w:val="SourceCode"/>
      </w:pPr>
      <w:r>
        <w:t>; byte 8, the value's address at byte 16, its length at byte 64, and its</w:t>
      </w:r>
    </w:p>
    <w:p w14:paraId="774055B1" w14:textId="77777777" w:rsidR="00AF1C8E" w:rsidRDefault="003A5969">
      <w:pPr>
        <w:pStyle w:val="SourceCode"/>
      </w:pPr>
      <w:r>
        <w:t>; type at byte 84 (Lessons 4.5a and 4.9a).</w:t>
      </w:r>
    </w:p>
    <w:p w14:paraId="7A244C3A" w14:textId="77777777" w:rsidR="00AF1C8E" w:rsidRDefault="003A5969">
      <w:pPr>
        <w:pStyle w:val="SourceCode"/>
      </w:pPr>
      <w:r>
        <w:t>BIND_SIZE           equ 104</w:t>
      </w:r>
    </w:p>
    <w:p w14:paraId="5D8D40AF" w14:textId="77777777" w:rsidR="00AF1C8E" w:rsidRDefault="003A5969">
      <w:pPr>
        <w:pStyle w:val="SourceCode"/>
      </w:pPr>
      <w:r>
        <w:t>BIND_IS_NULL        equ 8</w:t>
      </w:r>
    </w:p>
    <w:p w14:paraId="0EF75DE8" w14:textId="77777777" w:rsidR="00AF1C8E" w:rsidRDefault="003A5969">
      <w:pPr>
        <w:pStyle w:val="SourceCode"/>
      </w:pPr>
      <w:r>
        <w:t>BIND_BUFFER         equ 16</w:t>
      </w:r>
    </w:p>
    <w:p w14:paraId="42DA4913" w14:textId="77777777" w:rsidR="00AF1C8E" w:rsidRDefault="003A5969">
      <w:pPr>
        <w:pStyle w:val="SourceCode"/>
      </w:pPr>
      <w:r>
        <w:t>BIND_LENGTH         equ 64</w:t>
      </w:r>
    </w:p>
    <w:p w14:paraId="4B3235CB" w14:textId="77777777" w:rsidR="00AF1C8E" w:rsidRDefault="003A5969">
      <w:pPr>
        <w:pStyle w:val="SourceCode"/>
      </w:pPr>
      <w:r>
        <w:t>BIND_TYPE           equ 84</w:t>
      </w:r>
    </w:p>
    <w:p w14:paraId="6046890E" w14:textId="77777777" w:rsidR="00AF1C8E" w:rsidRDefault="003A5969">
      <w:pPr>
        <w:pStyle w:val="SourceCode"/>
      </w:pPr>
      <w:r>
        <w:t>MYSQL_TYPE_STRING   equ 254</w:t>
      </w:r>
    </w:p>
    <w:p w14:paraId="0D04D5E6" w14:textId="77777777" w:rsidR="00AF1C8E" w:rsidRDefault="003A5969">
      <w:pPr>
        <w:pStyle w:val="SourceCode"/>
      </w:pPr>
      <w:r>
        <w:t>MYSQL_TYPE_LONG     equ 3</w:t>
      </w:r>
    </w:p>
    <w:p w14:paraId="0D8E9D0B" w14:textId="77777777" w:rsidR="00AF1C8E" w:rsidRDefault="003A5969">
      <w:pPr>
        <w:pStyle w:val="SourceCode"/>
      </w:pPr>
      <w:r>
        <w:t>; mysql_stmt_fetch's answer when there is no row left.</w:t>
      </w:r>
    </w:p>
    <w:p w14:paraId="332B6339" w14:textId="77777777" w:rsidR="00AF1C8E" w:rsidRDefault="003A5969">
      <w:pPr>
        <w:pStyle w:val="SourceCode"/>
      </w:pPr>
      <w:r>
        <w:t>MYSQL_NO_DATA       equ 100</w:t>
      </w:r>
    </w:p>
    <w:p w14:paraId="228A4C56" w14:textId="77777777" w:rsidR="00AF1C8E" w:rsidRDefault="003A5969">
      <w:pPr>
        <w:pStyle w:val="SourceCode"/>
      </w:pPr>
      <w:r>
        <w:t>; The longest search term allowed: the name column's size (Lesson 4.9).</w:t>
      </w:r>
    </w:p>
    <w:p w14:paraId="2E9F55C9" w14:textId="77777777" w:rsidR="00AF1C8E" w:rsidRDefault="003A5969">
      <w:pPr>
        <w:pStyle w:val="SourceCode"/>
      </w:pPr>
      <w:r>
        <w:t>TERM_LIMIT          equ 100</w:t>
      </w:r>
    </w:p>
    <w:p w14:paraId="31AAD1FE" w14:textId="77777777" w:rsidR="00AF1C8E" w:rsidRDefault="003A5969">
      <w:pPr>
        <w:pStyle w:val="SourceCode"/>
      </w:pPr>
      <w:r>
        <w:t>; Remember, each of up to 100 bytes can become two when escaped,</w:t>
      </w:r>
    </w:p>
    <w:p w14:paraId="0146CC2D" w14:textId="77777777" w:rsidR="00AF1C8E" w:rsidRDefault="003A5969">
      <w:pPr>
        <w:pStyle w:val="SourceCode"/>
      </w:pPr>
      <w:r>
        <w:t>; plus the 0 that ends the text, and the pattern adds a % at each end</w:t>
      </w:r>
    </w:p>
    <w:p w14:paraId="14139817" w14:textId="77777777" w:rsidR="00AF1C8E" w:rsidRDefault="003A5969">
      <w:pPr>
        <w:pStyle w:val="SourceCode"/>
      </w:pPr>
      <w:r>
        <w:t>; (Lesson 5.5). The heading is at most "Email contains " and 100</w:t>
      </w:r>
    </w:p>
    <w:p w14:paraId="4EBE779B" w14:textId="77777777" w:rsidR="00AF1C8E" w:rsidRDefault="003A5969">
      <w:pPr>
        <w:pStyle w:val="SourceCode"/>
      </w:pPr>
      <w:r>
        <w:t>; bytes, plus its 0.</w:t>
      </w:r>
    </w:p>
    <w:p w14:paraId="7BFF6510" w14:textId="77777777" w:rsidR="00AF1C8E" w:rsidRDefault="003A5969">
      <w:pPr>
        <w:pStyle w:val="SourceCode"/>
      </w:pPr>
      <w:r>
        <w:t>ESCAPED_SIZE        equ 2 * TERM_LIMIT + 1</w:t>
      </w:r>
    </w:p>
    <w:p w14:paraId="0FD5009D" w14:textId="77777777" w:rsidR="00AF1C8E" w:rsidRDefault="003A5969">
      <w:pPr>
        <w:pStyle w:val="SourceCode"/>
      </w:pPr>
      <w:r>
        <w:t>PATTERN_SIZE        equ 2 * TERM_LIMIT + 3</w:t>
      </w:r>
    </w:p>
    <w:p w14:paraId="79854CCA" w14:textId="77777777" w:rsidR="00AF1C8E" w:rsidRDefault="003A5969">
      <w:pPr>
        <w:pStyle w:val="SourceCode"/>
      </w:pPr>
      <w:r>
        <w:t>HEADING_SIZE        equ 128</w:t>
      </w:r>
    </w:p>
    <w:p w14:paraId="09DFE5B6" w14:textId="77777777" w:rsidR="00AF1C8E" w:rsidRDefault="003A5969">
      <w:pPr>
        <w:pStyle w:val="SourceCode"/>
      </w:pPr>
      <w:r>
        <w:t>; The backslash's character code, written as a number to keep it plain.</w:t>
      </w:r>
    </w:p>
    <w:p w14:paraId="6D7C2233" w14:textId="77777777" w:rsidR="00AF1C8E" w:rsidRDefault="003A5969">
      <w:pPr>
        <w:pStyle w:val="SourceCode"/>
      </w:pPr>
      <w:r>
        <w:t>BACKSLASH           equ 92</w:t>
      </w:r>
    </w:p>
    <w:p w14:paraId="4E38E960" w14:textId="77777777" w:rsidR="00AF1C8E" w:rsidRDefault="00AF1C8E">
      <w:pPr>
        <w:pStyle w:val="SourceCode"/>
      </w:pPr>
    </w:p>
    <w:p w14:paraId="785DE29C" w14:textId="77777777" w:rsidR="00AF1C8E" w:rsidRDefault="00AF1C8E">
      <w:pPr>
        <w:pStyle w:val="SourceCode"/>
      </w:pPr>
    </w:p>
    <w:p w14:paraId="44CB799A" w14:textId="77777777" w:rsidR="00AF1C8E" w:rsidRDefault="003A5969">
      <w:pPr>
        <w:pStyle w:val="SourceCode"/>
      </w:pPr>
      <w:r>
        <w:t>section .rdata</w:t>
      </w:r>
    </w:p>
    <w:p w14:paraId="4D04D765" w14:textId="77777777" w:rsidR="00AF1C8E" w:rsidRDefault="003A5969">
      <w:pPr>
        <w:pStyle w:val="SourceCode"/>
      </w:pPr>
      <w:r>
        <w:t xml:space="preserve">    ; The lesson server, account, and database. Remember, only the</w:t>
      </w:r>
    </w:p>
    <w:p w14:paraId="4DC81E59" w14:textId="77777777" w:rsidR="00AF1C8E" w:rsidRDefault="003A5969">
      <w:pPr>
        <w:pStyle w:val="SourceCode"/>
      </w:pPr>
      <w:r>
        <w:t xml:space="preserve">    ; password is secret.</w:t>
      </w:r>
    </w:p>
    <w:p w14:paraId="11412250" w14:textId="77777777" w:rsidR="00AF1C8E" w:rsidRDefault="003A5969">
      <w:pPr>
        <w:pStyle w:val="SourceCode"/>
      </w:pPr>
      <w:r>
        <w:t xml:space="preserve">    host            db "127.0.0.1", 0</w:t>
      </w:r>
    </w:p>
    <w:p w14:paraId="0ACE12B6" w14:textId="77777777" w:rsidR="00AF1C8E" w:rsidRDefault="003A5969">
      <w:pPr>
        <w:pStyle w:val="SourceCode"/>
      </w:pPr>
      <w:r>
        <w:t xml:space="preserve">    user            db "devuser", 0</w:t>
      </w:r>
    </w:p>
    <w:p w14:paraId="1EB073B6" w14:textId="77777777" w:rsidR="00AF1C8E" w:rsidRDefault="003A5969">
      <w:pPr>
        <w:pStyle w:val="SourceCode"/>
      </w:pPr>
      <w:r>
        <w:t xml:space="preserve">    database        db "spa_contacts", 0</w:t>
      </w:r>
    </w:p>
    <w:p w14:paraId="7253CB4E" w14:textId="77777777" w:rsidR="00AF1C8E" w:rsidRDefault="003A5969">
      <w:pPr>
        <w:pStyle w:val="SourceCode"/>
      </w:pPr>
      <w:r>
        <w:t xml:space="preserve">    ; The two searches, one fixed statement per field (Lesson 5.5): the</w:t>
      </w:r>
    </w:p>
    <w:p w14:paraId="13AB6666" w14:textId="77777777" w:rsidR="00AF1C8E" w:rsidRDefault="003A5969">
      <w:pPr>
        <w:pStyle w:val="SourceCode"/>
      </w:pPr>
      <w:r>
        <w:t xml:space="preserve">    ; program chooses one of these texts and never builds SQL from the</w:t>
      </w:r>
    </w:p>
    <w:p w14:paraId="318422A9" w14:textId="77777777" w:rsidR="00AF1C8E" w:rsidRDefault="003A5969">
      <w:pPr>
        <w:pStyle w:val="SourceCode"/>
      </w:pPr>
      <w:r>
        <w:t xml:space="preserve">    ; field the user typed. ORDER BY name, id puts the matches in name</w:t>
      </w:r>
    </w:p>
    <w:p w14:paraId="35326B70" w14:textId="77777777" w:rsidR="00AF1C8E" w:rsidRDefault="003A5969">
      <w:pPr>
        <w:pStyle w:val="SourceCode"/>
      </w:pPr>
      <w:r>
        <w:t xml:space="preserve">    ; order (Lesson 4.10a).</w:t>
      </w:r>
    </w:p>
    <w:p w14:paraId="6A506A72" w14:textId="77777777" w:rsidR="00AF1C8E" w:rsidRDefault="003A5969">
      <w:pPr>
        <w:pStyle w:val="SourceCode"/>
      </w:pPr>
      <w:r>
        <w:t xml:space="preserve">    ; Remember, contacts_assembly is Assembly's own table.</w:t>
      </w:r>
    </w:p>
    <w:p w14:paraId="2A10918D" w14:textId="77777777" w:rsidR="00AF1C8E" w:rsidRDefault="003A5969">
      <w:pPr>
        <w:pStyle w:val="SourceCode"/>
      </w:pPr>
      <w:r>
        <w:t xml:space="preserve">    find_by_name_sql  db "SELECT id, name, email, phone FROM contacts_assembly "</w:t>
      </w:r>
    </w:p>
    <w:p w14:paraId="58AC848B" w14:textId="77777777" w:rsidR="00AF1C8E" w:rsidRDefault="003A5969">
      <w:pPr>
        <w:pStyle w:val="SourceCode"/>
      </w:pPr>
      <w:r>
        <w:t xml:space="preserve">                      db "WHERE name LIKE ? ORDER BY name, id", 0</w:t>
      </w:r>
    </w:p>
    <w:p w14:paraId="6D65BCC8" w14:textId="77777777" w:rsidR="00AF1C8E" w:rsidRDefault="003A5969">
      <w:pPr>
        <w:pStyle w:val="SourceCode"/>
      </w:pPr>
      <w:r>
        <w:t xml:space="preserve">    find_by_email_sql db "SELECT id, name, email, phone FROM contacts_assembly "</w:t>
      </w:r>
    </w:p>
    <w:p w14:paraId="73084142" w14:textId="77777777" w:rsidR="00AF1C8E" w:rsidRDefault="003A5969">
      <w:pPr>
        <w:pStyle w:val="SourceCode"/>
      </w:pPr>
      <w:r>
        <w:t xml:space="preserve">                      db "WHERE email LIKE ? ORDER BY name, id", 0</w:t>
      </w:r>
    </w:p>
    <w:p w14:paraId="1EBC83E1" w14:textId="77777777" w:rsidR="00AF1C8E" w:rsidRDefault="003A5969">
      <w:pPr>
        <w:pStyle w:val="SourceCode"/>
      </w:pPr>
      <w:r>
        <w:t xml:space="preserve">    ; The two fields, each field's heading, and the pattern: a %, the</w:t>
      </w:r>
    </w:p>
    <w:p w14:paraId="411C0ECD" w14:textId="77777777" w:rsidR="00AF1C8E" w:rsidRDefault="003A5969">
      <w:pPr>
        <w:pStyle w:val="SourceCode"/>
      </w:pPr>
      <w:r>
        <w:t xml:space="preserve">    ; escaped term, and a %. Remember, %% in a format writes one %</w:t>
      </w:r>
    </w:p>
    <w:p w14:paraId="6C70B3EC" w14:textId="77777777" w:rsidR="00AF1C8E" w:rsidRDefault="003A5969">
      <w:pPr>
        <w:pStyle w:val="SourceCode"/>
      </w:pPr>
      <w:r>
        <w:t xml:space="preserve">    ; (Lesson 4.9a).</w:t>
      </w:r>
    </w:p>
    <w:p w14:paraId="3AB362B1" w14:textId="77777777" w:rsidR="00AF1C8E" w:rsidRDefault="003A5969">
      <w:pPr>
        <w:pStyle w:val="SourceCode"/>
      </w:pPr>
      <w:r>
        <w:t xml:space="preserve">    name_field      db "name", 0</w:t>
      </w:r>
    </w:p>
    <w:p w14:paraId="0EDDE0D1" w14:textId="77777777" w:rsidR="00AF1C8E" w:rsidRDefault="003A5969">
      <w:pPr>
        <w:pStyle w:val="SourceCode"/>
      </w:pPr>
      <w:r>
        <w:t xml:space="preserve">    email_field     db "email", 0</w:t>
      </w:r>
    </w:p>
    <w:p w14:paraId="71067476" w14:textId="77777777" w:rsidR="00AF1C8E" w:rsidRDefault="003A5969">
      <w:pPr>
        <w:pStyle w:val="SourceCode"/>
      </w:pPr>
      <w:r>
        <w:t xml:space="preserve">    name_heading_format  db "Name contains %s", 0</w:t>
      </w:r>
    </w:p>
    <w:p w14:paraId="1FAEB819" w14:textId="77777777" w:rsidR="00AF1C8E" w:rsidRDefault="003A5969">
      <w:pPr>
        <w:pStyle w:val="SourceCode"/>
      </w:pPr>
      <w:r>
        <w:t xml:space="preserve">    email_heading_format db "Email contains %s", 0</w:t>
      </w:r>
    </w:p>
    <w:p w14:paraId="0CD959D9" w14:textId="77777777" w:rsidR="00AF1C8E" w:rsidRDefault="003A5969">
      <w:pPr>
        <w:pStyle w:val="SourceCode"/>
      </w:pPr>
      <w:r>
        <w:t xml:space="preserve">    pattern_format  db "%%%s%%", 0</w:t>
      </w:r>
    </w:p>
    <w:p w14:paraId="0958873E" w14:textId="77777777" w:rsidR="00AF1C8E" w:rsidRDefault="003A5969">
      <w:pPr>
        <w:pStyle w:val="SourceCode"/>
      </w:pPr>
      <w:r>
        <w:t xml:space="preserve">    ; The lines the module prints.</w:t>
      </w:r>
    </w:p>
    <w:p w14:paraId="24490BD9" w14:textId="77777777" w:rsidR="00AF1C8E" w:rsidRDefault="003A5969">
      <w:pPr>
        <w:pStyle w:val="SourceCode"/>
      </w:pPr>
      <w:r>
        <w:t xml:space="preserve">    error_line      db "Error: %s", 10, 0</w:t>
      </w:r>
    </w:p>
    <w:p w14:paraId="215851C2" w14:textId="77777777" w:rsidR="00AF1C8E" w:rsidRDefault="003A5969">
      <w:pPr>
        <w:pStyle w:val="SourceCode"/>
      </w:pPr>
      <w:r>
        <w:t xml:space="preserve">    out_of_memory_line db "Error: out of memory", 10, 0</w:t>
      </w:r>
    </w:p>
    <w:p w14:paraId="544555B8" w14:textId="77777777" w:rsidR="00AF1C8E" w:rsidRDefault="003A5969">
      <w:pPr>
        <w:pStyle w:val="SourceCode"/>
      </w:pPr>
      <w:r>
        <w:t xml:space="preserve">    field_error_line db "Error: find by name or email", 10, 0</w:t>
      </w:r>
    </w:p>
    <w:p w14:paraId="02F6504F" w14:textId="77777777" w:rsidR="00AF1C8E" w:rsidRDefault="003A5969">
      <w:pPr>
        <w:pStyle w:val="SourceCode"/>
      </w:pPr>
      <w:r>
        <w:t xml:space="preserve">    term_required   db "search term is required", 0</w:t>
      </w:r>
    </w:p>
    <w:p w14:paraId="3E739FB8" w14:textId="77777777" w:rsidR="00AF1C8E" w:rsidRDefault="003A5969">
      <w:pPr>
        <w:pStyle w:val="SourceCode"/>
      </w:pPr>
      <w:r>
        <w:t xml:space="preserve">    term_too_long   db "search term must be at most 100 characters", 0</w:t>
      </w:r>
    </w:p>
    <w:p w14:paraId="74C33873" w14:textId="77777777" w:rsidR="00AF1C8E" w:rsidRDefault="003A5969">
      <w:pPr>
        <w:pStyle w:val="SourceCode"/>
      </w:pPr>
      <w:r>
        <w:t xml:space="preserve">    heading_line    db "%s:", 10, 0</w:t>
      </w:r>
    </w:p>
    <w:p w14:paraId="0059861F" w14:textId="77777777" w:rsidR="00AF1C8E" w:rsidRDefault="003A5969">
      <w:pPr>
        <w:pStyle w:val="SourceCode"/>
      </w:pPr>
      <w:r>
        <w:t xml:space="preserve">    contact_line    db "  %d: %s, %s, %s", 10, 0</w:t>
      </w:r>
    </w:p>
    <w:p w14:paraId="057B0DEF" w14:textId="77777777" w:rsidR="00AF1C8E" w:rsidRDefault="003A5969">
      <w:pPr>
        <w:pStyle w:val="SourceCode"/>
      </w:pPr>
      <w:r>
        <w:t xml:space="preserve">    found_line      db "Found: %d", 10, 0</w:t>
      </w:r>
    </w:p>
    <w:p w14:paraId="5CD245EB" w14:textId="77777777" w:rsidR="00AF1C8E" w:rsidRDefault="003A5969">
      <w:pPr>
        <w:pStyle w:val="SourceCode"/>
      </w:pPr>
      <w:r>
        <w:t xml:space="preserve">    no_contacts_line db "  No contacts found", 10, 0</w:t>
      </w:r>
    </w:p>
    <w:p w14:paraId="09D12426" w14:textId="77777777" w:rsidR="00AF1C8E" w:rsidRDefault="003A5969">
      <w:pPr>
        <w:pStyle w:val="SourceCode"/>
      </w:pPr>
      <w:r>
        <w:t xml:space="preserve">    no_phone_text   db "(no phone)", 0</w:t>
      </w:r>
    </w:p>
    <w:p w14:paraId="376475FC" w14:textId="77777777" w:rsidR="00AF1C8E" w:rsidRDefault="003A5969">
      <w:pPr>
        <w:pStyle w:val="SourceCode"/>
      </w:pPr>
      <w:r>
        <w:t xml:space="preserve">    copy_text_format db "%s", 0</w:t>
      </w:r>
    </w:p>
    <w:p w14:paraId="240F1685" w14:textId="77777777" w:rsidR="00AF1C8E" w:rsidRDefault="003A5969">
      <w:pPr>
        <w:pStyle w:val="SourceCode"/>
      </w:pPr>
      <w:r>
        <w:t xml:space="preserve">    ; The user's messages, one for each number user_message expects</w:t>
      </w:r>
    </w:p>
    <w:p w14:paraId="71DFBB37" w14:textId="77777777" w:rsidR="00AF1C8E" w:rsidRDefault="003A5969">
      <w:pPr>
        <w:pStyle w:val="SourceCode"/>
      </w:pPr>
      <w:r>
        <w:t xml:space="preserve">    ; (Lesson 4.14a). Chapter 5 has no groups, so 4.14a's 1452 is not</w:t>
      </w:r>
    </w:p>
    <w:p w14:paraId="2F1E1116" w14:textId="77777777" w:rsidR="00AF1C8E" w:rsidRDefault="003A5969">
      <w:pPr>
        <w:pStyle w:val="SourceCode"/>
      </w:pPr>
      <w:r>
        <w:t xml:space="preserve">    ; listed.</w:t>
      </w:r>
    </w:p>
    <w:p w14:paraId="2F82463F" w14:textId="77777777" w:rsidR="00AF1C8E" w:rsidRDefault="003A5969">
      <w:pPr>
        <w:pStyle w:val="SourceCode"/>
      </w:pPr>
      <w:r>
        <w:t xml:space="preserve">    unreachable_text db "Cannot reach the database server. "</w:t>
      </w:r>
    </w:p>
    <w:p w14:paraId="33CD9CC7" w14:textId="77777777" w:rsidR="00AF1C8E" w:rsidRDefault="003A5969">
      <w:pPr>
        <w:pStyle w:val="SourceCode"/>
      </w:pPr>
      <w:r>
        <w:t xml:space="preserve">                    db "Check the host and port.", 0</w:t>
      </w:r>
    </w:p>
    <w:p w14:paraId="7204597A" w14:textId="77777777" w:rsidR="00AF1C8E" w:rsidRDefault="003A5969">
      <w:pPr>
        <w:pStyle w:val="SourceCode"/>
      </w:pPr>
      <w:r>
        <w:t xml:space="preserve">    refused_text    db "The database refused the user name or password.", 0</w:t>
      </w:r>
    </w:p>
    <w:p w14:paraId="2BE99FB2" w14:textId="77777777" w:rsidR="00AF1C8E" w:rsidRDefault="003A5969">
      <w:pPr>
        <w:pStyle w:val="SourceCode"/>
      </w:pPr>
      <w:r>
        <w:t xml:space="preserve">    email_taken_text db "That email is already in use.", 0</w:t>
      </w:r>
    </w:p>
    <w:p w14:paraId="3CA04B9A" w14:textId="77777777" w:rsidR="00AF1C8E" w:rsidRDefault="003A5969">
      <w:pPr>
        <w:pStyle w:val="SourceCode"/>
      </w:pPr>
      <w:r>
        <w:t xml:space="preserve">    invalid_sql_text db "The program's SQL is invalid. "</w:t>
      </w:r>
    </w:p>
    <w:p w14:paraId="6C8127E9" w14:textId="77777777" w:rsidR="00AF1C8E" w:rsidRDefault="003A5969">
      <w:pPr>
        <w:pStyle w:val="SourceCode"/>
      </w:pPr>
      <w:r>
        <w:t xml:space="preserve">                    db "Please report this bug.", 0</w:t>
      </w:r>
    </w:p>
    <w:p w14:paraId="31E51519" w14:textId="77777777" w:rsidR="00AF1C8E" w:rsidRDefault="00AF1C8E">
      <w:pPr>
        <w:pStyle w:val="SourceCode"/>
      </w:pPr>
    </w:p>
    <w:p w14:paraId="3C6738DF" w14:textId="77777777" w:rsidR="00AF1C8E" w:rsidRDefault="003A5969">
      <w:pPr>
        <w:pStyle w:val="SourceCode"/>
      </w:pPr>
      <w:r>
        <w:t>; Remember, .bss reserves memory that starts as zeros.</w:t>
      </w:r>
    </w:p>
    <w:p w14:paraId="5EFDA637" w14:textId="77777777" w:rsidR="00AF1C8E" w:rsidRDefault="003A5969">
      <w:pPr>
        <w:pStyle w:val="SourceCode"/>
      </w:pPr>
      <w:r>
        <w:t>section .bss</w:t>
      </w:r>
    </w:p>
    <w:p w14:paraId="43DE78B4" w14:textId="77777777" w:rsidR="00AF1C8E" w:rsidRDefault="003A5969">
      <w:pPr>
        <w:pStyle w:val="SourceCode"/>
      </w:pPr>
      <w:r>
        <w:t xml:space="preserve">    ; search_contacts' copies of the two answers, which it trims, and the</w:t>
      </w:r>
    </w:p>
    <w:p w14:paraId="48C95A5F" w14:textId="77777777" w:rsidR="00AF1C8E" w:rsidRDefault="003A5969">
      <w:pPr>
        <w:pStyle w:val="SourceCode"/>
      </w:pPr>
      <w:r>
        <w:t xml:space="preserve">    ; texts it builds from them.</w:t>
      </w:r>
    </w:p>
    <w:p w14:paraId="6F9CC534" w14:textId="77777777" w:rsidR="00AF1C8E" w:rsidRDefault="003A5969">
      <w:pPr>
        <w:pStyle w:val="SourceCode"/>
      </w:pPr>
      <w:r>
        <w:t xml:space="preserve">    field_copy      resb ANSWER_SIZE</w:t>
      </w:r>
    </w:p>
    <w:p w14:paraId="6C463BCC" w14:textId="77777777" w:rsidR="00AF1C8E" w:rsidRDefault="003A5969">
      <w:pPr>
        <w:pStyle w:val="SourceCode"/>
      </w:pPr>
      <w:r>
        <w:t xml:space="preserve">    term_copy       resb ANSWER_SIZE</w:t>
      </w:r>
    </w:p>
    <w:p w14:paraId="5D70EE21" w14:textId="77777777" w:rsidR="00AF1C8E" w:rsidRDefault="003A5969">
      <w:pPr>
        <w:pStyle w:val="SourceCode"/>
      </w:pPr>
      <w:r>
        <w:t xml:space="preserve">    escaped_term    resb ESCAPED_SIZE</w:t>
      </w:r>
    </w:p>
    <w:p w14:paraId="506C4CEA" w14:textId="77777777" w:rsidR="00AF1C8E" w:rsidRDefault="003A5969">
      <w:pPr>
        <w:pStyle w:val="SourceCode"/>
      </w:pPr>
      <w:r>
        <w:t xml:space="preserve">    search_pattern  resb PATTERN_SIZE</w:t>
      </w:r>
    </w:p>
    <w:p w14:paraId="65CFA08C" w14:textId="77777777" w:rsidR="00AF1C8E" w:rsidRDefault="003A5969">
      <w:pPr>
        <w:pStyle w:val="SourceCode"/>
      </w:pPr>
      <w:r>
        <w:t xml:space="preserve">    search_heading  resb HEADING_SIZE</w:t>
      </w:r>
    </w:p>
    <w:p w14:paraId="694EF825" w14:textId="77777777" w:rsidR="00AF1C8E" w:rsidRDefault="003A5969">
      <w:pPr>
        <w:pStyle w:val="SourceCode"/>
      </w:pPr>
      <w:r>
        <w:t xml:space="preserve">    ; show_matches' MYSQL_BIND records: one for the pattern it sends, four</w:t>
      </w:r>
    </w:p>
    <w:p w14:paraId="159282C1" w14:textId="77777777" w:rsidR="00AF1C8E" w:rsidRDefault="003A5969">
      <w:pPr>
        <w:pStyle w:val="SourceCode"/>
      </w:pPr>
      <w:r>
        <w:t xml:space="preserve">    ; for the columns it reads back.</w:t>
      </w:r>
    </w:p>
    <w:p w14:paraId="30AEDB63" w14:textId="77777777" w:rsidR="00AF1C8E" w:rsidRDefault="003A5969">
      <w:pPr>
        <w:pStyle w:val="SourceCode"/>
      </w:pPr>
      <w:r>
        <w:t xml:space="preserve">    pattern_bind    resb BIND_SIZE</w:t>
      </w:r>
    </w:p>
    <w:p w14:paraId="3F23446D" w14:textId="77777777" w:rsidR="00AF1C8E" w:rsidRDefault="003A5969">
      <w:pPr>
        <w:pStyle w:val="SourceCode"/>
      </w:pPr>
      <w:r>
        <w:t xml:space="preserve">    contact_columns resb 4 * BIND_SIZE</w:t>
      </w:r>
    </w:p>
    <w:p w14:paraId="4704CCCF" w14:textId="77777777" w:rsidR="00AF1C8E" w:rsidRDefault="003A5969">
      <w:pPr>
        <w:pStyle w:val="SourceCode"/>
      </w:pPr>
      <w:r>
        <w:t xml:space="preserve">    phone_is_null   resb 1</w:t>
      </w:r>
    </w:p>
    <w:p w14:paraId="1E31F86B" w14:textId="77777777" w:rsidR="00AF1C8E" w:rsidRDefault="003A5969">
      <w:pPr>
        <w:pStyle w:val="SourceCode"/>
      </w:pPr>
      <w:r>
        <w:t xml:space="preserve">    alignb 8</w:t>
      </w:r>
    </w:p>
    <w:p w14:paraId="7E13E4D4" w14:textId="77777777" w:rsidR="00AF1C8E" w:rsidRDefault="003A5969">
      <w:pPr>
        <w:pStyle w:val="SourceCode"/>
      </w:pPr>
      <w:r>
        <w:t xml:space="preserve">    ; The one record show_matches fills and prints, row after row.</w:t>
      </w:r>
    </w:p>
    <w:p w14:paraId="5C3E8F8D" w14:textId="77777777" w:rsidR="00AF1C8E" w:rsidRDefault="003A5969">
      <w:pPr>
        <w:pStyle w:val="SourceCode"/>
      </w:pPr>
      <w:r>
        <w:t xml:space="preserve">    contact         resb CONTACT_SIZE</w:t>
      </w:r>
    </w:p>
    <w:p w14:paraId="6715FBD9" w14:textId="77777777" w:rsidR="00AF1C8E" w:rsidRDefault="00AF1C8E">
      <w:pPr>
        <w:pStyle w:val="SourceCode"/>
      </w:pPr>
    </w:p>
    <w:p w14:paraId="516B95B0" w14:textId="77777777" w:rsidR="00AF1C8E" w:rsidRDefault="003A5969">
      <w:pPr>
        <w:pStyle w:val="SourceCode"/>
      </w:pPr>
      <w:r>
        <w:t>section .text</w:t>
      </w:r>
    </w:p>
    <w:p w14:paraId="275A6352" w14:textId="77777777" w:rsidR="00AF1C8E" w:rsidRDefault="00AF1C8E">
      <w:pPr>
        <w:pStyle w:val="SourceCode"/>
      </w:pPr>
    </w:p>
    <w:p w14:paraId="51A10739" w14:textId="77777777" w:rsidR="00AF1C8E" w:rsidRDefault="003A5969">
      <w:pPr>
        <w:pStyle w:val="SourceCode"/>
      </w:pPr>
      <w:r>
        <w:t>; print_error: prints a format with one value on the error stream (Lesson</w:t>
      </w:r>
    </w:p>
    <w:p w14:paraId="299EE5A8" w14:textId="77777777" w:rsidR="00AF1C8E" w:rsidRDefault="003A5969">
      <w:pPr>
        <w:pStyle w:val="SourceCode"/>
      </w:pPr>
      <w:r>
        <w:t>; 4.14a).</w:t>
      </w:r>
    </w:p>
    <w:p w14:paraId="4FDD309A" w14:textId="77777777" w:rsidR="00AF1C8E" w:rsidRDefault="003A5969">
      <w:pPr>
        <w:pStyle w:val="SourceCode"/>
      </w:pPr>
      <w:r>
        <w:t>;   in:      rcx = address of the format, rdx = the value</w:t>
      </w:r>
    </w:p>
    <w:p w14:paraId="739E643A" w14:textId="77777777" w:rsidR="00AF1C8E" w:rsidRDefault="003A5969">
      <w:pPr>
        <w:pStyle w:val="SourceCode"/>
      </w:pPr>
      <w:r>
        <w:t>print_error:</w:t>
      </w:r>
    </w:p>
    <w:p w14:paraId="1E77EE92" w14:textId="77777777" w:rsidR="00AF1C8E" w:rsidRDefault="003A5969">
      <w:pPr>
        <w:pStyle w:val="SourceCode"/>
      </w:pPr>
      <w:r>
        <w:t xml:space="preserve">    push rbx</w:t>
      </w:r>
    </w:p>
    <w:p w14:paraId="7A082749" w14:textId="77777777" w:rsidR="00AF1C8E" w:rsidRDefault="003A5969">
      <w:pPr>
        <w:pStyle w:val="SourceCode"/>
      </w:pPr>
      <w:r>
        <w:t xml:space="preserve">    push r12</w:t>
      </w:r>
    </w:p>
    <w:p w14:paraId="25D809F7" w14:textId="77777777" w:rsidR="00AF1C8E" w:rsidRDefault="003A5969">
      <w:pPr>
        <w:pStyle w:val="SourceCode"/>
      </w:pPr>
      <w:r>
        <w:t xml:space="preserve">    sub rsp, 40</w:t>
      </w:r>
    </w:p>
    <w:p w14:paraId="6C0318AD" w14:textId="77777777" w:rsidR="00AF1C8E" w:rsidRDefault="003A5969">
      <w:pPr>
        <w:pStyle w:val="SourceCode"/>
      </w:pPr>
      <w:r>
        <w:t xml:space="preserve">    mov rbx, rcx</w:t>
      </w:r>
    </w:p>
    <w:p w14:paraId="4DD69DC8" w14:textId="77777777" w:rsidR="00AF1C8E" w:rsidRDefault="003A5969">
      <w:pPr>
        <w:pStyle w:val="SourceCode"/>
      </w:pPr>
      <w:r>
        <w:t xml:space="preserve">    mov r12, rdx</w:t>
      </w:r>
    </w:p>
    <w:p w14:paraId="3D6FE217" w14:textId="77777777" w:rsidR="00AF1C8E" w:rsidRDefault="003A5969">
      <w:pPr>
        <w:pStyle w:val="SourceCode"/>
      </w:pPr>
      <w:r>
        <w:t xml:space="preserve">    mov ecx, 2</w:t>
      </w:r>
    </w:p>
    <w:p w14:paraId="08415D6E" w14:textId="77777777" w:rsidR="00AF1C8E" w:rsidRDefault="003A5969">
      <w:pPr>
        <w:pStyle w:val="SourceCode"/>
      </w:pPr>
      <w:r>
        <w:t xml:space="preserve">    call __acrt_iob_func</w:t>
      </w:r>
    </w:p>
    <w:p w14:paraId="4EAA0CF7" w14:textId="77777777" w:rsidR="00AF1C8E" w:rsidRDefault="003A5969">
      <w:pPr>
        <w:pStyle w:val="SourceCode"/>
      </w:pPr>
      <w:r>
        <w:t xml:space="preserve">    mov rcx, rax</w:t>
      </w:r>
    </w:p>
    <w:p w14:paraId="6CC04EEC" w14:textId="77777777" w:rsidR="00AF1C8E" w:rsidRDefault="003A5969">
      <w:pPr>
        <w:pStyle w:val="SourceCode"/>
      </w:pPr>
      <w:r>
        <w:t xml:space="preserve">    mov rdx, rbx</w:t>
      </w:r>
    </w:p>
    <w:p w14:paraId="28A0A2DB" w14:textId="77777777" w:rsidR="00AF1C8E" w:rsidRDefault="003A5969">
      <w:pPr>
        <w:pStyle w:val="SourceCode"/>
      </w:pPr>
      <w:r>
        <w:t xml:space="preserve">    mov r8, r12</w:t>
      </w:r>
    </w:p>
    <w:p w14:paraId="35946D6C" w14:textId="77777777" w:rsidR="00AF1C8E" w:rsidRDefault="003A5969">
      <w:pPr>
        <w:pStyle w:val="SourceCode"/>
      </w:pPr>
      <w:r>
        <w:t xml:space="preserve">    call fprintf</w:t>
      </w:r>
    </w:p>
    <w:p w14:paraId="1A36951D" w14:textId="77777777" w:rsidR="00AF1C8E" w:rsidRDefault="003A5969">
      <w:pPr>
        <w:pStyle w:val="SourceCode"/>
      </w:pPr>
      <w:r>
        <w:t xml:space="preserve">    add rsp, 40</w:t>
      </w:r>
    </w:p>
    <w:p w14:paraId="3B033AF3" w14:textId="77777777" w:rsidR="00AF1C8E" w:rsidRDefault="003A5969">
      <w:pPr>
        <w:pStyle w:val="SourceCode"/>
      </w:pPr>
      <w:r>
        <w:t xml:space="preserve">    pop r12</w:t>
      </w:r>
    </w:p>
    <w:p w14:paraId="05F945B6" w14:textId="77777777" w:rsidR="00AF1C8E" w:rsidRDefault="003A5969">
      <w:pPr>
        <w:pStyle w:val="SourceCode"/>
      </w:pPr>
      <w:r>
        <w:t xml:space="preserve">    pop rbx</w:t>
      </w:r>
    </w:p>
    <w:p w14:paraId="46F40AE4" w14:textId="77777777" w:rsidR="00AF1C8E" w:rsidRDefault="003A5969">
      <w:pPr>
        <w:pStyle w:val="SourceCode"/>
      </w:pPr>
      <w:r>
        <w:t xml:space="preserve">    ret</w:t>
      </w:r>
    </w:p>
    <w:p w14:paraId="1B52BA60" w14:textId="77777777" w:rsidR="00AF1C8E" w:rsidRDefault="00AF1C8E">
      <w:pPr>
        <w:pStyle w:val="SourceCode"/>
      </w:pPr>
    </w:p>
    <w:p w14:paraId="4FC4BDC8" w14:textId="77777777" w:rsidR="00AF1C8E" w:rsidRDefault="003A5969">
      <w:pPr>
        <w:pStyle w:val="SourceCode"/>
      </w:pPr>
      <w:r>
        <w:t>; Remember, user_message (Lesson 4.14a) turns an error number into a</w:t>
      </w:r>
    </w:p>
    <w:p w14:paraId="49B17161" w14:textId="77777777" w:rsidR="00AF1C8E" w:rsidRDefault="003A5969">
      <w:pPr>
        <w:pStyle w:val="SourceCode"/>
      </w:pPr>
      <w:r>
        <w:t>; message for the user, and any other number keeps the server's own.</w:t>
      </w:r>
    </w:p>
    <w:p w14:paraId="37577A45" w14:textId="77777777" w:rsidR="00AF1C8E" w:rsidRDefault="003A5969">
      <w:pPr>
        <w:pStyle w:val="SourceCode"/>
      </w:pPr>
      <w:r>
        <w:t>;   in:      ecx = the error's number, rdx = the server's message</w:t>
      </w:r>
    </w:p>
    <w:p w14:paraId="31FA6F5A" w14:textId="77777777" w:rsidR="00AF1C8E" w:rsidRDefault="003A5969">
      <w:pPr>
        <w:pStyle w:val="SourceCode"/>
      </w:pPr>
      <w:r>
        <w:t>;   out:     rax = the address of the message to print</w:t>
      </w:r>
    </w:p>
    <w:p w14:paraId="6F8E91B4" w14:textId="77777777" w:rsidR="00AF1C8E" w:rsidRDefault="003A5969">
      <w:pPr>
        <w:pStyle w:val="SourceCode"/>
      </w:pPr>
      <w:r>
        <w:t>user_message:</w:t>
      </w:r>
    </w:p>
    <w:p w14:paraId="4B78A791" w14:textId="77777777" w:rsidR="00AF1C8E" w:rsidRDefault="003A5969">
      <w:pPr>
        <w:pStyle w:val="SourceCode"/>
      </w:pPr>
      <w:r>
        <w:t xml:space="preserve">    lea rax, [unreachable_text]</w:t>
      </w:r>
    </w:p>
    <w:p w14:paraId="6EC14535" w14:textId="77777777" w:rsidR="00AF1C8E" w:rsidRDefault="003A5969">
      <w:pPr>
        <w:pStyle w:val="SourceCode"/>
      </w:pPr>
      <w:r>
        <w:t xml:space="preserve">    cmp ecx, 2003</w:t>
      </w:r>
    </w:p>
    <w:p w14:paraId="0788F2CD" w14:textId="77777777" w:rsidR="00AF1C8E" w:rsidRDefault="003A5969">
      <w:pPr>
        <w:pStyle w:val="SourceCode"/>
      </w:pPr>
      <w:r>
        <w:t xml:space="preserve">    je .return</w:t>
      </w:r>
    </w:p>
    <w:p w14:paraId="2BD74F5B" w14:textId="77777777" w:rsidR="00AF1C8E" w:rsidRDefault="003A5969">
      <w:pPr>
        <w:pStyle w:val="SourceCode"/>
      </w:pPr>
      <w:r>
        <w:t xml:space="preserve">    lea rax, [refused_text]</w:t>
      </w:r>
    </w:p>
    <w:p w14:paraId="7E0C2854" w14:textId="77777777" w:rsidR="00AF1C8E" w:rsidRDefault="003A5969">
      <w:pPr>
        <w:pStyle w:val="SourceCode"/>
      </w:pPr>
      <w:r>
        <w:t xml:space="preserve">    cmp ecx, 1045</w:t>
      </w:r>
    </w:p>
    <w:p w14:paraId="3374094A" w14:textId="77777777" w:rsidR="00AF1C8E" w:rsidRDefault="003A5969">
      <w:pPr>
        <w:pStyle w:val="SourceCode"/>
      </w:pPr>
      <w:r>
        <w:t xml:space="preserve">    je .return</w:t>
      </w:r>
    </w:p>
    <w:p w14:paraId="05952F95" w14:textId="77777777" w:rsidR="00AF1C8E" w:rsidRDefault="003A5969">
      <w:pPr>
        <w:pStyle w:val="SourceCode"/>
      </w:pPr>
      <w:r>
        <w:t xml:space="preserve">    lea rax, [email_taken_text]</w:t>
      </w:r>
    </w:p>
    <w:p w14:paraId="474F167C" w14:textId="77777777" w:rsidR="00AF1C8E" w:rsidRDefault="003A5969">
      <w:pPr>
        <w:pStyle w:val="SourceCode"/>
      </w:pPr>
      <w:r>
        <w:t xml:space="preserve">    cmp ecx, 1062</w:t>
      </w:r>
    </w:p>
    <w:p w14:paraId="401E6518" w14:textId="77777777" w:rsidR="00AF1C8E" w:rsidRDefault="003A5969">
      <w:pPr>
        <w:pStyle w:val="SourceCode"/>
      </w:pPr>
      <w:r>
        <w:t xml:space="preserve">    je .return</w:t>
      </w:r>
    </w:p>
    <w:p w14:paraId="69191F96" w14:textId="77777777" w:rsidR="00AF1C8E" w:rsidRDefault="003A5969">
      <w:pPr>
        <w:pStyle w:val="SourceCode"/>
      </w:pPr>
      <w:r>
        <w:t xml:space="preserve">    lea rax, [invalid_sql_text]</w:t>
      </w:r>
    </w:p>
    <w:p w14:paraId="03DD9D7B" w14:textId="77777777" w:rsidR="00AF1C8E" w:rsidRDefault="003A5969">
      <w:pPr>
        <w:pStyle w:val="SourceCode"/>
      </w:pPr>
      <w:r>
        <w:t xml:space="preserve">    cmp ecx, 1064</w:t>
      </w:r>
    </w:p>
    <w:p w14:paraId="67EF1EF2" w14:textId="77777777" w:rsidR="00AF1C8E" w:rsidRDefault="003A5969">
      <w:pPr>
        <w:pStyle w:val="SourceCode"/>
      </w:pPr>
      <w:r>
        <w:t xml:space="preserve">    je .return</w:t>
      </w:r>
    </w:p>
    <w:p w14:paraId="5B830AA5" w14:textId="77777777" w:rsidR="00AF1C8E" w:rsidRDefault="003A5969">
      <w:pPr>
        <w:pStyle w:val="SourceCode"/>
      </w:pPr>
      <w:r>
        <w:t xml:space="preserve">    mov rax, rdx</w:t>
      </w:r>
    </w:p>
    <w:p w14:paraId="4D3C48E3" w14:textId="77777777" w:rsidR="00AF1C8E" w:rsidRDefault="003A5969">
      <w:pPr>
        <w:pStyle w:val="SourceCode"/>
      </w:pPr>
      <w:r>
        <w:t>.return:</w:t>
      </w:r>
    </w:p>
    <w:p w14:paraId="1CC50A5A" w14:textId="77777777" w:rsidR="00AF1C8E" w:rsidRDefault="003A5969">
      <w:pPr>
        <w:pStyle w:val="SourceCode"/>
      </w:pPr>
      <w:r>
        <w:t xml:space="preserve">    ret</w:t>
      </w:r>
    </w:p>
    <w:p w14:paraId="4E2AE906" w14:textId="77777777" w:rsidR="00AF1C8E" w:rsidRDefault="00AF1C8E">
      <w:pPr>
        <w:pStyle w:val="SourceCode"/>
      </w:pPr>
    </w:p>
    <w:p w14:paraId="5F3A6C36" w14:textId="77777777" w:rsidR="00AF1C8E" w:rsidRDefault="003A5969">
      <w:pPr>
        <w:pStyle w:val="SourceCode"/>
      </w:pPr>
      <w:r>
        <w:t>; Remember, report_error prints the one Error line (Lesson 4.14a).</w:t>
      </w:r>
    </w:p>
    <w:p w14:paraId="5F563612" w14:textId="77777777" w:rsidR="00AF1C8E" w:rsidRDefault="003A5969">
      <w:pPr>
        <w:pStyle w:val="SourceCode"/>
      </w:pPr>
      <w:r>
        <w:t>;   in:      ecx = the error's number, rdx = the server's message</w:t>
      </w:r>
    </w:p>
    <w:p w14:paraId="0965444F" w14:textId="77777777" w:rsidR="00AF1C8E" w:rsidRDefault="003A5969">
      <w:pPr>
        <w:pStyle w:val="SourceCode"/>
      </w:pPr>
      <w:r>
        <w:t>report_error:</w:t>
      </w:r>
    </w:p>
    <w:p w14:paraId="0CFA302B" w14:textId="77777777" w:rsidR="00AF1C8E" w:rsidRDefault="003A5969">
      <w:pPr>
        <w:pStyle w:val="SourceCode"/>
      </w:pPr>
      <w:r>
        <w:t xml:space="preserve">    sub rsp, 40</w:t>
      </w:r>
    </w:p>
    <w:p w14:paraId="75168E33" w14:textId="77777777" w:rsidR="00AF1C8E" w:rsidRDefault="003A5969">
      <w:pPr>
        <w:pStyle w:val="SourceCode"/>
      </w:pPr>
      <w:r>
        <w:t xml:space="preserve">    call user_message</w:t>
      </w:r>
    </w:p>
    <w:p w14:paraId="7D5A3DA6" w14:textId="77777777" w:rsidR="00AF1C8E" w:rsidRDefault="003A5969">
      <w:pPr>
        <w:pStyle w:val="SourceCode"/>
      </w:pPr>
      <w:r>
        <w:t xml:space="preserve">    lea rcx, [error_line]</w:t>
      </w:r>
    </w:p>
    <w:p w14:paraId="09FC04B7" w14:textId="77777777" w:rsidR="00AF1C8E" w:rsidRDefault="003A5969">
      <w:pPr>
        <w:pStyle w:val="SourceCode"/>
      </w:pPr>
      <w:r>
        <w:t xml:space="preserve">    mov rdx, rax</w:t>
      </w:r>
    </w:p>
    <w:p w14:paraId="244D9A41" w14:textId="77777777" w:rsidR="00AF1C8E" w:rsidRDefault="003A5969">
      <w:pPr>
        <w:pStyle w:val="SourceCode"/>
      </w:pPr>
      <w:r>
        <w:t xml:space="preserve">    call print_error</w:t>
      </w:r>
    </w:p>
    <w:p w14:paraId="502364D0" w14:textId="77777777" w:rsidR="00AF1C8E" w:rsidRDefault="003A5969">
      <w:pPr>
        <w:pStyle w:val="SourceCode"/>
      </w:pPr>
      <w:r>
        <w:t xml:space="preserve">    add rsp, 40</w:t>
      </w:r>
    </w:p>
    <w:p w14:paraId="78DF580D" w14:textId="77777777" w:rsidR="00AF1C8E" w:rsidRDefault="003A5969">
      <w:pPr>
        <w:pStyle w:val="SourceCode"/>
      </w:pPr>
      <w:r>
        <w:t xml:space="preserve">    ret</w:t>
      </w:r>
    </w:p>
    <w:p w14:paraId="2B41D86B" w14:textId="77777777" w:rsidR="00AF1C8E" w:rsidRDefault="00AF1C8E">
      <w:pPr>
        <w:pStyle w:val="SourceCode"/>
      </w:pPr>
    </w:p>
    <w:p w14:paraId="181857B7" w14:textId="77777777" w:rsidR="00AF1C8E" w:rsidRDefault="003A5969">
      <w:pPr>
        <w:pStyle w:val="SourceCode"/>
      </w:pPr>
      <w:r>
        <w:t>; Remember, report_connection_error reports the failure a connection</w:t>
      </w:r>
    </w:p>
    <w:p w14:paraId="78E9CEF5" w14:textId="77777777" w:rsidR="00AF1C8E" w:rsidRDefault="003A5969">
      <w:pPr>
        <w:pStyle w:val="SourceCode"/>
      </w:pPr>
      <w:r>
        <w:t>; handle keeps, from mysql_errno and mysql_error, and</w:t>
      </w:r>
    </w:p>
    <w:p w14:paraId="3CB59825" w14:textId="77777777" w:rsidR="00AF1C8E" w:rsidRDefault="003A5969">
      <w:pPr>
        <w:pStyle w:val="SourceCode"/>
      </w:pPr>
      <w:r>
        <w:t>; report_statement_error the one a statement keeps, from mysql_stmt_errno</w:t>
      </w:r>
    </w:p>
    <w:p w14:paraId="1D9AA91F" w14:textId="77777777" w:rsidR="00AF1C8E" w:rsidRDefault="003A5969">
      <w:pPr>
        <w:pStyle w:val="SourceCode"/>
      </w:pPr>
      <w:r>
        <w:t>; and mysql_stmt_error (Lesson 4.14a).</w:t>
      </w:r>
    </w:p>
    <w:p w14:paraId="5156D065" w14:textId="77777777" w:rsidR="00AF1C8E" w:rsidRDefault="003A5969">
      <w:pPr>
        <w:pStyle w:val="SourceCode"/>
      </w:pPr>
      <w:r>
        <w:t>;   in:      rcx = the connection handle (the statement handle)</w:t>
      </w:r>
    </w:p>
    <w:p w14:paraId="0A858D22" w14:textId="77777777" w:rsidR="00AF1C8E" w:rsidRDefault="003A5969">
      <w:pPr>
        <w:pStyle w:val="SourceCode"/>
      </w:pPr>
      <w:r>
        <w:t>; rbx keeps the handle and r12d the number.</w:t>
      </w:r>
    </w:p>
    <w:p w14:paraId="40840E0B" w14:textId="77777777" w:rsidR="00AF1C8E" w:rsidRDefault="003A5969">
      <w:pPr>
        <w:pStyle w:val="SourceCode"/>
      </w:pPr>
      <w:r>
        <w:t>report_connection_error:</w:t>
      </w:r>
    </w:p>
    <w:p w14:paraId="251B9AC8" w14:textId="77777777" w:rsidR="00AF1C8E" w:rsidRDefault="003A5969">
      <w:pPr>
        <w:pStyle w:val="SourceCode"/>
      </w:pPr>
      <w:r>
        <w:t xml:space="preserve">    push rbx</w:t>
      </w:r>
    </w:p>
    <w:p w14:paraId="2F0DBBE1" w14:textId="77777777" w:rsidR="00AF1C8E" w:rsidRDefault="003A5969">
      <w:pPr>
        <w:pStyle w:val="SourceCode"/>
      </w:pPr>
      <w:r>
        <w:t xml:space="preserve">    push r12</w:t>
      </w:r>
    </w:p>
    <w:p w14:paraId="3CED7CAE" w14:textId="77777777" w:rsidR="00AF1C8E" w:rsidRDefault="003A5969">
      <w:pPr>
        <w:pStyle w:val="SourceCode"/>
      </w:pPr>
      <w:r>
        <w:t xml:space="preserve">    sub rsp, 40</w:t>
      </w:r>
    </w:p>
    <w:p w14:paraId="7DD50629" w14:textId="77777777" w:rsidR="00AF1C8E" w:rsidRDefault="003A5969">
      <w:pPr>
        <w:pStyle w:val="SourceCode"/>
      </w:pPr>
      <w:r>
        <w:t xml:space="preserve">    mov rbx, rcx</w:t>
      </w:r>
    </w:p>
    <w:p w14:paraId="705A42C3" w14:textId="77777777" w:rsidR="00AF1C8E" w:rsidRDefault="003A5969">
      <w:pPr>
        <w:pStyle w:val="SourceCode"/>
      </w:pPr>
      <w:r>
        <w:t xml:space="preserve">    call mysql_errno</w:t>
      </w:r>
    </w:p>
    <w:p w14:paraId="51C01405" w14:textId="77777777" w:rsidR="00AF1C8E" w:rsidRDefault="003A5969">
      <w:pPr>
        <w:pStyle w:val="SourceCode"/>
      </w:pPr>
      <w:r>
        <w:t xml:space="preserve">    mov r12d, eax</w:t>
      </w:r>
    </w:p>
    <w:p w14:paraId="50CCF448" w14:textId="77777777" w:rsidR="00AF1C8E" w:rsidRDefault="003A5969">
      <w:pPr>
        <w:pStyle w:val="SourceCode"/>
      </w:pPr>
      <w:r>
        <w:t xml:space="preserve">    mov rcx, rbx</w:t>
      </w:r>
    </w:p>
    <w:p w14:paraId="61C460A5" w14:textId="77777777" w:rsidR="00AF1C8E" w:rsidRDefault="003A5969">
      <w:pPr>
        <w:pStyle w:val="SourceCode"/>
      </w:pPr>
      <w:r>
        <w:t xml:space="preserve">    call mysql_error</w:t>
      </w:r>
    </w:p>
    <w:p w14:paraId="45BC88C3" w14:textId="77777777" w:rsidR="00AF1C8E" w:rsidRDefault="003A5969">
      <w:pPr>
        <w:pStyle w:val="SourceCode"/>
      </w:pPr>
      <w:r>
        <w:t xml:space="preserve">    mov ecx, r12d</w:t>
      </w:r>
    </w:p>
    <w:p w14:paraId="6CD76D1D" w14:textId="77777777" w:rsidR="00AF1C8E" w:rsidRDefault="003A5969">
      <w:pPr>
        <w:pStyle w:val="SourceCode"/>
      </w:pPr>
      <w:r>
        <w:t xml:space="preserve">    mov rdx, rax</w:t>
      </w:r>
    </w:p>
    <w:p w14:paraId="1F81EE4B" w14:textId="77777777" w:rsidR="00AF1C8E" w:rsidRDefault="003A5969">
      <w:pPr>
        <w:pStyle w:val="SourceCode"/>
      </w:pPr>
      <w:r>
        <w:t xml:space="preserve">    call report_error</w:t>
      </w:r>
    </w:p>
    <w:p w14:paraId="569F775B" w14:textId="77777777" w:rsidR="00AF1C8E" w:rsidRDefault="003A5969">
      <w:pPr>
        <w:pStyle w:val="SourceCode"/>
      </w:pPr>
      <w:r>
        <w:t xml:space="preserve">    add rsp, 40</w:t>
      </w:r>
    </w:p>
    <w:p w14:paraId="3EB2BC2B" w14:textId="77777777" w:rsidR="00AF1C8E" w:rsidRDefault="003A5969">
      <w:pPr>
        <w:pStyle w:val="SourceCode"/>
      </w:pPr>
      <w:r>
        <w:t xml:space="preserve">    pop r12</w:t>
      </w:r>
    </w:p>
    <w:p w14:paraId="69E99CDA" w14:textId="77777777" w:rsidR="00AF1C8E" w:rsidRDefault="003A5969">
      <w:pPr>
        <w:pStyle w:val="SourceCode"/>
      </w:pPr>
      <w:r>
        <w:t xml:space="preserve">    pop rbx</w:t>
      </w:r>
    </w:p>
    <w:p w14:paraId="4233523A" w14:textId="77777777" w:rsidR="00AF1C8E" w:rsidRDefault="003A5969">
      <w:pPr>
        <w:pStyle w:val="SourceCode"/>
      </w:pPr>
      <w:r>
        <w:t xml:space="preserve">    ret</w:t>
      </w:r>
    </w:p>
    <w:p w14:paraId="45E65EA6" w14:textId="77777777" w:rsidR="00AF1C8E" w:rsidRDefault="00AF1C8E">
      <w:pPr>
        <w:pStyle w:val="SourceCode"/>
      </w:pPr>
    </w:p>
    <w:p w14:paraId="31C9EF81" w14:textId="77777777" w:rsidR="00AF1C8E" w:rsidRDefault="003A5969">
      <w:pPr>
        <w:pStyle w:val="SourceCode"/>
      </w:pPr>
      <w:r>
        <w:t>report_statement_error:</w:t>
      </w:r>
    </w:p>
    <w:p w14:paraId="2AF6029A" w14:textId="77777777" w:rsidR="00AF1C8E" w:rsidRDefault="003A5969">
      <w:pPr>
        <w:pStyle w:val="SourceCode"/>
      </w:pPr>
      <w:r>
        <w:t xml:space="preserve">    push rbx</w:t>
      </w:r>
    </w:p>
    <w:p w14:paraId="3ACEA683" w14:textId="77777777" w:rsidR="00AF1C8E" w:rsidRDefault="003A5969">
      <w:pPr>
        <w:pStyle w:val="SourceCode"/>
      </w:pPr>
      <w:r>
        <w:t xml:space="preserve">    push r12</w:t>
      </w:r>
    </w:p>
    <w:p w14:paraId="24D6BDE4" w14:textId="77777777" w:rsidR="00AF1C8E" w:rsidRDefault="003A5969">
      <w:pPr>
        <w:pStyle w:val="SourceCode"/>
      </w:pPr>
      <w:r>
        <w:t xml:space="preserve">    sub rsp, 40</w:t>
      </w:r>
    </w:p>
    <w:p w14:paraId="5D3FA68C" w14:textId="77777777" w:rsidR="00AF1C8E" w:rsidRDefault="003A5969">
      <w:pPr>
        <w:pStyle w:val="SourceCode"/>
      </w:pPr>
      <w:r>
        <w:t xml:space="preserve">    mov rbx, rcx</w:t>
      </w:r>
    </w:p>
    <w:p w14:paraId="6DE53714" w14:textId="77777777" w:rsidR="00AF1C8E" w:rsidRDefault="003A5969">
      <w:pPr>
        <w:pStyle w:val="SourceCode"/>
      </w:pPr>
      <w:r>
        <w:t xml:space="preserve">    call mysql_stmt_errno</w:t>
      </w:r>
    </w:p>
    <w:p w14:paraId="0D7EDB87" w14:textId="77777777" w:rsidR="00AF1C8E" w:rsidRDefault="003A5969">
      <w:pPr>
        <w:pStyle w:val="SourceCode"/>
      </w:pPr>
      <w:r>
        <w:t xml:space="preserve">    mov r12d, eax</w:t>
      </w:r>
    </w:p>
    <w:p w14:paraId="56B874D3" w14:textId="77777777" w:rsidR="00AF1C8E" w:rsidRDefault="003A5969">
      <w:pPr>
        <w:pStyle w:val="SourceCode"/>
      </w:pPr>
      <w:r>
        <w:t xml:space="preserve">    mov rcx, rbx</w:t>
      </w:r>
    </w:p>
    <w:p w14:paraId="7D66B7FD" w14:textId="77777777" w:rsidR="00AF1C8E" w:rsidRDefault="003A5969">
      <w:pPr>
        <w:pStyle w:val="SourceCode"/>
      </w:pPr>
      <w:r>
        <w:t xml:space="preserve">    call mysql_stmt_error</w:t>
      </w:r>
    </w:p>
    <w:p w14:paraId="68AD4FFB" w14:textId="77777777" w:rsidR="00AF1C8E" w:rsidRDefault="003A5969">
      <w:pPr>
        <w:pStyle w:val="SourceCode"/>
      </w:pPr>
      <w:r>
        <w:t xml:space="preserve">    mov ecx, r12d</w:t>
      </w:r>
    </w:p>
    <w:p w14:paraId="5BE23FC0" w14:textId="77777777" w:rsidR="00AF1C8E" w:rsidRDefault="003A5969">
      <w:pPr>
        <w:pStyle w:val="SourceCode"/>
      </w:pPr>
      <w:r>
        <w:t xml:space="preserve">    mov rdx, rax</w:t>
      </w:r>
    </w:p>
    <w:p w14:paraId="11B4945A" w14:textId="77777777" w:rsidR="00AF1C8E" w:rsidRDefault="003A5969">
      <w:pPr>
        <w:pStyle w:val="SourceCode"/>
      </w:pPr>
      <w:r>
        <w:t xml:space="preserve">    call report_error</w:t>
      </w:r>
    </w:p>
    <w:p w14:paraId="57ABEDE0" w14:textId="77777777" w:rsidR="00AF1C8E" w:rsidRDefault="003A5969">
      <w:pPr>
        <w:pStyle w:val="SourceCode"/>
      </w:pPr>
      <w:r>
        <w:t xml:space="preserve">    add rsp, 40</w:t>
      </w:r>
    </w:p>
    <w:p w14:paraId="79D19884" w14:textId="77777777" w:rsidR="00AF1C8E" w:rsidRDefault="003A5969">
      <w:pPr>
        <w:pStyle w:val="SourceCode"/>
      </w:pPr>
      <w:r>
        <w:t xml:space="preserve">    pop r12</w:t>
      </w:r>
    </w:p>
    <w:p w14:paraId="78D5009A" w14:textId="77777777" w:rsidR="00AF1C8E" w:rsidRDefault="003A5969">
      <w:pPr>
        <w:pStyle w:val="SourceCode"/>
      </w:pPr>
      <w:r>
        <w:t xml:space="preserve">    pop rbx</w:t>
      </w:r>
    </w:p>
    <w:p w14:paraId="1E850F81" w14:textId="77777777" w:rsidR="00AF1C8E" w:rsidRDefault="003A5969">
      <w:pPr>
        <w:pStyle w:val="SourceCode"/>
      </w:pPr>
      <w:r>
        <w:t xml:space="preserve">    ret</w:t>
      </w:r>
    </w:p>
    <w:p w14:paraId="71B08F91" w14:textId="77777777" w:rsidR="00AF1C8E" w:rsidRDefault="00AF1C8E">
      <w:pPr>
        <w:pStyle w:val="SourceCode"/>
      </w:pPr>
    </w:p>
    <w:p w14:paraId="1D80A75D" w14:textId="77777777" w:rsidR="00AF1C8E" w:rsidRDefault="003A5969">
      <w:pPr>
        <w:pStyle w:val="SourceCode"/>
      </w:pPr>
      <w:r>
        <w:t>; Remember, connect_database (Lesson 4.2a) moves the password from rdx to</w:t>
      </w:r>
    </w:p>
    <w:p w14:paraId="6BA14DA9" w14:textId="77777777" w:rsidR="00AF1C8E" w:rsidRDefault="003A5969">
      <w:pPr>
        <w:pStyle w:val="SourceCode"/>
      </w:pPr>
      <w:r>
        <w:t>; r9 before rdx gets the host; the database is the fifth value, [rsp + 32],</w:t>
      </w:r>
    </w:p>
    <w:p w14:paraId="262D330C" w14:textId="77777777" w:rsidR="00AF1C8E" w:rsidRDefault="003A5969">
      <w:pPr>
        <w:pStyle w:val="SourceCode"/>
      </w:pPr>
      <w:r>
        <w:t>; and CLIENT_FOUND_ROWS, the eighth, counts rows matched (Lesson 4.7a).</w:t>
      </w:r>
    </w:p>
    <w:p w14:paraId="2F0C2781" w14:textId="77777777" w:rsidR="00AF1C8E" w:rsidRDefault="003A5969">
      <w:pPr>
        <w:pStyle w:val="SourceCode"/>
      </w:pPr>
      <w:r>
        <w:t>;   in:      rcx = the handle, rdx = the password</w:t>
      </w:r>
    </w:p>
    <w:p w14:paraId="00545908" w14:textId="77777777" w:rsidR="00AF1C8E" w:rsidRDefault="003A5969">
      <w:pPr>
        <w:pStyle w:val="SourceCode"/>
      </w:pPr>
      <w:r>
        <w:t>;   out:     eax = 0, or -1 when it cannot connect; the handle then keeps</w:t>
      </w:r>
    </w:p>
    <w:p w14:paraId="3EE8413A" w14:textId="77777777" w:rsidR="00AF1C8E" w:rsidRDefault="003A5969">
      <w:pPr>
        <w:pStyle w:val="SourceCode"/>
      </w:pPr>
      <w:r>
        <w:t>;            the failure for mysql_errno and mysql_error</w:t>
      </w:r>
    </w:p>
    <w:p w14:paraId="6F1B262F" w14:textId="77777777" w:rsidR="00AF1C8E" w:rsidRDefault="003A5969">
      <w:pPr>
        <w:pStyle w:val="SourceCode"/>
      </w:pPr>
      <w:r>
        <w:t>connect_database:</w:t>
      </w:r>
    </w:p>
    <w:p w14:paraId="7F94D8AC" w14:textId="77777777" w:rsidR="00AF1C8E" w:rsidRDefault="003A5969">
      <w:pPr>
        <w:pStyle w:val="SourceCode"/>
      </w:pPr>
      <w:r>
        <w:t xml:space="preserve">    sub rsp, 72</w:t>
      </w:r>
    </w:p>
    <w:p w14:paraId="0C494B94" w14:textId="77777777" w:rsidR="00AF1C8E" w:rsidRDefault="003A5969">
      <w:pPr>
        <w:pStyle w:val="SourceCode"/>
      </w:pPr>
      <w:r>
        <w:t xml:space="preserve">    mov r9, rdx</w:t>
      </w:r>
    </w:p>
    <w:p w14:paraId="72E52170" w14:textId="77777777" w:rsidR="00AF1C8E" w:rsidRDefault="003A5969">
      <w:pPr>
        <w:pStyle w:val="SourceCode"/>
      </w:pPr>
      <w:r>
        <w:t xml:space="preserve">    lea rdx, [host]</w:t>
      </w:r>
    </w:p>
    <w:p w14:paraId="5B40BA20" w14:textId="77777777" w:rsidR="00AF1C8E" w:rsidRDefault="003A5969">
      <w:pPr>
        <w:pStyle w:val="SourceCode"/>
      </w:pPr>
      <w:r>
        <w:t xml:space="preserve">    lea r8, [user]</w:t>
      </w:r>
    </w:p>
    <w:p w14:paraId="5D3141F4" w14:textId="77777777" w:rsidR="00AF1C8E" w:rsidRDefault="003A5969">
      <w:pPr>
        <w:pStyle w:val="SourceCode"/>
      </w:pPr>
      <w:r>
        <w:t xml:space="preserve">    lea rax, [database]</w:t>
      </w:r>
    </w:p>
    <w:p w14:paraId="45BC0FCC" w14:textId="77777777" w:rsidR="00AF1C8E" w:rsidRDefault="003A5969">
      <w:pPr>
        <w:pStyle w:val="SourceCode"/>
      </w:pPr>
      <w:r>
        <w:t xml:space="preserve">    mov [rsp + 32], rax</w:t>
      </w:r>
    </w:p>
    <w:p w14:paraId="5AB6DD00" w14:textId="77777777" w:rsidR="00AF1C8E" w:rsidRDefault="003A5969">
      <w:pPr>
        <w:pStyle w:val="SourceCode"/>
      </w:pPr>
      <w:r>
        <w:t xml:space="preserve">    mov qword [rsp + 40], PORT</w:t>
      </w:r>
    </w:p>
    <w:p w14:paraId="34492550" w14:textId="77777777" w:rsidR="00AF1C8E" w:rsidRDefault="003A5969">
      <w:pPr>
        <w:pStyle w:val="SourceCode"/>
      </w:pPr>
      <w:r>
        <w:t xml:space="preserve">    mov qword [rsp + 48], 0</w:t>
      </w:r>
    </w:p>
    <w:p w14:paraId="75293F82" w14:textId="77777777" w:rsidR="00AF1C8E" w:rsidRDefault="003A5969">
      <w:pPr>
        <w:pStyle w:val="SourceCode"/>
      </w:pPr>
      <w:r>
        <w:t xml:space="preserve">    mov qword [rsp + 56], CLIENT_FOUND_ROWS</w:t>
      </w:r>
    </w:p>
    <w:p w14:paraId="4A764913" w14:textId="77777777" w:rsidR="00AF1C8E" w:rsidRDefault="003A5969">
      <w:pPr>
        <w:pStyle w:val="SourceCode"/>
      </w:pPr>
      <w:r>
        <w:t xml:space="preserve">    call mysql_real_connect</w:t>
      </w:r>
    </w:p>
    <w:p w14:paraId="36DE38A4" w14:textId="77777777" w:rsidR="00AF1C8E" w:rsidRDefault="003A5969">
      <w:pPr>
        <w:pStyle w:val="SourceCode"/>
      </w:pPr>
      <w:r>
        <w:t xml:space="preserve">    cmp rax, 0</w:t>
      </w:r>
    </w:p>
    <w:p w14:paraId="062FC426" w14:textId="77777777" w:rsidR="00AF1C8E" w:rsidRDefault="003A5969">
      <w:pPr>
        <w:pStyle w:val="SourceCode"/>
      </w:pPr>
      <w:r>
        <w:t xml:space="preserve">    je .failed</w:t>
      </w:r>
    </w:p>
    <w:p w14:paraId="71848DBD" w14:textId="77777777" w:rsidR="00AF1C8E" w:rsidRDefault="003A5969">
      <w:pPr>
        <w:pStyle w:val="SourceCode"/>
      </w:pPr>
      <w:r>
        <w:t xml:space="preserve">    xor eax, eax</w:t>
      </w:r>
    </w:p>
    <w:p w14:paraId="053E84C0" w14:textId="77777777" w:rsidR="00AF1C8E" w:rsidRDefault="003A5969">
      <w:pPr>
        <w:pStyle w:val="SourceCode"/>
      </w:pPr>
      <w:r>
        <w:t xml:space="preserve">    jmp .return</w:t>
      </w:r>
    </w:p>
    <w:p w14:paraId="4A775B3E" w14:textId="77777777" w:rsidR="00AF1C8E" w:rsidRDefault="003A5969">
      <w:pPr>
        <w:pStyle w:val="SourceCode"/>
      </w:pPr>
      <w:r>
        <w:t>.failed:</w:t>
      </w:r>
    </w:p>
    <w:p w14:paraId="5FF43AC7" w14:textId="77777777" w:rsidR="00AF1C8E" w:rsidRDefault="003A5969">
      <w:pPr>
        <w:pStyle w:val="SourceCode"/>
      </w:pPr>
      <w:r>
        <w:t xml:space="preserve">    mov eax, -1</w:t>
      </w:r>
    </w:p>
    <w:p w14:paraId="377FDBA8" w14:textId="77777777" w:rsidR="00AF1C8E" w:rsidRDefault="003A5969">
      <w:pPr>
        <w:pStyle w:val="SourceCode"/>
      </w:pPr>
      <w:r>
        <w:t>.return:</w:t>
      </w:r>
    </w:p>
    <w:p w14:paraId="3F1A7D12" w14:textId="77777777" w:rsidR="00AF1C8E" w:rsidRDefault="003A5969">
      <w:pPr>
        <w:pStyle w:val="SourceCode"/>
      </w:pPr>
      <w:r>
        <w:t xml:space="preserve">    add rsp, 72</w:t>
      </w:r>
    </w:p>
    <w:p w14:paraId="763CE87D" w14:textId="77777777" w:rsidR="00AF1C8E" w:rsidRDefault="003A5969">
      <w:pPr>
        <w:pStyle w:val="SourceCode"/>
      </w:pPr>
      <w:r>
        <w:t xml:space="preserve">    ret</w:t>
      </w:r>
    </w:p>
    <w:p w14:paraId="19AFF228" w14:textId="77777777" w:rsidR="00AF1C8E" w:rsidRDefault="00AF1C8E">
      <w:pPr>
        <w:pStyle w:val="SourceCode"/>
      </w:pPr>
    </w:p>
    <w:p w14:paraId="0DE9ADFE" w14:textId="77777777" w:rsidR="00AF1C8E" w:rsidRDefault="003A5969">
      <w:pPr>
        <w:pStyle w:val="SourceCode"/>
      </w:pPr>
      <w:r>
        <w:t>; Remember, trim_text (Lesson 3.13a) cuts the spaces and tabs around a</w:t>
      </w:r>
    </w:p>
    <w:p w14:paraId="58C4AB5C" w14:textId="77777777" w:rsidR="00AF1C8E" w:rsidRDefault="003A5969">
      <w:pPr>
        <w:pStyle w:val="SourceCode"/>
      </w:pPr>
      <w:r>
        <w:t>; text, in place, and returns the address of its first character that is</w:t>
      </w:r>
    </w:p>
    <w:p w14:paraId="0BEECA35" w14:textId="77777777" w:rsidR="00AF1C8E" w:rsidRDefault="003A5969">
      <w:pPr>
        <w:pStyle w:val="SourceCode"/>
      </w:pPr>
      <w:r>
        <w:t>; not a space or a tab. It is global, because main.asm trims the typed</w:t>
      </w:r>
    </w:p>
    <w:p w14:paraId="62D0084D" w14:textId="77777777" w:rsidR="00AF1C8E" w:rsidRDefault="003A5969">
      <w:pPr>
        <w:pStyle w:val="SourceCode"/>
      </w:pPr>
      <w:r>
        <w:t>; command with it too.</w:t>
      </w:r>
    </w:p>
    <w:p w14:paraId="61DB62E3" w14:textId="77777777" w:rsidR="00AF1C8E" w:rsidRDefault="003A5969">
      <w:pPr>
        <w:pStyle w:val="SourceCode"/>
      </w:pPr>
      <w:r>
        <w:t>;   in:  rcx = address of the text</w:t>
      </w:r>
    </w:p>
    <w:p w14:paraId="386D9467" w14:textId="77777777" w:rsidR="00AF1C8E" w:rsidRDefault="003A5969">
      <w:pPr>
        <w:pStyle w:val="SourceCode"/>
      </w:pPr>
      <w:r>
        <w:t>;   out: rax = address of the trimmed text</w:t>
      </w:r>
    </w:p>
    <w:p w14:paraId="5EE30982" w14:textId="77777777" w:rsidR="00AF1C8E" w:rsidRDefault="003A5969">
      <w:pPr>
        <w:pStyle w:val="SourceCode"/>
      </w:pPr>
      <w:r>
        <w:t>trim_text:</w:t>
      </w:r>
    </w:p>
    <w:p w14:paraId="46F0B51D" w14:textId="77777777" w:rsidR="00AF1C8E" w:rsidRDefault="003A5969">
      <w:pPr>
        <w:pStyle w:val="SourceCode"/>
      </w:pPr>
      <w:r>
        <w:t xml:space="preserve">    mov rax, rcx</w:t>
      </w:r>
    </w:p>
    <w:p w14:paraId="1B61012A" w14:textId="77777777" w:rsidR="00AF1C8E" w:rsidRDefault="003A5969">
      <w:pPr>
        <w:pStyle w:val="SourceCode"/>
      </w:pPr>
      <w:r>
        <w:t>.skip_start:</w:t>
      </w:r>
    </w:p>
    <w:p w14:paraId="737663C0" w14:textId="77777777" w:rsidR="00AF1C8E" w:rsidRDefault="003A5969">
      <w:pPr>
        <w:pStyle w:val="SourceCode"/>
      </w:pPr>
      <w:r>
        <w:t xml:space="preserve">    cmp byte [rax], ' '</w:t>
      </w:r>
    </w:p>
    <w:p w14:paraId="1FDD9F22" w14:textId="77777777" w:rsidR="00AF1C8E" w:rsidRDefault="003A5969">
      <w:pPr>
        <w:pStyle w:val="SourceCode"/>
      </w:pPr>
      <w:r>
        <w:t xml:space="preserve">    je .next_start</w:t>
      </w:r>
    </w:p>
    <w:p w14:paraId="142EA1DD" w14:textId="77777777" w:rsidR="00AF1C8E" w:rsidRDefault="003A5969">
      <w:pPr>
        <w:pStyle w:val="SourceCode"/>
      </w:pPr>
      <w:r>
        <w:t xml:space="preserve">    cmp byte [rax], 9</w:t>
      </w:r>
    </w:p>
    <w:p w14:paraId="5C044BD6" w14:textId="77777777" w:rsidR="00AF1C8E" w:rsidRDefault="003A5969">
      <w:pPr>
        <w:pStyle w:val="SourceCode"/>
      </w:pPr>
      <w:r>
        <w:t xml:space="preserve">    je .next_start</w:t>
      </w:r>
    </w:p>
    <w:p w14:paraId="2BDE458F" w14:textId="77777777" w:rsidR="00AF1C8E" w:rsidRDefault="003A5969">
      <w:pPr>
        <w:pStyle w:val="SourceCode"/>
      </w:pPr>
      <w:r>
        <w:t xml:space="preserve">    jmp .find_end</w:t>
      </w:r>
    </w:p>
    <w:p w14:paraId="091F393F" w14:textId="77777777" w:rsidR="00AF1C8E" w:rsidRDefault="003A5969">
      <w:pPr>
        <w:pStyle w:val="SourceCode"/>
      </w:pPr>
      <w:r>
        <w:t>.next_start:</w:t>
      </w:r>
    </w:p>
    <w:p w14:paraId="0DE3E581" w14:textId="77777777" w:rsidR="00AF1C8E" w:rsidRDefault="003A5969">
      <w:pPr>
        <w:pStyle w:val="SourceCode"/>
      </w:pPr>
      <w:r>
        <w:t xml:space="preserve">    inc rax</w:t>
      </w:r>
    </w:p>
    <w:p w14:paraId="7AE84181" w14:textId="77777777" w:rsidR="00AF1C8E" w:rsidRDefault="003A5969">
      <w:pPr>
        <w:pStyle w:val="SourceCode"/>
      </w:pPr>
      <w:r>
        <w:t xml:space="preserve">    jmp .skip_start</w:t>
      </w:r>
    </w:p>
    <w:p w14:paraId="3B25E22E" w14:textId="77777777" w:rsidR="00AF1C8E" w:rsidRDefault="003A5969">
      <w:pPr>
        <w:pStyle w:val="SourceCode"/>
      </w:pPr>
      <w:r>
        <w:t>.find_end:</w:t>
      </w:r>
    </w:p>
    <w:p w14:paraId="3762E357" w14:textId="77777777" w:rsidR="00AF1C8E" w:rsidRDefault="003A5969">
      <w:pPr>
        <w:pStyle w:val="SourceCode"/>
      </w:pPr>
      <w:r>
        <w:t xml:space="preserve">    mov rdx, rax</w:t>
      </w:r>
    </w:p>
    <w:p w14:paraId="67B85845" w14:textId="77777777" w:rsidR="00AF1C8E" w:rsidRDefault="003A5969">
      <w:pPr>
        <w:pStyle w:val="SourceCode"/>
      </w:pPr>
      <w:r>
        <w:t>.to_end:</w:t>
      </w:r>
    </w:p>
    <w:p w14:paraId="261F3CD7" w14:textId="77777777" w:rsidR="00AF1C8E" w:rsidRDefault="003A5969">
      <w:pPr>
        <w:pStyle w:val="SourceCode"/>
      </w:pPr>
      <w:r>
        <w:t xml:space="preserve">    cmp byte [rdx], 0</w:t>
      </w:r>
    </w:p>
    <w:p w14:paraId="176DBB8E" w14:textId="77777777" w:rsidR="00AF1C8E" w:rsidRDefault="003A5969">
      <w:pPr>
        <w:pStyle w:val="SourceCode"/>
      </w:pPr>
      <w:r>
        <w:t xml:space="preserve">    je .back</w:t>
      </w:r>
    </w:p>
    <w:p w14:paraId="67C0F9F2" w14:textId="77777777" w:rsidR="00AF1C8E" w:rsidRDefault="003A5969">
      <w:pPr>
        <w:pStyle w:val="SourceCode"/>
      </w:pPr>
      <w:r>
        <w:t xml:space="preserve">    inc rdx</w:t>
      </w:r>
    </w:p>
    <w:p w14:paraId="71419E11" w14:textId="77777777" w:rsidR="00AF1C8E" w:rsidRDefault="003A5969">
      <w:pPr>
        <w:pStyle w:val="SourceCode"/>
      </w:pPr>
      <w:r>
        <w:t xml:space="preserve">    jmp .to_end</w:t>
      </w:r>
    </w:p>
    <w:p w14:paraId="7D59D441" w14:textId="77777777" w:rsidR="00AF1C8E" w:rsidRDefault="003A5969">
      <w:pPr>
        <w:pStyle w:val="SourceCode"/>
      </w:pPr>
      <w:r>
        <w:t>.back:</w:t>
      </w:r>
    </w:p>
    <w:p w14:paraId="7A30B8F9" w14:textId="77777777" w:rsidR="00AF1C8E" w:rsidRDefault="003A5969">
      <w:pPr>
        <w:pStyle w:val="SourceCode"/>
      </w:pPr>
      <w:r>
        <w:t xml:space="preserve">    cmp rdx, rax</w:t>
      </w:r>
    </w:p>
    <w:p w14:paraId="3A350FEF" w14:textId="77777777" w:rsidR="00AF1C8E" w:rsidRDefault="003A5969">
      <w:pPr>
        <w:pStyle w:val="SourceCode"/>
      </w:pPr>
      <w:r>
        <w:t xml:space="preserve">    je .done</w:t>
      </w:r>
    </w:p>
    <w:p w14:paraId="20B117D2" w14:textId="77777777" w:rsidR="00AF1C8E" w:rsidRDefault="003A5969">
      <w:pPr>
        <w:pStyle w:val="SourceCode"/>
      </w:pPr>
      <w:r>
        <w:t xml:space="preserve">    cmp byte [rdx - 1], ' '</w:t>
      </w:r>
    </w:p>
    <w:p w14:paraId="44EB9E84" w14:textId="77777777" w:rsidR="00AF1C8E" w:rsidRDefault="003A5969">
      <w:pPr>
        <w:pStyle w:val="SourceCode"/>
      </w:pPr>
      <w:r>
        <w:t xml:space="preserve">    je .cut</w:t>
      </w:r>
    </w:p>
    <w:p w14:paraId="1E2D15E2" w14:textId="77777777" w:rsidR="00AF1C8E" w:rsidRDefault="003A5969">
      <w:pPr>
        <w:pStyle w:val="SourceCode"/>
      </w:pPr>
      <w:r>
        <w:t xml:space="preserve">    cmp byte [rdx - 1], 9</w:t>
      </w:r>
    </w:p>
    <w:p w14:paraId="42AD301B" w14:textId="77777777" w:rsidR="00AF1C8E" w:rsidRDefault="003A5969">
      <w:pPr>
        <w:pStyle w:val="SourceCode"/>
      </w:pPr>
      <w:r>
        <w:t xml:space="preserve">    je .cut</w:t>
      </w:r>
    </w:p>
    <w:p w14:paraId="091B4DB5" w14:textId="77777777" w:rsidR="00AF1C8E" w:rsidRDefault="003A5969">
      <w:pPr>
        <w:pStyle w:val="SourceCode"/>
      </w:pPr>
      <w:r>
        <w:t xml:space="preserve">    jmp .done</w:t>
      </w:r>
    </w:p>
    <w:p w14:paraId="7780E0AF" w14:textId="77777777" w:rsidR="00AF1C8E" w:rsidRDefault="003A5969">
      <w:pPr>
        <w:pStyle w:val="SourceCode"/>
      </w:pPr>
      <w:r>
        <w:t>.cut:</w:t>
      </w:r>
    </w:p>
    <w:p w14:paraId="263881CD" w14:textId="77777777" w:rsidR="00AF1C8E" w:rsidRDefault="003A5969">
      <w:pPr>
        <w:pStyle w:val="SourceCode"/>
      </w:pPr>
      <w:r>
        <w:t xml:space="preserve">    dec rdx</w:t>
      </w:r>
    </w:p>
    <w:p w14:paraId="60D8626C" w14:textId="77777777" w:rsidR="00AF1C8E" w:rsidRDefault="003A5969">
      <w:pPr>
        <w:pStyle w:val="SourceCode"/>
      </w:pPr>
      <w:r>
        <w:t xml:space="preserve">    mov byte [rdx], 0</w:t>
      </w:r>
    </w:p>
    <w:p w14:paraId="6844B7FA" w14:textId="77777777" w:rsidR="00AF1C8E" w:rsidRDefault="003A5969">
      <w:pPr>
        <w:pStyle w:val="SourceCode"/>
      </w:pPr>
      <w:r>
        <w:t xml:space="preserve">    jmp .back</w:t>
      </w:r>
    </w:p>
    <w:p w14:paraId="2F52DD7E" w14:textId="77777777" w:rsidR="00AF1C8E" w:rsidRDefault="003A5969">
      <w:pPr>
        <w:pStyle w:val="SourceCode"/>
      </w:pPr>
      <w:r>
        <w:t>.done:</w:t>
      </w:r>
    </w:p>
    <w:p w14:paraId="1908054A" w14:textId="77777777" w:rsidR="00AF1C8E" w:rsidRDefault="003A5969">
      <w:pPr>
        <w:pStyle w:val="SourceCode"/>
      </w:pPr>
      <w:r>
        <w:t xml:space="preserve">    ret</w:t>
      </w:r>
    </w:p>
    <w:p w14:paraId="63BFAB8B" w14:textId="77777777" w:rsidR="00AF1C8E" w:rsidRDefault="00AF1C8E">
      <w:pPr>
        <w:pStyle w:val="SourceCode"/>
      </w:pPr>
    </w:p>
    <w:p w14:paraId="4B24CE29" w14:textId="77777777" w:rsidR="00AF1C8E" w:rsidRDefault="003A5969">
      <w:pPr>
        <w:pStyle w:val="SourceCode"/>
      </w:pPr>
      <w:r>
        <w:t>; Remember, validate_term (Lesson 4.9a) checks a trimmed search term:</w:t>
      </w:r>
    </w:p>
    <w:p w14:paraId="5E05CC7D" w14:textId="77777777" w:rsidR="00AF1C8E" w:rsidRDefault="003A5969">
      <w:pPr>
        <w:pStyle w:val="SourceCode"/>
      </w:pPr>
      <w:r>
        <w:t>; required, and at most TERM_LIMIT bytes, one per plain English character.</w:t>
      </w:r>
    </w:p>
    <w:p w14:paraId="1F82D032" w14:textId="77777777" w:rsidR="00AF1C8E" w:rsidRDefault="003A5969">
      <w:pPr>
        <w:pStyle w:val="SourceCode"/>
      </w:pPr>
      <w:r>
        <w:t>;   in:  rcx = the term</w:t>
      </w:r>
    </w:p>
    <w:p w14:paraId="7879E082" w14:textId="77777777" w:rsidR="00AF1C8E" w:rsidRDefault="003A5969">
      <w:pPr>
        <w:pStyle w:val="SourceCode"/>
      </w:pPr>
      <w:r>
        <w:t>;   out: rax = address of the first problem's text, or 0 when there is</w:t>
      </w:r>
    </w:p>
    <w:p w14:paraId="76A6CCF7" w14:textId="77777777" w:rsidR="00AF1C8E" w:rsidRDefault="003A5969">
      <w:pPr>
        <w:pStyle w:val="SourceCode"/>
      </w:pPr>
      <w:r>
        <w:t>;        none</w:t>
      </w:r>
    </w:p>
    <w:p w14:paraId="781215BD" w14:textId="77777777" w:rsidR="00AF1C8E" w:rsidRDefault="003A5969">
      <w:pPr>
        <w:pStyle w:val="SourceCode"/>
      </w:pPr>
      <w:r>
        <w:t>validate_term:</w:t>
      </w:r>
    </w:p>
    <w:p w14:paraId="68D8F728" w14:textId="77777777" w:rsidR="00AF1C8E" w:rsidRDefault="003A5969">
      <w:pPr>
        <w:pStyle w:val="SourceCode"/>
      </w:pPr>
      <w:r>
        <w:t xml:space="preserve">    push rbx</w:t>
      </w:r>
    </w:p>
    <w:p w14:paraId="668EB157" w14:textId="77777777" w:rsidR="00AF1C8E" w:rsidRDefault="003A5969">
      <w:pPr>
        <w:pStyle w:val="SourceCode"/>
      </w:pPr>
      <w:r>
        <w:t xml:space="preserve">    sub rsp, 32</w:t>
      </w:r>
    </w:p>
    <w:p w14:paraId="0B364175" w14:textId="77777777" w:rsidR="00AF1C8E" w:rsidRDefault="003A5969">
      <w:pPr>
        <w:pStyle w:val="SourceCode"/>
      </w:pPr>
      <w:r>
        <w:t xml:space="preserve">    mov rbx, rcx</w:t>
      </w:r>
    </w:p>
    <w:p w14:paraId="3B79D9BB" w14:textId="77777777" w:rsidR="00AF1C8E" w:rsidRDefault="003A5969">
      <w:pPr>
        <w:pStyle w:val="SourceCode"/>
      </w:pPr>
      <w:r>
        <w:t xml:space="preserve">    lea rax, [term_required]</w:t>
      </w:r>
    </w:p>
    <w:p w14:paraId="4CA2A590" w14:textId="77777777" w:rsidR="00AF1C8E" w:rsidRDefault="003A5969">
      <w:pPr>
        <w:pStyle w:val="SourceCode"/>
      </w:pPr>
      <w:r>
        <w:t xml:space="preserve">    cmp byte [rbx], 0</w:t>
      </w:r>
    </w:p>
    <w:p w14:paraId="16B65BDC" w14:textId="77777777" w:rsidR="00AF1C8E" w:rsidRDefault="003A5969">
      <w:pPr>
        <w:pStyle w:val="SourceCode"/>
      </w:pPr>
      <w:r>
        <w:t xml:space="preserve">    je .return</w:t>
      </w:r>
    </w:p>
    <w:p w14:paraId="6CEEB287" w14:textId="77777777" w:rsidR="00AF1C8E" w:rsidRDefault="003A5969">
      <w:pPr>
        <w:pStyle w:val="SourceCode"/>
      </w:pPr>
      <w:r>
        <w:t xml:space="preserve">    mov rcx, rbx</w:t>
      </w:r>
    </w:p>
    <w:p w14:paraId="1C43DA4F" w14:textId="77777777" w:rsidR="00AF1C8E" w:rsidRDefault="003A5969">
      <w:pPr>
        <w:pStyle w:val="SourceCode"/>
      </w:pPr>
      <w:r>
        <w:t xml:space="preserve">    call strlen</w:t>
      </w:r>
    </w:p>
    <w:p w14:paraId="721AC683" w14:textId="77777777" w:rsidR="00AF1C8E" w:rsidRDefault="003A5969">
      <w:pPr>
        <w:pStyle w:val="SourceCode"/>
      </w:pPr>
      <w:r>
        <w:t xml:space="preserve">    cmp rax, TERM_LIMIT</w:t>
      </w:r>
    </w:p>
    <w:p w14:paraId="083E8A2D" w14:textId="77777777" w:rsidR="00AF1C8E" w:rsidRDefault="003A5969">
      <w:pPr>
        <w:pStyle w:val="SourceCode"/>
      </w:pPr>
      <w:r>
        <w:t xml:space="preserve">    jg .too_long</w:t>
      </w:r>
    </w:p>
    <w:p w14:paraId="62479A1E" w14:textId="77777777" w:rsidR="00AF1C8E" w:rsidRDefault="003A5969">
      <w:pPr>
        <w:pStyle w:val="SourceCode"/>
      </w:pPr>
      <w:r>
        <w:t xml:space="preserve">    xor eax, eax</w:t>
      </w:r>
    </w:p>
    <w:p w14:paraId="6FF04C75" w14:textId="77777777" w:rsidR="00AF1C8E" w:rsidRDefault="003A5969">
      <w:pPr>
        <w:pStyle w:val="SourceCode"/>
      </w:pPr>
      <w:r>
        <w:t xml:space="preserve">    jmp .return</w:t>
      </w:r>
    </w:p>
    <w:p w14:paraId="70B2235B" w14:textId="77777777" w:rsidR="00AF1C8E" w:rsidRDefault="003A5969">
      <w:pPr>
        <w:pStyle w:val="SourceCode"/>
      </w:pPr>
      <w:r>
        <w:t>.too_long:</w:t>
      </w:r>
    </w:p>
    <w:p w14:paraId="7D0347D3" w14:textId="77777777" w:rsidR="00AF1C8E" w:rsidRDefault="003A5969">
      <w:pPr>
        <w:pStyle w:val="SourceCode"/>
      </w:pPr>
      <w:r>
        <w:t xml:space="preserve">    lea rax, [term_too_long]</w:t>
      </w:r>
    </w:p>
    <w:p w14:paraId="01E76DE8" w14:textId="77777777" w:rsidR="00AF1C8E" w:rsidRDefault="003A5969">
      <w:pPr>
        <w:pStyle w:val="SourceCode"/>
      </w:pPr>
      <w:r>
        <w:t>.return:</w:t>
      </w:r>
    </w:p>
    <w:p w14:paraId="26700153" w14:textId="77777777" w:rsidR="00AF1C8E" w:rsidRDefault="003A5969">
      <w:pPr>
        <w:pStyle w:val="SourceCode"/>
      </w:pPr>
      <w:r>
        <w:t xml:space="preserve">    add rsp, 32</w:t>
      </w:r>
    </w:p>
    <w:p w14:paraId="31EF8ECB" w14:textId="77777777" w:rsidR="00AF1C8E" w:rsidRDefault="003A5969">
      <w:pPr>
        <w:pStyle w:val="SourceCode"/>
      </w:pPr>
      <w:r>
        <w:t xml:space="preserve">    pop rbx</w:t>
      </w:r>
    </w:p>
    <w:p w14:paraId="4E45D0B8" w14:textId="77777777" w:rsidR="00AF1C8E" w:rsidRDefault="003A5969">
      <w:pPr>
        <w:pStyle w:val="SourceCode"/>
      </w:pPr>
      <w:r>
        <w:t xml:space="preserve">    ret</w:t>
      </w:r>
    </w:p>
    <w:p w14:paraId="67650DEA" w14:textId="77777777" w:rsidR="00AF1C8E" w:rsidRDefault="00AF1C8E">
      <w:pPr>
        <w:pStyle w:val="SourceCode"/>
      </w:pPr>
    </w:p>
    <w:p w14:paraId="2AD3B981" w14:textId="77777777" w:rsidR="00AF1C8E" w:rsidRDefault="003A5969">
      <w:pPr>
        <w:pStyle w:val="SourceCode"/>
      </w:pPr>
      <w:r>
        <w:t>; escape_wildcards: copies the term into the escaped space one character</w:t>
      </w:r>
    </w:p>
    <w:p w14:paraId="17804822" w14:textId="77777777" w:rsidR="00AF1C8E" w:rsidRDefault="003A5969">
      <w:pPr>
        <w:pStyle w:val="SourceCode"/>
      </w:pPr>
      <w:r>
        <w:t>; at a time, with a backslash in front of every %, _, and backslash, so</w:t>
      </w:r>
    </w:p>
    <w:p w14:paraId="2F5BF1A8" w14:textId="77777777" w:rsidR="00AF1C8E" w:rsidRDefault="003A5969">
      <w:pPr>
        <w:pStyle w:val="SourceCode"/>
      </w:pPr>
      <w:r>
        <w:t>; LIKE matches each of them as itself; the backslash is LIKE's escape</w:t>
      </w:r>
    </w:p>
    <w:p w14:paraId="7552816F" w14:textId="77777777" w:rsidR="00AF1C8E" w:rsidRDefault="003A5969">
      <w:pPr>
        <w:pStyle w:val="SourceCode"/>
      </w:pPr>
      <w:r>
        <w:t>; character (Lesson 5.5). al holds one character; rcx moves along the</w:t>
      </w:r>
    </w:p>
    <w:p w14:paraId="793C837F" w14:textId="77777777" w:rsidR="00AF1C8E" w:rsidRDefault="003A5969">
      <w:pPr>
        <w:pStyle w:val="SourceCode"/>
      </w:pPr>
      <w:r>
        <w:t>; term and rdx along the escaped space.</w:t>
      </w:r>
    </w:p>
    <w:p w14:paraId="218D88DD" w14:textId="77777777" w:rsidR="00AF1C8E" w:rsidRDefault="003A5969">
      <w:pPr>
        <w:pStyle w:val="SourceCode"/>
      </w:pPr>
      <w:r>
        <w:t>;   in:  rcx = the term, rdx = the escaped space (ESCAPED_SIZE bytes)</w:t>
      </w:r>
    </w:p>
    <w:p w14:paraId="4DC84526" w14:textId="77777777" w:rsidR="00AF1C8E" w:rsidRDefault="003A5969">
      <w:pPr>
        <w:pStyle w:val="SourceCode"/>
      </w:pPr>
      <w:r>
        <w:t>escape_wildcards:</w:t>
      </w:r>
    </w:p>
    <w:p w14:paraId="1711ABDB" w14:textId="77777777" w:rsidR="00AF1C8E" w:rsidRDefault="003A5969">
      <w:pPr>
        <w:pStyle w:val="SourceCode"/>
      </w:pPr>
      <w:r>
        <w:t>.next_character:</w:t>
      </w:r>
    </w:p>
    <w:p w14:paraId="1BFABD5D" w14:textId="77777777" w:rsidR="00AF1C8E" w:rsidRDefault="003A5969">
      <w:pPr>
        <w:pStyle w:val="SourceCode"/>
      </w:pPr>
      <w:r>
        <w:t xml:space="preserve">    mov al, [rcx]</w:t>
      </w:r>
    </w:p>
    <w:p w14:paraId="7D3F533A" w14:textId="77777777" w:rsidR="00AF1C8E" w:rsidRDefault="003A5969">
      <w:pPr>
        <w:pStyle w:val="SourceCode"/>
      </w:pPr>
      <w:r>
        <w:t xml:space="preserve">    cmp al, 0</w:t>
      </w:r>
    </w:p>
    <w:p w14:paraId="0168CBFD" w14:textId="77777777" w:rsidR="00AF1C8E" w:rsidRDefault="003A5969">
      <w:pPr>
        <w:pStyle w:val="SourceCode"/>
      </w:pPr>
      <w:r>
        <w:t xml:space="preserve">    je .done</w:t>
      </w:r>
    </w:p>
    <w:p w14:paraId="2C665C63" w14:textId="77777777" w:rsidR="00AF1C8E" w:rsidRDefault="003A5969">
      <w:pPr>
        <w:pStyle w:val="SourceCode"/>
      </w:pPr>
      <w:r>
        <w:t xml:space="preserve">    cmp al, '%'</w:t>
      </w:r>
    </w:p>
    <w:p w14:paraId="6DF313A3" w14:textId="77777777" w:rsidR="00AF1C8E" w:rsidRDefault="003A5969">
      <w:pPr>
        <w:pStyle w:val="SourceCode"/>
      </w:pPr>
      <w:r>
        <w:t xml:space="preserve">    je .add_backslash</w:t>
      </w:r>
    </w:p>
    <w:p w14:paraId="2145391C" w14:textId="77777777" w:rsidR="00AF1C8E" w:rsidRDefault="003A5969">
      <w:pPr>
        <w:pStyle w:val="SourceCode"/>
      </w:pPr>
      <w:r>
        <w:t xml:space="preserve">    cmp al, '_'</w:t>
      </w:r>
    </w:p>
    <w:p w14:paraId="77AC9DCB" w14:textId="77777777" w:rsidR="00AF1C8E" w:rsidRDefault="003A5969">
      <w:pPr>
        <w:pStyle w:val="SourceCode"/>
      </w:pPr>
      <w:r>
        <w:t xml:space="preserve">    je .add_backslash</w:t>
      </w:r>
    </w:p>
    <w:p w14:paraId="342E5E8C" w14:textId="77777777" w:rsidR="00AF1C8E" w:rsidRDefault="003A5969">
      <w:pPr>
        <w:pStyle w:val="SourceCode"/>
      </w:pPr>
      <w:r>
        <w:t xml:space="preserve">    cmp al, BACKSLASH</w:t>
      </w:r>
    </w:p>
    <w:p w14:paraId="71EDE69D" w14:textId="77777777" w:rsidR="00AF1C8E" w:rsidRDefault="003A5969">
      <w:pPr>
        <w:pStyle w:val="SourceCode"/>
      </w:pPr>
      <w:r>
        <w:t xml:space="preserve">    jne .copy</w:t>
      </w:r>
    </w:p>
    <w:p w14:paraId="4EB5195C" w14:textId="77777777" w:rsidR="00AF1C8E" w:rsidRDefault="003A5969">
      <w:pPr>
        <w:pStyle w:val="SourceCode"/>
      </w:pPr>
      <w:r>
        <w:t>.add_backslash:</w:t>
      </w:r>
    </w:p>
    <w:p w14:paraId="149AAFDF" w14:textId="77777777" w:rsidR="00AF1C8E" w:rsidRDefault="003A5969">
      <w:pPr>
        <w:pStyle w:val="SourceCode"/>
      </w:pPr>
      <w:r>
        <w:t xml:space="preserve">    mov byte [rdx], BACKSLASH</w:t>
      </w:r>
    </w:p>
    <w:p w14:paraId="0D59C280" w14:textId="77777777" w:rsidR="00AF1C8E" w:rsidRDefault="003A5969">
      <w:pPr>
        <w:pStyle w:val="SourceCode"/>
      </w:pPr>
      <w:r>
        <w:t xml:space="preserve">    inc rdx</w:t>
      </w:r>
    </w:p>
    <w:p w14:paraId="47875CBA" w14:textId="77777777" w:rsidR="00AF1C8E" w:rsidRDefault="003A5969">
      <w:pPr>
        <w:pStyle w:val="SourceCode"/>
      </w:pPr>
      <w:r>
        <w:t>.copy:</w:t>
      </w:r>
    </w:p>
    <w:p w14:paraId="2EFD1633" w14:textId="77777777" w:rsidR="00AF1C8E" w:rsidRDefault="003A5969">
      <w:pPr>
        <w:pStyle w:val="SourceCode"/>
      </w:pPr>
      <w:r>
        <w:t xml:space="preserve">    mov [rdx], al</w:t>
      </w:r>
    </w:p>
    <w:p w14:paraId="3E497912" w14:textId="77777777" w:rsidR="00AF1C8E" w:rsidRDefault="003A5969">
      <w:pPr>
        <w:pStyle w:val="SourceCode"/>
      </w:pPr>
      <w:r>
        <w:t xml:space="preserve">    inc rdx</w:t>
      </w:r>
    </w:p>
    <w:p w14:paraId="23B67983" w14:textId="77777777" w:rsidR="00AF1C8E" w:rsidRDefault="003A5969">
      <w:pPr>
        <w:pStyle w:val="SourceCode"/>
      </w:pPr>
      <w:r>
        <w:t xml:space="preserve">    inc rcx</w:t>
      </w:r>
    </w:p>
    <w:p w14:paraId="2A60657E" w14:textId="77777777" w:rsidR="00AF1C8E" w:rsidRDefault="003A5969">
      <w:pPr>
        <w:pStyle w:val="SourceCode"/>
      </w:pPr>
      <w:r>
        <w:t xml:space="preserve">    jmp .next_character</w:t>
      </w:r>
    </w:p>
    <w:p w14:paraId="4F225084" w14:textId="77777777" w:rsidR="00AF1C8E" w:rsidRDefault="003A5969">
      <w:pPr>
        <w:pStyle w:val="SourceCode"/>
      </w:pPr>
      <w:r>
        <w:t>.done:</w:t>
      </w:r>
    </w:p>
    <w:p w14:paraId="7277A534" w14:textId="77777777" w:rsidR="00AF1C8E" w:rsidRDefault="003A5969">
      <w:pPr>
        <w:pStyle w:val="SourceCode"/>
      </w:pPr>
      <w:r>
        <w:t xml:space="preserve">    mov byte [rdx], 0</w:t>
      </w:r>
    </w:p>
    <w:p w14:paraId="7309A024" w14:textId="77777777" w:rsidR="00AF1C8E" w:rsidRDefault="003A5969">
      <w:pPr>
        <w:pStyle w:val="SourceCode"/>
      </w:pPr>
      <w:r>
        <w:t xml:space="preserve">    ret</w:t>
      </w:r>
    </w:p>
    <w:p w14:paraId="535186C7" w14:textId="77777777" w:rsidR="00AF1C8E" w:rsidRDefault="00AF1C8E">
      <w:pPr>
        <w:pStyle w:val="SourceCode"/>
      </w:pPr>
    </w:p>
    <w:p w14:paraId="79AC6A50" w14:textId="77777777" w:rsidR="00AF1C8E" w:rsidRDefault="003A5969">
      <w:pPr>
        <w:pStyle w:val="SourceCode"/>
      </w:pPr>
      <w:r>
        <w:t>; print_contact: prints one contact on one line, with (no phone) when the</w:t>
      </w:r>
    </w:p>
    <w:p w14:paraId="66778016" w14:textId="77777777" w:rsidR="00AF1C8E" w:rsidRDefault="003A5969">
      <w:pPr>
        <w:pStyle w:val="SourceCode"/>
      </w:pPr>
      <w:r>
        <w:t>; phone was NULL (Lesson 4.6a). Remember, printf's fifth value goes at</w:t>
      </w:r>
    </w:p>
    <w:p w14:paraId="1179C41B" w14:textId="77777777" w:rsidR="00AF1C8E" w:rsidRDefault="003A5969">
      <w:pPr>
        <w:pStyle w:val="SourceCode"/>
      </w:pPr>
      <w:r>
        <w:t>; [rsp + 32] (Lesson 4.4a).</w:t>
      </w:r>
    </w:p>
    <w:p w14:paraId="0764F9CF" w14:textId="77777777" w:rsidR="00AF1C8E" w:rsidRDefault="003A5969">
      <w:pPr>
        <w:pStyle w:val="SourceCode"/>
      </w:pPr>
      <w:r>
        <w:t>;   in:      rcx = the record's address</w:t>
      </w:r>
    </w:p>
    <w:p w14:paraId="47D01DF1" w14:textId="77777777" w:rsidR="00AF1C8E" w:rsidRDefault="003A5969">
      <w:pPr>
        <w:pStyle w:val="SourceCode"/>
      </w:pPr>
      <w:r>
        <w:t>print_contact:</w:t>
      </w:r>
    </w:p>
    <w:p w14:paraId="161972AE" w14:textId="77777777" w:rsidR="00AF1C8E" w:rsidRDefault="003A5969">
      <w:pPr>
        <w:pStyle w:val="SourceCode"/>
      </w:pPr>
      <w:r>
        <w:t xml:space="preserve">    push rbx</w:t>
      </w:r>
    </w:p>
    <w:p w14:paraId="695145AA" w14:textId="77777777" w:rsidR="00AF1C8E" w:rsidRDefault="003A5969">
      <w:pPr>
        <w:pStyle w:val="SourceCode"/>
      </w:pPr>
      <w:r>
        <w:t xml:space="preserve">    sub rsp, 48</w:t>
      </w:r>
    </w:p>
    <w:p w14:paraId="6DEA7D65" w14:textId="77777777" w:rsidR="00AF1C8E" w:rsidRDefault="003A5969">
      <w:pPr>
        <w:pStyle w:val="SourceCode"/>
      </w:pPr>
      <w:r>
        <w:t xml:space="preserve">    mov rbx, rcx</w:t>
      </w:r>
    </w:p>
    <w:p w14:paraId="57D98872" w14:textId="77777777" w:rsidR="00AF1C8E" w:rsidRDefault="003A5969">
      <w:pPr>
        <w:pStyle w:val="SourceCode"/>
      </w:pPr>
      <w:r>
        <w:t xml:space="preserve">    lea rax, [no_phone_text]</w:t>
      </w:r>
    </w:p>
    <w:p w14:paraId="4F5467E3" w14:textId="77777777" w:rsidR="00AF1C8E" w:rsidRDefault="003A5969">
      <w:pPr>
        <w:pStyle w:val="SourceCode"/>
      </w:pPr>
      <w:r>
        <w:t xml:space="preserve">    cmp qword [rbx + HAS_PHONE], 0</w:t>
      </w:r>
    </w:p>
    <w:p w14:paraId="74224D92" w14:textId="77777777" w:rsidR="00AF1C8E" w:rsidRDefault="003A5969">
      <w:pPr>
        <w:pStyle w:val="SourceCode"/>
      </w:pPr>
      <w:r>
        <w:t xml:space="preserve">    je .phone_ready</w:t>
      </w:r>
    </w:p>
    <w:p w14:paraId="6306DFA2" w14:textId="77777777" w:rsidR="00AF1C8E" w:rsidRDefault="003A5969">
      <w:pPr>
        <w:pStyle w:val="SourceCode"/>
      </w:pPr>
      <w:r>
        <w:t xml:space="preserve">    lea rax, [rbx + PHONE]</w:t>
      </w:r>
    </w:p>
    <w:p w14:paraId="19BE44F6" w14:textId="77777777" w:rsidR="00AF1C8E" w:rsidRDefault="003A5969">
      <w:pPr>
        <w:pStyle w:val="SourceCode"/>
      </w:pPr>
      <w:r>
        <w:t>.phone_ready:</w:t>
      </w:r>
    </w:p>
    <w:p w14:paraId="3368558E" w14:textId="77777777" w:rsidR="00AF1C8E" w:rsidRDefault="003A5969">
      <w:pPr>
        <w:pStyle w:val="SourceCode"/>
      </w:pPr>
      <w:r>
        <w:t xml:space="preserve">    mov [rsp + 32], rax</w:t>
      </w:r>
    </w:p>
    <w:p w14:paraId="44A6E74D" w14:textId="77777777" w:rsidR="00AF1C8E" w:rsidRDefault="003A5969">
      <w:pPr>
        <w:pStyle w:val="SourceCode"/>
      </w:pPr>
      <w:r>
        <w:t xml:space="preserve">    lea rcx, [contact_line]</w:t>
      </w:r>
    </w:p>
    <w:p w14:paraId="52045016" w14:textId="77777777" w:rsidR="00AF1C8E" w:rsidRDefault="003A5969">
      <w:pPr>
        <w:pStyle w:val="SourceCode"/>
      </w:pPr>
      <w:r>
        <w:t xml:space="preserve">    mov edx, [rbx + ID]</w:t>
      </w:r>
    </w:p>
    <w:p w14:paraId="0A81310A" w14:textId="77777777" w:rsidR="00AF1C8E" w:rsidRDefault="003A5969">
      <w:pPr>
        <w:pStyle w:val="SourceCode"/>
      </w:pPr>
      <w:r>
        <w:t xml:space="preserve">    lea r8, [rbx + FULL_NAME]</w:t>
      </w:r>
    </w:p>
    <w:p w14:paraId="19430655" w14:textId="77777777" w:rsidR="00AF1C8E" w:rsidRDefault="003A5969">
      <w:pPr>
        <w:pStyle w:val="SourceCode"/>
      </w:pPr>
      <w:r>
        <w:t xml:space="preserve">    lea r9, [rbx + EMAIL]</w:t>
      </w:r>
    </w:p>
    <w:p w14:paraId="3B56991C" w14:textId="77777777" w:rsidR="00AF1C8E" w:rsidRDefault="003A5969">
      <w:pPr>
        <w:pStyle w:val="SourceCode"/>
      </w:pPr>
      <w:r>
        <w:t xml:space="preserve">    call printf</w:t>
      </w:r>
    </w:p>
    <w:p w14:paraId="043CA3CA" w14:textId="77777777" w:rsidR="00AF1C8E" w:rsidRDefault="003A5969">
      <w:pPr>
        <w:pStyle w:val="SourceCode"/>
      </w:pPr>
      <w:r>
        <w:t xml:space="preserve">    add rsp, 48</w:t>
      </w:r>
    </w:p>
    <w:p w14:paraId="25641CFB" w14:textId="77777777" w:rsidR="00AF1C8E" w:rsidRDefault="003A5969">
      <w:pPr>
        <w:pStyle w:val="SourceCode"/>
      </w:pPr>
      <w:r>
        <w:t xml:space="preserve">    pop rbx</w:t>
      </w:r>
    </w:p>
    <w:p w14:paraId="0CB87D30" w14:textId="77777777" w:rsidR="00AF1C8E" w:rsidRDefault="003A5969">
      <w:pPr>
        <w:pStyle w:val="SourceCode"/>
      </w:pPr>
      <w:r>
        <w:t xml:space="preserve">    ret</w:t>
      </w:r>
    </w:p>
    <w:p w14:paraId="1CA7502A" w14:textId="77777777" w:rsidR="00AF1C8E" w:rsidRDefault="00AF1C8E">
      <w:pPr>
        <w:pStyle w:val="SourceCode"/>
      </w:pPr>
    </w:p>
    <w:p w14:paraId="59BB17CC" w14:textId="77777777" w:rsidR="00AF1C8E" w:rsidRDefault="003A5969">
      <w:pPr>
        <w:pStyle w:val="SourceCode"/>
      </w:pPr>
      <w:r>
        <w:t>; show_matches: runs one search and prints its heading, every contact it</w:t>
      </w:r>
    </w:p>
    <w:p w14:paraId="798CE451" w14:textId="77777777" w:rsidR="00AF1C8E" w:rsidRDefault="003A5969">
      <w:pPr>
        <w:pStyle w:val="SourceCode"/>
      </w:pPr>
      <w:r>
        <w:t>; finds in name order, and the count. No match is not an error: the</w:t>
      </w:r>
    </w:p>
    <w:p w14:paraId="2D1FF741" w14:textId="77777777" w:rsidR="00AF1C8E" w:rsidRDefault="003A5969">
      <w:pPr>
        <w:pStyle w:val="SourceCode"/>
      </w:pPr>
      <w:r>
        <w:t>; heading, then No contacts found. A failed step prints one Error line</w:t>
      </w:r>
    </w:p>
    <w:p w14:paraId="3E5D4DF5" w14:textId="77777777" w:rsidR="00AF1C8E" w:rsidRDefault="003A5969">
      <w:pPr>
        <w:pStyle w:val="SourceCode"/>
      </w:pPr>
      <w:r>
        <w:t>; through report_statement_error. The four answer columns point straight</w:t>
      </w:r>
    </w:p>
    <w:p w14:paraId="1C848593" w14:textId="77777777" w:rsidR="00AF1C8E" w:rsidRDefault="003A5969">
      <w:pPr>
        <w:pStyle w:val="SourceCode"/>
      </w:pPr>
      <w:r>
        <w:t>; at the contact record's fields, so each mysql_stmt_fetch fills the</w:t>
      </w:r>
    </w:p>
    <w:p w14:paraId="23051C84" w14:textId="77777777" w:rsidR="00AF1C8E" w:rsidRDefault="003A5969">
      <w:pPr>
        <w:pStyle w:val="SourceCode"/>
      </w:pPr>
      <w:r>
        <w:t>; record with the next row, and print_contact prints it before the next</w:t>
      </w:r>
    </w:p>
    <w:p w14:paraId="1623ABB4" w14:textId="77777777" w:rsidR="00AF1C8E" w:rsidRDefault="003A5969">
      <w:pPr>
        <w:pStyle w:val="SourceCode"/>
      </w:pPr>
      <w:r>
        <w:t>; fetch (Lesson 4.9a).</w:t>
      </w:r>
    </w:p>
    <w:p w14:paraId="717ED142" w14:textId="77777777" w:rsidR="00AF1C8E" w:rsidRDefault="003A5969">
      <w:pPr>
        <w:pStyle w:val="SourceCode"/>
      </w:pPr>
      <w:r>
        <w:t>;   in:      rcx = the connection handle, rdx = the heading, r8 = the</w:t>
      </w:r>
    </w:p>
    <w:p w14:paraId="292ECC03" w14:textId="77777777" w:rsidR="00AF1C8E" w:rsidRDefault="003A5969">
      <w:pPr>
        <w:pStyle w:val="SourceCode"/>
      </w:pPr>
      <w:r>
        <w:t>;            SQL, with one ?, r9 = the pattern for the ?</w:t>
      </w:r>
    </w:p>
    <w:p w14:paraId="03554C76" w14:textId="77777777" w:rsidR="00AF1C8E" w:rsidRDefault="003A5969">
      <w:pPr>
        <w:pStyle w:val="SourceCode"/>
      </w:pPr>
      <w:r>
        <w:t>; Every way out after mysql_stmt_init closes the statement. rbx keeps the</w:t>
      </w:r>
    </w:p>
    <w:p w14:paraId="7A62F546" w14:textId="77777777" w:rsidR="00AF1C8E" w:rsidRDefault="003A5969">
      <w:pPr>
        <w:pStyle w:val="SourceCode"/>
      </w:pPr>
      <w:r>
        <w:t>; statement handle, r12 the heading, r13 the SQL, r14 the pattern, and</w:t>
      </w:r>
    </w:p>
    <w:p w14:paraId="4168774B" w14:textId="77777777" w:rsidR="00AF1C8E" w:rsidRDefault="003A5969">
      <w:pPr>
        <w:pStyle w:val="SourceCode"/>
      </w:pPr>
      <w:r>
        <w:t>; r15d how many contacts were found.</w:t>
      </w:r>
    </w:p>
    <w:p w14:paraId="5FB54233" w14:textId="77777777" w:rsidR="00AF1C8E" w:rsidRDefault="003A5969">
      <w:pPr>
        <w:pStyle w:val="SourceCode"/>
      </w:pPr>
      <w:r>
        <w:t>show_matches:</w:t>
      </w:r>
    </w:p>
    <w:p w14:paraId="47B98315" w14:textId="77777777" w:rsidR="00AF1C8E" w:rsidRDefault="003A5969">
      <w:pPr>
        <w:pStyle w:val="SourceCode"/>
      </w:pPr>
      <w:r>
        <w:t xml:space="preserve">    push rbx</w:t>
      </w:r>
    </w:p>
    <w:p w14:paraId="32E68D54" w14:textId="77777777" w:rsidR="00AF1C8E" w:rsidRDefault="003A5969">
      <w:pPr>
        <w:pStyle w:val="SourceCode"/>
      </w:pPr>
      <w:r>
        <w:t xml:space="preserve">    push r12</w:t>
      </w:r>
    </w:p>
    <w:p w14:paraId="51C89B0B" w14:textId="77777777" w:rsidR="00AF1C8E" w:rsidRDefault="003A5969">
      <w:pPr>
        <w:pStyle w:val="SourceCode"/>
      </w:pPr>
      <w:r>
        <w:t xml:space="preserve">    push r13</w:t>
      </w:r>
    </w:p>
    <w:p w14:paraId="17F0D26F" w14:textId="77777777" w:rsidR="00AF1C8E" w:rsidRDefault="003A5969">
      <w:pPr>
        <w:pStyle w:val="SourceCode"/>
      </w:pPr>
      <w:r>
        <w:t xml:space="preserve">    push r14</w:t>
      </w:r>
    </w:p>
    <w:p w14:paraId="0CC5B336" w14:textId="77777777" w:rsidR="00AF1C8E" w:rsidRDefault="003A5969">
      <w:pPr>
        <w:pStyle w:val="SourceCode"/>
      </w:pPr>
      <w:r>
        <w:t xml:space="preserve">    push r15</w:t>
      </w:r>
    </w:p>
    <w:p w14:paraId="1778CBA7" w14:textId="77777777" w:rsidR="00AF1C8E" w:rsidRDefault="003A5969">
      <w:pPr>
        <w:pStyle w:val="SourceCode"/>
      </w:pPr>
      <w:r>
        <w:t xml:space="preserve">    sub rsp, 32</w:t>
      </w:r>
    </w:p>
    <w:p w14:paraId="10297F84" w14:textId="77777777" w:rsidR="00AF1C8E" w:rsidRDefault="003A5969">
      <w:pPr>
        <w:pStyle w:val="SourceCode"/>
      </w:pPr>
      <w:r>
        <w:t xml:space="preserve">    mov r12, rdx</w:t>
      </w:r>
    </w:p>
    <w:p w14:paraId="230DA71F" w14:textId="77777777" w:rsidR="00AF1C8E" w:rsidRDefault="003A5969">
      <w:pPr>
        <w:pStyle w:val="SourceCode"/>
      </w:pPr>
      <w:r>
        <w:t xml:space="preserve">    mov r13, r8</w:t>
      </w:r>
    </w:p>
    <w:p w14:paraId="5DD124A1" w14:textId="77777777" w:rsidR="00AF1C8E" w:rsidRDefault="003A5969">
      <w:pPr>
        <w:pStyle w:val="SourceCode"/>
      </w:pPr>
      <w:r>
        <w:t xml:space="preserve">    mov r14, r9</w:t>
      </w:r>
    </w:p>
    <w:p w14:paraId="3B77228F" w14:textId="77777777" w:rsidR="00AF1C8E" w:rsidRDefault="00AF1C8E">
      <w:pPr>
        <w:pStyle w:val="SourceCode"/>
      </w:pPr>
    </w:p>
    <w:p w14:paraId="64759B45" w14:textId="77777777" w:rsidR="00AF1C8E" w:rsidRDefault="003A5969">
      <w:pPr>
        <w:pStyle w:val="SourceCode"/>
      </w:pPr>
      <w:r>
        <w:t xml:space="preserve">    ; mysql_stmt_init returns 0 only when memory runs out.</w:t>
      </w:r>
    </w:p>
    <w:p w14:paraId="0ED27F4F" w14:textId="77777777" w:rsidR="00AF1C8E" w:rsidRDefault="003A5969">
      <w:pPr>
        <w:pStyle w:val="SourceCode"/>
      </w:pPr>
      <w:r>
        <w:t xml:space="preserve">    call mysql_stmt_init</w:t>
      </w:r>
    </w:p>
    <w:p w14:paraId="3C6AB9FD" w14:textId="77777777" w:rsidR="00AF1C8E" w:rsidRDefault="003A5969">
      <w:pPr>
        <w:pStyle w:val="SourceCode"/>
      </w:pPr>
      <w:r>
        <w:t xml:space="preserve">    cmp rax, 0</w:t>
      </w:r>
    </w:p>
    <w:p w14:paraId="656DF2E7" w14:textId="77777777" w:rsidR="00AF1C8E" w:rsidRDefault="003A5969">
      <w:pPr>
        <w:pStyle w:val="SourceCode"/>
      </w:pPr>
      <w:r>
        <w:t xml:space="preserve">    jne .have_statement</w:t>
      </w:r>
    </w:p>
    <w:p w14:paraId="460C7982" w14:textId="77777777" w:rsidR="00AF1C8E" w:rsidRDefault="003A5969">
      <w:pPr>
        <w:pStyle w:val="SourceCode"/>
      </w:pPr>
      <w:r>
        <w:t xml:space="preserve">    lea rcx, [out_of_memory_line]</w:t>
      </w:r>
    </w:p>
    <w:p w14:paraId="679E5826" w14:textId="77777777" w:rsidR="00AF1C8E" w:rsidRDefault="003A5969">
      <w:pPr>
        <w:pStyle w:val="SourceCode"/>
      </w:pPr>
      <w:r>
        <w:t xml:space="preserve">    call print_error</w:t>
      </w:r>
    </w:p>
    <w:p w14:paraId="40A8A789" w14:textId="77777777" w:rsidR="00AF1C8E" w:rsidRDefault="003A5969">
      <w:pPr>
        <w:pStyle w:val="SourceCode"/>
      </w:pPr>
      <w:r>
        <w:t xml:space="preserve">    jmp .return</w:t>
      </w:r>
    </w:p>
    <w:p w14:paraId="213004AB" w14:textId="77777777" w:rsidR="00AF1C8E" w:rsidRDefault="003A5969">
      <w:pPr>
        <w:pStyle w:val="SourceCode"/>
      </w:pPr>
      <w:r>
        <w:t>.have_statement:</w:t>
      </w:r>
    </w:p>
    <w:p w14:paraId="4A2FDC0D" w14:textId="77777777" w:rsidR="00AF1C8E" w:rsidRDefault="003A5969">
      <w:pPr>
        <w:pStyle w:val="SourceCode"/>
      </w:pPr>
      <w:r>
        <w:t xml:space="preserve">    mov rbx, rax</w:t>
      </w:r>
    </w:p>
    <w:p w14:paraId="2919C6F3" w14:textId="77777777" w:rsidR="00AF1C8E" w:rsidRDefault="00AF1C8E">
      <w:pPr>
        <w:pStyle w:val="SourceCode"/>
      </w:pPr>
    </w:p>
    <w:p w14:paraId="5CF22527" w14:textId="77777777" w:rsidR="00AF1C8E" w:rsidRDefault="003A5969">
      <w:pPr>
        <w:pStyle w:val="SourceCode"/>
      </w:pPr>
      <w:r>
        <w:t xml:space="preserve">    ; The one ?, the pattern: a text, with strlen as its length.</w:t>
      </w:r>
    </w:p>
    <w:p w14:paraId="508830F1" w14:textId="77777777" w:rsidR="00AF1C8E" w:rsidRDefault="003A5969">
      <w:pPr>
        <w:pStyle w:val="SourceCode"/>
      </w:pPr>
      <w:r>
        <w:t xml:space="preserve">    lea rax, [pattern_bind]</w:t>
      </w:r>
    </w:p>
    <w:p w14:paraId="13CA7D59" w14:textId="77777777" w:rsidR="00AF1C8E" w:rsidRDefault="003A5969">
      <w:pPr>
        <w:pStyle w:val="SourceCode"/>
      </w:pPr>
      <w:r>
        <w:t xml:space="preserve">    mov dword [rax + BIND_TYPE], MYSQL_TYPE_STRING</w:t>
      </w:r>
    </w:p>
    <w:p w14:paraId="5A37731B" w14:textId="77777777" w:rsidR="00AF1C8E" w:rsidRDefault="003A5969">
      <w:pPr>
        <w:pStyle w:val="SourceCode"/>
      </w:pPr>
      <w:r>
        <w:t xml:space="preserve">    mov [rax + BIND_BUFFER], r14</w:t>
      </w:r>
    </w:p>
    <w:p w14:paraId="1C47C05B" w14:textId="77777777" w:rsidR="00AF1C8E" w:rsidRDefault="003A5969">
      <w:pPr>
        <w:pStyle w:val="SourceCode"/>
      </w:pPr>
      <w:r>
        <w:t xml:space="preserve">    mov rcx, r14</w:t>
      </w:r>
    </w:p>
    <w:p w14:paraId="07AB2BF8" w14:textId="77777777" w:rsidR="00AF1C8E" w:rsidRDefault="003A5969">
      <w:pPr>
        <w:pStyle w:val="SourceCode"/>
      </w:pPr>
      <w:r>
        <w:t xml:space="preserve">    call strlen</w:t>
      </w:r>
    </w:p>
    <w:p w14:paraId="4CC27274" w14:textId="77777777" w:rsidR="00AF1C8E" w:rsidRDefault="003A5969">
      <w:pPr>
        <w:pStyle w:val="SourceCode"/>
      </w:pPr>
      <w:r>
        <w:t xml:space="preserve">    mov [pattern_bind + BIND_LENGTH], eax</w:t>
      </w:r>
    </w:p>
    <w:p w14:paraId="5AADB02B" w14:textId="77777777" w:rsidR="00AF1C8E" w:rsidRDefault="003A5969">
      <w:pPr>
        <w:pStyle w:val="SourceCode"/>
      </w:pPr>
      <w:r>
        <w:t xml:space="preserve">    ; One record per answer column, pointing at the contact record's</w:t>
      </w:r>
    </w:p>
    <w:p w14:paraId="544C4E44" w14:textId="77777777" w:rsidR="00AF1C8E" w:rsidRDefault="003A5969">
      <w:pPr>
        <w:pStyle w:val="SourceCode"/>
      </w:pPr>
      <w:r>
        <w:t xml:space="preserve">    ; fields. The phone's also points at phone_is_null.</w:t>
      </w:r>
    </w:p>
    <w:p w14:paraId="0E636F15" w14:textId="77777777" w:rsidR="00AF1C8E" w:rsidRDefault="003A5969">
      <w:pPr>
        <w:pStyle w:val="SourceCode"/>
      </w:pPr>
      <w:r>
        <w:t xml:space="preserve">    lea rax, [contact_columns]</w:t>
      </w:r>
    </w:p>
    <w:p w14:paraId="17A92D15" w14:textId="77777777" w:rsidR="00AF1C8E" w:rsidRDefault="003A5969">
      <w:pPr>
        <w:pStyle w:val="SourceCode"/>
      </w:pPr>
      <w:r>
        <w:t xml:space="preserve">    mov dword [rax + BIND_TYPE], MYSQL_TYPE_LONG</w:t>
      </w:r>
    </w:p>
    <w:p w14:paraId="503337CC" w14:textId="77777777" w:rsidR="00AF1C8E" w:rsidRDefault="003A5969">
      <w:pPr>
        <w:pStyle w:val="SourceCode"/>
      </w:pPr>
      <w:r>
        <w:t xml:space="preserve">    lea rdx, [contact + ID]</w:t>
      </w:r>
    </w:p>
    <w:p w14:paraId="57F07DA7" w14:textId="77777777" w:rsidR="00AF1C8E" w:rsidRDefault="003A5969">
      <w:pPr>
        <w:pStyle w:val="SourceCode"/>
      </w:pPr>
      <w:r>
        <w:t xml:space="preserve">    mov [rax + BIND_BUFFER], rdx</w:t>
      </w:r>
    </w:p>
    <w:p w14:paraId="401142C4" w14:textId="77777777" w:rsidR="00AF1C8E" w:rsidRDefault="003A5969">
      <w:pPr>
        <w:pStyle w:val="SourceCode"/>
      </w:pPr>
      <w:r>
        <w:t xml:space="preserve">    mov dword [rax + BIND_SIZE + BIND_TYPE], MYSQL_TYPE_STRING</w:t>
      </w:r>
    </w:p>
    <w:p w14:paraId="713B1D89" w14:textId="77777777" w:rsidR="00AF1C8E" w:rsidRDefault="003A5969">
      <w:pPr>
        <w:pStyle w:val="SourceCode"/>
      </w:pPr>
      <w:r>
        <w:t xml:space="preserve">    lea rdx, [contact + FULL_NAME]</w:t>
      </w:r>
    </w:p>
    <w:p w14:paraId="03E903CA" w14:textId="77777777" w:rsidR="00AF1C8E" w:rsidRDefault="003A5969">
      <w:pPr>
        <w:pStyle w:val="SourceCode"/>
      </w:pPr>
      <w:r>
        <w:t xml:space="preserve">    mov [rax + BIND_SIZE + BIND_BUFFER], rdx</w:t>
      </w:r>
    </w:p>
    <w:p w14:paraId="1D4308F8" w14:textId="77777777" w:rsidR="00AF1C8E" w:rsidRDefault="003A5969">
      <w:pPr>
        <w:pStyle w:val="SourceCode"/>
      </w:pPr>
      <w:r>
        <w:t xml:space="preserve">    mov dword [rax + BIND_SIZE + BIND_LENGTH], FULL_NAME_SIZE</w:t>
      </w:r>
    </w:p>
    <w:p w14:paraId="2FBBC87E" w14:textId="77777777" w:rsidR="00AF1C8E" w:rsidRDefault="003A5969">
      <w:pPr>
        <w:pStyle w:val="SourceCode"/>
      </w:pPr>
      <w:r>
        <w:t xml:space="preserve">    mov dword [rax + 2 * BIND_SIZE + BIND_TYPE], MYSQL_TYPE_STRING</w:t>
      </w:r>
    </w:p>
    <w:p w14:paraId="52075EAB" w14:textId="77777777" w:rsidR="00AF1C8E" w:rsidRDefault="003A5969">
      <w:pPr>
        <w:pStyle w:val="SourceCode"/>
      </w:pPr>
      <w:r>
        <w:t xml:space="preserve">    lea rdx, [contact + EMAIL]</w:t>
      </w:r>
    </w:p>
    <w:p w14:paraId="7FC7983D" w14:textId="77777777" w:rsidR="00AF1C8E" w:rsidRDefault="003A5969">
      <w:pPr>
        <w:pStyle w:val="SourceCode"/>
      </w:pPr>
      <w:r>
        <w:t xml:space="preserve">    mov [rax + 2 * BIND_SIZE + BIND_BUFFER], rdx</w:t>
      </w:r>
    </w:p>
    <w:p w14:paraId="27285F5D" w14:textId="77777777" w:rsidR="00AF1C8E" w:rsidRDefault="003A5969">
      <w:pPr>
        <w:pStyle w:val="SourceCode"/>
      </w:pPr>
      <w:r>
        <w:t xml:space="preserve">    mov dword [rax + 2 * BIND_SIZE + BIND_LENGTH], EMAIL_SIZE</w:t>
      </w:r>
    </w:p>
    <w:p w14:paraId="52DF285C" w14:textId="77777777" w:rsidR="00AF1C8E" w:rsidRDefault="003A5969">
      <w:pPr>
        <w:pStyle w:val="SourceCode"/>
      </w:pPr>
      <w:r>
        <w:t xml:space="preserve">    mov dword [rax + 3 * BIND_SIZE + BIND_TYPE], MYSQL_TYPE_STRING</w:t>
      </w:r>
    </w:p>
    <w:p w14:paraId="561C2664" w14:textId="77777777" w:rsidR="00AF1C8E" w:rsidRDefault="003A5969">
      <w:pPr>
        <w:pStyle w:val="SourceCode"/>
      </w:pPr>
      <w:r>
        <w:t xml:space="preserve">    lea rdx, [contact + PHONE]</w:t>
      </w:r>
    </w:p>
    <w:p w14:paraId="10F9A36C" w14:textId="77777777" w:rsidR="00AF1C8E" w:rsidRDefault="003A5969">
      <w:pPr>
        <w:pStyle w:val="SourceCode"/>
      </w:pPr>
      <w:r>
        <w:t xml:space="preserve">    mov [rax + 3 * BIND_SIZE + BIND_BUFFER], rdx</w:t>
      </w:r>
    </w:p>
    <w:p w14:paraId="53FF1896" w14:textId="77777777" w:rsidR="00AF1C8E" w:rsidRDefault="003A5969">
      <w:pPr>
        <w:pStyle w:val="SourceCode"/>
      </w:pPr>
      <w:r>
        <w:t xml:space="preserve">    mov dword [rax + 3 * BIND_SIZE + BIND_LENGTH], PHONE_SIZE</w:t>
      </w:r>
    </w:p>
    <w:p w14:paraId="7C5F0EBA" w14:textId="77777777" w:rsidR="00AF1C8E" w:rsidRDefault="003A5969">
      <w:pPr>
        <w:pStyle w:val="SourceCode"/>
      </w:pPr>
      <w:r>
        <w:t xml:space="preserve">    lea rdx, [phone_is_null]</w:t>
      </w:r>
    </w:p>
    <w:p w14:paraId="65C4E669" w14:textId="77777777" w:rsidR="00AF1C8E" w:rsidRDefault="003A5969">
      <w:pPr>
        <w:pStyle w:val="SourceCode"/>
      </w:pPr>
      <w:r>
        <w:t xml:space="preserve">    mov [rax + 3 * BIND_SIZE + BIND_IS_NULL], rdx</w:t>
      </w:r>
    </w:p>
    <w:p w14:paraId="4DC83943" w14:textId="77777777" w:rsidR="00AF1C8E" w:rsidRDefault="00AF1C8E">
      <w:pPr>
        <w:pStyle w:val="SourceCode"/>
      </w:pPr>
    </w:p>
    <w:p w14:paraId="1549A77E" w14:textId="77777777" w:rsidR="00AF1C8E" w:rsidRDefault="003A5969">
      <w:pPr>
        <w:pStyle w:val="SourceCode"/>
      </w:pPr>
      <w:r>
        <w:t xml:space="preserve">    ; Remember, mysql_stmt_prepare and mysql_stmt_execute return 0 on</w:t>
      </w:r>
    </w:p>
    <w:p w14:paraId="45AB52AE" w14:textId="77777777" w:rsidR="00AF1C8E" w:rsidRDefault="003A5969">
      <w:pPr>
        <w:pStyle w:val="SourceCode"/>
      </w:pPr>
      <w:r>
        <w:t xml:space="preserve">    ; success, in eax, and mysql_stmt_bind_param and</w:t>
      </w:r>
    </w:p>
    <w:p w14:paraId="588FC91B" w14:textId="77777777" w:rsidR="00AF1C8E" w:rsidRDefault="003A5969">
      <w:pPr>
        <w:pStyle w:val="SourceCode"/>
      </w:pPr>
      <w:r>
        <w:t xml:space="preserve">    ; mysql_stmt_bind_result a one-byte C bool, in al (Lesson 4.5a).</w:t>
      </w:r>
    </w:p>
    <w:p w14:paraId="1F23003B" w14:textId="77777777" w:rsidR="00AF1C8E" w:rsidRDefault="003A5969">
      <w:pPr>
        <w:pStyle w:val="SourceCode"/>
      </w:pPr>
      <w:r>
        <w:t xml:space="preserve">    mov rcx, r13</w:t>
      </w:r>
    </w:p>
    <w:p w14:paraId="1CCC8EBC" w14:textId="77777777" w:rsidR="00AF1C8E" w:rsidRDefault="003A5969">
      <w:pPr>
        <w:pStyle w:val="SourceCode"/>
      </w:pPr>
      <w:r>
        <w:t xml:space="preserve">    call strlen</w:t>
      </w:r>
    </w:p>
    <w:p w14:paraId="6E8C77B8" w14:textId="77777777" w:rsidR="00AF1C8E" w:rsidRDefault="003A5969">
      <w:pPr>
        <w:pStyle w:val="SourceCode"/>
      </w:pPr>
      <w:r>
        <w:t xml:space="preserve">    mov r8, rax</w:t>
      </w:r>
    </w:p>
    <w:p w14:paraId="1DD9BB3E" w14:textId="77777777" w:rsidR="00AF1C8E" w:rsidRDefault="003A5969">
      <w:pPr>
        <w:pStyle w:val="SourceCode"/>
      </w:pPr>
      <w:r>
        <w:t xml:space="preserve">    mov rcx, rbx</w:t>
      </w:r>
    </w:p>
    <w:p w14:paraId="44F0F47E" w14:textId="77777777" w:rsidR="00AF1C8E" w:rsidRDefault="003A5969">
      <w:pPr>
        <w:pStyle w:val="SourceCode"/>
      </w:pPr>
      <w:r>
        <w:t xml:space="preserve">    mov rdx, r13</w:t>
      </w:r>
    </w:p>
    <w:p w14:paraId="6AE05DBD" w14:textId="77777777" w:rsidR="00AF1C8E" w:rsidRDefault="003A5969">
      <w:pPr>
        <w:pStyle w:val="SourceCode"/>
      </w:pPr>
      <w:r>
        <w:t xml:space="preserve">    call mysql_stmt_prepare</w:t>
      </w:r>
    </w:p>
    <w:p w14:paraId="3C78FEF1" w14:textId="77777777" w:rsidR="00AF1C8E" w:rsidRDefault="003A5969">
      <w:pPr>
        <w:pStyle w:val="SourceCode"/>
      </w:pPr>
      <w:r>
        <w:t xml:space="preserve">    cmp eax, 0</w:t>
      </w:r>
    </w:p>
    <w:p w14:paraId="08D930F5" w14:textId="77777777" w:rsidR="00AF1C8E" w:rsidRDefault="003A5969">
      <w:pPr>
        <w:pStyle w:val="SourceCode"/>
      </w:pPr>
      <w:r>
        <w:t xml:space="preserve">    jne .failed</w:t>
      </w:r>
    </w:p>
    <w:p w14:paraId="0F37CC79" w14:textId="77777777" w:rsidR="00AF1C8E" w:rsidRDefault="003A5969">
      <w:pPr>
        <w:pStyle w:val="SourceCode"/>
      </w:pPr>
      <w:r>
        <w:t xml:space="preserve">    mov rcx, rbx</w:t>
      </w:r>
    </w:p>
    <w:p w14:paraId="6AABEA89" w14:textId="77777777" w:rsidR="00AF1C8E" w:rsidRDefault="003A5969">
      <w:pPr>
        <w:pStyle w:val="SourceCode"/>
      </w:pPr>
      <w:r>
        <w:t xml:space="preserve">    lea rdx, [pattern_bind]</w:t>
      </w:r>
    </w:p>
    <w:p w14:paraId="60518CE4" w14:textId="77777777" w:rsidR="00AF1C8E" w:rsidRDefault="003A5969">
      <w:pPr>
        <w:pStyle w:val="SourceCode"/>
      </w:pPr>
      <w:r>
        <w:t xml:space="preserve">    call mysql_stmt_bind_param</w:t>
      </w:r>
    </w:p>
    <w:p w14:paraId="33970216" w14:textId="77777777" w:rsidR="00AF1C8E" w:rsidRDefault="003A5969">
      <w:pPr>
        <w:pStyle w:val="SourceCode"/>
      </w:pPr>
      <w:r>
        <w:t xml:space="preserve">    cmp al, 0</w:t>
      </w:r>
    </w:p>
    <w:p w14:paraId="4337D81D" w14:textId="77777777" w:rsidR="00AF1C8E" w:rsidRDefault="003A5969">
      <w:pPr>
        <w:pStyle w:val="SourceCode"/>
      </w:pPr>
      <w:r>
        <w:t xml:space="preserve">    jne .failed</w:t>
      </w:r>
    </w:p>
    <w:p w14:paraId="506AAD5F" w14:textId="77777777" w:rsidR="00AF1C8E" w:rsidRDefault="003A5969">
      <w:pPr>
        <w:pStyle w:val="SourceCode"/>
      </w:pPr>
      <w:r>
        <w:t xml:space="preserve">    mov rcx, rbx</w:t>
      </w:r>
    </w:p>
    <w:p w14:paraId="2789F160" w14:textId="77777777" w:rsidR="00AF1C8E" w:rsidRDefault="003A5969">
      <w:pPr>
        <w:pStyle w:val="SourceCode"/>
      </w:pPr>
      <w:r>
        <w:t xml:space="preserve">    call mysql_stmt_execute</w:t>
      </w:r>
    </w:p>
    <w:p w14:paraId="71FDBDDF" w14:textId="77777777" w:rsidR="00AF1C8E" w:rsidRDefault="003A5969">
      <w:pPr>
        <w:pStyle w:val="SourceCode"/>
      </w:pPr>
      <w:r>
        <w:t xml:space="preserve">    cmp eax, 0</w:t>
      </w:r>
    </w:p>
    <w:p w14:paraId="2E6A1796" w14:textId="77777777" w:rsidR="00AF1C8E" w:rsidRDefault="003A5969">
      <w:pPr>
        <w:pStyle w:val="SourceCode"/>
      </w:pPr>
      <w:r>
        <w:t xml:space="preserve">    jne .failed</w:t>
      </w:r>
    </w:p>
    <w:p w14:paraId="3717ADD5" w14:textId="77777777" w:rsidR="00AF1C8E" w:rsidRDefault="003A5969">
      <w:pPr>
        <w:pStyle w:val="SourceCode"/>
      </w:pPr>
      <w:r>
        <w:t xml:space="preserve">    mov rcx, rbx</w:t>
      </w:r>
    </w:p>
    <w:p w14:paraId="2274A424" w14:textId="77777777" w:rsidR="00AF1C8E" w:rsidRDefault="003A5969">
      <w:pPr>
        <w:pStyle w:val="SourceCode"/>
      </w:pPr>
      <w:r>
        <w:t xml:space="preserve">    lea rdx, [contact_columns]</w:t>
      </w:r>
    </w:p>
    <w:p w14:paraId="6FC9B1CC" w14:textId="77777777" w:rsidR="00AF1C8E" w:rsidRDefault="003A5969">
      <w:pPr>
        <w:pStyle w:val="SourceCode"/>
      </w:pPr>
      <w:r>
        <w:t xml:space="preserve">    call mysql_stmt_bind_result</w:t>
      </w:r>
    </w:p>
    <w:p w14:paraId="27B6CC35" w14:textId="77777777" w:rsidR="00AF1C8E" w:rsidRDefault="003A5969">
      <w:pPr>
        <w:pStyle w:val="SourceCode"/>
      </w:pPr>
      <w:r>
        <w:t xml:space="preserve">    cmp al, 0</w:t>
      </w:r>
    </w:p>
    <w:p w14:paraId="2AC4D2B7" w14:textId="77777777" w:rsidR="00AF1C8E" w:rsidRDefault="003A5969">
      <w:pPr>
        <w:pStyle w:val="SourceCode"/>
      </w:pPr>
      <w:r>
        <w:t xml:space="preserve">    jne .failed</w:t>
      </w:r>
    </w:p>
    <w:p w14:paraId="5BD47891" w14:textId="77777777" w:rsidR="00AF1C8E" w:rsidRDefault="00AF1C8E">
      <w:pPr>
        <w:pStyle w:val="SourceCode"/>
      </w:pPr>
    </w:p>
    <w:p w14:paraId="01223476" w14:textId="77777777" w:rsidR="00AF1C8E" w:rsidRDefault="003A5969">
      <w:pPr>
        <w:pStyle w:val="SourceCode"/>
      </w:pPr>
      <w:r>
        <w:t xml:space="preserve">    lea rcx, [heading_line]</w:t>
      </w:r>
    </w:p>
    <w:p w14:paraId="184347EB" w14:textId="77777777" w:rsidR="00AF1C8E" w:rsidRDefault="003A5969">
      <w:pPr>
        <w:pStyle w:val="SourceCode"/>
      </w:pPr>
      <w:r>
        <w:t xml:space="preserve">    mov rdx, r12</w:t>
      </w:r>
    </w:p>
    <w:p w14:paraId="682ACCEC" w14:textId="77777777" w:rsidR="00AF1C8E" w:rsidRDefault="003A5969">
      <w:pPr>
        <w:pStyle w:val="SourceCode"/>
      </w:pPr>
      <w:r>
        <w:t xml:space="preserve">    call printf</w:t>
      </w:r>
    </w:p>
    <w:p w14:paraId="4D047B2C" w14:textId="77777777" w:rsidR="00AF1C8E" w:rsidRDefault="003A5969">
      <w:pPr>
        <w:pStyle w:val="SourceCode"/>
      </w:pPr>
      <w:r>
        <w:t xml:space="preserve">    ; fetch returns 0 for a row and MYSQL_NO_DATA after the last one;</w:t>
      </w:r>
    </w:p>
    <w:p w14:paraId="3FF62BB0" w14:textId="77777777" w:rsidR="00AF1C8E" w:rsidRDefault="003A5969">
      <w:pPr>
        <w:pStyle w:val="SourceCode"/>
      </w:pPr>
      <w:r>
        <w:t xml:space="preserve">    ; anything else means the rows stopped early, which is a failure.</w:t>
      </w:r>
    </w:p>
    <w:p w14:paraId="61F6DD92" w14:textId="77777777" w:rsidR="00AF1C8E" w:rsidRDefault="003A5969">
      <w:pPr>
        <w:pStyle w:val="SourceCode"/>
      </w:pPr>
      <w:r>
        <w:t xml:space="preserve">    xor r15d, r15d</w:t>
      </w:r>
    </w:p>
    <w:p w14:paraId="569F13B0" w14:textId="77777777" w:rsidR="00AF1C8E" w:rsidRDefault="003A5969">
      <w:pPr>
        <w:pStyle w:val="SourceCode"/>
      </w:pPr>
      <w:r>
        <w:t>.next_row:</w:t>
      </w:r>
    </w:p>
    <w:p w14:paraId="2FC32520" w14:textId="77777777" w:rsidR="00AF1C8E" w:rsidRDefault="003A5969">
      <w:pPr>
        <w:pStyle w:val="SourceCode"/>
      </w:pPr>
      <w:r>
        <w:t xml:space="preserve">    mov rcx, rbx</w:t>
      </w:r>
    </w:p>
    <w:p w14:paraId="6C73FC76" w14:textId="77777777" w:rsidR="00AF1C8E" w:rsidRDefault="003A5969">
      <w:pPr>
        <w:pStyle w:val="SourceCode"/>
      </w:pPr>
      <w:r>
        <w:t xml:space="preserve">    call mysql_stmt_fetch</w:t>
      </w:r>
    </w:p>
    <w:p w14:paraId="38A931C7" w14:textId="77777777" w:rsidR="00AF1C8E" w:rsidRDefault="003A5969">
      <w:pPr>
        <w:pStyle w:val="SourceCode"/>
      </w:pPr>
      <w:r>
        <w:t xml:space="preserve">    cmp eax, 0</w:t>
      </w:r>
    </w:p>
    <w:p w14:paraId="4DE78352" w14:textId="77777777" w:rsidR="00AF1C8E" w:rsidRDefault="003A5969">
      <w:pPr>
        <w:pStyle w:val="SourceCode"/>
      </w:pPr>
      <w:r>
        <w:t xml:space="preserve">    jne .no_more_rows</w:t>
      </w:r>
    </w:p>
    <w:p w14:paraId="45A5CD6F" w14:textId="77777777" w:rsidR="00AF1C8E" w:rsidRDefault="003A5969">
      <w:pPr>
        <w:pStyle w:val="SourceCode"/>
      </w:pPr>
      <w:r>
        <w:t xml:space="preserve">    ; HAS_PHONE is 1 unless fetch marked the phone NULL.</w:t>
      </w:r>
    </w:p>
    <w:p w14:paraId="04C703B4" w14:textId="77777777" w:rsidR="00AF1C8E" w:rsidRDefault="003A5969">
      <w:pPr>
        <w:pStyle w:val="SourceCode"/>
      </w:pPr>
      <w:r>
        <w:t xml:space="preserve">    mov qword [contact + HAS_PHONE], 1</w:t>
      </w:r>
    </w:p>
    <w:p w14:paraId="61E5C4D7" w14:textId="77777777" w:rsidR="00AF1C8E" w:rsidRDefault="003A5969">
      <w:pPr>
        <w:pStyle w:val="SourceCode"/>
      </w:pPr>
      <w:r>
        <w:t xml:space="preserve">    cmp byte [phone_is_null], 0</w:t>
      </w:r>
    </w:p>
    <w:p w14:paraId="46BD4BA4" w14:textId="77777777" w:rsidR="00AF1C8E" w:rsidRDefault="003A5969">
      <w:pPr>
        <w:pStyle w:val="SourceCode"/>
      </w:pPr>
      <w:r>
        <w:t xml:space="preserve">    je .print</w:t>
      </w:r>
    </w:p>
    <w:p w14:paraId="670B9CC1" w14:textId="77777777" w:rsidR="00AF1C8E" w:rsidRDefault="003A5969">
      <w:pPr>
        <w:pStyle w:val="SourceCode"/>
      </w:pPr>
      <w:r>
        <w:t xml:space="preserve">    mov qword [contact + HAS_PHONE], 0</w:t>
      </w:r>
    </w:p>
    <w:p w14:paraId="43899192" w14:textId="77777777" w:rsidR="00AF1C8E" w:rsidRDefault="003A5969">
      <w:pPr>
        <w:pStyle w:val="SourceCode"/>
      </w:pPr>
      <w:r>
        <w:t>.print:</w:t>
      </w:r>
    </w:p>
    <w:p w14:paraId="0FA278BD" w14:textId="77777777" w:rsidR="00AF1C8E" w:rsidRDefault="003A5969">
      <w:pPr>
        <w:pStyle w:val="SourceCode"/>
      </w:pPr>
      <w:r>
        <w:t xml:space="preserve">    lea rcx, [contact]</w:t>
      </w:r>
    </w:p>
    <w:p w14:paraId="66FEB74F" w14:textId="77777777" w:rsidR="00AF1C8E" w:rsidRDefault="003A5969">
      <w:pPr>
        <w:pStyle w:val="SourceCode"/>
      </w:pPr>
      <w:r>
        <w:t xml:space="preserve">    call print_contact</w:t>
      </w:r>
    </w:p>
    <w:p w14:paraId="54CB4AEF" w14:textId="77777777" w:rsidR="00AF1C8E" w:rsidRDefault="003A5969">
      <w:pPr>
        <w:pStyle w:val="SourceCode"/>
      </w:pPr>
      <w:r>
        <w:t xml:space="preserve">    inc r15d</w:t>
      </w:r>
    </w:p>
    <w:p w14:paraId="1606889F" w14:textId="77777777" w:rsidR="00AF1C8E" w:rsidRDefault="003A5969">
      <w:pPr>
        <w:pStyle w:val="SourceCode"/>
      </w:pPr>
      <w:r>
        <w:t xml:space="preserve">    jmp .next_row</w:t>
      </w:r>
    </w:p>
    <w:p w14:paraId="13B3EE6B" w14:textId="77777777" w:rsidR="00AF1C8E" w:rsidRDefault="003A5969">
      <w:pPr>
        <w:pStyle w:val="SourceCode"/>
      </w:pPr>
      <w:r>
        <w:t>.no_more_rows:</w:t>
      </w:r>
    </w:p>
    <w:p w14:paraId="78CE2A40" w14:textId="77777777" w:rsidR="00AF1C8E" w:rsidRDefault="003A5969">
      <w:pPr>
        <w:pStyle w:val="SourceCode"/>
      </w:pPr>
      <w:r>
        <w:t xml:space="preserve">    cmp eax, MYSQL_NO_DATA</w:t>
      </w:r>
    </w:p>
    <w:p w14:paraId="1837DFF9" w14:textId="77777777" w:rsidR="00AF1C8E" w:rsidRDefault="003A5969">
      <w:pPr>
        <w:pStyle w:val="SourceCode"/>
      </w:pPr>
      <w:r>
        <w:t xml:space="preserve">    jne .failed</w:t>
      </w:r>
    </w:p>
    <w:p w14:paraId="32981DB6" w14:textId="77777777" w:rsidR="00AF1C8E" w:rsidRDefault="003A5969">
      <w:pPr>
        <w:pStyle w:val="SourceCode"/>
      </w:pPr>
      <w:r>
        <w:t xml:space="preserve">    cmp r15d, 0</w:t>
      </w:r>
    </w:p>
    <w:p w14:paraId="10B8A92F" w14:textId="77777777" w:rsidR="00AF1C8E" w:rsidRDefault="003A5969">
      <w:pPr>
        <w:pStyle w:val="SourceCode"/>
      </w:pPr>
      <w:r>
        <w:t xml:space="preserve">    jne .count</w:t>
      </w:r>
    </w:p>
    <w:p w14:paraId="173F304A" w14:textId="77777777" w:rsidR="00AF1C8E" w:rsidRDefault="003A5969">
      <w:pPr>
        <w:pStyle w:val="SourceCode"/>
      </w:pPr>
      <w:r>
        <w:t xml:space="preserve">    lea rcx, [no_contacts_line]</w:t>
      </w:r>
    </w:p>
    <w:p w14:paraId="6E2C53E8" w14:textId="77777777" w:rsidR="00AF1C8E" w:rsidRDefault="003A5969">
      <w:pPr>
        <w:pStyle w:val="SourceCode"/>
      </w:pPr>
      <w:r>
        <w:t xml:space="preserve">    call printf</w:t>
      </w:r>
    </w:p>
    <w:p w14:paraId="359BE0FF" w14:textId="77777777" w:rsidR="00AF1C8E" w:rsidRDefault="003A5969">
      <w:pPr>
        <w:pStyle w:val="SourceCode"/>
      </w:pPr>
      <w:r>
        <w:t xml:space="preserve">    jmp .close</w:t>
      </w:r>
    </w:p>
    <w:p w14:paraId="381357E6" w14:textId="77777777" w:rsidR="00AF1C8E" w:rsidRDefault="003A5969">
      <w:pPr>
        <w:pStyle w:val="SourceCode"/>
      </w:pPr>
      <w:r>
        <w:t>.count:</w:t>
      </w:r>
    </w:p>
    <w:p w14:paraId="591FF469" w14:textId="77777777" w:rsidR="00AF1C8E" w:rsidRDefault="003A5969">
      <w:pPr>
        <w:pStyle w:val="SourceCode"/>
      </w:pPr>
      <w:r>
        <w:t xml:space="preserve">    lea rcx, [found_line]</w:t>
      </w:r>
    </w:p>
    <w:p w14:paraId="39F04287" w14:textId="77777777" w:rsidR="00AF1C8E" w:rsidRDefault="003A5969">
      <w:pPr>
        <w:pStyle w:val="SourceCode"/>
      </w:pPr>
      <w:r>
        <w:t xml:space="preserve">    mov edx, r15d</w:t>
      </w:r>
    </w:p>
    <w:p w14:paraId="5134FB7A" w14:textId="77777777" w:rsidR="00AF1C8E" w:rsidRDefault="003A5969">
      <w:pPr>
        <w:pStyle w:val="SourceCode"/>
      </w:pPr>
      <w:r>
        <w:t xml:space="preserve">    call printf</w:t>
      </w:r>
    </w:p>
    <w:p w14:paraId="78A04744" w14:textId="77777777" w:rsidR="00AF1C8E" w:rsidRDefault="003A5969">
      <w:pPr>
        <w:pStyle w:val="SourceCode"/>
      </w:pPr>
      <w:r>
        <w:t xml:space="preserve">    jmp .close</w:t>
      </w:r>
    </w:p>
    <w:p w14:paraId="37DAF4A3" w14:textId="77777777" w:rsidR="00AF1C8E" w:rsidRDefault="003A5969">
      <w:pPr>
        <w:pStyle w:val="SourceCode"/>
      </w:pPr>
      <w:r>
        <w:t>.failed:</w:t>
      </w:r>
    </w:p>
    <w:p w14:paraId="65E7F1A5" w14:textId="77777777" w:rsidR="00AF1C8E" w:rsidRDefault="003A5969">
      <w:pPr>
        <w:pStyle w:val="SourceCode"/>
      </w:pPr>
      <w:r>
        <w:t xml:space="preserve">    mov rcx, rbx</w:t>
      </w:r>
    </w:p>
    <w:p w14:paraId="0E2E3E61" w14:textId="77777777" w:rsidR="00AF1C8E" w:rsidRDefault="003A5969">
      <w:pPr>
        <w:pStyle w:val="SourceCode"/>
      </w:pPr>
      <w:r>
        <w:t xml:space="preserve">    call report_statement_error</w:t>
      </w:r>
    </w:p>
    <w:p w14:paraId="1F1BD73F" w14:textId="77777777" w:rsidR="00AF1C8E" w:rsidRDefault="003A5969">
      <w:pPr>
        <w:pStyle w:val="SourceCode"/>
      </w:pPr>
      <w:r>
        <w:t>.close:</w:t>
      </w:r>
    </w:p>
    <w:p w14:paraId="0A1D54B8" w14:textId="77777777" w:rsidR="00AF1C8E" w:rsidRDefault="003A5969">
      <w:pPr>
        <w:pStyle w:val="SourceCode"/>
      </w:pPr>
      <w:r>
        <w:t xml:space="preserve">    mov rcx, rbx</w:t>
      </w:r>
    </w:p>
    <w:p w14:paraId="2247DF9A" w14:textId="77777777" w:rsidR="00AF1C8E" w:rsidRDefault="003A5969">
      <w:pPr>
        <w:pStyle w:val="SourceCode"/>
      </w:pPr>
      <w:r>
        <w:t xml:space="preserve">    call mysql_stmt_close</w:t>
      </w:r>
    </w:p>
    <w:p w14:paraId="3A59D8BC" w14:textId="77777777" w:rsidR="00AF1C8E" w:rsidRDefault="003A5969">
      <w:pPr>
        <w:pStyle w:val="SourceCode"/>
      </w:pPr>
      <w:r>
        <w:t>.return:</w:t>
      </w:r>
    </w:p>
    <w:p w14:paraId="23DC6A35" w14:textId="77777777" w:rsidR="00AF1C8E" w:rsidRDefault="003A5969">
      <w:pPr>
        <w:pStyle w:val="SourceCode"/>
      </w:pPr>
      <w:r>
        <w:t xml:space="preserve">    add rsp, 32</w:t>
      </w:r>
    </w:p>
    <w:p w14:paraId="59E338C9" w14:textId="77777777" w:rsidR="00AF1C8E" w:rsidRDefault="003A5969">
      <w:pPr>
        <w:pStyle w:val="SourceCode"/>
      </w:pPr>
      <w:r>
        <w:t xml:space="preserve">    pop r15</w:t>
      </w:r>
    </w:p>
    <w:p w14:paraId="7D06666F" w14:textId="77777777" w:rsidR="00AF1C8E" w:rsidRDefault="003A5969">
      <w:pPr>
        <w:pStyle w:val="SourceCode"/>
      </w:pPr>
      <w:r>
        <w:t xml:space="preserve">    pop r14</w:t>
      </w:r>
    </w:p>
    <w:p w14:paraId="7994B458" w14:textId="77777777" w:rsidR="00AF1C8E" w:rsidRDefault="003A5969">
      <w:pPr>
        <w:pStyle w:val="SourceCode"/>
      </w:pPr>
      <w:r>
        <w:t xml:space="preserve">    pop r13</w:t>
      </w:r>
    </w:p>
    <w:p w14:paraId="58D79645" w14:textId="77777777" w:rsidR="00AF1C8E" w:rsidRDefault="003A5969">
      <w:pPr>
        <w:pStyle w:val="SourceCode"/>
      </w:pPr>
      <w:r>
        <w:t xml:space="preserve">    pop r12</w:t>
      </w:r>
    </w:p>
    <w:p w14:paraId="61ACAA1C" w14:textId="77777777" w:rsidR="00AF1C8E" w:rsidRDefault="003A5969">
      <w:pPr>
        <w:pStyle w:val="SourceCode"/>
      </w:pPr>
      <w:r>
        <w:t xml:space="preserve">    pop rbx</w:t>
      </w:r>
    </w:p>
    <w:p w14:paraId="3806D43B" w14:textId="77777777" w:rsidR="00AF1C8E" w:rsidRDefault="003A5969">
      <w:pPr>
        <w:pStyle w:val="SourceCode"/>
      </w:pPr>
      <w:r>
        <w:t xml:space="preserve">    ret</w:t>
      </w:r>
    </w:p>
    <w:p w14:paraId="7908B006" w14:textId="77777777" w:rsidR="00AF1C8E" w:rsidRDefault="00AF1C8E">
      <w:pPr>
        <w:pStyle w:val="SourceCode"/>
      </w:pPr>
    </w:p>
    <w:p w14:paraId="5D55D927" w14:textId="77777777" w:rsidR="00AF1C8E" w:rsidRDefault="003A5969">
      <w:pPr>
        <w:pStyle w:val="SourceCode"/>
      </w:pPr>
      <w:r>
        <w:t>; search_contacts: finds the contacts whose name or email contains the</w:t>
      </w:r>
    </w:p>
    <w:p w14:paraId="41789A7D" w14:textId="77777777" w:rsidR="00AF1C8E" w:rsidRDefault="003A5969">
      <w:pPr>
        <w:pStyle w:val="SourceCode"/>
      </w:pPr>
      <w:r>
        <w:t>; term, ignoring letter case, and prints them. The field only chooses one</w:t>
      </w:r>
    </w:p>
    <w:p w14:paraId="4ACB87C6" w14:textId="77777777" w:rsidR="00AF1C8E" w:rsidRDefault="003A5969">
      <w:pPr>
        <w:pStyle w:val="SourceCode"/>
      </w:pPr>
      <w:r>
        <w:t>; of the two fixed statements; any other field is refused, and nothing is</w:t>
      </w:r>
    </w:p>
    <w:p w14:paraId="7D249303" w14:textId="77777777" w:rsidR="00AF1C8E" w:rsidRDefault="003A5969">
      <w:pPr>
        <w:pStyle w:val="SourceCode"/>
      </w:pPr>
      <w:r>
        <w:t>; sent. The column's collation makes LIKE ignore letter case (Lesson</w:t>
      </w:r>
    </w:p>
    <w:p w14:paraId="7F28E35B" w14:textId="77777777" w:rsidR="00AF1C8E" w:rsidRDefault="003A5969">
      <w:pPr>
        <w:pStyle w:val="SourceCode"/>
      </w:pPr>
      <w:r>
        <w:t>; 4.9). The answers belong to main.asm, which must not see them change,</w:t>
      </w:r>
    </w:p>
    <w:p w14:paraId="5EA71145" w14:textId="77777777" w:rsidR="00AF1C8E" w:rsidRDefault="003A5969">
      <w:pPr>
        <w:pStyle w:val="SourceCode"/>
      </w:pPr>
      <w:r>
        <w:t>; so each is copied with snprintf before trim_text trims it, as Lesson</w:t>
      </w:r>
    </w:p>
    <w:p w14:paraId="4A4E5D9B" w14:textId="77777777" w:rsidR="00AF1C8E" w:rsidRDefault="003A5969">
      <w:pPr>
        <w:pStyle w:val="SourceCode"/>
      </w:pPr>
      <w:r>
        <w:t>; 5.1a's create_contact does; r9 takes the typed field for the first copy.</w:t>
      </w:r>
    </w:p>
    <w:p w14:paraId="3B69DF79" w14:textId="77777777" w:rsidR="00AF1C8E" w:rsidRDefault="003A5969">
      <w:pPr>
        <w:pStyle w:val="SourceCode"/>
      </w:pPr>
      <w:r>
        <w:t>;   in:      rcx = the connection handle, rdx = the typed field,</w:t>
      </w:r>
    </w:p>
    <w:p w14:paraId="67AEE877" w14:textId="77777777" w:rsidR="00AF1C8E" w:rsidRDefault="003A5969">
      <w:pPr>
        <w:pStyle w:val="SourceCode"/>
      </w:pPr>
      <w:r>
        <w:t>;            r8 = the typed term</w:t>
      </w:r>
    </w:p>
    <w:p w14:paraId="3C191052" w14:textId="77777777" w:rsidR="00AF1C8E" w:rsidRDefault="003A5969">
      <w:pPr>
        <w:pStyle w:val="SourceCode"/>
      </w:pPr>
      <w:r>
        <w:t>; rbx keeps the handle, r12 the typed term, then the trimmed field, then the</w:t>
      </w:r>
    </w:p>
    <w:p w14:paraId="2893F3A1" w14:textId="77777777" w:rsidR="00AF1C8E" w:rsidRDefault="003A5969">
      <w:pPr>
        <w:pStyle w:val="SourceCode"/>
      </w:pPr>
      <w:r>
        <w:t>; SQL, r13 the trimmed term, and r14 the heading's format.</w:t>
      </w:r>
    </w:p>
    <w:p w14:paraId="4EF63929" w14:textId="77777777" w:rsidR="00AF1C8E" w:rsidRDefault="003A5969">
      <w:pPr>
        <w:pStyle w:val="SourceCode"/>
      </w:pPr>
      <w:r>
        <w:t>search_contacts:</w:t>
      </w:r>
    </w:p>
    <w:p w14:paraId="56FBB348" w14:textId="77777777" w:rsidR="00AF1C8E" w:rsidRDefault="003A5969">
      <w:pPr>
        <w:pStyle w:val="SourceCode"/>
      </w:pPr>
      <w:r>
        <w:t xml:space="preserve">    push rbx</w:t>
      </w:r>
    </w:p>
    <w:p w14:paraId="1119C5BF" w14:textId="77777777" w:rsidR="00AF1C8E" w:rsidRDefault="003A5969">
      <w:pPr>
        <w:pStyle w:val="SourceCode"/>
      </w:pPr>
      <w:r>
        <w:t xml:space="preserve">    push r12</w:t>
      </w:r>
    </w:p>
    <w:p w14:paraId="24C3FC24" w14:textId="77777777" w:rsidR="00AF1C8E" w:rsidRDefault="003A5969">
      <w:pPr>
        <w:pStyle w:val="SourceCode"/>
      </w:pPr>
      <w:r>
        <w:t xml:space="preserve">    push r13</w:t>
      </w:r>
    </w:p>
    <w:p w14:paraId="0DACBD0F" w14:textId="77777777" w:rsidR="00AF1C8E" w:rsidRDefault="003A5969">
      <w:pPr>
        <w:pStyle w:val="SourceCode"/>
      </w:pPr>
      <w:r>
        <w:t xml:space="preserve">    push r14</w:t>
      </w:r>
    </w:p>
    <w:p w14:paraId="36DDA2F8" w14:textId="77777777" w:rsidR="00AF1C8E" w:rsidRDefault="003A5969">
      <w:pPr>
        <w:pStyle w:val="SourceCode"/>
      </w:pPr>
      <w:r>
        <w:t xml:space="preserve">    sub rsp, 40</w:t>
      </w:r>
    </w:p>
    <w:p w14:paraId="6FC1D89C" w14:textId="77777777" w:rsidR="00AF1C8E" w:rsidRDefault="003A5969">
      <w:pPr>
        <w:pStyle w:val="SourceCode"/>
      </w:pPr>
      <w:r>
        <w:t xml:space="preserve">    mov rbx, rcx</w:t>
      </w:r>
    </w:p>
    <w:p w14:paraId="7A9FD4AD" w14:textId="77777777" w:rsidR="00AF1C8E" w:rsidRDefault="003A5969">
      <w:pPr>
        <w:pStyle w:val="SourceCode"/>
      </w:pPr>
      <w:r>
        <w:t xml:space="preserve">    mov r12, r8</w:t>
      </w:r>
    </w:p>
    <w:p w14:paraId="60AEE25D" w14:textId="77777777" w:rsidR="00AF1C8E" w:rsidRDefault="003A5969">
      <w:pPr>
        <w:pStyle w:val="SourceCode"/>
      </w:pPr>
      <w:r>
        <w:t xml:space="preserve">    mov r9, rdx</w:t>
      </w:r>
    </w:p>
    <w:p w14:paraId="302EEAD2" w14:textId="77777777" w:rsidR="00AF1C8E" w:rsidRDefault="003A5969">
      <w:pPr>
        <w:pStyle w:val="SourceCode"/>
      </w:pPr>
      <w:r>
        <w:t xml:space="preserve">    lea rcx, [field_copy]</w:t>
      </w:r>
    </w:p>
    <w:p w14:paraId="12F33662" w14:textId="77777777" w:rsidR="00AF1C8E" w:rsidRDefault="003A5969">
      <w:pPr>
        <w:pStyle w:val="SourceCode"/>
      </w:pPr>
      <w:r>
        <w:t xml:space="preserve">    mov edx, ANSWER_SIZE</w:t>
      </w:r>
    </w:p>
    <w:p w14:paraId="177A1B01" w14:textId="77777777" w:rsidR="00AF1C8E" w:rsidRDefault="003A5969">
      <w:pPr>
        <w:pStyle w:val="SourceCode"/>
      </w:pPr>
      <w:r>
        <w:t xml:space="preserve">    lea r8, [copy_text_format]</w:t>
      </w:r>
    </w:p>
    <w:p w14:paraId="426AC131" w14:textId="77777777" w:rsidR="00AF1C8E" w:rsidRDefault="003A5969">
      <w:pPr>
        <w:pStyle w:val="SourceCode"/>
      </w:pPr>
      <w:r>
        <w:t xml:space="preserve">    call snprintf</w:t>
      </w:r>
    </w:p>
    <w:p w14:paraId="148247C0" w14:textId="77777777" w:rsidR="00AF1C8E" w:rsidRDefault="003A5969">
      <w:pPr>
        <w:pStyle w:val="SourceCode"/>
      </w:pPr>
      <w:r>
        <w:t xml:space="preserve">    lea rcx, [term_copy]</w:t>
      </w:r>
    </w:p>
    <w:p w14:paraId="65074725" w14:textId="77777777" w:rsidR="00AF1C8E" w:rsidRDefault="003A5969">
      <w:pPr>
        <w:pStyle w:val="SourceCode"/>
      </w:pPr>
      <w:r>
        <w:t xml:space="preserve">    mov edx, ANSWER_SIZE</w:t>
      </w:r>
    </w:p>
    <w:p w14:paraId="634151B2" w14:textId="77777777" w:rsidR="00AF1C8E" w:rsidRDefault="003A5969">
      <w:pPr>
        <w:pStyle w:val="SourceCode"/>
      </w:pPr>
      <w:r>
        <w:t xml:space="preserve">    lea r8, [copy_text_format]</w:t>
      </w:r>
    </w:p>
    <w:p w14:paraId="5BE81226" w14:textId="77777777" w:rsidR="00AF1C8E" w:rsidRDefault="003A5969">
      <w:pPr>
        <w:pStyle w:val="SourceCode"/>
      </w:pPr>
      <w:r>
        <w:t xml:space="preserve">    mov r9, r12</w:t>
      </w:r>
    </w:p>
    <w:p w14:paraId="710D18A3" w14:textId="77777777" w:rsidR="00AF1C8E" w:rsidRDefault="003A5969">
      <w:pPr>
        <w:pStyle w:val="SourceCode"/>
      </w:pPr>
      <w:r>
        <w:t xml:space="preserve">    call snprintf</w:t>
      </w:r>
    </w:p>
    <w:p w14:paraId="1E772771" w14:textId="77777777" w:rsidR="00AF1C8E" w:rsidRDefault="003A5969">
      <w:pPr>
        <w:pStyle w:val="SourceCode"/>
      </w:pPr>
      <w:r>
        <w:t xml:space="preserve">    lea rcx, [term_copy]</w:t>
      </w:r>
    </w:p>
    <w:p w14:paraId="5C30E833" w14:textId="77777777" w:rsidR="00AF1C8E" w:rsidRDefault="003A5969">
      <w:pPr>
        <w:pStyle w:val="SourceCode"/>
      </w:pPr>
      <w:r>
        <w:t xml:space="preserve">    call trim_text</w:t>
      </w:r>
    </w:p>
    <w:p w14:paraId="5B48D7AC" w14:textId="77777777" w:rsidR="00AF1C8E" w:rsidRDefault="003A5969">
      <w:pPr>
        <w:pStyle w:val="SourceCode"/>
      </w:pPr>
      <w:r>
        <w:t xml:space="preserve">    mov r13, rax</w:t>
      </w:r>
    </w:p>
    <w:p w14:paraId="1486D7F3" w14:textId="77777777" w:rsidR="00AF1C8E" w:rsidRDefault="003A5969">
      <w:pPr>
        <w:pStyle w:val="SourceCode"/>
      </w:pPr>
      <w:r>
        <w:t xml:space="preserve">    lea rcx, [field_copy]</w:t>
      </w:r>
    </w:p>
    <w:p w14:paraId="14173F6D" w14:textId="77777777" w:rsidR="00AF1C8E" w:rsidRDefault="003A5969">
      <w:pPr>
        <w:pStyle w:val="SourceCode"/>
      </w:pPr>
      <w:r>
        <w:t xml:space="preserve">    call trim_text</w:t>
      </w:r>
    </w:p>
    <w:p w14:paraId="5AE8EA46" w14:textId="77777777" w:rsidR="00AF1C8E" w:rsidRDefault="003A5969">
      <w:pPr>
        <w:pStyle w:val="SourceCode"/>
      </w:pPr>
      <w:r>
        <w:t xml:space="preserve">    mov r12, rax</w:t>
      </w:r>
    </w:p>
    <w:p w14:paraId="347069AE" w14:textId="77777777" w:rsidR="00AF1C8E" w:rsidRDefault="00AF1C8E">
      <w:pPr>
        <w:pStyle w:val="SourceCode"/>
      </w:pPr>
    </w:p>
    <w:p w14:paraId="5793016A" w14:textId="77777777" w:rsidR="00AF1C8E" w:rsidRDefault="003A5969">
      <w:pPr>
        <w:pStyle w:val="SourceCode"/>
      </w:pPr>
      <w:r>
        <w:t xml:space="preserve">    ; The field chooses the statement and the heading's format.</w:t>
      </w:r>
    </w:p>
    <w:p w14:paraId="3DAA2B1B" w14:textId="77777777" w:rsidR="00AF1C8E" w:rsidRDefault="003A5969">
      <w:pPr>
        <w:pStyle w:val="SourceCode"/>
      </w:pPr>
      <w:r>
        <w:t xml:space="preserve">    ; Remember, strcmp returns 0 when two texts are equal.</w:t>
      </w:r>
    </w:p>
    <w:p w14:paraId="44447E5B" w14:textId="77777777" w:rsidR="00AF1C8E" w:rsidRDefault="003A5969">
      <w:pPr>
        <w:pStyle w:val="SourceCode"/>
      </w:pPr>
      <w:r>
        <w:t xml:space="preserve">    mov rcx, r12</w:t>
      </w:r>
    </w:p>
    <w:p w14:paraId="12B030D8" w14:textId="77777777" w:rsidR="00AF1C8E" w:rsidRDefault="003A5969">
      <w:pPr>
        <w:pStyle w:val="SourceCode"/>
      </w:pPr>
      <w:r>
        <w:t xml:space="preserve">    lea rdx, [name_field]</w:t>
      </w:r>
    </w:p>
    <w:p w14:paraId="0C4E8266" w14:textId="77777777" w:rsidR="00AF1C8E" w:rsidRDefault="003A5969">
      <w:pPr>
        <w:pStyle w:val="SourceCode"/>
      </w:pPr>
      <w:r>
        <w:t xml:space="preserve">    call strcmp</w:t>
      </w:r>
    </w:p>
    <w:p w14:paraId="3AED31D0" w14:textId="77777777" w:rsidR="00AF1C8E" w:rsidRDefault="003A5969">
      <w:pPr>
        <w:pStyle w:val="SourceCode"/>
      </w:pPr>
      <w:r>
        <w:t xml:space="preserve">    cmp eax, 0</w:t>
      </w:r>
    </w:p>
    <w:p w14:paraId="389CB93A" w14:textId="77777777" w:rsidR="00AF1C8E" w:rsidRDefault="003A5969">
      <w:pPr>
        <w:pStyle w:val="SourceCode"/>
      </w:pPr>
      <w:r>
        <w:t xml:space="preserve">    jne .not_name</w:t>
      </w:r>
    </w:p>
    <w:p w14:paraId="6F7AB68A" w14:textId="77777777" w:rsidR="00AF1C8E" w:rsidRDefault="003A5969">
      <w:pPr>
        <w:pStyle w:val="SourceCode"/>
      </w:pPr>
      <w:r>
        <w:t xml:space="preserve">    lea r12, [find_by_name_sql]</w:t>
      </w:r>
    </w:p>
    <w:p w14:paraId="51B9CF7B" w14:textId="77777777" w:rsidR="00AF1C8E" w:rsidRDefault="003A5969">
      <w:pPr>
        <w:pStyle w:val="SourceCode"/>
      </w:pPr>
      <w:r>
        <w:t xml:space="preserve">    lea r14, [name_heading_format]</w:t>
      </w:r>
    </w:p>
    <w:p w14:paraId="60598B8E" w14:textId="77777777" w:rsidR="00AF1C8E" w:rsidRDefault="003A5969">
      <w:pPr>
        <w:pStyle w:val="SourceCode"/>
      </w:pPr>
      <w:r>
        <w:t xml:space="preserve">    jmp .check_term</w:t>
      </w:r>
    </w:p>
    <w:p w14:paraId="664BB9AC" w14:textId="77777777" w:rsidR="00AF1C8E" w:rsidRDefault="003A5969">
      <w:pPr>
        <w:pStyle w:val="SourceCode"/>
      </w:pPr>
      <w:r>
        <w:t>.not_name:</w:t>
      </w:r>
    </w:p>
    <w:p w14:paraId="021EFBB1" w14:textId="77777777" w:rsidR="00AF1C8E" w:rsidRDefault="003A5969">
      <w:pPr>
        <w:pStyle w:val="SourceCode"/>
      </w:pPr>
      <w:r>
        <w:t xml:space="preserve">    mov rcx, r12</w:t>
      </w:r>
    </w:p>
    <w:p w14:paraId="79AA609B" w14:textId="77777777" w:rsidR="00AF1C8E" w:rsidRDefault="003A5969">
      <w:pPr>
        <w:pStyle w:val="SourceCode"/>
      </w:pPr>
      <w:r>
        <w:t xml:space="preserve">    lea rdx, [email_field]</w:t>
      </w:r>
    </w:p>
    <w:p w14:paraId="18491A11" w14:textId="77777777" w:rsidR="00AF1C8E" w:rsidRDefault="003A5969">
      <w:pPr>
        <w:pStyle w:val="SourceCode"/>
      </w:pPr>
      <w:r>
        <w:t xml:space="preserve">    call strcmp</w:t>
      </w:r>
    </w:p>
    <w:p w14:paraId="4779BD0A" w14:textId="77777777" w:rsidR="00AF1C8E" w:rsidRDefault="003A5969">
      <w:pPr>
        <w:pStyle w:val="SourceCode"/>
      </w:pPr>
      <w:r>
        <w:t xml:space="preserve">    cmp eax, 0</w:t>
      </w:r>
    </w:p>
    <w:p w14:paraId="245611AF" w14:textId="77777777" w:rsidR="00AF1C8E" w:rsidRDefault="003A5969">
      <w:pPr>
        <w:pStyle w:val="SourceCode"/>
      </w:pPr>
      <w:r>
        <w:t xml:space="preserve">    jne .unknown_field</w:t>
      </w:r>
    </w:p>
    <w:p w14:paraId="14F13361" w14:textId="77777777" w:rsidR="00AF1C8E" w:rsidRDefault="003A5969">
      <w:pPr>
        <w:pStyle w:val="SourceCode"/>
      </w:pPr>
      <w:r>
        <w:t xml:space="preserve">    lea r12, [find_by_email_sql]</w:t>
      </w:r>
    </w:p>
    <w:p w14:paraId="044CCAB0" w14:textId="77777777" w:rsidR="00AF1C8E" w:rsidRDefault="003A5969">
      <w:pPr>
        <w:pStyle w:val="SourceCode"/>
      </w:pPr>
      <w:r>
        <w:t xml:space="preserve">    lea r14, [email_heading_format]</w:t>
      </w:r>
    </w:p>
    <w:p w14:paraId="11086921" w14:textId="77777777" w:rsidR="00AF1C8E" w:rsidRDefault="003A5969">
      <w:pPr>
        <w:pStyle w:val="SourceCode"/>
      </w:pPr>
      <w:r>
        <w:t xml:space="preserve">    jmp .check_term</w:t>
      </w:r>
    </w:p>
    <w:p w14:paraId="0AB5CA65" w14:textId="77777777" w:rsidR="00AF1C8E" w:rsidRDefault="003A5969">
      <w:pPr>
        <w:pStyle w:val="SourceCode"/>
      </w:pPr>
      <w:r>
        <w:t>.unknown_field:</w:t>
      </w:r>
    </w:p>
    <w:p w14:paraId="7B222907" w14:textId="77777777" w:rsidR="00AF1C8E" w:rsidRDefault="003A5969">
      <w:pPr>
        <w:pStyle w:val="SourceCode"/>
      </w:pPr>
      <w:r>
        <w:t xml:space="preserve">    lea rcx, [field_error_line]</w:t>
      </w:r>
    </w:p>
    <w:p w14:paraId="688CF56A" w14:textId="77777777" w:rsidR="00AF1C8E" w:rsidRDefault="003A5969">
      <w:pPr>
        <w:pStyle w:val="SourceCode"/>
      </w:pPr>
      <w:r>
        <w:t xml:space="preserve">    call print_error</w:t>
      </w:r>
    </w:p>
    <w:p w14:paraId="02AFD7BA" w14:textId="77777777" w:rsidR="00AF1C8E" w:rsidRDefault="003A5969">
      <w:pPr>
        <w:pStyle w:val="SourceCode"/>
      </w:pPr>
      <w:r>
        <w:t xml:space="preserve">    jmp .return</w:t>
      </w:r>
    </w:p>
    <w:p w14:paraId="2EF3A37C" w14:textId="77777777" w:rsidR="00AF1C8E" w:rsidRDefault="00AF1C8E">
      <w:pPr>
        <w:pStyle w:val="SourceCode"/>
      </w:pPr>
    </w:p>
    <w:p w14:paraId="53D38645" w14:textId="77777777" w:rsidR="00AF1C8E" w:rsidRDefault="003A5969">
      <w:pPr>
        <w:pStyle w:val="SourceCode"/>
      </w:pPr>
      <w:r>
        <w:t>.check_term:</w:t>
      </w:r>
    </w:p>
    <w:p w14:paraId="74D2D4B6" w14:textId="77777777" w:rsidR="00AF1C8E" w:rsidRDefault="003A5969">
      <w:pPr>
        <w:pStyle w:val="SourceCode"/>
      </w:pPr>
      <w:r>
        <w:t xml:space="preserve">    mov rcx, r13</w:t>
      </w:r>
    </w:p>
    <w:p w14:paraId="57374D8A" w14:textId="77777777" w:rsidR="00AF1C8E" w:rsidRDefault="003A5969">
      <w:pPr>
        <w:pStyle w:val="SourceCode"/>
      </w:pPr>
      <w:r>
        <w:t xml:space="preserve">    call validate_term</w:t>
      </w:r>
    </w:p>
    <w:p w14:paraId="7FA6980C" w14:textId="77777777" w:rsidR="00AF1C8E" w:rsidRDefault="003A5969">
      <w:pPr>
        <w:pStyle w:val="SourceCode"/>
      </w:pPr>
      <w:r>
        <w:t xml:space="preserve">    cmp rax, 0</w:t>
      </w:r>
    </w:p>
    <w:p w14:paraId="3523FA4C" w14:textId="77777777" w:rsidR="00AF1C8E" w:rsidRDefault="003A5969">
      <w:pPr>
        <w:pStyle w:val="SourceCode"/>
      </w:pPr>
      <w:r>
        <w:t xml:space="preserve">    je .valid</w:t>
      </w:r>
    </w:p>
    <w:p w14:paraId="40460BDA" w14:textId="77777777" w:rsidR="00AF1C8E" w:rsidRDefault="003A5969">
      <w:pPr>
        <w:pStyle w:val="SourceCode"/>
      </w:pPr>
      <w:r>
        <w:t xml:space="preserve">    lea rcx, [error_line]</w:t>
      </w:r>
    </w:p>
    <w:p w14:paraId="5A4186A8" w14:textId="77777777" w:rsidR="00AF1C8E" w:rsidRDefault="003A5969">
      <w:pPr>
        <w:pStyle w:val="SourceCode"/>
      </w:pPr>
      <w:r>
        <w:t xml:space="preserve">    mov rdx, rax</w:t>
      </w:r>
    </w:p>
    <w:p w14:paraId="1ED7BA6B" w14:textId="77777777" w:rsidR="00AF1C8E" w:rsidRDefault="003A5969">
      <w:pPr>
        <w:pStyle w:val="SourceCode"/>
      </w:pPr>
      <w:r>
        <w:t xml:space="preserve">    call print_error</w:t>
      </w:r>
    </w:p>
    <w:p w14:paraId="5517571D" w14:textId="77777777" w:rsidR="00AF1C8E" w:rsidRDefault="003A5969">
      <w:pPr>
        <w:pStyle w:val="SourceCode"/>
      </w:pPr>
      <w:r>
        <w:t xml:space="preserve">    jmp .return</w:t>
      </w:r>
    </w:p>
    <w:p w14:paraId="7B75CEDF" w14:textId="77777777" w:rsidR="00AF1C8E" w:rsidRDefault="003A5969">
      <w:pPr>
        <w:pStyle w:val="SourceCode"/>
      </w:pPr>
      <w:r>
        <w:t>.valid:</w:t>
      </w:r>
    </w:p>
    <w:p w14:paraId="718E2AF5" w14:textId="77777777" w:rsidR="00AF1C8E" w:rsidRDefault="003A5969">
      <w:pPr>
        <w:pStyle w:val="SourceCode"/>
      </w:pPr>
      <w:r>
        <w:t xml:space="preserve">    ; The heading, then the pattern: the escaped term with a % at each</w:t>
      </w:r>
    </w:p>
    <w:p w14:paraId="7612F335" w14:textId="77777777" w:rsidR="00AF1C8E" w:rsidRDefault="003A5969">
      <w:pPr>
        <w:pStyle w:val="SourceCode"/>
      </w:pPr>
      <w:r>
        <w:t xml:space="preserve">    ; end.</w:t>
      </w:r>
    </w:p>
    <w:p w14:paraId="50094259" w14:textId="77777777" w:rsidR="00AF1C8E" w:rsidRDefault="003A5969">
      <w:pPr>
        <w:pStyle w:val="SourceCode"/>
      </w:pPr>
      <w:r>
        <w:t xml:space="preserve">    lea rcx, [search_heading]</w:t>
      </w:r>
    </w:p>
    <w:p w14:paraId="0E43212F" w14:textId="77777777" w:rsidR="00AF1C8E" w:rsidRDefault="003A5969">
      <w:pPr>
        <w:pStyle w:val="SourceCode"/>
      </w:pPr>
      <w:r>
        <w:t xml:space="preserve">    mov edx, HEADING_SIZE</w:t>
      </w:r>
    </w:p>
    <w:p w14:paraId="405CBB2D" w14:textId="77777777" w:rsidR="00AF1C8E" w:rsidRDefault="003A5969">
      <w:pPr>
        <w:pStyle w:val="SourceCode"/>
      </w:pPr>
      <w:r>
        <w:t xml:space="preserve">    mov r8, r14</w:t>
      </w:r>
    </w:p>
    <w:p w14:paraId="4085828B" w14:textId="77777777" w:rsidR="00AF1C8E" w:rsidRDefault="003A5969">
      <w:pPr>
        <w:pStyle w:val="SourceCode"/>
      </w:pPr>
      <w:r>
        <w:t xml:space="preserve">    mov r9, r13</w:t>
      </w:r>
    </w:p>
    <w:p w14:paraId="5CEDD620" w14:textId="77777777" w:rsidR="00AF1C8E" w:rsidRDefault="003A5969">
      <w:pPr>
        <w:pStyle w:val="SourceCode"/>
      </w:pPr>
      <w:r>
        <w:t xml:space="preserve">    call snprintf</w:t>
      </w:r>
    </w:p>
    <w:p w14:paraId="2B3C7C58" w14:textId="77777777" w:rsidR="00AF1C8E" w:rsidRDefault="003A5969">
      <w:pPr>
        <w:pStyle w:val="SourceCode"/>
      </w:pPr>
      <w:r>
        <w:t xml:space="preserve">    mov rcx, r13</w:t>
      </w:r>
    </w:p>
    <w:p w14:paraId="4A7AF2F7" w14:textId="77777777" w:rsidR="00AF1C8E" w:rsidRDefault="003A5969">
      <w:pPr>
        <w:pStyle w:val="SourceCode"/>
      </w:pPr>
      <w:r>
        <w:t xml:space="preserve">    lea rdx, [escaped_term]</w:t>
      </w:r>
    </w:p>
    <w:p w14:paraId="69C7D401" w14:textId="77777777" w:rsidR="00AF1C8E" w:rsidRDefault="003A5969">
      <w:pPr>
        <w:pStyle w:val="SourceCode"/>
      </w:pPr>
      <w:r>
        <w:t xml:space="preserve">    call escape_wildcards</w:t>
      </w:r>
    </w:p>
    <w:p w14:paraId="321D283E" w14:textId="77777777" w:rsidR="00AF1C8E" w:rsidRDefault="003A5969">
      <w:pPr>
        <w:pStyle w:val="SourceCode"/>
      </w:pPr>
      <w:r>
        <w:t xml:space="preserve">    lea rcx, [search_pattern]</w:t>
      </w:r>
    </w:p>
    <w:p w14:paraId="239DB25C" w14:textId="77777777" w:rsidR="00AF1C8E" w:rsidRDefault="003A5969">
      <w:pPr>
        <w:pStyle w:val="SourceCode"/>
      </w:pPr>
      <w:r>
        <w:t xml:space="preserve">    mov edx, PATTERN_SIZE</w:t>
      </w:r>
    </w:p>
    <w:p w14:paraId="73D0331C" w14:textId="77777777" w:rsidR="00AF1C8E" w:rsidRDefault="003A5969">
      <w:pPr>
        <w:pStyle w:val="SourceCode"/>
      </w:pPr>
      <w:r>
        <w:t xml:space="preserve">    lea r8, [pattern_format]</w:t>
      </w:r>
    </w:p>
    <w:p w14:paraId="1545A226" w14:textId="77777777" w:rsidR="00AF1C8E" w:rsidRDefault="003A5969">
      <w:pPr>
        <w:pStyle w:val="SourceCode"/>
      </w:pPr>
      <w:r>
        <w:t xml:space="preserve">    lea r9, [escaped_term]</w:t>
      </w:r>
    </w:p>
    <w:p w14:paraId="2B6A51B7" w14:textId="77777777" w:rsidR="00AF1C8E" w:rsidRDefault="003A5969">
      <w:pPr>
        <w:pStyle w:val="SourceCode"/>
      </w:pPr>
      <w:r>
        <w:t xml:space="preserve">    call snprintf</w:t>
      </w:r>
    </w:p>
    <w:p w14:paraId="28CD9F04" w14:textId="77777777" w:rsidR="00AF1C8E" w:rsidRDefault="003A5969">
      <w:pPr>
        <w:pStyle w:val="SourceCode"/>
      </w:pPr>
      <w:r>
        <w:t xml:space="preserve">    mov rcx, rbx</w:t>
      </w:r>
    </w:p>
    <w:p w14:paraId="735A2581" w14:textId="77777777" w:rsidR="00AF1C8E" w:rsidRDefault="003A5969">
      <w:pPr>
        <w:pStyle w:val="SourceCode"/>
      </w:pPr>
      <w:r>
        <w:t xml:space="preserve">    lea rdx, [search_heading]</w:t>
      </w:r>
    </w:p>
    <w:p w14:paraId="645DC9E3" w14:textId="77777777" w:rsidR="00AF1C8E" w:rsidRDefault="003A5969">
      <w:pPr>
        <w:pStyle w:val="SourceCode"/>
      </w:pPr>
      <w:r>
        <w:t xml:space="preserve">    mov r8, r12</w:t>
      </w:r>
    </w:p>
    <w:p w14:paraId="7D16E566" w14:textId="77777777" w:rsidR="00AF1C8E" w:rsidRDefault="003A5969">
      <w:pPr>
        <w:pStyle w:val="SourceCode"/>
      </w:pPr>
      <w:r>
        <w:t xml:space="preserve">    lea r9, [search_pattern]</w:t>
      </w:r>
    </w:p>
    <w:p w14:paraId="726B7562" w14:textId="77777777" w:rsidR="00AF1C8E" w:rsidRDefault="003A5969">
      <w:pPr>
        <w:pStyle w:val="SourceCode"/>
      </w:pPr>
      <w:r>
        <w:t xml:space="preserve">    call show_matches</w:t>
      </w:r>
    </w:p>
    <w:p w14:paraId="1F833035" w14:textId="77777777" w:rsidR="00AF1C8E" w:rsidRDefault="003A5969">
      <w:pPr>
        <w:pStyle w:val="SourceCode"/>
      </w:pPr>
      <w:r>
        <w:t>.return:</w:t>
      </w:r>
    </w:p>
    <w:p w14:paraId="06DD219F" w14:textId="77777777" w:rsidR="00AF1C8E" w:rsidRDefault="003A5969">
      <w:pPr>
        <w:pStyle w:val="SourceCode"/>
      </w:pPr>
      <w:r>
        <w:t xml:space="preserve">    add rsp, 40</w:t>
      </w:r>
    </w:p>
    <w:p w14:paraId="6C5F855C" w14:textId="77777777" w:rsidR="00AF1C8E" w:rsidRDefault="003A5969">
      <w:pPr>
        <w:pStyle w:val="SourceCode"/>
      </w:pPr>
      <w:r>
        <w:t xml:space="preserve">    pop r14</w:t>
      </w:r>
    </w:p>
    <w:p w14:paraId="278C07E5" w14:textId="77777777" w:rsidR="00AF1C8E" w:rsidRDefault="003A5969">
      <w:pPr>
        <w:pStyle w:val="SourceCode"/>
      </w:pPr>
      <w:r>
        <w:t xml:space="preserve">    pop r13</w:t>
      </w:r>
    </w:p>
    <w:p w14:paraId="42179E34" w14:textId="77777777" w:rsidR="00AF1C8E" w:rsidRDefault="003A5969">
      <w:pPr>
        <w:pStyle w:val="SourceCode"/>
        <w:keepNext/>
      </w:pPr>
      <w:r>
        <w:t xml:space="preserve">    pop r12</w:t>
      </w:r>
    </w:p>
    <w:p w14:paraId="1F1D0BB5" w14:textId="77777777" w:rsidR="00AF1C8E" w:rsidRDefault="003A5969">
      <w:pPr>
        <w:pStyle w:val="SourceCode"/>
        <w:keepNext/>
      </w:pPr>
      <w:r>
        <w:t xml:space="preserve">    pop rbx</w:t>
      </w:r>
    </w:p>
    <w:p w14:paraId="3856D7ED" w14:textId="77777777" w:rsidR="00AF1C8E" w:rsidRDefault="003A5969">
      <w:pPr>
        <w:pStyle w:val="SourceCode"/>
      </w:pPr>
      <w:r>
        <w:t xml:space="preserve">    ret</w:t>
      </w:r>
    </w:p>
    <w:p w14:paraId="76A66946" w14:textId="77777777" w:rsidR="00AF1C8E" w:rsidRDefault="00AF1C8E">
      <w:pPr>
        <w:keepNext/>
      </w:pPr>
    </w:p>
    <w:p w14:paraId="69219BE3" w14:textId="77777777" w:rsidR="00AF1C8E" w:rsidRDefault="003A5969">
      <w:pPr>
        <w:pStyle w:val="Heading3"/>
      </w:pPr>
      <w:r>
        <w:t>assembly/windows/main.asm</w:t>
      </w:r>
    </w:p>
    <w:p w14:paraId="49663E3D" w14:textId="77777777" w:rsidR="00AF1C8E" w:rsidRDefault="003A5969">
      <w:pPr>
        <w:pStyle w:val="SourceCode"/>
        <w:keepNext/>
      </w:pPr>
      <w:r>
        <w:t>; Assembly for 64-bit Windows, written for NASM. The entry file: the</w:t>
      </w:r>
    </w:p>
    <w:p w14:paraId="726E7DC7" w14:textId="77777777" w:rsidR="00AF1C8E" w:rsidRDefault="003A5969">
      <w:pPr>
        <w:pStyle w:val="SourceCode"/>
        <w:keepNext/>
      </w:pPr>
      <w:r>
        <w:t>; command loop, read_answer, and one small function per command. Only</w:t>
      </w:r>
    </w:p>
    <w:p w14:paraId="13DC3069" w14:textId="77777777" w:rsidR="00AF1C8E" w:rsidRDefault="003A5969">
      <w:pPr>
        <w:pStyle w:val="SourceCode"/>
      </w:pPr>
      <w:r>
        <w:t>; this file asks questions; the contacts module receives the answers as</w:t>
      </w:r>
    </w:p>
    <w:p w14:paraId="0139DC07" w14:textId="77777777" w:rsidR="00AF1C8E" w:rsidRDefault="003A5969">
      <w:pPr>
        <w:pStyle w:val="SourceCode"/>
      </w:pPr>
      <w:r>
        <w:t>; values, through the labels contacts.asm makes global.</w:t>
      </w:r>
    </w:p>
    <w:p w14:paraId="23BAAEA5" w14:textId="77777777" w:rsidR="00AF1C8E" w:rsidRDefault="003A5969">
      <w:pPr>
        <w:pStyle w:val="SourceCode"/>
      </w:pPr>
      <w:r>
        <w:t>default rel</w:t>
      </w:r>
    </w:p>
    <w:p w14:paraId="4BCAA8F6" w14:textId="77777777" w:rsidR="00AF1C8E" w:rsidRDefault="003A5969">
      <w:pPr>
        <w:pStyle w:val="SourceCode"/>
      </w:pPr>
      <w:r>
        <w:t>global main</w:t>
      </w:r>
    </w:p>
    <w:p w14:paraId="38C0D37A" w14:textId="77777777" w:rsidR="00AF1C8E" w:rsidRDefault="003A5969">
      <w:pPr>
        <w:pStyle w:val="SourceCode"/>
      </w:pPr>
      <w:r>
        <w:t>extern getenv</w:t>
      </w:r>
    </w:p>
    <w:p w14:paraId="587DB2E8" w14:textId="77777777" w:rsidR="00AF1C8E" w:rsidRDefault="003A5969">
      <w:pPr>
        <w:pStyle w:val="SourceCode"/>
      </w:pPr>
      <w:r>
        <w:t>extern printf</w:t>
      </w:r>
    </w:p>
    <w:p w14:paraId="694541F9" w14:textId="77777777" w:rsidR="00AF1C8E" w:rsidRDefault="003A5969">
      <w:pPr>
        <w:pStyle w:val="SourceCode"/>
      </w:pPr>
      <w:r>
        <w:t>extern fflush</w:t>
      </w:r>
    </w:p>
    <w:p w14:paraId="2100E98A" w14:textId="77777777" w:rsidR="00AF1C8E" w:rsidRDefault="003A5969">
      <w:pPr>
        <w:pStyle w:val="SourceCode"/>
      </w:pPr>
      <w:r>
        <w:t>extern fgets</w:t>
      </w:r>
    </w:p>
    <w:p w14:paraId="3B0C252E" w14:textId="77777777" w:rsidR="00AF1C8E" w:rsidRDefault="003A5969">
      <w:pPr>
        <w:pStyle w:val="SourceCode"/>
      </w:pPr>
      <w:r>
        <w:t>extern fgetc</w:t>
      </w:r>
    </w:p>
    <w:p w14:paraId="5BFB2B94" w14:textId="77777777" w:rsidR="00AF1C8E" w:rsidRDefault="003A5969">
      <w:pPr>
        <w:pStyle w:val="SourceCode"/>
      </w:pPr>
      <w:r>
        <w:t>extern strcmp</w:t>
      </w:r>
    </w:p>
    <w:p w14:paraId="4DC3ACC0" w14:textId="77777777" w:rsidR="00AF1C8E" w:rsidRDefault="003A5969">
      <w:pPr>
        <w:pStyle w:val="SourceCode"/>
      </w:pPr>
      <w:r>
        <w:t>extern strcspn</w:t>
      </w:r>
    </w:p>
    <w:p w14:paraId="66C70F60" w14:textId="77777777" w:rsidR="00AF1C8E" w:rsidRDefault="003A5969">
      <w:pPr>
        <w:pStyle w:val="SourceCode"/>
      </w:pPr>
      <w:r>
        <w:t>extern __acrt_iob_func</w:t>
      </w:r>
    </w:p>
    <w:p w14:paraId="7DA5B69B" w14:textId="77777777" w:rsidR="00AF1C8E" w:rsidRDefault="003A5969">
      <w:pPr>
        <w:pStyle w:val="SourceCode"/>
      </w:pPr>
      <w:r>
        <w:t>extern mysql_init</w:t>
      </w:r>
    </w:p>
    <w:p w14:paraId="595B4541" w14:textId="77777777" w:rsidR="00AF1C8E" w:rsidRDefault="003A5969">
      <w:pPr>
        <w:pStyle w:val="SourceCode"/>
      </w:pPr>
      <w:r>
        <w:t>extern mysql_close</w:t>
      </w:r>
    </w:p>
    <w:p w14:paraId="1D7CACA7" w14:textId="77777777" w:rsidR="00AF1C8E" w:rsidRDefault="003A5969">
      <w:pPr>
        <w:pStyle w:val="SourceCode"/>
      </w:pPr>
      <w:r>
        <w:t>extern print_error</w:t>
      </w:r>
    </w:p>
    <w:p w14:paraId="52F83492" w14:textId="77777777" w:rsidR="00AF1C8E" w:rsidRDefault="003A5969">
      <w:pPr>
        <w:pStyle w:val="SourceCode"/>
      </w:pPr>
      <w:r>
        <w:t>extern report_connection_error</w:t>
      </w:r>
    </w:p>
    <w:p w14:paraId="17059DD5" w14:textId="77777777" w:rsidR="00AF1C8E" w:rsidRDefault="003A5969">
      <w:pPr>
        <w:pStyle w:val="SourceCode"/>
      </w:pPr>
      <w:r>
        <w:t>extern connect_database</w:t>
      </w:r>
    </w:p>
    <w:p w14:paraId="4D84B138" w14:textId="77777777" w:rsidR="00AF1C8E" w:rsidRDefault="003A5969">
      <w:pPr>
        <w:pStyle w:val="SourceCode"/>
      </w:pPr>
      <w:r>
        <w:t>extern trim_text</w:t>
      </w:r>
    </w:p>
    <w:p w14:paraId="768F9E10" w14:textId="77777777" w:rsidR="00AF1C8E" w:rsidRDefault="003A5969">
      <w:pPr>
        <w:pStyle w:val="SourceCode"/>
      </w:pPr>
      <w:r>
        <w:t>extern search_contacts</w:t>
      </w:r>
    </w:p>
    <w:p w14:paraId="7EAFBB27" w14:textId="77777777" w:rsidR="00AF1C8E" w:rsidRDefault="00AF1C8E">
      <w:pPr>
        <w:pStyle w:val="SourceCode"/>
      </w:pPr>
    </w:p>
    <w:p w14:paraId="36ABC460" w14:textId="77777777" w:rsidR="00AF1C8E" w:rsidRDefault="003A5969">
      <w:pPr>
        <w:pStyle w:val="SourceCode"/>
      </w:pPr>
      <w:r>
        <w:t>%include "contacts.inc"</w:t>
      </w:r>
    </w:p>
    <w:p w14:paraId="76995E6E" w14:textId="77777777" w:rsidR="00AF1C8E" w:rsidRDefault="00AF1C8E">
      <w:pPr>
        <w:pStyle w:val="SourceCode"/>
      </w:pPr>
    </w:p>
    <w:p w14:paraId="74C88DB4" w14:textId="77777777" w:rsidR="00AF1C8E" w:rsidRDefault="003A5969">
      <w:pPr>
        <w:pStyle w:val="SourceCode"/>
      </w:pPr>
      <w:r>
        <w:t>; fgetc returns EOF, -1, when nothing is left to read.</w:t>
      </w:r>
    </w:p>
    <w:p w14:paraId="4CF13A63" w14:textId="77777777" w:rsidR="00AF1C8E" w:rsidRDefault="003A5969">
      <w:pPr>
        <w:pStyle w:val="SourceCode"/>
      </w:pPr>
      <w:r>
        <w:t>EOF                 equ -1</w:t>
      </w:r>
    </w:p>
    <w:p w14:paraId="5D59B584" w14:textId="77777777" w:rsidR="00AF1C8E" w:rsidRDefault="00AF1C8E">
      <w:pPr>
        <w:pStyle w:val="SourceCode"/>
      </w:pPr>
    </w:p>
    <w:p w14:paraId="559562B7" w14:textId="77777777" w:rsidR="00AF1C8E" w:rsidRDefault="003A5969">
      <w:pPr>
        <w:pStyle w:val="SourceCode"/>
      </w:pPr>
      <w:r>
        <w:t>section .rdata</w:t>
      </w:r>
    </w:p>
    <w:p w14:paraId="5EF8F78C" w14:textId="77777777" w:rsidR="00AF1C8E" w:rsidRDefault="003A5969">
      <w:pPr>
        <w:pStyle w:val="SourceCode"/>
      </w:pPr>
      <w:r>
        <w:t xml:space="preserve">    password_variable_name db "SPA_DB_PASSWORD", 0</w:t>
      </w:r>
    </w:p>
    <w:p w14:paraId="103D9360" w14:textId="77777777" w:rsidR="00AF1C8E" w:rsidRDefault="003A5969">
      <w:pPr>
        <w:pStyle w:val="SourceCode"/>
      </w:pPr>
      <w:r>
        <w:t xml:space="preserve">    database        db "spa_contacts", 0</w:t>
      </w:r>
    </w:p>
    <w:p w14:paraId="254B715D" w14:textId="77777777" w:rsidR="00AF1C8E" w:rsidRDefault="003A5969">
      <w:pPr>
        <w:pStyle w:val="SourceCode"/>
      </w:pPr>
      <w:r>
        <w:t xml:space="preserve">    ; The prompts and the commands.</w:t>
      </w:r>
    </w:p>
    <w:p w14:paraId="5A48CC0F" w14:textId="77777777" w:rsidR="00AF1C8E" w:rsidRDefault="003A5969">
      <w:pPr>
        <w:pStyle w:val="SourceCode"/>
      </w:pPr>
      <w:r>
        <w:t xml:space="preserve">    contacts_prompt db "contacts&gt; ", 0</w:t>
      </w:r>
    </w:p>
    <w:p w14:paraId="35C93C08" w14:textId="77777777" w:rsidR="00AF1C8E" w:rsidRDefault="003A5969">
      <w:pPr>
        <w:pStyle w:val="SourceCode"/>
      </w:pPr>
      <w:r>
        <w:t xml:space="preserve">    field_prompt    db "Find by: ", 0</w:t>
      </w:r>
    </w:p>
    <w:p w14:paraId="0410DDEB" w14:textId="77777777" w:rsidR="00AF1C8E" w:rsidRDefault="003A5969">
      <w:pPr>
        <w:pStyle w:val="SourceCode"/>
      </w:pPr>
      <w:r>
        <w:t xml:space="preserve">    term_prompt     db "Contains: ", 0</w:t>
      </w:r>
    </w:p>
    <w:p w14:paraId="161E4023" w14:textId="77777777" w:rsidR="00AF1C8E" w:rsidRDefault="003A5969">
      <w:pPr>
        <w:pStyle w:val="SourceCode"/>
      </w:pPr>
      <w:r>
        <w:t xml:space="preserve">    quit_command    db "quit", 0</w:t>
      </w:r>
    </w:p>
    <w:p w14:paraId="218F484C" w14:textId="77777777" w:rsidR="00AF1C8E" w:rsidRDefault="003A5969">
      <w:pPr>
        <w:pStyle w:val="SourceCode"/>
      </w:pPr>
      <w:r>
        <w:t xml:space="preserve">    find_command    db "find", 0</w:t>
      </w:r>
    </w:p>
    <w:p w14:paraId="10D54D53" w14:textId="77777777" w:rsidR="00AF1C8E" w:rsidRDefault="003A5969">
      <w:pPr>
        <w:pStyle w:val="SourceCode"/>
      </w:pPr>
      <w:r>
        <w:t xml:space="preserve">    prompt_format   db "%s", 0</w:t>
      </w:r>
    </w:p>
    <w:p w14:paraId="62042817" w14:textId="77777777" w:rsidR="00AF1C8E" w:rsidRDefault="003A5969">
      <w:pPr>
        <w:pStyle w:val="SourceCode"/>
      </w:pPr>
      <w:r>
        <w:t xml:space="preserve">    line_endings    db 13, 10, 0</w:t>
      </w:r>
    </w:p>
    <w:p w14:paraId="5482EA5F" w14:textId="77777777" w:rsidR="00AF1C8E" w:rsidRDefault="003A5969">
      <w:pPr>
        <w:pStyle w:val="SourceCode"/>
      </w:pPr>
      <w:r>
        <w:t xml:space="preserve">    newline_only    db 10, 0</w:t>
      </w:r>
    </w:p>
    <w:p w14:paraId="3D662D8E" w14:textId="77777777" w:rsidR="00AF1C8E" w:rsidRDefault="003A5969">
      <w:pPr>
        <w:pStyle w:val="SourceCode"/>
      </w:pPr>
      <w:r>
        <w:t xml:space="preserve">    ; The lines main.asm prints.</w:t>
      </w:r>
    </w:p>
    <w:p w14:paraId="13EE81C5" w14:textId="77777777" w:rsidR="00AF1C8E" w:rsidRDefault="003A5969">
      <w:pPr>
        <w:pStyle w:val="SourceCode"/>
      </w:pPr>
      <w:r>
        <w:t xml:space="preserve">    connected_line  db "Connected to database %s", 10, 0</w:t>
      </w:r>
    </w:p>
    <w:p w14:paraId="3FF52C99" w14:textId="77777777" w:rsidR="00AF1C8E" w:rsidRDefault="003A5969">
      <w:pPr>
        <w:pStyle w:val="SourceCode"/>
      </w:pPr>
      <w:r>
        <w:t xml:space="preserve">    closed_line     db "Contact Manager closed", 10, 0</w:t>
      </w:r>
    </w:p>
    <w:p w14:paraId="3BBCAEBE" w14:textId="77777777" w:rsidR="00AF1C8E" w:rsidRDefault="003A5969">
      <w:pPr>
        <w:pStyle w:val="SourceCode"/>
      </w:pPr>
      <w:r>
        <w:t xml:space="preserve">    missing_password_line db "Error: SPA_DB_PASSWORD is not set", 10, 0</w:t>
      </w:r>
    </w:p>
    <w:p w14:paraId="50887B99" w14:textId="77777777" w:rsidR="00AF1C8E" w:rsidRDefault="003A5969">
      <w:pPr>
        <w:pStyle w:val="SourceCode"/>
      </w:pPr>
      <w:r>
        <w:t xml:space="preserve">    out_of_memory_line db "Error: out of memory", 10, 0</w:t>
      </w:r>
    </w:p>
    <w:p w14:paraId="1EFA8EDA" w14:textId="77777777" w:rsidR="00AF1C8E" w:rsidRDefault="003A5969">
      <w:pPr>
        <w:pStyle w:val="SourceCode"/>
      </w:pPr>
      <w:r>
        <w:t xml:space="preserve">    ended_line      db "Error: input ended before every answer was given"</w:t>
      </w:r>
    </w:p>
    <w:p w14:paraId="0D46F4C0" w14:textId="77777777" w:rsidR="00AF1C8E" w:rsidRDefault="003A5969">
      <w:pPr>
        <w:pStyle w:val="SourceCode"/>
      </w:pPr>
      <w:r>
        <w:t xml:space="preserve">                    db 10, 0</w:t>
      </w:r>
    </w:p>
    <w:p w14:paraId="76281C06" w14:textId="77777777" w:rsidR="00AF1C8E" w:rsidRDefault="003A5969">
      <w:pPr>
        <w:pStyle w:val="SourceCode"/>
      </w:pPr>
      <w:r>
        <w:t xml:space="preserve">    unknown_line    db "Error: unknown command: %s", 10, 0</w:t>
      </w:r>
    </w:p>
    <w:p w14:paraId="7BC80DCF" w14:textId="77777777" w:rsidR="00AF1C8E" w:rsidRDefault="00AF1C8E">
      <w:pPr>
        <w:pStyle w:val="SourceCode"/>
      </w:pPr>
    </w:p>
    <w:p w14:paraId="44C6B350" w14:textId="77777777" w:rsidR="00AF1C8E" w:rsidRDefault="003A5969">
      <w:pPr>
        <w:pStyle w:val="SourceCode"/>
      </w:pPr>
      <w:r>
        <w:t>; Remember, .bss reserves memory that starts as zeros.</w:t>
      </w:r>
    </w:p>
    <w:p w14:paraId="15D9DA4F" w14:textId="77777777" w:rsidR="00AF1C8E" w:rsidRDefault="003A5969">
      <w:pPr>
        <w:pStyle w:val="SourceCode"/>
      </w:pPr>
      <w:r>
        <w:t>section .bss</w:t>
      </w:r>
    </w:p>
    <w:p w14:paraId="6198BECC" w14:textId="77777777" w:rsidR="00AF1C8E" w:rsidRDefault="003A5969">
      <w:pPr>
        <w:pStyle w:val="SourceCode"/>
      </w:pPr>
      <w:r>
        <w:t xml:space="preserve">    command         resb ANSWER_SIZE</w:t>
      </w:r>
    </w:p>
    <w:p w14:paraId="3BDC777E" w14:textId="77777777" w:rsidR="00AF1C8E" w:rsidRDefault="003A5969">
      <w:pPr>
        <w:pStyle w:val="SourceCode"/>
      </w:pPr>
      <w:r>
        <w:t xml:space="preserve">    field_answer    resb ANSWER_SIZE</w:t>
      </w:r>
    </w:p>
    <w:p w14:paraId="13E0FF62" w14:textId="77777777" w:rsidR="00AF1C8E" w:rsidRDefault="003A5969">
      <w:pPr>
        <w:pStyle w:val="SourceCode"/>
      </w:pPr>
      <w:r>
        <w:t xml:space="preserve">    term_answer     resb ANSWER_SIZE</w:t>
      </w:r>
    </w:p>
    <w:p w14:paraId="39B20794" w14:textId="77777777" w:rsidR="00AF1C8E" w:rsidRDefault="00AF1C8E">
      <w:pPr>
        <w:pStyle w:val="SourceCode"/>
      </w:pPr>
    </w:p>
    <w:p w14:paraId="7DD97C59" w14:textId="77777777" w:rsidR="00AF1C8E" w:rsidRDefault="003A5969">
      <w:pPr>
        <w:pStyle w:val="SourceCode"/>
      </w:pPr>
      <w:r>
        <w:t>section .text</w:t>
      </w:r>
    </w:p>
    <w:p w14:paraId="1B845C65" w14:textId="77777777" w:rsidR="00AF1C8E" w:rsidRDefault="00AF1C8E">
      <w:pPr>
        <w:pStyle w:val="SourceCode"/>
      </w:pPr>
    </w:p>
    <w:p w14:paraId="3FD93E1F" w14:textId="77777777" w:rsidR="00AF1C8E" w:rsidRDefault="003A5969">
      <w:pPr>
        <w:pStyle w:val="SourceCode"/>
      </w:pPr>
      <w:r>
        <w:t>; Remember, read_answer returns 1 in eax when a line was read and 0 when</w:t>
      </w:r>
    </w:p>
    <w:p w14:paraId="0C310448" w14:textId="77777777" w:rsidR="00AF1C8E" w:rsidRDefault="003A5969">
      <w:pPr>
        <w:pStyle w:val="SourceCode"/>
      </w:pPr>
      <w:r>
        <w:t>; the input had ended, because fgets returns 0 then (Lesson 2.11a). An</w:t>
      </w:r>
    </w:p>
    <w:p w14:paraId="4F7DE98A" w14:textId="77777777" w:rsidR="00AF1C8E" w:rsidRDefault="003A5969">
      <w:pPr>
        <w:pStyle w:val="SourceCode"/>
      </w:pPr>
      <w:r>
        <w:t>; empty line is still a line, so it returns 1 with empty text: that is</w:t>
      </w:r>
    </w:p>
    <w:p w14:paraId="2C75337E" w14:textId="77777777" w:rsidR="00AF1C8E" w:rsidRDefault="003A5969">
      <w:pPr>
        <w:pStyle w:val="SourceCode"/>
      </w:pPr>
      <w:r>
        <w:t>; how the loop tells a blank line from ended input. strcspn finds the</w:t>
      </w:r>
    </w:p>
    <w:p w14:paraId="274532E1" w14:textId="77777777" w:rsidR="00AF1C8E" w:rsidRDefault="003A5969">
      <w:pPr>
        <w:pStyle w:val="SourceCode"/>
      </w:pPr>
      <w:r>
        <w:t>; first 13 or 10, where a 0 byte cuts the text; a line longer than the</w:t>
      </w:r>
    </w:p>
    <w:p w14:paraId="24BDADDE" w14:textId="77777777" w:rsidR="00AF1C8E" w:rsidRDefault="003A5969">
      <w:pPr>
        <w:pStyle w:val="SourceCode"/>
      </w:pPr>
      <w:r>
        <w:t>; space has no 10, so fgetc drops the rest of it (Chapter 3 Project 2a).</w:t>
      </w:r>
    </w:p>
    <w:p w14:paraId="1BC3E61B" w14:textId="77777777" w:rsidR="00AF1C8E" w:rsidRDefault="003A5969">
      <w:pPr>
        <w:pStyle w:val="SourceCode"/>
      </w:pPr>
      <w:r>
        <w:t>;   in:      rcx = prompt address, rdx = answer space, r8d = its size</w:t>
      </w:r>
    </w:p>
    <w:p w14:paraId="455F6616" w14:textId="77777777" w:rsidR="00AF1C8E" w:rsidRDefault="003A5969">
      <w:pPr>
        <w:pStyle w:val="SourceCode"/>
      </w:pPr>
      <w:r>
        <w:t>;   out:     eax = 1 when a line was read, 0 when the input had ended</w:t>
      </w:r>
    </w:p>
    <w:p w14:paraId="77DC3062" w14:textId="77777777" w:rsidR="00AF1C8E" w:rsidRDefault="003A5969">
      <w:pPr>
        <w:pStyle w:val="SourceCode"/>
      </w:pPr>
      <w:r>
        <w:t>; rbx keeps the answer space, r12 its size, then the input stream.</w:t>
      </w:r>
    </w:p>
    <w:p w14:paraId="55390A00" w14:textId="77777777" w:rsidR="00AF1C8E" w:rsidRDefault="003A5969">
      <w:pPr>
        <w:pStyle w:val="SourceCode"/>
      </w:pPr>
      <w:r>
        <w:t>read_answer:</w:t>
      </w:r>
    </w:p>
    <w:p w14:paraId="08417925" w14:textId="77777777" w:rsidR="00AF1C8E" w:rsidRDefault="003A5969">
      <w:pPr>
        <w:pStyle w:val="SourceCode"/>
      </w:pPr>
      <w:r>
        <w:t xml:space="preserve">    push rbx</w:t>
      </w:r>
    </w:p>
    <w:p w14:paraId="52D13D6F" w14:textId="77777777" w:rsidR="00AF1C8E" w:rsidRDefault="003A5969">
      <w:pPr>
        <w:pStyle w:val="SourceCode"/>
      </w:pPr>
      <w:r>
        <w:t xml:space="preserve">    push r12</w:t>
      </w:r>
    </w:p>
    <w:p w14:paraId="402E9F9E" w14:textId="77777777" w:rsidR="00AF1C8E" w:rsidRDefault="003A5969">
      <w:pPr>
        <w:pStyle w:val="SourceCode"/>
      </w:pPr>
      <w:r>
        <w:t xml:space="preserve">    sub rsp, 40</w:t>
      </w:r>
    </w:p>
    <w:p w14:paraId="57AE5780" w14:textId="77777777" w:rsidR="00AF1C8E" w:rsidRDefault="003A5969">
      <w:pPr>
        <w:pStyle w:val="SourceCode"/>
      </w:pPr>
      <w:r>
        <w:t xml:space="preserve">    mov rbx, rdx</w:t>
      </w:r>
    </w:p>
    <w:p w14:paraId="565FA0F1" w14:textId="77777777" w:rsidR="00AF1C8E" w:rsidRDefault="003A5969">
      <w:pPr>
        <w:pStyle w:val="SourceCode"/>
      </w:pPr>
      <w:r>
        <w:t xml:space="preserve">    mov r12d, r8d</w:t>
      </w:r>
    </w:p>
    <w:p w14:paraId="2DAE166B" w14:textId="77777777" w:rsidR="00AF1C8E" w:rsidRDefault="003A5969">
      <w:pPr>
        <w:pStyle w:val="SourceCode"/>
      </w:pPr>
      <w:r>
        <w:t xml:space="preserve">    mov byte [rbx], 0</w:t>
      </w:r>
    </w:p>
    <w:p w14:paraId="0A9ECAAF" w14:textId="77777777" w:rsidR="00AF1C8E" w:rsidRDefault="003A5969">
      <w:pPr>
        <w:pStyle w:val="SourceCode"/>
      </w:pPr>
      <w:r>
        <w:t xml:space="preserve">    mov rdx, rcx</w:t>
      </w:r>
    </w:p>
    <w:p w14:paraId="08D25DD1" w14:textId="77777777" w:rsidR="00AF1C8E" w:rsidRDefault="003A5969">
      <w:pPr>
        <w:pStyle w:val="SourceCode"/>
      </w:pPr>
      <w:r>
        <w:t xml:space="preserve">    lea rcx, [prompt_format]</w:t>
      </w:r>
    </w:p>
    <w:p w14:paraId="0965BDEC" w14:textId="77777777" w:rsidR="00AF1C8E" w:rsidRDefault="003A5969">
      <w:pPr>
        <w:pStyle w:val="SourceCode"/>
      </w:pPr>
      <w:r>
        <w:t xml:space="preserve">    call printf</w:t>
      </w:r>
    </w:p>
    <w:p w14:paraId="1F33B38B" w14:textId="77777777" w:rsidR="00AF1C8E" w:rsidRDefault="003A5969">
      <w:pPr>
        <w:pStyle w:val="SourceCode"/>
      </w:pPr>
      <w:r>
        <w:t xml:space="preserve">    mov ecx, 1</w:t>
      </w:r>
    </w:p>
    <w:p w14:paraId="1D7BA6CD" w14:textId="77777777" w:rsidR="00AF1C8E" w:rsidRDefault="003A5969">
      <w:pPr>
        <w:pStyle w:val="SourceCode"/>
      </w:pPr>
      <w:r>
        <w:t xml:space="preserve">    call __acrt_iob_func</w:t>
      </w:r>
    </w:p>
    <w:p w14:paraId="2BBACF01" w14:textId="77777777" w:rsidR="00AF1C8E" w:rsidRDefault="003A5969">
      <w:pPr>
        <w:pStyle w:val="SourceCode"/>
      </w:pPr>
      <w:r>
        <w:t xml:space="preserve">    mov rcx, rax</w:t>
      </w:r>
    </w:p>
    <w:p w14:paraId="38A42C9C" w14:textId="77777777" w:rsidR="00AF1C8E" w:rsidRDefault="003A5969">
      <w:pPr>
        <w:pStyle w:val="SourceCode"/>
      </w:pPr>
      <w:r>
        <w:t xml:space="preserve">    call fflush</w:t>
      </w:r>
    </w:p>
    <w:p w14:paraId="0D502EF2" w14:textId="77777777" w:rsidR="00AF1C8E" w:rsidRDefault="003A5969">
      <w:pPr>
        <w:pStyle w:val="SourceCode"/>
      </w:pPr>
      <w:r>
        <w:t xml:space="preserve">    xor ecx, ecx</w:t>
      </w:r>
    </w:p>
    <w:p w14:paraId="5825BE53" w14:textId="77777777" w:rsidR="00AF1C8E" w:rsidRDefault="003A5969">
      <w:pPr>
        <w:pStyle w:val="SourceCode"/>
      </w:pPr>
      <w:r>
        <w:t xml:space="preserve">    call __acrt_iob_func</w:t>
      </w:r>
    </w:p>
    <w:p w14:paraId="3B0349C6" w14:textId="77777777" w:rsidR="00AF1C8E" w:rsidRDefault="003A5969">
      <w:pPr>
        <w:pStyle w:val="SourceCode"/>
      </w:pPr>
      <w:r>
        <w:t xml:space="preserve">    mov rcx, rbx</w:t>
      </w:r>
    </w:p>
    <w:p w14:paraId="0831FFAF" w14:textId="77777777" w:rsidR="00AF1C8E" w:rsidRDefault="003A5969">
      <w:pPr>
        <w:pStyle w:val="SourceCode"/>
      </w:pPr>
      <w:r>
        <w:t xml:space="preserve">    mov edx, r12d</w:t>
      </w:r>
    </w:p>
    <w:p w14:paraId="012A8C62" w14:textId="77777777" w:rsidR="00AF1C8E" w:rsidRDefault="003A5969">
      <w:pPr>
        <w:pStyle w:val="SourceCode"/>
      </w:pPr>
      <w:r>
        <w:t xml:space="preserve">    mov r8, rax</w:t>
      </w:r>
    </w:p>
    <w:p w14:paraId="58583ABB" w14:textId="77777777" w:rsidR="00AF1C8E" w:rsidRDefault="003A5969">
      <w:pPr>
        <w:pStyle w:val="SourceCode"/>
      </w:pPr>
      <w:r>
        <w:t xml:space="preserve">    mov r12, rax</w:t>
      </w:r>
    </w:p>
    <w:p w14:paraId="4BD1FB70" w14:textId="77777777" w:rsidR="00AF1C8E" w:rsidRDefault="003A5969">
      <w:pPr>
        <w:pStyle w:val="SourceCode"/>
      </w:pPr>
      <w:r>
        <w:t xml:space="preserve">    call fgets</w:t>
      </w:r>
    </w:p>
    <w:p w14:paraId="51A7E562" w14:textId="77777777" w:rsidR="00AF1C8E" w:rsidRDefault="003A5969">
      <w:pPr>
        <w:pStyle w:val="SourceCode"/>
      </w:pPr>
      <w:r>
        <w:t xml:space="preserve">    cmp rax, 0</w:t>
      </w:r>
    </w:p>
    <w:p w14:paraId="3117B772" w14:textId="77777777" w:rsidR="00AF1C8E" w:rsidRDefault="003A5969">
      <w:pPr>
        <w:pStyle w:val="SourceCode"/>
      </w:pPr>
      <w:r>
        <w:t xml:space="preserve">    je .ended</w:t>
      </w:r>
    </w:p>
    <w:p w14:paraId="75E557E5" w14:textId="77777777" w:rsidR="00AF1C8E" w:rsidRDefault="003A5969">
      <w:pPr>
        <w:pStyle w:val="SourceCode"/>
      </w:pPr>
      <w:r>
        <w:t xml:space="preserve">    mov rcx, rbx</w:t>
      </w:r>
    </w:p>
    <w:p w14:paraId="7A69D0F7" w14:textId="77777777" w:rsidR="00AF1C8E" w:rsidRDefault="003A5969">
      <w:pPr>
        <w:pStyle w:val="SourceCode"/>
      </w:pPr>
      <w:r>
        <w:t xml:space="preserve">    lea rdx, [newline_only]</w:t>
      </w:r>
    </w:p>
    <w:p w14:paraId="48829FC5" w14:textId="77777777" w:rsidR="00AF1C8E" w:rsidRDefault="003A5969">
      <w:pPr>
        <w:pStyle w:val="SourceCode"/>
      </w:pPr>
      <w:r>
        <w:t xml:space="preserve">    call strcspn</w:t>
      </w:r>
    </w:p>
    <w:p w14:paraId="56383523" w14:textId="77777777" w:rsidR="00AF1C8E" w:rsidRDefault="003A5969">
      <w:pPr>
        <w:pStyle w:val="SourceCode"/>
      </w:pPr>
      <w:r>
        <w:t xml:space="preserve">    cmp byte [rbx + rax], 0</w:t>
      </w:r>
    </w:p>
    <w:p w14:paraId="455B611F" w14:textId="77777777" w:rsidR="00AF1C8E" w:rsidRDefault="003A5969">
      <w:pPr>
        <w:pStyle w:val="SourceCode"/>
      </w:pPr>
      <w:r>
        <w:t xml:space="preserve">    jne .cut</w:t>
      </w:r>
    </w:p>
    <w:p w14:paraId="5DA9C132" w14:textId="77777777" w:rsidR="00AF1C8E" w:rsidRDefault="003A5969">
      <w:pPr>
        <w:pStyle w:val="SourceCode"/>
      </w:pPr>
      <w:r>
        <w:t>.discard:</w:t>
      </w:r>
    </w:p>
    <w:p w14:paraId="54657A52" w14:textId="77777777" w:rsidR="00AF1C8E" w:rsidRDefault="003A5969">
      <w:pPr>
        <w:pStyle w:val="SourceCode"/>
      </w:pPr>
      <w:r>
        <w:t xml:space="preserve">    mov rcx, r12</w:t>
      </w:r>
    </w:p>
    <w:p w14:paraId="54128FDA" w14:textId="77777777" w:rsidR="00AF1C8E" w:rsidRDefault="003A5969">
      <w:pPr>
        <w:pStyle w:val="SourceCode"/>
      </w:pPr>
      <w:r>
        <w:t xml:space="preserve">    call fgetc</w:t>
      </w:r>
    </w:p>
    <w:p w14:paraId="672585E5" w14:textId="77777777" w:rsidR="00AF1C8E" w:rsidRDefault="003A5969">
      <w:pPr>
        <w:pStyle w:val="SourceCode"/>
      </w:pPr>
      <w:r>
        <w:t xml:space="preserve">    cmp eax, 10</w:t>
      </w:r>
    </w:p>
    <w:p w14:paraId="258E8B05" w14:textId="77777777" w:rsidR="00AF1C8E" w:rsidRDefault="003A5969">
      <w:pPr>
        <w:pStyle w:val="SourceCode"/>
      </w:pPr>
      <w:r>
        <w:t xml:space="preserve">    je .cut</w:t>
      </w:r>
    </w:p>
    <w:p w14:paraId="6877F6B6" w14:textId="77777777" w:rsidR="00AF1C8E" w:rsidRDefault="003A5969">
      <w:pPr>
        <w:pStyle w:val="SourceCode"/>
      </w:pPr>
      <w:r>
        <w:t xml:space="preserve">    cmp eax, EOF</w:t>
      </w:r>
    </w:p>
    <w:p w14:paraId="5D409149" w14:textId="77777777" w:rsidR="00AF1C8E" w:rsidRDefault="003A5969">
      <w:pPr>
        <w:pStyle w:val="SourceCode"/>
      </w:pPr>
      <w:r>
        <w:t xml:space="preserve">    jne .discard</w:t>
      </w:r>
    </w:p>
    <w:p w14:paraId="11129050" w14:textId="77777777" w:rsidR="00AF1C8E" w:rsidRDefault="003A5969">
      <w:pPr>
        <w:pStyle w:val="SourceCode"/>
      </w:pPr>
      <w:r>
        <w:t>.cut:</w:t>
      </w:r>
    </w:p>
    <w:p w14:paraId="10370B08" w14:textId="77777777" w:rsidR="00AF1C8E" w:rsidRDefault="003A5969">
      <w:pPr>
        <w:pStyle w:val="SourceCode"/>
      </w:pPr>
      <w:r>
        <w:t xml:space="preserve">    mov rcx, rbx</w:t>
      </w:r>
    </w:p>
    <w:p w14:paraId="2AAEEDB3" w14:textId="77777777" w:rsidR="00AF1C8E" w:rsidRDefault="003A5969">
      <w:pPr>
        <w:pStyle w:val="SourceCode"/>
      </w:pPr>
      <w:r>
        <w:t xml:space="preserve">    lea rdx, [line_endings]</w:t>
      </w:r>
    </w:p>
    <w:p w14:paraId="13E1C3EC" w14:textId="77777777" w:rsidR="00AF1C8E" w:rsidRDefault="003A5969">
      <w:pPr>
        <w:pStyle w:val="SourceCode"/>
      </w:pPr>
      <w:r>
        <w:t xml:space="preserve">    call strcspn</w:t>
      </w:r>
    </w:p>
    <w:p w14:paraId="5725EAAF" w14:textId="77777777" w:rsidR="00AF1C8E" w:rsidRDefault="003A5969">
      <w:pPr>
        <w:pStyle w:val="SourceCode"/>
      </w:pPr>
      <w:r>
        <w:t xml:space="preserve">    mov byte [rbx + rax], 0</w:t>
      </w:r>
    </w:p>
    <w:p w14:paraId="64A90D05" w14:textId="77777777" w:rsidR="00AF1C8E" w:rsidRDefault="003A5969">
      <w:pPr>
        <w:pStyle w:val="SourceCode"/>
      </w:pPr>
      <w:r>
        <w:t xml:space="preserve">    mov eax, 1</w:t>
      </w:r>
    </w:p>
    <w:p w14:paraId="446563AA" w14:textId="77777777" w:rsidR="00AF1C8E" w:rsidRDefault="003A5969">
      <w:pPr>
        <w:pStyle w:val="SourceCode"/>
      </w:pPr>
      <w:r>
        <w:t xml:space="preserve">    jmp .return</w:t>
      </w:r>
    </w:p>
    <w:p w14:paraId="00AD4B5A" w14:textId="77777777" w:rsidR="00AF1C8E" w:rsidRDefault="003A5969">
      <w:pPr>
        <w:pStyle w:val="SourceCode"/>
      </w:pPr>
      <w:r>
        <w:t>.ended:</w:t>
      </w:r>
    </w:p>
    <w:p w14:paraId="13305FF7" w14:textId="77777777" w:rsidR="00AF1C8E" w:rsidRDefault="003A5969">
      <w:pPr>
        <w:pStyle w:val="SourceCode"/>
      </w:pPr>
      <w:r>
        <w:t xml:space="preserve">    mov byte [rbx], 0</w:t>
      </w:r>
    </w:p>
    <w:p w14:paraId="41DE36E9" w14:textId="77777777" w:rsidR="00AF1C8E" w:rsidRDefault="003A5969">
      <w:pPr>
        <w:pStyle w:val="SourceCode"/>
      </w:pPr>
      <w:r>
        <w:t xml:space="preserve">    xor eax, eax</w:t>
      </w:r>
    </w:p>
    <w:p w14:paraId="04ED661F" w14:textId="77777777" w:rsidR="00AF1C8E" w:rsidRDefault="003A5969">
      <w:pPr>
        <w:pStyle w:val="SourceCode"/>
      </w:pPr>
      <w:r>
        <w:t>.return:</w:t>
      </w:r>
    </w:p>
    <w:p w14:paraId="22736A69" w14:textId="77777777" w:rsidR="00AF1C8E" w:rsidRDefault="003A5969">
      <w:pPr>
        <w:pStyle w:val="SourceCode"/>
      </w:pPr>
      <w:r>
        <w:t xml:space="preserve">    add rsp, 40</w:t>
      </w:r>
    </w:p>
    <w:p w14:paraId="40C60BFF" w14:textId="77777777" w:rsidR="00AF1C8E" w:rsidRDefault="003A5969">
      <w:pPr>
        <w:pStyle w:val="SourceCode"/>
      </w:pPr>
      <w:r>
        <w:t xml:space="preserve">    pop r12</w:t>
      </w:r>
    </w:p>
    <w:p w14:paraId="08C704EA" w14:textId="77777777" w:rsidR="00AF1C8E" w:rsidRDefault="003A5969">
      <w:pPr>
        <w:pStyle w:val="SourceCode"/>
      </w:pPr>
      <w:r>
        <w:t xml:space="preserve">    pop rbx</w:t>
      </w:r>
    </w:p>
    <w:p w14:paraId="56143F3A" w14:textId="77777777" w:rsidR="00AF1C8E" w:rsidRDefault="003A5969">
      <w:pPr>
        <w:pStyle w:val="SourceCode"/>
      </w:pPr>
      <w:r>
        <w:t xml:space="preserve">    ret</w:t>
      </w:r>
    </w:p>
    <w:p w14:paraId="61CA7314" w14:textId="77777777" w:rsidR="00AF1C8E" w:rsidRDefault="00AF1C8E">
      <w:pPr>
        <w:pStyle w:val="SourceCode"/>
      </w:pPr>
    </w:p>
    <w:p w14:paraId="2EADAC65" w14:textId="77777777" w:rsidR="00AF1C8E" w:rsidRDefault="003A5969">
      <w:pPr>
        <w:pStyle w:val="SourceCode"/>
      </w:pPr>
      <w:r>
        <w:t>; is_text: compares two texts (Chapter 3 Project 2a's is_command, for any</w:t>
      </w:r>
    </w:p>
    <w:p w14:paraId="57BB6845" w14:textId="77777777" w:rsidR="00AF1C8E" w:rsidRDefault="003A5969">
      <w:pPr>
        <w:pStyle w:val="SourceCode"/>
      </w:pPr>
      <w:r>
        <w:t>; two texts). Remember, strcmp returns 0 when two texts are equal.</w:t>
      </w:r>
    </w:p>
    <w:p w14:paraId="4B9C0724" w14:textId="77777777" w:rsidR="00AF1C8E" w:rsidRDefault="003A5969">
      <w:pPr>
        <w:pStyle w:val="SourceCode"/>
      </w:pPr>
      <w:r>
        <w:t>;   in:      rcx, rdx = the two texts' addresses</w:t>
      </w:r>
    </w:p>
    <w:p w14:paraId="3BCAD562" w14:textId="77777777" w:rsidR="00AF1C8E" w:rsidRDefault="003A5969">
      <w:pPr>
        <w:pStyle w:val="SourceCode"/>
      </w:pPr>
      <w:r>
        <w:t>;   out:     eax = 1 when they are equal, 0 when not</w:t>
      </w:r>
    </w:p>
    <w:p w14:paraId="6F68DA41" w14:textId="77777777" w:rsidR="00AF1C8E" w:rsidRDefault="003A5969">
      <w:pPr>
        <w:pStyle w:val="SourceCode"/>
      </w:pPr>
      <w:r>
        <w:t>is_text:</w:t>
      </w:r>
    </w:p>
    <w:p w14:paraId="2489DEA9" w14:textId="77777777" w:rsidR="00AF1C8E" w:rsidRDefault="003A5969">
      <w:pPr>
        <w:pStyle w:val="SourceCode"/>
      </w:pPr>
      <w:r>
        <w:t xml:space="preserve">    sub rsp, 40</w:t>
      </w:r>
    </w:p>
    <w:p w14:paraId="582FB45D" w14:textId="77777777" w:rsidR="00AF1C8E" w:rsidRDefault="003A5969">
      <w:pPr>
        <w:pStyle w:val="SourceCode"/>
      </w:pPr>
      <w:r>
        <w:t xml:space="preserve">    call strcmp</w:t>
      </w:r>
    </w:p>
    <w:p w14:paraId="39272BC0" w14:textId="77777777" w:rsidR="00AF1C8E" w:rsidRDefault="003A5969">
      <w:pPr>
        <w:pStyle w:val="SourceCode"/>
      </w:pPr>
      <w:r>
        <w:t xml:space="preserve">    cmp eax, 0</w:t>
      </w:r>
    </w:p>
    <w:p w14:paraId="2EC64808" w14:textId="77777777" w:rsidR="00AF1C8E" w:rsidRDefault="003A5969">
      <w:pPr>
        <w:pStyle w:val="SourceCode"/>
      </w:pPr>
      <w:r>
        <w:t xml:space="preserve">    jne .different</w:t>
      </w:r>
    </w:p>
    <w:p w14:paraId="07C6283C" w14:textId="77777777" w:rsidR="00AF1C8E" w:rsidRDefault="003A5969">
      <w:pPr>
        <w:pStyle w:val="SourceCode"/>
      </w:pPr>
      <w:r>
        <w:t xml:space="preserve">    mov eax, 1</w:t>
      </w:r>
    </w:p>
    <w:p w14:paraId="58024AA8" w14:textId="77777777" w:rsidR="00AF1C8E" w:rsidRDefault="003A5969">
      <w:pPr>
        <w:pStyle w:val="SourceCode"/>
      </w:pPr>
      <w:r>
        <w:t xml:space="preserve">    jmp .done</w:t>
      </w:r>
    </w:p>
    <w:p w14:paraId="6AF6E618" w14:textId="77777777" w:rsidR="00AF1C8E" w:rsidRDefault="003A5969">
      <w:pPr>
        <w:pStyle w:val="SourceCode"/>
      </w:pPr>
      <w:r>
        <w:t>.different:</w:t>
      </w:r>
    </w:p>
    <w:p w14:paraId="1CE62979" w14:textId="77777777" w:rsidR="00AF1C8E" w:rsidRDefault="003A5969">
      <w:pPr>
        <w:pStyle w:val="SourceCode"/>
      </w:pPr>
      <w:r>
        <w:t xml:space="preserve">    xor eax, eax</w:t>
      </w:r>
    </w:p>
    <w:p w14:paraId="44D1B916" w14:textId="77777777" w:rsidR="00AF1C8E" w:rsidRDefault="003A5969">
      <w:pPr>
        <w:pStyle w:val="SourceCode"/>
      </w:pPr>
      <w:r>
        <w:t>.done:</w:t>
      </w:r>
    </w:p>
    <w:p w14:paraId="3CB64853" w14:textId="77777777" w:rsidR="00AF1C8E" w:rsidRDefault="003A5969">
      <w:pPr>
        <w:pStyle w:val="SourceCode"/>
      </w:pPr>
      <w:r>
        <w:t xml:space="preserve">    add rsp, 40</w:t>
      </w:r>
    </w:p>
    <w:p w14:paraId="38016EFF" w14:textId="77777777" w:rsidR="00AF1C8E" w:rsidRDefault="003A5969">
      <w:pPr>
        <w:pStyle w:val="SourceCode"/>
      </w:pPr>
      <w:r>
        <w:t xml:space="preserve">    ret</w:t>
      </w:r>
    </w:p>
    <w:p w14:paraId="2A0BF41F" w14:textId="77777777" w:rsidR="00AF1C8E" w:rsidRDefault="00AF1C8E">
      <w:pPr>
        <w:pStyle w:val="SourceCode"/>
      </w:pPr>
    </w:p>
    <w:p w14:paraId="27A107AE" w14:textId="77777777" w:rsidR="00AF1C8E" w:rsidRDefault="003A5969">
      <w:pPr>
        <w:pStyle w:val="SourceCode"/>
      </w:pPr>
      <w:r>
        <w:t>; run_find: asks Find by: and Contains:, then hands both answers to</w:t>
      </w:r>
    </w:p>
    <w:p w14:paraId="67B05D73" w14:textId="77777777" w:rsidR="00AF1C8E" w:rsidRDefault="003A5969">
      <w:pPr>
        <w:pStyle w:val="SourceCode"/>
      </w:pPr>
      <w:r>
        <w:t>; search_contacts, which checks them and searches. If the input ended</w:t>
      </w:r>
    </w:p>
    <w:p w14:paraId="73FDEA4D" w14:textId="77777777" w:rsidR="00AF1C8E" w:rsidRDefault="003A5969">
      <w:pPr>
        <w:pStyle w:val="SourceCode"/>
      </w:pPr>
      <w:r>
        <w:t>; before both answers arrived, nothing is searched, as in Lesson 5.1a's</w:t>
      </w:r>
    </w:p>
    <w:p w14:paraId="6F1290E5" w14:textId="77777777" w:rsidR="00AF1C8E" w:rsidRDefault="003A5969">
      <w:pPr>
        <w:pStyle w:val="SourceCode"/>
      </w:pPr>
      <w:r>
        <w:t>; run_add.</w:t>
      </w:r>
    </w:p>
    <w:p w14:paraId="364D8406" w14:textId="77777777" w:rsidR="00AF1C8E" w:rsidRDefault="003A5969">
      <w:pPr>
        <w:pStyle w:val="SourceCode"/>
      </w:pPr>
      <w:r>
        <w:t>;   in:      rcx = the connection handle</w:t>
      </w:r>
    </w:p>
    <w:p w14:paraId="56CEA422" w14:textId="77777777" w:rsidR="00AF1C8E" w:rsidRDefault="003A5969">
      <w:pPr>
        <w:pStyle w:val="SourceCode"/>
      </w:pPr>
      <w:r>
        <w:t>; rbx keeps the handle, and r12d and r13d whether each answer arrived,</w:t>
      </w:r>
    </w:p>
    <w:p w14:paraId="507B90E8" w14:textId="77777777" w:rsidR="00AF1C8E" w:rsidRDefault="003A5969">
      <w:pPr>
        <w:pStyle w:val="SourceCode"/>
      </w:pPr>
      <w:r>
        <w:t>; because each call replaces eax.</w:t>
      </w:r>
    </w:p>
    <w:p w14:paraId="2F72E4FB" w14:textId="77777777" w:rsidR="00AF1C8E" w:rsidRDefault="003A5969">
      <w:pPr>
        <w:pStyle w:val="SourceCode"/>
      </w:pPr>
      <w:r>
        <w:t>run_find:</w:t>
      </w:r>
    </w:p>
    <w:p w14:paraId="65C73CB6" w14:textId="77777777" w:rsidR="00AF1C8E" w:rsidRDefault="003A5969">
      <w:pPr>
        <w:pStyle w:val="SourceCode"/>
      </w:pPr>
      <w:r>
        <w:t xml:space="preserve">    push rbx</w:t>
      </w:r>
    </w:p>
    <w:p w14:paraId="2770EF8E" w14:textId="77777777" w:rsidR="00AF1C8E" w:rsidRDefault="003A5969">
      <w:pPr>
        <w:pStyle w:val="SourceCode"/>
      </w:pPr>
      <w:r>
        <w:t xml:space="preserve">    push r12</w:t>
      </w:r>
    </w:p>
    <w:p w14:paraId="32A2E178" w14:textId="77777777" w:rsidR="00AF1C8E" w:rsidRDefault="003A5969">
      <w:pPr>
        <w:pStyle w:val="SourceCode"/>
      </w:pPr>
      <w:r>
        <w:t xml:space="preserve">    push r13</w:t>
      </w:r>
    </w:p>
    <w:p w14:paraId="2DB08BFE" w14:textId="77777777" w:rsidR="00AF1C8E" w:rsidRDefault="003A5969">
      <w:pPr>
        <w:pStyle w:val="SourceCode"/>
      </w:pPr>
      <w:r>
        <w:t xml:space="preserve">    sub rsp, 32</w:t>
      </w:r>
    </w:p>
    <w:p w14:paraId="68F7491E" w14:textId="77777777" w:rsidR="00AF1C8E" w:rsidRDefault="003A5969">
      <w:pPr>
        <w:pStyle w:val="SourceCode"/>
      </w:pPr>
      <w:r>
        <w:t xml:space="preserve">    mov rbx, rcx</w:t>
      </w:r>
    </w:p>
    <w:p w14:paraId="71BCE66D" w14:textId="77777777" w:rsidR="00AF1C8E" w:rsidRDefault="003A5969">
      <w:pPr>
        <w:pStyle w:val="SourceCode"/>
      </w:pPr>
      <w:r>
        <w:t xml:space="preserve">    lea rcx, [field_prompt]</w:t>
      </w:r>
    </w:p>
    <w:p w14:paraId="76E0DE54" w14:textId="77777777" w:rsidR="00AF1C8E" w:rsidRDefault="003A5969">
      <w:pPr>
        <w:pStyle w:val="SourceCode"/>
      </w:pPr>
      <w:r>
        <w:t xml:space="preserve">    lea rdx, [field_answer]</w:t>
      </w:r>
    </w:p>
    <w:p w14:paraId="2BBE2ABD" w14:textId="77777777" w:rsidR="00AF1C8E" w:rsidRDefault="003A5969">
      <w:pPr>
        <w:pStyle w:val="SourceCode"/>
      </w:pPr>
      <w:r>
        <w:t xml:space="preserve">    mov r8d, ANSWER_SIZE</w:t>
      </w:r>
    </w:p>
    <w:p w14:paraId="397A4FA1" w14:textId="77777777" w:rsidR="00AF1C8E" w:rsidRDefault="003A5969">
      <w:pPr>
        <w:pStyle w:val="SourceCode"/>
      </w:pPr>
      <w:r>
        <w:t xml:space="preserve">    call read_answer</w:t>
      </w:r>
    </w:p>
    <w:p w14:paraId="244DAB75" w14:textId="77777777" w:rsidR="00AF1C8E" w:rsidRDefault="003A5969">
      <w:pPr>
        <w:pStyle w:val="SourceCode"/>
      </w:pPr>
      <w:r>
        <w:t xml:space="preserve">    mov r12d, eax</w:t>
      </w:r>
    </w:p>
    <w:p w14:paraId="52B7646B" w14:textId="77777777" w:rsidR="00AF1C8E" w:rsidRDefault="003A5969">
      <w:pPr>
        <w:pStyle w:val="SourceCode"/>
      </w:pPr>
      <w:r>
        <w:t xml:space="preserve">    lea rcx, [term_prompt]</w:t>
      </w:r>
    </w:p>
    <w:p w14:paraId="6094508F" w14:textId="77777777" w:rsidR="00AF1C8E" w:rsidRDefault="003A5969">
      <w:pPr>
        <w:pStyle w:val="SourceCode"/>
      </w:pPr>
      <w:r>
        <w:t xml:space="preserve">    lea rdx, [term_answer]</w:t>
      </w:r>
    </w:p>
    <w:p w14:paraId="34E3692C" w14:textId="77777777" w:rsidR="00AF1C8E" w:rsidRDefault="003A5969">
      <w:pPr>
        <w:pStyle w:val="SourceCode"/>
      </w:pPr>
      <w:r>
        <w:t xml:space="preserve">    mov r8d, ANSWER_SIZE</w:t>
      </w:r>
    </w:p>
    <w:p w14:paraId="1346940E" w14:textId="77777777" w:rsidR="00AF1C8E" w:rsidRDefault="003A5969">
      <w:pPr>
        <w:pStyle w:val="SourceCode"/>
      </w:pPr>
      <w:r>
        <w:t xml:space="preserve">    call read_answer</w:t>
      </w:r>
    </w:p>
    <w:p w14:paraId="15AA931D" w14:textId="77777777" w:rsidR="00AF1C8E" w:rsidRDefault="003A5969">
      <w:pPr>
        <w:pStyle w:val="SourceCode"/>
      </w:pPr>
      <w:r>
        <w:t xml:space="preserve">    mov r13d, eax</w:t>
      </w:r>
    </w:p>
    <w:p w14:paraId="4BDA7196" w14:textId="77777777" w:rsidR="00AF1C8E" w:rsidRDefault="003A5969">
      <w:pPr>
        <w:pStyle w:val="SourceCode"/>
      </w:pPr>
      <w:r>
        <w:t xml:space="preserve">    cmp r12d, 0</w:t>
      </w:r>
    </w:p>
    <w:p w14:paraId="16446E39" w14:textId="77777777" w:rsidR="00AF1C8E" w:rsidRDefault="003A5969">
      <w:pPr>
        <w:pStyle w:val="SourceCode"/>
      </w:pPr>
      <w:r>
        <w:t xml:space="preserve">    je .ended</w:t>
      </w:r>
    </w:p>
    <w:p w14:paraId="5A45354E" w14:textId="77777777" w:rsidR="00AF1C8E" w:rsidRDefault="003A5969">
      <w:pPr>
        <w:pStyle w:val="SourceCode"/>
      </w:pPr>
      <w:r>
        <w:t xml:space="preserve">    cmp r13d, 0</w:t>
      </w:r>
    </w:p>
    <w:p w14:paraId="2C1ADECF" w14:textId="77777777" w:rsidR="00AF1C8E" w:rsidRDefault="003A5969">
      <w:pPr>
        <w:pStyle w:val="SourceCode"/>
      </w:pPr>
      <w:r>
        <w:t xml:space="preserve">    je .ended</w:t>
      </w:r>
    </w:p>
    <w:p w14:paraId="1DE26D23" w14:textId="77777777" w:rsidR="00AF1C8E" w:rsidRDefault="003A5969">
      <w:pPr>
        <w:pStyle w:val="SourceCode"/>
      </w:pPr>
      <w:r>
        <w:t xml:space="preserve">    mov rcx, rbx</w:t>
      </w:r>
    </w:p>
    <w:p w14:paraId="1281AB90" w14:textId="77777777" w:rsidR="00AF1C8E" w:rsidRDefault="003A5969">
      <w:pPr>
        <w:pStyle w:val="SourceCode"/>
      </w:pPr>
      <w:r>
        <w:t xml:space="preserve">    lea rdx, [field_answer]</w:t>
      </w:r>
    </w:p>
    <w:p w14:paraId="139F709B" w14:textId="77777777" w:rsidR="00AF1C8E" w:rsidRDefault="003A5969">
      <w:pPr>
        <w:pStyle w:val="SourceCode"/>
      </w:pPr>
      <w:r>
        <w:t xml:space="preserve">    lea r8, [term_answer]</w:t>
      </w:r>
    </w:p>
    <w:p w14:paraId="66AFB41C" w14:textId="77777777" w:rsidR="00AF1C8E" w:rsidRDefault="003A5969">
      <w:pPr>
        <w:pStyle w:val="SourceCode"/>
      </w:pPr>
      <w:r>
        <w:t xml:space="preserve">    call search_contacts</w:t>
      </w:r>
    </w:p>
    <w:p w14:paraId="7D9D9326" w14:textId="77777777" w:rsidR="00AF1C8E" w:rsidRDefault="003A5969">
      <w:pPr>
        <w:pStyle w:val="SourceCode"/>
      </w:pPr>
      <w:r>
        <w:t xml:space="preserve">    jmp .return</w:t>
      </w:r>
    </w:p>
    <w:p w14:paraId="2123181C" w14:textId="77777777" w:rsidR="00AF1C8E" w:rsidRDefault="003A5969">
      <w:pPr>
        <w:pStyle w:val="SourceCode"/>
      </w:pPr>
      <w:r>
        <w:t>.ended:</w:t>
      </w:r>
    </w:p>
    <w:p w14:paraId="5A60B506" w14:textId="77777777" w:rsidR="00AF1C8E" w:rsidRDefault="003A5969">
      <w:pPr>
        <w:pStyle w:val="SourceCode"/>
      </w:pPr>
      <w:r>
        <w:t xml:space="preserve">    lea rcx, [ended_line]</w:t>
      </w:r>
    </w:p>
    <w:p w14:paraId="4B0D92A0" w14:textId="77777777" w:rsidR="00AF1C8E" w:rsidRDefault="003A5969">
      <w:pPr>
        <w:pStyle w:val="SourceCode"/>
      </w:pPr>
      <w:r>
        <w:t xml:space="preserve">    call print_error</w:t>
      </w:r>
    </w:p>
    <w:p w14:paraId="62BEF018" w14:textId="77777777" w:rsidR="00AF1C8E" w:rsidRDefault="003A5969">
      <w:pPr>
        <w:pStyle w:val="SourceCode"/>
      </w:pPr>
      <w:r>
        <w:t>.return:</w:t>
      </w:r>
    </w:p>
    <w:p w14:paraId="520DBF1B" w14:textId="77777777" w:rsidR="00AF1C8E" w:rsidRDefault="003A5969">
      <w:pPr>
        <w:pStyle w:val="SourceCode"/>
      </w:pPr>
      <w:r>
        <w:t xml:space="preserve">    add rsp, 32</w:t>
      </w:r>
    </w:p>
    <w:p w14:paraId="74694858" w14:textId="77777777" w:rsidR="00AF1C8E" w:rsidRDefault="003A5969">
      <w:pPr>
        <w:pStyle w:val="SourceCode"/>
      </w:pPr>
      <w:r>
        <w:t xml:space="preserve">    pop r13</w:t>
      </w:r>
    </w:p>
    <w:p w14:paraId="06095A7F" w14:textId="77777777" w:rsidR="00AF1C8E" w:rsidRDefault="003A5969">
      <w:pPr>
        <w:pStyle w:val="SourceCode"/>
      </w:pPr>
      <w:r>
        <w:t xml:space="preserve">    pop r12</w:t>
      </w:r>
    </w:p>
    <w:p w14:paraId="2FE17DCC" w14:textId="77777777" w:rsidR="00AF1C8E" w:rsidRDefault="003A5969">
      <w:pPr>
        <w:pStyle w:val="SourceCode"/>
      </w:pPr>
      <w:r>
        <w:t xml:space="preserve">    pop rbx</w:t>
      </w:r>
    </w:p>
    <w:p w14:paraId="78A3D5C5" w14:textId="77777777" w:rsidR="00AF1C8E" w:rsidRDefault="003A5969">
      <w:pPr>
        <w:pStyle w:val="SourceCode"/>
      </w:pPr>
      <w:r>
        <w:t xml:space="preserve">    ret</w:t>
      </w:r>
    </w:p>
    <w:p w14:paraId="404CDE87" w14:textId="77777777" w:rsidR="00AF1C8E" w:rsidRDefault="00AF1C8E">
      <w:pPr>
        <w:pStyle w:val="SourceCode"/>
      </w:pPr>
    </w:p>
    <w:p w14:paraId="6001B38A" w14:textId="77777777" w:rsidR="00AF1C8E" w:rsidRDefault="003A5969">
      <w:pPr>
        <w:pStyle w:val="SourceCode"/>
      </w:pPr>
      <w:r>
        <w:t>; Remember, the program starts at main; eax = 0 means success, 1 failure.</w:t>
      </w:r>
    </w:p>
    <w:p w14:paraId="3C518E73" w14:textId="77777777" w:rsidR="00AF1C8E" w:rsidRDefault="003A5969">
      <w:pPr>
        <w:pStyle w:val="SourceCode"/>
      </w:pPr>
      <w:r>
        <w:t>; rbx keeps the connection handle, r12 the password, r13 the trimmed</w:t>
      </w:r>
    </w:p>
    <w:p w14:paraId="1FD29909" w14:textId="77777777" w:rsidR="00AF1C8E" w:rsidRDefault="003A5969">
      <w:pPr>
        <w:pStyle w:val="SourceCode"/>
      </w:pPr>
      <w:r>
        <w:t>; command, and r14d whether a command line arrived.</w:t>
      </w:r>
    </w:p>
    <w:p w14:paraId="6D45BE24" w14:textId="77777777" w:rsidR="00AF1C8E" w:rsidRDefault="003A5969">
      <w:pPr>
        <w:pStyle w:val="SourceCode"/>
      </w:pPr>
      <w:r>
        <w:t>main:</w:t>
      </w:r>
    </w:p>
    <w:p w14:paraId="279C5D0C" w14:textId="77777777" w:rsidR="00AF1C8E" w:rsidRDefault="003A5969">
      <w:pPr>
        <w:pStyle w:val="SourceCode"/>
      </w:pPr>
      <w:r>
        <w:t xml:space="preserve">    push rbx</w:t>
      </w:r>
    </w:p>
    <w:p w14:paraId="34AA537A" w14:textId="77777777" w:rsidR="00AF1C8E" w:rsidRDefault="003A5969">
      <w:pPr>
        <w:pStyle w:val="SourceCode"/>
      </w:pPr>
      <w:r>
        <w:t xml:space="preserve">    push r12</w:t>
      </w:r>
    </w:p>
    <w:p w14:paraId="0551390E" w14:textId="77777777" w:rsidR="00AF1C8E" w:rsidRDefault="003A5969">
      <w:pPr>
        <w:pStyle w:val="SourceCode"/>
      </w:pPr>
      <w:r>
        <w:t xml:space="preserve">    push r13</w:t>
      </w:r>
    </w:p>
    <w:p w14:paraId="18067760" w14:textId="77777777" w:rsidR="00AF1C8E" w:rsidRDefault="003A5969">
      <w:pPr>
        <w:pStyle w:val="SourceCode"/>
      </w:pPr>
      <w:r>
        <w:t xml:space="preserve">    push r14</w:t>
      </w:r>
    </w:p>
    <w:p w14:paraId="4B1E5493" w14:textId="77777777" w:rsidR="00AF1C8E" w:rsidRDefault="003A5969">
      <w:pPr>
        <w:pStyle w:val="SourceCode"/>
      </w:pPr>
      <w:r>
        <w:t xml:space="preserve">    sub rsp, 40</w:t>
      </w:r>
    </w:p>
    <w:p w14:paraId="659F55CE" w14:textId="77777777" w:rsidR="00AF1C8E" w:rsidRDefault="00AF1C8E">
      <w:pPr>
        <w:pStyle w:val="SourceCode"/>
      </w:pPr>
    </w:p>
    <w:p w14:paraId="2CABA7D7" w14:textId="77777777" w:rsidR="00AF1C8E" w:rsidRDefault="003A5969">
      <w:pPr>
        <w:pStyle w:val="SourceCode"/>
      </w:pPr>
      <w:r>
        <w:t xml:space="preserve">    ; Remember, the password comes only from SPA_DB_PASSWORD.</w:t>
      </w:r>
    </w:p>
    <w:p w14:paraId="50529B14" w14:textId="77777777" w:rsidR="00AF1C8E" w:rsidRDefault="003A5969">
      <w:pPr>
        <w:pStyle w:val="SourceCode"/>
      </w:pPr>
      <w:r>
        <w:t xml:space="preserve">    lea rcx, [password_variable_name]</w:t>
      </w:r>
    </w:p>
    <w:p w14:paraId="0C141C0B" w14:textId="77777777" w:rsidR="00AF1C8E" w:rsidRDefault="003A5969">
      <w:pPr>
        <w:pStyle w:val="SourceCode"/>
      </w:pPr>
      <w:r>
        <w:t xml:space="preserve">    call getenv</w:t>
      </w:r>
    </w:p>
    <w:p w14:paraId="7A849A4C" w14:textId="77777777" w:rsidR="00AF1C8E" w:rsidRDefault="003A5969">
      <w:pPr>
        <w:pStyle w:val="SourceCode"/>
      </w:pPr>
      <w:r>
        <w:t xml:space="preserve">    cmp rax, 0</w:t>
      </w:r>
    </w:p>
    <w:p w14:paraId="4C2060AD" w14:textId="77777777" w:rsidR="00AF1C8E" w:rsidRDefault="003A5969">
      <w:pPr>
        <w:pStyle w:val="SourceCode"/>
      </w:pPr>
      <w:r>
        <w:t xml:space="preserve">    jne .have_password</w:t>
      </w:r>
    </w:p>
    <w:p w14:paraId="1129AB7C" w14:textId="77777777" w:rsidR="00AF1C8E" w:rsidRDefault="003A5969">
      <w:pPr>
        <w:pStyle w:val="SourceCode"/>
      </w:pPr>
      <w:r>
        <w:t xml:space="preserve">    lea rcx, [missing_password_line]</w:t>
      </w:r>
    </w:p>
    <w:p w14:paraId="06A47756" w14:textId="77777777" w:rsidR="00AF1C8E" w:rsidRDefault="003A5969">
      <w:pPr>
        <w:pStyle w:val="SourceCode"/>
      </w:pPr>
      <w:r>
        <w:t xml:space="preserve">    call print_error</w:t>
      </w:r>
    </w:p>
    <w:p w14:paraId="6E82D610" w14:textId="77777777" w:rsidR="00AF1C8E" w:rsidRDefault="003A5969">
      <w:pPr>
        <w:pStyle w:val="SourceCode"/>
      </w:pPr>
      <w:r>
        <w:t xml:space="preserve">    mov eax, 1</w:t>
      </w:r>
    </w:p>
    <w:p w14:paraId="2C5B0A04" w14:textId="77777777" w:rsidR="00AF1C8E" w:rsidRDefault="003A5969">
      <w:pPr>
        <w:pStyle w:val="SourceCode"/>
      </w:pPr>
      <w:r>
        <w:t xml:space="preserve">    jmp .done</w:t>
      </w:r>
    </w:p>
    <w:p w14:paraId="3B9C0C00" w14:textId="77777777" w:rsidR="00AF1C8E" w:rsidRDefault="003A5969">
      <w:pPr>
        <w:pStyle w:val="SourceCode"/>
      </w:pPr>
      <w:r>
        <w:t>.have_password:</w:t>
      </w:r>
    </w:p>
    <w:p w14:paraId="6C853FF4" w14:textId="77777777" w:rsidR="00AF1C8E" w:rsidRDefault="003A5969">
      <w:pPr>
        <w:pStyle w:val="SourceCode"/>
      </w:pPr>
      <w:r>
        <w:t xml:space="preserve">    mov r12, rax</w:t>
      </w:r>
    </w:p>
    <w:p w14:paraId="4EF35951" w14:textId="77777777" w:rsidR="00AF1C8E" w:rsidRDefault="00AF1C8E">
      <w:pPr>
        <w:pStyle w:val="SourceCode"/>
      </w:pPr>
    </w:p>
    <w:p w14:paraId="68B664FF" w14:textId="77777777" w:rsidR="00AF1C8E" w:rsidRDefault="003A5969">
      <w:pPr>
        <w:pStyle w:val="SourceCode"/>
      </w:pPr>
      <w:r>
        <w:t xml:space="preserve">    ; mysql_init returns 0 only when memory runs out. Remember, Assembly</w:t>
      </w:r>
    </w:p>
    <w:p w14:paraId="384D6C0B" w14:textId="77777777" w:rsidR="00AF1C8E" w:rsidRDefault="003A5969">
      <w:pPr>
        <w:pStyle w:val="SourceCode"/>
      </w:pPr>
      <w:r>
        <w:t xml:space="preserve">    ; has no cleanup form, so every way out after mysql_init calls</w:t>
      </w:r>
    </w:p>
    <w:p w14:paraId="0D36C0EF" w14:textId="77777777" w:rsidR="00AF1C8E" w:rsidRDefault="003A5969">
      <w:pPr>
        <w:pStyle w:val="SourceCode"/>
      </w:pPr>
      <w:r>
        <w:t xml:space="preserve">    ; mysql_close.</w:t>
      </w:r>
    </w:p>
    <w:p w14:paraId="089449A0" w14:textId="77777777" w:rsidR="00AF1C8E" w:rsidRDefault="003A5969">
      <w:pPr>
        <w:pStyle w:val="SourceCode"/>
      </w:pPr>
      <w:r>
        <w:t xml:space="preserve">    xor ecx, ecx</w:t>
      </w:r>
    </w:p>
    <w:p w14:paraId="3BD92677" w14:textId="77777777" w:rsidR="00AF1C8E" w:rsidRDefault="003A5969">
      <w:pPr>
        <w:pStyle w:val="SourceCode"/>
      </w:pPr>
      <w:r>
        <w:t xml:space="preserve">    call mysql_init</w:t>
      </w:r>
    </w:p>
    <w:p w14:paraId="14A56492" w14:textId="77777777" w:rsidR="00AF1C8E" w:rsidRDefault="003A5969">
      <w:pPr>
        <w:pStyle w:val="SourceCode"/>
      </w:pPr>
      <w:r>
        <w:t xml:space="preserve">    cmp rax, 0</w:t>
      </w:r>
    </w:p>
    <w:p w14:paraId="280FF781" w14:textId="77777777" w:rsidR="00AF1C8E" w:rsidRDefault="003A5969">
      <w:pPr>
        <w:pStyle w:val="SourceCode"/>
      </w:pPr>
      <w:r>
        <w:t xml:space="preserve">    jne .have_handle</w:t>
      </w:r>
    </w:p>
    <w:p w14:paraId="0796C7C3" w14:textId="77777777" w:rsidR="00AF1C8E" w:rsidRDefault="003A5969">
      <w:pPr>
        <w:pStyle w:val="SourceCode"/>
      </w:pPr>
      <w:r>
        <w:t xml:space="preserve">    lea rcx, [out_of_memory_line]</w:t>
      </w:r>
    </w:p>
    <w:p w14:paraId="3E7A4AA6" w14:textId="77777777" w:rsidR="00AF1C8E" w:rsidRDefault="003A5969">
      <w:pPr>
        <w:pStyle w:val="SourceCode"/>
      </w:pPr>
      <w:r>
        <w:t xml:space="preserve">    call print_error</w:t>
      </w:r>
    </w:p>
    <w:p w14:paraId="748E8EBB" w14:textId="77777777" w:rsidR="00AF1C8E" w:rsidRDefault="003A5969">
      <w:pPr>
        <w:pStyle w:val="SourceCode"/>
      </w:pPr>
      <w:r>
        <w:t xml:space="preserve">    mov eax, 1</w:t>
      </w:r>
    </w:p>
    <w:p w14:paraId="1C068044" w14:textId="77777777" w:rsidR="00AF1C8E" w:rsidRDefault="003A5969">
      <w:pPr>
        <w:pStyle w:val="SourceCode"/>
      </w:pPr>
      <w:r>
        <w:t xml:space="preserve">    jmp .done</w:t>
      </w:r>
    </w:p>
    <w:p w14:paraId="40736C92" w14:textId="77777777" w:rsidR="00AF1C8E" w:rsidRDefault="003A5969">
      <w:pPr>
        <w:pStyle w:val="SourceCode"/>
      </w:pPr>
      <w:r>
        <w:t>.have_handle:</w:t>
      </w:r>
    </w:p>
    <w:p w14:paraId="2718FBE6" w14:textId="77777777" w:rsidR="00AF1C8E" w:rsidRDefault="003A5969">
      <w:pPr>
        <w:pStyle w:val="SourceCode"/>
      </w:pPr>
      <w:r>
        <w:t xml:space="preserve">    mov rbx, rax</w:t>
      </w:r>
    </w:p>
    <w:p w14:paraId="04847EC0" w14:textId="77777777" w:rsidR="00AF1C8E" w:rsidRDefault="00AF1C8E">
      <w:pPr>
        <w:pStyle w:val="SourceCode"/>
      </w:pPr>
    </w:p>
    <w:p w14:paraId="69FF3735" w14:textId="77777777" w:rsidR="00AF1C8E" w:rsidRDefault="003A5969">
      <w:pPr>
        <w:pStyle w:val="SourceCode"/>
      </w:pPr>
      <w:r>
        <w:t xml:space="preserve">    ; Without a connection no command can work, so a failure here stops</w:t>
      </w:r>
    </w:p>
    <w:p w14:paraId="7EF5D394" w14:textId="77777777" w:rsidR="00AF1C8E" w:rsidRDefault="003A5969">
      <w:pPr>
        <w:pStyle w:val="SourceCode"/>
      </w:pPr>
      <w:r>
        <w:t xml:space="preserve">    ; the program with exit code 1.</w:t>
      </w:r>
    </w:p>
    <w:p w14:paraId="37C2C11D" w14:textId="77777777" w:rsidR="00AF1C8E" w:rsidRDefault="003A5969">
      <w:pPr>
        <w:pStyle w:val="SourceCode"/>
      </w:pPr>
      <w:r>
        <w:t xml:space="preserve">    mov rcx, rbx</w:t>
      </w:r>
    </w:p>
    <w:p w14:paraId="45774230" w14:textId="77777777" w:rsidR="00AF1C8E" w:rsidRDefault="003A5969">
      <w:pPr>
        <w:pStyle w:val="SourceCode"/>
      </w:pPr>
      <w:r>
        <w:t xml:space="preserve">    mov rdx, r12</w:t>
      </w:r>
    </w:p>
    <w:p w14:paraId="0B32FE50" w14:textId="77777777" w:rsidR="00AF1C8E" w:rsidRDefault="003A5969">
      <w:pPr>
        <w:pStyle w:val="SourceCode"/>
      </w:pPr>
      <w:r>
        <w:t xml:space="preserve">    call connect_database</w:t>
      </w:r>
    </w:p>
    <w:p w14:paraId="3E52F27E" w14:textId="77777777" w:rsidR="00AF1C8E" w:rsidRDefault="003A5969">
      <w:pPr>
        <w:pStyle w:val="SourceCode"/>
      </w:pPr>
      <w:r>
        <w:t xml:space="preserve">    cmp eax, 0</w:t>
      </w:r>
    </w:p>
    <w:p w14:paraId="0F2DA4CB" w14:textId="77777777" w:rsidR="00AF1C8E" w:rsidRDefault="003A5969">
      <w:pPr>
        <w:pStyle w:val="SourceCode"/>
      </w:pPr>
      <w:r>
        <w:t xml:space="preserve">    jne .connection_failed</w:t>
      </w:r>
    </w:p>
    <w:p w14:paraId="6517AB21" w14:textId="77777777" w:rsidR="00AF1C8E" w:rsidRDefault="003A5969">
      <w:pPr>
        <w:pStyle w:val="SourceCode"/>
      </w:pPr>
      <w:r>
        <w:t xml:space="preserve">    lea rcx, [connected_line]</w:t>
      </w:r>
    </w:p>
    <w:p w14:paraId="580CF158" w14:textId="77777777" w:rsidR="00AF1C8E" w:rsidRDefault="003A5969">
      <w:pPr>
        <w:pStyle w:val="SourceCode"/>
      </w:pPr>
      <w:r>
        <w:t xml:space="preserve">    lea rdx, [database]</w:t>
      </w:r>
    </w:p>
    <w:p w14:paraId="0393AD71" w14:textId="77777777" w:rsidR="00AF1C8E" w:rsidRDefault="003A5969">
      <w:pPr>
        <w:pStyle w:val="SourceCode"/>
      </w:pPr>
      <w:r>
        <w:t xml:space="preserve">    call printf</w:t>
      </w:r>
    </w:p>
    <w:p w14:paraId="53716DD0" w14:textId="77777777" w:rsidR="00AF1C8E" w:rsidRDefault="00AF1C8E">
      <w:pPr>
        <w:pStyle w:val="SourceCode"/>
      </w:pPr>
    </w:p>
    <w:p w14:paraId="418EB362" w14:textId="77777777" w:rsidR="00AF1C8E" w:rsidRDefault="003A5969">
      <w:pPr>
        <w:pStyle w:val="SourceCode"/>
      </w:pPr>
      <w:r>
        <w:t xml:space="preserve">    ; The command loop. Only quit or ended input closes the program. The</w:t>
      </w:r>
    </w:p>
    <w:p w14:paraId="1A8482E2" w14:textId="77777777" w:rsidR="00AF1C8E" w:rsidRDefault="003A5969">
      <w:pPr>
        <w:pStyle w:val="SourceCode"/>
      </w:pPr>
      <w:r>
        <w:t xml:space="preserve">    ; command is trimmed first, so a line of only spaces counts as blank</w:t>
      </w:r>
    </w:p>
    <w:p w14:paraId="689DC821" w14:textId="77777777" w:rsidR="00AF1C8E" w:rsidRDefault="003A5969">
      <w:pPr>
        <w:pStyle w:val="SourceCode"/>
      </w:pPr>
      <w:r>
        <w:t xml:space="preserve">    ; and " find" still means find. A blank line was read (r14d is 1), but</w:t>
      </w:r>
    </w:p>
    <w:p w14:paraId="08138464" w14:textId="77777777" w:rsidR="00AF1C8E" w:rsidRDefault="003A5969">
      <w:pPr>
        <w:pStyle w:val="SourceCode"/>
      </w:pPr>
      <w:r>
        <w:t xml:space="preserve">    ; it matches no command, and the cmp byte [r13], 0 check sends it</w:t>
      </w:r>
    </w:p>
    <w:p w14:paraId="6FCAA11B" w14:textId="77777777" w:rsidR="00AF1C8E" w:rsidRDefault="003A5969">
      <w:pPr>
        <w:pStyle w:val="SourceCode"/>
      </w:pPr>
      <w:r>
        <w:t xml:space="preserve">    ; straight back to the prompt; only text that is not empty reaches the</w:t>
      </w:r>
    </w:p>
    <w:p w14:paraId="4B936C2A" w14:textId="77777777" w:rsidR="00AF1C8E" w:rsidRDefault="003A5969">
      <w:pPr>
        <w:pStyle w:val="SourceCode"/>
      </w:pPr>
      <w:r>
        <w:t xml:space="preserve">    ; unknown-command line. An accidental Enter never closes the program.</w:t>
      </w:r>
    </w:p>
    <w:p w14:paraId="71A95BB3" w14:textId="77777777" w:rsidR="00AF1C8E" w:rsidRDefault="003A5969">
      <w:pPr>
        <w:pStyle w:val="SourceCode"/>
      </w:pPr>
      <w:r>
        <w:t>.next_command:</w:t>
      </w:r>
    </w:p>
    <w:p w14:paraId="092FD712" w14:textId="77777777" w:rsidR="00AF1C8E" w:rsidRDefault="003A5969">
      <w:pPr>
        <w:pStyle w:val="SourceCode"/>
      </w:pPr>
      <w:r>
        <w:t xml:space="preserve">    lea rcx, [contacts_prompt]</w:t>
      </w:r>
    </w:p>
    <w:p w14:paraId="0B5A7687" w14:textId="77777777" w:rsidR="00AF1C8E" w:rsidRDefault="003A5969">
      <w:pPr>
        <w:pStyle w:val="SourceCode"/>
      </w:pPr>
      <w:r>
        <w:t xml:space="preserve">    lea rdx, [command]</w:t>
      </w:r>
    </w:p>
    <w:p w14:paraId="2881DA3B" w14:textId="77777777" w:rsidR="00AF1C8E" w:rsidRDefault="003A5969">
      <w:pPr>
        <w:pStyle w:val="SourceCode"/>
      </w:pPr>
      <w:r>
        <w:t xml:space="preserve">    mov r8d, ANSWER_SIZE</w:t>
      </w:r>
    </w:p>
    <w:p w14:paraId="189DE453" w14:textId="77777777" w:rsidR="00AF1C8E" w:rsidRDefault="003A5969">
      <w:pPr>
        <w:pStyle w:val="SourceCode"/>
      </w:pPr>
      <w:r>
        <w:t xml:space="preserve">    call read_answer</w:t>
      </w:r>
    </w:p>
    <w:p w14:paraId="7C4D044A" w14:textId="77777777" w:rsidR="00AF1C8E" w:rsidRDefault="003A5969">
      <w:pPr>
        <w:pStyle w:val="SourceCode"/>
      </w:pPr>
      <w:r>
        <w:t xml:space="preserve">    mov r14d, eax</w:t>
      </w:r>
    </w:p>
    <w:p w14:paraId="31AA774E" w14:textId="77777777" w:rsidR="00AF1C8E" w:rsidRDefault="003A5969">
      <w:pPr>
        <w:pStyle w:val="SourceCode"/>
      </w:pPr>
      <w:r>
        <w:t xml:space="preserve">    lea rcx, [command]</w:t>
      </w:r>
    </w:p>
    <w:p w14:paraId="73AFBEE1" w14:textId="77777777" w:rsidR="00AF1C8E" w:rsidRDefault="003A5969">
      <w:pPr>
        <w:pStyle w:val="SourceCode"/>
      </w:pPr>
      <w:r>
        <w:t xml:space="preserve">    call trim_text</w:t>
      </w:r>
    </w:p>
    <w:p w14:paraId="383AABE2" w14:textId="77777777" w:rsidR="00AF1C8E" w:rsidRDefault="003A5969">
      <w:pPr>
        <w:pStyle w:val="SourceCode"/>
      </w:pPr>
      <w:r>
        <w:t xml:space="preserve">    mov r13, rax</w:t>
      </w:r>
    </w:p>
    <w:p w14:paraId="3DE0D78A" w14:textId="77777777" w:rsidR="00AF1C8E" w:rsidRDefault="003A5969">
      <w:pPr>
        <w:pStyle w:val="SourceCode"/>
      </w:pPr>
      <w:r>
        <w:t xml:space="preserve">    cmp r14d, 0</w:t>
      </w:r>
    </w:p>
    <w:p w14:paraId="75B9AC2F" w14:textId="77777777" w:rsidR="00AF1C8E" w:rsidRDefault="003A5969">
      <w:pPr>
        <w:pStyle w:val="SourceCode"/>
      </w:pPr>
      <w:r>
        <w:t xml:space="preserve">    je .closed</w:t>
      </w:r>
    </w:p>
    <w:p w14:paraId="6F0F8C38" w14:textId="77777777" w:rsidR="00AF1C8E" w:rsidRDefault="003A5969">
      <w:pPr>
        <w:pStyle w:val="SourceCode"/>
      </w:pPr>
      <w:r>
        <w:t xml:space="preserve">    mov rcx, r13</w:t>
      </w:r>
    </w:p>
    <w:p w14:paraId="42833801" w14:textId="77777777" w:rsidR="00AF1C8E" w:rsidRDefault="003A5969">
      <w:pPr>
        <w:pStyle w:val="SourceCode"/>
      </w:pPr>
      <w:r>
        <w:t xml:space="preserve">    lea rdx, [quit_command]</w:t>
      </w:r>
    </w:p>
    <w:p w14:paraId="3F085B5A" w14:textId="77777777" w:rsidR="00AF1C8E" w:rsidRDefault="003A5969">
      <w:pPr>
        <w:pStyle w:val="SourceCode"/>
      </w:pPr>
      <w:r>
        <w:t xml:space="preserve">    call is_text</w:t>
      </w:r>
    </w:p>
    <w:p w14:paraId="3EA54F22" w14:textId="77777777" w:rsidR="00AF1C8E" w:rsidRDefault="003A5969">
      <w:pPr>
        <w:pStyle w:val="SourceCode"/>
      </w:pPr>
      <w:r>
        <w:t xml:space="preserve">    cmp eax, 1</w:t>
      </w:r>
    </w:p>
    <w:p w14:paraId="66D9911C" w14:textId="77777777" w:rsidR="00AF1C8E" w:rsidRDefault="003A5969">
      <w:pPr>
        <w:pStyle w:val="SourceCode"/>
      </w:pPr>
      <w:r>
        <w:t xml:space="preserve">    je .closed</w:t>
      </w:r>
    </w:p>
    <w:p w14:paraId="43A0BD22" w14:textId="77777777" w:rsidR="00AF1C8E" w:rsidRDefault="003A5969">
      <w:pPr>
        <w:pStyle w:val="SourceCode"/>
      </w:pPr>
      <w:r>
        <w:t xml:space="preserve">    mov rcx, r13</w:t>
      </w:r>
    </w:p>
    <w:p w14:paraId="088492A7" w14:textId="77777777" w:rsidR="00AF1C8E" w:rsidRDefault="003A5969">
      <w:pPr>
        <w:pStyle w:val="SourceCode"/>
      </w:pPr>
      <w:r>
        <w:t xml:space="preserve">    lea rdx, [find_command]</w:t>
      </w:r>
    </w:p>
    <w:p w14:paraId="60FAC737" w14:textId="77777777" w:rsidR="00AF1C8E" w:rsidRDefault="003A5969">
      <w:pPr>
        <w:pStyle w:val="SourceCode"/>
      </w:pPr>
      <w:r>
        <w:t xml:space="preserve">    call is_text</w:t>
      </w:r>
    </w:p>
    <w:p w14:paraId="0FB96BD0" w14:textId="77777777" w:rsidR="00AF1C8E" w:rsidRDefault="003A5969">
      <w:pPr>
        <w:pStyle w:val="SourceCode"/>
      </w:pPr>
      <w:r>
        <w:t xml:space="preserve">    cmp eax, 1</w:t>
      </w:r>
    </w:p>
    <w:p w14:paraId="5769D471" w14:textId="77777777" w:rsidR="00AF1C8E" w:rsidRDefault="003A5969">
      <w:pPr>
        <w:pStyle w:val="SourceCode"/>
      </w:pPr>
      <w:r>
        <w:t xml:space="preserve">    je .find</w:t>
      </w:r>
    </w:p>
    <w:p w14:paraId="1207D0A4" w14:textId="77777777" w:rsidR="00AF1C8E" w:rsidRDefault="003A5969">
      <w:pPr>
        <w:pStyle w:val="SourceCode"/>
      </w:pPr>
      <w:r>
        <w:t xml:space="preserve">    cmp byte [r13], 0</w:t>
      </w:r>
    </w:p>
    <w:p w14:paraId="50DBD208" w14:textId="77777777" w:rsidR="00AF1C8E" w:rsidRDefault="003A5969">
      <w:pPr>
        <w:pStyle w:val="SourceCode"/>
      </w:pPr>
      <w:r>
        <w:t xml:space="preserve">    je .next_command</w:t>
      </w:r>
    </w:p>
    <w:p w14:paraId="1C156E6D" w14:textId="77777777" w:rsidR="00AF1C8E" w:rsidRDefault="003A5969">
      <w:pPr>
        <w:pStyle w:val="SourceCode"/>
      </w:pPr>
      <w:r>
        <w:t xml:space="preserve">    ; Any other text is not a command: report it and carry on.</w:t>
      </w:r>
    </w:p>
    <w:p w14:paraId="7D3A0630" w14:textId="77777777" w:rsidR="00AF1C8E" w:rsidRDefault="003A5969">
      <w:pPr>
        <w:pStyle w:val="SourceCode"/>
      </w:pPr>
      <w:r>
        <w:t xml:space="preserve">    lea rcx, [unknown_line]</w:t>
      </w:r>
    </w:p>
    <w:p w14:paraId="360C614A" w14:textId="77777777" w:rsidR="00AF1C8E" w:rsidRDefault="003A5969">
      <w:pPr>
        <w:pStyle w:val="SourceCode"/>
      </w:pPr>
      <w:r>
        <w:t xml:space="preserve">    mov rdx, r13</w:t>
      </w:r>
    </w:p>
    <w:p w14:paraId="13FD257C" w14:textId="77777777" w:rsidR="00AF1C8E" w:rsidRDefault="003A5969">
      <w:pPr>
        <w:pStyle w:val="SourceCode"/>
      </w:pPr>
      <w:r>
        <w:t xml:space="preserve">    call print_error</w:t>
      </w:r>
    </w:p>
    <w:p w14:paraId="7193B21A" w14:textId="77777777" w:rsidR="00AF1C8E" w:rsidRDefault="003A5969">
      <w:pPr>
        <w:pStyle w:val="SourceCode"/>
      </w:pPr>
      <w:r>
        <w:t xml:space="preserve">    jmp .next_command</w:t>
      </w:r>
    </w:p>
    <w:p w14:paraId="4A248828" w14:textId="77777777" w:rsidR="00AF1C8E" w:rsidRDefault="003A5969">
      <w:pPr>
        <w:pStyle w:val="SourceCode"/>
      </w:pPr>
      <w:r>
        <w:t>.find:</w:t>
      </w:r>
    </w:p>
    <w:p w14:paraId="768831FB" w14:textId="77777777" w:rsidR="00AF1C8E" w:rsidRDefault="003A5969">
      <w:pPr>
        <w:pStyle w:val="SourceCode"/>
      </w:pPr>
      <w:r>
        <w:t xml:space="preserve">    mov rcx, rbx</w:t>
      </w:r>
    </w:p>
    <w:p w14:paraId="61F26703" w14:textId="77777777" w:rsidR="00AF1C8E" w:rsidRDefault="003A5969">
      <w:pPr>
        <w:pStyle w:val="SourceCode"/>
      </w:pPr>
      <w:r>
        <w:t xml:space="preserve">    call run_find</w:t>
      </w:r>
    </w:p>
    <w:p w14:paraId="2B66CF9C" w14:textId="77777777" w:rsidR="00AF1C8E" w:rsidRDefault="003A5969">
      <w:pPr>
        <w:pStyle w:val="SourceCode"/>
      </w:pPr>
      <w:r>
        <w:t xml:space="preserve">    jmp .next_command</w:t>
      </w:r>
    </w:p>
    <w:p w14:paraId="22374E45" w14:textId="77777777" w:rsidR="00AF1C8E" w:rsidRDefault="00AF1C8E">
      <w:pPr>
        <w:pStyle w:val="SourceCode"/>
      </w:pPr>
    </w:p>
    <w:p w14:paraId="3EC26231" w14:textId="77777777" w:rsidR="00AF1C8E" w:rsidRDefault="003A5969">
      <w:pPr>
        <w:pStyle w:val="SourceCode"/>
      </w:pPr>
      <w:r>
        <w:t xml:space="preserve">    ; A refused command is reported and the loop goes on, so the run as a</w:t>
      </w:r>
    </w:p>
    <w:p w14:paraId="423DC353" w14:textId="77777777" w:rsidR="00AF1C8E" w:rsidRDefault="003A5969">
      <w:pPr>
        <w:pStyle w:val="SourceCode"/>
      </w:pPr>
      <w:r>
        <w:t xml:space="preserve">    ; whole succeeded: eax = 0.</w:t>
      </w:r>
    </w:p>
    <w:p w14:paraId="567B129B" w14:textId="77777777" w:rsidR="00AF1C8E" w:rsidRDefault="003A5969">
      <w:pPr>
        <w:pStyle w:val="SourceCode"/>
      </w:pPr>
      <w:r>
        <w:t>.closed:</w:t>
      </w:r>
    </w:p>
    <w:p w14:paraId="4A859AC7" w14:textId="77777777" w:rsidR="00AF1C8E" w:rsidRDefault="003A5969">
      <w:pPr>
        <w:pStyle w:val="SourceCode"/>
      </w:pPr>
      <w:r>
        <w:t xml:space="preserve">    lea rcx, [closed_line]</w:t>
      </w:r>
    </w:p>
    <w:p w14:paraId="028F8F4D" w14:textId="77777777" w:rsidR="00AF1C8E" w:rsidRDefault="003A5969">
      <w:pPr>
        <w:pStyle w:val="SourceCode"/>
      </w:pPr>
      <w:r>
        <w:t xml:space="preserve">    call printf</w:t>
      </w:r>
    </w:p>
    <w:p w14:paraId="587929A1" w14:textId="77777777" w:rsidR="00AF1C8E" w:rsidRDefault="003A5969">
      <w:pPr>
        <w:pStyle w:val="SourceCode"/>
      </w:pPr>
      <w:r>
        <w:t xml:space="preserve">    mov rcx, rbx</w:t>
      </w:r>
    </w:p>
    <w:p w14:paraId="3B3EE939" w14:textId="77777777" w:rsidR="00AF1C8E" w:rsidRDefault="003A5969">
      <w:pPr>
        <w:pStyle w:val="SourceCode"/>
      </w:pPr>
      <w:r>
        <w:t xml:space="preserve">    call mysql_close</w:t>
      </w:r>
    </w:p>
    <w:p w14:paraId="7785F11E" w14:textId="77777777" w:rsidR="00AF1C8E" w:rsidRDefault="003A5969">
      <w:pPr>
        <w:pStyle w:val="SourceCode"/>
      </w:pPr>
      <w:r>
        <w:t xml:space="preserve">    xor eax, eax</w:t>
      </w:r>
    </w:p>
    <w:p w14:paraId="687FFBB0" w14:textId="77777777" w:rsidR="00AF1C8E" w:rsidRDefault="003A5969">
      <w:pPr>
        <w:pStyle w:val="SourceCode"/>
      </w:pPr>
      <w:r>
        <w:t xml:space="preserve">    jmp .done</w:t>
      </w:r>
    </w:p>
    <w:p w14:paraId="10E78F71" w14:textId="77777777" w:rsidR="00AF1C8E" w:rsidRDefault="00AF1C8E">
      <w:pPr>
        <w:pStyle w:val="SourceCode"/>
      </w:pPr>
    </w:p>
    <w:p w14:paraId="1E76A93C" w14:textId="77777777" w:rsidR="00AF1C8E" w:rsidRDefault="003A5969">
      <w:pPr>
        <w:pStyle w:val="SourceCode"/>
      </w:pPr>
      <w:r>
        <w:t>.connection_failed:</w:t>
      </w:r>
    </w:p>
    <w:p w14:paraId="49472BB4" w14:textId="77777777" w:rsidR="00AF1C8E" w:rsidRDefault="003A5969">
      <w:pPr>
        <w:pStyle w:val="SourceCode"/>
      </w:pPr>
      <w:r>
        <w:t xml:space="preserve">    mov rcx, rbx</w:t>
      </w:r>
    </w:p>
    <w:p w14:paraId="4A64681D" w14:textId="77777777" w:rsidR="00AF1C8E" w:rsidRDefault="003A5969">
      <w:pPr>
        <w:pStyle w:val="SourceCode"/>
      </w:pPr>
      <w:r>
        <w:t xml:space="preserve">    call report_connection_error</w:t>
      </w:r>
    </w:p>
    <w:p w14:paraId="08FB0491" w14:textId="77777777" w:rsidR="00AF1C8E" w:rsidRDefault="003A5969">
      <w:pPr>
        <w:pStyle w:val="SourceCode"/>
      </w:pPr>
      <w:r>
        <w:t xml:space="preserve">    mov rcx, rbx</w:t>
      </w:r>
    </w:p>
    <w:p w14:paraId="20EAF4F6" w14:textId="77777777" w:rsidR="00AF1C8E" w:rsidRDefault="003A5969">
      <w:pPr>
        <w:pStyle w:val="SourceCode"/>
      </w:pPr>
      <w:r>
        <w:t xml:space="preserve">    call mysql_close</w:t>
      </w:r>
    </w:p>
    <w:p w14:paraId="70C44360" w14:textId="77777777" w:rsidR="00AF1C8E" w:rsidRDefault="003A5969">
      <w:pPr>
        <w:pStyle w:val="SourceCode"/>
      </w:pPr>
      <w:r>
        <w:t xml:space="preserve">    mov eax, 1</w:t>
      </w:r>
    </w:p>
    <w:p w14:paraId="3459BB0D" w14:textId="77777777" w:rsidR="00AF1C8E" w:rsidRDefault="003A5969">
      <w:pPr>
        <w:pStyle w:val="SourceCode"/>
      </w:pPr>
      <w:r>
        <w:t>.done:</w:t>
      </w:r>
    </w:p>
    <w:p w14:paraId="7169C141" w14:textId="77777777" w:rsidR="00AF1C8E" w:rsidRDefault="003A5969">
      <w:pPr>
        <w:pStyle w:val="SourceCode"/>
      </w:pPr>
      <w:r>
        <w:t xml:space="preserve">    add rsp, 40</w:t>
      </w:r>
    </w:p>
    <w:p w14:paraId="0127CB29" w14:textId="77777777" w:rsidR="00AF1C8E" w:rsidRDefault="003A5969">
      <w:pPr>
        <w:pStyle w:val="SourceCode"/>
      </w:pPr>
      <w:r>
        <w:t xml:space="preserve">    pop r14</w:t>
      </w:r>
    </w:p>
    <w:p w14:paraId="6EA990C6" w14:textId="77777777" w:rsidR="00AF1C8E" w:rsidRDefault="003A5969">
      <w:pPr>
        <w:pStyle w:val="SourceCode"/>
      </w:pPr>
      <w:r>
        <w:t xml:space="preserve">    pop r13</w:t>
      </w:r>
    </w:p>
    <w:p w14:paraId="7A23F490" w14:textId="77777777" w:rsidR="00AF1C8E" w:rsidRDefault="003A5969">
      <w:pPr>
        <w:pStyle w:val="SourceCode"/>
        <w:keepNext/>
      </w:pPr>
      <w:r>
        <w:t xml:space="preserve">    pop r12</w:t>
      </w:r>
    </w:p>
    <w:p w14:paraId="506A2EA0" w14:textId="77777777" w:rsidR="00AF1C8E" w:rsidRDefault="003A5969">
      <w:pPr>
        <w:pStyle w:val="SourceCode"/>
        <w:keepNext/>
      </w:pPr>
      <w:r>
        <w:t xml:space="preserve">    pop rbx</w:t>
      </w:r>
    </w:p>
    <w:p w14:paraId="148B82C6" w14:textId="77777777" w:rsidR="00AF1C8E" w:rsidRDefault="003A5969">
      <w:pPr>
        <w:pStyle w:val="SourceCode"/>
      </w:pPr>
      <w:r>
        <w:t xml:space="preserve">    ret</w:t>
      </w:r>
    </w:p>
    <w:p w14:paraId="4724A6D1" w14:textId="77777777" w:rsidR="00AF1C8E" w:rsidRDefault="00AF1C8E">
      <w:pPr>
        <w:keepNext/>
      </w:pPr>
    </w:p>
    <w:p w14:paraId="6420854D" w14:textId="77777777" w:rsidR="00AF1C8E" w:rsidRDefault="003A5969">
      <w:pPr>
        <w:pStyle w:val="Heading3"/>
      </w:pPr>
      <w:r>
        <w:t>Windows PowerShell Build and Run</w:t>
      </w:r>
    </w:p>
    <w:p w14:paraId="4EA6D1F5" w14:textId="77777777" w:rsidR="00AF1C8E" w:rsidRDefault="003A5969">
      <w:pPr>
        <w:keepNext/>
      </w:pPr>
      <w:r>
        <w:t>The block resets the table, builds the program, and runs it; type the commands of the Required Clean-Run Output in Validation Rules. Remember, -i .\assembly\windows tells nasm where %include finds contacts.inc (Lesson 5.1a).</w:t>
      </w:r>
    </w:p>
    <w:p w14:paraId="70D18EED" w14:textId="77777777" w:rsidR="00AF1C8E" w:rsidRDefault="00AF1C8E">
      <w:pPr>
        <w:keepNext/>
      </w:pPr>
    </w:p>
    <w:p w14:paraId="3264FBA8" w14:textId="77777777" w:rsidR="00AF1C8E" w:rsidRDefault="003A5969">
      <w:pPr>
        <w:pStyle w:val="CommandBlock"/>
        <w:keepNext/>
      </w:pPr>
      <w:r>
        <w:t>$mysql = "C:\Program Files\MySQL\MySQL Server 26.7\bin\mysql.exe"</w:t>
      </w:r>
    </w:p>
    <w:p w14:paraId="671722B0" w14:textId="77777777" w:rsidR="00AF1C8E" w:rsidRDefault="003A5969">
      <w:pPr>
        <w:pStyle w:val="CommandBlock"/>
        <w:keepNext/>
      </w:pPr>
      <w:r>
        <w:t>$env:MYSQL_PWD = $env:SPA_DB_PASSWORD</w:t>
      </w:r>
    </w:p>
    <w:p w14:paraId="7D9A9ECA" w14:textId="77777777" w:rsidR="00AF1C8E" w:rsidRDefault="003A5969">
      <w:pPr>
        <w:pStyle w:val="CommandBlock"/>
        <w:keepNext/>
      </w:pPr>
      <w:r>
        <w:t>&amp; $mysql -u devuser -h 127.0.0.1 -P 3306 -D spa_contacts --commands `</w:t>
      </w:r>
    </w:p>
    <w:p w14:paraId="2FCA97F5" w14:textId="77777777" w:rsidR="00AF1C8E" w:rsidRDefault="003A5969">
      <w:pPr>
        <w:pStyle w:val="CommandBlock"/>
        <w:keepNext/>
      </w:pPr>
      <w:r>
        <w:t xml:space="preserve">    -e "source ./sql/reset_contacts_assembly.sql"</w:t>
      </w:r>
    </w:p>
    <w:p w14:paraId="0A344D20" w14:textId="77777777" w:rsidR="00AF1C8E" w:rsidRDefault="003A5969">
      <w:pPr>
        <w:pStyle w:val="CommandBlock"/>
        <w:keepNext/>
      </w:pPr>
      <w:r>
        <w:t>Remove-Item Env:MYSQL_PWD</w:t>
      </w:r>
    </w:p>
    <w:p w14:paraId="137F842B" w14:textId="77777777" w:rsidR="00AF1C8E" w:rsidRDefault="003A5969">
      <w:pPr>
        <w:pStyle w:val="CommandBlock"/>
        <w:keepNext/>
      </w:pPr>
      <w:r>
        <w:t>$server = "C:\Program Files\MySQL\MySQL Server 26.7"</w:t>
      </w:r>
    </w:p>
    <w:p w14:paraId="1DFE1A4C" w14:textId="77777777" w:rsidR="00AF1C8E" w:rsidRDefault="003A5969">
      <w:pPr>
        <w:pStyle w:val="CommandBlock"/>
        <w:keepNext/>
      </w:pPr>
      <w:r>
        <w:t>nasm -f win64 -i .\assembly\windows .\assembly\windows\contacts.asm `</w:t>
      </w:r>
    </w:p>
    <w:p w14:paraId="3843A3AF" w14:textId="77777777" w:rsidR="00AF1C8E" w:rsidRDefault="003A5969">
      <w:pPr>
        <w:pStyle w:val="CommandBlock"/>
        <w:keepNext/>
      </w:pPr>
      <w:r>
        <w:t xml:space="preserve">    -o .\assembly\windows\contacts.obj</w:t>
      </w:r>
    </w:p>
    <w:p w14:paraId="15EB54C2" w14:textId="77777777" w:rsidR="00AF1C8E" w:rsidRDefault="003A5969">
      <w:pPr>
        <w:pStyle w:val="CommandBlock"/>
        <w:keepNext/>
      </w:pPr>
      <w:r>
        <w:t>nasm -f win64 -i .\assembly\windows .\assembly\windows\main.asm `</w:t>
      </w:r>
    </w:p>
    <w:p w14:paraId="001F4456" w14:textId="77777777" w:rsidR="00AF1C8E" w:rsidRDefault="003A5969">
      <w:pPr>
        <w:pStyle w:val="CommandBlock"/>
        <w:keepNext/>
      </w:pPr>
      <w:r>
        <w:t xml:space="preserve">    -o .\assembly\windows\main.obj</w:t>
      </w:r>
    </w:p>
    <w:p w14:paraId="4A8D5103" w14:textId="77777777" w:rsidR="00AF1C8E" w:rsidRDefault="003A5969">
      <w:pPr>
        <w:pStyle w:val="CommandBlock"/>
        <w:keepNext/>
      </w:pPr>
      <w:r>
        <w:t>gcc .\assembly\windows\main.obj .\assembly\windows\contacts.obj `</w:t>
      </w:r>
    </w:p>
    <w:p w14:paraId="2A69BBA8" w14:textId="77777777" w:rsidR="00AF1C8E" w:rsidRDefault="003A5969">
      <w:pPr>
        <w:pStyle w:val="CommandBlock"/>
        <w:keepNext/>
      </w:pPr>
      <w:r>
        <w:t xml:space="preserve">    -L "$server\lib" -lmysql -o .\assembly\windows\contacts.exe</w:t>
      </w:r>
    </w:p>
    <w:p w14:paraId="3550DC8C" w14:textId="77777777" w:rsidR="00AF1C8E" w:rsidRDefault="003A5969">
      <w:pPr>
        <w:pStyle w:val="CommandBlock"/>
        <w:keepNext/>
      </w:pPr>
      <w:r>
        <w:t>.\assembly\windows\contacts.exe</w:t>
      </w:r>
    </w:p>
    <w:p w14:paraId="7A29A964" w14:textId="77777777" w:rsidR="00AF1C8E" w:rsidRDefault="003A5969">
      <w:pPr>
        <w:pStyle w:val="CommandBlock"/>
      </w:pPr>
      <w:r>
        <w:t>$LASTEXITCODE</w:t>
      </w:r>
    </w:p>
    <w:p w14:paraId="2B546CEC" w14:textId="77777777" w:rsidR="00AF1C8E" w:rsidRDefault="00AF1C8E">
      <w:pPr>
        <w:keepNext/>
      </w:pPr>
    </w:p>
    <w:p w14:paraId="60E35C7E" w14:textId="77777777" w:rsidR="00AF1C8E" w:rsidRDefault="003A5969">
      <w:pPr>
        <w:pStyle w:val="Heading3"/>
      </w:pPr>
      <w:r>
        <w:t>Check Your Results</w:t>
      </w:r>
    </w:p>
    <w:p w14:paraId="0D6047E9" w14:textId="77777777" w:rsidR="00AF1C8E" w:rsidRDefault="003A5969">
      <w:r>
        <w:t>Type the commands and answers of the Required Clean-Run Output in Validation Rules; at its empty Contains: answer, press only Enter. Your screen must match the Required Clean-Run Output line for line, and $LASTEXITCODE must print 0.</w:t>
      </w:r>
    </w:p>
    <w:p w14:paraId="41B36BF8" w14:textId="77777777" w:rsidR="00AF1C8E" w:rsidRDefault="00AF1C8E">
      <w:pPr>
        <w:keepNext/>
      </w:pPr>
    </w:p>
    <w:p w14:paraId="1B41D706" w14:textId="77777777" w:rsidR="00AF1C8E" w:rsidRDefault="003A5969">
      <w:pPr>
        <w:pStyle w:val="ListBullet"/>
      </w:pPr>
      <w:r>
        <w:t>If gcc fails with undefined reference to `search_contacts', contacts.obj is missing from the gcc line, or the label's global line is missing from contacts.asm.</w:t>
      </w:r>
    </w:p>
    <w:p w14:paraId="47E2B10F" w14:textId="77777777" w:rsidR="00AF1C8E" w:rsidRDefault="003A5969">
      <w:pPr>
        <w:pStyle w:val="ListBullet"/>
      </w:pPr>
      <w:r>
        <w:t>If the build fails with another message, read the first error: it names the file and line to fix.</w:t>
      </w:r>
    </w:p>
    <w:p w14:paraId="5EAF68E9" w14:textId="77777777" w:rsidR="00AF1C8E" w:rsidRDefault="00AF1C8E">
      <w:pPr>
        <w:keepNext/>
      </w:pPr>
    </w:p>
    <w:p w14:paraId="0A589208" w14:textId="77777777" w:rsidR="00AF1C8E" w:rsidRDefault="003A5969">
      <w:pPr>
        <w:pStyle w:val="Heading3"/>
      </w:pPr>
      <w:r>
        <w:t>Windows PowerShell Run File Check</w:t>
      </w:r>
    </w:p>
    <w:p w14:paraId="02E6F927" w14:textId="77777777" w:rsidR="00AF1C8E" w:rsidRDefault="003A5969">
      <w:pPr>
        <w:keepNext/>
      </w:pPr>
      <w:r>
        <w:t>Now send find-checks.txt, which Project Setup's step 4 wrote, to the program instead of typing: a search whose term is 101 characters long, then a search whose input ends at Contains:. Remember, cmd /c runs the program with &lt; find-checks.txt, which sends the file as the typed input, and $LASTEXITCODE shows the exit code (Lesson 5.1a).</w:t>
      </w:r>
    </w:p>
    <w:p w14:paraId="71F10224" w14:textId="77777777" w:rsidR="00AF1C8E" w:rsidRDefault="00AF1C8E">
      <w:pPr>
        <w:keepNext/>
      </w:pPr>
    </w:p>
    <w:p w14:paraId="45EC0907" w14:textId="77777777" w:rsidR="00AF1C8E" w:rsidRDefault="003A5969">
      <w:pPr>
        <w:pStyle w:val="CommandBlock"/>
        <w:keepNext/>
      </w:pPr>
      <w:r>
        <w:t>cmd /c ".\assembly\windows\contacts.exe &lt; find-checks.txt"</w:t>
      </w:r>
    </w:p>
    <w:p w14:paraId="0B233C52" w14:textId="77777777" w:rsidR="00AF1C8E" w:rsidRDefault="003A5969">
      <w:pPr>
        <w:pStyle w:val="CommandBlock"/>
      </w:pPr>
      <w:r>
        <w:t>$LASTEXITCODE</w:t>
      </w:r>
    </w:p>
    <w:p w14:paraId="61CDC30B" w14:textId="77777777" w:rsidR="00AF1C8E" w:rsidRDefault="00AF1C8E">
      <w:pPr>
        <w:keepNext/>
      </w:pPr>
    </w:p>
    <w:p w14:paraId="2DC0721C" w14:textId="77777777" w:rsidR="00AF1C8E" w:rsidRDefault="003A5969">
      <w:pPr>
        <w:keepNext/>
      </w:pPr>
      <w:r>
        <w:t>Your screen must show these lines, and $LASTEXITCODE must print 0. Input from a file is not shown on the screen, so the prompts and the Error lines share lines.</w:t>
      </w:r>
    </w:p>
    <w:p w14:paraId="4AE67257" w14:textId="77777777" w:rsidR="00AF1C8E" w:rsidRDefault="00AF1C8E">
      <w:pPr>
        <w:keepNext/>
      </w:pPr>
    </w:p>
    <w:p w14:paraId="05BD491A" w14:textId="77777777" w:rsidR="00AF1C8E" w:rsidRDefault="003A5969">
      <w:pPr>
        <w:pStyle w:val="RequiredOutput"/>
        <w:keepNext/>
      </w:pPr>
      <w:r>
        <w:t>Connected to database spa_contacts</w:t>
      </w:r>
    </w:p>
    <w:p w14:paraId="49AA2796" w14:textId="77777777" w:rsidR="00AF1C8E" w:rsidRDefault="003A5969">
      <w:pPr>
        <w:pStyle w:val="RequiredOutput"/>
        <w:keepNext/>
      </w:pPr>
      <w:r>
        <w:t>contacts&gt; Find by: Contains: Error: search term must be at most 100 characters</w:t>
      </w:r>
    </w:p>
    <w:p w14:paraId="1FBD87BA" w14:textId="77777777" w:rsidR="00AF1C8E" w:rsidRDefault="003A5969">
      <w:pPr>
        <w:pStyle w:val="RequiredOutput"/>
        <w:keepNext/>
      </w:pPr>
      <w:r>
        <w:t>contacts&gt; Find by: Contains: Error: input ended before every answer was given</w:t>
      </w:r>
    </w:p>
    <w:p w14:paraId="450CA311" w14:textId="77777777" w:rsidR="00AF1C8E" w:rsidRDefault="003A5969">
      <w:pPr>
        <w:pStyle w:val="RequiredOutput"/>
      </w:pPr>
      <w:r>
        <w:t>contacts&gt; Contact Manager closed</w:t>
      </w:r>
    </w:p>
    <w:p w14:paraId="10D89B5F" w14:textId="77777777" w:rsidR="00AF1C8E" w:rsidRDefault="00AF1C8E">
      <w:pPr>
        <w:keepNext/>
      </w:pPr>
    </w:p>
    <w:p w14:paraId="60CD36F8" w14:textId="77777777" w:rsidR="00AF1C8E" w:rsidRDefault="003A5969">
      <w:pPr>
        <w:pStyle w:val="ListBullet"/>
      </w:pPr>
      <w:r>
        <w:t>Error: search term must be at most 100 characters proves validate_term's limit: strlen counted 101 bytes, and nothing was sent.</w:t>
      </w:r>
    </w:p>
    <w:p w14:paraId="3BC2AF6C" w14:textId="77777777" w:rsidR="00AF1C8E" w:rsidRDefault="003A5969">
      <w:pPr>
        <w:pStyle w:val="ListBullet"/>
      </w:pPr>
      <w:r>
        <w:t>Error: input ended before every answer was given proves the second find searched nothing: read_answer returned 0 at Contains:, and run_find never called search_contacts. The loop then saw the ended input and closed.</w:t>
      </w:r>
    </w:p>
    <w:p w14:paraId="36D08838" w14:textId="77777777" w:rsidR="00AF1C8E" w:rsidRDefault="00AF1C8E">
      <w:pPr>
        <w:keepNext/>
      </w:pPr>
    </w:p>
    <w:p w14:paraId="790698D8" w14:textId="77777777" w:rsidR="00AF1C8E" w:rsidRDefault="00AF1C8E">
      <w:pPr>
        <w:keepNext/>
      </w:pPr>
    </w:p>
    <w:p w14:paraId="0D2281C5" w14:textId="77777777" w:rsidR="00AF1C8E" w:rsidRDefault="003A5969">
      <w:pPr>
        <w:pStyle w:val="Heading2"/>
      </w:pPr>
      <w:r>
        <w:t>What to Notice</w:t>
      </w:r>
    </w:p>
    <w:p w14:paraId="7FD91A3C" w14:textId="77777777" w:rsidR="00AF1C8E" w:rsidRDefault="003A5969">
      <w:pPr>
        <w:pStyle w:val="ListBullet"/>
      </w:pPr>
      <w:r>
        <w:t>escape_wildcards reads one byte with mov al, [rcx]: al is the lowest byte of rax, so the cmp lines compare one character at a time. rcx steps along the term, and rdx along escaped_term, one place further for every backslash it writes. The backslash is equ 92, its character code, because a backslash is easy to misread in Assembly text.</w:t>
      </w:r>
    </w:p>
    <w:p w14:paraId="46D06E6D" w14:textId="77777777" w:rsidR="00AF1C8E" w:rsidRDefault="003A5969">
      <w:pPr>
        <w:pStyle w:val="ListBullet"/>
      </w:pPr>
      <w:r>
        <w:t>ESCAPED_SIZE equ 2 * TERM_LIMIT + 1 is worked out by NASM before the program runs: a checked term has at most 100 bytes, each can become two, and the 0 needs one more. PATTERN_SIZE adds the two % signs.</w:t>
      </w:r>
    </w:p>
    <w:p w14:paraId="4529248A" w14:textId="77777777" w:rsidR="00AF1C8E" w:rsidRDefault="003A5969">
      <w:pPr>
        <w:pStyle w:val="ListBullet"/>
      </w:pPr>
      <w:r>
        <w:t>pattern_format is "%%%s%%": %% writes one %, and %s the escaped term (Lesson 4.9a). The heading is built the same way, from name_heading_format or email_heading_format, whichever the field chose.</w:t>
      </w:r>
    </w:p>
    <w:p w14:paraId="566B8CE9" w14:textId="77777777" w:rsidR="00AF1C8E" w:rsidRDefault="003A5969">
      <w:pPr>
        <w:pStyle w:val="ListBullet"/>
      </w:pPr>
      <w:r>
        <w:t>show_matches counts the rows it prints in r15d, a register the calls must keep; 0 after the last fetch means No contacts found. Anything but MYSQL_NO_DATA after the last row is a failure, reported by report_statement_error.</w:t>
      </w:r>
    </w:p>
    <w:p w14:paraId="7709AB1F" w14:textId="77777777" w:rsidR="00AF1C8E" w:rsidRDefault="003A5969">
      <w:pPr>
        <w:pStyle w:val="ListBullet"/>
      </w:pPr>
      <w:r>
        <w:t>search_contacts keeps the chosen SQL in r12, the register that held the trimmed field, because the field is no longer needed once it has chosen.</w:t>
      </w:r>
    </w:p>
    <w:p w14:paraId="48F6B45B" w14:textId="77777777" w:rsidR="00AF1C8E" w:rsidRDefault="00AF1C8E">
      <w:pPr>
        <w:keepNext/>
      </w:pPr>
    </w:p>
    <w:p w14:paraId="3B71D6B5" w14:textId="77777777" w:rsidR="00AF1C8E" w:rsidRDefault="003A5969">
      <w:pPr>
        <w:pStyle w:val="Heading3"/>
      </w:pPr>
      <w:r>
        <w:t>Basic and Production-Minded Comparison</w:t>
      </w:r>
    </w:p>
    <w:p w14:paraId="1946BAD1" w14:textId="77777777" w:rsidR="00AF1C8E" w:rsidRDefault="003A5969">
      <w:r>
        <w:t>Both versions print the same lines; the Production-Minded one moves the search into contacts.asm, splits it into search_contacts, which checks and builds, and show_matches, which runs and prints through Lesson 5.2a's print_contact, and words database failures through Lesson 4.14a's user message.</w:t>
      </w:r>
    </w:p>
    <w:p w14:paraId="4979AE54" w14:textId="77777777" w:rsidR="00AF1C8E" w:rsidRDefault="00AF1C8E">
      <w:pPr>
        <w:keepNext/>
      </w:pPr>
    </w:p>
    <w:p w14:paraId="5C21B484" w14:textId="77777777" w:rsidR="00AF1C8E" w:rsidRDefault="00AF1C8E">
      <w:pPr>
        <w:keepNext/>
      </w:pPr>
    </w:p>
    <w:p w14:paraId="14170A4A" w14:textId="77777777" w:rsidR="00AF1C8E" w:rsidRDefault="00AF1C8E">
      <w:pPr>
        <w:keepNext/>
      </w:pPr>
    </w:p>
    <w:p w14:paraId="52F286A8" w14:textId="77777777" w:rsidR="00AF1C8E" w:rsidRDefault="003A5969">
      <w:pPr>
        <w:pStyle w:val="Heading1"/>
      </w:pPr>
      <w:r>
        <w:t>Rust Implementation</w:t>
      </w:r>
    </w:p>
    <w:p w14:paraId="3D24C9B3" w14:textId="77777777" w:rsidR="00AF1C8E" w:rsidRDefault="003A5969">
      <w:r>
        <w:t>Rust uses the mysql crate, pinned at 28.0.3 (Lesson 4.0a). Remember, exec sends a query with parameters and returns every row in a Vec, typed by the Vec's item type, and a one-value tuple needs its comma (Lesson 4.9a); a column that may be NULL is an Option&lt;String&gt; (Lesson 4.6a).</w:t>
      </w:r>
    </w:p>
    <w:p w14:paraId="475ABCBB" w14:textId="77777777" w:rsidR="00AF1C8E" w:rsidRDefault="00AF1C8E">
      <w:pPr>
        <w:keepNext/>
      </w:pPr>
    </w:p>
    <w:p w14:paraId="7F073091" w14:textId="77777777" w:rsidR="00AF1C8E" w:rsidRDefault="00AF1C8E">
      <w:pPr>
        <w:keepNext/>
      </w:pPr>
    </w:p>
    <w:p w14:paraId="51DF1453" w14:textId="77777777" w:rsidR="00AF1C8E" w:rsidRDefault="003A5969">
      <w:pPr>
        <w:pStyle w:val="Heading2"/>
      </w:pPr>
      <w:r>
        <w:t>Basic Implementation</w:t>
      </w:r>
    </w:p>
    <w:p w14:paraId="761B927C" w14:textId="77777777" w:rsidR="00AF1C8E" w:rsidRDefault="003A5969">
      <w:r>
        <w:t xml:space="preserve">Start with the most direct version: one file with the connection, Lesson 5.1a's command loop, and two commands, find and quit. read_answer is Lesson 5.1a's, reason_text is Lesson 4.5a's, validate_term is Lesson 4.9a's, and print_row is Lesson 5.2a's. escape_wildcards calls replace three times, backslash first. search_contacts trims the two answers, matches the field to choose the statement and the heading, checks the term, builds the pattern with format!, and reads the matches with exec, printing each row. </w:t>
      </w:r>
      <w:r>
        <w:t>run_find asks the two questions and calls search_contacts only when both answers arrived. Remember, each language keeps its own table (Lesson 4.4), so both versions search contacts_rust, Rust's own. A failed query prints the server's own message. The new steps are commented in full; the ones from earlier lessons have short reminders.</w:t>
      </w:r>
    </w:p>
    <w:p w14:paraId="1ACF9330" w14:textId="77777777" w:rsidR="00AF1C8E" w:rsidRDefault="00AF1C8E">
      <w:pPr>
        <w:keepNext/>
      </w:pPr>
    </w:p>
    <w:p w14:paraId="284E60E5" w14:textId="77777777" w:rsidR="00AF1C8E" w:rsidRDefault="003A5969">
      <w:pPr>
        <w:pStyle w:val="Heading3"/>
      </w:pPr>
      <w:r>
        <w:t>rust/src/bin/basic_contacts.rs</w:t>
      </w:r>
    </w:p>
    <w:p w14:paraId="61E7FD77" w14:textId="77777777" w:rsidR="00AF1C8E" w:rsidRDefault="003A5969">
      <w:pPr>
        <w:pStyle w:val="SourceCode"/>
        <w:keepNext/>
      </w:pPr>
      <w:r>
        <w:t>// The Basic Contact Manager: one file, the command loop, and two</w:t>
      </w:r>
    </w:p>
    <w:p w14:paraId="1BF3BAFD" w14:textId="77777777" w:rsidR="00AF1C8E" w:rsidRDefault="003A5969">
      <w:pPr>
        <w:pStyle w:val="SourceCode"/>
        <w:keepNext/>
      </w:pPr>
      <w:r>
        <w:t>// commands, find and quit. find asks which field to search, name or</w:t>
      </w:r>
    </w:p>
    <w:p w14:paraId="70593FF1" w14:textId="77777777" w:rsidR="00AF1C8E" w:rsidRDefault="003A5969">
      <w:pPr>
        <w:pStyle w:val="SourceCode"/>
      </w:pPr>
      <w:r>
        <w:t>// email, and the text the field must contain, and prints every contact</w:t>
      </w:r>
    </w:p>
    <w:p w14:paraId="2AF6FE0F" w14:textId="77777777" w:rsidR="00AF1C8E" w:rsidRDefault="003A5969">
      <w:pPr>
        <w:pStyle w:val="SourceCode"/>
      </w:pPr>
      <w:r>
        <w:t>// that matches, in name order. Remember, use brings a name into this</w:t>
      </w:r>
    </w:p>
    <w:p w14:paraId="607D4284" w14:textId="77777777" w:rsidR="00AF1C8E" w:rsidRDefault="003A5969">
      <w:pPr>
        <w:pStyle w:val="SourceCode"/>
      </w:pPr>
      <w:r>
        <w:t>// file; Queryable gives a connection exec, and Write gives stdout its</w:t>
      </w:r>
    </w:p>
    <w:p w14:paraId="406D9D37" w14:textId="77777777" w:rsidR="00AF1C8E" w:rsidRDefault="003A5969">
      <w:pPr>
        <w:pStyle w:val="SourceCode"/>
      </w:pPr>
      <w:r>
        <w:t>// flush.</w:t>
      </w:r>
    </w:p>
    <w:p w14:paraId="483529F6" w14:textId="77777777" w:rsidR="00AF1C8E" w:rsidRDefault="003A5969">
      <w:pPr>
        <w:pStyle w:val="SourceCode"/>
      </w:pPr>
      <w:r>
        <w:t>use mysql::consts::CapabilityFlags;</w:t>
      </w:r>
    </w:p>
    <w:p w14:paraId="3A979A2F" w14:textId="77777777" w:rsidR="00AF1C8E" w:rsidRDefault="003A5969">
      <w:pPr>
        <w:pStyle w:val="SourceCode"/>
      </w:pPr>
      <w:r>
        <w:t>use mysql::prelude::Queryable;</w:t>
      </w:r>
    </w:p>
    <w:p w14:paraId="6502D26A" w14:textId="77777777" w:rsidR="00AF1C8E" w:rsidRDefault="003A5969">
      <w:pPr>
        <w:pStyle w:val="SourceCode"/>
      </w:pPr>
      <w:r>
        <w:t>use mysql::{Conn, OptsBuilder};</w:t>
      </w:r>
    </w:p>
    <w:p w14:paraId="384F2871" w14:textId="77777777" w:rsidR="00AF1C8E" w:rsidRDefault="003A5969">
      <w:pPr>
        <w:pStyle w:val="SourceCode"/>
      </w:pPr>
      <w:r>
        <w:t>use std::env;</w:t>
      </w:r>
    </w:p>
    <w:p w14:paraId="4FCF3B29" w14:textId="77777777" w:rsidR="00AF1C8E" w:rsidRDefault="003A5969">
      <w:pPr>
        <w:pStyle w:val="SourceCode"/>
      </w:pPr>
      <w:r>
        <w:t>use std::io::Write;</w:t>
      </w:r>
    </w:p>
    <w:p w14:paraId="5C1D7201" w14:textId="77777777" w:rsidR="00AF1C8E" w:rsidRDefault="003A5969">
      <w:pPr>
        <w:pStyle w:val="SourceCode"/>
      </w:pPr>
      <w:r>
        <w:t>use std::process;</w:t>
      </w:r>
    </w:p>
    <w:p w14:paraId="70AB6F98" w14:textId="77777777" w:rsidR="00AF1C8E" w:rsidRDefault="00AF1C8E">
      <w:pPr>
        <w:pStyle w:val="SourceCode"/>
      </w:pPr>
    </w:p>
    <w:p w14:paraId="7BE5153F" w14:textId="77777777" w:rsidR="00AF1C8E" w:rsidRDefault="003A5969">
      <w:pPr>
        <w:pStyle w:val="SourceCode"/>
      </w:pPr>
      <w:r>
        <w:t>// The lesson server, account, and database. Remember, const needs an</w:t>
      </w:r>
    </w:p>
    <w:p w14:paraId="1E6D1BFB" w14:textId="77777777" w:rsidR="00AF1C8E" w:rsidRDefault="003A5969">
      <w:pPr>
        <w:pStyle w:val="SourceCode"/>
      </w:pPr>
      <w:r>
        <w:t>// explicit type.</w:t>
      </w:r>
    </w:p>
    <w:p w14:paraId="5AD73D08" w14:textId="77777777" w:rsidR="00AF1C8E" w:rsidRDefault="003A5969">
      <w:pPr>
        <w:pStyle w:val="SourceCode"/>
      </w:pPr>
      <w:r>
        <w:t>const HOST: &amp;str = "127.0.0.1";</w:t>
      </w:r>
    </w:p>
    <w:p w14:paraId="0E4D3560" w14:textId="77777777" w:rsidR="00AF1C8E" w:rsidRDefault="003A5969">
      <w:pPr>
        <w:pStyle w:val="SourceCode"/>
      </w:pPr>
      <w:r>
        <w:t>const PORT: u16 = 3306;</w:t>
      </w:r>
    </w:p>
    <w:p w14:paraId="430552B5" w14:textId="77777777" w:rsidR="00AF1C8E" w:rsidRDefault="003A5969">
      <w:pPr>
        <w:pStyle w:val="SourceCode"/>
      </w:pPr>
      <w:r>
        <w:t>const USER: &amp;str = "devuser";</w:t>
      </w:r>
    </w:p>
    <w:p w14:paraId="3E42B163" w14:textId="77777777" w:rsidR="00AF1C8E" w:rsidRDefault="003A5969">
      <w:pPr>
        <w:pStyle w:val="SourceCode"/>
      </w:pPr>
      <w:r>
        <w:t>const DATABASE: &amp;str = "spa_contacts";</w:t>
      </w:r>
    </w:p>
    <w:p w14:paraId="1F9BEF52" w14:textId="77777777" w:rsidR="00AF1C8E" w:rsidRDefault="00AF1C8E">
      <w:pPr>
        <w:pStyle w:val="SourceCode"/>
      </w:pPr>
    </w:p>
    <w:p w14:paraId="3C38D3C9" w14:textId="77777777" w:rsidR="00AF1C8E" w:rsidRDefault="003A5969">
      <w:pPr>
        <w:pStyle w:val="SourceCode"/>
      </w:pPr>
      <w:r>
        <w:t>// The two searches, one fixed statement per field. The program never</w:t>
      </w:r>
    </w:p>
    <w:p w14:paraId="6B21AC4B" w14:textId="77777777" w:rsidR="00AF1C8E" w:rsidRDefault="003A5969">
      <w:pPr>
        <w:pStyle w:val="SourceCode"/>
      </w:pPr>
      <w:r>
        <w:t>// builds SQL from the field the user typed: it chooses one of these two</w:t>
      </w:r>
    </w:p>
    <w:p w14:paraId="05DBB721" w14:textId="77777777" w:rsidR="00AF1C8E" w:rsidRDefault="003A5969">
      <w:pPr>
        <w:pStyle w:val="SourceCode"/>
      </w:pPr>
      <w:r>
        <w:t>// texts (Lesson 5.5). LIKE compares the column with a pattern, where %</w:t>
      </w:r>
    </w:p>
    <w:p w14:paraId="590D2675" w14:textId="77777777" w:rsidR="00AF1C8E" w:rsidRDefault="003A5969">
      <w:pPr>
        <w:pStyle w:val="SourceCode"/>
      </w:pPr>
      <w:r>
        <w:t>// stands for any run of characters and _ for exactly one (Lesson 4.9),</w:t>
      </w:r>
    </w:p>
    <w:p w14:paraId="68893C8E" w14:textId="77777777" w:rsidR="00AF1C8E" w:rsidRDefault="003A5969">
      <w:pPr>
        <w:pStyle w:val="SourceCode"/>
      </w:pPr>
      <w:r>
        <w:t>// and ORDER BY name, id puts the matches in name order (Lesson 4.10a).</w:t>
      </w:r>
    </w:p>
    <w:p w14:paraId="73E4FC8F" w14:textId="77777777" w:rsidR="00AF1C8E" w:rsidRDefault="003A5969">
      <w:pPr>
        <w:pStyle w:val="SourceCode"/>
      </w:pPr>
      <w:r>
        <w:t>// Remember, ? is a placeholder, and a \ at a line's end continues the</w:t>
      </w:r>
    </w:p>
    <w:p w14:paraId="32B9E626" w14:textId="77777777" w:rsidR="00AF1C8E" w:rsidRDefault="003A5969">
      <w:pPr>
        <w:pStyle w:val="SourceCode"/>
      </w:pPr>
      <w:r>
        <w:t>// text on the next line without its leading spaces (Lesson 4.9a).</w:t>
      </w:r>
    </w:p>
    <w:p w14:paraId="20BEFE5F" w14:textId="77777777" w:rsidR="00AF1C8E" w:rsidRDefault="003A5969">
      <w:pPr>
        <w:pStyle w:val="SourceCode"/>
      </w:pPr>
      <w:r>
        <w:t>// Remember, contacts_rust is Rust's own table.</w:t>
      </w:r>
    </w:p>
    <w:p w14:paraId="5A314FB0" w14:textId="77777777" w:rsidR="00AF1C8E" w:rsidRDefault="003A5969">
      <w:pPr>
        <w:pStyle w:val="SourceCode"/>
      </w:pPr>
      <w:r>
        <w:t>const FIND_BY_NAME: &amp;str = "SELECT id, name, email, phone FROM contacts_rust \</w:t>
      </w:r>
    </w:p>
    <w:p w14:paraId="30CAF039" w14:textId="77777777" w:rsidR="00AF1C8E" w:rsidRDefault="003A5969">
      <w:pPr>
        <w:pStyle w:val="SourceCode"/>
      </w:pPr>
      <w:r>
        <w:t xml:space="preserve">                            WHERE name LIKE ? ORDER BY name, id";</w:t>
      </w:r>
    </w:p>
    <w:p w14:paraId="746E9A03" w14:textId="77777777" w:rsidR="00AF1C8E" w:rsidRDefault="003A5969">
      <w:pPr>
        <w:pStyle w:val="SourceCode"/>
      </w:pPr>
      <w:r>
        <w:t>const FIND_BY_EMAIL: &amp;str = "SELECT id, name, email, phone FROM contacts_rust \</w:t>
      </w:r>
    </w:p>
    <w:p w14:paraId="52176717" w14:textId="77777777" w:rsidR="00AF1C8E" w:rsidRDefault="003A5969">
      <w:pPr>
        <w:pStyle w:val="SourceCode"/>
      </w:pPr>
      <w:r>
        <w:t xml:space="preserve">                             WHERE email LIKE ? ORDER BY name, id";</w:t>
      </w:r>
    </w:p>
    <w:p w14:paraId="66DABCE3" w14:textId="77777777" w:rsidR="00AF1C8E" w:rsidRDefault="00AF1C8E">
      <w:pPr>
        <w:pStyle w:val="SourceCode"/>
      </w:pPr>
    </w:p>
    <w:p w14:paraId="708D4101" w14:textId="77777777" w:rsidR="00AF1C8E" w:rsidRDefault="003A5969">
      <w:pPr>
        <w:pStyle w:val="SourceCode"/>
      </w:pPr>
      <w:r>
        <w:t>// The longest search term allowed: the name column's size (Lesson 4.9).</w:t>
      </w:r>
    </w:p>
    <w:p w14:paraId="7603BCD2" w14:textId="77777777" w:rsidR="00AF1C8E" w:rsidRDefault="003A5969">
      <w:pPr>
        <w:pStyle w:val="SourceCode"/>
      </w:pPr>
      <w:r>
        <w:t>const TERM_LIMIT: usize = 100;</w:t>
      </w:r>
    </w:p>
    <w:p w14:paraId="086FAF11" w14:textId="77777777" w:rsidR="00AF1C8E" w:rsidRDefault="00AF1C8E">
      <w:pPr>
        <w:pStyle w:val="SourceCode"/>
      </w:pPr>
    </w:p>
    <w:p w14:paraId="3F9BCC82" w14:textId="77777777" w:rsidR="00AF1C8E" w:rsidRDefault="003A5969">
      <w:pPr>
        <w:pStyle w:val="SourceCode"/>
      </w:pPr>
      <w:r>
        <w:t>/// Shows the prompt and reads one line. Remember, a function can return a</w:t>
      </w:r>
    </w:p>
    <w:p w14:paraId="57016CF2" w14:textId="77777777" w:rsidR="00AF1C8E" w:rsidRDefault="003A5969">
      <w:pPr>
        <w:pStyle w:val="SourceCode"/>
      </w:pPr>
      <w:r>
        <w:t>/// tuple, here two values: the answer, and true when a line was read or</w:t>
      </w:r>
    </w:p>
    <w:p w14:paraId="6CBD51F5" w14:textId="77777777" w:rsidR="00AF1C8E" w:rsidRDefault="003A5969">
      <w:pPr>
        <w:pStyle w:val="SourceCode"/>
      </w:pPr>
      <w:r>
        <w:t>/// false when the input had ended; read_line gives Ok(0), no bytes at</w:t>
      </w:r>
    </w:p>
    <w:p w14:paraId="35FE203C" w14:textId="77777777" w:rsidR="00AF1C8E" w:rsidRDefault="003A5969">
      <w:pPr>
        <w:pStyle w:val="SourceCode"/>
      </w:pPr>
      <w:r>
        <w:t>/// all, at the end of the input (Lesson 2.11a). An empty line still has</w:t>
      </w:r>
    </w:p>
    <w:p w14:paraId="71277DED" w14:textId="77777777" w:rsidR="00AF1C8E" w:rsidRDefault="003A5969">
      <w:pPr>
        <w:pStyle w:val="SourceCode"/>
      </w:pPr>
      <w:r>
        <w:t>/// its line ending, so it gives ("", true): that is how the loop below</w:t>
      </w:r>
    </w:p>
    <w:p w14:paraId="1316EF07" w14:textId="77777777" w:rsidR="00AF1C8E" w:rsidRDefault="003A5969">
      <w:pPr>
        <w:pStyle w:val="SourceCode"/>
      </w:pPr>
      <w:r>
        <w:t>/// tells a blank line from ended input. replace removes only the line</w:t>
      </w:r>
    </w:p>
    <w:p w14:paraId="71DC91D1" w14:textId="77777777" w:rsidR="00AF1C8E" w:rsidRDefault="003A5969">
      <w:pPr>
        <w:pStyle w:val="SourceCode"/>
      </w:pPr>
      <w:r>
        <w:t>/// ending, so the spaces the user typed stay (Chapter 3 Project 2a).</w:t>
      </w:r>
    </w:p>
    <w:p w14:paraId="35D2FA8F" w14:textId="77777777" w:rsidR="00AF1C8E" w:rsidRDefault="003A5969">
      <w:pPr>
        <w:pStyle w:val="SourceCode"/>
      </w:pPr>
      <w:r>
        <w:t>fn read_answer(prompt: &amp;str) -&gt; (String, bool) {</w:t>
      </w:r>
    </w:p>
    <w:p w14:paraId="79E30EB2" w14:textId="77777777" w:rsidR="00AF1C8E" w:rsidRDefault="003A5969">
      <w:pPr>
        <w:pStyle w:val="SourceCode"/>
      </w:pPr>
      <w:r>
        <w:t xml:space="preserve">    print!("{prompt}");</w:t>
      </w:r>
    </w:p>
    <w:p w14:paraId="16B7BF33" w14:textId="77777777" w:rsidR="00AF1C8E" w:rsidRDefault="003A5969">
      <w:pPr>
        <w:pStyle w:val="SourceCode"/>
      </w:pPr>
      <w:r>
        <w:t xml:space="preserve">    std::io::stdout()</w:t>
      </w:r>
    </w:p>
    <w:p w14:paraId="222EB6CF" w14:textId="77777777" w:rsidR="00AF1C8E" w:rsidRDefault="003A5969">
      <w:pPr>
        <w:pStyle w:val="SourceCode"/>
      </w:pPr>
      <w:r>
        <w:t xml:space="preserve">        .flush()</w:t>
      </w:r>
    </w:p>
    <w:p w14:paraId="7527EE46" w14:textId="77777777" w:rsidR="00AF1C8E" w:rsidRDefault="003A5969">
      <w:pPr>
        <w:pStyle w:val="SourceCode"/>
      </w:pPr>
      <w:r>
        <w:t xml:space="preserve">        .expect("could not show the prompt");</w:t>
      </w:r>
    </w:p>
    <w:p w14:paraId="17ECF3C9" w14:textId="77777777" w:rsidR="00AF1C8E" w:rsidRDefault="003A5969">
      <w:pPr>
        <w:pStyle w:val="SourceCode"/>
      </w:pPr>
      <w:r>
        <w:t xml:space="preserve">    let mut line = String::new();</w:t>
      </w:r>
    </w:p>
    <w:p w14:paraId="78511F56" w14:textId="77777777" w:rsidR="00AF1C8E" w:rsidRDefault="003A5969">
      <w:pPr>
        <w:pStyle w:val="SourceCode"/>
      </w:pPr>
      <w:r>
        <w:t xml:space="preserve">    let count = std::io::stdin()</w:t>
      </w:r>
    </w:p>
    <w:p w14:paraId="5B2C24B8" w14:textId="77777777" w:rsidR="00AF1C8E" w:rsidRDefault="003A5969">
      <w:pPr>
        <w:pStyle w:val="SourceCode"/>
      </w:pPr>
      <w:r>
        <w:t xml:space="preserve">        .read_line(&amp;mut line)</w:t>
      </w:r>
    </w:p>
    <w:p w14:paraId="4789980F" w14:textId="77777777" w:rsidR="00AF1C8E" w:rsidRDefault="003A5969">
      <w:pPr>
        <w:pStyle w:val="SourceCode"/>
      </w:pPr>
      <w:r>
        <w:t xml:space="preserve">        .expect("could not read input");</w:t>
      </w:r>
    </w:p>
    <w:p w14:paraId="049B62E6" w14:textId="77777777" w:rsidR="00AF1C8E" w:rsidRDefault="003A5969">
      <w:pPr>
        <w:pStyle w:val="SourceCode"/>
      </w:pPr>
      <w:r>
        <w:t xml:space="preserve">    if count == 0 {</w:t>
      </w:r>
    </w:p>
    <w:p w14:paraId="582DD729" w14:textId="77777777" w:rsidR="00AF1C8E" w:rsidRDefault="003A5969">
      <w:pPr>
        <w:pStyle w:val="SourceCode"/>
      </w:pPr>
      <w:r>
        <w:t xml:space="preserve">        return (String::new(), false);</w:t>
      </w:r>
    </w:p>
    <w:p w14:paraId="71A43647" w14:textId="77777777" w:rsidR="00AF1C8E" w:rsidRDefault="003A5969">
      <w:pPr>
        <w:pStyle w:val="SourceCode"/>
      </w:pPr>
      <w:r>
        <w:t xml:space="preserve">    }</w:t>
      </w:r>
    </w:p>
    <w:p w14:paraId="43C341B2" w14:textId="77777777" w:rsidR="00AF1C8E" w:rsidRDefault="003A5969">
      <w:pPr>
        <w:pStyle w:val="SourceCode"/>
      </w:pPr>
      <w:r>
        <w:t xml:space="preserve">    (line.replace("\r", "").replace("\n", ""), true)</w:t>
      </w:r>
    </w:p>
    <w:p w14:paraId="34BC25E7" w14:textId="77777777" w:rsidR="00AF1C8E" w:rsidRDefault="003A5969">
      <w:pPr>
        <w:pStyle w:val="SourceCode"/>
      </w:pPr>
      <w:r>
        <w:t>}</w:t>
      </w:r>
    </w:p>
    <w:p w14:paraId="3106D966" w14:textId="77777777" w:rsidR="00AF1C8E" w:rsidRDefault="00AF1C8E">
      <w:pPr>
        <w:pStyle w:val="SourceCode"/>
      </w:pPr>
    </w:p>
    <w:p w14:paraId="6ECEE6A8" w14:textId="77777777" w:rsidR="00AF1C8E" w:rsidRDefault="003A5969">
      <w:pPr>
        <w:pStyle w:val="SourceCode"/>
      </w:pPr>
      <w:r>
        <w:t>/// Turns a failed call's error into the text for an Error line: the</w:t>
      </w:r>
    </w:p>
    <w:p w14:paraId="1273BB9C" w14:textId="77777777" w:rsidR="00AF1C8E" w:rsidRDefault="003A5969">
      <w:pPr>
        <w:pStyle w:val="SourceCode"/>
      </w:pPr>
      <w:r>
        <w:t>/// server's own words for a MySqlError, and the crate's text for any</w:t>
      </w:r>
    </w:p>
    <w:p w14:paraId="7CF11DD2" w14:textId="77777777" w:rsidR="00AF1C8E" w:rsidRDefault="003A5969">
      <w:pPr>
        <w:pStyle w:val="SourceCode"/>
      </w:pPr>
      <w:r>
        <w:t>/// other failure (Lesson 4.5a).</w:t>
      </w:r>
    </w:p>
    <w:p w14:paraId="4911EC70" w14:textId="77777777" w:rsidR="00AF1C8E" w:rsidRDefault="003A5969">
      <w:pPr>
        <w:pStyle w:val="SourceCode"/>
      </w:pPr>
      <w:r>
        <w:t>fn reason_text(error: mysql::Error) -&gt; String {</w:t>
      </w:r>
    </w:p>
    <w:p w14:paraId="4FA854EF" w14:textId="77777777" w:rsidR="00AF1C8E" w:rsidRDefault="003A5969">
      <w:pPr>
        <w:pStyle w:val="SourceCode"/>
      </w:pPr>
      <w:r>
        <w:t xml:space="preserve">    match error {</w:t>
      </w:r>
    </w:p>
    <w:p w14:paraId="07CF4346" w14:textId="77777777" w:rsidR="00AF1C8E" w:rsidRDefault="003A5969">
      <w:pPr>
        <w:pStyle w:val="SourceCode"/>
      </w:pPr>
      <w:r>
        <w:t xml:space="preserve">        mysql::Error::MySqlError(server_error) =&gt; server_error.message,</w:t>
      </w:r>
    </w:p>
    <w:p w14:paraId="35547DDE" w14:textId="77777777" w:rsidR="00AF1C8E" w:rsidRDefault="003A5969">
      <w:pPr>
        <w:pStyle w:val="SourceCode"/>
      </w:pPr>
      <w:r>
        <w:t xml:space="preserve">        connector_error =&gt; connector_error.to_string(),</w:t>
      </w:r>
    </w:p>
    <w:p w14:paraId="056D7249" w14:textId="77777777" w:rsidR="00AF1C8E" w:rsidRDefault="003A5969">
      <w:pPr>
        <w:pStyle w:val="SourceCode"/>
      </w:pPr>
      <w:r>
        <w:t xml:space="preserve">    }</w:t>
      </w:r>
    </w:p>
    <w:p w14:paraId="52C61CAE" w14:textId="77777777" w:rsidR="00AF1C8E" w:rsidRDefault="003A5969">
      <w:pPr>
        <w:pStyle w:val="SourceCode"/>
      </w:pPr>
      <w:r>
        <w:t>}</w:t>
      </w:r>
    </w:p>
    <w:p w14:paraId="154727F7" w14:textId="77777777" w:rsidR="00AF1C8E" w:rsidRDefault="00AF1C8E">
      <w:pPr>
        <w:pStyle w:val="SourceCode"/>
      </w:pPr>
    </w:p>
    <w:p w14:paraId="65D4DFA8" w14:textId="77777777" w:rsidR="00AF1C8E" w:rsidRDefault="003A5969">
      <w:pPr>
        <w:pStyle w:val="SourceCode"/>
      </w:pPr>
      <w:r>
        <w:t>/// Remember, validate_term (Lesson 4.9a) checks a trimmed search term:</w:t>
      </w:r>
    </w:p>
    <w:p w14:paraId="32952153" w14:textId="77777777" w:rsidR="00AF1C8E" w:rsidRDefault="003A5969">
      <w:pPr>
        <w:pStyle w:val="SourceCode"/>
      </w:pPr>
      <w:r>
        <w:t>/// Ok(()), or Err with the first problem. chars().count() counts the</w:t>
      </w:r>
    </w:p>
    <w:p w14:paraId="1E2C3935" w14:textId="77777777" w:rsidR="00AF1C8E" w:rsidRDefault="003A5969">
      <w:pPr>
        <w:pStyle w:val="SourceCode"/>
      </w:pPr>
      <w:r>
        <w:t>/// characters.</w:t>
      </w:r>
    </w:p>
    <w:p w14:paraId="219B67BE" w14:textId="77777777" w:rsidR="00AF1C8E" w:rsidRDefault="003A5969">
      <w:pPr>
        <w:pStyle w:val="SourceCode"/>
      </w:pPr>
      <w:r>
        <w:t>fn validate_term(term: &amp;str) -&gt; Result&lt;(), String&gt; {</w:t>
      </w:r>
    </w:p>
    <w:p w14:paraId="61E7B46B" w14:textId="77777777" w:rsidR="00AF1C8E" w:rsidRDefault="003A5969">
      <w:pPr>
        <w:pStyle w:val="SourceCode"/>
      </w:pPr>
      <w:r>
        <w:t xml:space="preserve">    if term.is_empty() {</w:t>
      </w:r>
    </w:p>
    <w:p w14:paraId="11016941" w14:textId="77777777" w:rsidR="00AF1C8E" w:rsidRDefault="003A5969">
      <w:pPr>
        <w:pStyle w:val="SourceCode"/>
      </w:pPr>
      <w:r>
        <w:t xml:space="preserve">        return Err("search term is required".to_string());</w:t>
      </w:r>
    </w:p>
    <w:p w14:paraId="7E2FAA2B" w14:textId="77777777" w:rsidR="00AF1C8E" w:rsidRDefault="003A5969">
      <w:pPr>
        <w:pStyle w:val="SourceCode"/>
      </w:pPr>
      <w:r>
        <w:t xml:space="preserve">    }</w:t>
      </w:r>
    </w:p>
    <w:p w14:paraId="05A01F5F" w14:textId="77777777" w:rsidR="00AF1C8E" w:rsidRDefault="003A5969">
      <w:pPr>
        <w:pStyle w:val="SourceCode"/>
      </w:pPr>
      <w:r>
        <w:t xml:space="preserve">    if term.chars().count() &gt; TERM_LIMIT {</w:t>
      </w:r>
    </w:p>
    <w:p w14:paraId="6AE03AC7" w14:textId="77777777" w:rsidR="00AF1C8E" w:rsidRDefault="003A5969">
      <w:pPr>
        <w:pStyle w:val="SourceCode"/>
      </w:pPr>
      <w:r>
        <w:t xml:space="preserve">        return Err("search term must be at most 100 characters".to_string());</w:t>
      </w:r>
    </w:p>
    <w:p w14:paraId="373BD822" w14:textId="77777777" w:rsidR="00AF1C8E" w:rsidRDefault="003A5969">
      <w:pPr>
        <w:pStyle w:val="SourceCode"/>
      </w:pPr>
      <w:r>
        <w:t xml:space="preserve">    }</w:t>
      </w:r>
    </w:p>
    <w:p w14:paraId="0DDF634D" w14:textId="77777777" w:rsidR="00AF1C8E" w:rsidRDefault="003A5969">
      <w:pPr>
        <w:pStyle w:val="SourceCode"/>
      </w:pPr>
      <w:r>
        <w:t xml:space="preserve">    Ok(())</w:t>
      </w:r>
    </w:p>
    <w:p w14:paraId="4DF1375F" w14:textId="77777777" w:rsidR="00AF1C8E" w:rsidRDefault="003A5969">
      <w:pPr>
        <w:pStyle w:val="SourceCode"/>
      </w:pPr>
      <w:r>
        <w:t>}</w:t>
      </w:r>
    </w:p>
    <w:p w14:paraId="39E60C68" w14:textId="77777777" w:rsidR="00AF1C8E" w:rsidRDefault="00AF1C8E">
      <w:pPr>
        <w:pStyle w:val="SourceCode"/>
      </w:pPr>
    </w:p>
    <w:p w14:paraId="4976C3E7" w14:textId="77777777" w:rsidR="00AF1C8E" w:rsidRDefault="003A5969">
      <w:pPr>
        <w:pStyle w:val="SourceCode"/>
      </w:pPr>
      <w:r>
        <w:t>/// Returns the term with a backslash in front of every %, _, and</w:t>
      </w:r>
    </w:p>
    <w:p w14:paraId="6C4651C0" w14:textId="77777777" w:rsidR="00AF1C8E" w:rsidRDefault="003A5969">
      <w:pPr>
        <w:pStyle w:val="SourceCode"/>
      </w:pPr>
      <w:r>
        <w:t>/// backslash, so LIKE matches each as itself: \% matches a real %, \_ a</w:t>
      </w:r>
    </w:p>
    <w:p w14:paraId="60BB34F9" w14:textId="77777777" w:rsidR="00AF1C8E" w:rsidRDefault="003A5969">
      <w:pPr>
        <w:pStyle w:val="SourceCode"/>
      </w:pPr>
      <w:r>
        <w:t>/// real _, and \\ one real backslash, as the backslash is LIKE's escape</w:t>
      </w:r>
    </w:p>
    <w:p w14:paraId="08EC28F9" w14:textId="77777777" w:rsidR="00AF1C8E" w:rsidRDefault="003A5969">
      <w:pPr>
        <w:pStyle w:val="SourceCode"/>
      </w:pPr>
      <w:r>
        <w:t>/// character (Lesson 5.5). The backslashes are doubled first; done last,</w:t>
      </w:r>
    </w:p>
    <w:p w14:paraId="66EC9D3D" w14:textId="77777777" w:rsidR="00AF1C8E" w:rsidRDefault="003A5969">
      <w:pPr>
        <w:pStyle w:val="SourceCode"/>
      </w:pPr>
      <w:r>
        <w:t>/// that replace would double the ones the other two had just added.</w:t>
      </w:r>
    </w:p>
    <w:p w14:paraId="1E5923A0" w14:textId="77777777" w:rsidR="00AF1C8E" w:rsidRDefault="003A5969">
      <w:pPr>
        <w:pStyle w:val="SourceCode"/>
      </w:pPr>
      <w:r>
        <w:t>/// Remember, replace returns new text with every match swapped (Lesson</w:t>
      </w:r>
    </w:p>
    <w:p w14:paraId="5CB86B45" w14:textId="77777777" w:rsidR="00AF1C8E" w:rsidRDefault="003A5969">
      <w:pPr>
        <w:pStyle w:val="SourceCode"/>
      </w:pPr>
      <w:r>
        <w:t>/// 3.13a), each let escaped hides the one before, the last line has no</w:t>
      </w:r>
    </w:p>
    <w:p w14:paraId="29F80E1C" w14:textId="77777777" w:rsidR="00AF1C8E" w:rsidRDefault="003A5969">
      <w:pPr>
        <w:pStyle w:val="SourceCode"/>
      </w:pPr>
      <w:r>
        <w:t>/// semicolon, so it is the answer, and "\\" in Rust code is one backslash.</w:t>
      </w:r>
    </w:p>
    <w:p w14:paraId="2C420C0F" w14:textId="77777777" w:rsidR="00AF1C8E" w:rsidRDefault="003A5969">
      <w:pPr>
        <w:pStyle w:val="SourceCode"/>
      </w:pPr>
      <w:r>
        <w:t>fn escape_wildcards(term: &amp;str) -&gt; String {</w:t>
      </w:r>
    </w:p>
    <w:p w14:paraId="7CD564A7" w14:textId="77777777" w:rsidR="00AF1C8E" w:rsidRDefault="003A5969">
      <w:pPr>
        <w:pStyle w:val="SourceCode"/>
      </w:pPr>
      <w:r>
        <w:t xml:space="preserve">    let escaped = term.replace("\\", "\\\\");</w:t>
      </w:r>
    </w:p>
    <w:p w14:paraId="21834644" w14:textId="77777777" w:rsidR="00AF1C8E" w:rsidRDefault="003A5969">
      <w:pPr>
        <w:pStyle w:val="SourceCode"/>
      </w:pPr>
      <w:r>
        <w:t xml:space="preserve">    let escaped = escaped.replace("%", "\\%");</w:t>
      </w:r>
    </w:p>
    <w:p w14:paraId="442B7240" w14:textId="77777777" w:rsidR="00AF1C8E" w:rsidRDefault="003A5969">
      <w:pPr>
        <w:pStyle w:val="SourceCode"/>
      </w:pPr>
      <w:r>
        <w:t xml:space="preserve">    escaped.replace("_", "\\_")</w:t>
      </w:r>
    </w:p>
    <w:p w14:paraId="51CAC908" w14:textId="77777777" w:rsidR="00AF1C8E" w:rsidRDefault="003A5969">
      <w:pPr>
        <w:pStyle w:val="SourceCode"/>
      </w:pPr>
      <w:r>
        <w:t>}</w:t>
      </w:r>
    </w:p>
    <w:p w14:paraId="6B8F1231" w14:textId="77777777" w:rsidR="00AF1C8E" w:rsidRDefault="00AF1C8E">
      <w:pPr>
        <w:pStyle w:val="SourceCode"/>
      </w:pPr>
    </w:p>
    <w:p w14:paraId="6AB9DD48" w14:textId="77777777" w:rsidR="00AF1C8E" w:rsidRDefault="003A5969">
      <w:pPr>
        <w:pStyle w:val="SourceCode"/>
      </w:pPr>
      <w:r>
        <w:t>/// Prints one row's four values on one line, with (no phone) for None.</w:t>
      </w:r>
    </w:p>
    <w:p w14:paraId="776AFA2E" w14:textId="77777777" w:rsidR="00AF1C8E" w:rsidRDefault="003A5969">
      <w:pPr>
        <w:pStyle w:val="SourceCode"/>
      </w:pPr>
      <w:r>
        <w:t>/// Remember, if let Some(phone) takes the text out only when there is one</w:t>
      </w:r>
    </w:p>
    <w:p w14:paraId="5E0CAD8C" w14:textId="77777777" w:rsidR="00AF1C8E" w:rsidRDefault="003A5969">
      <w:pPr>
        <w:pStyle w:val="SourceCode"/>
      </w:pPr>
      <w:r>
        <w:t>/// (Lesson 4.6a).</w:t>
      </w:r>
    </w:p>
    <w:p w14:paraId="276AB0FF" w14:textId="77777777" w:rsidR="00AF1C8E" w:rsidRDefault="003A5969">
      <w:pPr>
        <w:pStyle w:val="SourceCode"/>
      </w:pPr>
      <w:r>
        <w:t>fn print_row(contact_id: u32, full_name: &amp;str, email: &amp;str,</w:t>
      </w:r>
    </w:p>
    <w:p w14:paraId="4314F802" w14:textId="77777777" w:rsidR="00AF1C8E" w:rsidRDefault="003A5969">
      <w:pPr>
        <w:pStyle w:val="SourceCode"/>
      </w:pPr>
      <w:r>
        <w:t xml:space="preserve">             phone: Option&lt;String&gt;) {</w:t>
      </w:r>
    </w:p>
    <w:p w14:paraId="167B489C" w14:textId="77777777" w:rsidR="00AF1C8E" w:rsidRDefault="003A5969">
      <w:pPr>
        <w:pStyle w:val="SourceCode"/>
      </w:pPr>
      <w:r>
        <w:t xml:space="preserve">    let mut phone_text = "(no phone)".to_string();</w:t>
      </w:r>
    </w:p>
    <w:p w14:paraId="129D4105" w14:textId="77777777" w:rsidR="00AF1C8E" w:rsidRDefault="003A5969">
      <w:pPr>
        <w:pStyle w:val="SourceCode"/>
      </w:pPr>
      <w:r>
        <w:t xml:space="preserve">    if let Some(phone) = phone {</w:t>
      </w:r>
    </w:p>
    <w:p w14:paraId="35D42712" w14:textId="77777777" w:rsidR="00AF1C8E" w:rsidRDefault="003A5969">
      <w:pPr>
        <w:pStyle w:val="SourceCode"/>
      </w:pPr>
      <w:r>
        <w:t xml:space="preserve">        phone_text = phone;</w:t>
      </w:r>
    </w:p>
    <w:p w14:paraId="26EBB79B" w14:textId="77777777" w:rsidR="00AF1C8E" w:rsidRDefault="003A5969">
      <w:pPr>
        <w:pStyle w:val="SourceCode"/>
      </w:pPr>
      <w:r>
        <w:t xml:space="preserve">    }</w:t>
      </w:r>
    </w:p>
    <w:p w14:paraId="3BEF7586" w14:textId="77777777" w:rsidR="00AF1C8E" w:rsidRDefault="003A5969">
      <w:pPr>
        <w:pStyle w:val="SourceCode"/>
      </w:pPr>
      <w:r>
        <w:t xml:space="preserve">    println!("  {contact_id}: {full_name}, {email}, {phone_text}");</w:t>
      </w:r>
    </w:p>
    <w:p w14:paraId="6C7C62B4" w14:textId="77777777" w:rsidR="00AF1C8E" w:rsidRDefault="003A5969">
      <w:pPr>
        <w:pStyle w:val="SourceCode"/>
      </w:pPr>
      <w:r>
        <w:t>}</w:t>
      </w:r>
    </w:p>
    <w:p w14:paraId="7AE3891A" w14:textId="77777777" w:rsidR="00AF1C8E" w:rsidRDefault="00AF1C8E">
      <w:pPr>
        <w:pStyle w:val="SourceCode"/>
      </w:pPr>
    </w:p>
    <w:p w14:paraId="060F9213" w14:textId="77777777" w:rsidR="00AF1C8E" w:rsidRDefault="003A5969">
      <w:pPr>
        <w:pStyle w:val="SourceCode"/>
      </w:pPr>
      <w:r>
        <w:t>/// Finds the contacts whose name or email contains term, ignoring letter</w:t>
      </w:r>
    </w:p>
    <w:p w14:paraId="1E639E79" w14:textId="77777777" w:rsidR="00AF1C8E" w:rsidRDefault="003A5969">
      <w:pPr>
        <w:pStyle w:val="SourceCode"/>
      </w:pPr>
      <w:r>
        <w:t>/// case, and prints them in name order, with the count. field only</w:t>
      </w:r>
    </w:p>
    <w:p w14:paraId="6EC34AF1" w14:textId="77777777" w:rsidR="00AF1C8E" w:rsidRDefault="003A5969">
      <w:pPr>
        <w:pStyle w:val="SourceCode"/>
      </w:pPr>
      <w:r>
        <w:t>/// chooses one of the two fixed statements; any other field is refused,</w:t>
      </w:r>
    </w:p>
    <w:p w14:paraId="551EE83A" w14:textId="77777777" w:rsidR="00AF1C8E" w:rsidRDefault="003A5969">
      <w:pPr>
        <w:pStyle w:val="SourceCode"/>
      </w:pPr>
      <w:r>
        <w:t>/// and nothing is sent. The term is checked, its wildcards are escaped,</w:t>
      </w:r>
    </w:p>
    <w:p w14:paraId="1DBFC979" w14:textId="77777777" w:rsidR="00AF1C8E" w:rsidRDefault="003A5969">
      <w:pPr>
        <w:pStyle w:val="SourceCode"/>
      </w:pPr>
      <w:r>
        <w:t>/// and the program adds the two % that make it a contains match. The</w:t>
      </w:r>
    </w:p>
    <w:p w14:paraId="61A0D69C" w14:textId="77777777" w:rsidR="00AF1C8E" w:rsidRDefault="003A5969">
      <w:pPr>
        <w:pStyle w:val="SourceCode"/>
      </w:pPr>
      <w:r>
        <w:t>/// column's collation, utf8mb4_0900_ai_ci, makes LIKE ignore letter case</w:t>
      </w:r>
    </w:p>
    <w:p w14:paraId="72560C97" w14:textId="77777777" w:rsidR="00AF1C8E" w:rsidRDefault="003A5969">
      <w:pPr>
        <w:pStyle w:val="SourceCode"/>
      </w:pPr>
      <w:r>
        <w:t>/// (Lesson 4.9). A failed query prints the server's message. Remember, &amp; lends.</w:t>
      </w:r>
    </w:p>
    <w:p w14:paraId="6A2DE89A" w14:textId="77777777" w:rsidR="00AF1C8E" w:rsidRDefault="003A5969">
      <w:pPr>
        <w:pStyle w:val="SourceCode"/>
      </w:pPr>
      <w:r>
        <w:t>fn search_contacts(connection: &amp;mut Conn, field: &amp;str, term: &amp;str) {</w:t>
      </w:r>
    </w:p>
    <w:p w14:paraId="7E413D93" w14:textId="77777777" w:rsidR="00AF1C8E" w:rsidRDefault="003A5969">
      <w:pPr>
        <w:pStyle w:val="SourceCode"/>
      </w:pPr>
      <w:r>
        <w:t xml:space="preserve">    // Remember, trim returns the text without the spaces at both ends; the</w:t>
      </w:r>
    </w:p>
    <w:p w14:paraId="27E4243E" w14:textId="77777777" w:rsidR="00AF1C8E" w:rsidRDefault="003A5969">
      <w:pPr>
        <w:pStyle w:val="SourceCode"/>
      </w:pPr>
      <w:r>
        <w:t xml:space="preserve">    // trimmed values take the parameters' names (Lesson 5.1a).</w:t>
      </w:r>
    </w:p>
    <w:p w14:paraId="764F3177" w14:textId="77777777" w:rsidR="00AF1C8E" w:rsidRDefault="003A5969">
      <w:pPr>
        <w:pStyle w:val="SourceCode"/>
      </w:pPr>
      <w:r>
        <w:t xml:space="preserve">    let field = field.trim();</w:t>
      </w:r>
    </w:p>
    <w:p w14:paraId="5729A55B" w14:textId="77777777" w:rsidR="00AF1C8E" w:rsidRDefault="003A5969">
      <w:pPr>
        <w:pStyle w:val="SourceCode"/>
      </w:pPr>
      <w:r>
        <w:t xml:space="preserve">    let term = term.trim();</w:t>
      </w:r>
    </w:p>
    <w:p w14:paraId="73B96919" w14:textId="77777777" w:rsidR="00AF1C8E" w:rsidRDefault="003A5969">
      <w:pPr>
        <w:pStyle w:val="SourceCode"/>
      </w:pPr>
      <w:r>
        <w:t xml:space="preserve">    // The field chooses the statement and the heading. Remember, match</w:t>
      </w:r>
    </w:p>
    <w:p w14:paraId="2B01EA81" w14:textId="77777777" w:rsidR="00AF1C8E" w:rsidRDefault="003A5969">
      <w:pPr>
        <w:pStyle w:val="SourceCode"/>
      </w:pPr>
      <w:r>
        <w:t xml:space="preserve">    // gives the value of the first arm that fits, here a tuple of two</w:t>
      </w:r>
    </w:p>
    <w:p w14:paraId="038E2B9C" w14:textId="77777777" w:rsidR="00AF1C8E" w:rsidRDefault="003A5969">
      <w:pPr>
        <w:pStyle w:val="SourceCode"/>
      </w:pPr>
      <w:r>
        <w:t xml:space="preserve">    // values, and _ catches the rest (Lesson 2.4a): any other field</w:t>
      </w:r>
    </w:p>
    <w:p w14:paraId="002BC3DC" w14:textId="77777777" w:rsidR="00AF1C8E" w:rsidRDefault="003A5969">
      <w:pPr>
        <w:pStyle w:val="SourceCode"/>
      </w:pPr>
      <w:r>
        <w:t xml:space="preserve">    // returns before anything is sent.</w:t>
      </w:r>
    </w:p>
    <w:p w14:paraId="2A058DA3" w14:textId="77777777" w:rsidR="00AF1C8E" w:rsidRDefault="003A5969">
      <w:pPr>
        <w:pStyle w:val="SourceCode"/>
      </w:pPr>
      <w:r>
        <w:t xml:space="preserve">    let (query, heading) = match field {</w:t>
      </w:r>
    </w:p>
    <w:p w14:paraId="32178155" w14:textId="77777777" w:rsidR="00AF1C8E" w:rsidRDefault="003A5969">
      <w:pPr>
        <w:pStyle w:val="SourceCode"/>
      </w:pPr>
      <w:r>
        <w:t xml:space="preserve">        "name" =&gt; (FIND_BY_NAME, format!("Name contains {term}")),</w:t>
      </w:r>
    </w:p>
    <w:p w14:paraId="4AC956F2" w14:textId="77777777" w:rsidR="00AF1C8E" w:rsidRDefault="003A5969">
      <w:pPr>
        <w:pStyle w:val="SourceCode"/>
      </w:pPr>
      <w:r>
        <w:t xml:space="preserve">        "email" =&gt; (FIND_BY_EMAIL, format!("Email contains {term}")),</w:t>
      </w:r>
    </w:p>
    <w:p w14:paraId="29195D2E" w14:textId="77777777" w:rsidR="00AF1C8E" w:rsidRDefault="003A5969">
      <w:pPr>
        <w:pStyle w:val="SourceCode"/>
      </w:pPr>
      <w:r>
        <w:t xml:space="preserve">        _ =&gt; {</w:t>
      </w:r>
    </w:p>
    <w:p w14:paraId="4D186A54" w14:textId="77777777" w:rsidR="00AF1C8E" w:rsidRDefault="003A5969">
      <w:pPr>
        <w:pStyle w:val="SourceCode"/>
      </w:pPr>
      <w:r>
        <w:t xml:space="preserve">            eprintln!("Error: find by name or email");</w:t>
      </w:r>
    </w:p>
    <w:p w14:paraId="3CB3F055" w14:textId="77777777" w:rsidR="00AF1C8E" w:rsidRDefault="003A5969">
      <w:pPr>
        <w:pStyle w:val="SourceCode"/>
      </w:pPr>
      <w:r>
        <w:t xml:space="preserve">            return;</w:t>
      </w:r>
    </w:p>
    <w:p w14:paraId="5E17C239" w14:textId="77777777" w:rsidR="00AF1C8E" w:rsidRDefault="003A5969">
      <w:pPr>
        <w:pStyle w:val="SourceCode"/>
      </w:pPr>
      <w:r>
        <w:t xml:space="preserve">        }</w:t>
      </w:r>
    </w:p>
    <w:p w14:paraId="5082DA46" w14:textId="77777777" w:rsidR="00AF1C8E" w:rsidRDefault="003A5969">
      <w:pPr>
        <w:pStyle w:val="SourceCode"/>
      </w:pPr>
      <w:r>
        <w:t xml:space="preserve">    };</w:t>
      </w:r>
    </w:p>
    <w:p w14:paraId="46FC99E7" w14:textId="77777777" w:rsidR="00AF1C8E" w:rsidRDefault="003A5969">
      <w:pPr>
        <w:pStyle w:val="SourceCode"/>
      </w:pPr>
      <w:r>
        <w:t xml:space="preserve">    if let Err(problem) = validate_term(term) {</w:t>
      </w:r>
    </w:p>
    <w:p w14:paraId="63A91107" w14:textId="77777777" w:rsidR="00AF1C8E" w:rsidRDefault="003A5969">
      <w:pPr>
        <w:pStyle w:val="SourceCode"/>
      </w:pPr>
      <w:r>
        <w:t xml:space="preserve">        eprintln!("Error: {problem}");</w:t>
      </w:r>
    </w:p>
    <w:p w14:paraId="67FF18C6" w14:textId="77777777" w:rsidR="00AF1C8E" w:rsidRDefault="003A5969">
      <w:pPr>
        <w:pStyle w:val="SourceCode"/>
      </w:pPr>
      <w:r>
        <w:t xml:space="preserve">        return;</w:t>
      </w:r>
    </w:p>
    <w:p w14:paraId="40665EF6" w14:textId="77777777" w:rsidR="00AF1C8E" w:rsidRDefault="003A5969">
      <w:pPr>
        <w:pStyle w:val="SourceCode"/>
      </w:pPr>
      <w:r>
        <w:t xml:space="preserve">    }</w:t>
      </w:r>
    </w:p>
    <w:p w14:paraId="3255E6F3" w14:textId="77777777" w:rsidR="00AF1C8E" w:rsidRDefault="003A5969">
      <w:pPr>
        <w:pStyle w:val="SourceCode"/>
      </w:pPr>
      <w:r>
        <w:t xml:space="preserve">    // The pattern: % at both ends of the escaped term. Remember, in</w:t>
      </w:r>
    </w:p>
    <w:p w14:paraId="2489BB1E" w14:textId="77777777" w:rsidR="00AF1C8E" w:rsidRDefault="003A5969">
      <w:pPr>
        <w:pStyle w:val="SourceCode"/>
      </w:pPr>
      <w:r>
        <w:t xml:space="preserve">    // format! only { and } are special, so % is an ordinary character</w:t>
      </w:r>
    </w:p>
    <w:p w14:paraId="52DC2246" w14:textId="77777777" w:rsidR="00AF1C8E" w:rsidRDefault="003A5969">
      <w:pPr>
        <w:pStyle w:val="SourceCode"/>
      </w:pPr>
      <w:r>
        <w:t xml:space="preserve">    // (Lesson 4.9a).</w:t>
      </w:r>
    </w:p>
    <w:p w14:paraId="621BAFFE" w14:textId="77777777" w:rsidR="00AF1C8E" w:rsidRDefault="003A5969">
      <w:pPr>
        <w:pStyle w:val="SourceCode"/>
      </w:pPr>
      <w:r>
        <w:t xml:space="preserve">    let pattern = format!("%{}%", escape_wildcards(term));</w:t>
      </w:r>
    </w:p>
    <w:p w14:paraId="5B3B97EF" w14:textId="77777777" w:rsidR="00AF1C8E" w:rsidRDefault="003A5969">
      <w:pPr>
        <w:pStyle w:val="SourceCode"/>
      </w:pPr>
      <w:r>
        <w:t xml:space="preserve">    // Remember, exec sends the query with its parameters and returns every</w:t>
      </w:r>
    </w:p>
    <w:p w14:paraId="1840A4E9" w14:textId="77777777" w:rsidR="00AF1C8E" w:rsidRDefault="003A5969">
      <w:pPr>
        <w:pStyle w:val="SourceCode"/>
      </w:pPr>
      <w:r>
        <w:t xml:space="preserve">    // row, here as a Vec of four-value tuples; a one-value tuple needs its</w:t>
      </w:r>
    </w:p>
    <w:p w14:paraId="03034681" w14:textId="77777777" w:rsidR="00AF1C8E" w:rsidRDefault="003A5969">
      <w:pPr>
        <w:pStyle w:val="SourceCode"/>
      </w:pPr>
      <w:r>
        <w:t xml:space="preserve">    // comma (Lesson 4.9a).</w:t>
      </w:r>
    </w:p>
    <w:p w14:paraId="2FB47DC2" w14:textId="77777777" w:rsidR="00AF1C8E" w:rsidRDefault="003A5969">
      <w:pPr>
        <w:pStyle w:val="SourceCode"/>
      </w:pPr>
      <w:r>
        <w:t xml:space="preserve">    let rows: Vec&lt;(u32, String, String, Option&lt;String&gt;)&gt; =</w:t>
      </w:r>
    </w:p>
    <w:p w14:paraId="3A494C7A" w14:textId="77777777" w:rsidR="00AF1C8E" w:rsidRDefault="003A5969">
      <w:pPr>
        <w:pStyle w:val="SourceCode"/>
      </w:pPr>
      <w:r>
        <w:t xml:space="preserve">        match connection.exec(query, (pattern,)) {</w:t>
      </w:r>
    </w:p>
    <w:p w14:paraId="2907BC5D" w14:textId="77777777" w:rsidR="00AF1C8E" w:rsidRDefault="003A5969">
      <w:pPr>
        <w:pStyle w:val="SourceCode"/>
      </w:pPr>
      <w:r>
        <w:t xml:space="preserve">            Ok(rows) =&gt; rows,</w:t>
      </w:r>
    </w:p>
    <w:p w14:paraId="28D1FFAC" w14:textId="77777777" w:rsidR="00AF1C8E" w:rsidRDefault="003A5969">
      <w:pPr>
        <w:pStyle w:val="SourceCode"/>
      </w:pPr>
      <w:r>
        <w:t xml:space="preserve">            Err(error) =&gt; {</w:t>
      </w:r>
    </w:p>
    <w:p w14:paraId="1B4A32B1" w14:textId="77777777" w:rsidR="00AF1C8E" w:rsidRDefault="003A5969">
      <w:pPr>
        <w:pStyle w:val="SourceCode"/>
      </w:pPr>
      <w:r>
        <w:t xml:space="preserve">                eprintln!("Error: {}", reason_text(error));</w:t>
      </w:r>
    </w:p>
    <w:p w14:paraId="0887758A" w14:textId="77777777" w:rsidR="00AF1C8E" w:rsidRDefault="003A5969">
      <w:pPr>
        <w:pStyle w:val="SourceCode"/>
      </w:pPr>
      <w:r>
        <w:t xml:space="preserve">                return;</w:t>
      </w:r>
    </w:p>
    <w:p w14:paraId="4FB4DC50" w14:textId="77777777" w:rsidR="00AF1C8E" w:rsidRDefault="003A5969">
      <w:pPr>
        <w:pStyle w:val="SourceCode"/>
      </w:pPr>
      <w:r>
        <w:t xml:space="preserve">            }</w:t>
      </w:r>
    </w:p>
    <w:p w14:paraId="6874D734" w14:textId="77777777" w:rsidR="00AF1C8E" w:rsidRDefault="003A5969">
      <w:pPr>
        <w:pStyle w:val="SourceCode"/>
      </w:pPr>
      <w:r>
        <w:t xml:space="preserve">        };</w:t>
      </w:r>
    </w:p>
    <w:p w14:paraId="6570E68A" w14:textId="77777777" w:rsidR="00AF1C8E" w:rsidRDefault="003A5969">
      <w:pPr>
        <w:pStyle w:val="SourceCode"/>
      </w:pPr>
      <w:r>
        <w:t xml:space="preserve">    println!("{heading}:");</w:t>
      </w:r>
    </w:p>
    <w:p w14:paraId="3749379E" w14:textId="77777777" w:rsidR="00AF1C8E" w:rsidRDefault="003A5969">
      <w:pPr>
        <w:pStyle w:val="SourceCode"/>
      </w:pPr>
      <w:r>
        <w:t xml:space="preserve">    // No match is not an error: the heading, then No contacts found. The</w:t>
      </w:r>
    </w:p>
    <w:p w14:paraId="0EE76911" w14:textId="77777777" w:rsidR="00AF1C8E" w:rsidRDefault="003A5969">
      <w:pPr>
        <w:pStyle w:val="SourceCode"/>
      </w:pPr>
      <w:r>
        <w:t xml:space="preserve">    // count is read before the for loop, which takes the Vec over and</w:t>
      </w:r>
    </w:p>
    <w:p w14:paraId="5EB65B49" w14:textId="77777777" w:rsidR="00AF1C8E" w:rsidRDefault="003A5969">
      <w:pPr>
        <w:pStyle w:val="SourceCode"/>
      </w:pPr>
      <w:r>
        <w:t xml:space="preserve">    // uses it up.</w:t>
      </w:r>
    </w:p>
    <w:p w14:paraId="14D8DC82" w14:textId="77777777" w:rsidR="00AF1C8E" w:rsidRDefault="003A5969">
      <w:pPr>
        <w:pStyle w:val="SourceCode"/>
      </w:pPr>
      <w:r>
        <w:t xml:space="preserve">    let total = rows.len();</w:t>
      </w:r>
    </w:p>
    <w:p w14:paraId="5E902AA9" w14:textId="77777777" w:rsidR="00AF1C8E" w:rsidRDefault="003A5969">
      <w:pPr>
        <w:pStyle w:val="SourceCode"/>
      </w:pPr>
      <w:r>
        <w:t xml:space="preserve">    for (contact_id, full_name, email, phone) in rows {</w:t>
      </w:r>
    </w:p>
    <w:p w14:paraId="5BC18184" w14:textId="77777777" w:rsidR="00AF1C8E" w:rsidRDefault="003A5969">
      <w:pPr>
        <w:pStyle w:val="SourceCode"/>
      </w:pPr>
      <w:r>
        <w:t xml:space="preserve">        print_row(contact_id, &amp;full_name, &amp;email, phone);</w:t>
      </w:r>
    </w:p>
    <w:p w14:paraId="299282EA" w14:textId="77777777" w:rsidR="00AF1C8E" w:rsidRDefault="003A5969">
      <w:pPr>
        <w:pStyle w:val="SourceCode"/>
      </w:pPr>
      <w:r>
        <w:t xml:space="preserve">    }</w:t>
      </w:r>
    </w:p>
    <w:p w14:paraId="74B51C4D" w14:textId="77777777" w:rsidR="00AF1C8E" w:rsidRDefault="003A5969">
      <w:pPr>
        <w:pStyle w:val="SourceCode"/>
      </w:pPr>
      <w:r>
        <w:t xml:space="preserve">    if total == 0 {</w:t>
      </w:r>
    </w:p>
    <w:p w14:paraId="630BB93F" w14:textId="77777777" w:rsidR="00AF1C8E" w:rsidRDefault="003A5969">
      <w:pPr>
        <w:pStyle w:val="SourceCode"/>
      </w:pPr>
      <w:r>
        <w:t xml:space="preserve">        println!("  No contacts found");</w:t>
      </w:r>
    </w:p>
    <w:p w14:paraId="53CE88B7" w14:textId="77777777" w:rsidR="00AF1C8E" w:rsidRDefault="003A5969">
      <w:pPr>
        <w:pStyle w:val="SourceCode"/>
      </w:pPr>
      <w:r>
        <w:t xml:space="preserve">    } else {</w:t>
      </w:r>
    </w:p>
    <w:p w14:paraId="355FC4B9" w14:textId="77777777" w:rsidR="00AF1C8E" w:rsidRDefault="003A5969">
      <w:pPr>
        <w:pStyle w:val="SourceCode"/>
      </w:pPr>
      <w:r>
        <w:t xml:space="preserve">        println!("Found: {total}");</w:t>
      </w:r>
    </w:p>
    <w:p w14:paraId="360ACACB" w14:textId="77777777" w:rsidR="00AF1C8E" w:rsidRDefault="003A5969">
      <w:pPr>
        <w:pStyle w:val="SourceCode"/>
      </w:pPr>
      <w:r>
        <w:t xml:space="preserve">    }</w:t>
      </w:r>
    </w:p>
    <w:p w14:paraId="5712A290" w14:textId="77777777" w:rsidR="00AF1C8E" w:rsidRDefault="003A5969">
      <w:pPr>
        <w:pStyle w:val="SourceCode"/>
      </w:pPr>
      <w:r>
        <w:t>}</w:t>
      </w:r>
    </w:p>
    <w:p w14:paraId="00F35FD5" w14:textId="77777777" w:rsidR="00AF1C8E" w:rsidRDefault="00AF1C8E">
      <w:pPr>
        <w:pStyle w:val="SourceCode"/>
      </w:pPr>
    </w:p>
    <w:p w14:paraId="13B028FA" w14:textId="77777777" w:rsidR="00AF1C8E" w:rsidRDefault="003A5969">
      <w:pPr>
        <w:pStyle w:val="SourceCode"/>
      </w:pPr>
      <w:r>
        <w:t>/// Asks Find by: and Contains:, then hands both answers to</w:t>
      </w:r>
    </w:p>
    <w:p w14:paraId="6820B3F2" w14:textId="77777777" w:rsidR="00AF1C8E" w:rsidRDefault="003A5969">
      <w:pPr>
        <w:pStyle w:val="SourceCode"/>
      </w:pPr>
      <w:r>
        <w:t>/// search_contacts. If the input ended before both answers arrived,</w:t>
      </w:r>
    </w:p>
    <w:p w14:paraId="49A427F0" w14:textId="77777777" w:rsidR="00AF1C8E" w:rsidRDefault="003A5969">
      <w:pPr>
        <w:pStyle w:val="SourceCode"/>
      </w:pPr>
      <w:r>
        <w:t>/// nothing is searched, as in Lesson 5.1a's add. Remember, || needs only</w:t>
      </w:r>
    </w:p>
    <w:p w14:paraId="399CFC41" w14:textId="77777777" w:rsidR="00AF1C8E" w:rsidRDefault="003A5969">
      <w:pPr>
        <w:pStyle w:val="SourceCode"/>
      </w:pPr>
      <w:r>
        <w:t>/// one side true, and ! flips true and false.</w:t>
      </w:r>
    </w:p>
    <w:p w14:paraId="568609D3" w14:textId="77777777" w:rsidR="00AF1C8E" w:rsidRDefault="003A5969">
      <w:pPr>
        <w:pStyle w:val="SourceCode"/>
      </w:pPr>
      <w:r>
        <w:t>fn run_find(connection: &amp;mut Conn) {</w:t>
      </w:r>
    </w:p>
    <w:p w14:paraId="6F33D70A" w14:textId="77777777" w:rsidR="00AF1C8E" w:rsidRDefault="003A5969">
      <w:pPr>
        <w:pStyle w:val="SourceCode"/>
      </w:pPr>
      <w:r>
        <w:t xml:space="preserve">    let (field, field_answered) = read_answer("Find by: ");</w:t>
      </w:r>
    </w:p>
    <w:p w14:paraId="32CD9059" w14:textId="77777777" w:rsidR="00AF1C8E" w:rsidRDefault="003A5969">
      <w:pPr>
        <w:pStyle w:val="SourceCode"/>
      </w:pPr>
      <w:r>
        <w:t xml:space="preserve">    let (term, term_answered) = read_answer("Contains: ");</w:t>
      </w:r>
    </w:p>
    <w:p w14:paraId="13276799" w14:textId="77777777" w:rsidR="00AF1C8E" w:rsidRDefault="003A5969">
      <w:pPr>
        <w:pStyle w:val="SourceCode"/>
      </w:pPr>
      <w:r>
        <w:t xml:space="preserve">    if !field_answered || !term_answered {</w:t>
      </w:r>
    </w:p>
    <w:p w14:paraId="69BE1413" w14:textId="77777777" w:rsidR="00AF1C8E" w:rsidRDefault="003A5969">
      <w:pPr>
        <w:pStyle w:val="SourceCode"/>
      </w:pPr>
      <w:r>
        <w:t xml:space="preserve">        eprintln!("Error: input ended before every answer was given");</w:t>
      </w:r>
    </w:p>
    <w:p w14:paraId="3C14FF49" w14:textId="77777777" w:rsidR="00AF1C8E" w:rsidRDefault="003A5969">
      <w:pPr>
        <w:pStyle w:val="SourceCode"/>
      </w:pPr>
      <w:r>
        <w:t xml:space="preserve">        return;</w:t>
      </w:r>
    </w:p>
    <w:p w14:paraId="0C9259F5" w14:textId="77777777" w:rsidR="00AF1C8E" w:rsidRDefault="003A5969">
      <w:pPr>
        <w:pStyle w:val="SourceCode"/>
      </w:pPr>
      <w:r>
        <w:t xml:space="preserve">    }</w:t>
      </w:r>
    </w:p>
    <w:p w14:paraId="6591B596" w14:textId="77777777" w:rsidR="00AF1C8E" w:rsidRDefault="003A5969">
      <w:pPr>
        <w:pStyle w:val="SourceCode"/>
      </w:pPr>
      <w:r>
        <w:t xml:space="preserve">    search_contacts(connection, &amp;field, &amp;term);</w:t>
      </w:r>
    </w:p>
    <w:p w14:paraId="21F0346E" w14:textId="77777777" w:rsidR="00AF1C8E" w:rsidRDefault="003A5969">
      <w:pPr>
        <w:pStyle w:val="SourceCode"/>
      </w:pPr>
      <w:r>
        <w:t>}</w:t>
      </w:r>
    </w:p>
    <w:p w14:paraId="171819E2" w14:textId="77777777" w:rsidR="00AF1C8E" w:rsidRDefault="00AF1C8E">
      <w:pPr>
        <w:pStyle w:val="SourceCode"/>
      </w:pPr>
    </w:p>
    <w:p w14:paraId="12A5B63E" w14:textId="77777777" w:rsidR="00AF1C8E" w:rsidRDefault="003A5969">
      <w:pPr>
        <w:pStyle w:val="SourceCode"/>
      </w:pPr>
      <w:r>
        <w:t>/// The connection and the loop. Returns the exit code: 0 for success, 1</w:t>
      </w:r>
    </w:p>
    <w:p w14:paraId="7A4D1268" w14:textId="77777777" w:rsidR="00AF1C8E" w:rsidRDefault="003A5969">
      <w:pPr>
        <w:pStyle w:val="SourceCode"/>
      </w:pPr>
      <w:r>
        <w:t>/// when the connection failed.</w:t>
      </w:r>
    </w:p>
    <w:p w14:paraId="79C80E39" w14:textId="77777777" w:rsidR="00AF1C8E" w:rsidRDefault="003A5969">
      <w:pPr>
        <w:pStyle w:val="SourceCode"/>
      </w:pPr>
      <w:r>
        <w:t>fn run(password: &amp;str) -&gt; i32 {</w:t>
      </w:r>
    </w:p>
    <w:p w14:paraId="0AD69706" w14:textId="77777777" w:rsidR="00AF1C8E" w:rsidRDefault="003A5969">
      <w:pPr>
        <w:pStyle w:val="SourceCode"/>
      </w:pPr>
      <w:r>
        <w:t xml:space="preserve">    // Remember, OptsBuilder collects the settings, db_name chooses the</w:t>
      </w:r>
    </w:p>
    <w:p w14:paraId="656C6D76" w14:textId="77777777" w:rsidR="00AF1C8E" w:rsidRDefault="003A5969">
      <w:pPr>
        <w:pStyle w:val="SourceCode"/>
      </w:pPr>
      <w:r>
        <w:t xml:space="preserve">    // database (Lesson 4.2a), and CLIENT_FOUND_ROWS counts the rows a</w:t>
      </w:r>
    </w:p>
    <w:p w14:paraId="0BB02F1F" w14:textId="77777777" w:rsidR="00AF1C8E" w:rsidRDefault="003A5969">
      <w:pPr>
        <w:pStyle w:val="SourceCode"/>
      </w:pPr>
      <w:r>
        <w:t xml:space="preserve">    // statement matched (Lesson 4.7a). Without a connection no command</w:t>
      </w:r>
    </w:p>
    <w:p w14:paraId="010C7748" w14:textId="77777777" w:rsidR="00AF1C8E" w:rsidRDefault="003A5969">
      <w:pPr>
        <w:pStyle w:val="SourceCode"/>
      </w:pPr>
      <w:r>
        <w:t xml:space="preserve">    // can work, so a failure here ends the program with exit code 1.</w:t>
      </w:r>
    </w:p>
    <w:p w14:paraId="5648AF6A" w14:textId="77777777" w:rsidR="00AF1C8E" w:rsidRDefault="003A5969">
      <w:pPr>
        <w:pStyle w:val="SourceCode"/>
      </w:pPr>
      <w:r>
        <w:t xml:space="preserve">    let settings = OptsBuilder::new()</w:t>
      </w:r>
    </w:p>
    <w:p w14:paraId="3D7E606F" w14:textId="77777777" w:rsidR="00AF1C8E" w:rsidRDefault="003A5969">
      <w:pPr>
        <w:pStyle w:val="SourceCode"/>
      </w:pPr>
      <w:r>
        <w:t xml:space="preserve">        .ip_or_hostname(Some(HOST))</w:t>
      </w:r>
    </w:p>
    <w:p w14:paraId="344648FC" w14:textId="77777777" w:rsidR="00AF1C8E" w:rsidRDefault="003A5969">
      <w:pPr>
        <w:pStyle w:val="SourceCode"/>
      </w:pPr>
      <w:r>
        <w:t xml:space="preserve">        .tcp_port(PORT)</w:t>
      </w:r>
    </w:p>
    <w:p w14:paraId="076AAA0A" w14:textId="77777777" w:rsidR="00AF1C8E" w:rsidRDefault="003A5969">
      <w:pPr>
        <w:pStyle w:val="SourceCode"/>
      </w:pPr>
      <w:r>
        <w:t xml:space="preserve">        .user(Some(USER))</w:t>
      </w:r>
    </w:p>
    <w:p w14:paraId="220A07D8" w14:textId="77777777" w:rsidR="00AF1C8E" w:rsidRDefault="003A5969">
      <w:pPr>
        <w:pStyle w:val="SourceCode"/>
      </w:pPr>
      <w:r>
        <w:t xml:space="preserve">        .pass(Some(password))</w:t>
      </w:r>
    </w:p>
    <w:p w14:paraId="75DBA482" w14:textId="77777777" w:rsidR="00AF1C8E" w:rsidRDefault="003A5969">
      <w:pPr>
        <w:pStyle w:val="SourceCode"/>
      </w:pPr>
      <w:r>
        <w:t xml:space="preserve">        .db_name(Some(DATABASE))</w:t>
      </w:r>
    </w:p>
    <w:p w14:paraId="06431487" w14:textId="77777777" w:rsidR="00AF1C8E" w:rsidRDefault="003A5969">
      <w:pPr>
        <w:pStyle w:val="SourceCode"/>
      </w:pPr>
      <w:r>
        <w:t xml:space="preserve">        .additional_capabilities(CapabilityFlags::CLIENT_FOUND_ROWS);</w:t>
      </w:r>
    </w:p>
    <w:p w14:paraId="567737EA" w14:textId="77777777" w:rsidR="00AF1C8E" w:rsidRDefault="003A5969">
      <w:pPr>
        <w:pStyle w:val="SourceCode"/>
      </w:pPr>
      <w:r>
        <w:t xml:space="preserve">    let mut connection = match Conn::new(settings) {</w:t>
      </w:r>
    </w:p>
    <w:p w14:paraId="36A8E0AD" w14:textId="77777777" w:rsidR="00AF1C8E" w:rsidRDefault="003A5969">
      <w:pPr>
        <w:pStyle w:val="SourceCode"/>
      </w:pPr>
      <w:r>
        <w:t xml:space="preserve">        Ok(connection) =&gt; connection,</w:t>
      </w:r>
    </w:p>
    <w:p w14:paraId="07C0306E" w14:textId="77777777" w:rsidR="00AF1C8E" w:rsidRDefault="003A5969">
      <w:pPr>
        <w:pStyle w:val="SourceCode"/>
      </w:pPr>
      <w:r>
        <w:t xml:space="preserve">        Err(error) =&gt; {</w:t>
      </w:r>
    </w:p>
    <w:p w14:paraId="730EAECB" w14:textId="77777777" w:rsidR="00AF1C8E" w:rsidRDefault="003A5969">
      <w:pPr>
        <w:pStyle w:val="SourceCode"/>
      </w:pPr>
      <w:r>
        <w:t xml:space="preserve">            eprintln!("Error: {}", reason_text(error));</w:t>
      </w:r>
    </w:p>
    <w:p w14:paraId="1554A2DA" w14:textId="77777777" w:rsidR="00AF1C8E" w:rsidRDefault="003A5969">
      <w:pPr>
        <w:pStyle w:val="SourceCode"/>
      </w:pPr>
      <w:r>
        <w:t xml:space="preserve">            return 1;</w:t>
      </w:r>
    </w:p>
    <w:p w14:paraId="6AF83778" w14:textId="77777777" w:rsidR="00AF1C8E" w:rsidRDefault="003A5969">
      <w:pPr>
        <w:pStyle w:val="SourceCode"/>
      </w:pPr>
      <w:r>
        <w:t xml:space="preserve">        }</w:t>
      </w:r>
    </w:p>
    <w:p w14:paraId="4F74F23A" w14:textId="77777777" w:rsidR="00AF1C8E" w:rsidRDefault="003A5969">
      <w:pPr>
        <w:pStyle w:val="SourceCode"/>
      </w:pPr>
      <w:r>
        <w:t xml:space="preserve">    };</w:t>
      </w:r>
    </w:p>
    <w:p w14:paraId="547D69D2" w14:textId="77777777" w:rsidR="00AF1C8E" w:rsidRDefault="003A5969">
      <w:pPr>
        <w:pStyle w:val="SourceCode"/>
      </w:pPr>
      <w:r>
        <w:t xml:space="preserve">    println!("Connected to database {DATABASE}");</w:t>
      </w:r>
    </w:p>
    <w:p w14:paraId="6A517374" w14:textId="77777777" w:rsidR="00AF1C8E" w:rsidRDefault="00AF1C8E">
      <w:pPr>
        <w:pStyle w:val="SourceCode"/>
      </w:pPr>
    </w:p>
    <w:p w14:paraId="51C724FF" w14:textId="77777777" w:rsidR="00AF1C8E" w:rsidRDefault="003A5969">
      <w:pPr>
        <w:pStyle w:val="SourceCode"/>
      </w:pPr>
      <w:r>
        <w:t xml:space="preserve">    // The command loop. Only quit or ended input sets running to false.</w:t>
      </w:r>
    </w:p>
    <w:p w14:paraId="5FE32E24" w14:textId="77777777" w:rsidR="00AF1C8E" w:rsidRDefault="003A5969">
      <w:pPr>
        <w:pStyle w:val="SourceCode"/>
      </w:pPr>
      <w:r>
        <w:t xml:space="preserve">    // A blank line was read (answered is true), but it matches no branch,</w:t>
      </w:r>
    </w:p>
    <w:p w14:paraId="296DFD50" w14:textId="77777777" w:rsidR="00AF1C8E" w:rsidRDefault="003A5969">
      <w:pPr>
        <w:pStyle w:val="SourceCode"/>
      </w:pPr>
      <w:r>
        <w:t xml:space="preserve">    // not even the last one, which needs text that is not empty: nothing</w:t>
      </w:r>
    </w:p>
    <w:p w14:paraId="7B9B9E8E" w14:textId="77777777" w:rsidR="00AF1C8E" w:rsidRDefault="003A5969">
      <w:pPr>
        <w:pStyle w:val="SourceCode"/>
      </w:pPr>
      <w:r>
        <w:t xml:space="preserve">    // runs, and the prompt comes back. The command is trimmed first, so a</w:t>
      </w:r>
    </w:p>
    <w:p w14:paraId="1C1EAC24" w14:textId="77777777" w:rsidR="00AF1C8E" w:rsidRDefault="003A5969">
      <w:pPr>
        <w:pStyle w:val="SourceCode"/>
      </w:pPr>
      <w:r>
        <w:t xml:space="preserve">    // line of only spaces counts as blank. Remember, == compares text</w:t>
      </w:r>
    </w:p>
    <w:p w14:paraId="5FBEB2F9" w14:textId="77777777" w:rsidR="00AF1C8E" w:rsidRDefault="003A5969">
      <w:pPr>
        <w:pStyle w:val="SourceCode"/>
      </w:pPr>
      <w:r>
        <w:t xml:space="preserve">    // exactly, and != means not equal.</w:t>
      </w:r>
    </w:p>
    <w:p w14:paraId="31E4E8C1" w14:textId="77777777" w:rsidR="00AF1C8E" w:rsidRDefault="003A5969">
      <w:pPr>
        <w:pStyle w:val="SourceCode"/>
      </w:pPr>
      <w:r>
        <w:t xml:space="preserve">    let mut running = true;</w:t>
      </w:r>
    </w:p>
    <w:p w14:paraId="35C1F5FA" w14:textId="77777777" w:rsidR="00AF1C8E" w:rsidRDefault="003A5969">
      <w:pPr>
        <w:pStyle w:val="SourceCode"/>
      </w:pPr>
      <w:r>
        <w:t xml:space="preserve">    while running {</w:t>
      </w:r>
    </w:p>
    <w:p w14:paraId="6D0644B2" w14:textId="77777777" w:rsidR="00AF1C8E" w:rsidRDefault="003A5969">
      <w:pPr>
        <w:pStyle w:val="SourceCode"/>
      </w:pPr>
      <w:r>
        <w:t xml:space="preserve">        let (typed_command, answered) = read_answer("contacts&gt; ");</w:t>
      </w:r>
    </w:p>
    <w:p w14:paraId="24864871" w14:textId="77777777" w:rsidR="00AF1C8E" w:rsidRDefault="003A5969">
      <w:pPr>
        <w:pStyle w:val="SourceCode"/>
      </w:pPr>
      <w:r>
        <w:t xml:space="preserve">        let command = typed_command.trim();</w:t>
      </w:r>
    </w:p>
    <w:p w14:paraId="4E95E08E" w14:textId="77777777" w:rsidR="00AF1C8E" w:rsidRDefault="003A5969">
      <w:pPr>
        <w:pStyle w:val="SourceCode"/>
      </w:pPr>
      <w:r>
        <w:t xml:space="preserve">        if !answered || command == "quit" {</w:t>
      </w:r>
    </w:p>
    <w:p w14:paraId="66D488B1" w14:textId="77777777" w:rsidR="00AF1C8E" w:rsidRDefault="003A5969">
      <w:pPr>
        <w:pStyle w:val="SourceCode"/>
      </w:pPr>
      <w:r>
        <w:t xml:space="preserve">            println!("Contact Manager closed");</w:t>
      </w:r>
    </w:p>
    <w:p w14:paraId="028CD7BB" w14:textId="77777777" w:rsidR="00AF1C8E" w:rsidRDefault="003A5969">
      <w:pPr>
        <w:pStyle w:val="SourceCode"/>
      </w:pPr>
      <w:r>
        <w:t xml:space="preserve">            running = false;</w:t>
      </w:r>
    </w:p>
    <w:p w14:paraId="703CC3D9" w14:textId="77777777" w:rsidR="00AF1C8E" w:rsidRDefault="003A5969">
      <w:pPr>
        <w:pStyle w:val="SourceCode"/>
      </w:pPr>
      <w:r>
        <w:t xml:space="preserve">        } else if command == "find" {</w:t>
      </w:r>
    </w:p>
    <w:p w14:paraId="66324E66" w14:textId="77777777" w:rsidR="00AF1C8E" w:rsidRDefault="003A5969">
      <w:pPr>
        <w:pStyle w:val="SourceCode"/>
      </w:pPr>
      <w:r>
        <w:t xml:space="preserve">            run_find(&amp;mut connection);</w:t>
      </w:r>
    </w:p>
    <w:p w14:paraId="32F6857C" w14:textId="77777777" w:rsidR="00AF1C8E" w:rsidRDefault="003A5969">
      <w:pPr>
        <w:pStyle w:val="SourceCode"/>
      </w:pPr>
      <w:r>
        <w:t xml:space="preserve">        } else if command != "" {</w:t>
      </w:r>
    </w:p>
    <w:p w14:paraId="366BA523" w14:textId="77777777" w:rsidR="00AF1C8E" w:rsidRDefault="003A5969">
      <w:pPr>
        <w:pStyle w:val="SourceCode"/>
      </w:pPr>
      <w:r>
        <w:t xml:space="preserve">            eprintln!("Error: unknown command: {command}");</w:t>
      </w:r>
    </w:p>
    <w:p w14:paraId="5AAB074E" w14:textId="77777777" w:rsidR="00AF1C8E" w:rsidRDefault="003A5969">
      <w:pPr>
        <w:pStyle w:val="SourceCode"/>
      </w:pPr>
      <w:r>
        <w:t xml:space="preserve">        }</w:t>
      </w:r>
    </w:p>
    <w:p w14:paraId="6E442223" w14:textId="77777777" w:rsidR="00AF1C8E" w:rsidRDefault="003A5969">
      <w:pPr>
        <w:pStyle w:val="SourceCode"/>
      </w:pPr>
      <w:r>
        <w:t xml:space="preserve">    }</w:t>
      </w:r>
    </w:p>
    <w:p w14:paraId="46DE7AA5" w14:textId="77777777" w:rsidR="00AF1C8E" w:rsidRDefault="003A5969">
      <w:pPr>
        <w:pStyle w:val="SourceCode"/>
      </w:pPr>
      <w:r>
        <w:t xml:space="preserve">    // A refused command is reported and the loop goes on, so the run as a</w:t>
      </w:r>
    </w:p>
    <w:p w14:paraId="6013F55D" w14:textId="77777777" w:rsidR="00AF1C8E" w:rsidRDefault="003A5969">
      <w:pPr>
        <w:pStyle w:val="SourceCode"/>
      </w:pPr>
      <w:r>
        <w:t xml:space="preserve">    // whole succeeded. The connection is dropped, which closes it, when</w:t>
      </w:r>
    </w:p>
    <w:p w14:paraId="78B8E06D" w14:textId="77777777" w:rsidR="00AF1C8E" w:rsidRDefault="003A5969">
      <w:pPr>
        <w:pStyle w:val="SourceCode"/>
      </w:pPr>
      <w:r>
        <w:t xml:space="preserve">    // run returns.</w:t>
      </w:r>
    </w:p>
    <w:p w14:paraId="6786A829" w14:textId="77777777" w:rsidR="00AF1C8E" w:rsidRDefault="003A5969">
      <w:pPr>
        <w:pStyle w:val="SourceCode"/>
      </w:pPr>
      <w:r>
        <w:t xml:space="preserve">    0</w:t>
      </w:r>
    </w:p>
    <w:p w14:paraId="33EE22C2" w14:textId="77777777" w:rsidR="00AF1C8E" w:rsidRDefault="003A5969">
      <w:pPr>
        <w:pStyle w:val="SourceCode"/>
      </w:pPr>
      <w:r>
        <w:t>}</w:t>
      </w:r>
    </w:p>
    <w:p w14:paraId="51B83B9A" w14:textId="77777777" w:rsidR="00AF1C8E" w:rsidRDefault="00AF1C8E">
      <w:pPr>
        <w:pStyle w:val="SourceCode"/>
      </w:pPr>
    </w:p>
    <w:p w14:paraId="23D35598" w14:textId="77777777" w:rsidR="00AF1C8E" w:rsidRDefault="003A5969">
      <w:pPr>
        <w:pStyle w:val="SourceCode"/>
      </w:pPr>
      <w:r>
        <w:t>fn main() {</w:t>
      </w:r>
    </w:p>
    <w:p w14:paraId="7D87691A" w14:textId="77777777" w:rsidR="00AF1C8E" w:rsidRDefault="003A5969">
      <w:pPr>
        <w:pStyle w:val="SourceCode"/>
      </w:pPr>
      <w:r>
        <w:t xml:space="preserve">    // Remember, the password comes only from SPA_DB_PASSWORD.</w:t>
      </w:r>
    </w:p>
    <w:p w14:paraId="4ED81630" w14:textId="77777777" w:rsidR="00AF1C8E" w:rsidRDefault="003A5969">
      <w:pPr>
        <w:pStyle w:val="SourceCode"/>
      </w:pPr>
      <w:r>
        <w:t xml:space="preserve">    let password = match env::var("SPA_DB_PASSWORD") {</w:t>
      </w:r>
    </w:p>
    <w:p w14:paraId="52D80022" w14:textId="77777777" w:rsidR="00AF1C8E" w:rsidRDefault="003A5969">
      <w:pPr>
        <w:pStyle w:val="SourceCode"/>
      </w:pPr>
      <w:r>
        <w:t xml:space="preserve">        Ok(password) =&gt; password,</w:t>
      </w:r>
    </w:p>
    <w:p w14:paraId="438A0A3E" w14:textId="77777777" w:rsidR="00AF1C8E" w:rsidRDefault="003A5969">
      <w:pPr>
        <w:pStyle w:val="SourceCode"/>
      </w:pPr>
      <w:r>
        <w:t xml:space="preserve">        Err(_) =&gt; {</w:t>
      </w:r>
    </w:p>
    <w:p w14:paraId="21B7C9F6" w14:textId="77777777" w:rsidR="00AF1C8E" w:rsidRDefault="003A5969">
      <w:pPr>
        <w:pStyle w:val="SourceCode"/>
      </w:pPr>
      <w:r>
        <w:t xml:space="preserve">            eprintln!("Error: SPA_DB_PASSWORD is not set");</w:t>
      </w:r>
    </w:p>
    <w:p w14:paraId="22CBA940" w14:textId="77777777" w:rsidR="00AF1C8E" w:rsidRDefault="003A5969">
      <w:pPr>
        <w:pStyle w:val="SourceCode"/>
      </w:pPr>
      <w:r>
        <w:t xml:space="preserve">            process::exit(1);</w:t>
      </w:r>
    </w:p>
    <w:p w14:paraId="7A28CFA4" w14:textId="77777777" w:rsidR="00AF1C8E" w:rsidRDefault="003A5969">
      <w:pPr>
        <w:pStyle w:val="SourceCode"/>
      </w:pPr>
      <w:r>
        <w:t xml:space="preserve">        }</w:t>
      </w:r>
    </w:p>
    <w:p w14:paraId="0AB2CD27" w14:textId="77777777" w:rsidR="00AF1C8E" w:rsidRDefault="003A5969">
      <w:pPr>
        <w:pStyle w:val="SourceCode"/>
      </w:pPr>
      <w:r>
        <w:t xml:space="preserve">    };</w:t>
      </w:r>
    </w:p>
    <w:p w14:paraId="08750D57" w14:textId="77777777" w:rsidR="00AF1C8E" w:rsidRDefault="003A5969">
      <w:pPr>
        <w:pStyle w:val="SourceCode"/>
      </w:pPr>
      <w:r>
        <w:t xml:space="preserve">    // Remember, process::exit drops nothing, so the connection lives in</w:t>
      </w:r>
    </w:p>
    <w:p w14:paraId="0D8D709D" w14:textId="77777777" w:rsidR="00AF1C8E" w:rsidRDefault="003A5969">
      <w:pPr>
        <w:pStyle w:val="SourceCode"/>
        <w:keepNext/>
      </w:pPr>
      <w:r>
        <w:t xml:space="preserve">    // run, which has closed it before main exits.</w:t>
      </w:r>
    </w:p>
    <w:p w14:paraId="0625FEBF" w14:textId="77777777" w:rsidR="00AF1C8E" w:rsidRDefault="003A5969">
      <w:pPr>
        <w:pStyle w:val="SourceCode"/>
        <w:keepNext/>
      </w:pPr>
      <w:r>
        <w:t xml:space="preserve">    process::exit(run(&amp;password));</w:t>
      </w:r>
    </w:p>
    <w:p w14:paraId="7AAA9257" w14:textId="77777777" w:rsidR="00AF1C8E" w:rsidRDefault="003A5969">
      <w:pPr>
        <w:pStyle w:val="SourceCode"/>
      </w:pPr>
      <w:r>
        <w:t>}</w:t>
      </w:r>
    </w:p>
    <w:p w14:paraId="7CBD1334" w14:textId="77777777" w:rsidR="00AF1C8E" w:rsidRDefault="00AF1C8E">
      <w:pPr>
        <w:keepNext/>
      </w:pPr>
    </w:p>
    <w:p w14:paraId="7C96BEFA" w14:textId="77777777" w:rsidR="00AF1C8E" w:rsidRDefault="003A5969">
      <w:pPr>
        <w:pStyle w:val="Heading3"/>
      </w:pPr>
      <w:r>
        <w:t>Windows PowerShell Basic Build and Run</w:t>
      </w:r>
    </w:p>
    <w:p w14:paraId="3E297E39" w14:textId="77777777" w:rsidR="00AF1C8E" w:rsidRDefault="003A5969">
      <w:pPr>
        <w:keepNext/>
      </w:pPr>
      <w:r>
        <w:t>Run the block from the lesson-5.5-extended folder, in a terminal that has SPA_DB_PASSWORD. Its first lines run reset_contacts_rust.sql again; the program then waits for your commands. cargo build prints its own lines first, on the error stream; those are not part of the program's output.</w:t>
      </w:r>
    </w:p>
    <w:p w14:paraId="58DC1EDB" w14:textId="77777777" w:rsidR="00AF1C8E" w:rsidRDefault="00AF1C8E">
      <w:pPr>
        <w:keepNext/>
      </w:pPr>
    </w:p>
    <w:p w14:paraId="0F98A2B6" w14:textId="77777777" w:rsidR="00AF1C8E" w:rsidRDefault="003A5969">
      <w:pPr>
        <w:pStyle w:val="CommandBlock"/>
        <w:keepNext/>
      </w:pPr>
      <w:r>
        <w:t>$mysql = "C:\Program Files\MySQL\MySQL Server 26.7\bin\mysql.exe"</w:t>
      </w:r>
    </w:p>
    <w:p w14:paraId="6DA6C9DA" w14:textId="77777777" w:rsidR="00AF1C8E" w:rsidRDefault="003A5969">
      <w:pPr>
        <w:pStyle w:val="CommandBlock"/>
        <w:keepNext/>
      </w:pPr>
      <w:r>
        <w:t>$env:MYSQL_PWD = $env:SPA_DB_PASSWORD</w:t>
      </w:r>
    </w:p>
    <w:p w14:paraId="329A90B4" w14:textId="77777777" w:rsidR="00AF1C8E" w:rsidRDefault="003A5969">
      <w:pPr>
        <w:pStyle w:val="CommandBlock"/>
        <w:keepNext/>
      </w:pPr>
      <w:r>
        <w:t>&amp; $mysql -u devuser -h 127.0.0.1 -P 3306 -D spa_contacts --commands `</w:t>
      </w:r>
    </w:p>
    <w:p w14:paraId="6EAE216E" w14:textId="77777777" w:rsidR="00AF1C8E" w:rsidRDefault="003A5969">
      <w:pPr>
        <w:pStyle w:val="CommandBlock"/>
        <w:keepNext/>
      </w:pPr>
      <w:r>
        <w:t xml:space="preserve">    -e "source ./sql/reset_contacts_rust.sql"</w:t>
      </w:r>
    </w:p>
    <w:p w14:paraId="29456336" w14:textId="77777777" w:rsidR="00AF1C8E" w:rsidRDefault="003A5969">
      <w:pPr>
        <w:pStyle w:val="CommandBlock"/>
        <w:keepNext/>
      </w:pPr>
      <w:r>
        <w:t>Remove-Item Env:MYSQL_PWD</w:t>
      </w:r>
    </w:p>
    <w:p w14:paraId="65FBD7F8" w14:textId="77777777" w:rsidR="00AF1C8E" w:rsidRDefault="003A5969">
      <w:pPr>
        <w:pStyle w:val="CommandBlock"/>
        <w:keepNext/>
      </w:pPr>
      <w:r>
        <w:t>cargo build --manifest-path .\rust\Cargo.toml</w:t>
      </w:r>
    </w:p>
    <w:p w14:paraId="09993EA2" w14:textId="77777777" w:rsidR="00AF1C8E" w:rsidRDefault="003A5969">
      <w:pPr>
        <w:pStyle w:val="CommandBlock"/>
        <w:keepNext/>
      </w:pPr>
      <w:r>
        <w:t>.\rust\target\debug\basic_contacts.exe</w:t>
      </w:r>
    </w:p>
    <w:p w14:paraId="570471CA" w14:textId="77777777" w:rsidR="00AF1C8E" w:rsidRDefault="003A5969">
      <w:pPr>
        <w:pStyle w:val="CommandBlock"/>
      </w:pPr>
      <w:r>
        <w:t>$LASTEXITCODE</w:t>
      </w:r>
    </w:p>
    <w:p w14:paraId="608E4146" w14:textId="77777777" w:rsidR="00AF1C8E" w:rsidRDefault="00AF1C8E">
      <w:pPr>
        <w:keepNext/>
      </w:pPr>
    </w:p>
    <w:p w14:paraId="4C6B140A" w14:textId="77777777" w:rsidR="00AF1C8E" w:rsidRDefault="003A5969">
      <w:pPr>
        <w:pStyle w:val="Heading3"/>
      </w:pPr>
      <w:r>
        <w:t>Linux or macOS Basic Build and Run</w:t>
      </w:r>
    </w:p>
    <w:p w14:paraId="42EC95E7" w14:textId="77777777" w:rsidR="00AF1C8E" w:rsidRDefault="003A5969">
      <w:pPr>
        <w:pStyle w:val="CommandBlock"/>
        <w:keepNext/>
      </w:pPr>
      <w:r>
        <w:t>export MYSQL_PWD="$SPA_DB_PASSWORD"</w:t>
      </w:r>
    </w:p>
    <w:p w14:paraId="093FA9B2" w14:textId="77777777" w:rsidR="00AF1C8E" w:rsidRDefault="003A5969">
      <w:pPr>
        <w:pStyle w:val="CommandBlock"/>
        <w:keepNext/>
      </w:pPr>
      <w:r>
        <w:t>mysql -u devuser -h 127.0.0.1 -P 3306 -D spa_contacts \</w:t>
      </w:r>
    </w:p>
    <w:p w14:paraId="6A5DBEEB" w14:textId="77777777" w:rsidR="00AF1C8E" w:rsidRDefault="003A5969">
      <w:pPr>
        <w:pStyle w:val="CommandBlock"/>
        <w:keepNext/>
      </w:pPr>
      <w:r>
        <w:t xml:space="preserve">    &lt; ./sql/reset_contacts_rust.sql</w:t>
      </w:r>
    </w:p>
    <w:p w14:paraId="2972327C" w14:textId="77777777" w:rsidR="00AF1C8E" w:rsidRDefault="003A5969">
      <w:pPr>
        <w:pStyle w:val="CommandBlock"/>
        <w:keepNext/>
      </w:pPr>
      <w:r>
        <w:t>unset MYSQL_PWD</w:t>
      </w:r>
    </w:p>
    <w:p w14:paraId="1D079538" w14:textId="77777777" w:rsidR="00AF1C8E" w:rsidRDefault="003A5969">
      <w:pPr>
        <w:pStyle w:val="CommandBlock"/>
        <w:keepNext/>
      </w:pPr>
      <w:r>
        <w:t>cargo build --manifest-path ./rust/Cargo.toml</w:t>
      </w:r>
    </w:p>
    <w:p w14:paraId="46F43479" w14:textId="77777777" w:rsidR="00AF1C8E" w:rsidRDefault="003A5969">
      <w:pPr>
        <w:pStyle w:val="CommandBlock"/>
        <w:keepNext/>
      </w:pPr>
      <w:r>
        <w:t>./rust/target/debug/basic_contacts</w:t>
      </w:r>
    </w:p>
    <w:p w14:paraId="218DE977" w14:textId="77777777" w:rsidR="00AF1C8E" w:rsidRDefault="003A5969">
      <w:pPr>
        <w:pStyle w:val="CommandBlock"/>
      </w:pPr>
      <w:r>
        <w:t>echo $?</w:t>
      </w:r>
    </w:p>
    <w:p w14:paraId="5C423619" w14:textId="77777777" w:rsidR="00AF1C8E" w:rsidRDefault="00AF1C8E">
      <w:pPr>
        <w:keepNext/>
      </w:pPr>
    </w:p>
    <w:p w14:paraId="73223BF0" w14:textId="77777777" w:rsidR="00AF1C8E" w:rsidRDefault="003A5969">
      <w:pPr>
        <w:pStyle w:val="Heading3"/>
      </w:pPr>
      <w:r>
        <w:t>Check Your Results</w:t>
      </w:r>
    </w:p>
    <w:p w14:paraId="036264BF" w14:textId="77777777" w:rsidR="00AF1C8E" w:rsidRDefault="003A5969">
      <w:r>
        <w:t>The reset lines print nothing. Type the commands and answers of the Required Clean-Run Output in Validation Rules; at the Contains: prompt that shows nothing after it, press only Enter. Your screen must match the Required Clean-Run Output line for line, and $LASTEXITCODE (echo $? on Linux or macOS) must print 0.</w:t>
      </w:r>
    </w:p>
    <w:p w14:paraId="70BF9EEB" w14:textId="77777777" w:rsidR="00AF1C8E" w:rsidRDefault="00AF1C8E">
      <w:pPr>
        <w:keepNext/>
      </w:pPr>
    </w:p>
    <w:p w14:paraId="02408BAB" w14:textId="77777777" w:rsidR="00AF1C8E" w:rsidRDefault="003A5969">
      <w:pPr>
        <w:pStyle w:val="ListBullet"/>
      </w:pPr>
      <w:r>
        <w:t>If cargo fails with a path or 'filename too long' error, move lesson-5.5-extended closer to C:\.</w:t>
      </w:r>
    </w:p>
    <w:p w14:paraId="013AE0FD" w14:textId="77777777" w:rsidR="00AF1C8E" w:rsidRDefault="003A5969">
      <w:pPr>
        <w:pStyle w:val="ListBullet"/>
      </w:pPr>
      <w:r>
        <w:t>If the build fails with another message, read the first error: it names the file and line to fix.</w:t>
      </w:r>
    </w:p>
    <w:p w14:paraId="4AD5F06D" w14:textId="77777777" w:rsidR="00AF1C8E" w:rsidRDefault="00AF1C8E">
      <w:pPr>
        <w:keepNext/>
      </w:pPr>
    </w:p>
    <w:p w14:paraId="0C755E03" w14:textId="77777777" w:rsidR="00AF1C8E" w:rsidRDefault="00AF1C8E">
      <w:pPr>
        <w:keepNext/>
      </w:pPr>
    </w:p>
    <w:p w14:paraId="0DA4465A" w14:textId="77777777" w:rsidR="00AF1C8E" w:rsidRDefault="003A5969">
      <w:pPr>
        <w:pStyle w:val="Heading2"/>
      </w:pPr>
      <w:r>
        <w:t>Production-Minded Implementation</w:t>
      </w:r>
    </w:p>
    <w:p w14:paraId="722B9314" w14:textId="77777777" w:rsidR="00AF1C8E" w:rsidRDefault="003A5969">
      <w:r>
        <w:t>The Production-Minded version prints the same lines and splits the program as Lesson 5.2a's does. contacts.rs holds the Contact record, the SQL, and every step that talks to the database: its pub functions connect_database, report_error, and search_contacts, and the private helpers user_message, validate_term, escape_wildcards, contact_from_row, print_contact, and show_matches, which runs one search with exec and prints its heading, each contact, and the count, or report_error's line. main.rs holds read_ans</w:t>
      </w:r>
      <w:r>
        <w:t>wer, run_find, and the loop.</w:t>
      </w:r>
    </w:p>
    <w:p w14:paraId="0CB662CD" w14:textId="77777777" w:rsidR="00AF1C8E" w:rsidRDefault="00AF1C8E">
      <w:pPr>
        <w:keepNext/>
      </w:pPr>
    </w:p>
    <w:p w14:paraId="4BF901C1" w14:textId="77777777" w:rsidR="00AF1C8E" w:rsidRDefault="003A5969">
      <w:pPr>
        <w:pStyle w:val="Heading3"/>
      </w:pPr>
      <w:r>
        <w:t>rust/src/bin/contacts/contacts.rs</w:t>
      </w:r>
    </w:p>
    <w:p w14:paraId="2AC51431" w14:textId="77777777" w:rsidR="00AF1C8E" w:rsidRDefault="003A5969">
      <w:pPr>
        <w:pStyle w:val="SourceCode"/>
        <w:keepNext/>
      </w:pPr>
      <w:r>
        <w:t>// The contacts module: the Contact record, the SQL, and every step that</w:t>
      </w:r>
    </w:p>
    <w:p w14:paraId="65A475CA" w14:textId="77777777" w:rsidR="00AF1C8E" w:rsidRDefault="003A5969">
      <w:pPr>
        <w:pStyle w:val="SourceCode"/>
        <w:keepNext/>
      </w:pPr>
      <w:r>
        <w:t>// talks to the database. It never asks a question; main.rs does that and</w:t>
      </w:r>
    </w:p>
    <w:p w14:paraId="7147A5FD" w14:textId="77777777" w:rsidR="00AF1C8E" w:rsidRDefault="003A5969">
      <w:pPr>
        <w:pStyle w:val="SourceCode"/>
      </w:pPr>
      <w:r>
        <w:t>// hands the answers in. Remember, pub makes an item usable from main.rs</w:t>
      </w:r>
    </w:p>
    <w:p w14:paraId="64B7D26B" w14:textId="77777777" w:rsidR="00AF1C8E" w:rsidRDefault="003A5969">
      <w:pPr>
        <w:pStyle w:val="SourceCode"/>
      </w:pPr>
      <w:r>
        <w:t>// as contacts::name (Lesson 2.10a), and Queryable gives a connection</w:t>
      </w:r>
    </w:p>
    <w:p w14:paraId="7B104848" w14:textId="77777777" w:rsidR="00AF1C8E" w:rsidRDefault="003A5969">
      <w:pPr>
        <w:pStyle w:val="SourceCode"/>
      </w:pPr>
      <w:r>
        <w:t>// exec.</w:t>
      </w:r>
    </w:p>
    <w:p w14:paraId="3AB1E433" w14:textId="77777777" w:rsidR="00AF1C8E" w:rsidRDefault="003A5969">
      <w:pPr>
        <w:pStyle w:val="SourceCode"/>
      </w:pPr>
      <w:r>
        <w:t>use mysql::consts::CapabilityFlags;</w:t>
      </w:r>
    </w:p>
    <w:p w14:paraId="558C3DAF" w14:textId="77777777" w:rsidR="00AF1C8E" w:rsidRDefault="003A5969">
      <w:pPr>
        <w:pStyle w:val="SourceCode"/>
      </w:pPr>
      <w:r>
        <w:t>use mysql::prelude::Queryable;</w:t>
      </w:r>
    </w:p>
    <w:p w14:paraId="00275585" w14:textId="77777777" w:rsidR="00AF1C8E" w:rsidRDefault="003A5969">
      <w:pPr>
        <w:pStyle w:val="SourceCode"/>
      </w:pPr>
      <w:r>
        <w:t>use mysql::{Conn, DriverError, OptsBuilder};</w:t>
      </w:r>
    </w:p>
    <w:p w14:paraId="000874DC" w14:textId="77777777" w:rsidR="00AF1C8E" w:rsidRDefault="00AF1C8E">
      <w:pPr>
        <w:pStyle w:val="SourceCode"/>
      </w:pPr>
    </w:p>
    <w:p w14:paraId="5F77CF79" w14:textId="77777777" w:rsidR="00AF1C8E" w:rsidRDefault="003A5969">
      <w:pPr>
        <w:pStyle w:val="SourceCode"/>
      </w:pPr>
      <w:r>
        <w:t>// The lesson server, account, and database. Remember, const needs an</w:t>
      </w:r>
    </w:p>
    <w:p w14:paraId="125F3BF9" w14:textId="77777777" w:rsidR="00AF1C8E" w:rsidRDefault="003A5969">
      <w:pPr>
        <w:pStyle w:val="SourceCode"/>
      </w:pPr>
      <w:r>
        <w:t>// explicit type, and only the password is secret.</w:t>
      </w:r>
    </w:p>
    <w:p w14:paraId="6A8C898F" w14:textId="77777777" w:rsidR="00AF1C8E" w:rsidRDefault="003A5969">
      <w:pPr>
        <w:pStyle w:val="SourceCode"/>
      </w:pPr>
      <w:r>
        <w:t>const HOST: &amp;str = "127.0.0.1";</w:t>
      </w:r>
    </w:p>
    <w:p w14:paraId="2C862571" w14:textId="77777777" w:rsidR="00AF1C8E" w:rsidRDefault="003A5969">
      <w:pPr>
        <w:pStyle w:val="SourceCode"/>
      </w:pPr>
      <w:r>
        <w:t>const PORT: u16 = 3306;</w:t>
      </w:r>
    </w:p>
    <w:p w14:paraId="31572882" w14:textId="77777777" w:rsidR="00AF1C8E" w:rsidRDefault="003A5969">
      <w:pPr>
        <w:pStyle w:val="SourceCode"/>
      </w:pPr>
      <w:r>
        <w:t>const USER: &amp;str = "devuser";</w:t>
      </w:r>
    </w:p>
    <w:p w14:paraId="77B9CF80" w14:textId="77777777" w:rsidR="00AF1C8E" w:rsidRDefault="003A5969">
      <w:pPr>
        <w:pStyle w:val="SourceCode"/>
      </w:pPr>
      <w:r>
        <w:t>pub const DATABASE: &amp;str = "spa_contacts";</w:t>
      </w:r>
    </w:p>
    <w:p w14:paraId="2E5A5E42" w14:textId="77777777" w:rsidR="00AF1C8E" w:rsidRDefault="00AF1C8E">
      <w:pPr>
        <w:pStyle w:val="SourceCode"/>
      </w:pPr>
    </w:p>
    <w:p w14:paraId="5BDECE16" w14:textId="77777777" w:rsidR="00AF1C8E" w:rsidRDefault="003A5969">
      <w:pPr>
        <w:pStyle w:val="SourceCode"/>
      </w:pPr>
      <w:r>
        <w:t>// The two searches, one fixed statement per field (Lesson 5.5): the</w:t>
      </w:r>
    </w:p>
    <w:p w14:paraId="0D95001B" w14:textId="77777777" w:rsidR="00AF1C8E" w:rsidRDefault="003A5969">
      <w:pPr>
        <w:pStyle w:val="SourceCode"/>
      </w:pPr>
      <w:r>
        <w:t>// program chooses one of these texts and never builds SQL from the field</w:t>
      </w:r>
    </w:p>
    <w:p w14:paraId="2831C4AE" w14:textId="77777777" w:rsidR="00AF1C8E" w:rsidRDefault="003A5969">
      <w:pPr>
        <w:pStyle w:val="SourceCode"/>
      </w:pPr>
      <w:r>
        <w:t>// the user typed. ORDER BY name, id puts the matches in name order</w:t>
      </w:r>
    </w:p>
    <w:p w14:paraId="18531BE2" w14:textId="77777777" w:rsidR="00AF1C8E" w:rsidRDefault="003A5969">
      <w:pPr>
        <w:pStyle w:val="SourceCode"/>
      </w:pPr>
      <w:r>
        <w:t>// (Lesson 4.10a). Remember, ? is a placeholder (Lesson 4.5a).</w:t>
      </w:r>
    </w:p>
    <w:p w14:paraId="47616A51" w14:textId="77777777" w:rsidR="00AF1C8E" w:rsidRDefault="003A5969">
      <w:pPr>
        <w:pStyle w:val="SourceCode"/>
      </w:pPr>
      <w:r>
        <w:t>// Remember, contacts_rust is Rust's own table.</w:t>
      </w:r>
    </w:p>
    <w:p w14:paraId="7F388E9F" w14:textId="77777777" w:rsidR="00AF1C8E" w:rsidRDefault="003A5969">
      <w:pPr>
        <w:pStyle w:val="SourceCode"/>
      </w:pPr>
      <w:r>
        <w:t>const FIND_BY_NAME: &amp;str = "SELECT id, name, email, phone FROM contacts_rust \</w:t>
      </w:r>
    </w:p>
    <w:p w14:paraId="37C46ADD" w14:textId="77777777" w:rsidR="00AF1C8E" w:rsidRDefault="003A5969">
      <w:pPr>
        <w:pStyle w:val="SourceCode"/>
      </w:pPr>
      <w:r>
        <w:t xml:space="preserve">                            WHERE name LIKE ? ORDER BY name, id";</w:t>
      </w:r>
    </w:p>
    <w:p w14:paraId="054478EE" w14:textId="77777777" w:rsidR="00AF1C8E" w:rsidRDefault="003A5969">
      <w:pPr>
        <w:pStyle w:val="SourceCode"/>
      </w:pPr>
      <w:r>
        <w:t>const FIND_BY_EMAIL: &amp;str = "SELECT id, name, email, phone FROM contacts_rust \</w:t>
      </w:r>
    </w:p>
    <w:p w14:paraId="2EDFF15E" w14:textId="77777777" w:rsidR="00AF1C8E" w:rsidRDefault="003A5969">
      <w:pPr>
        <w:pStyle w:val="SourceCode"/>
      </w:pPr>
      <w:r>
        <w:t xml:space="preserve">                             WHERE email LIKE ? ORDER BY name, id";</w:t>
      </w:r>
    </w:p>
    <w:p w14:paraId="603B71BF" w14:textId="77777777" w:rsidR="00AF1C8E" w:rsidRDefault="00AF1C8E">
      <w:pPr>
        <w:pStyle w:val="SourceCode"/>
      </w:pPr>
    </w:p>
    <w:p w14:paraId="63879AFB" w14:textId="77777777" w:rsidR="00AF1C8E" w:rsidRDefault="003A5969">
      <w:pPr>
        <w:pStyle w:val="SourceCode"/>
      </w:pPr>
      <w:r>
        <w:t>// The longest search term allowed: the name column's size (Lesson 4.9).</w:t>
      </w:r>
    </w:p>
    <w:p w14:paraId="64516CEB" w14:textId="77777777" w:rsidR="00AF1C8E" w:rsidRDefault="003A5969">
      <w:pPr>
        <w:pStyle w:val="SourceCode"/>
      </w:pPr>
      <w:r>
        <w:t>const TERM_LIMIT: usize = 100;</w:t>
      </w:r>
    </w:p>
    <w:p w14:paraId="22CC5621" w14:textId="77777777" w:rsidR="00AF1C8E" w:rsidRDefault="00AF1C8E">
      <w:pPr>
        <w:pStyle w:val="SourceCode"/>
      </w:pPr>
    </w:p>
    <w:p w14:paraId="1410F2E7" w14:textId="77777777" w:rsidR="00AF1C8E" w:rsidRDefault="003A5969">
      <w:pPr>
        <w:pStyle w:val="SourceCode"/>
      </w:pPr>
      <w:r>
        <w:t>/// One contact, as Lesson 4.6a mapped it. Remember, phone is None when</w:t>
      </w:r>
    </w:p>
    <w:p w14:paraId="69434342" w14:textId="77777777" w:rsidR="00AF1C8E" w:rsidRDefault="003A5969">
      <w:pPr>
        <w:pStyle w:val="SourceCode"/>
      </w:pPr>
      <w:r>
        <w:t>/// the column was NULL: no phone.</w:t>
      </w:r>
    </w:p>
    <w:p w14:paraId="547835C8" w14:textId="77777777" w:rsidR="00AF1C8E" w:rsidRDefault="003A5969">
      <w:pPr>
        <w:pStyle w:val="SourceCode"/>
      </w:pPr>
      <w:r>
        <w:t>pub struct Contact {</w:t>
      </w:r>
    </w:p>
    <w:p w14:paraId="22B42EB2" w14:textId="77777777" w:rsidR="00AF1C8E" w:rsidRDefault="003A5969">
      <w:pPr>
        <w:pStyle w:val="SourceCode"/>
      </w:pPr>
      <w:r>
        <w:t xml:space="preserve">    pub id: u32,</w:t>
      </w:r>
    </w:p>
    <w:p w14:paraId="757031DC" w14:textId="77777777" w:rsidR="00AF1C8E" w:rsidRDefault="003A5969">
      <w:pPr>
        <w:pStyle w:val="SourceCode"/>
      </w:pPr>
      <w:r>
        <w:t xml:space="preserve">    pub full_name: String,</w:t>
      </w:r>
    </w:p>
    <w:p w14:paraId="6C35C4E6" w14:textId="77777777" w:rsidR="00AF1C8E" w:rsidRDefault="003A5969">
      <w:pPr>
        <w:pStyle w:val="SourceCode"/>
      </w:pPr>
      <w:r>
        <w:t xml:space="preserve">    pub email: String,</w:t>
      </w:r>
    </w:p>
    <w:p w14:paraId="65CF8EAF" w14:textId="77777777" w:rsidR="00AF1C8E" w:rsidRDefault="003A5969">
      <w:pPr>
        <w:pStyle w:val="SourceCode"/>
      </w:pPr>
      <w:r>
        <w:t xml:space="preserve">    pub phone: Option&lt;String&gt;,</w:t>
      </w:r>
    </w:p>
    <w:p w14:paraId="66A1B566" w14:textId="77777777" w:rsidR="00AF1C8E" w:rsidRDefault="003A5969">
      <w:pPr>
        <w:pStyle w:val="SourceCode"/>
      </w:pPr>
      <w:r>
        <w:t>}</w:t>
      </w:r>
    </w:p>
    <w:p w14:paraId="64B9047C" w14:textId="77777777" w:rsidR="00AF1C8E" w:rsidRDefault="00AF1C8E">
      <w:pPr>
        <w:pStyle w:val="SourceCode"/>
      </w:pPr>
    </w:p>
    <w:p w14:paraId="28EE019C" w14:textId="77777777" w:rsidR="00AF1C8E" w:rsidRDefault="003A5969">
      <w:pPr>
        <w:pStyle w:val="SourceCode"/>
      </w:pPr>
      <w:r>
        <w:t>/// Remember, connect_database connects with the database setting, and</w:t>
      </w:r>
    </w:p>
    <w:p w14:paraId="4DC07B1D" w14:textId="77777777" w:rsidR="00AF1C8E" w:rsidRDefault="003A5969">
      <w:pPr>
        <w:pStyle w:val="SourceCode"/>
      </w:pPr>
      <w:r>
        <w:t>/// CLIENT_FOUND_ROWS counts the rows a statement matched (Lesson 4.7a). A</w:t>
      </w:r>
    </w:p>
    <w:p w14:paraId="6C3FDF46" w14:textId="77777777" w:rsidR="00AF1C8E" w:rsidRDefault="003A5969">
      <w:pPr>
        <w:pStyle w:val="SourceCode"/>
      </w:pPr>
      <w:r>
        <w:t>/// failed connection hands the crate's own mysql::Error back, so</w:t>
      </w:r>
    </w:p>
    <w:p w14:paraId="6965752A" w14:textId="77777777" w:rsidR="00AF1C8E" w:rsidRDefault="003A5969">
      <w:pPr>
        <w:pStyle w:val="SourceCode"/>
      </w:pPr>
      <w:r>
        <w:t>/// report_error can read its number (Lesson 4.14a).</w:t>
      </w:r>
    </w:p>
    <w:p w14:paraId="744CCC75" w14:textId="77777777" w:rsidR="00AF1C8E" w:rsidRDefault="003A5969">
      <w:pPr>
        <w:pStyle w:val="SourceCode"/>
      </w:pPr>
      <w:r>
        <w:t>pub fn connect_database(password: &amp;str) -&gt; Result&lt;Conn, mysql::Error&gt; {</w:t>
      </w:r>
    </w:p>
    <w:p w14:paraId="414C9C8A" w14:textId="77777777" w:rsidR="00AF1C8E" w:rsidRDefault="003A5969">
      <w:pPr>
        <w:pStyle w:val="SourceCode"/>
      </w:pPr>
      <w:r>
        <w:t xml:space="preserve">    let settings = OptsBuilder::new()</w:t>
      </w:r>
    </w:p>
    <w:p w14:paraId="331E33AC" w14:textId="77777777" w:rsidR="00AF1C8E" w:rsidRDefault="003A5969">
      <w:pPr>
        <w:pStyle w:val="SourceCode"/>
      </w:pPr>
      <w:r>
        <w:t xml:space="preserve">        .ip_or_hostname(Some(HOST))</w:t>
      </w:r>
    </w:p>
    <w:p w14:paraId="28B129A6" w14:textId="77777777" w:rsidR="00AF1C8E" w:rsidRDefault="003A5969">
      <w:pPr>
        <w:pStyle w:val="SourceCode"/>
      </w:pPr>
      <w:r>
        <w:t xml:space="preserve">        .tcp_port(PORT)</w:t>
      </w:r>
    </w:p>
    <w:p w14:paraId="2F9788D1" w14:textId="77777777" w:rsidR="00AF1C8E" w:rsidRDefault="003A5969">
      <w:pPr>
        <w:pStyle w:val="SourceCode"/>
      </w:pPr>
      <w:r>
        <w:t xml:space="preserve">        .user(Some(USER))</w:t>
      </w:r>
    </w:p>
    <w:p w14:paraId="636886A7" w14:textId="77777777" w:rsidR="00AF1C8E" w:rsidRDefault="003A5969">
      <w:pPr>
        <w:pStyle w:val="SourceCode"/>
      </w:pPr>
      <w:r>
        <w:t xml:space="preserve">        .pass(Some(password))</w:t>
      </w:r>
    </w:p>
    <w:p w14:paraId="3C028E82" w14:textId="77777777" w:rsidR="00AF1C8E" w:rsidRDefault="003A5969">
      <w:pPr>
        <w:pStyle w:val="SourceCode"/>
      </w:pPr>
      <w:r>
        <w:t xml:space="preserve">        .db_name(Some(DATABASE))</w:t>
      </w:r>
    </w:p>
    <w:p w14:paraId="4921E2E6" w14:textId="77777777" w:rsidR="00AF1C8E" w:rsidRDefault="003A5969">
      <w:pPr>
        <w:pStyle w:val="SourceCode"/>
      </w:pPr>
      <w:r>
        <w:t xml:space="preserve">        .additional_capabilities(CapabilityFlags::CLIENT_FOUND_ROWS);</w:t>
      </w:r>
    </w:p>
    <w:p w14:paraId="340A6AF2" w14:textId="77777777" w:rsidR="00AF1C8E" w:rsidRDefault="003A5969">
      <w:pPr>
        <w:pStyle w:val="SourceCode"/>
      </w:pPr>
      <w:r>
        <w:t xml:space="preserve">    Conn::new(settings)</w:t>
      </w:r>
    </w:p>
    <w:p w14:paraId="0EB59424" w14:textId="77777777" w:rsidR="00AF1C8E" w:rsidRDefault="003A5969">
      <w:pPr>
        <w:pStyle w:val="SourceCode"/>
      </w:pPr>
      <w:r>
        <w:t>}</w:t>
      </w:r>
    </w:p>
    <w:p w14:paraId="6700F4D4" w14:textId="77777777" w:rsidR="00AF1C8E" w:rsidRDefault="00AF1C8E">
      <w:pPr>
        <w:pStyle w:val="SourceCode"/>
      </w:pPr>
    </w:p>
    <w:p w14:paraId="2ABD5B5C" w14:textId="77777777" w:rsidR="00AF1C8E" w:rsidRDefault="003A5969">
      <w:pPr>
        <w:pStyle w:val="SourceCode"/>
      </w:pPr>
      <w:r>
        <w:t>/// Remember, user_message turns an error number into words, and a number</w:t>
      </w:r>
    </w:p>
    <w:p w14:paraId="3D6692F1" w14:textId="77777777" w:rsidR="00AF1C8E" w:rsidRDefault="003A5969">
      <w:pPr>
        <w:pStyle w:val="SourceCode"/>
      </w:pPr>
      <w:r>
        <w:t>/// it does not expect keeps the server's message (Lesson 4.14a). Chapter</w:t>
      </w:r>
    </w:p>
    <w:p w14:paraId="231FFC12" w14:textId="77777777" w:rsidR="00AF1C8E" w:rsidRDefault="003A5969">
      <w:pPr>
        <w:pStyle w:val="SourceCode"/>
      </w:pPr>
      <w:r>
        <w:t>/// 5 has no groups, so 1452 is not listed.</w:t>
      </w:r>
    </w:p>
    <w:p w14:paraId="1D16142F" w14:textId="77777777" w:rsidR="00AF1C8E" w:rsidRDefault="003A5969">
      <w:pPr>
        <w:pStyle w:val="SourceCode"/>
      </w:pPr>
      <w:r>
        <w:t>fn user_message(number: u16, server_message: &amp;str) -&gt; String {</w:t>
      </w:r>
    </w:p>
    <w:p w14:paraId="73111A26" w14:textId="77777777" w:rsidR="00AF1C8E" w:rsidRDefault="003A5969">
      <w:pPr>
        <w:pStyle w:val="SourceCode"/>
      </w:pPr>
      <w:r>
        <w:t xml:space="preserve">    match number {</w:t>
      </w:r>
    </w:p>
    <w:p w14:paraId="72252427" w14:textId="77777777" w:rsidR="00AF1C8E" w:rsidRDefault="003A5969">
      <w:pPr>
        <w:pStyle w:val="SourceCode"/>
      </w:pPr>
      <w:r>
        <w:t xml:space="preserve">        1045 =&gt; "The database refused the user name or password.".to_string(),</w:t>
      </w:r>
    </w:p>
    <w:p w14:paraId="15E8F238" w14:textId="77777777" w:rsidR="00AF1C8E" w:rsidRDefault="003A5969">
      <w:pPr>
        <w:pStyle w:val="SourceCode"/>
      </w:pPr>
      <w:r>
        <w:t xml:space="preserve">        1062 =&gt; "That email is already in use.".to_string(),</w:t>
      </w:r>
    </w:p>
    <w:p w14:paraId="24A1002C" w14:textId="77777777" w:rsidR="00AF1C8E" w:rsidRDefault="003A5969">
      <w:pPr>
        <w:pStyle w:val="SourceCode"/>
      </w:pPr>
      <w:r>
        <w:t xml:space="preserve">        1064 =&gt; "The program's SQL is invalid. Please report this bug."</w:t>
      </w:r>
    </w:p>
    <w:p w14:paraId="4F9069CE" w14:textId="77777777" w:rsidR="00AF1C8E" w:rsidRDefault="003A5969">
      <w:pPr>
        <w:pStyle w:val="SourceCode"/>
      </w:pPr>
      <w:r>
        <w:t xml:space="preserve">            .to_string(),</w:t>
      </w:r>
    </w:p>
    <w:p w14:paraId="7237EB29" w14:textId="77777777" w:rsidR="00AF1C8E" w:rsidRDefault="003A5969">
      <w:pPr>
        <w:pStyle w:val="SourceCode"/>
      </w:pPr>
      <w:r>
        <w:t xml:space="preserve">        _ =&gt; server_message.to_string(),</w:t>
      </w:r>
    </w:p>
    <w:p w14:paraId="6645703D" w14:textId="77777777" w:rsidR="00AF1C8E" w:rsidRDefault="003A5969">
      <w:pPr>
        <w:pStyle w:val="SourceCode"/>
      </w:pPr>
      <w:r>
        <w:t xml:space="preserve">    }</w:t>
      </w:r>
    </w:p>
    <w:p w14:paraId="10EFC72E" w14:textId="77777777" w:rsidR="00AF1C8E" w:rsidRDefault="003A5969">
      <w:pPr>
        <w:pStyle w:val="SourceCode"/>
      </w:pPr>
      <w:r>
        <w:t>}</w:t>
      </w:r>
    </w:p>
    <w:p w14:paraId="59B8DC38" w14:textId="77777777" w:rsidR="00AF1C8E" w:rsidRDefault="00AF1C8E">
      <w:pPr>
        <w:pStyle w:val="SourceCode"/>
      </w:pPr>
    </w:p>
    <w:p w14:paraId="23E52624" w14:textId="77777777" w:rsidR="00AF1C8E" w:rsidRDefault="003A5969">
      <w:pPr>
        <w:pStyle w:val="SourceCode"/>
      </w:pPr>
      <w:r>
        <w:t>/// Remember, report_error prints the one Error line (Lesson 4.14a): a</w:t>
      </w:r>
    </w:p>
    <w:p w14:paraId="28F4E5BB" w14:textId="77777777" w:rsidR="00AF1C8E" w:rsidRDefault="003A5969">
      <w:pPr>
        <w:pStyle w:val="SourceCode"/>
      </w:pPr>
      <w:r>
        <w:t>/// MySqlError carries the server's code and message, and a server that</w:t>
      </w:r>
    </w:p>
    <w:p w14:paraId="561E08AE" w14:textId="77777777" w:rsidR="00AF1C8E" w:rsidRDefault="003A5969">
      <w:pPr>
        <w:pStyle w:val="SourceCode"/>
      </w:pPr>
      <w:r>
        <w:t>/// never answers is the crate's DriverError::CouldNotConnect, with no</w:t>
      </w:r>
    </w:p>
    <w:p w14:paraId="593FDB91" w14:textId="77777777" w:rsidR="00AF1C8E" w:rsidRDefault="003A5969">
      <w:pPr>
        <w:pStyle w:val="SourceCode"/>
      </w:pPr>
      <w:r>
        <w:t>/// number.</w:t>
      </w:r>
    </w:p>
    <w:p w14:paraId="01D73A26" w14:textId="77777777" w:rsidR="00AF1C8E" w:rsidRDefault="003A5969">
      <w:pPr>
        <w:pStyle w:val="SourceCode"/>
      </w:pPr>
      <w:r>
        <w:t>pub fn report_error(error: mysql::Error) {</w:t>
      </w:r>
    </w:p>
    <w:p w14:paraId="38DE6992" w14:textId="77777777" w:rsidR="00AF1C8E" w:rsidRDefault="003A5969">
      <w:pPr>
        <w:pStyle w:val="SourceCode"/>
      </w:pPr>
      <w:r>
        <w:t xml:space="preserve">    match error {</w:t>
      </w:r>
    </w:p>
    <w:p w14:paraId="4784CE7F" w14:textId="77777777" w:rsidR="00AF1C8E" w:rsidRDefault="003A5969">
      <w:pPr>
        <w:pStyle w:val="SourceCode"/>
      </w:pPr>
      <w:r>
        <w:t xml:space="preserve">        mysql::Error::MySqlError(server_error) =&gt; {</w:t>
      </w:r>
    </w:p>
    <w:p w14:paraId="4CF2C16B" w14:textId="77777777" w:rsidR="00AF1C8E" w:rsidRDefault="003A5969">
      <w:pPr>
        <w:pStyle w:val="SourceCode"/>
      </w:pPr>
      <w:r>
        <w:t xml:space="preserve">            eprintln!("Error: {}",</w:t>
      </w:r>
    </w:p>
    <w:p w14:paraId="17F2F333" w14:textId="77777777" w:rsidR="00AF1C8E" w:rsidRDefault="003A5969">
      <w:pPr>
        <w:pStyle w:val="SourceCode"/>
      </w:pPr>
      <w:r>
        <w:t xml:space="preserve">                      user_message(server_error.code, &amp;server_error.message));</w:t>
      </w:r>
    </w:p>
    <w:p w14:paraId="5E68B063" w14:textId="77777777" w:rsidR="00AF1C8E" w:rsidRDefault="003A5969">
      <w:pPr>
        <w:pStyle w:val="SourceCode"/>
      </w:pPr>
      <w:r>
        <w:t xml:space="preserve">        }</w:t>
      </w:r>
    </w:p>
    <w:p w14:paraId="71439D07" w14:textId="77777777" w:rsidR="00AF1C8E" w:rsidRDefault="003A5969">
      <w:pPr>
        <w:pStyle w:val="SourceCode"/>
      </w:pPr>
      <w:r>
        <w:t xml:space="preserve">        mysql::Error::DriverError(DriverError::CouldNotConnect(_)) =&gt; {</w:t>
      </w:r>
    </w:p>
    <w:p w14:paraId="49EC184B" w14:textId="77777777" w:rsidR="00AF1C8E" w:rsidRDefault="003A5969">
      <w:pPr>
        <w:pStyle w:val="SourceCode"/>
      </w:pPr>
      <w:r>
        <w:t xml:space="preserve">            eprintln!("Error: Cannot reach the database server. \</w:t>
      </w:r>
    </w:p>
    <w:p w14:paraId="016CCDBE" w14:textId="77777777" w:rsidR="00AF1C8E" w:rsidRDefault="003A5969">
      <w:pPr>
        <w:pStyle w:val="SourceCode"/>
      </w:pPr>
      <w:r>
        <w:t xml:space="preserve">                       Check the host and port.");</w:t>
      </w:r>
    </w:p>
    <w:p w14:paraId="461D92FE" w14:textId="77777777" w:rsidR="00AF1C8E" w:rsidRDefault="003A5969">
      <w:pPr>
        <w:pStyle w:val="SourceCode"/>
      </w:pPr>
      <w:r>
        <w:t xml:space="preserve">        }</w:t>
      </w:r>
    </w:p>
    <w:p w14:paraId="779CF11D" w14:textId="77777777" w:rsidR="00AF1C8E" w:rsidRDefault="003A5969">
      <w:pPr>
        <w:pStyle w:val="SourceCode"/>
      </w:pPr>
      <w:r>
        <w:t xml:space="preserve">        other_error =&gt; eprintln!("Error: {other_error}"),</w:t>
      </w:r>
    </w:p>
    <w:p w14:paraId="5ADADED8" w14:textId="77777777" w:rsidR="00AF1C8E" w:rsidRDefault="003A5969">
      <w:pPr>
        <w:pStyle w:val="SourceCode"/>
      </w:pPr>
      <w:r>
        <w:t xml:space="preserve">    }</w:t>
      </w:r>
    </w:p>
    <w:p w14:paraId="19A3E14F" w14:textId="77777777" w:rsidR="00AF1C8E" w:rsidRDefault="003A5969">
      <w:pPr>
        <w:pStyle w:val="SourceCode"/>
      </w:pPr>
      <w:r>
        <w:t>}</w:t>
      </w:r>
    </w:p>
    <w:p w14:paraId="3F074933" w14:textId="77777777" w:rsidR="00AF1C8E" w:rsidRDefault="00AF1C8E">
      <w:pPr>
        <w:pStyle w:val="SourceCode"/>
      </w:pPr>
    </w:p>
    <w:p w14:paraId="158FF788" w14:textId="77777777" w:rsidR="00AF1C8E" w:rsidRDefault="003A5969">
      <w:pPr>
        <w:pStyle w:val="SourceCode"/>
      </w:pPr>
      <w:r>
        <w:t>/// Remember, validate_term (Lesson 4.9a) checks a trimmed search term:</w:t>
      </w:r>
    </w:p>
    <w:p w14:paraId="4F17D341" w14:textId="77777777" w:rsidR="00AF1C8E" w:rsidRDefault="003A5969">
      <w:pPr>
        <w:pStyle w:val="SourceCode"/>
      </w:pPr>
      <w:r>
        <w:t>/// Ok(()), or Err with the first problem.</w:t>
      </w:r>
    </w:p>
    <w:p w14:paraId="60103CF4" w14:textId="77777777" w:rsidR="00AF1C8E" w:rsidRDefault="003A5969">
      <w:pPr>
        <w:pStyle w:val="SourceCode"/>
      </w:pPr>
      <w:r>
        <w:t>fn validate_term(term: &amp;str) -&gt; Result&lt;(), String&gt; {</w:t>
      </w:r>
    </w:p>
    <w:p w14:paraId="69FF3C66" w14:textId="77777777" w:rsidR="00AF1C8E" w:rsidRDefault="003A5969">
      <w:pPr>
        <w:pStyle w:val="SourceCode"/>
      </w:pPr>
      <w:r>
        <w:t xml:space="preserve">    if term.is_empty() {</w:t>
      </w:r>
    </w:p>
    <w:p w14:paraId="7FBCF423" w14:textId="77777777" w:rsidR="00AF1C8E" w:rsidRDefault="003A5969">
      <w:pPr>
        <w:pStyle w:val="SourceCode"/>
      </w:pPr>
      <w:r>
        <w:t xml:space="preserve">        return Err("search term is required".to_string());</w:t>
      </w:r>
    </w:p>
    <w:p w14:paraId="0EEECFD0" w14:textId="77777777" w:rsidR="00AF1C8E" w:rsidRDefault="003A5969">
      <w:pPr>
        <w:pStyle w:val="SourceCode"/>
      </w:pPr>
      <w:r>
        <w:t xml:space="preserve">    }</w:t>
      </w:r>
    </w:p>
    <w:p w14:paraId="7AA72405" w14:textId="77777777" w:rsidR="00AF1C8E" w:rsidRDefault="003A5969">
      <w:pPr>
        <w:pStyle w:val="SourceCode"/>
      </w:pPr>
      <w:r>
        <w:t xml:space="preserve">    if term.chars().count() &gt; TERM_LIMIT {</w:t>
      </w:r>
    </w:p>
    <w:p w14:paraId="791DBC43" w14:textId="77777777" w:rsidR="00AF1C8E" w:rsidRDefault="003A5969">
      <w:pPr>
        <w:pStyle w:val="SourceCode"/>
      </w:pPr>
      <w:r>
        <w:t xml:space="preserve">        return Err("search term must be at most 100 characters".to_string());</w:t>
      </w:r>
    </w:p>
    <w:p w14:paraId="04CC5EA3" w14:textId="77777777" w:rsidR="00AF1C8E" w:rsidRDefault="003A5969">
      <w:pPr>
        <w:pStyle w:val="SourceCode"/>
      </w:pPr>
      <w:r>
        <w:t xml:space="preserve">    }</w:t>
      </w:r>
    </w:p>
    <w:p w14:paraId="2F575647" w14:textId="77777777" w:rsidR="00AF1C8E" w:rsidRDefault="003A5969">
      <w:pPr>
        <w:pStyle w:val="SourceCode"/>
      </w:pPr>
      <w:r>
        <w:t xml:space="preserve">    Ok(())</w:t>
      </w:r>
    </w:p>
    <w:p w14:paraId="4495AB13" w14:textId="77777777" w:rsidR="00AF1C8E" w:rsidRDefault="003A5969">
      <w:pPr>
        <w:pStyle w:val="SourceCode"/>
      </w:pPr>
      <w:r>
        <w:t>}</w:t>
      </w:r>
    </w:p>
    <w:p w14:paraId="3CD0C41B" w14:textId="77777777" w:rsidR="00AF1C8E" w:rsidRDefault="00AF1C8E">
      <w:pPr>
        <w:pStyle w:val="SourceCode"/>
      </w:pPr>
    </w:p>
    <w:p w14:paraId="30000F3C" w14:textId="77777777" w:rsidR="00AF1C8E" w:rsidRDefault="003A5969">
      <w:pPr>
        <w:pStyle w:val="SourceCode"/>
      </w:pPr>
      <w:r>
        <w:t>/// Returns the term with a backslash in front of every %, _, and</w:t>
      </w:r>
    </w:p>
    <w:p w14:paraId="0D5538F5" w14:textId="77777777" w:rsidR="00AF1C8E" w:rsidRDefault="003A5969">
      <w:pPr>
        <w:pStyle w:val="SourceCode"/>
      </w:pPr>
      <w:r>
        <w:t>/// backslash, so LIKE matches each of them as itself: the backslash is</w:t>
      </w:r>
    </w:p>
    <w:p w14:paraId="1976BF69" w14:textId="77777777" w:rsidR="00AF1C8E" w:rsidRDefault="003A5969">
      <w:pPr>
        <w:pStyle w:val="SourceCode"/>
      </w:pPr>
      <w:r>
        <w:t>/// LIKE's escape character (Lesson 5.5). The backslashes are doubled</w:t>
      </w:r>
    </w:p>
    <w:p w14:paraId="7B99DFA8" w14:textId="77777777" w:rsidR="00AF1C8E" w:rsidRDefault="003A5969">
      <w:pPr>
        <w:pStyle w:val="SourceCode"/>
      </w:pPr>
      <w:r>
        <w:t>/// first; done last, that replace would double the backslashes the other</w:t>
      </w:r>
    </w:p>
    <w:p w14:paraId="592618EE" w14:textId="77777777" w:rsidR="00AF1C8E" w:rsidRDefault="003A5969">
      <w:pPr>
        <w:pStyle w:val="SourceCode"/>
      </w:pPr>
      <w:r>
        <w:t>/// two had just added. Remember, "\\" in Rust code is one backslash.</w:t>
      </w:r>
    </w:p>
    <w:p w14:paraId="259747B1" w14:textId="77777777" w:rsidR="00AF1C8E" w:rsidRDefault="003A5969">
      <w:pPr>
        <w:pStyle w:val="SourceCode"/>
      </w:pPr>
      <w:r>
        <w:t>fn escape_wildcards(term: &amp;str) -&gt; String {</w:t>
      </w:r>
    </w:p>
    <w:p w14:paraId="37A613FD" w14:textId="77777777" w:rsidR="00AF1C8E" w:rsidRDefault="003A5969">
      <w:pPr>
        <w:pStyle w:val="SourceCode"/>
      </w:pPr>
      <w:r>
        <w:t xml:space="preserve">    let escaped = term.replace("\\", "\\\\");</w:t>
      </w:r>
    </w:p>
    <w:p w14:paraId="79599DB5" w14:textId="77777777" w:rsidR="00AF1C8E" w:rsidRDefault="003A5969">
      <w:pPr>
        <w:pStyle w:val="SourceCode"/>
      </w:pPr>
      <w:r>
        <w:t xml:space="preserve">    let escaped = escaped.replace("%", "\\%");</w:t>
      </w:r>
    </w:p>
    <w:p w14:paraId="7E042FEC" w14:textId="77777777" w:rsidR="00AF1C8E" w:rsidRDefault="003A5969">
      <w:pPr>
        <w:pStyle w:val="SourceCode"/>
      </w:pPr>
      <w:r>
        <w:t xml:space="preserve">    escaped.replace("_", "\\_")</w:t>
      </w:r>
    </w:p>
    <w:p w14:paraId="01AF64A7" w14:textId="77777777" w:rsidR="00AF1C8E" w:rsidRDefault="003A5969">
      <w:pPr>
        <w:pStyle w:val="SourceCode"/>
      </w:pPr>
      <w:r>
        <w:t>}</w:t>
      </w:r>
    </w:p>
    <w:p w14:paraId="40B50E25" w14:textId="77777777" w:rsidR="00AF1C8E" w:rsidRDefault="00AF1C8E">
      <w:pPr>
        <w:pStyle w:val="SourceCode"/>
      </w:pPr>
    </w:p>
    <w:p w14:paraId="7CEC731D" w14:textId="77777777" w:rsidR="00AF1C8E" w:rsidRDefault="003A5969">
      <w:pPr>
        <w:pStyle w:val="SourceCode"/>
      </w:pPr>
      <w:r>
        <w:t>/// Remember, contact_from_row maps one row into a Contact (Lesson 4.6a).</w:t>
      </w:r>
    </w:p>
    <w:p w14:paraId="16090FEE" w14:textId="77777777" w:rsidR="00AF1C8E" w:rsidRDefault="003A5969">
      <w:pPr>
        <w:pStyle w:val="SourceCode"/>
      </w:pPr>
      <w:r>
        <w:t>fn contact_from_row(row: (u32, String, String, Option&lt;String&gt;)) -&gt; Contact {</w:t>
      </w:r>
    </w:p>
    <w:p w14:paraId="74B4E29E" w14:textId="77777777" w:rsidR="00AF1C8E" w:rsidRDefault="003A5969">
      <w:pPr>
        <w:pStyle w:val="SourceCode"/>
      </w:pPr>
      <w:r>
        <w:t xml:space="preserve">    let (contact_id, full_name, email, phone) = row;</w:t>
      </w:r>
    </w:p>
    <w:p w14:paraId="5A66BA56" w14:textId="77777777" w:rsidR="00AF1C8E" w:rsidRDefault="003A5969">
      <w:pPr>
        <w:pStyle w:val="SourceCode"/>
      </w:pPr>
      <w:r>
        <w:t xml:space="preserve">    Contact { id: contact_id, full_name, email, phone }</w:t>
      </w:r>
    </w:p>
    <w:p w14:paraId="320767A9" w14:textId="77777777" w:rsidR="00AF1C8E" w:rsidRDefault="003A5969">
      <w:pPr>
        <w:pStyle w:val="SourceCode"/>
      </w:pPr>
      <w:r>
        <w:t>}</w:t>
      </w:r>
    </w:p>
    <w:p w14:paraId="61207FE1" w14:textId="77777777" w:rsidR="00AF1C8E" w:rsidRDefault="00AF1C8E">
      <w:pPr>
        <w:pStyle w:val="SourceCode"/>
      </w:pPr>
    </w:p>
    <w:p w14:paraId="36D6D180" w14:textId="77777777" w:rsidR="00AF1C8E" w:rsidRDefault="003A5969">
      <w:pPr>
        <w:pStyle w:val="SourceCode"/>
      </w:pPr>
      <w:r>
        <w:t>/// Prints one contact on one line. Remember, the record keeps None, and</w:t>
      </w:r>
    </w:p>
    <w:p w14:paraId="6A2FF184" w14:textId="77777777" w:rsidR="00AF1C8E" w:rsidRDefault="003A5969">
      <w:pPr>
        <w:pStyle w:val="SourceCode"/>
      </w:pPr>
      <w:r>
        <w:t>/// only printing shows (no phone); if let Some(...) takes the text out</w:t>
      </w:r>
    </w:p>
    <w:p w14:paraId="4C5142DF" w14:textId="77777777" w:rsidR="00AF1C8E" w:rsidRDefault="003A5969">
      <w:pPr>
        <w:pStyle w:val="SourceCode"/>
      </w:pPr>
      <w:r>
        <w:t>/// only when there is one (Lesson 4.6a).</w:t>
      </w:r>
    </w:p>
    <w:p w14:paraId="647F50C2" w14:textId="77777777" w:rsidR="00AF1C8E" w:rsidRDefault="003A5969">
      <w:pPr>
        <w:pStyle w:val="SourceCode"/>
      </w:pPr>
      <w:r>
        <w:t>fn print_contact(contact: &amp;Contact) {</w:t>
      </w:r>
    </w:p>
    <w:p w14:paraId="034A03F6" w14:textId="77777777" w:rsidR="00AF1C8E" w:rsidRDefault="003A5969">
      <w:pPr>
        <w:pStyle w:val="SourceCode"/>
      </w:pPr>
      <w:r>
        <w:t xml:space="preserve">    let mut phone_text = "(no phone)".to_string();</w:t>
      </w:r>
    </w:p>
    <w:p w14:paraId="4986B3E8" w14:textId="77777777" w:rsidR="00AF1C8E" w:rsidRDefault="003A5969">
      <w:pPr>
        <w:pStyle w:val="SourceCode"/>
      </w:pPr>
      <w:r>
        <w:t xml:space="preserve">    if let Some(phone) = &amp;contact.phone {</w:t>
      </w:r>
    </w:p>
    <w:p w14:paraId="4FB0A652" w14:textId="77777777" w:rsidR="00AF1C8E" w:rsidRDefault="003A5969">
      <w:pPr>
        <w:pStyle w:val="SourceCode"/>
      </w:pPr>
      <w:r>
        <w:t xml:space="preserve">        phone_text = phone.to_string();</w:t>
      </w:r>
    </w:p>
    <w:p w14:paraId="46E97CDE" w14:textId="77777777" w:rsidR="00AF1C8E" w:rsidRDefault="003A5969">
      <w:pPr>
        <w:pStyle w:val="SourceCode"/>
      </w:pPr>
      <w:r>
        <w:t xml:space="preserve">    }</w:t>
      </w:r>
    </w:p>
    <w:p w14:paraId="06682BC4" w14:textId="77777777" w:rsidR="00AF1C8E" w:rsidRDefault="003A5969">
      <w:pPr>
        <w:pStyle w:val="SourceCode"/>
      </w:pPr>
      <w:r>
        <w:t xml:space="preserve">    println!("  {}: {}, {}, {}", contact.id, contact.full_name,</w:t>
      </w:r>
    </w:p>
    <w:p w14:paraId="6563ACE2" w14:textId="77777777" w:rsidR="00AF1C8E" w:rsidRDefault="003A5969">
      <w:pPr>
        <w:pStyle w:val="SourceCode"/>
      </w:pPr>
      <w:r>
        <w:t xml:space="preserve">             contact.email, phone_text);</w:t>
      </w:r>
    </w:p>
    <w:p w14:paraId="3BEC3A29" w14:textId="77777777" w:rsidR="00AF1C8E" w:rsidRDefault="003A5969">
      <w:pPr>
        <w:pStyle w:val="SourceCode"/>
      </w:pPr>
      <w:r>
        <w:t>}</w:t>
      </w:r>
    </w:p>
    <w:p w14:paraId="70800B7C" w14:textId="77777777" w:rsidR="00AF1C8E" w:rsidRDefault="00AF1C8E">
      <w:pPr>
        <w:pStyle w:val="SourceCode"/>
      </w:pPr>
    </w:p>
    <w:p w14:paraId="7B459705" w14:textId="77777777" w:rsidR="00AF1C8E" w:rsidRDefault="003A5969">
      <w:pPr>
        <w:pStyle w:val="SourceCode"/>
      </w:pPr>
      <w:r>
        <w:t>/// Runs one search and prints its heading, every contact it finds in name</w:t>
      </w:r>
    </w:p>
    <w:p w14:paraId="37BF8823" w14:textId="77777777" w:rsidR="00AF1C8E" w:rsidRDefault="003A5969">
      <w:pPr>
        <w:pStyle w:val="SourceCode"/>
      </w:pPr>
      <w:r>
        <w:t>/// order, and the count. No match is not an error: the heading, then No</w:t>
      </w:r>
    </w:p>
    <w:p w14:paraId="49D68127" w14:textId="77777777" w:rsidR="00AF1C8E" w:rsidRDefault="003A5969">
      <w:pPr>
        <w:pStyle w:val="SourceCode"/>
      </w:pPr>
      <w:r>
        <w:t>/// contacts found. A failed query prints one Error line through</w:t>
      </w:r>
    </w:p>
    <w:p w14:paraId="45259839" w14:textId="77777777" w:rsidR="00AF1C8E" w:rsidRDefault="003A5969">
      <w:pPr>
        <w:pStyle w:val="SourceCode"/>
      </w:pPr>
      <w:r>
        <w:t>/// report_error. Remember, exec sends the query with its parameters and</w:t>
      </w:r>
    </w:p>
    <w:p w14:paraId="4E4DA17E" w14:textId="77777777" w:rsidR="00AF1C8E" w:rsidRDefault="003A5969">
      <w:pPr>
        <w:pStyle w:val="SourceCode"/>
      </w:pPr>
      <w:r>
        <w:t>/// returns every row in a Vec (Lesson 4.9a).</w:t>
      </w:r>
    </w:p>
    <w:p w14:paraId="13393000" w14:textId="77777777" w:rsidR="00AF1C8E" w:rsidRDefault="003A5969">
      <w:pPr>
        <w:pStyle w:val="SourceCode"/>
      </w:pPr>
      <w:r>
        <w:t>fn show_matches(connection: &amp;mut Conn, heading: &amp;str, query: &amp;str,</w:t>
      </w:r>
    </w:p>
    <w:p w14:paraId="13F31F95" w14:textId="77777777" w:rsidR="00AF1C8E" w:rsidRDefault="003A5969">
      <w:pPr>
        <w:pStyle w:val="SourceCode"/>
      </w:pPr>
      <w:r>
        <w:t xml:space="preserve">                pattern: &amp;str) {</w:t>
      </w:r>
    </w:p>
    <w:p w14:paraId="710F57B7" w14:textId="77777777" w:rsidR="00AF1C8E" w:rsidRDefault="003A5969">
      <w:pPr>
        <w:pStyle w:val="SourceCode"/>
      </w:pPr>
      <w:r>
        <w:t xml:space="preserve">    let rows: Vec&lt;(u32, String, String, Option&lt;String&gt;)&gt; =</w:t>
      </w:r>
    </w:p>
    <w:p w14:paraId="74A4F758" w14:textId="77777777" w:rsidR="00AF1C8E" w:rsidRDefault="003A5969">
      <w:pPr>
        <w:pStyle w:val="SourceCode"/>
      </w:pPr>
      <w:r>
        <w:t xml:space="preserve">        match connection.exec(query, (pattern,)) {</w:t>
      </w:r>
    </w:p>
    <w:p w14:paraId="77B1F283" w14:textId="77777777" w:rsidR="00AF1C8E" w:rsidRDefault="003A5969">
      <w:pPr>
        <w:pStyle w:val="SourceCode"/>
      </w:pPr>
      <w:r>
        <w:t xml:space="preserve">            Ok(rows) =&gt; rows,</w:t>
      </w:r>
    </w:p>
    <w:p w14:paraId="00B17C10" w14:textId="77777777" w:rsidR="00AF1C8E" w:rsidRDefault="003A5969">
      <w:pPr>
        <w:pStyle w:val="SourceCode"/>
      </w:pPr>
      <w:r>
        <w:t xml:space="preserve">            Err(error) =&gt; {</w:t>
      </w:r>
    </w:p>
    <w:p w14:paraId="33F117A7" w14:textId="77777777" w:rsidR="00AF1C8E" w:rsidRDefault="003A5969">
      <w:pPr>
        <w:pStyle w:val="SourceCode"/>
      </w:pPr>
      <w:r>
        <w:t xml:space="preserve">                report_error(error);</w:t>
      </w:r>
    </w:p>
    <w:p w14:paraId="43253118" w14:textId="77777777" w:rsidR="00AF1C8E" w:rsidRDefault="003A5969">
      <w:pPr>
        <w:pStyle w:val="SourceCode"/>
      </w:pPr>
      <w:r>
        <w:t xml:space="preserve">                return;</w:t>
      </w:r>
    </w:p>
    <w:p w14:paraId="04D93961" w14:textId="77777777" w:rsidR="00AF1C8E" w:rsidRDefault="003A5969">
      <w:pPr>
        <w:pStyle w:val="SourceCode"/>
      </w:pPr>
      <w:r>
        <w:t xml:space="preserve">            }</w:t>
      </w:r>
    </w:p>
    <w:p w14:paraId="1C7AFD55" w14:textId="77777777" w:rsidR="00AF1C8E" w:rsidRDefault="003A5969">
      <w:pPr>
        <w:pStyle w:val="SourceCode"/>
      </w:pPr>
      <w:r>
        <w:t xml:space="preserve">        };</w:t>
      </w:r>
    </w:p>
    <w:p w14:paraId="3555571C" w14:textId="77777777" w:rsidR="00AF1C8E" w:rsidRDefault="003A5969">
      <w:pPr>
        <w:pStyle w:val="SourceCode"/>
      </w:pPr>
      <w:r>
        <w:t xml:space="preserve">    println!("{heading}:");</w:t>
      </w:r>
    </w:p>
    <w:p w14:paraId="25FB8D9D" w14:textId="77777777" w:rsidR="00AF1C8E" w:rsidRDefault="003A5969">
      <w:pPr>
        <w:pStyle w:val="SourceCode"/>
      </w:pPr>
      <w:r>
        <w:t xml:space="preserve">    let total = rows.len();</w:t>
      </w:r>
    </w:p>
    <w:p w14:paraId="3E747B9B" w14:textId="77777777" w:rsidR="00AF1C8E" w:rsidRDefault="003A5969">
      <w:pPr>
        <w:pStyle w:val="SourceCode"/>
      </w:pPr>
      <w:r>
        <w:t xml:space="preserve">    for row in rows {</w:t>
      </w:r>
    </w:p>
    <w:p w14:paraId="15B6AC4C" w14:textId="77777777" w:rsidR="00AF1C8E" w:rsidRDefault="003A5969">
      <w:pPr>
        <w:pStyle w:val="SourceCode"/>
      </w:pPr>
      <w:r>
        <w:t xml:space="preserve">        print_contact(&amp;contact_from_row(row));</w:t>
      </w:r>
    </w:p>
    <w:p w14:paraId="1BFCA1EC" w14:textId="77777777" w:rsidR="00AF1C8E" w:rsidRDefault="003A5969">
      <w:pPr>
        <w:pStyle w:val="SourceCode"/>
      </w:pPr>
      <w:r>
        <w:t xml:space="preserve">    }</w:t>
      </w:r>
    </w:p>
    <w:p w14:paraId="45DCAB0F" w14:textId="77777777" w:rsidR="00AF1C8E" w:rsidRDefault="003A5969">
      <w:pPr>
        <w:pStyle w:val="SourceCode"/>
      </w:pPr>
      <w:r>
        <w:t xml:space="preserve">    if total == 0 {</w:t>
      </w:r>
    </w:p>
    <w:p w14:paraId="3D9B2D80" w14:textId="77777777" w:rsidR="00AF1C8E" w:rsidRDefault="003A5969">
      <w:pPr>
        <w:pStyle w:val="SourceCode"/>
      </w:pPr>
      <w:r>
        <w:t xml:space="preserve">        println!("  No contacts found");</w:t>
      </w:r>
    </w:p>
    <w:p w14:paraId="052D532E" w14:textId="77777777" w:rsidR="00AF1C8E" w:rsidRDefault="003A5969">
      <w:pPr>
        <w:pStyle w:val="SourceCode"/>
      </w:pPr>
      <w:r>
        <w:t xml:space="preserve">    } else {</w:t>
      </w:r>
    </w:p>
    <w:p w14:paraId="36DCD0B9" w14:textId="77777777" w:rsidR="00AF1C8E" w:rsidRDefault="003A5969">
      <w:pPr>
        <w:pStyle w:val="SourceCode"/>
      </w:pPr>
      <w:r>
        <w:t xml:space="preserve">        println!("Found: {total}");</w:t>
      </w:r>
    </w:p>
    <w:p w14:paraId="504007D9" w14:textId="77777777" w:rsidR="00AF1C8E" w:rsidRDefault="003A5969">
      <w:pPr>
        <w:pStyle w:val="SourceCode"/>
      </w:pPr>
      <w:r>
        <w:t xml:space="preserve">    }</w:t>
      </w:r>
    </w:p>
    <w:p w14:paraId="4379E3FA" w14:textId="77777777" w:rsidR="00AF1C8E" w:rsidRDefault="003A5969">
      <w:pPr>
        <w:pStyle w:val="SourceCode"/>
      </w:pPr>
      <w:r>
        <w:t>}</w:t>
      </w:r>
    </w:p>
    <w:p w14:paraId="362BC6FC" w14:textId="77777777" w:rsidR="00AF1C8E" w:rsidRDefault="00AF1C8E">
      <w:pPr>
        <w:pStyle w:val="SourceCode"/>
      </w:pPr>
    </w:p>
    <w:p w14:paraId="487D913B" w14:textId="77777777" w:rsidR="00AF1C8E" w:rsidRDefault="003A5969">
      <w:pPr>
        <w:pStyle w:val="SourceCode"/>
      </w:pPr>
      <w:r>
        <w:t>/// Finds the contacts whose name or email contains term, ignoring letter</w:t>
      </w:r>
    </w:p>
    <w:p w14:paraId="14395C8D" w14:textId="77777777" w:rsidR="00AF1C8E" w:rsidRDefault="003A5969">
      <w:pPr>
        <w:pStyle w:val="SourceCode"/>
      </w:pPr>
      <w:r>
        <w:t>/// case, and prints them. field only chooses one of the two fixed</w:t>
      </w:r>
    </w:p>
    <w:p w14:paraId="77A05813" w14:textId="77777777" w:rsidR="00AF1C8E" w:rsidRDefault="003A5969">
      <w:pPr>
        <w:pStyle w:val="SourceCode"/>
      </w:pPr>
      <w:r>
        <w:t>/// statements; any other field is refused, and nothing is sent. The term</w:t>
      </w:r>
    </w:p>
    <w:p w14:paraId="5D5FBC59" w14:textId="77777777" w:rsidR="00AF1C8E" w:rsidRDefault="003A5969">
      <w:pPr>
        <w:pStyle w:val="SourceCode"/>
      </w:pPr>
      <w:r>
        <w:t>/// is trimmed and checked, its wildcards are escaped, and the program</w:t>
      </w:r>
    </w:p>
    <w:p w14:paraId="3CC98E74" w14:textId="77777777" w:rsidR="00AF1C8E" w:rsidRDefault="003A5969">
      <w:pPr>
        <w:pStyle w:val="SourceCode"/>
      </w:pPr>
      <w:r>
        <w:t>/// adds the two % that make it a contains match. The column's collation</w:t>
      </w:r>
    </w:p>
    <w:p w14:paraId="1B6AD61A" w14:textId="77777777" w:rsidR="00AF1C8E" w:rsidRDefault="003A5969">
      <w:pPr>
        <w:pStyle w:val="SourceCode"/>
      </w:pPr>
      <w:r>
        <w:t>/// makes LIKE ignore letter case (Lesson 4.9).</w:t>
      </w:r>
    </w:p>
    <w:p w14:paraId="6CA474BD" w14:textId="77777777" w:rsidR="00AF1C8E" w:rsidRDefault="003A5969">
      <w:pPr>
        <w:pStyle w:val="SourceCode"/>
      </w:pPr>
      <w:r>
        <w:t>pub fn search_contacts(connection: &amp;mut Conn, field: &amp;str, term: &amp;str) {</w:t>
      </w:r>
    </w:p>
    <w:p w14:paraId="7C1F79EE" w14:textId="77777777" w:rsidR="00AF1C8E" w:rsidRDefault="003A5969">
      <w:pPr>
        <w:pStyle w:val="SourceCode"/>
      </w:pPr>
      <w:r>
        <w:t xml:space="preserve">    let field = field.trim();</w:t>
      </w:r>
    </w:p>
    <w:p w14:paraId="5E95A8A7" w14:textId="77777777" w:rsidR="00AF1C8E" w:rsidRDefault="003A5969">
      <w:pPr>
        <w:pStyle w:val="SourceCode"/>
      </w:pPr>
      <w:r>
        <w:t xml:space="preserve">    let term = term.trim();</w:t>
      </w:r>
    </w:p>
    <w:p w14:paraId="2E73FEFD" w14:textId="77777777" w:rsidR="00AF1C8E" w:rsidRDefault="003A5969">
      <w:pPr>
        <w:pStyle w:val="SourceCode"/>
      </w:pPr>
      <w:r>
        <w:t xml:space="preserve">    // Remember, match gives the value of the first arm that fits, here</w:t>
      </w:r>
    </w:p>
    <w:p w14:paraId="3309EE1A" w14:textId="77777777" w:rsidR="00AF1C8E" w:rsidRDefault="003A5969">
      <w:pPr>
        <w:pStyle w:val="SourceCode"/>
      </w:pPr>
      <w:r>
        <w:t xml:space="preserve">    // the statement and the heading, and _ catches every other field.</w:t>
      </w:r>
    </w:p>
    <w:p w14:paraId="1F002C25" w14:textId="77777777" w:rsidR="00AF1C8E" w:rsidRDefault="003A5969">
      <w:pPr>
        <w:pStyle w:val="SourceCode"/>
      </w:pPr>
      <w:r>
        <w:t xml:space="preserve">    let (query, heading) = match field {</w:t>
      </w:r>
    </w:p>
    <w:p w14:paraId="64AA52F8" w14:textId="77777777" w:rsidR="00AF1C8E" w:rsidRDefault="003A5969">
      <w:pPr>
        <w:pStyle w:val="SourceCode"/>
      </w:pPr>
      <w:r>
        <w:t xml:space="preserve">        "name" =&gt; (FIND_BY_NAME, format!("Name contains {term}")),</w:t>
      </w:r>
    </w:p>
    <w:p w14:paraId="753DD187" w14:textId="77777777" w:rsidR="00AF1C8E" w:rsidRDefault="003A5969">
      <w:pPr>
        <w:pStyle w:val="SourceCode"/>
      </w:pPr>
      <w:r>
        <w:t xml:space="preserve">        "email" =&gt; (FIND_BY_EMAIL, format!("Email contains {term}")),</w:t>
      </w:r>
    </w:p>
    <w:p w14:paraId="5F9C1549" w14:textId="77777777" w:rsidR="00AF1C8E" w:rsidRDefault="003A5969">
      <w:pPr>
        <w:pStyle w:val="SourceCode"/>
      </w:pPr>
      <w:r>
        <w:t xml:space="preserve">        _ =&gt; {</w:t>
      </w:r>
    </w:p>
    <w:p w14:paraId="01E98B6F" w14:textId="77777777" w:rsidR="00AF1C8E" w:rsidRDefault="003A5969">
      <w:pPr>
        <w:pStyle w:val="SourceCode"/>
      </w:pPr>
      <w:r>
        <w:t xml:space="preserve">            eprintln!("Error: find by name or email");</w:t>
      </w:r>
    </w:p>
    <w:p w14:paraId="7796C2BD" w14:textId="77777777" w:rsidR="00AF1C8E" w:rsidRDefault="003A5969">
      <w:pPr>
        <w:pStyle w:val="SourceCode"/>
      </w:pPr>
      <w:r>
        <w:t xml:space="preserve">            return;</w:t>
      </w:r>
    </w:p>
    <w:p w14:paraId="6DB9CD50" w14:textId="77777777" w:rsidR="00AF1C8E" w:rsidRDefault="003A5969">
      <w:pPr>
        <w:pStyle w:val="SourceCode"/>
      </w:pPr>
      <w:r>
        <w:t xml:space="preserve">        }</w:t>
      </w:r>
    </w:p>
    <w:p w14:paraId="0C066230" w14:textId="77777777" w:rsidR="00AF1C8E" w:rsidRDefault="003A5969">
      <w:pPr>
        <w:pStyle w:val="SourceCode"/>
      </w:pPr>
      <w:r>
        <w:t xml:space="preserve">    };</w:t>
      </w:r>
    </w:p>
    <w:p w14:paraId="6BF1831B" w14:textId="77777777" w:rsidR="00AF1C8E" w:rsidRDefault="003A5969">
      <w:pPr>
        <w:pStyle w:val="SourceCode"/>
      </w:pPr>
      <w:r>
        <w:t xml:space="preserve">    if let Err(problem) = validate_term(term) {</w:t>
      </w:r>
    </w:p>
    <w:p w14:paraId="2B3FA170" w14:textId="77777777" w:rsidR="00AF1C8E" w:rsidRDefault="003A5969">
      <w:pPr>
        <w:pStyle w:val="SourceCode"/>
      </w:pPr>
      <w:r>
        <w:t xml:space="preserve">        eprintln!("Error: {problem}");</w:t>
      </w:r>
    </w:p>
    <w:p w14:paraId="43211EA1" w14:textId="77777777" w:rsidR="00AF1C8E" w:rsidRDefault="003A5969">
      <w:pPr>
        <w:pStyle w:val="SourceCode"/>
      </w:pPr>
      <w:r>
        <w:t xml:space="preserve">        return;</w:t>
      </w:r>
    </w:p>
    <w:p w14:paraId="68A0D144" w14:textId="77777777" w:rsidR="00AF1C8E" w:rsidRDefault="003A5969">
      <w:pPr>
        <w:pStyle w:val="SourceCode"/>
      </w:pPr>
      <w:r>
        <w:t xml:space="preserve">    }</w:t>
      </w:r>
    </w:p>
    <w:p w14:paraId="7C89022E" w14:textId="77777777" w:rsidR="00AF1C8E" w:rsidRDefault="003A5969">
      <w:pPr>
        <w:pStyle w:val="SourceCode"/>
        <w:keepNext/>
      </w:pPr>
      <w:r>
        <w:t xml:space="preserve">    let pattern = format!("%{}%", escape_wildcards(term));</w:t>
      </w:r>
    </w:p>
    <w:p w14:paraId="2F258ECE" w14:textId="77777777" w:rsidR="00AF1C8E" w:rsidRDefault="003A5969">
      <w:pPr>
        <w:pStyle w:val="SourceCode"/>
        <w:keepNext/>
      </w:pPr>
      <w:r>
        <w:t xml:space="preserve">    show_matches(connection, &amp;heading, query, &amp;pattern);</w:t>
      </w:r>
    </w:p>
    <w:p w14:paraId="4EE4447C" w14:textId="77777777" w:rsidR="00AF1C8E" w:rsidRDefault="003A5969">
      <w:pPr>
        <w:pStyle w:val="SourceCode"/>
      </w:pPr>
      <w:r>
        <w:t>}</w:t>
      </w:r>
    </w:p>
    <w:p w14:paraId="2624261C" w14:textId="77777777" w:rsidR="00AF1C8E" w:rsidRDefault="00AF1C8E">
      <w:pPr>
        <w:keepNext/>
      </w:pPr>
    </w:p>
    <w:p w14:paraId="53D6CA93" w14:textId="77777777" w:rsidR="00AF1C8E" w:rsidRDefault="003A5969">
      <w:pPr>
        <w:pStyle w:val="Heading3"/>
      </w:pPr>
      <w:r>
        <w:t>rust/src/bin/contacts/main.rs</w:t>
      </w:r>
    </w:p>
    <w:p w14:paraId="72265166" w14:textId="77777777" w:rsidR="00AF1C8E" w:rsidRDefault="003A5969">
      <w:pPr>
        <w:pStyle w:val="SourceCode"/>
        <w:keepNext/>
      </w:pPr>
      <w:r>
        <w:t>// The entry file: the command loop, read_answer, and one small function</w:t>
      </w:r>
    </w:p>
    <w:p w14:paraId="430DBAC1" w14:textId="77777777" w:rsidR="00AF1C8E" w:rsidRDefault="003A5969">
      <w:pPr>
        <w:pStyle w:val="SourceCode"/>
        <w:keepNext/>
      </w:pPr>
      <w:r>
        <w:t>// per command. Only this file asks questions; the contacts module</w:t>
      </w:r>
    </w:p>
    <w:p w14:paraId="00C24BF8" w14:textId="77777777" w:rsidR="00AF1C8E" w:rsidRDefault="003A5969">
      <w:pPr>
        <w:pStyle w:val="SourceCode"/>
      </w:pPr>
      <w:r>
        <w:t>// receives the answers as values. Remember, mod contacts; reads</w:t>
      </w:r>
    </w:p>
    <w:p w14:paraId="38E91201" w14:textId="77777777" w:rsidR="00AF1C8E" w:rsidRDefault="003A5969">
      <w:pPr>
        <w:pStyle w:val="SourceCode"/>
      </w:pPr>
      <w:r>
        <w:t>// contacts.rs from this folder, and its pub items are written</w:t>
      </w:r>
    </w:p>
    <w:p w14:paraId="606490F2" w14:textId="77777777" w:rsidR="00AF1C8E" w:rsidRDefault="003A5969">
      <w:pPr>
        <w:pStyle w:val="SourceCode"/>
      </w:pPr>
      <w:r>
        <w:t>// contacts::name (Lesson 2.10a).</w:t>
      </w:r>
    </w:p>
    <w:p w14:paraId="0D197E64" w14:textId="77777777" w:rsidR="00AF1C8E" w:rsidRDefault="003A5969">
      <w:pPr>
        <w:pStyle w:val="SourceCode"/>
      </w:pPr>
      <w:r>
        <w:t>mod contacts;</w:t>
      </w:r>
    </w:p>
    <w:p w14:paraId="26127A14" w14:textId="77777777" w:rsidR="00AF1C8E" w:rsidRDefault="00AF1C8E">
      <w:pPr>
        <w:pStyle w:val="SourceCode"/>
      </w:pPr>
    </w:p>
    <w:p w14:paraId="2DE20A23" w14:textId="77777777" w:rsidR="00AF1C8E" w:rsidRDefault="003A5969">
      <w:pPr>
        <w:pStyle w:val="SourceCode"/>
      </w:pPr>
      <w:r>
        <w:t>use mysql::Conn;</w:t>
      </w:r>
    </w:p>
    <w:p w14:paraId="53ABB562" w14:textId="77777777" w:rsidR="00AF1C8E" w:rsidRDefault="003A5969">
      <w:pPr>
        <w:pStyle w:val="SourceCode"/>
      </w:pPr>
      <w:r>
        <w:t>use std::env;</w:t>
      </w:r>
    </w:p>
    <w:p w14:paraId="7D5A542E" w14:textId="77777777" w:rsidR="00AF1C8E" w:rsidRDefault="003A5969">
      <w:pPr>
        <w:pStyle w:val="SourceCode"/>
      </w:pPr>
      <w:r>
        <w:t>use std::io::Write;</w:t>
      </w:r>
    </w:p>
    <w:p w14:paraId="0D5C51EA" w14:textId="77777777" w:rsidR="00AF1C8E" w:rsidRDefault="003A5969">
      <w:pPr>
        <w:pStyle w:val="SourceCode"/>
      </w:pPr>
      <w:r>
        <w:t>use std::process;</w:t>
      </w:r>
    </w:p>
    <w:p w14:paraId="29BF3262" w14:textId="77777777" w:rsidR="00AF1C8E" w:rsidRDefault="00AF1C8E">
      <w:pPr>
        <w:pStyle w:val="SourceCode"/>
      </w:pPr>
    </w:p>
    <w:p w14:paraId="26FCB22B" w14:textId="77777777" w:rsidR="00AF1C8E" w:rsidRDefault="003A5969">
      <w:pPr>
        <w:pStyle w:val="SourceCode"/>
      </w:pPr>
      <w:r>
        <w:t>/// Remember, read_answer returns a tuple: the answer, and true when a line</w:t>
      </w:r>
    </w:p>
    <w:p w14:paraId="474BE9EC" w14:textId="77777777" w:rsidR="00AF1C8E" w:rsidRDefault="003A5969">
      <w:pPr>
        <w:pStyle w:val="SourceCode"/>
      </w:pPr>
      <w:r>
        <w:t>/// was read or false when the input had ended, because read_line gives</w:t>
      </w:r>
    </w:p>
    <w:p w14:paraId="4659D575" w14:textId="77777777" w:rsidR="00AF1C8E" w:rsidRDefault="003A5969">
      <w:pPr>
        <w:pStyle w:val="SourceCode"/>
      </w:pPr>
      <w:r>
        <w:t>/// Ok(0) at the end of the input (Lesson 2.11a). An empty line is still a</w:t>
      </w:r>
    </w:p>
    <w:p w14:paraId="7F5EB15B" w14:textId="77777777" w:rsidR="00AF1C8E" w:rsidRDefault="003A5969">
      <w:pPr>
        <w:pStyle w:val="SourceCode"/>
      </w:pPr>
      <w:r>
        <w:t>/// line that was read, so it gives ("", true): that is how the loop below</w:t>
      </w:r>
    </w:p>
    <w:p w14:paraId="6EC6F7AD" w14:textId="77777777" w:rsidR="00AF1C8E" w:rsidRDefault="003A5969">
      <w:pPr>
        <w:pStyle w:val="SourceCode"/>
      </w:pPr>
      <w:r>
        <w:t>/// tells a blank line from ended input. replace removes only the line</w:t>
      </w:r>
    </w:p>
    <w:p w14:paraId="62189F5B" w14:textId="77777777" w:rsidR="00AF1C8E" w:rsidRDefault="003A5969">
      <w:pPr>
        <w:pStyle w:val="SourceCode"/>
      </w:pPr>
      <w:r>
        <w:t>/// ending (Chapter 3 Project 2a).</w:t>
      </w:r>
    </w:p>
    <w:p w14:paraId="65A65B78" w14:textId="77777777" w:rsidR="00AF1C8E" w:rsidRDefault="003A5969">
      <w:pPr>
        <w:pStyle w:val="SourceCode"/>
      </w:pPr>
      <w:r>
        <w:t>fn read_answer(prompt: &amp;str) -&gt; (String, bool) {</w:t>
      </w:r>
    </w:p>
    <w:p w14:paraId="3A0FFCA3" w14:textId="77777777" w:rsidR="00AF1C8E" w:rsidRDefault="003A5969">
      <w:pPr>
        <w:pStyle w:val="SourceCode"/>
      </w:pPr>
      <w:r>
        <w:t xml:space="preserve">    print!("{prompt}");</w:t>
      </w:r>
    </w:p>
    <w:p w14:paraId="125BBE3A" w14:textId="77777777" w:rsidR="00AF1C8E" w:rsidRDefault="003A5969">
      <w:pPr>
        <w:pStyle w:val="SourceCode"/>
      </w:pPr>
      <w:r>
        <w:t xml:space="preserve">    std::io::stdout()</w:t>
      </w:r>
    </w:p>
    <w:p w14:paraId="649D75B5" w14:textId="77777777" w:rsidR="00AF1C8E" w:rsidRDefault="003A5969">
      <w:pPr>
        <w:pStyle w:val="SourceCode"/>
      </w:pPr>
      <w:r>
        <w:t xml:space="preserve">        .flush()</w:t>
      </w:r>
    </w:p>
    <w:p w14:paraId="07B99B44" w14:textId="77777777" w:rsidR="00AF1C8E" w:rsidRDefault="003A5969">
      <w:pPr>
        <w:pStyle w:val="SourceCode"/>
      </w:pPr>
      <w:r>
        <w:t xml:space="preserve">        .expect("could not show the prompt");</w:t>
      </w:r>
    </w:p>
    <w:p w14:paraId="76863280" w14:textId="77777777" w:rsidR="00AF1C8E" w:rsidRDefault="003A5969">
      <w:pPr>
        <w:pStyle w:val="SourceCode"/>
      </w:pPr>
      <w:r>
        <w:t xml:space="preserve">    let mut line = String::new();</w:t>
      </w:r>
    </w:p>
    <w:p w14:paraId="154C5E8D" w14:textId="77777777" w:rsidR="00AF1C8E" w:rsidRDefault="003A5969">
      <w:pPr>
        <w:pStyle w:val="SourceCode"/>
      </w:pPr>
      <w:r>
        <w:t xml:space="preserve">    let count = std::io::stdin()</w:t>
      </w:r>
    </w:p>
    <w:p w14:paraId="2DD3F90D" w14:textId="77777777" w:rsidR="00AF1C8E" w:rsidRDefault="003A5969">
      <w:pPr>
        <w:pStyle w:val="SourceCode"/>
      </w:pPr>
      <w:r>
        <w:t xml:space="preserve">        .read_line(&amp;mut line)</w:t>
      </w:r>
    </w:p>
    <w:p w14:paraId="3806398C" w14:textId="77777777" w:rsidR="00AF1C8E" w:rsidRDefault="003A5969">
      <w:pPr>
        <w:pStyle w:val="SourceCode"/>
      </w:pPr>
      <w:r>
        <w:t xml:space="preserve">        .expect("could not read input");</w:t>
      </w:r>
    </w:p>
    <w:p w14:paraId="61DA70D2" w14:textId="77777777" w:rsidR="00AF1C8E" w:rsidRDefault="003A5969">
      <w:pPr>
        <w:pStyle w:val="SourceCode"/>
      </w:pPr>
      <w:r>
        <w:t xml:space="preserve">    if count == 0 {</w:t>
      </w:r>
    </w:p>
    <w:p w14:paraId="142714A3" w14:textId="77777777" w:rsidR="00AF1C8E" w:rsidRDefault="003A5969">
      <w:pPr>
        <w:pStyle w:val="SourceCode"/>
      </w:pPr>
      <w:r>
        <w:t xml:space="preserve">        return (String::new(), false);</w:t>
      </w:r>
    </w:p>
    <w:p w14:paraId="3A4F7DB8" w14:textId="77777777" w:rsidR="00AF1C8E" w:rsidRDefault="003A5969">
      <w:pPr>
        <w:pStyle w:val="SourceCode"/>
      </w:pPr>
      <w:r>
        <w:t xml:space="preserve">    }</w:t>
      </w:r>
    </w:p>
    <w:p w14:paraId="1696C0C8" w14:textId="77777777" w:rsidR="00AF1C8E" w:rsidRDefault="003A5969">
      <w:pPr>
        <w:pStyle w:val="SourceCode"/>
      </w:pPr>
      <w:r>
        <w:t xml:space="preserve">    (line.replace("\r", "").replace("\n", ""), true)</w:t>
      </w:r>
    </w:p>
    <w:p w14:paraId="306E7054" w14:textId="77777777" w:rsidR="00AF1C8E" w:rsidRDefault="003A5969">
      <w:pPr>
        <w:pStyle w:val="SourceCode"/>
      </w:pPr>
      <w:r>
        <w:t>}</w:t>
      </w:r>
    </w:p>
    <w:p w14:paraId="17D81EC9" w14:textId="77777777" w:rsidR="00AF1C8E" w:rsidRDefault="00AF1C8E">
      <w:pPr>
        <w:pStyle w:val="SourceCode"/>
      </w:pPr>
    </w:p>
    <w:p w14:paraId="5921B772" w14:textId="77777777" w:rsidR="00AF1C8E" w:rsidRDefault="003A5969">
      <w:pPr>
        <w:pStyle w:val="SourceCode"/>
      </w:pPr>
      <w:r>
        <w:t>/// Asks Find by: and Contains:, then hands both answers to</w:t>
      </w:r>
    </w:p>
    <w:p w14:paraId="7D87739E" w14:textId="77777777" w:rsidR="00AF1C8E" w:rsidRDefault="003A5969">
      <w:pPr>
        <w:pStyle w:val="SourceCode"/>
      </w:pPr>
      <w:r>
        <w:t>/// search_contacts, which checks them and searches. If the input ended</w:t>
      </w:r>
    </w:p>
    <w:p w14:paraId="506B611E" w14:textId="77777777" w:rsidR="00AF1C8E" w:rsidRDefault="003A5969">
      <w:pPr>
        <w:pStyle w:val="SourceCode"/>
      </w:pPr>
      <w:r>
        <w:t>/// before both answers arrived, nothing is searched, as in Lesson 5.1a's</w:t>
      </w:r>
    </w:p>
    <w:p w14:paraId="4279AB51" w14:textId="77777777" w:rsidR="00AF1C8E" w:rsidRDefault="003A5969">
      <w:pPr>
        <w:pStyle w:val="SourceCode"/>
      </w:pPr>
      <w:r>
        <w:t>/// run_add.</w:t>
      </w:r>
    </w:p>
    <w:p w14:paraId="50AE2016" w14:textId="77777777" w:rsidR="00AF1C8E" w:rsidRDefault="003A5969">
      <w:pPr>
        <w:pStyle w:val="SourceCode"/>
      </w:pPr>
      <w:r>
        <w:t>fn run_find(connection: &amp;mut Conn) {</w:t>
      </w:r>
    </w:p>
    <w:p w14:paraId="4311C7C8" w14:textId="77777777" w:rsidR="00AF1C8E" w:rsidRDefault="003A5969">
      <w:pPr>
        <w:pStyle w:val="SourceCode"/>
      </w:pPr>
      <w:r>
        <w:t xml:space="preserve">    let (field, field_answered) = read_answer("Find by: ");</w:t>
      </w:r>
    </w:p>
    <w:p w14:paraId="1C2A0AB1" w14:textId="77777777" w:rsidR="00AF1C8E" w:rsidRDefault="003A5969">
      <w:pPr>
        <w:pStyle w:val="SourceCode"/>
      </w:pPr>
      <w:r>
        <w:t xml:space="preserve">    let (term, term_answered) = read_answer("Contains: ");</w:t>
      </w:r>
    </w:p>
    <w:p w14:paraId="13E8E346" w14:textId="77777777" w:rsidR="00AF1C8E" w:rsidRDefault="003A5969">
      <w:pPr>
        <w:pStyle w:val="SourceCode"/>
      </w:pPr>
      <w:r>
        <w:t xml:space="preserve">    if !field_answered || !term_answered {</w:t>
      </w:r>
    </w:p>
    <w:p w14:paraId="6863A608" w14:textId="77777777" w:rsidR="00AF1C8E" w:rsidRDefault="003A5969">
      <w:pPr>
        <w:pStyle w:val="SourceCode"/>
      </w:pPr>
      <w:r>
        <w:t xml:space="preserve">        eprintln!("Error: input ended before every answer was given");</w:t>
      </w:r>
    </w:p>
    <w:p w14:paraId="51E5642F" w14:textId="77777777" w:rsidR="00AF1C8E" w:rsidRDefault="003A5969">
      <w:pPr>
        <w:pStyle w:val="SourceCode"/>
      </w:pPr>
      <w:r>
        <w:t xml:space="preserve">        return;</w:t>
      </w:r>
    </w:p>
    <w:p w14:paraId="684152C3" w14:textId="77777777" w:rsidR="00AF1C8E" w:rsidRDefault="003A5969">
      <w:pPr>
        <w:pStyle w:val="SourceCode"/>
      </w:pPr>
      <w:r>
        <w:t xml:space="preserve">    }</w:t>
      </w:r>
    </w:p>
    <w:p w14:paraId="2D10EE10" w14:textId="77777777" w:rsidR="00AF1C8E" w:rsidRDefault="003A5969">
      <w:pPr>
        <w:pStyle w:val="SourceCode"/>
      </w:pPr>
      <w:r>
        <w:t xml:space="preserve">    contacts::search_contacts(connection, &amp;field, &amp;term);</w:t>
      </w:r>
    </w:p>
    <w:p w14:paraId="7D89B2E0" w14:textId="77777777" w:rsidR="00AF1C8E" w:rsidRDefault="003A5969">
      <w:pPr>
        <w:pStyle w:val="SourceCode"/>
      </w:pPr>
      <w:r>
        <w:t>}</w:t>
      </w:r>
    </w:p>
    <w:p w14:paraId="26A03E20" w14:textId="77777777" w:rsidR="00AF1C8E" w:rsidRDefault="00AF1C8E">
      <w:pPr>
        <w:pStyle w:val="SourceCode"/>
      </w:pPr>
    </w:p>
    <w:p w14:paraId="6C7C2A1D" w14:textId="77777777" w:rsidR="00AF1C8E" w:rsidRDefault="003A5969">
      <w:pPr>
        <w:pStyle w:val="SourceCode"/>
      </w:pPr>
      <w:r>
        <w:t>/// The connection and the loop. Returns the exit code: 0 for success, 1</w:t>
      </w:r>
    </w:p>
    <w:p w14:paraId="7268883A" w14:textId="77777777" w:rsidR="00AF1C8E" w:rsidRDefault="003A5969">
      <w:pPr>
        <w:pStyle w:val="SourceCode"/>
      </w:pPr>
      <w:r>
        <w:t>/// when the connection failed.</w:t>
      </w:r>
    </w:p>
    <w:p w14:paraId="2F3F1647" w14:textId="77777777" w:rsidR="00AF1C8E" w:rsidRDefault="003A5969">
      <w:pPr>
        <w:pStyle w:val="SourceCode"/>
      </w:pPr>
      <w:r>
        <w:t>fn run(password: &amp;str) -&gt; i32 {</w:t>
      </w:r>
    </w:p>
    <w:p w14:paraId="2246695A" w14:textId="77777777" w:rsidR="00AF1C8E" w:rsidRDefault="003A5969">
      <w:pPr>
        <w:pStyle w:val="SourceCode"/>
      </w:pPr>
      <w:r>
        <w:t xml:space="preserve">    // Without a connection no command can work, so a failure here stops</w:t>
      </w:r>
    </w:p>
    <w:p w14:paraId="02446715" w14:textId="77777777" w:rsidR="00AF1C8E" w:rsidRDefault="003A5969">
      <w:pPr>
        <w:pStyle w:val="SourceCode"/>
      </w:pPr>
      <w:r>
        <w:t xml:space="preserve">    // the program with exit code 1.</w:t>
      </w:r>
    </w:p>
    <w:p w14:paraId="15334BC0" w14:textId="77777777" w:rsidR="00AF1C8E" w:rsidRDefault="003A5969">
      <w:pPr>
        <w:pStyle w:val="SourceCode"/>
      </w:pPr>
      <w:r>
        <w:t xml:space="preserve">    let mut connection = match contacts::connect_database(password) {</w:t>
      </w:r>
    </w:p>
    <w:p w14:paraId="6BEDC44A" w14:textId="77777777" w:rsidR="00AF1C8E" w:rsidRDefault="003A5969">
      <w:pPr>
        <w:pStyle w:val="SourceCode"/>
      </w:pPr>
      <w:r>
        <w:t xml:space="preserve">        Ok(connection) =&gt; connection,</w:t>
      </w:r>
    </w:p>
    <w:p w14:paraId="1B903CED" w14:textId="77777777" w:rsidR="00AF1C8E" w:rsidRDefault="003A5969">
      <w:pPr>
        <w:pStyle w:val="SourceCode"/>
      </w:pPr>
      <w:r>
        <w:t xml:space="preserve">        Err(error) =&gt; {</w:t>
      </w:r>
    </w:p>
    <w:p w14:paraId="077E1543" w14:textId="77777777" w:rsidR="00AF1C8E" w:rsidRDefault="003A5969">
      <w:pPr>
        <w:pStyle w:val="SourceCode"/>
      </w:pPr>
      <w:r>
        <w:t xml:space="preserve">            contacts::report_error(error);</w:t>
      </w:r>
    </w:p>
    <w:p w14:paraId="0B02518F" w14:textId="77777777" w:rsidR="00AF1C8E" w:rsidRDefault="003A5969">
      <w:pPr>
        <w:pStyle w:val="SourceCode"/>
      </w:pPr>
      <w:r>
        <w:t xml:space="preserve">            return 1;</w:t>
      </w:r>
    </w:p>
    <w:p w14:paraId="72FF807C" w14:textId="77777777" w:rsidR="00AF1C8E" w:rsidRDefault="003A5969">
      <w:pPr>
        <w:pStyle w:val="SourceCode"/>
      </w:pPr>
      <w:r>
        <w:t xml:space="preserve">        }</w:t>
      </w:r>
    </w:p>
    <w:p w14:paraId="4EF11553" w14:textId="77777777" w:rsidR="00AF1C8E" w:rsidRDefault="003A5969">
      <w:pPr>
        <w:pStyle w:val="SourceCode"/>
      </w:pPr>
      <w:r>
        <w:t xml:space="preserve">    };</w:t>
      </w:r>
    </w:p>
    <w:p w14:paraId="11CBE9CC" w14:textId="77777777" w:rsidR="00AF1C8E" w:rsidRDefault="003A5969">
      <w:pPr>
        <w:pStyle w:val="SourceCode"/>
      </w:pPr>
      <w:r>
        <w:t xml:space="preserve">    println!("Connected to database {}", contacts::DATABASE);</w:t>
      </w:r>
    </w:p>
    <w:p w14:paraId="56D4E603" w14:textId="77777777" w:rsidR="00AF1C8E" w:rsidRDefault="00AF1C8E">
      <w:pPr>
        <w:pStyle w:val="SourceCode"/>
      </w:pPr>
    </w:p>
    <w:p w14:paraId="4088F60E" w14:textId="77777777" w:rsidR="00AF1C8E" w:rsidRDefault="003A5969">
      <w:pPr>
        <w:pStyle w:val="SourceCode"/>
      </w:pPr>
      <w:r>
        <w:t xml:space="preserve">    // The command loop. Only quit or ended input sets running to false. A</w:t>
      </w:r>
    </w:p>
    <w:p w14:paraId="61543F51" w14:textId="77777777" w:rsidR="00AF1C8E" w:rsidRDefault="003A5969">
      <w:pPr>
        <w:pStyle w:val="SourceCode"/>
      </w:pPr>
      <w:r>
        <w:t xml:space="preserve">    // blank line was read (answered is true), but it matches no branch,</w:t>
      </w:r>
    </w:p>
    <w:p w14:paraId="780DE428" w14:textId="77777777" w:rsidR="00AF1C8E" w:rsidRDefault="003A5969">
      <w:pPr>
        <w:pStyle w:val="SourceCode"/>
      </w:pPr>
      <w:r>
        <w:t xml:space="preserve">    // not even the last one, which needs text that is not empty: nothing</w:t>
      </w:r>
    </w:p>
    <w:p w14:paraId="47F6DBA6" w14:textId="77777777" w:rsidR="00AF1C8E" w:rsidRDefault="003A5969">
      <w:pPr>
        <w:pStyle w:val="SourceCode"/>
      </w:pPr>
      <w:r>
        <w:t xml:space="preserve">    // runs, and the prompt comes back. An accidental Enter never closes</w:t>
      </w:r>
    </w:p>
    <w:p w14:paraId="645558BA" w14:textId="77777777" w:rsidR="00AF1C8E" w:rsidRDefault="003A5969">
      <w:pPr>
        <w:pStyle w:val="SourceCode"/>
      </w:pPr>
      <w:r>
        <w:t xml:space="preserve">    // the program. The command is trimmed first, so a line of only spaces</w:t>
      </w:r>
    </w:p>
    <w:p w14:paraId="3939C737" w14:textId="77777777" w:rsidR="00AF1C8E" w:rsidRDefault="003A5969">
      <w:pPr>
        <w:pStyle w:val="SourceCode"/>
      </w:pPr>
      <w:r>
        <w:t xml:space="preserve">    // counts as blank and " find" still means find.</w:t>
      </w:r>
    </w:p>
    <w:p w14:paraId="789C552E" w14:textId="77777777" w:rsidR="00AF1C8E" w:rsidRDefault="003A5969">
      <w:pPr>
        <w:pStyle w:val="SourceCode"/>
      </w:pPr>
      <w:r>
        <w:t xml:space="preserve">    let mut running = true;</w:t>
      </w:r>
    </w:p>
    <w:p w14:paraId="207CBB80" w14:textId="77777777" w:rsidR="00AF1C8E" w:rsidRDefault="003A5969">
      <w:pPr>
        <w:pStyle w:val="SourceCode"/>
      </w:pPr>
      <w:r>
        <w:t xml:space="preserve">    while running {</w:t>
      </w:r>
    </w:p>
    <w:p w14:paraId="6C31E5A7" w14:textId="77777777" w:rsidR="00AF1C8E" w:rsidRDefault="003A5969">
      <w:pPr>
        <w:pStyle w:val="SourceCode"/>
      </w:pPr>
      <w:r>
        <w:t xml:space="preserve">        let (typed_command, answered) = read_answer("contacts&gt; ");</w:t>
      </w:r>
    </w:p>
    <w:p w14:paraId="514434CC" w14:textId="77777777" w:rsidR="00AF1C8E" w:rsidRDefault="003A5969">
      <w:pPr>
        <w:pStyle w:val="SourceCode"/>
      </w:pPr>
      <w:r>
        <w:t xml:space="preserve">        let command = typed_command.trim();</w:t>
      </w:r>
    </w:p>
    <w:p w14:paraId="40AA5D23" w14:textId="77777777" w:rsidR="00AF1C8E" w:rsidRDefault="003A5969">
      <w:pPr>
        <w:pStyle w:val="SourceCode"/>
      </w:pPr>
      <w:r>
        <w:t xml:space="preserve">        if !answered || command == "quit" {</w:t>
      </w:r>
    </w:p>
    <w:p w14:paraId="62C3D830" w14:textId="77777777" w:rsidR="00AF1C8E" w:rsidRDefault="003A5969">
      <w:pPr>
        <w:pStyle w:val="SourceCode"/>
      </w:pPr>
      <w:r>
        <w:t xml:space="preserve">            println!("Contact Manager closed");</w:t>
      </w:r>
    </w:p>
    <w:p w14:paraId="0E49866D" w14:textId="77777777" w:rsidR="00AF1C8E" w:rsidRDefault="003A5969">
      <w:pPr>
        <w:pStyle w:val="SourceCode"/>
      </w:pPr>
      <w:r>
        <w:t xml:space="preserve">            running = false;</w:t>
      </w:r>
    </w:p>
    <w:p w14:paraId="35B6C709" w14:textId="77777777" w:rsidR="00AF1C8E" w:rsidRDefault="003A5969">
      <w:pPr>
        <w:pStyle w:val="SourceCode"/>
      </w:pPr>
      <w:r>
        <w:t xml:space="preserve">        } else if command == "find" {</w:t>
      </w:r>
    </w:p>
    <w:p w14:paraId="3FFE6A07" w14:textId="77777777" w:rsidR="00AF1C8E" w:rsidRDefault="003A5969">
      <w:pPr>
        <w:pStyle w:val="SourceCode"/>
      </w:pPr>
      <w:r>
        <w:t xml:space="preserve">            run_find(&amp;mut connection);</w:t>
      </w:r>
    </w:p>
    <w:p w14:paraId="1E366C81" w14:textId="77777777" w:rsidR="00AF1C8E" w:rsidRDefault="003A5969">
      <w:pPr>
        <w:pStyle w:val="SourceCode"/>
      </w:pPr>
      <w:r>
        <w:t xml:space="preserve">        } else if command != "" {</w:t>
      </w:r>
    </w:p>
    <w:p w14:paraId="28ED622A" w14:textId="77777777" w:rsidR="00AF1C8E" w:rsidRDefault="003A5969">
      <w:pPr>
        <w:pStyle w:val="SourceCode"/>
      </w:pPr>
      <w:r>
        <w:t xml:space="preserve">            eprintln!("Error: unknown command: {command}");</w:t>
      </w:r>
    </w:p>
    <w:p w14:paraId="35DB9BCE" w14:textId="77777777" w:rsidR="00AF1C8E" w:rsidRDefault="003A5969">
      <w:pPr>
        <w:pStyle w:val="SourceCode"/>
      </w:pPr>
      <w:r>
        <w:t xml:space="preserve">        }</w:t>
      </w:r>
    </w:p>
    <w:p w14:paraId="44F510AB" w14:textId="77777777" w:rsidR="00AF1C8E" w:rsidRDefault="003A5969">
      <w:pPr>
        <w:pStyle w:val="SourceCode"/>
      </w:pPr>
      <w:r>
        <w:t xml:space="preserve">    }</w:t>
      </w:r>
    </w:p>
    <w:p w14:paraId="088D3A01" w14:textId="77777777" w:rsidR="00AF1C8E" w:rsidRDefault="003A5969">
      <w:pPr>
        <w:pStyle w:val="SourceCode"/>
      </w:pPr>
      <w:r>
        <w:t xml:space="preserve">    // A refused command is reported and the loop goes on, so the run as a</w:t>
      </w:r>
    </w:p>
    <w:p w14:paraId="2CF6EF96" w14:textId="77777777" w:rsidR="00AF1C8E" w:rsidRDefault="003A5969">
      <w:pPr>
        <w:pStyle w:val="SourceCode"/>
      </w:pPr>
      <w:r>
        <w:t xml:space="preserve">    // whole succeeded. The connection is dropped, which closes it, when</w:t>
      </w:r>
    </w:p>
    <w:p w14:paraId="18522250" w14:textId="77777777" w:rsidR="00AF1C8E" w:rsidRDefault="003A5969">
      <w:pPr>
        <w:pStyle w:val="SourceCode"/>
      </w:pPr>
      <w:r>
        <w:t xml:space="preserve">    // run returns.</w:t>
      </w:r>
    </w:p>
    <w:p w14:paraId="21FB2238" w14:textId="77777777" w:rsidR="00AF1C8E" w:rsidRDefault="003A5969">
      <w:pPr>
        <w:pStyle w:val="SourceCode"/>
      </w:pPr>
      <w:r>
        <w:t xml:space="preserve">    0</w:t>
      </w:r>
    </w:p>
    <w:p w14:paraId="3A5C78F0" w14:textId="77777777" w:rsidR="00AF1C8E" w:rsidRDefault="003A5969">
      <w:pPr>
        <w:pStyle w:val="SourceCode"/>
      </w:pPr>
      <w:r>
        <w:t>}</w:t>
      </w:r>
    </w:p>
    <w:p w14:paraId="08986AAE" w14:textId="77777777" w:rsidR="00AF1C8E" w:rsidRDefault="00AF1C8E">
      <w:pPr>
        <w:pStyle w:val="SourceCode"/>
      </w:pPr>
    </w:p>
    <w:p w14:paraId="5A41405E" w14:textId="77777777" w:rsidR="00AF1C8E" w:rsidRDefault="003A5969">
      <w:pPr>
        <w:pStyle w:val="SourceCode"/>
      </w:pPr>
      <w:r>
        <w:t>fn main() {</w:t>
      </w:r>
    </w:p>
    <w:p w14:paraId="144F47F8" w14:textId="77777777" w:rsidR="00AF1C8E" w:rsidRDefault="003A5969">
      <w:pPr>
        <w:pStyle w:val="SourceCode"/>
      </w:pPr>
      <w:r>
        <w:t xml:space="preserve">    // Remember, the password comes only from SPA_DB_PASSWORD.</w:t>
      </w:r>
    </w:p>
    <w:p w14:paraId="4088A533" w14:textId="77777777" w:rsidR="00AF1C8E" w:rsidRDefault="003A5969">
      <w:pPr>
        <w:pStyle w:val="SourceCode"/>
      </w:pPr>
      <w:r>
        <w:t xml:space="preserve">    let password = match env::var("SPA_DB_PASSWORD") {</w:t>
      </w:r>
    </w:p>
    <w:p w14:paraId="55366088" w14:textId="77777777" w:rsidR="00AF1C8E" w:rsidRDefault="003A5969">
      <w:pPr>
        <w:pStyle w:val="SourceCode"/>
      </w:pPr>
      <w:r>
        <w:t xml:space="preserve">        Ok(password) =&gt; password,</w:t>
      </w:r>
    </w:p>
    <w:p w14:paraId="2222146E" w14:textId="77777777" w:rsidR="00AF1C8E" w:rsidRDefault="003A5969">
      <w:pPr>
        <w:pStyle w:val="SourceCode"/>
      </w:pPr>
      <w:r>
        <w:t xml:space="preserve">        Err(_) =&gt; {</w:t>
      </w:r>
    </w:p>
    <w:p w14:paraId="10767D55" w14:textId="77777777" w:rsidR="00AF1C8E" w:rsidRDefault="003A5969">
      <w:pPr>
        <w:pStyle w:val="SourceCode"/>
      </w:pPr>
      <w:r>
        <w:t xml:space="preserve">            eprintln!("Error: SPA_DB_PASSWORD is not set");</w:t>
      </w:r>
    </w:p>
    <w:p w14:paraId="2CB2D04A" w14:textId="77777777" w:rsidR="00AF1C8E" w:rsidRDefault="003A5969">
      <w:pPr>
        <w:pStyle w:val="SourceCode"/>
      </w:pPr>
      <w:r>
        <w:t xml:space="preserve">            process::exit(1);</w:t>
      </w:r>
    </w:p>
    <w:p w14:paraId="62ED7961" w14:textId="77777777" w:rsidR="00AF1C8E" w:rsidRDefault="003A5969">
      <w:pPr>
        <w:pStyle w:val="SourceCode"/>
      </w:pPr>
      <w:r>
        <w:t xml:space="preserve">        }</w:t>
      </w:r>
    </w:p>
    <w:p w14:paraId="4B56578D" w14:textId="77777777" w:rsidR="00AF1C8E" w:rsidRDefault="003A5969">
      <w:pPr>
        <w:pStyle w:val="SourceCode"/>
        <w:keepNext/>
      </w:pPr>
      <w:r>
        <w:t xml:space="preserve">    };</w:t>
      </w:r>
    </w:p>
    <w:p w14:paraId="4A69A9D8" w14:textId="77777777" w:rsidR="00AF1C8E" w:rsidRDefault="003A5969">
      <w:pPr>
        <w:pStyle w:val="SourceCode"/>
        <w:keepNext/>
      </w:pPr>
      <w:r>
        <w:t xml:space="preserve">    process::exit(run(&amp;password));</w:t>
      </w:r>
    </w:p>
    <w:p w14:paraId="52A59357" w14:textId="77777777" w:rsidR="00AF1C8E" w:rsidRDefault="003A5969">
      <w:pPr>
        <w:pStyle w:val="SourceCode"/>
      </w:pPr>
      <w:r>
        <w:t>}</w:t>
      </w:r>
    </w:p>
    <w:p w14:paraId="35126293" w14:textId="77777777" w:rsidR="00AF1C8E" w:rsidRDefault="00AF1C8E">
      <w:pPr>
        <w:keepNext/>
      </w:pPr>
    </w:p>
    <w:p w14:paraId="1D5C5F72" w14:textId="77777777" w:rsidR="00AF1C8E" w:rsidRDefault="003A5969">
      <w:pPr>
        <w:pStyle w:val="Heading3"/>
      </w:pPr>
      <w:r>
        <w:t>Windows PowerShell Build and Run</w:t>
      </w:r>
    </w:p>
    <w:p w14:paraId="7BC65B2C" w14:textId="77777777" w:rsidR="00AF1C8E" w:rsidRDefault="003A5969">
      <w:pPr>
        <w:keepNext/>
      </w:pPr>
      <w:r>
        <w:t>The block resets the table, builds the program, and runs it; type the commands of the Required Clean-Run Output in Validation Rules.</w:t>
      </w:r>
    </w:p>
    <w:p w14:paraId="03A4A11F" w14:textId="77777777" w:rsidR="00AF1C8E" w:rsidRDefault="00AF1C8E">
      <w:pPr>
        <w:keepNext/>
      </w:pPr>
    </w:p>
    <w:p w14:paraId="5DC5D8BC" w14:textId="77777777" w:rsidR="00AF1C8E" w:rsidRDefault="003A5969">
      <w:pPr>
        <w:pStyle w:val="CommandBlock"/>
        <w:keepNext/>
      </w:pPr>
      <w:r>
        <w:t>$mysql = "C:\Program Files\MySQL\MySQL Server 26.7\bin\mysql.exe"</w:t>
      </w:r>
    </w:p>
    <w:p w14:paraId="0A18802A" w14:textId="77777777" w:rsidR="00AF1C8E" w:rsidRDefault="003A5969">
      <w:pPr>
        <w:pStyle w:val="CommandBlock"/>
        <w:keepNext/>
      </w:pPr>
      <w:r>
        <w:t>$env:MYSQL_PWD = $env:SPA_DB_PASSWORD</w:t>
      </w:r>
    </w:p>
    <w:p w14:paraId="68F972E5" w14:textId="77777777" w:rsidR="00AF1C8E" w:rsidRDefault="003A5969">
      <w:pPr>
        <w:pStyle w:val="CommandBlock"/>
        <w:keepNext/>
      </w:pPr>
      <w:r>
        <w:t>&amp; $mysql -u devuser -h 127.0.0.1 -P 3306 -D spa_contacts --commands `</w:t>
      </w:r>
    </w:p>
    <w:p w14:paraId="44B99867" w14:textId="77777777" w:rsidR="00AF1C8E" w:rsidRDefault="003A5969">
      <w:pPr>
        <w:pStyle w:val="CommandBlock"/>
        <w:keepNext/>
      </w:pPr>
      <w:r>
        <w:t xml:space="preserve">    -e "source ./sql/reset_contacts_rust.sql"</w:t>
      </w:r>
    </w:p>
    <w:p w14:paraId="1F187FC3" w14:textId="77777777" w:rsidR="00AF1C8E" w:rsidRDefault="003A5969">
      <w:pPr>
        <w:pStyle w:val="CommandBlock"/>
        <w:keepNext/>
      </w:pPr>
      <w:r>
        <w:t>Remove-Item Env:MYSQL_PWD</w:t>
      </w:r>
    </w:p>
    <w:p w14:paraId="09EA153D" w14:textId="77777777" w:rsidR="00AF1C8E" w:rsidRDefault="003A5969">
      <w:pPr>
        <w:pStyle w:val="CommandBlock"/>
        <w:keepNext/>
      </w:pPr>
      <w:r>
        <w:t>cargo build --manifest-path .\rust\Cargo.toml</w:t>
      </w:r>
    </w:p>
    <w:p w14:paraId="743D7DE1" w14:textId="77777777" w:rsidR="00AF1C8E" w:rsidRDefault="003A5969">
      <w:pPr>
        <w:pStyle w:val="CommandBlock"/>
        <w:keepNext/>
      </w:pPr>
      <w:r>
        <w:t>.\rust\target\debug\contacts.exe</w:t>
      </w:r>
    </w:p>
    <w:p w14:paraId="76130DD5" w14:textId="77777777" w:rsidR="00AF1C8E" w:rsidRDefault="003A5969">
      <w:pPr>
        <w:pStyle w:val="CommandBlock"/>
      </w:pPr>
      <w:r>
        <w:t>$LASTEXITCODE</w:t>
      </w:r>
    </w:p>
    <w:p w14:paraId="54069033" w14:textId="77777777" w:rsidR="00AF1C8E" w:rsidRDefault="00AF1C8E">
      <w:pPr>
        <w:keepNext/>
      </w:pPr>
    </w:p>
    <w:p w14:paraId="1AD6DD0E" w14:textId="77777777" w:rsidR="00AF1C8E" w:rsidRDefault="003A5969">
      <w:pPr>
        <w:pStyle w:val="Heading3"/>
      </w:pPr>
      <w:r>
        <w:t>Linux or macOS Build and Run</w:t>
      </w:r>
    </w:p>
    <w:p w14:paraId="3FEB2479" w14:textId="77777777" w:rsidR="00AF1C8E" w:rsidRDefault="003A5969">
      <w:pPr>
        <w:pStyle w:val="CommandBlock"/>
        <w:keepNext/>
      </w:pPr>
      <w:r>
        <w:t>export MYSQL_PWD="$SPA_DB_PASSWORD"</w:t>
      </w:r>
    </w:p>
    <w:p w14:paraId="3AE30D40" w14:textId="77777777" w:rsidR="00AF1C8E" w:rsidRDefault="003A5969">
      <w:pPr>
        <w:pStyle w:val="CommandBlock"/>
        <w:keepNext/>
      </w:pPr>
      <w:r>
        <w:t>mysql -u devuser -h 127.0.0.1 -P 3306 -D spa_contacts \</w:t>
      </w:r>
    </w:p>
    <w:p w14:paraId="33801B2E" w14:textId="77777777" w:rsidR="00AF1C8E" w:rsidRDefault="003A5969">
      <w:pPr>
        <w:pStyle w:val="CommandBlock"/>
        <w:keepNext/>
      </w:pPr>
      <w:r>
        <w:t xml:space="preserve">    &lt; ./sql/reset_contacts_rust.sql</w:t>
      </w:r>
    </w:p>
    <w:p w14:paraId="549F7FC3" w14:textId="77777777" w:rsidR="00AF1C8E" w:rsidRDefault="003A5969">
      <w:pPr>
        <w:pStyle w:val="CommandBlock"/>
        <w:keepNext/>
      </w:pPr>
      <w:r>
        <w:t>unset MYSQL_PWD</w:t>
      </w:r>
    </w:p>
    <w:p w14:paraId="05F543B2" w14:textId="77777777" w:rsidR="00AF1C8E" w:rsidRDefault="003A5969">
      <w:pPr>
        <w:pStyle w:val="CommandBlock"/>
        <w:keepNext/>
      </w:pPr>
      <w:r>
        <w:t>cargo build --manifest-path ./rust/Cargo.toml</w:t>
      </w:r>
    </w:p>
    <w:p w14:paraId="2D32ADB3" w14:textId="77777777" w:rsidR="00AF1C8E" w:rsidRDefault="003A5969">
      <w:pPr>
        <w:pStyle w:val="CommandBlock"/>
        <w:keepNext/>
      </w:pPr>
      <w:r>
        <w:t>./rust/target/debug/contacts</w:t>
      </w:r>
    </w:p>
    <w:p w14:paraId="0C3E820C" w14:textId="77777777" w:rsidR="00AF1C8E" w:rsidRDefault="003A5969">
      <w:pPr>
        <w:pStyle w:val="CommandBlock"/>
      </w:pPr>
      <w:r>
        <w:t>echo $?</w:t>
      </w:r>
    </w:p>
    <w:p w14:paraId="550FCDEA" w14:textId="77777777" w:rsidR="00AF1C8E" w:rsidRDefault="00AF1C8E">
      <w:pPr>
        <w:keepNext/>
      </w:pPr>
    </w:p>
    <w:p w14:paraId="5A5B75C1" w14:textId="77777777" w:rsidR="00AF1C8E" w:rsidRDefault="003A5969">
      <w:pPr>
        <w:pStyle w:val="Heading3"/>
      </w:pPr>
      <w:r>
        <w:t>Check Your Results</w:t>
      </w:r>
    </w:p>
    <w:p w14:paraId="01C14E99" w14:textId="77777777" w:rsidR="00AF1C8E" w:rsidRDefault="003A5969">
      <w:r>
        <w:t>Type the commands and answers of the Required Clean-Run Output in Validation Rules; at its empty Contains: answer, press only Enter. Your screen must match the Required Clean-Run Output line for line, and $LASTEXITCODE (echo $? on Linux or macOS) must print 0.</w:t>
      </w:r>
    </w:p>
    <w:p w14:paraId="6FF1031E" w14:textId="77777777" w:rsidR="00AF1C8E" w:rsidRDefault="00AF1C8E">
      <w:pPr>
        <w:keepNext/>
      </w:pPr>
    </w:p>
    <w:p w14:paraId="0C11974E" w14:textId="77777777" w:rsidR="00AF1C8E" w:rsidRDefault="003A5969">
      <w:pPr>
        <w:pStyle w:val="ListBullet"/>
      </w:pPr>
      <w:r>
        <w:t>If the build fails with error[E0583]: file not found for module `contacts`, contacts.rs is not saved in .\rust\src\bin\contacts, beside main.rs.</w:t>
      </w:r>
    </w:p>
    <w:p w14:paraId="19E64A0E" w14:textId="77777777" w:rsidR="00AF1C8E" w:rsidRDefault="003A5969">
      <w:pPr>
        <w:pStyle w:val="ListBullet"/>
      </w:pPr>
      <w:r>
        <w:t>If the build fails with another message, read the first error: it names the file and line to fix.</w:t>
      </w:r>
    </w:p>
    <w:p w14:paraId="32B3AFD6" w14:textId="77777777" w:rsidR="00AF1C8E" w:rsidRDefault="00AF1C8E">
      <w:pPr>
        <w:keepNext/>
      </w:pPr>
    </w:p>
    <w:p w14:paraId="326D79C9" w14:textId="77777777" w:rsidR="00AF1C8E" w:rsidRDefault="003A5969">
      <w:pPr>
        <w:pStyle w:val="Heading3"/>
      </w:pPr>
      <w:r>
        <w:t>Windows PowerShell Run File Check</w:t>
      </w:r>
    </w:p>
    <w:p w14:paraId="2CE5F414" w14:textId="77777777" w:rsidR="00AF1C8E" w:rsidRDefault="003A5969">
      <w:pPr>
        <w:keepNext/>
      </w:pPr>
      <w:r>
        <w:t>Now send find-checks.txt to the program instead of typing, with cmd /c and &lt;, as for Assembly.</w:t>
      </w:r>
    </w:p>
    <w:p w14:paraId="0CD177DD" w14:textId="77777777" w:rsidR="00AF1C8E" w:rsidRDefault="00AF1C8E">
      <w:pPr>
        <w:keepNext/>
      </w:pPr>
    </w:p>
    <w:p w14:paraId="5AF00F88" w14:textId="77777777" w:rsidR="00AF1C8E" w:rsidRDefault="003A5969">
      <w:pPr>
        <w:pStyle w:val="CommandBlock"/>
        <w:keepNext/>
      </w:pPr>
      <w:r>
        <w:t>cmd /c ".\rust\target\debug\contacts.exe &lt; find-checks.txt"</w:t>
      </w:r>
    </w:p>
    <w:p w14:paraId="4690C1BA" w14:textId="77777777" w:rsidR="00AF1C8E" w:rsidRDefault="003A5969">
      <w:pPr>
        <w:pStyle w:val="CommandBlock"/>
      </w:pPr>
      <w:r>
        <w:t>$LASTEXITCODE</w:t>
      </w:r>
    </w:p>
    <w:p w14:paraId="3A64D6EF" w14:textId="77777777" w:rsidR="00AF1C8E" w:rsidRDefault="00AF1C8E">
      <w:pPr>
        <w:keepNext/>
      </w:pPr>
    </w:p>
    <w:p w14:paraId="49966AE9" w14:textId="77777777" w:rsidR="00AF1C8E" w:rsidRDefault="003A5969">
      <w:pPr>
        <w:pStyle w:val="Heading3"/>
      </w:pPr>
      <w:r>
        <w:t>Linux or macOS Run File Check</w:t>
      </w:r>
    </w:p>
    <w:p w14:paraId="2A904F8D" w14:textId="77777777" w:rsidR="00AF1C8E" w:rsidRDefault="003A5969">
      <w:pPr>
        <w:pStyle w:val="CommandBlock"/>
        <w:keepNext/>
      </w:pPr>
      <w:r>
        <w:t>./rust/target/debug/contacts &lt; find-checks.txt</w:t>
      </w:r>
    </w:p>
    <w:p w14:paraId="7D48A511" w14:textId="77777777" w:rsidR="00AF1C8E" w:rsidRDefault="003A5969">
      <w:pPr>
        <w:pStyle w:val="CommandBlock"/>
      </w:pPr>
      <w:r>
        <w:t>echo $?</w:t>
      </w:r>
    </w:p>
    <w:p w14:paraId="66F17D00" w14:textId="77777777" w:rsidR="00AF1C8E" w:rsidRDefault="00AF1C8E">
      <w:pPr>
        <w:keepNext/>
      </w:pPr>
    </w:p>
    <w:p w14:paraId="595564B5" w14:textId="77777777" w:rsidR="00AF1C8E" w:rsidRDefault="003A5969">
      <w:pPr>
        <w:keepNext/>
      </w:pPr>
      <w:r>
        <w:t>Your screen must show these lines, and $LASTEXITCODE (echo $?) must print 0. Input from a file is not shown on the screen, so the prompts and the Error lines share lines.</w:t>
      </w:r>
    </w:p>
    <w:p w14:paraId="3C054953" w14:textId="77777777" w:rsidR="00AF1C8E" w:rsidRDefault="00AF1C8E">
      <w:pPr>
        <w:keepNext/>
      </w:pPr>
    </w:p>
    <w:p w14:paraId="31DAB943" w14:textId="77777777" w:rsidR="00AF1C8E" w:rsidRDefault="003A5969">
      <w:pPr>
        <w:pStyle w:val="RequiredOutput"/>
        <w:keepNext/>
      </w:pPr>
      <w:r>
        <w:t>Connected to database spa_contacts</w:t>
      </w:r>
    </w:p>
    <w:p w14:paraId="2F021D73" w14:textId="77777777" w:rsidR="00AF1C8E" w:rsidRDefault="003A5969">
      <w:pPr>
        <w:pStyle w:val="RequiredOutput"/>
        <w:keepNext/>
      </w:pPr>
      <w:r>
        <w:t>contacts&gt; Find by: Contains: Error: search term must be at most 100 characters</w:t>
      </w:r>
    </w:p>
    <w:p w14:paraId="7F30A402" w14:textId="77777777" w:rsidR="00AF1C8E" w:rsidRDefault="003A5969">
      <w:pPr>
        <w:pStyle w:val="RequiredOutput"/>
        <w:keepNext/>
      </w:pPr>
      <w:r>
        <w:t>contacts&gt; Find by: Contains: Error: input ended before every answer was given</w:t>
      </w:r>
    </w:p>
    <w:p w14:paraId="0810DBC3" w14:textId="77777777" w:rsidR="00AF1C8E" w:rsidRDefault="003A5969">
      <w:pPr>
        <w:pStyle w:val="RequiredOutput"/>
      </w:pPr>
      <w:r>
        <w:t>contacts&gt; Contact Manager closed</w:t>
      </w:r>
    </w:p>
    <w:p w14:paraId="09CB8536" w14:textId="77777777" w:rsidR="00AF1C8E" w:rsidRDefault="00AF1C8E">
      <w:pPr>
        <w:keepNext/>
      </w:pPr>
    </w:p>
    <w:p w14:paraId="5FC21306" w14:textId="77777777" w:rsidR="00AF1C8E" w:rsidRDefault="003A5969">
      <w:pPr>
        <w:pStyle w:val="ListBullet"/>
      </w:pPr>
      <w:r>
        <w:t>Error: search term must be at most 100 characters proves validate_term's limit: chars().count() counted 101 characters, and nothing was sent.</w:t>
      </w:r>
    </w:p>
    <w:p w14:paraId="3360C60A" w14:textId="77777777" w:rsidR="00AF1C8E" w:rsidRDefault="003A5969">
      <w:pPr>
        <w:pStyle w:val="ListBullet"/>
      </w:pPr>
      <w:r>
        <w:t>Error: input ended before every answer was given proves the second find searched nothing: read_line gave Ok(0) at Contains:, so term_answered was false. The loop then saw the ended input and closed.</w:t>
      </w:r>
    </w:p>
    <w:p w14:paraId="229A46F3" w14:textId="77777777" w:rsidR="00AF1C8E" w:rsidRDefault="00AF1C8E">
      <w:pPr>
        <w:keepNext/>
      </w:pPr>
    </w:p>
    <w:p w14:paraId="13A09F8A" w14:textId="77777777" w:rsidR="00AF1C8E" w:rsidRDefault="00AF1C8E">
      <w:pPr>
        <w:keepNext/>
      </w:pPr>
    </w:p>
    <w:p w14:paraId="14151AA5" w14:textId="77777777" w:rsidR="00AF1C8E" w:rsidRDefault="003A5969">
      <w:pPr>
        <w:pStyle w:val="Heading2"/>
      </w:pPr>
      <w:r>
        <w:t>What to Notice</w:t>
      </w:r>
    </w:p>
    <w:p w14:paraId="08ABF78C" w14:textId="77777777" w:rsidR="00AF1C8E" w:rsidRDefault="003A5969">
      <w:pPr>
        <w:pStyle w:val="ListBullet"/>
      </w:pPr>
      <w:r>
        <w:t>search_contacts' match gives a tuple, (query, heading), and let takes it apart into two names in one line. Every arm must give the same kind of value; the _ arm gives none, because it returns before the match ends, and the compiler accepts that.</w:t>
      </w:r>
    </w:p>
    <w:p w14:paraId="484473E6" w14:textId="77777777" w:rsidR="00AF1C8E" w:rsidRDefault="003A5969">
      <w:pPr>
        <w:pStyle w:val="ListBullet"/>
      </w:pPr>
      <w:r>
        <w:t>escape_wildcards writes let escaped three times: each let makes a new name that hides the one before (Lesson 5.1a), so each replace works on the previous step's text. The last replace has no semicolon, so its text is the function's answer.</w:t>
      </w:r>
    </w:p>
    <w:p w14:paraId="051F27AF" w14:textId="77777777" w:rsidR="00AF1C8E" w:rsidRDefault="003A5969">
      <w:pPr>
        <w:pStyle w:val="ListBullet"/>
      </w:pPr>
      <w:r>
        <w:t>"\\" in Rust code is one backslash, and "\\\\" two: inside quotes, a backslash starts an escape, so a real one is written twice (Lesson 2.6).</w:t>
      </w:r>
    </w:p>
    <w:p w14:paraId="174211FC" w14:textId="77777777" w:rsidR="00AF1C8E" w:rsidRDefault="003A5969">
      <w:pPr>
        <w:pStyle w:val="ListBullet"/>
      </w:pPr>
      <w:r>
        <w:t>format!("%{}%", ...) puts the escaped term between two % signs: in format!, only { and } are special (Lesson 4.9a).</w:t>
      </w:r>
    </w:p>
    <w:p w14:paraId="5CB8A6DE" w14:textId="77777777" w:rsidR="00AF1C8E" w:rsidRDefault="003A5969">
      <w:pPr>
        <w:pStyle w:val="ListBullet"/>
      </w:pPr>
      <w:r>
        <w:t>show_matches reads total = rows.len() before the for loop, because the loop takes the Vec over and uses it up (Lesson 5.2a).</w:t>
      </w:r>
    </w:p>
    <w:p w14:paraId="32E686F0" w14:textId="77777777" w:rsidR="00AF1C8E" w:rsidRDefault="00AF1C8E">
      <w:pPr>
        <w:keepNext/>
      </w:pPr>
    </w:p>
    <w:p w14:paraId="50D37B6E" w14:textId="77777777" w:rsidR="00AF1C8E" w:rsidRDefault="003A5969">
      <w:pPr>
        <w:pStyle w:val="Heading3"/>
      </w:pPr>
      <w:r>
        <w:t>Basic and Production-Minded Comparison</w:t>
      </w:r>
    </w:p>
    <w:p w14:paraId="5C33076C" w14:textId="77777777" w:rsidR="00AF1C8E" w:rsidRDefault="003A5969">
      <w:r>
        <w:t>Both versions print the same lines; the Production-Minded one moves the search into contacts.rs, splits it into search_contacts, which checks and builds, and show_matches, which runs and prints through Lesson 5.2a's print_contact, and words database failures through Lesson 4.14a's user message.</w:t>
      </w:r>
    </w:p>
    <w:p w14:paraId="2CB0999F" w14:textId="77777777" w:rsidR="00AF1C8E" w:rsidRDefault="00AF1C8E">
      <w:pPr>
        <w:keepNext/>
      </w:pPr>
    </w:p>
    <w:p w14:paraId="0E022502" w14:textId="77777777" w:rsidR="00AF1C8E" w:rsidRDefault="00AF1C8E">
      <w:pPr>
        <w:keepNext/>
      </w:pPr>
    </w:p>
    <w:p w14:paraId="035272B4" w14:textId="77777777" w:rsidR="00AF1C8E" w:rsidRDefault="00AF1C8E">
      <w:pPr>
        <w:keepNext/>
      </w:pPr>
    </w:p>
    <w:p w14:paraId="0D0726FB" w14:textId="77777777" w:rsidR="00AF1C8E" w:rsidRDefault="003A5969">
      <w:pPr>
        <w:pStyle w:val="Heading1"/>
      </w:pPr>
      <w:r>
        <w:t>Erlang Implementation</w:t>
      </w:r>
    </w:p>
    <w:p w14:paraId="666F1884" w14:textId="77777777" w:rsidR="00AF1C8E" w:rsidRDefault="003A5969">
      <w:r>
        <w:t>Erlang uses mysql-otp 1.9.0 (Lesson 4.0a). Remember, mysql:query with a list as its third value sends a statement with parameters and answers {ok, ColumnNames, Rows}, where [] means no match (Lesson 4.9a); a NULL column is the atom null (Lesson 4.6a). Remember, erlc compiles the connector's five modules with the lesson's, and prints four warnings about mysql_encode.erl, the connector's own code, not yours (Lesson 4.0a).</w:t>
      </w:r>
    </w:p>
    <w:p w14:paraId="4F0C6CAA" w14:textId="77777777" w:rsidR="00AF1C8E" w:rsidRDefault="00AF1C8E">
      <w:pPr>
        <w:keepNext/>
      </w:pPr>
    </w:p>
    <w:p w14:paraId="2AB195D1" w14:textId="77777777" w:rsidR="00AF1C8E" w:rsidRDefault="00AF1C8E">
      <w:pPr>
        <w:keepNext/>
      </w:pPr>
    </w:p>
    <w:p w14:paraId="79CD4784" w14:textId="77777777" w:rsidR="00AF1C8E" w:rsidRDefault="003A5969">
      <w:pPr>
        <w:pStyle w:val="Heading2"/>
      </w:pPr>
      <w:r>
        <w:t>Basic Implementation</w:t>
      </w:r>
    </w:p>
    <w:p w14:paraId="533D95ED" w14:textId="77777777" w:rsidR="00AF1C8E" w:rsidRDefault="003A5969">
      <w:r>
        <w:t>Start with the most direct version: one module with the connection, Lesson 5.1a's command loop, and two commands, find and quit. read_answer is Lesson 5.1a's, reason_text is Lesson 4.0a's, validate_term is Lesson 4.9a's, and print_row is Lesson 5.2a's. escape_wildcards calls string:replace three times, backslash first. search_contacts trims the two answers and lets the field choose the statement and the heading; check_and_search checks the term, builds the pattern with ++, and calls show_matches, which runs</w:t>
      </w:r>
      <w:r>
        <w:t xml:space="preserve"> the query and prints each row. run_find asks the two questions and calls search_contacts only when both answers arrived. Remember, each language keeps its own table (Lesson 4.4), so both versions search contacts_erlang, Erlang's own. The new steps are commented in full; the ones from earlier lessons have short reminders.</w:t>
      </w:r>
    </w:p>
    <w:p w14:paraId="7CAD926A" w14:textId="77777777" w:rsidR="00AF1C8E" w:rsidRDefault="00AF1C8E">
      <w:pPr>
        <w:keepNext/>
      </w:pPr>
    </w:p>
    <w:p w14:paraId="29D6ED3C" w14:textId="77777777" w:rsidR="00AF1C8E" w:rsidRDefault="003A5969">
      <w:pPr>
        <w:pStyle w:val="Heading3"/>
      </w:pPr>
      <w:r>
        <w:t>erlang/basic_contacts.erl</w:t>
      </w:r>
    </w:p>
    <w:p w14:paraId="3557F309" w14:textId="77777777" w:rsidR="00AF1C8E" w:rsidRDefault="003A5969">
      <w:pPr>
        <w:pStyle w:val="SourceCode"/>
        <w:keepNext/>
      </w:pPr>
      <w:r>
        <w:t>%% The Basic Contact Manager: one module, the command loop, and two</w:t>
      </w:r>
    </w:p>
    <w:p w14:paraId="0A136AC0" w14:textId="77777777" w:rsidR="00AF1C8E" w:rsidRDefault="003A5969">
      <w:pPr>
        <w:pStyle w:val="SourceCode"/>
        <w:keepNext/>
      </w:pPr>
      <w:r>
        <w:t>%% commands, find and quit. find asks which field to search, name or</w:t>
      </w:r>
    </w:p>
    <w:p w14:paraId="25F3105C" w14:textId="77777777" w:rsidR="00AF1C8E" w:rsidRDefault="003A5969">
      <w:pPr>
        <w:pStyle w:val="SourceCode"/>
      </w:pPr>
      <w:r>
        <w:t>%% email, and the text the field must contain, and prints every contact</w:t>
      </w:r>
    </w:p>
    <w:p w14:paraId="78C74D45" w14:textId="77777777" w:rsidR="00AF1C8E" w:rsidRDefault="003A5969">
      <w:pPr>
        <w:pStyle w:val="SourceCode"/>
      </w:pPr>
      <w:r>
        <w:t>%% that matches, in name order. Remember, -module names the module and</w:t>
      </w:r>
    </w:p>
    <w:p w14:paraId="10EC4495" w14:textId="77777777" w:rsidR="00AF1C8E" w:rsidRDefault="003A5969">
      <w:pPr>
        <w:pStyle w:val="SourceCode"/>
      </w:pPr>
      <w:r>
        <w:t>%% -export lists what others may call.</w:t>
      </w:r>
    </w:p>
    <w:p w14:paraId="530FCCFD" w14:textId="77777777" w:rsidR="00AF1C8E" w:rsidRDefault="003A5969">
      <w:pPr>
        <w:pStyle w:val="SourceCode"/>
      </w:pPr>
      <w:r>
        <w:t>-module(basic_contacts).</w:t>
      </w:r>
    </w:p>
    <w:p w14:paraId="2037DCFB" w14:textId="77777777" w:rsidR="00AF1C8E" w:rsidRDefault="003A5969">
      <w:pPr>
        <w:pStyle w:val="SourceCode"/>
      </w:pPr>
      <w:r>
        <w:t>-export([main/0]).</w:t>
      </w:r>
    </w:p>
    <w:p w14:paraId="1A253F36" w14:textId="77777777" w:rsidR="00AF1C8E" w:rsidRDefault="00AF1C8E">
      <w:pPr>
        <w:pStyle w:val="SourceCode"/>
      </w:pPr>
    </w:p>
    <w:p w14:paraId="21F6ACAC" w14:textId="77777777" w:rsidR="00AF1C8E" w:rsidRDefault="003A5969">
      <w:pPr>
        <w:pStyle w:val="SourceCode"/>
      </w:pPr>
      <w:r>
        <w:t>%% The lesson server, account, and database. Remember, ?NAME inserts a</w:t>
      </w:r>
    </w:p>
    <w:p w14:paraId="0F4B02DA" w14:textId="77777777" w:rsidR="00AF1C8E" w:rsidRDefault="003A5969">
      <w:pPr>
        <w:pStyle w:val="SourceCode"/>
      </w:pPr>
      <w:r>
        <w:t>%% macro.</w:t>
      </w:r>
    </w:p>
    <w:p w14:paraId="4BB919CB" w14:textId="77777777" w:rsidR="00AF1C8E" w:rsidRDefault="003A5969">
      <w:pPr>
        <w:pStyle w:val="SourceCode"/>
      </w:pPr>
      <w:r>
        <w:t>-define(HOST, "127.0.0.1").</w:t>
      </w:r>
    </w:p>
    <w:p w14:paraId="171F6E38" w14:textId="77777777" w:rsidR="00AF1C8E" w:rsidRDefault="003A5969">
      <w:pPr>
        <w:pStyle w:val="SourceCode"/>
      </w:pPr>
      <w:r>
        <w:t>-define(PORT, 3306).</w:t>
      </w:r>
    </w:p>
    <w:p w14:paraId="2BD41C48" w14:textId="77777777" w:rsidR="00AF1C8E" w:rsidRDefault="003A5969">
      <w:pPr>
        <w:pStyle w:val="SourceCode"/>
      </w:pPr>
      <w:r>
        <w:t>-define(USER, "devuser").</w:t>
      </w:r>
    </w:p>
    <w:p w14:paraId="034DCA01" w14:textId="77777777" w:rsidR="00AF1C8E" w:rsidRDefault="003A5969">
      <w:pPr>
        <w:pStyle w:val="SourceCode"/>
      </w:pPr>
      <w:r>
        <w:t>-define(DATABASE, "spa_contacts").</w:t>
      </w:r>
    </w:p>
    <w:p w14:paraId="5A4B45A7" w14:textId="77777777" w:rsidR="00AF1C8E" w:rsidRDefault="00AF1C8E">
      <w:pPr>
        <w:pStyle w:val="SourceCode"/>
      </w:pPr>
    </w:p>
    <w:p w14:paraId="14BC07D7" w14:textId="77777777" w:rsidR="00AF1C8E" w:rsidRDefault="003A5969">
      <w:pPr>
        <w:pStyle w:val="SourceCode"/>
      </w:pPr>
      <w:r>
        <w:t>%% The two searches, one fixed statement per field. The program never</w:t>
      </w:r>
    </w:p>
    <w:p w14:paraId="0C858A5E" w14:textId="77777777" w:rsidR="00AF1C8E" w:rsidRDefault="003A5969">
      <w:pPr>
        <w:pStyle w:val="SourceCode"/>
      </w:pPr>
      <w:r>
        <w:t>%% builds SQL from the field the user typed: it chooses one of these two</w:t>
      </w:r>
    </w:p>
    <w:p w14:paraId="7A19E1A8" w14:textId="77777777" w:rsidR="00AF1C8E" w:rsidRDefault="003A5969">
      <w:pPr>
        <w:pStyle w:val="SourceCode"/>
      </w:pPr>
      <w:r>
        <w:t>%% texts (Lesson 5.5). LIKE compares the column with a pattern, where %</w:t>
      </w:r>
    </w:p>
    <w:p w14:paraId="4DF2DBFF" w14:textId="77777777" w:rsidR="00AF1C8E" w:rsidRDefault="003A5969">
      <w:pPr>
        <w:pStyle w:val="SourceCode"/>
      </w:pPr>
      <w:r>
        <w:t>%% stands for any run of characters and _ for exactly one (Lesson 4.9),</w:t>
      </w:r>
    </w:p>
    <w:p w14:paraId="78EEAA1D" w14:textId="77777777" w:rsidR="00AF1C8E" w:rsidRDefault="003A5969">
      <w:pPr>
        <w:pStyle w:val="SourceCode"/>
      </w:pPr>
      <w:r>
        <w:t>%% and ORDER BY name, id puts the matches in name order (Lesson 4.10a).</w:t>
      </w:r>
    </w:p>
    <w:p w14:paraId="77010AA0" w14:textId="77777777" w:rsidR="00AF1C8E" w:rsidRDefault="003A5969">
      <w:pPr>
        <w:pStyle w:val="SourceCode"/>
      </w:pPr>
      <w:r>
        <w:t>%% Remember, ? is a placeholder (Lesson 4.5a), and two texts side by side</w:t>
      </w:r>
    </w:p>
    <w:p w14:paraId="7E019222" w14:textId="77777777" w:rsidR="00AF1C8E" w:rsidRDefault="003A5969">
      <w:pPr>
        <w:pStyle w:val="SourceCode"/>
      </w:pPr>
      <w:r>
        <w:t>%% join into one; mind the spaces (Lesson 4.4a).</w:t>
      </w:r>
    </w:p>
    <w:p w14:paraId="1D5025DA" w14:textId="77777777" w:rsidR="00AF1C8E" w:rsidRDefault="003A5969">
      <w:pPr>
        <w:pStyle w:val="SourceCode"/>
      </w:pPr>
      <w:r>
        <w:t>%% Remember, contacts_erlang is Erlang's own table.</w:t>
      </w:r>
    </w:p>
    <w:p w14:paraId="26C8EDA5" w14:textId="77777777" w:rsidR="00AF1C8E" w:rsidRDefault="003A5969">
      <w:pPr>
        <w:pStyle w:val="SourceCode"/>
      </w:pPr>
      <w:r>
        <w:t>-define(FIND_BY_NAME, "SELECT id, name, email, phone FROM contacts_erlang "</w:t>
      </w:r>
    </w:p>
    <w:p w14:paraId="0551976E" w14:textId="77777777" w:rsidR="00AF1C8E" w:rsidRDefault="003A5969">
      <w:pPr>
        <w:pStyle w:val="SourceCode"/>
      </w:pPr>
      <w:r>
        <w:t xml:space="preserve">                      "WHERE name LIKE ? ORDER BY name, id").</w:t>
      </w:r>
    </w:p>
    <w:p w14:paraId="262B0B30" w14:textId="77777777" w:rsidR="00AF1C8E" w:rsidRDefault="003A5969">
      <w:pPr>
        <w:pStyle w:val="SourceCode"/>
      </w:pPr>
      <w:r>
        <w:t>-define(FIND_BY_EMAIL, "SELECT id, name, email, phone FROM contacts_erlang "</w:t>
      </w:r>
    </w:p>
    <w:p w14:paraId="5C58FB11" w14:textId="77777777" w:rsidR="00AF1C8E" w:rsidRDefault="003A5969">
      <w:pPr>
        <w:pStyle w:val="SourceCode"/>
      </w:pPr>
      <w:r>
        <w:t xml:space="preserve">                       "WHERE email LIKE ? ORDER BY name, id").</w:t>
      </w:r>
    </w:p>
    <w:p w14:paraId="5CA491B7" w14:textId="77777777" w:rsidR="00AF1C8E" w:rsidRDefault="00AF1C8E">
      <w:pPr>
        <w:pStyle w:val="SourceCode"/>
      </w:pPr>
    </w:p>
    <w:p w14:paraId="307711D1" w14:textId="77777777" w:rsidR="00AF1C8E" w:rsidRDefault="003A5969">
      <w:pPr>
        <w:pStyle w:val="SourceCode"/>
      </w:pPr>
      <w:r>
        <w:t>%% The longest search term allowed: the name column's size (Lesson 4.9).</w:t>
      </w:r>
    </w:p>
    <w:p w14:paraId="62F34DD3" w14:textId="77777777" w:rsidR="00AF1C8E" w:rsidRDefault="003A5969">
      <w:pPr>
        <w:pStyle w:val="SourceCode"/>
      </w:pPr>
      <w:r>
        <w:t>-define(TERM_LIMIT, 100).</w:t>
      </w:r>
    </w:p>
    <w:p w14:paraId="2AFD7BC2" w14:textId="77777777" w:rsidR="00AF1C8E" w:rsidRDefault="00AF1C8E">
      <w:pPr>
        <w:pStyle w:val="SourceCode"/>
      </w:pPr>
    </w:p>
    <w:p w14:paraId="59818EBA" w14:textId="77777777" w:rsidR="00AF1C8E" w:rsidRDefault="003A5969">
      <w:pPr>
        <w:pStyle w:val="SourceCode"/>
      </w:pPr>
      <w:r>
        <w:t>%% Shows the prompt and reads one line. It returns a tuple of two values,</w:t>
      </w:r>
    </w:p>
    <w:p w14:paraId="5A4D59D3" w14:textId="77777777" w:rsidR="00AF1C8E" w:rsidRDefault="003A5969">
      <w:pPr>
        <w:pStyle w:val="SourceCode"/>
      </w:pPr>
      <w:r>
        <w:t>%% Erlang's way to return more than one (Lesson 2.11a): the answer, and</w:t>
      </w:r>
    </w:p>
    <w:p w14:paraId="647BCED7" w14:textId="77777777" w:rsidR="00AF1C8E" w:rsidRDefault="003A5969">
      <w:pPr>
        <w:pStyle w:val="SourceCode"/>
      </w:pPr>
      <w:r>
        <w:t>%% true when a line was read or false when the input had ended.</w:t>
      </w:r>
    </w:p>
    <w:p w14:paraId="7CBAEA1D" w14:textId="77777777" w:rsidR="00AF1C8E" w:rsidRDefault="003A5969">
      <w:pPr>
        <w:pStyle w:val="SourceCode"/>
      </w:pPr>
      <w:r>
        <w:t>%% Remember, io:get_line returns the atom eof at the end of the input, and</w:t>
      </w:r>
    </w:p>
    <w:p w14:paraId="29B45CD6" w14:textId="77777777" w:rsidR="00AF1C8E" w:rsidRDefault="003A5969">
      <w:pPr>
        <w:pStyle w:val="SourceCode"/>
      </w:pPr>
      <w:r>
        <w:t>%% trimming "\n" then "\r" removes only the line ending (Chapter 3</w:t>
      </w:r>
    </w:p>
    <w:p w14:paraId="075A52CA" w14:textId="77777777" w:rsidR="00AF1C8E" w:rsidRDefault="003A5969">
      <w:pPr>
        <w:pStyle w:val="SourceCode"/>
      </w:pPr>
      <w:r>
        <w:t>%% Project 2a). An empty line is still a line that was read, so it gives</w:t>
      </w:r>
    </w:p>
    <w:p w14:paraId="2F26C914" w14:textId="77777777" w:rsidR="00AF1C8E" w:rsidRDefault="003A5969">
      <w:pPr>
        <w:pStyle w:val="SourceCode"/>
      </w:pPr>
      <w:r>
        <w:t>%% {"", true}: that is how the loop below tells a blank line from ended</w:t>
      </w:r>
    </w:p>
    <w:p w14:paraId="7DFCD8DB" w14:textId="77777777" w:rsidR="00AF1C8E" w:rsidRDefault="003A5969">
      <w:pPr>
        <w:pStyle w:val="SourceCode"/>
      </w:pPr>
      <w:r>
        <w:t>%% input.</w:t>
      </w:r>
    </w:p>
    <w:p w14:paraId="68184C88" w14:textId="77777777" w:rsidR="00AF1C8E" w:rsidRDefault="003A5969">
      <w:pPr>
        <w:pStyle w:val="SourceCode"/>
      </w:pPr>
      <w:r>
        <w:t>-spec read_answer(string()) -&gt; {string(), boolean()}.</w:t>
      </w:r>
    </w:p>
    <w:p w14:paraId="073CEABB" w14:textId="77777777" w:rsidR="00AF1C8E" w:rsidRDefault="003A5969">
      <w:pPr>
        <w:pStyle w:val="SourceCode"/>
      </w:pPr>
      <w:r>
        <w:t>read_answer(Prompt) -&gt;</w:t>
      </w:r>
    </w:p>
    <w:p w14:paraId="4705BBEF" w14:textId="77777777" w:rsidR="00AF1C8E" w:rsidRDefault="003A5969">
      <w:pPr>
        <w:pStyle w:val="SourceCode"/>
      </w:pPr>
      <w:r>
        <w:t xml:space="preserve">    case io:get_line(Prompt) of</w:t>
      </w:r>
    </w:p>
    <w:p w14:paraId="42079BE9" w14:textId="77777777" w:rsidR="00AF1C8E" w:rsidRDefault="003A5969">
      <w:pPr>
        <w:pStyle w:val="SourceCode"/>
      </w:pPr>
      <w:r>
        <w:t xml:space="preserve">        eof -&gt;</w:t>
      </w:r>
    </w:p>
    <w:p w14:paraId="38F51C8D" w14:textId="77777777" w:rsidR="00AF1C8E" w:rsidRDefault="003A5969">
      <w:pPr>
        <w:pStyle w:val="SourceCode"/>
      </w:pPr>
      <w:r>
        <w:t xml:space="preserve">            {"", false};</w:t>
      </w:r>
    </w:p>
    <w:p w14:paraId="2E551E12" w14:textId="77777777" w:rsidR="00AF1C8E" w:rsidRDefault="003A5969">
      <w:pPr>
        <w:pStyle w:val="SourceCode"/>
      </w:pPr>
      <w:r>
        <w:t xml:space="preserve">        Line -&gt;</w:t>
      </w:r>
    </w:p>
    <w:p w14:paraId="126F7202" w14:textId="77777777" w:rsidR="00AF1C8E" w:rsidRDefault="003A5969">
      <w:pPr>
        <w:pStyle w:val="SourceCode"/>
      </w:pPr>
      <w:r>
        <w:t xml:space="preserve">            {string:trim(string:trim(Line, trailing, "\n"), trailing, "\r"),</w:t>
      </w:r>
    </w:p>
    <w:p w14:paraId="5875658E" w14:textId="77777777" w:rsidR="00AF1C8E" w:rsidRDefault="003A5969">
      <w:pPr>
        <w:pStyle w:val="SourceCode"/>
      </w:pPr>
      <w:r>
        <w:t xml:space="preserve">             true}</w:t>
      </w:r>
    </w:p>
    <w:p w14:paraId="2AC5E695" w14:textId="77777777" w:rsidR="00AF1C8E" w:rsidRDefault="003A5969">
      <w:pPr>
        <w:pStyle w:val="SourceCode"/>
      </w:pPr>
      <w:r>
        <w:t xml:space="preserve">    end.</w:t>
      </w:r>
    </w:p>
    <w:p w14:paraId="052BAE7C" w14:textId="77777777" w:rsidR="00AF1C8E" w:rsidRDefault="00AF1C8E">
      <w:pPr>
        <w:pStyle w:val="SourceCode"/>
      </w:pPr>
    </w:p>
    <w:p w14:paraId="77D1820B" w14:textId="77777777" w:rsidR="00AF1C8E" w:rsidRDefault="003A5969">
      <w:pPr>
        <w:pStyle w:val="SourceCode"/>
      </w:pPr>
      <w:r>
        <w:t>%% Remember, reason_text (Lesson 4.0a) turns the reason into text, never a</w:t>
      </w:r>
    </w:p>
    <w:p w14:paraId="3B76C646" w14:textId="77777777" w:rsidR="00AF1C8E" w:rsidRDefault="003A5969">
      <w:pPr>
        <w:pStyle w:val="SourceCode"/>
      </w:pPr>
      <w:r>
        <w:t>%% whole term, which could hold the password; the when guard fits only atoms.</w:t>
      </w:r>
    </w:p>
    <w:p w14:paraId="56A14305" w14:textId="77777777" w:rsidR="00AF1C8E" w:rsidRDefault="003A5969">
      <w:pPr>
        <w:pStyle w:val="SourceCode"/>
      </w:pPr>
      <w:r>
        <w:t>-spec reason_text(term()) -&gt; iodata().</w:t>
      </w:r>
    </w:p>
    <w:p w14:paraId="0394FD9F" w14:textId="77777777" w:rsidR="00AF1C8E" w:rsidRDefault="003A5969">
      <w:pPr>
        <w:pStyle w:val="SourceCode"/>
      </w:pPr>
      <w:r>
        <w:t>reason_text({_ErrorCode, _SqlState, Message}) -&gt;</w:t>
      </w:r>
    </w:p>
    <w:p w14:paraId="05D27855" w14:textId="77777777" w:rsidR="00AF1C8E" w:rsidRDefault="003A5969">
      <w:pPr>
        <w:pStyle w:val="SourceCode"/>
      </w:pPr>
      <w:r>
        <w:t xml:space="preserve">    Message;</w:t>
      </w:r>
    </w:p>
    <w:p w14:paraId="765F17DD" w14:textId="77777777" w:rsidR="00AF1C8E" w:rsidRDefault="003A5969">
      <w:pPr>
        <w:pStyle w:val="SourceCode"/>
      </w:pPr>
      <w:r>
        <w:t>reason_text({{badmatch, {error, ConnectReason}}, _Where}) -&gt;</w:t>
      </w:r>
    </w:p>
    <w:p w14:paraId="392361F6" w14:textId="77777777" w:rsidR="00AF1C8E" w:rsidRDefault="003A5969">
      <w:pPr>
        <w:pStyle w:val="SourceCode"/>
      </w:pPr>
      <w:r>
        <w:t xml:space="preserve">    atom_to_list(ConnectReason);</w:t>
      </w:r>
    </w:p>
    <w:p w14:paraId="1D71EAC5" w14:textId="77777777" w:rsidR="00AF1C8E" w:rsidRDefault="003A5969">
      <w:pPr>
        <w:pStyle w:val="SourceCode"/>
      </w:pPr>
      <w:r>
        <w:t>reason_text(UnexpectedReason) when is_atom(UnexpectedReason) -&gt;</w:t>
      </w:r>
    </w:p>
    <w:p w14:paraId="36483739" w14:textId="77777777" w:rsidR="00AF1C8E" w:rsidRDefault="003A5969">
      <w:pPr>
        <w:pStyle w:val="SourceCode"/>
      </w:pPr>
      <w:r>
        <w:t xml:space="preserve">    atom_to_list(UnexpectedReason);</w:t>
      </w:r>
    </w:p>
    <w:p w14:paraId="0B7B4D44" w14:textId="77777777" w:rsidR="00AF1C8E" w:rsidRDefault="003A5969">
      <w:pPr>
        <w:pStyle w:val="SourceCode"/>
      </w:pPr>
      <w:r>
        <w:t>reason_text(_UnexpectedReason) -&gt;</w:t>
      </w:r>
    </w:p>
    <w:p w14:paraId="144FEF17" w14:textId="77777777" w:rsidR="00AF1C8E" w:rsidRDefault="003A5969">
      <w:pPr>
        <w:pStyle w:val="SourceCode"/>
      </w:pPr>
      <w:r>
        <w:t xml:space="preserve">    "an unexpected reason from the connector".</w:t>
      </w:r>
    </w:p>
    <w:p w14:paraId="59940079" w14:textId="77777777" w:rsidR="00AF1C8E" w:rsidRDefault="00AF1C8E">
      <w:pPr>
        <w:pStyle w:val="SourceCode"/>
      </w:pPr>
    </w:p>
    <w:p w14:paraId="1DE307DD" w14:textId="77777777" w:rsidR="00AF1C8E" w:rsidRDefault="003A5969">
      <w:pPr>
        <w:pStyle w:val="SourceCode"/>
      </w:pPr>
      <w:r>
        <w:t>%% Remember, validate_term (Lesson 4.9a) checks a trimmed search term and</w:t>
      </w:r>
    </w:p>
    <w:p w14:paraId="29B15DF6" w14:textId="77777777" w:rsidR="00AF1C8E" w:rsidRDefault="003A5969">
      <w:pPr>
        <w:pStyle w:val="SourceCode"/>
      </w:pPr>
      <w:r>
        <w:t>%% returns the first problem, or "" when there is none; length counts the</w:t>
      </w:r>
    </w:p>
    <w:p w14:paraId="146E7472" w14:textId="77777777" w:rsidR="00AF1C8E" w:rsidRDefault="003A5969">
      <w:pPr>
        <w:pStyle w:val="SourceCode"/>
      </w:pPr>
      <w:r>
        <w:t>%% characters of a string.</w:t>
      </w:r>
    </w:p>
    <w:p w14:paraId="6C75F73A" w14:textId="77777777" w:rsidR="00AF1C8E" w:rsidRDefault="003A5969">
      <w:pPr>
        <w:pStyle w:val="SourceCode"/>
      </w:pPr>
      <w:r>
        <w:t>-spec validate_term(string()) -&gt; string().</w:t>
      </w:r>
    </w:p>
    <w:p w14:paraId="049A66A8" w14:textId="77777777" w:rsidR="00AF1C8E" w:rsidRDefault="003A5969">
      <w:pPr>
        <w:pStyle w:val="SourceCode"/>
      </w:pPr>
      <w:r>
        <w:t>validate_term(Term) -&gt;</w:t>
      </w:r>
    </w:p>
    <w:p w14:paraId="3260F4CD" w14:textId="77777777" w:rsidR="00AF1C8E" w:rsidRDefault="003A5969">
      <w:pPr>
        <w:pStyle w:val="SourceCode"/>
      </w:pPr>
      <w:r>
        <w:t xml:space="preserve">    if</w:t>
      </w:r>
    </w:p>
    <w:p w14:paraId="4C9C3809" w14:textId="77777777" w:rsidR="00AF1C8E" w:rsidRDefault="003A5969">
      <w:pPr>
        <w:pStyle w:val="SourceCode"/>
      </w:pPr>
      <w:r>
        <w:t xml:space="preserve">        Term =:= "" -&gt; "search term is required";</w:t>
      </w:r>
    </w:p>
    <w:p w14:paraId="201E89C3" w14:textId="77777777" w:rsidR="00AF1C8E" w:rsidRDefault="003A5969">
      <w:pPr>
        <w:pStyle w:val="SourceCode"/>
      </w:pPr>
      <w:r>
        <w:t xml:space="preserve">        length(Term) &gt; ?TERM_LIMIT -&gt;</w:t>
      </w:r>
    </w:p>
    <w:p w14:paraId="4E97C52C" w14:textId="77777777" w:rsidR="00AF1C8E" w:rsidRDefault="003A5969">
      <w:pPr>
        <w:pStyle w:val="SourceCode"/>
      </w:pPr>
      <w:r>
        <w:t xml:space="preserve">            "search term must be at most 100 characters";</w:t>
      </w:r>
    </w:p>
    <w:p w14:paraId="2F73FFD4" w14:textId="77777777" w:rsidR="00AF1C8E" w:rsidRDefault="003A5969">
      <w:pPr>
        <w:pStyle w:val="SourceCode"/>
      </w:pPr>
      <w:r>
        <w:t xml:space="preserve">        true -&gt; ""</w:t>
      </w:r>
    </w:p>
    <w:p w14:paraId="102A2F80" w14:textId="77777777" w:rsidR="00AF1C8E" w:rsidRDefault="003A5969">
      <w:pPr>
        <w:pStyle w:val="SourceCode"/>
      </w:pPr>
      <w:r>
        <w:t xml:space="preserve">    end.</w:t>
      </w:r>
    </w:p>
    <w:p w14:paraId="3D6CFFEA" w14:textId="77777777" w:rsidR="00AF1C8E" w:rsidRDefault="00AF1C8E">
      <w:pPr>
        <w:pStyle w:val="SourceCode"/>
      </w:pPr>
    </w:p>
    <w:p w14:paraId="19A2999D" w14:textId="77777777" w:rsidR="00AF1C8E" w:rsidRDefault="003A5969">
      <w:pPr>
        <w:pStyle w:val="SourceCode"/>
      </w:pPr>
      <w:r>
        <w:t>%% Returns the term with a backslash in front of every %, _, and</w:t>
      </w:r>
    </w:p>
    <w:p w14:paraId="0DEBDB34" w14:textId="77777777" w:rsidR="00AF1C8E" w:rsidRDefault="003A5969">
      <w:pPr>
        <w:pStyle w:val="SourceCode"/>
      </w:pPr>
      <w:r>
        <w:t>%% backslash, so LIKE matches each as itself: \% matches a real %, \_ a</w:t>
      </w:r>
    </w:p>
    <w:p w14:paraId="2C451217" w14:textId="77777777" w:rsidR="00AF1C8E" w:rsidRDefault="003A5969">
      <w:pPr>
        <w:pStyle w:val="SourceCode"/>
      </w:pPr>
      <w:r>
        <w:t>%% real _, and \\ one real backslash, as the backslash is LIKE's escape</w:t>
      </w:r>
    </w:p>
    <w:p w14:paraId="70D3B8AC" w14:textId="77777777" w:rsidR="00AF1C8E" w:rsidRDefault="003A5969">
      <w:pPr>
        <w:pStyle w:val="SourceCode"/>
      </w:pPr>
      <w:r>
        <w:t>%% character (Lesson 5.5). The backslashes are doubled first; done last,</w:t>
      </w:r>
    </w:p>
    <w:p w14:paraId="056080CB" w14:textId="77777777" w:rsidR="00AF1C8E" w:rsidRDefault="003A5969">
      <w:pPr>
        <w:pStyle w:val="SourceCode"/>
      </w:pPr>
      <w:r>
        <w:t>%% that replace would double the ones the other two had just added.</w:t>
      </w:r>
    </w:p>
    <w:p w14:paraId="6239AB35" w14:textId="77777777" w:rsidR="00AF1C8E" w:rsidRDefault="003A5969">
      <w:pPr>
        <w:pStyle w:val="SourceCode"/>
      </w:pPr>
      <w:r>
        <w:t>%% Remember, string:replace with all swaps every match; lists:flatten joins</w:t>
      </w:r>
    </w:p>
    <w:p w14:paraId="596A0AAF" w14:textId="77777777" w:rsidR="00AF1C8E" w:rsidRDefault="003A5969">
      <w:pPr>
        <w:pStyle w:val="SourceCode"/>
      </w:pPr>
      <w:r>
        <w:t>%% its pieces (Lesson 3.14a); a name never changes, so each step gets its</w:t>
      </w:r>
    </w:p>
    <w:p w14:paraId="5428D422" w14:textId="77777777" w:rsidR="00AF1C8E" w:rsidRDefault="003A5969">
      <w:pPr>
        <w:pStyle w:val="SourceCode"/>
      </w:pPr>
      <w:r>
        <w:t>%% own (Lesson 2.5a); and "\\" in Erlang code is one backslash.</w:t>
      </w:r>
    </w:p>
    <w:p w14:paraId="3D5F0028" w14:textId="77777777" w:rsidR="00AF1C8E" w:rsidRDefault="003A5969">
      <w:pPr>
        <w:pStyle w:val="SourceCode"/>
      </w:pPr>
      <w:r>
        <w:t>-spec escape_wildcards(string()) -&gt; string().</w:t>
      </w:r>
    </w:p>
    <w:p w14:paraId="0095D647" w14:textId="77777777" w:rsidR="00AF1C8E" w:rsidRDefault="003A5969">
      <w:pPr>
        <w:pStyle w:val="SourceCode"/>
      </w:pPr>
      <w:r>
        <w:t>escape_wildcards(Term) -&gt;</w:t>
      </w:r>
    </w:p>
    <w:p w14:paraId="0F4A09CF" w14:textId="77777777" w:rsidR="00AF1C8E" w:rsidRDefault="003A5969">
      <w:pPr>
        <w:pStyle w:val="SourceCode"/>
      </w:pPr>
      <w:r>
        <w:t xml:space="preserve">    BackslashesEscaped = lists:flatten(string:replace(Term, "\\", "\\\\",</w:t>
      </w:r>
    </w:p>
    <w:p w14:paraId="2666FD87" w14:textId="77777777" w:rsidR="00AF1C8E" w:rsidRDefault="003A5969">
      <w:pPr>
        <w:pStyle w:val="SourceCode"/>
      </w:pPr>
      <w:r>
        <w:t xml:space="preserve">                                                      all)),</w:t>
      </w:r>
    </w:p>
    <w:p w14:paraId="5818F347" w14:textId="77777777" w:rsidR="00AF1C8E" w:rsidRDefault="003A5969">
      <w:pPr>
        <w:pStyle w:val="SourceCode"/>
      </w:pPr>
      <w:r>
        <w:t xml:space="preserve">    PercentsEscaped = lists:flatten(string:replace(BackslashesEscaped, "%",</w:t>
      </w:r>
    </w:p>
    <w:p w14:paraId="5039DB13" w14:textId="77777777" w:rsidR="00AF1C8E" w:rsidRDefault="003A5969">
      <w:pPr>
        <w:pStyle w:val="SourceCode"/>
      </w:pPr>
      <w:r>
        <w:t xml:space="preserve">                                                   "\\%", all)),</w:t>
      </w:r>
    </w:p>
    <w:p w14:paraId="569635D4" w14:textId="77777777" w:rsidR="00AF1C8E" w:rsidRDefault="003A5969">
      <w:pPr>
        <w:pStyle w:val="SourceCode"/>
      </w:pPr>
      <w:r>
        <w:t xml:space="preserve">    lists:flatten(string:replace(PercentsEscaped, "_", "\\_", all)).</w:t>
      </w:r>
    </w:p>
    <w:p w14:paraId="5B9BDC42" w14:textId="77777777" w:rsidR="00AF1C8E" w:rsidRDefault="00AF1C8E">
      <w:pPr>
        <w:pStyle w:val="SourceCode"/>
      </w:pPr>
    </w:p>
    <w:p w14:paraId="055DAC71" w14:textId="77777777" w:rsidR="00AF1C8E" w:rsidRDefault="003A5969">
      <w:pPr>
        <w:pStyle w:val="SourceCode"/>
      </w:pPr>
      <w:r>
        <w:t>%% Prints one row (id, name, email, phone), with (no phone) for NULL.</w:t>
      </w:r>
    </w:p>
    <w:p w14:paraId="75AD2411" w14:textId="77777777" w:rsidR="00AF1C8E" w:rsidRDefault="003A5969">
      <w:pPr>
        <w:pStyle w:val="SourceCode"/>
      </w:pPr>
      <w:r>
        <w:t>%% Remember, mysql-otp gives NULL as the atom null, and the null branch</w:t>
      </w:r>
    </w:p>
    <w:p w14:paraId="0E4DA926" w14:textId="77777777" w:rsidR="00AF1C8E" w:rsidRDefault="003A5969">
      <w:pPr>
        <w:pStyle w:val="SourceCode"/>
      </w:pPr>
      <w:r>
        <w:t>%% comes first (Lesson 4.6a).</w:t>
      </w:r>
    </w:p>
    <w:p w14:paraId="545ECBC7" w14:textId="77777777" w:rsidR="00AF1C8E" w:rsidRDefault="003A5969">
      <w:pPr>
        <w:pStyle w:val="SourceCode"/>
      </w:pPr>
      <w:r>
        <w:t>-spec print_row(list()) -&gt; ok.</w:t>
      </w:r>
    </w:p>
    <w:p w14:paraId="53BC7B3E" w14:textId="77777777" w:rsidR="00AF1C8E" w:rsidRDefault="003A5969">
      <w:pPr>
        <w:pStyle w:val="SourceCode"/>
      </w:pPr>
      <w:r>
        <w:t>print_row([ContactId, FullName, Email, Phone]) -&gt;</w:t>
      </w:r>
    </w:p>
    <w:p w14:paraId="00D0CD39" w14:textId="77777777" w:rsidR="00AF1C8E" w:rsidRDefault="003A5969">
      <w:pPr>
        <w:pStyle w:val="SourceCode"/>
      </w:pPr>
      <w:r>
        <w:t xml:space="preserve">    PhoneText = case Phone of</w:t>
      </w:r>
    </w:p>
    <w:p w14:paraId="655DB30F" w14:textId="77777777" w:rsidR="00AF1C8E" w:rsidRDefault="003A5969">
      <w:pPr>
        <w:pStyle w:val="SourceCode"/>
      </w:pPr>
      <w:r>
        <w:t xml:space="preserve">                    null -&gt; "(no phone)";</w:t>
      </w:r>
    </w:p>
    <w:p w14:paraId="56AB3EDC" w14:textId="77777777" w:rsidR="00AF1C8E" w:rsidRDefault="003A5969">
      <w:pPr>
        <w:pStyle w:val="SourceCode"/>
      </w:pPr>
      <w:r>
        <w:t xml:space="preserve">                    StoredPhone -&gt; StoredPhone</w:t>
      </w:r>
    </w:p>
    <w:p w14:paraId="02975F42" w14:textId="77777777" w:rsidR="00AF1C8E" w:rsidRDefault="003A5969">
      <w:pPr>
        <w:pStyle w:val="SourceCode"/>
      </w:pPr>
      <w:r>
        <w:t xml:space="preserve">                end,</w:t>
      </w:r>
    </w:p>
    <w:p w14:paraId="042E1895" w14:textId="77777777" w:rsidR="00AF1C8E" w:rsidRDefault="003A5969">
      <w:pPr>
        <w:pStyle w:val="SourceCode"/>
      </w:pPr>
      <w:r>
        <w:t xml:space="preserve">    io:format("  ~B: ~s, ~s, ~s~n", [ContactId, FullName, Email, PhoneText]).</w:t>
      </w:r>
    </w:p>
    <w:p w14:paraId="7771C90B" w14:textId="77777777" w:rsidR="00AF1C8E" w:rsidRDefault="00AF1C8E">
      <w:pPr>
        <w:pStyle w:val="SourceCode"/>
      </w:pPr>
    </w:p>
    <w:p w14:paraId="633AB5AD" w14:textId="77777777" w:rsidR="00AF1C8E" w:rsidRDefault="003A5969">
      <w:pPr>
        <w:pStyle w:val="SourceCode"/>
      </w:pPr>
      <w:r>
        <w:t>%% Runs one search and prints the heading, each match, and the count.</w:t>
      </w:r>
    </w:p>
    <w:p w14:paraId="5E58A728" w14:textId="77777777" w:rsidR="00AF1C8E" w:rsidRDefault="003A5969">
      <w:pPr>
        <w:pStyle w:val="SourceCode"/>
      </w:pPr>
      <w:r>
        <w:t>%% Remember, mysql:query with a list as its third value sends the pattern</w:t>
      </w:r>
    </w:p>
    <w:p w14:paraId="0A11864C" w14:textId="77777777" w:rsidR="00AF1C8E" w:rsidRDefault="003A5969">
      <w:pPr>
        <w:pStyle w:val="SourceCode"/>
      </w:pPr>
      <w:r>
        <w:t>%% as a parameter and answers {ok, ColumnNames, Rows}, and [] means no</w:t>
      </w:r>
    </w:p>
    <w:p w14:paraId="5D59C023" w14:textId="77777777" w:rsidR="00AF1C8E" w:rsidRDefault="003A5969">
      <w:pPr>
        <w:pStyle w:val="SourceCode"/>
      </w:pPr>
      <w:r>
        <w:t>%% match (Lesson 4.9a); lists:foreach calls the fun once per row. No match</w:t>
      </w:r>
    </w:p>
    <w:p w14:paraId="572CF733" w14:textId="77777777" w:rsidR="00AF1C8E" w:rsidRDefault="003A5969">
      <w:pPr>
        <w:pStyle w:val="SourceCode"/>
      </w:pPr>
      <w:r>
        <w:t>%% is not an error. A failed query prints the server's own message.</w:t>
      </w:r>
    </w:p>
    <w:p w14:paraId="73143C5C" w14:textId="77777777" w:rsidR="00AF1C8E" w:rsidRDefault="003A5969">
      <w:pPr>
        <w:pStyle w:val="SourceCode"/>
      </w:pPr>
      <w:r>
        <w:t>-spec show_matches(pid(), string(), string(), string()) -&gt; ok.</w:t>
      </w:r>
    </w:p>
    <w:p w14:paraId="6A5C97A5" w14:textId="77777777" w:rsidR="00AF1C8E" w:rsidRDefault="003A5969">
      <w:pPr>
        <w:pStyle w:val="SourceCode"/>
      </w:pPr>
      <w:r>
        <w:t>show_matches(Connection, Heading, Query, Pattern) -&gt;</w:t>
      </w:r>
    </w:p>
    <w:p w14:paraId="7D328974" w14:textId="77777777" w:rsidR="00AF1C8E" w:rsidRDefault="003A5969">
      <w:pPr>
        <w:pStyle w:val="SourceCode"/>
      </w:pPr>
      <w:r>
        <w:t xml:space="preserve">    case mysql:query(Connection, Query, [Pattern]) of</w:t>
      </w:r>
    </w:p>
    <w:p w14:paraId="16D0124A" w14:textId="77777777" w:rsidR="00AF1C8E" w:rsidRDefault="003A5969">
      <w:pPr>
        <w:pStyle w:val="SourceCode"/>
      </w:pPr>
      <w:r>
        <w:t xml:space="preserve">        {ok, _ColumnNames, Rows} -&gt;</w:t>
      </w:r>
    </w:p>
    <w:p w14:paraId="475A7122" w14:textId="77777777" w:rsidR="00AF1C8E" w:rsidRDefault="003A5969">
      <w:pPr>
        <w:pStyle w:val="SourceCode"/>
      </w:pPr>
      <w:r>
        <w:t xml:space="preserve">            io:format("~s:~n", [Heading]),</w:t>
      </w:r>
    </w:p>
    <w:p w14:paraId="73B2ED6E" w14:textId="77777777" w:rsidR="00AF1C8E" w:rsidRDefault="003A5969">
      <w:pPr>
        <w:pStyle w:val="SourceCode"/>
      </w:pPr>
      <w:r>
        <w:t xml:space="preserve">            lists:foreach(fun(Row) -&gt; print_row(Row) end, Rows),</w:t>
      </w:r>
    </w:p>
    <w:p w14:paraId="324B8B20" w14:textId="77777777" w:rsidR="00AF1C8E" w:rsidRDefault="003A5969">
      <w:pPr>
        <w:pStyle w:val="SourceCode"/>
      </w:pPr>
      <w:r>
        <w:t xml:space="preserve">            case Rows of</w:t>
      </w:r>
    </w:p>
    <w:p w14:paraId="17250F56" w14:textId="77777777" w:rsidR="00AF1C8E" w:rsidRDefault="003A5969">
      <w:pPr>
        <w:pStyle w:val="SourceCode"/>
      </w:pPr>
      <w:r>
        <w:t xml:space="preserve">                [] -&gt; io:format("  No contacts found~n");</w:t>
      </w:r>
    </w:p>
    <w:p w14:paraId="03CA1F60" w14:textId="77777777" w:rsidR="00AF1C8E" w:rsidRDefault="003A5969">
      <w:pPr>
        <w:pStyle w:val="SourceCode"/>
      </w:pPr>
      <w:r>
        <w:t xml:space="preserve">                _ -&gt; io:format("Found: ~B~n", [length(Rows)])</w:t>
      </w:r>
    </w:p>
    <w:p w14:paraId="7C226423" w14:textId="77777777" w:rsidR="00AF1C8E" w:rsidRDefault="003A5969">
      <w:pPr>
        <w:pStyle w:val="SourceCode"/>
      </w:pPr>
      <w:r>
        <w:t xml:space="preserve">            end;</w:t>
      </w:r>
    </w:p>
    <w:p w14:paraId="4E6890BE" w14:textId="77777777" w:rsidR="00AF1C8E" w:rsidRDefault="003A5969">
      <w:pPr>
        <w:pStyle w:val="SourceCode"/>
      </w:pPr>
      <w:r>
        <w:t xml:space="preserve">        {error, SearchReason} -&gt;</w:t>
      </w:r>
    </w:p>
    <w:p w14:paraId="1C85B6F2" w14:textId="77777777" w:rsidR="00AF1C8E" w:rsidRDefault="003A5969">
      <w:pPr>
        <w:pStyle w:val="SourceCode"/>
      </w:pPr>
      <w:r>
        <w:t xml:space="preserve">            io:format(standard_error, "Error: ~s~n",</w:t>
      </w:r>
    </w:p>
    <w:p w14:paraId="50C8274C" w14:textId="77777777" w:rsidR="00AF1C8E" w:rsidRDefault="003A5969">
      <w:pPr>
        <w:pStyle w:val="SourceCode"/>
      </w:pPr>
      <w:r>
        <w:t xml:space="preserve">                      [reason_text(SearchReason)])</w:t>
      </w:r>
    </w:p>
    <w:p w14:paraId="29987018" w14:textId="77777777" w:rsidR="00AF1C8E" w:rsidRDefault="003A5969">
      <w:pPr>
        <w:pStyle w:val="SourceCode"/>
      </w:pPr>
      <w:r>
        <w:t xml:space="preserve">    end.</w:t>
      </w:r>
    </w:p>
    <w:p w14:paraId="58110842" w14:textId="77777777" w:rsidR="00AF1C8E" w:rsidRDefault="00AF1C8E">
      <w:pPr>
        <w:pStyle w:val="SourceCode"/>
      </w:pPr>
    </w:p>
    <w:p w14:paraId="2076A704" w14:textId="77777777" w:rsidR="00AF1C8E" w:rsidRDefault="003A5969">
      <w:pPr>
        <w:pStyle w:val="SourceCode"/>
      </w:pPr>
      <w:r>
        <w:t>%% Finds the contacts whose name or email contains Term, ignoring letter</w:t>
      </w:r>
    </w:p>
    <w:p w14:paraId="02F21288" w14:textId="77777777" w:rsidR="00AF1C8E" w:rsidRDefault="003A5969">
      <w:pPr>
        <w:pStyle w:val="SourceCode"/>
      </w:pPr>
      <w:r>
        <w:t>%% case, and prints them in name order. Field only chooses one of the two</w:t>
      </w:r>
    </w:p>
    <w:p w14:paraId="1BBDA93A" w14:textId="77777777" w:rsidR="00AF1C8E" w:rsidRDefault="003A5969">
      <w:pPr>
        <w:pStyle w:val="SourceCode"/>
      </w:pPr>
      <w:r>
        <w:t>%% fixed statements; any other field is refused, and nothing is sent. The</w:t>
      </w:r>
    </w:p>
    <w:p w14:paraId="5611C3EE" w14:textId="77777777" w:rsidR="00AF1C8E" w:rsidRDefault="003A5969">
      <w:pPr>
        <w:pStyle w:val="SourceCode"/>
      </w:pPr>
      <w:r>
        <w:t>%% term is trimmed and checked, its wildcards are escaped, and the program</w:t>
      </w:r>
    </w:p>
    <w:p w14:paraId="0296523D" w14:textId="77777777" w:rsidR="00AF1C8E" w:rsidRDefault="003A5969">
      <w:pPr>
        <w:pStyle w:val="SourceCode"/>
      </w:pPr>
      <w:r>
        <w:t>%% adds the two % that make it a contains match. The column's collation,</w:t>
      </w:r>
    </w:p>
    <w:p w14:paraId="5BDD9A4B" w14:textId="77777777" w:rsidR="00AF1C8E" w:rsidRDefault="003A5969">
      <w:pPr>
        <w:pStyle w:val="SourceCode"/>
      </w:pPr>
      <w:r>
        <w:t>%% utf8mb4_0900_ai_ci, makes LIKE ignore letter case (Lesson 4.9).</w:t>
      </w:r>
    </w:p>
    <w:p w14:paraId="5F750890" w14:textId="77777777" w:rsidR="00AF1C8E" w:rsidRDefault="003A5969">
      <w:pPr>
        <w:pStyle w:val="SourceCode"/>
      </w:pPr>
      <w:r>
        <w:t>%% Remember, ++ joins two strings.</w:t>
      </w:r>
    </w:p>
    <w:p w14:paraId="27D65A93" w14:textId="77777777" w:rsidR="00AF1C8E" w:rsidRDefault="003A5969">
      <w:pPr>
        <w:pStyle w:val="SourceCode"/>
      </w:pPr>
      <w:r>
        <w:t>-spec search_contacts(pid(), string(), string()) -&gt; ok.</w:t>
      </w:r>
    </w:p>
    <w:p w14:paraId="655D8035" w14:textId="77777777" w:rsidR="00AF1C8E" w:rsidRDefault="003A5969">
      <w:pPr>
        <w:pStyle w:val="SourceCode"/>
      </w:pPr>
      <w:r>
        <w:t>search_contacts(Connection, RawField, RawTerm) -&gt;</w:t>
      </w:r>
    </w:p>
    <w:p w14:paraId="4F0C640B" w14:textId="77777777" w:rsidR="00AF1C8E" w:rsidRDefault="003A5969">
      <w:pPr>
        <w:pStyle w:val="SourceCode"/>
      </w:pPr>
      <w:r>
        <w:t xml:space="preserve">    Field = string:trim(RawField),</w:t>
      </w:r>
    </w:p>
    <w:p w14:paraId="2966DE54" w14:textId="77777777" w:rsidR="00AF1C8E" w:rsidRDefault="003A5969">
      <w:pPr>
        <w:pStyle w:val="SourceCode"/>
      </w:pPr>
      <w:r>
        <w:t xml:space="preserve">    Term = string:trim(RawTerm),</w:t>
      </w:r>
    </w:p>
    <w:p w14:paraId="6A6BF84E" w14:textId="77777777" w:rsidR="00AF1C8E" w:rsidRDefault="003A5969">
      <w:pPr>
        <w:pStyle w:val="SourceCode"/>
      </w:pPr>
      <w:r>
        <w:t xml:space="preserve">    if</w:t>
      </w:r>
    </w:p>
    <w:p w14:paraId="4B21C697" w14:textId="77777777" w:rsidR="00AF1C8E" w:rsidRDefault="003A5969">
      <w:pPr>
        <w:pStyle w:val="SourceCode"/>
      </w:pPr>
      <w:r>
        <w:t xml:space="preserve">        Field == "name" -&gt;</w:t>
      </w:r>
    </w:p>
    <w:p w14:paraId="69CC6B2A" w14:textId="77777777" w:rsidR="00AF1C8E" w:rsidRDefault="003A5969">
      <w:pPr>
        <w:pStyle w:val="SourceCode"/>
      </w:pPr>
      <w:r>
        <w:t xml:space="preserve">            check_and_search(Connection, "Name contains " ++ Term,</w:t>
      </w:r>
    </w:p>
    <w:p w14:paraId="62382211" w14:textId="77777777" w:rsidR="00AF1C8E" w:rsidRDefault="003A5969">
      <w:pPr>
        <w:pStyle w:val="SourceCode"/>
      </w:pPr>
      <w:r>
        <w:t xml:space="preserve">                             ?FIND_BY_NAME, Term);</w:t>
      </w:r>
    </w:p>
    <w:p w14:paraId="1E7FD107" w14:textId="77777777" w:rsidR="00AF1C8E" w:rsidRDefault="003A5969">
      <w:pPr>
        <w:pStyle w:val="SourceCode"/>
      </w:pPr>
      <w:r>
        <w:t xml:space="preserve">        Field == "email" -&gt;</w:t>
      </w:r>
    </w:p>
    <w:p w14:paraId="2882ADC5" w14:textId="77777777" w:rsidR="00AF1C8E" w:rsidRDefault="003A5969">
      <w:pPr>
        <w:pStyle w:val="SourceCode"/>
      </w:pPr>
      <w:r>
        <w:t xml:space="preserve">            check_and_search(Connection, "Email contains " ++ Term,</w:t>
      </w:r>
    </w:p>
    <w:p w14:paraId="38512932" w14:textId="77777777" w:rsidR="00AF1C8E" w:rsidRDefault="003A5969">
      <w:pPr>
        <w:pStyle w:val="SourceCode"/>
      </w:pPr>
      <w:r>
        <w:t xml:space="preserve">                             ?FIND_BY_EMAIL, Term);</w:t>
      </w:r>
    </w:p>
    <w:p w14:paraId="1CA639B5" w14:textId="77777777" w:rsidR="00AF1C8E" w:rsidRDefault="003A5969">
      <w:pPr>
        <w:pStyle w:val="SourceCode"/>
      </w:pPr>
      <w:r>
        <w:t xml:space="preserve">        true -&gt;</w:t>
      </w:r>
    </w:p>
    <w:p w14:paraId="3000A6BA" w14:textId="77777777" w:rsidR="00AF1C8E" w:rsidRDefault="003A5969">
      <w:pPr>
        <w:pStyle w:val="SourceCode"/>
      </w:pPr>
      <w:r>
        <w:t xml:space="preserve">            io:format(standard_error, "Error: find by name or email~n", [])</w:t>
      </w:r>
    </w:p>
    <w:p w14:paraId="2408FC79" w14:textId="77777777" w:rsidR="00AF1C8E" w:rsidRDefault="003A5969">
      <w:pPr>
        <w:pStyle w:val="SourceCode"/>
      </w:pPr>
      <w:r>
        <w:t xml:space="preserve">    end.</w:t>
      </w:r>
    </w:p>
    <w:p w14:paraId="07CA6BB4" w14:textId="77777777" w:rsidR="00AF1C8E" w:rsidRDefault="00AF1C8E">
      <w:pPr>
        <w:pStyle w:val="SourceCode"/>
      </w:pPr>
    </w:p>
    <w:p w14:paraId="7B927F46" w14:textId="77777777" w:rsidR="00AF1C8E" w:rsidRDefault="003A5969">
      <w:pPr>
        <w:pStyle w:val="SourceCode"/>
      </w:pPr>
      <w:r>
        <w:t>%% The rest of a search, once the field has chosen its statement. Erlang</w:t>
      </w:r>
    </w:p>
    <w:p w14:paraId="3E29AB0C" w14:textId="77777777" w:rsidR="00AF1C8E" w:rsidRDefault="003A5969">
      <w:pPr>
        <w:pStyle w:val="SourceCode"/>
      </w:pPr>
      <w:r>
        <w:t>%% has no return to leave search_contacts early, so its branches hand on</w:t>
      </w:r>
    </w:p>
    <w:p w14:paraId="5F93C6B2" w14:textId="77777777" w:rsidR="00AF1C8E" w:rsidRDefault="003A5969">
      <w:pPr>
        <w:pStyle w:val="SourceCode"/>
      </w:pPr>
      <w:r>
        <w:t>%% here: check the term, build the pattern, % at both ends of the escaped</w:t>
      </w:r>
    </w:p>
    <w:p w14:paraId="433A849D" w14:textId="77777777" w:rsidR="00AF1C8E" w:rsidRDefault="003A5969">
      <w:pPr>
        <w:pStyle w:val="SourceCode"/>
      </w:pPr>
      <w:r>
        <w:t>%% term, and search. Remember, % is ordinary text in Erlang (Lesson 4.9a).</w:t>
      </w:r>
    </w:p>
    <w:p w14:paraId="36FE4EBB" w14:textId="77777777" w:rsidR="00AF1C8E" w:rsidRDefault="003A5969">
      <w:pPr>
        <w:pStyle w:val="SourceCode"/>
      </w:pPr>
      <w:r>
        <w:t>-spec check_and_search(pid(), string(), string(), string()) -&gt; ok.</w:t>
      </w:r>
    </w:p>
    <w:p w14:paraId="551F31A7" w14:textId="77777777" w:rsidR="00AF1C8E" w:rsidRDefault="003A5969">
      <w:pPr>
        <w:pStyle w:val="SourceCode"/>
      </w:pPr>
      <w:r>
        <w:t>check_and_search(Connection, Heading, Query, Term) -&gt;</w:t>
      </w:r>
    </w:p>
    <w:p w14:paraId="28C0A5B7" w14:textId="77777777" w:rsidR="00AF1C8E" w:rsidRDefault="003A5969">
      <w:pPr>
        <w:pStyle w:val="SourceCode"/>
      </w:pPr>
      <w:r>
        <w:t xml:space="preserve">    case validate_term(Term) of</w:t>
      </w:r>
    </w:p>
    <w:p w14:paraId="01A2335A" w14:textId="77777777" w:rsidR="00AF1C8E" w:rsidRDefault="003A5969">
      <w:pPr>
        <w:pStyle w:val="SourceCode"/>
      </w:pPr>
      <w:r>
        <w:t xml:space="preserve">        "" -&gt;</w:t>
      </w:r>
    </w:p>
    <w:p w14:paraId="4698BD51" w14:textId="77777777" w:rsidR="00AF1C8E" w:rsidRDefault="003A5969">
      <w:pPr>
        <w:pStyle w:val="SourceCode"/>
      </w:pPr>
      <w:r>
        <w:t xml:space="preserve">            Pattern = "%" ++ escape_wildcards(Term) ++ "%",</w:t>
      </w:r>
    </w:p>
    <w:p w14:paraId="6CA39A0D" w14:textId="77777777" w:rsidR="00AF1C8E" w:rsidRDefault="003A5969">
      <w:pPr>
        <w:pStyle w:val="SourceCode"/>
      </w:pPr>
      <w:r>
        <w:t xml:space="preserve">            show_matches(Connection, Heading, Query, Pattern);</w:t>
      </w:r>
    </w:p>
    <w:p w14:paraId="5B59D0EB" w14:textId="77777777" w:rsidR="00AF1C8E" w:rsidRDefault="003A5969">
      <w:pPr>
        <w:pStyle w:val="SourceCode"/>
      </w:pPr>
      <w:r>
        <w:t xml:space="preserve">        Problem -&gt;</w:t>
      </w:r>
    </w:p>
    <w:p w14:paraId="1FB0AC4D" w14:textId="77777777" w:rsidR="00AF1C8E" w:rsidRDefault="003A5969">
      <w:pPr>
        <w:pStyle w:val="SourceCode"/>
      </w:pPr>
      <w:r>
        <w:t xml:space="preserve">            io:format(standard_error, "Error: ~s~n", [Problem])</w:t>
      </w:r>
    </w:p>
    <w:p w14:paraId="57CED326" w14:textId="77777777" w:rsidR="00AF1C8E" w:rsidRDefault="003A5969">
      <w:pPr>
        <w:pStyle w:val="SourceCode"/>
      </w:pPr>
      <w:r>
        <w:t xml:space="preserve">    end.</w:t>
      </w:r>
    </w:p>
    <w:p w14:paraId="34873617" w14:textId="77777777" w:rsidR="00AF1C8E" w:rsidRDefault="00AF1C8E">
      <w:pPr>
        <w:pStyle w:val="SourceCode"/>
      </w:pPr>
    </w:p>
    <w:p w14:paraId="4232EFAA" w14:textId="77777777" w:rsidR="00AF1C8E" w:rsidRDefault="003A5969">
      <w:pPr>
        <w:pStyle w:val="SourceCode"/>
      </w:pPr>
      <w:r>
        <w:t>%% Asks Find by: and Contains:, then hands both answers to</w:t>
      </w:r>
    </w:p>
    <w:p w14:paraId="37212865" w14:textId="77777777" w:rsidR="00AF1C8E" w:rsidRDefault="003A5969">
      <w:pPr>
        <w:pStyle w:val="SourceCode"/>
      </w:pPr>
      <w:r>
        <w:t>%% search_contacts. If the input ended before both answers arrived,</w:t>
      </w:r>
    </w:p>
    <w:p w14:paraId="0E178A27" w14:textId="77777777" w:rsidR="00AF1C8E" w:rsidRDefault="003A5969">
      <w:pPr>
        <w:pStyle w:val="SourceCode"/>
      </w:pPr>
      <w:r>
        <w:t>%% nothing is searched, as in Lesson 5.1a's add. Remember, andalso needs</w:t>
      </w:r>
    </w:p>
    <w:p w14:paraId="381BBD61" w14:textId="77777777" w:rsidR="00AF1C8E" w:rsidRDefault="003A5969">
      <w:pPr>
        <w:pStyle w:val="SourceCode"/>
      </w:pPr>
      <w:r>
        <w:t>%% both sides true.</w:t>
      </w:r>
    </w:p>
    <w:p w14:paraId="1B3D0975" w14:textId="77777777" w:rsidR="00AF1C8E" w:rsidRDefault="003A5969">
      <w:pPr>
        <w:pStyle w:val="SourceCode"/>
      </w:pPr>
      <w:r>
        <w:t>-spec run_find(pid()) -&gt; ok.</w:t>
      </w:r>
    </w:p>
    <w:p w14:paraId="0FA09178" w14:textId="77777777" w:rsidR="00AF1C8E" w:rsidRDefault="003A5969">
      <w:pPr>
        <w:pStyle w:val="SourceCode"/>
      </w:pPr>
      <w:r>
        <w:t>run_find(Connection) -&gt;</w:t>
      </w:r>
    </w:p>
    <w:p w14:paraId="1DF95268" w14:textId="77777777" w:rsidR="00AF1C8E" w:rsidRDefault="003A5969">
      <w:pPr>
        <w:pStyle w:val="SourceCode"/>
      </w:pPr>
      <w:r>
        <w:t xml:space="preserve">    {Field, FieldAnswered} = read_answer("Find by: "),</w:t>
      </w:r>
    </w:p>
    <w:p w14:paraId="00DB20E6" w14:textId="77777777" w:rsidR="00AF1C8E" w:rsidRDefault="003A5969">
      <w:pPr>
        <w:pStyle w:val="SourceCode"/>
      </w:pPr>
      <w:r>
        <w:t xml:space="preserve">    {Term, TermAnswered} = read_answer("Contains: "),</w:t>
      </w:r>
    </w:p>
    <w:p w14:paraId="7189C51C" w14:textId="77777777" w:rsidR="00AF1C8E" w:rsidRDefault="003A5969">
      <w:pPr>
        <w:pStyle w:val="SourceCode"/>
      </w:pPr>
      <w:r>
        <w:t xml:space="preserve">    if</w:t>
      </w:r>
    </w:p>
    <w:p w14:paraId="4D5BADCC" w14:textId="77777777" w:rsidR="00AF1C8E" w:rsidRDefault="003A5969">
      <w:pPr>
        <w:pStyle w:val="SourceCode"/>
      </w:pPr>
      <w:r>
        <w:t xml:space="preserve">        FieldAnswered andalso TermAnswered -&gt;</w:t>
      </w:r>
    </w:p>
    <w:p w14:paraId="51273C68" w14:textId="77777777" w:rsidR="00AF1C8E" w:rsidRDefault="003A5969">
      <w:pPr>
        <w:pStyle w:val="SourceCode"/>
      </w:pPr>
      <w:r>
        <w:t xml:space="preserve">            search_contacts(Connection, Field, Term);</w:t>
      </w:r>
    </w:p>
    <w:p w14:paraId="69453EB1" w14:textId="77777777" w:rsidR="00AF1C8E" w:rsidRDefault="003A5969">
      <w:pPr>
        <w:pStyle w:val="SourceCode"/>
      </w:pPr>
      <w:r>
        <w:t xml:space="preserve">        true -&gt;</w:t>
      </w:r>
    </w:p>
    <w:p w14:paraId="2082EF22" w14:textId="77777777" w:rsidR="00AF1C8E" w:rsidRDefault="003A5969">
      <w:pPr>
        <w:pStyle w:val="SourceCode"/>
      </w:pPr>
      <w:r>
        <w:t xml:space="preserve">            io:format(standard_error,</w:t>
      </w:r>
    </w:p>
    <w:p w14:paraId="5A1CB53B" w14:textId="77777777" w:rsidR="00AF1C8E" w:rsidRDefault="003A5969">
      <w:pPr>
        <w:pStyle w:val="SourceCode"/>
      </w:pPr>
      <w:r>
        <w:t xml:space="preserve">                      "Error: input ended before every answer was given~n",</w:t>
      </w:r>
    </w:p>
    <w:p w14:paraId="1A617606" w14:textId="77777777" w:rsidR="00AF1C8E" w:rsidRDefault="003A5969">
      <w:pPr>
        <w:pStyle w:val="SourceCode"/>
      </w:pPr>
      <w:r>
        <w:t xml:space="preserve">                      [])</w:t>
      </w:r>
    </w:p>
    <w:p w14:paraId="27F972A3" w14:textId="77777777" w:rsidR="00AF1C8E" w:rsidRDefault="003A5969">
      <w:pPr>
        <w:pStyle w:val="SourceCode"/>
      </w:pPr>
      <w:r>
        <w:t xml:space="preserve">    end.</w:t>
      </w:r>
    </w:p>
    <w:p w14:paraId="27AFA25F" w14:textId="77777777" w:rsidR="00AF1C8E" w:rsidRDefault="00AF1C8E">
      <w:pPr>
        <w:pStyle w:val="SourceCode"/>
      </w:pPr>
    </w:p>
    <w:p w14:paraId="17F4D11C" w14:textId="77777777" w:rsidR="00AF1C8E" w:rsidRDefault="003A5969">
      <w:pPr>
        <w:pStyle w:val="SourceCode"/>
      </w:pPr>
      <w:r>
        <w:t>%% The command loop: it calls itself after each command, and quit or</w:t>
      </w:r>
    </w:p>
    <w:p w14:paraId="2606D44C" w14:textId="77777777" w:rsidR="00AF1C8E" w:rsidRDefault="003A5969">
      <w:pPr>
        <w:pStyle w:val="SourceCode"/>
      </w:pPr>
      <w:r>
        <w:t>%% ended input ends it by not calling itself again. The command is</w:t>
      </w:r>
    </w:p>
    <w:p w14:paraId="6F0B3921" w14:textId="77777777" w:rsidR="00AF1C8E" w:rsidRDefault="003A5969">
      <w:pPr>
        <w:pStyle w:val="SourceCode"/>
      </w:pPr>
      <w:r>
        <w:t>%% trimmed first, so a line of only spaces counts as blank. A blank line</w:t>
      </w:r>
    </w:p>
    <w:p w14:paraId="1C9B98CF" w14:textId="77777777" w:rsidR="00AF1C8E" w:rsidRDefault="003A5969">
      <w:pPr>
        <w:pStyle w:val="SourceCode"/>
      </w:pPr>
      <w:r>
        <w:t>%% was read (Answered is true), so it does not close the program: its</w:t>
      </w:r>
    </w:p>
    <w:p w14:paraId="1841ED62" w14:textId="77777777" w:rsidR="00AF1C8E" w:rsidRDefault="003A5969">
      <w:pPr>
        <w:pStyle w:val="SourceCode"/>
      </w:pPr>
      <w:r>
        <w:t>%% branch only calls the loop again, and the prompt comes back. Remember,</w:t>
      </w:r>
    </w:p>
    <w:p w14:paraId="343C7436" w14:textId="77777777" w:rsidR="00AF1C8E" w:rsidRDefault="003A5969">
      <w:pPr>
        <w:pStyle w:val="SourceCode"/>
      </w:pPr>
      <w:r>
        <w:t>%% not flips true and false, orelse needs only one side true, and ==</w:t>
      </w:r>
    </w:p>
    <w:p w14:paraId="0E430A85" w14:textId="77777777" w:rsidR="00AF1C8E" w:rsidRDefault="003A5969">
      <w:pPr>
        <w:pStyle w:val="SourceCode"/>
      </w:pPr>
      <w:r>
        <w:t>%% compares text exactly.</w:t>
      </w:r>
    </w:p>
    <w:p w14:paraId="3CF74E0F" w14:textId="77777777" w:rsidR="00AF1C8E" w:rsidRDefault="003A5969">
      <w:pPr>
        <w:pStyle w:val="SourceCode"/>
      </w:pPr>
      <w:r>
        <w:t>-spec command_loop(pid()) -&gt; ok.</w:t>
      </w:r>
    </w:p>
    <w:p w14:paraId="767A62B3" w14:textId="77777777" w:rsidR="00AF1C8E" w:rsidRDefault="003A5969">
      <w:pPr>
        <w:pStyle w:val="SourceCode"/>
      </w:pPr>
      <w:r>
        <w:t>command_loop(Connection) -&gt;</w:t>
      </w:r>
    </w:p>
    <w:p w14:paraId="50295148" w14:textId="77777777" w:rsidR="00AF1C8E" w:rsidRDefault="003A5969">
      <w:pPr>
        <w:pStyle w:val="SourceCode"/>
      </w:pPr>
      <w:r>
        <w:t xml:space="preserve">    {TypedCommand, Answered} = read_answer("contacts&gt; "),</w:t>
      </w:r>
    </w:p>
    <w:p w14:paraId="5C20127E" w14:textId="77777777" w:rsidR="00AF1C8E" w:rsidRDefault="003A5969">
      <w:pPr>
        <w:pStyle w:val="SourceCode"/>
      </w:pPr>
      <w:r>
        <w:t xml:space="preserve">    Command = string:trim(TypedCommand),</w:t>
      </w:r>
    </w:p>
    <w:p w14:paraId="557255B9" w14:textId="77777777" w:rsidR="00AF1C8E" w:rsidRDefault="003A5969">
      <w:pPr>
        <w:pStyle w:val="SourceCode"/>
      </w:pPr>
      <w:r>
        <w:t xml:space="preserve">    if</w:t>
      </w:r>
    </w:p>
    <w:p w14:paraId="1E4F6DE8" w14:textId="77777777" w:rsidR="00AF1C8E" w:rsidRDefault="003A5969">
      <w:pPr>
        <w:pStyle w:val="SourceCode"/>
      </w:pPr>
      <w:r>
        <w:t xml:space="preserve">        not Answered orelse Command == "quit" -&gt;</w:t>
      </w:r>
    </w:p>
    <w:p w14:paraId="68380CA2" w14:textId="77777777" w:rsidR="00AF1C8E" w:rsidRDefault="003A5969">
      <w:pPr>
        <w:pStyle w:val="SourceCode"/>
      </w:pPr>
      <w:r>
        <w:t xml:space="preserve">            io:format("Contact Manager closed~n");</w:t>
      </w:r>
    </w:p>
    <w:p w14:paraId="49499B43" w14:textId="77777777" w:rsidR="00AF1C8E" w:rsidRDefault="003A5969">
      <w:pPr>
        <w:pStyle w:val="SourceCode"/>
      </w:pPr>
      <w:r>
        <w:t xml:space="preserve">        Command == "find" -&gt;</w:t>
      </w:r>
    </w:p>
    <w:p w14:paraId="27D62F36" w14:textId="77777777" w:rsidR="00AF1C8E" w:rsidRDefault="003A5969">
      <w:pPr>
        <w:pStyle w:val="SourceCode"/>
      </w:pPr>
      <w:r>
        <w:t xml:space="preserve">            run_find(Connection),</w:t>
      </w:r>
    </w:p>
    <w:p w14:paraId="5EDDE43C" w14:textId="77777777" w:rsidR="00AF1C8E" w:rsidRDefault="003A5969">
      <w:pPr>
        <w:pStyle w:val="SourceCode"/>
      </w:pPr>
      <w:r>
        <w:t xml:space="preserve">            command_loop(Connection);</w:t>
      </w:r>
    </w:p>
    <w:p w14:paraId="0189C5CA" w14:textId="77777777" w:rsidR="00AF1C8E" w:rsidRDefault="003A5969">
      <w:pPr>
        <w:pStyle w:val="SourceCode"/>
      </w:pPr>
      <w:r>
        <w:t xml:space="preserve">        Command == "" -&gt;</w:t>
      </w:r>
    </w:p>
    <w:p w14:paraId="1D7590C1" w14:textId="77777777" w:rsidR="00AF1C8E" w:rsidRDefault="003A5969">
      <w:pPr>
        <w:pStyle w:val="SourceCode"/>
      </w:pPr>
      <w:r>
        <w:t xml:space="preserve">            command_loop(Connection);</w:t>
      </w:r>
    </w:p>
    <w:p w14:paraId="423F02B2" w14:textId="77777777" w:rsidR="00AF1C8E" w:rsidRDefault="003A5969">
      <w:pPr>
        <w:pStyle w:val="SourceCode"/>
      </w:pPr>
      <w:r>
        <w:t xml:space="preserve">        true -&gt;</w:t>
      </w:r>
    </w:p>
    <w:p w14:paraId="0657500E" w14:textId="77777777" w:rsidR="00AF1C8E" w:rsidRDefault="003A5969">
      <w:pPr>
        <w:pStyle w:val="SourceCode"/>
      </w:pPr>
      <w:r>
        <w:t xml:space="preserve">            %% Remember, stderr is for errors only.</w:t>
      </w:r>
    </w:p>
    <w:p w14:paraId="5EA6DBBC" w14:textId="77777777" w:rsidR="00AF1C8E" w:rsidRDefault="003A5969">
      <w:pPr>
        <w:pStyle w:val="SourceCode"/>
      </w:pPr>
      <w:r>
        <w:t xml:space="preserve">            io:format(standard_error, "Error: unknown command: ~s~n",</w:t>
      </w:r>
    </w:p>
    <w:p w14:paraId="4248B368" w14:textId="77777777" w:rsidR="00AF1C8E" w:rsidRDefault="003A5969">
      <w:pPr>
        <w:pStyle w:val="SourceCode"/>
      </w:pPr>
      <w:r>
        <w:t xml:space="preserve">                      [Command]),</w:t>
      </w:r>
    </w:p>
    <w:p w14:paraId="7A177D23" w14:textId="77777777" w:rsidR="00AF1C8E" w:rsidRDefault="003A5969">
      <w:pPr>
        <w:pStyle w:val="SourceCode"/>
      </w:pPr>
      <w:r>
        <w:t xml:space="preserve">            command_loop(Connection)</w:t>
      </w:r>
    </w:p>
    <w:p w14:paraId="7228982E" w14:textId="77777777" w:rsidR="00AF1C8E" w:rsidRDefault="003A5969">
      <w:pPr>
        <w:pStyle w:val="SourceCode"/>
      </w:pPr>
      <w:r>
        <w:t xml:space="preserve">    end.</w:t>
      </w:r>
    </w:p>
    <w:p w14:paraId="1A630F47" w14:textId="77777777" w:rsidR="00AF1C8E" w:rsidRDefault="00AF1C8E">
      <w:pPr>
        <w:pStyle w:val="SourceCode"/>
      </w:pPr>
    </w:p>
    <w:p w14:paraId="654DE64A" w14:textId="77777777" w:rsidR="00AF1C8E" w:rsidRDefault="003A5969">
      <w:pPr>
        <w:pStyle w:val="SourceCode"/>
      </w:pPr>
      <w:r>
        <w:t>%% Connects to spa_contacts and runs the loop. Without a connection no</w:t>
      </w:r>
    </w:p>
    <w:p w14:paraId="78889A5E" w14:textId="77777777" w:rsidR="00AF1C8E" w:rsidRDefault="003A5969">
      <w:pPr>
        <w:pStyle w:val="SourceCode"/>
      </w:pPr>
      <w:r>
        <w:t>%% command can work, so a failure here ends the program with exit code 1.</w:t>
      </w:r>
    </w:p>
    <w:p w14:paraId="2B970129" w14:textId="77777777" w:rsidR="00AF1C8E" w:rsidRDefault="003A5969">
      <w:pPr>
        <w:pStyle w:val="SourceCode"/>
      </w:pPr>
      <w:r>
        <w:t>%% Remember, {database, Name} chooses the database (Lesson 4.2a), and</w:t>
      </w:r>
    </w:p>
    <w:p w14:paraId="5B1442DB" w14:textId="77777777" w:rsidR="00AF1C8E" w:rsidRDefault="003A5969">
      <w:pPr>
        <w:pStyle w:val="SourceCode"/>
      </w:pPr>
      <w:r>
        <w:t>%% {found_rows, true} counts the rows a statement matched (Lesson 4.7a);</w:t>
      </w:r>
    </w:p>
    <w:p w14:paraId="3355B7E8" w14:textId="77777777" w:rsidR="00AF1C8E" w:rsidRDefault="003A5969">
      <w:pPr>
        <w:pStyle w:val="SourceCode"/>
      </w:pPr>
      <w:r>
        <w:t>%% the after part of try runs however the try part ends, so mysql:stop</w:t>
      </w:r>
    </w:p>
    <w:p w14:paraId="7A7D0BC8" w14:textId="77777777" w:rsidR="00AF1C8E" w:rsidRDefault="003A5969">
      <w:pPr>
        <w:pStyle w:val="SourceCode"/>
      </w:pPr>
      <w:r>
        <w:t>%% closes the connection even after an error (Lesson 3.2a).</w:t>
      </w:r>
    </w:p>
    <w:p w14:paraId="2A39E2F5" w14:textId="77777777" w:rsidR="00AF1C8E" w:rsidRDefault="003A5969">
      <w:pPr>
        <w:pStyle w:val="SourceCode"/>
      </w:pPr>
      <w:r>
        <w:t>-spec run(string()) -&gt; ok.</w:t>
      </w:r>
    </w:p>
    <w:p w14:paraId="09C488AE" w14:textId="77777777" w:rsidR="00AF1C8E" w:rsidRDefault="003A5969">
      <w:pPr>
        <w:pStyle w:val="SourceCode"/>
      </w:pPr>
      <w:r>
        <w:t>run(Password) -&gt;</w:t>
      </w:r>
    </w:p>
    <w:p w14:paraId="53BC2D1D" w14:textId="77777777" w:rsidR="00AF1C8E" w:rsidRDefault="003A5969">
      <w:pPr>
        <w:pStyle w:val="SourceCode"/>
      </w:pPr>
      <w:r>
        <w:t xml:space="preserve">    Settings = [{host, ?HOST}, {port, ?PORT}, {user, ?USER},</w:t>
      </w:r>
    </w:p>
    <w:p w14:paraId="751B8A53" w14:textId="77777777" w:rsidR="00AF1C8E" w:rsidRDefault="003A5969">
      <w:pPr>
        <w:pStyle w:val="SourceCode"/>
      </w:pPr>
      <w:r>
        <w:t xml:space="preserve">                {password, Password}, {database, ?DATABASE},</w:t>
      </w:r>
    </w:p>
    <w:p w14:paraId="3C96755C" w14:textId="77777777" w:rsidR="00AF1C8E" w:rsidRDefault="003A5969">
      <w:pPr>
        <w:pStyle w:val="SourceCode"/>
      </w:pPr>
      <w:r>
        <w:t xml:space="preserve">                {found_rows, true}],</w:t>
      </w:r>
    </w:p>
    <w:p w14:paraId="732110C7" w14:textId="77777777" w:rsidR="00AF1C8E" w:rsidRDefault="003A5969">
      <w:pPr>
        <w:pStyle w:val="SourceCode"/>
      </w:pPr>
      <w:r>
        <w:t xml:space="preserve">    case mysql:start_link(Settings) of</w:t>
      </w:r>
    </w:p>
    <w:p w14:paraId="568D91A3" w14:textId="77777777" w:rsidR="00AF1C8E" w:rsidRDefault="003A5969">
      <w:pPr>
        <w:pStyle w:val="SourceCode"/>
      </w:pPr>
      <w:r>
        <w:t xml:space="preserve">        {ok, Connection} -&gt;</w:t>
      </w:r>
    </w:p>
    <w:p w14:paraId="1018F10F" w14:textId="77777777" w:rsidR="00AF1C8E" w:rsidRDefault="003A5969">
      <w:pPr>
        <w:pStyle w:val="SourceCode"/>
      </w:pPr>
      <w:r>
        <w:t xml:space="preserve">            try</w:t>
      </w:r>
    </w:p>
    <w:p w14:paraId="27E493EF" w14:textId="77777777" w:rsidR="00AF1C8E" w:rsidRDefault="003A5969">
      <w:pPr>
        <w:pStyle w:val="SourceCode"/>
      </w:pPr>
      <w:r>
        <w:t xml:space="preserve">                io:format("Connected to database ~s~n", [?DATABASE]),</w:t>
      </w:r>
    </w:p>
    <w:p w14:paraId="070BF63E" w14:textId="77777777" w:rsidR="00AF1C8E" w:rsidRDefault="003A5969">
      <w:pPr>
        <w:pStyle w:val="SourceCode"/>
      </w:pPr>
      <w:r>
        <w:t xml:space="preserve">                command_loop(Connection)</w:t>
      </w:r>
    </w:p>
    <w:p w14:paraId="70F267C3" w14:textId="77777777" w:rsidR="00AF1C8E" w:rsidRDefault="003A5969">
      <w:pPr>
        <w:pStyle w:val="SourceCode"/>
      </w:pPr>
      <w:r>
        <w:t xml:space="preserve">            after</w:t>
      </w:r>
    </w:p>
    <w:p w14:paraId="1E83895F" w14:textId="77777777" w:rsidR="00AF1C8E" w:rsidRDefault="003A5969">
      <w:pPr>
        <w:pStyle w:val="SourceCode"/>
      </w:pPr>
      <w:r>
        <w:t xml:space="preserve">                mysql:stop(Connection)</w:t>
      </w:r>
    </w:p>
    <w:p w14:paraId="3739B9C9" w14:textId="77777777" w:rsidR="00AF1C8E" w:rsidRDefault="003A5969">
      <w:pPr>
        <w:pStyle w:val="SourceCode"/>
      </w:pPr>
      <w:r>
        <w:t xml:space="preserve">            end;</w:t>
      </w:r>
    </w:p>
    <w:p w14:paraId="3C99174E" w14:textId="77777777" w:rsidR="00AF1C8E" w:rsidRDefault="003A5969">
      <w:pPr>
        <w:pStyle w:val="SourceCode"/>
      </w:pPr>
      <w:r>
        <w:t xml:space="preserve">        {error, Reason} -&gt;</w:t>
      </w:r>
    </w:p>
    <w:p w14:paraId="581FE985" w14:textId="77777777" w:rsidR="00AF1C8E" w:rsidRDefault="003A5969">
      <w:pPr>
        <w:pStyle w:val="SourceCode"/>
      </w:pPr>
      <w:r>
        <w:t xml:space="preserve">            io:format(standard_error, "Error: ~s~n", [reason_text(Reason)]),</w:t>
      </w:r>
    </w:p>
    <w:p w14:paraId="5B4E7984" w14:textId="77777777" w:rsidR="00AF1C8E" w:rsidRDefault="003A5969">
      <w:pPr>
        <w:pStyle w:val="SourceCode"/>
      </w:pPr>
      <w:r>
        <w:t xml:space="preserve">            init:stop(1)</w:t>
      </w:r>
    </w:p>
    <w:p w14:paraId="6C98B3DD" w14:textId="77777777" w:rsidR="00AF1C8E" w:rsidRDefault="003A5969">
      <w:pPr>
        <w:pStyle w:val="SourceCode"/>
      </w:pPr>
      <w:r>
        <w:t xml:space="preserve">    end.</w:t>
      </w:r>
    </w:p>
    <w:p w14:paraId="3939093E" w14:textId="77777777" w:rsidR="00AF1C8E" w:rsidRDefault="00AF1C8E">
      <w:pPr>
        <w:pStyle w:val="SourceCode"/>
      </w:pPr>
    </w:p>
    <w:p w14:paraId="5C244EFC" w14:textId="77777777" w:rsidR="00AF1C8E" w:rsidRDefault="003A5969">
      <w:pPr>
        <w:pStyle w:val="SourceCode"/>
      </w:pPr>
      <w:r>
        <w:t>%% Remember, erl -s basic_contacts main runs main.</w:t>
      </w:r>
    </w:p>
    <w:p w14:paraId="77F713FA" w14:textId="77777777" w:rsidR="00AF1C8E" w:rsidRDefault="003A5969">
      <w:pPr>
        <w:pStyle w:val="SourceCode"/>
      </w:pPr>
      <w:r>
        <w:t>main() -&gt;</w:t>
      </w:r>
    </w:p>
    <w:p w14:paraId="5CC65661" w14:textId="77777777" w:rsidR="00AF1C8E" w:rsidRDefault="003A5969">
      <w:pPr>
        <w:pStyle w:val="SourceCode"/>
      </w:pPr>
      <w:r>
        <w:t xml:space="preserve">    %% Remember, logger level none keeps the connector's own reports off</w:t>
      </w:r>
    </w:p>
    <w:p w14:paraId="3FECAB1E" w14:textId="77777777" w:rsidR="00AF1C8E" w:rsidRDefault="003A5969">
      <w:pPr>
        <w:pStyle w:val="SourceCode"/>
      </w:pPr>
      <w:r>
        <w:t xml:space="preserve">    %% the screen; this program reports failures itself.</w:t>
      </w:r>
    </w:p>
    <w:p w14:paraId="756D7C9B" w14:textId="77777777" w:rsidR="00AF1C8E" w:rsidRDefault="003A5969">
      <w:pPr>
        <w:pStyle w:val="SourceCode"/>
      </w:pPr>
      <w:r>
        <w:t xml:space="preserve">    logger:set_primary_config(level, none),</w:t>
      </w:r>
    </w:p>
    <w:p w14:paraId="045236EE" w14:textId="77777777" w:rsidR="00AF1C8E" w:rsidRDefault="003A5969">
      <w:pPr>
        <w:pStyle w:val="SourceCode"/>
      </w:pPr>
      <w:r>
        <w:t xml:space="preserve">    %% Remember, the password comes only from SPA_DB_PASSWORD; os:getenv</w:t>
      </w:r>
    </w:p>
    <w:p w14:paraId="6111FC3C" w14:textId="77777777" w:rsidR="00AF1C8E" w:rsidRDefault="003A5969">
      <w:pPr>
        <w:pStyle w:val="SourceCode"/>
      </w:pPr>
      <w:r>
        <w:t xml:space="preserve">    %% returns false when it is not set.</w:t>
      </w:r>
    </w:p>
    <w:p w14:paraId="0A067758" w14:textId="77777777" w:rsidR="00AF1C8E" w:rsidRDefault="003A5969">
      <w:pPr>
        <w:pStyle w:val="SourceCode"/>
      </w:pPr>
      <w:r>
        <w:t xml:space="preserve">    case os:getenv("SPA_DB_PASSWORD") of</w:t>
      </w:r>
    </w:p>
    <w:p w14:paraId="351D33E0" w14:textId="77777777" w:rsidR="00AF1C8E" w:rsidRDefault="003A5969">
      <w:pPr>
        <w:pStyle w:val="SourceCode"/>
      </w:pPr>
      <w:r>
        <w:t xml:space="preserve">        false -&gt;</w:t>
      </w:r>
    </w:p>
    <w:p w14:paraId="3C5BE819" w14:textId="77777777" w:rsidR="00AF1C8E" w:rsidRDefault="003A5969">
      <w:pPr>
        <w:pStyle w:val="SourceCode"/>
      </w:pPr>
      <w:r>
        <w:t xml:space="preserve">            io:format(standard_error, "Error: SPA_DB_PASSWORD is not set~n", []),</w:t>
      </w:r>
    </w:p>
    <w:p w14:paraId="2CE3EB1D" w14:textId="77777777" w:rsidR="00AF1C8E" w:rsidRDefault="003A5969">
      <w:pPr>
        <w:pStyle w:val="SourceCode"/>
      </w:pPr>
      <w:r>
        <w:t xml:space="preserve">            init:stop(1);</w:t>
      </w:r>
    </w:p>
    <w:p w14:paraId="3EBF7DD1" w14:textId="77777777" w:rsidR="00AF1C8E" w:rsidRDefault="003A5969">
      <w:pPr>
        <w:pStyle w:val="SourceCode"/>
      </w:pPr>
      <w:r>
        <w:t xml:space="preserve">        Password -&gt;</w:t>
      </w:r>
    </w:p>
    <w:p w14:paraId="534AA34D" w14:textId="77777777" w:rsidR="00AF1C8E" w:rsidRDefault="003A5969">
      <w:pPr>
        <w:pStyle w:val="SourceCode"/>
      </w:pPr>
      <w:r>
        <w:t xml:space="preserve">            check_connector(Password)</w:t>
      </w:r>
    </w:p>
    <w:p w14:paraId="71679BC8" w14:textId="77777777" w:rsidR="00AF1C8E" w:rsidRDefault="003A5969">
      <w:pPr>
        <w:pStyle w:val="SourceCode"/>
      </w:pPr>
      <w:r>
        <w:t xml:space="preserve">    end.</w:t>
      </w:r>
    </w:p>
    <w:p w14:paraId="2ED04D8E" w14:textId="77777777" w:rsidR="00AF1C8E" w:rsidRDefault="00AF1C8E">
      <w:pPr>
        <w:pStyle w:val="SourceCode"/>
      </w:pPr>
    </w:p>
    <w:p w14:paraId="083C0AD8" w14:textId="77777777" w:rsidR="00AF1C8E" w:rsidRDefault="003A5969">
      <w:pPr>
        <w:pStyle w:val="SourceCode"/>
      </w:pPr>
      <w:r>
        <w:t>%% Remember, code:ensure_loaded(mysql) checks for the connector before</w:t>
      </w:r>
    </w:p>
    <w:p w14:paraId="0278B42C" w14:textId="77777777" w:rsidR="00AF1C8E" w:rsidRDefault="003A5969">
      <w:pPr>
        <w:pStyle w:val="SourceCode"/>
      </w:pPr>
      <w:r>
        <w:t>%% the first mysql: call, so a missing connector is one Error line. A</w:t>
      </w:r>
    </w:p>
    <w:p w14:paraId="6BA4BC32" w14:textId="77777777" w:rsidR="00AF1C8E" w:rsidRDefault="003A5969">
      <w:pPr>
        <w:pStyle w:val="SourceCode"/>
      </w:pPr>
      <w:r>
        <w:t>%% refused command is reported and the loop goes on, so a run that</w:t>
      </w:r>
    </w:p>
    <w:p w14:paraId="29D4BD8F" w14:textId="77777777" w:rsidR="00AF1C8E" w:rsidRDefault="003A5969">
      <w:pPr>
        <w:pStyle w:val="SourceCode"/>
      </w:pPr>
      <w:r>
        <w:t>%% reaches quit or ended input succeeded: exit code 0.</w:t>
      </w:r>
    </w:p>
    <w:p w14:paraId="6178D703" w14:textId="77777777" w:rsidR="00AF1C8E" w:rsidRDefault="003A5969">
      <w:pPr>
        <w:pStyle w:val="SourceCode"/>
      </w:pPr>
      <w:r>
        <w:t>-spec check_connector(string()) -&gt; ok.</w:t>
      </w:r>
    </w:p>
    <w:p w14:paraId="73DD738A" w14:textId="77777777" w:rsidR="00AF1C8E" w:rsidRDefault="003A5969">
      <w:pPr>
        <w:pStyle w:val="SourceCode"/>
      </w:pPr>
      <w:r>
        <w:t>check_connector(Password) -&gt;</w:t>
      </w:r>
    </w:p>
    <w:p w14:paraId="11A67317" w14:textId="77777777" w:rsidR="00AF1C8E" w:rsidRDefault="003A5969">
      <w:pPr>
        <w:pStyle w:val="SourceCode"/>
      </w:pPr>
      <w:r>
        <w:t xml:space="preserve">    case code:ensure_loaded(mysql) of</w:t>
      </w:r>
    </w:p>
    <w:p w14:paraId="3999F9DF" w14:textId="77777777" w:rsidR="00AF1C8E" w:rsidRDefault="003A5969">
      <w:pPr>
        <w:pStyle w:val="SourceCode"/>
      </w:pPr>
      <w:r>
        <w:t xml:space="preserve">        {module, mysql} -&gt;</w:t>
      </w:r>
    </w:p>
    <w:p w14:paraId="6313A28C" w14:textId="77777777" w:rsidR="00AF1C8E" w:rsidRDefault="003A5969">
      <w:pPr>
        <w:pStyle w:val="SourceCode"/>
      </w:pPr>
      <w:r>
        <w:t xml:space="preserve">            run(Password);</w:t>
      </w:r>
    </w:p>
    <w:p w14:paraId="034FBA17" w14:textId="77777777" w:rsidR="00AF1C8E" w:rsidRDefault="003A5969">
      <w:pPr>
        <w:pStyle w:val="SourceCode"/>
      </w:pPr>
      <w:r>
        <w:t xml:space="preserve">        {error, _LoadError} -&gt;</w:t>
      </w:r>
    </w:p>
    <w:p w14:paraId="24A2C70B" w14:textId="77777777" w:rsidR="00AF1C8E" w:rsidRDefault="003A5969">
      <w:pPr>
        <w:pStyle w:val="SourceCode"/>
      </w:pPr>
      <w:r>
        <w:t xml:space="preserve">            io:format(standard_error,</w:t>
      </w:r>
    </w:p>
    <w:p w14:paraId="13BABDCE" w14:textId="77777777" w:rsidR="00AF1C8E" w:rsidRDefault="003A5969">
      <w:pPr>
        <w:pStyle w:val="SourceCode"/>
        <w:keepNext/>
      </w:pPr>
      <w:r>
        <w:t xml:space="preserve">                      "Error: the mysql connector module was not found~n", []),</w:t>
      </w:r>
    </w:p>
    <w:p w14:paraId="7E1032EB" w14:textId="77777777" w:rsidR="00AF1C8E" w:rsidRDefault="003A5969">
      <w:pPr>
        <w:pStyle w:val="SourceCode"/>
        <w:keepNext/>
      </w:pPr>
      <w:r>
        <w:t xml:space="preserve">            init:stop(1)</w:t>
      </w:r>
    </w:p>
    <w:p w14:paraId="4E7E4C38" w14:textId="77777777" w:rsidR="00AF1C8E" w:rsidRDefault="003A5969">
      <w:pPr>
        <w:pStyle w:val="SourceCode"/>
      </w:pPr>
      <w:r>
        <w:t xml:space="preserve">    end.</w:t>
      </w:r>
    </w:p>
    <w:p w14:paraId="5E3EDB15" w14:textId="77777777" w:rsidR="00AF1C8E" w:rsidRDefault="00AF1C8E">
      <w:pPr>
        <w:keepNext/>
      </w:pPr>
    </w:p>
    <w:p w14:paraId="2C678D32" w14:textId="77777777" w:rsidR="00AF1C8E" w:rsidRDefault="003A5969">
      <w:pPr>
        <w:pStyle w:val="Heading3"/>
      </w:pPr>
      <w:r>
        <w:t>Windows PowerShell Basic Build and Run</w:t>
      </w:r>
    </w:p>
    <w:p w14:paraId="1BA08577" w14:textId="77777777" w:rsidR="00AF1C8E" w:rsidRDefault="003A5969">
      <w:pPr>
        <w:keepNext/>
      </w:pPr>
      <w:r>
        <w:t>Run the block from the lesson-5.5-extended folder, in a terminal that has SPA_DB_PASSWORD. Its first lines run reset_contacts_erlang.sql again; the program then waits for your commands.</w:t>
      </w:r>
    </w:p>
    <w:p w14:paraId="782CF8F3" w14:textId="77777777" w:rsidR="00AF1C8E" w:rsidRDefault="00AF1C8E">
      <w:pPr>
        <w:keepNext/>
      </w:pPr>
    </w:p>
    <w:p w14:paraId="7057707F" w14:textId="77777777" w:rsidR="00AF1C8E" w:rsidRDefault="003A5969">
      <w:pPr>
        <w:pStyle w:val="CommandBlock"/>
        <w:keepNext/>
      </w:pPr>
      <w:r>
        <w:t>$mysql = "C:\Program Files\MySQL\MySQL Server 26.7\bin\mysql.exe"</w:t>
      </w:r>
    </w:p>
    <w:p w14:paraId="65839977" w14:textId="77777777" w:rsidR="00AF1C8E" w:rsidRDefault="003A5969">
      <w:pPr>
        <w:pStyle w:val="CommandBlock"/>
        <w:keepNext/>
      </w:pPr>
      <w:r>
        <w:t>$env:MYSQL_PWD = $env:SPA_DB_PASSWORD</w:t>
      </w:r>
    </w:p>
    <w:p w14:paraId="04A368A3" w14:textId="77777777" w:rsidR="00AF1C8E" w:rsidRDefault="003A5969">
      <w:pPr>
        <w:pStyle w:val="CommandBlock"/>
        <w:keepNext/>
      </w:pPr>
      <w:r>
        <w:t>&amp; $mysql -u devuser -h 127.0.0.1 -P 3306 -D spa_contacts --commands `</w:t>
      </w:r>
    </w:p>
    <w:p w14:paraId="0BF1F91A" w14:textId="77777777" w:rsidR="00AF1C8E" w:rsidRDefault="003A5969">
      <w:pPr>
        <w:pStyle w:val="CommandBlock"/>
        <w:keepNext/>
      </w:pPr>
      <w:r>
        <w:t xml:space="preserve">    -e "source ./sql/reset_contacts_erlang.sql"</w:t>
      </w:r>
    </w:p>
    <w:p w14:paraId="5CEE23A6" w14:textId="77777777" w:rsidR="00AF1C8E" w:rsidRDefault="003A5969">
      <w:pPr>
        <w:pStyle w:val="CommandBlock"/>
        <w:keepNext/>
      </w:pPr>
      <w:r>
        <w:t>Remove-Item Env:MYSQL_PWD</w:t>
      </w:r>
    </w:p>
    <w:p w14:paraId="36DA82E7" w14:textId="77777777" w:rsidR="00AF1C8E" w:rsidRDefault="003A5969">
      <w:pPr>
        <w:pStyle w:val="CommandBlock"/>
        <w:keepNext/>
      </w:pPr>
      <w:r>
        <w:t>erlc -o .\erlang -I .\vendor\mysql\include .\vendor\mysql\src\mysql.erl `</w:t>
      </w:r>
    </w:p>
    <w:p w14:paraId="77DCAB76" w14:textId="77777777" w:rsidR="00AF1C8E" w:rsidRDefault="003A5969">
      <w:pPr>
        <w:pStyle w:val="CommandBlock"/>
        <w:keepNext/>
      </w:pPr>
      <w:r>
        <w:t xml:space="preserve">    .\vendor\mysql\src\mysql_cache.erl .\vendor\mysql\src\mysql_conn.erl `</w:t>
      </w:r>
    </w:p>
    <w:p w14:paraId="67AABC02" w14:textId="77777777" w:rsidR="00AF1C8E" w:rsidRDefault="003A5969">
      <w:pPr>
        <w:pStyle w:val="CommandBlock"/>
        <w:keepNext/>
      </w:pPr>
      <w:r>
        <w:t xml:space="preserve">    .\vendor\mysql\src\mysql_encode.erl .\vendor\mysql\src\mysql_protocol.erl `</w:t>
      </w:r>
    </w:p>
    <w:p w14:paraId="1BFB9988" w14:textId="77777777" w:rsidR="00AF1C8E" w:rsidRDefault="003A5969">
      <w:pPr>
        <w:pStyle w:val="CommandBlock"/>
        <w:keepNext/>
      </w:pPr>
      <w:r>
        <w:t xml:space="preserve">    .\erlang\basic_contacts.erl</w:t>
      </w:r>
    </w:p>
    <w:p w14:paraId="1E3DB31A" w14:textId="77777777" w:rsidR="00AF1C8E" w:rsidRDefault="003A5969">
      <w:pPr>
        <w:pStyle w:val="CommandBlock"/>
        <w:keepNext/>
      </w:pPr>
      <w:r>
        <w:t>erl -noshell -pa .\erlang -s basic_contacts main -s init stop</w:t>
      </w:r>
    </w:p>
    <w:p w14:paraId="400CA4DE" w14:textId="77777777" w:rsidR="00AF1C8E" w:rsidRDefault="003A5969">
      <w:pPr>
        <w:pStyle w:val="CommandBlock"/>
      </w:pPr>
      <w:r>
        <w:t>$LASTEXITCODE</w:t>
      </w:r>
    </w:p>
    <w:p w14:paraId="401DA9DF" w14:textId="77777777" w:rsidR="00AF1C8E" w:rsidRDefault="00AF1C8E">
      <w:pPr>
        <w:keepNext/>
      </w:pPr>
    </w:p>
    <w:p w14:paraId="4D0AA5F4" w14:textId="77777777" w:rsidR="00AF1C8E" w:rsidRDefault="003A5969">
      <w:pPr>
        <w:pStyle w:val="Heading3"/>
      </w:pPr>
      <w:r>
        <w:t>Linux or macOS Basic Build and Run</w:t>
      </w:r>
    </w:p>
    <w:p w14:paraId="2C8D6898" w14:textId="77777777" w:rsidR="00AF1C8E" w:rsidRDefault="003A5969">
      <w:pPr>
        <w:pStyle w:val="CommandBlock"/>
        <w:keepNext/>
      </w:pPr>
      <w:r>
        <w:t>export MYSQL_PWD="$SPA_DB_PASSWORD"</w:t>
      </w:r>
    </w:p>
    <w:p w14:paraId="47F258B9" w14:textId="77777777" w:rsidR="00AF1C8E" w:rsidRDefault="003A5969">
      <w:pPr>
        <w:pStyle w:val="CommandBlock"/>
        <w:keepNext/>
      </w:pPr>
      <w:r>
        <w:t>mysql -u devuser -h 127.0.0.1 -P 3306 -D spa_contacts \</w:t>
      </w:r>
    </w:p>
    <w:p w14:paraId="37429251" w14:textId="77777777" w:rsidR="00AF1C8E" w:rsidRDefault="003A5969">
      <w:pPr>
        <w:pStyle w:val="CommandBlock"/>
        <w:keepNext/>
      </w:pPr>
      <w:r>
        <w:t xml:space="preserve">    &lt; ./sql/reset_contacts_erlang.sql</w:t>
      </w:r>
    </w:p>
    <w:p w14:paraId="0FF3F07D" w14:textId="77777777" w:rsidR="00AF1C8E" w:rsidRDefault="003A5969">
      <w:pPr>
        <w:pStyle w:val="CommandBlock"/>
        <w:keepNext/>
      </w:pPr>
      <w:r>
        <w:t>unset MYSQL_PWD</w:t>
      </w:r>
    </w:p>
    <w:p w14:paraId="1C5DB4B1" w14:textId="77777777" w:rsidR="00AF1C8E" w:rsidRDefault="003A5969">
      <w:pPr>
        <w:pStyle w:val="CommandBlock"/>
        <w:keepNext/>
      </w:pPr>
      <w:r>
        <w:t>erlc -o ./erlang -I ./vendor/mysql/include ./vendor/mysql/src/*.erl \</w:t>
      </w:r>
    </w:p>
    <w:p w14:paraId="51E9B681" w14:textId="77777777" w:rsidR="00AF1C8E" w:rsidRDefault="003A5969">
      <w:pPr>
        <w:pStyle w:val="CommandBlock"/>
        <w:keepNext/>
      </w:pPr>
      <w:r>
        <w:t xml:space="preserve">    ./erlang/basic_contacts.erl</w:t>
      </w:r>
    </w:p>
    <w:p w14:paraId="0E0B424A" w14:textId="77777777" w:rsidR="00AF1C8E" w:rsidRDefault="003A5969">
      <w:pPr>
        <w:pStyle w:val="CommandBlock"/>
        <w:keepNext/>
      </w:pPr>
      <w:r>
        <w:t>erl -noshell -pa ./erlang -s basic_contacts main -s init stop</w:t>
      </w:r>
    </w:p>
    <w:p w14:paraId="60FAD909" w14:textId="77777777" w:rsidR="00AF1C8E" w:rsidRDefault="003A5969">
      <w:pPr>
        <w:pStyle w:val="CommandBlock"/>
      </w:pPr>
      <w:r>
        <w:t>echo $?</w:t>
      </w:r>
    </w:p>
    <w:p w14:paraId="12652B67" w14:textId="77777777" w:rsidR="00AF1C8E" w:rsidRDefault="00AF1C8E">
      <w:pPr>
        <w:keepNext/>
      </w:pPr>
    </w:p>
    <w:p w14:paraId="4E3ECEEE" w14:textId="77777777" w:rsidR="00AF1C8E" w:rsidRDefault="003A5969">
      <w:pPr>
        <w:pStyle w:val="Heading3"/>
      </w:pPr>
      <w:r>
        <w:t>Check Your Results</w:t>
      </w:r>
    </w:p>
    <w:p w14:paraId="5A95695C" w14:textId="77777777" w:rsidR="00AF1C8E" w:rsidRDefault="003A5969">
      <w:r>
        <w:t>The reset lines print nothing. Type the commands and answers of the Required Clean-Run Output in Validation Rules; at the Contains: prompt that shows nothing after it, press only Enter. Your screen must match the Required Clean-Run Output line for line, and $LASTEXITCODE (echo $? on Linux or macOS) must print 0.</w:t>
      </w:r>
    </w:p>
    <w:p w14:paraId="30F7D3A7" w14:textId="77777777" w:rsidR="00AF1C8E" w:rsidRDefault="00AF1C8E">
      <w:pPr>
        <w:keepNext/>
      </w:pPr>
    </w:p>
    <w:p w14:paraId="2E7F705B" w14:textId="77777777" w:rsidR="00AF1C8E" w:rsidRDefault="003A5969">
      <w:pPr>
        <w:pStyle w:val="ListBullet"/>
      </w:pPr>
      <w:r>
        <w:t>If the program prints Error: the mysql connector module was not found, the erlc command left out the connector's five modules, or the Erlang Connector Setup did not run.</w:t>
      </w:r>
    </w:p>
    <w:p w14:paraId="6A061FDC" w14:textId="77777777" w:rsidR="00AF1C8E" w:rsidRDefault="003A5969">
      <w:pPr>
        <w:pStyle w:val="ListBullet"/>
      </w:pPr>
      <w:r>
        <w:t>If the build fails with another message, read the first error: it names the file and line to fix.</w:t>
      </w:r>
    </w:p>
    <w:p w14:paraId="08011BBC" w14:textId="77777777" w:rsidR="00AF1C8E" w:rsidRDefault="00AF1C8E">
      <w:pPr>
        <w:keepNext/>
      </w:pPr>
    </w:p>
    <w:p w14:paraId="2D91A27C" w14:textId="77777777" w:rsidR="00AF1C8E" w:rsidRDefault="00AF1C8E">
      <w:pPr>
        <w:keepNext/>
      </w:pPr>
    </w:p>
    <w:p w14:paraId="471348D0" w14:textId="77777777" w:rsidR="00AF1C8E" w:rsidRDefault="003A5969">
      <w:pPr>
        <w:pStyle w:val="Heading2"/>
      </w:pPr>
      <w:r>
        <w:t>Production-Minded Implementation</w:t>
      </w:r>
    </w:p>
    <w:p w14:paraId="49DD1E44" w14:textId="77777777" w:rsidR="00AF1C8E" w:rsidRDefault="003A5969">
      <w:r>
        <w:t>The Production-Minded version prints the same lines and splits the program as Lesson 5.3a's does. contacts.hrl is Lesson 5.1a's header: the contact record, which contacts.erl and main.erl both include, so every module of the Contact Manager agrees on it. contacts.erl's -export list names what main.erl may call: connect_database, report_error, and search_contacts. The rest stay private: user_message, validate_term, escape_wildcards, contact_from_row, print_contact, show_matches, which runs one search and pri</w:t>
      </w:r>
      <w:r>
        <w:t>nts its heading, each contact, and the count, or report_error's line, and check_and_search. main.erl holds read_answer, run_find, command_loop, and start_contacts.</w:t>
      </w:r>
    </w:p>
    <w:p w14:paraId="42DEF437" w14:textId="77777777" w:rsidR="00AF1C8E" w:rsidRDefault="00AF1C8E">
      <w:pPr>
        <w:keepNext/>
      </w:pPr>
    </w:p>
    <w:p w14:paraId="7E4BAFD4" w14:textId="77777777" w:rsidR="00AF1C8E" w:rsidRDefault="003A5969">
      <w:pPr>
        <w:pStyle w:val="Heading3"/>
      </w:pPr>
      <w:r>
        <w:t>erlang/contacts.hrl</w:t>
      </w:r>
    </w:p>
    <w:p w14:paraId="38A54DA7" w14:textId="77777777" w:rsidR="00AF1C8E" w:rsidRDefault="003A5969">
      <w:pPr>
        <w:pStyle w:val="SourceCode"/>
        <w:keepNext/>
      </w:pPr>
      <w:r>
        <w:t>%% contacts.hrl is the contacts module's header: the contact record, which</w:t>
      </w:r>
    </w:p>
    <w:p w14:paraId="38A0E067" w14:textId="77777777" w:rsidR="00AF1C8E" w:rsidRDefault="003A5969">
      <w:pPr>
        <w:pStyle w:val="SourceCode"/>
        <w:keepNext/>
      </w:pPr>
      <w:r>
        <w:t>%% every module of the Contact Manager must agree on. Remember,</w:t>
      </w:r>
    </w:p>
    <w:p w14:paraId="0ECD9601" w14:textId="77777777" w:rsidR="00AF1C8E" w:rsidRDefault="003A5969">
      <w:pPr>
        <w:pStyle w:val="SourceCode"/>
        <w:keepNext/>
      </w:pPr>
      <w:r>
        <w:t>%% -include("contacts.hrl") copies these lines into each module that names</w:t>
      </w:r>
    </w:p>
    <w:p w14:paraId="00005BE4" w14:textId="77777777" w:rsidR="00AF1C8E" w:rsidRDefault="003A5969">
      <w:pPr>
        <w:pStyle w:val="SourceCode"/>
        <w:keepNext/>
      </w:pPr>
      <w:r>
        <w:t>%% the file (Lesson 2.10a).</w:t>
      </w:r>
    </w:p>
    <w:p w14:paraId="28D1DDCC" w14:textId="77777777" w:rsidR="00AF1C8E" w:rsidRDefault="00AF1C8E">
      <w:pPr>
        <w:pStyle w:val="SourceCode"/>
        <w:keepNext/>
      </w:pPr>
    </w:p>
    <w:p w14:paraId="163695C8" w14:textId="77777777" w:rsidR="00AF1C8E" w:rsidRDefault="003A5969">
      <w:pPr>
        <w:pStyle w:val="SourceCode"/>
        <w:keepNext/>
      </w:pPr>
      <w:r>
        <w:t>%% One contact, as Lesson 4.6a mapped it. Remember, phone holds the atom</w:t>
      </w:r>
    </w:p>
    <w:p w14:paraId="471CE389" w14:textId="77777777" w:rsidR="00AF1C8E" w:rsidRDefault="003A5969">
      <w:pPr>
        <w:pStyle w:val="SourceCode"/>
        <w:keepNext/>
      </w:pPr>
      <w:r>
        <w:t>%% null when the column was NULL: no phone, and mysql-otp gives each text</w:t>
      </w:r>
    </w:p>
    <w:p w14:paraId="3A51DC5B" w14:textId="77777777" w:rsidR="00AF1C8E" w:rsidRDefault="003A5969">
      <w:pPr>
        <w:pStyle w:val="SourceCode"/>
        <w:keepNext/>
      </w:pPr>
      <w:r>
        <w:t>%% column as a binary.</w:t>
      </w:r>
    </w:p>
    <w:p w14:paraId="717F63E0" w14:textId="77777777" w:rsidR="00AF1C8E" w:rsidRDefault="003A5969">
      <w:pPr>
        <w:pStyle w:val="SourceCode"/>
      </w:pPr>
      <w:r>
        <w:t>-record(contact, {id, full_name, email, phone}).</w:t>
      </w:r>
    </w:p>
    <w:p w14:paraId="3F2779E4" w14:textId="77777777" w:rsidR="00AF1C8E" w:rsidRDefault="00AF1C8E">
      <w:pPr>
        <w:keepNext/>
      </w:pPr>
    </w:p>
    <w:p w14:paraId="687C00DC" w14:textId="77777777" w:rsidR="00AF1C8E" w:rsidRDefault="003A5969">
      <w:pPr>
        <w:pStyle w:val="Heading3"/>
      </w:pPr>
      <w:r>
        <w:t>erlang/contacts.erl</w:t>
      </w:r>
    </w:p>
    <w:p w14:paraId="7839DA60" w14:textId="77777777" w:rsidR="00AF1C8E" w:rsidRDefault="003A5969">
      <w:pPr>
        <w:pStyle w:val="SourceCode"/>
        <w:keepNext/>
      </w:pPr>
      <w:r>
        <w:t>%% The contacts module: the SQL and every step that talks to the</w:t>
      </w:r>
    </w:p>
    <w:p w14:paraId="5E7B88A3" w14:textId="77777777" w:rsidR="00AF1C8E" w:rsidRDefault="003A5969">
      <w:pPr>
        <w:pStyle w:val="SourceCode"/>
        <w:keepNext/>
      </w:pPr>
      <w:r>
        <w:t>%% database. It never asks a question; main.erl does that and hands the</w:t>
      </w:r>
    </w:p>
    <w:p w14:paraId="4435C77B" w14:textId="77777777" w:rsidR="00AF1C8E" w:rsidRDefault="003A5969">
      <w:pPr>
        <w:pStyle w:val="SourceCode"/>
      </w:pPr>
      <w:r>
        <w:t>%% answers in. Remember, -export lists what main.erl may call as</w:t>
      </w:r>
    </w:p>
    <w:p w14:paraId="5E329399" w14:textId="77777777" w:rsidR="00AF1C8E" w:rsidRDefault="003A5969">
      <w:pPr>
        <w:pStyle w:val="SourceCode"/>
      </w:pPr>
      <w:r>
        <w:t>%% contacts:name (Lesson 2.10a).</w:t>
      </w:r>
    </w:p>
    <w:p w14:paraId="55552D39" w14:textId="77777777" w:rsidR="00AF1C8E" w:rsidRDefault="003A5969">
      <w:pPr>
        <w:pStyle w:val="SourceCode"/>
      </w:pPr>
      <w:r>
        <w:t>-module(contacts).</w:t>
      </w:r>
    </w:p>
    <w:p w14:paraId="3FB4B8FA" w14:textId="77777777" w:rsidR="00AF1C8E" w:rsidRDefault="003A5969">
      <w:pPr>
        <w:pStyle w:val="SourceCode"/>
      </w:pPr>
      <w:r>
        <w:t>-export([connect_database/1, report_error/1, search_contacts/3]).</w:t>
      </w:r>
    </w:p>
    <w:p w14:paraId="13291D6C" w14:textId="77777777" w:rsidR="00AF1C8E" w:rsidRDefault="00AF1C8E">
      <w:pPr>
        <w:pStyle w:val="SourceCode"/>
      </w:pPr>
    </w:p>
    <w:p w14:paraId="2B5A8078" w14:textId="77777777" w:rsidR="00AF1C8E" w:rsidRDefault="003A5969">
      <w:pPr>
        <w:pStyle w:val="SourceCode"/>
      </w:pPr>
      <w:r>
        <w:t>%% Remember, the contact record lives in contacts.hrl, which main.erl</w:t>
      </w:r>
    </w:p>
    <w:p w14:paraId="49FF32F7" w14:textId="77777777" w:rsidR="00AF1C8E" w:rsidRDefault="003A5969">
      <w:pPr>
        <w:pStyle w:val="SourceCode"/>
      </w:pPr>
      <w:r>
        <w:t>%% includes too (Lesson 5.1a).</w:t>
      </w:r>
    </w:p>
    <w:p w14:paraId="5E53107C" w14:textId="77777777" w:rsidR="00AF1C8E" w:rsidRDefault="003A5969">
      <w:pPr>
        <w:pStyle w:val="SourceCode"/>
      </w:pPr>
      <w:r>
        <w:t>-include("contacts.hrl").</w:t>
      </w:r>
    </w:p>
    <w:p w14:paraId="33AC4E52" w14:textId="77777777" w:rsidR="00AF1C8E" w:rsidRDefault="00AF1C8E">
      <w:pPr>
        <w:pStyle w:val="SourceCode"/>
      </w:pPr>
    </w:p>
    <w:p w14:paraId="7445817E" w14:textId="77777777" w:rsidR="00AF1C8E" w:rsidRDefault="003A5969">
      <w:pPr>
        <w:pStyle w:val="SourceCode"/>
      </w:pPr>
      <w:r>
        <w:t>%% The lesson server, account, and database. Remember, only the password</w:t>
      </w:r>
    </w:p>
    <w:p w14:paraId="2985B995" w14:textId="77777777" w:rsidR="00AF1C8E" w:rsidRDefault="003A5969">
      <w:pPr>
        <w:pStyle w:val="SourceCode"/>
      </w:pPr>
      <w:r>
        <w:t>%% is secret.</w:t>
      </w:r>
    </w:p>
    <w:p w14:paraId="0A2D57E2" w14:textId="77777777" w:rsidR="00AF1C8E" w:rsidRDefault="003A5969">
      <w:pPr>
        <w:pStyle w:val="SourceCode"/>
      </w:pPr>
      <w:r>
        <w:t>-define(HOST, "127.0.0.1").</w:t>
      </w:r>
    </w:p>
    <w:p w14:paraId="089128E9" w14:textId="77777777" w:rsidR="00AF1C8E" w:rsidRDefault="003A5969">
      <w:pPr>
        <w:pStyle w:val="SourceCode"/>
      </w:pPr>
      <w:r>
        <w:t>-define(PORT, 3306).</w:t>
      </w:r>
    </w:p>
    <w:p w14:paraId="43DB21C6" w14:textId="77777777" w:rsidR="00AF1C8E" w:rsidRDefault="003A5969">
      <w:pPr>
        <w:pStyle w:val="SourceCode"/>
      </w:pPr>
      <w:r>
        <w:t>-define(USER, "devuser").</w:t>
      </w:r>
    </w:p>
    <w:p w14:paraId="48AB8C6F" w14:textId="77777777" w:rsidR="00AF1C8E" w:rsidRDefault="003A5969">
      <w:pPr>
        <w:pStyle w:val="SourceCode"/>
      </w:pPr>
      <w:r>
        <w:t>-define(DATABASE, "spa_contacts").</w:t>
      </w:r>
    </w:p>
    <w:p w14:paraId="7837608D" w14:textId="77777777" w:rsidR="00AF1C8E" w:rsidRDefault="00AF1C8E">
      <w:pPr>
        <w:pStyle w:val="SourceCode"/>
      </w:pPr>
    </w:p>
    <w:p w14:paraId="7F800671" w14:textId="77777777" w:rsidR="00AF1C8E" w:rsidRDefault="003A5969">
      <w:pPr>
        <w:pStyle w:val="SourceCode"/>
      </w:pPr>
      <w:r>
        <w:t>%% The two searches, one fixed statement per field (Lesson 5.5): the</w:t>
      </w:r>
    </w:p>
    <w:p w14:paraId="6D841BC1" w14:textId="77777777" w:rsidR="00AF1C8E" w:rsidRDefault="003A5969">
      <w:pPr>
        <w:pStyle w:val="SourceCode"/>
      </w:pPr>
      <w:r>
        <w:t>%% program chooses one of these texts and never builds SQL from the field</w:t>
      </w:r>
    </w:p>
    <w:p w14:paraId="00299AF3" w14:textId="77777777" w:rsidR="00AF1C8E" w:rsidRDefault="003A5969">
      <w:pPr>
        <w:pStyle w:val="SourceCode"/>
      </w:pPr>
      <w:r>
        <w:t>%% the user typed. ORDER BY name, id puts the matches in name order</w:t>
      </w:r>
    </w:p>
    <w:p w14:paraId="572A1C0A" w14:textId="77777777" w:rsidR="00AF1C8E" w:rsidRDefault="003A5969">
      <w:pPr>
        <w:pStyle w:val="SourceCode"/>
      </w:pPr>
      <w:r>
        <w:t>%% (Lesson 4.10a). Remember, ? is a placeholder (Lesson 4.5a).</w:t>
      </w:r>
    </w:p>
    <w:p w14:paraId="05829B95" w14:textId="77777777" w:rsidR="00AF1C8E" w:rsidRDefault="003A5969">
      <w:pPr>
        <w:pStyle w:val="SourceCode"/>
      </w:pPr>
      <w:r>
        <w:t>%% Remember, contacts_erlang is Erlang's own table.</w:t>
      </w:r>
    </w:p>
    <w:p w14:paraId="7E974CDC" w14:textId="77777777" w:rsidR="00AF1C8E" w:rsidRDefault="003A5969">
      <w:pPr>
        <w:pStyle w:val="SourceCode"/>
      </w:pPr>
      <w:r>
        <w:t>-define(FIND_BY_NAME, "SELECT id, name, email, phone FROM contacts_erlang "</w:t>
      </w:r>
    </w:p>
    <w:p w14:paraId="0D6C9ACC" w14:textId="77777777" w:rsidR="00AF1C8E" w:rsidRDefault="003A5969">
      <w:pPr>
        <w:pStyle w:val="SourceCode"/>
      </w:pPr>
      <w:r>
        <w:t xml:space="preserve">                      "WHERE name LIKE ? ORDER BY name, id").</w:t>
      </w:r>
    </w:p>
    <w:p w14:paraId="1A7B35CA" w14:textId="77777777" w:rsidR="00AF1C8E" w:rsidRDefault="003A5969">
      <w:pPr>
        <w:pStyle w:val="SourceCode"/>
      </w:pPr>
      <w:r>
        <w:t>-define(FIND_BY_EMAIL, "SELECT id, name, email, phone FROM contacts_erlang "</w:t>
      </w:r>
    </w:p>
    <w:p w14:paraId="03CB4A46" w14:textId="77777777" w:rsidR="00AF1C8E" w:rsidRDefault="003A5969">
      <w:pPr>
        <w:pStyle w:val="SourceCode"/>
      </w:pPr>
      <w:r>
        <w:t xml:space="preserve">                       "WHERE email LIKE ? ORDER BY name, id").</w:t>
      </w:r>
    </w:p>
    <w:p w14:paraId="28ED0246" w14:textId="77777777" w:rsidR="00AF1C8E" w:rsidRDefault="00AF1C8E">
      <w:pPr>
        <w:pStyle w:val="SourceCode"/>
      </w:pPr>
    </w:p>
    <w:p w14:paraId="277CFCAA" w14:textId="77777777" w:rsidR="00AF1C8E" w:rsidRDefault="003A5969">
      <w:pPr>
        <w:pStyle w:val="SourceCode"/>
      </w:pPr>
      <w:r>
        <w:t>%% The longest search term allowed: the name column's size (Lesson 4.9).</w:t>
      </w:r>
    </w:p>
    <w:p w14:paraId="00F5D94F" w14:textId="77777777" w:rsidR="00AF1C8E" w:rsidRDefault="003A5969">
      <w:pPr>
        <w:pStyle w:val="SourceCode"/>
      </w:pPr>
      <w:r>
        <w:t>-define(TERM_LIMIT, 100).</w:t>
      </w:r>
    </w:p>
    <w:p w14:paraId="729E4D1D" w14:textId="77777777" w:rsidR="00AF1C8E" w:rsidRDefault="00AF1C8E">
      <w:pPr>
        <w:pStyle w:val="SourceCode"/>
      </w:pPr>
    </w:p>
    <w:p w14:paraId="3E015230" w14:textId="77777777" w:rsidR="00AF1C8E" w:rsidRDefault="003A5969">
      <w:pPr>
        <w:pStyle w:val="SourceCode"/>
      </w:pPr>
      <w:r>
        <w:t>%% Remember, connect_database connects with the database setting, and</w:t>
      </w:r>
    </w:p>
    <w:p w14:paraId="53BADC2B" w14:textId="77777777" w:rsidR="00AF1C8E" w:rsidRDefault="003A5969">
      <w:pPr>
        <w:pStyle w:val="SourceCode"/>
      </w:pPr>
      <w:r>
        <w:t>%% {found_rows, true} counts the rows a statement matched (Lesson 4.7a).</w:t>
      </w:r>
    </w:p>
    <w:p w14:paraId="429D4A91" w14:textId="77777777" w:rsidR="00AF1C8E" w:rsidRDefault="003A5969">
      <w:pPr>
        <w:pStyle w:val="SourceCode"/>
      </w:pPr>
      <w:r>
        <w:t>%% It returns {ok, Connection}, whose pid() type is a process id, or the</w:t>
      </w:r>
    </w:p>
    <w:p w14:paraId="27427A90" w14:textId="77777777" w:rsidR="00AF1C8E" w:rsidRDefault="003A5969">
      <w:pPr>
        <w:pStyle w:val="SourceCode"/>
      </w:pPr>
      <w:r>
        <w:t>%% connector's own {error, Reason}, which report_error reads (Lesson 4.14a).</w:t>
      </w:r>
    </w:p>
    <w:p w14:paraId="3C64B0A4" w14:textId="77777777" w:rsidR="00AF1C8E" w:rsidRDefault="003A5969">
      <w:pPr>
        <w:pStyle w:val="SourceCode"/>
      </w:pPr>
      <w:r>
        <w:t>-spec connect_database(string()) -&gt; {ok, pid()} | {error, term()}.</w:t>
      </w:r>
    </w:p>
    <w:p w14:paraId="7DD9649B" w14:textId="77777777" w:rsidR="00AF1C8E" w:rsidRDefault="003A5969">
      <w:pPr>
        <w:pStyle w:val="SourceCode"/>
      </w:pPr>
      <w:r>
        <w:t>connect_database(Password) -&gt;</w:t>
      </w:r>
    </w:p>
    <w:p w14:paraId="17F59721" w14:textId="77777777" w:rsidR="00AF1C8E" w:rsidRDefault="003A5969">
      <w:pPr>
        <w:pStyle w:val="SourceCode"/>
      </w:pPr>
      <w:r>
        <w:t xml:space="preserve">    mysql:start_link([{host, ?HOST}, {port, ?PORT}, {user, ?USER},</w:t>
      </w:r>
    </w:p>
    <w:p w14:paraId="43B39A8A" w14:textId="77777777" w:rsidR="00AF1C8E" w:rsidRDefault="003A5969">
      <w:pPr>
        <w:pStyle w:val="SourceCode"/>
      </w:pPr>
      <w:r>
        <w:t xml:space="preserve">                      {password, Password}, {database, ?DATABASE},</w:t>
      </w:r>
    </w:p>
    <w:p w14:paraId="5C3C79E5" w14:textId="77777777" w:rsidR="00AF1C8E" w:rsidRDefault="003A5969">
      <w:pPr>
        <w:pStyle w:val="SourceCode"/>
      </w:pPr>
      <w:r>
        <w:t xml:space="preserve">                      {found_rows, true}]).</w:t>
      </w:r>
    </w:p>
    <w:p w14:paraId="171D3743" w14:textId="77777777" w:rsidR="00AF1C8E" w:rsidRDefault="00AF1C8E">
      <w:pPr>
        <w:pStyle w:val="SourceCode"/>
      </w:pPr>
    </w:p>
    <w:p w14:paraId="56DDBC7C" w14:textId="77777777" w:rsidR="00AF1C8E" w:rsidRDefault="003A5969">
      <w:pPr>
        <w:pStyle w:val="SourceCode"/>
      </w:pPr>
      <w:r>
        <w:t>%% Remember, user_message turns an error number into words, and a number</w:t>
      </w:r>
    </w:p>
    <w:p w14:paraId="1394D544" w14:textId="77777777" w:rsidR="00AF1C8E" w:rsidRDefault="003A5969">
      <w:pPr>
        <w:pStyle w:val="SourceCode"/>
      </w:pPr>
      <w:r>
        <w:t>%% it does not expect keeps the server's message (Lesson 4.14a). Chapter</w:t>
      </w:r>
    </w:p>
    <w:p w14:paraId="4FC63A9D" w14:textId="77777777" w:rsidR="00AF1C8E" w:rsidRDefault="003A5969">
      <w:pPr>
        <w:pStyle w:val="SourceCode"/>
      </w:pPr>
      <w:r>
        <w:t>%% 5 has no groups, so 1452 is not listed.</w:t>
      </w:r>
    </w:p>
    <w:p w14:paraId="02C3799F" w14:textId="77777777" w:rsidR="00AF1C8E" w:rsidRDefault="003A5969">
      <w:pPr>
        <w:pStyle w:val="SourceCode"/>
      </w:pPr>
      <w:r>
        <w:t>-spec user_message(integer(), iodata()) -&gt; iodata().</w:t>
      </w:r>
    </w:p>
    <w:p w14:paraId="201D8169" w14:textId="77777777" w:rsidR="00AF1C8E" w:rsidRDefault="003A5969">
      <w:pPr>
        <w:pStyle w:val="SourceCode"/>
      </w:pPr>
      <w:r>
        <w:t>user_message(Number, ServerMessage) -&gt;</w:t>
      </w:r>
    </w:p>
    <w:p w14:paraId="26FA58EA" w14:textId="77777777" w:rsidR="00AF1C8E" w:rsidRDefault="003A5969">
      <w:pPr>
        <w:pStyle w:val="SourceCode"/>
      </w:pPr>
      <w:r>
        <w:t xml:space="preserve">    case Number of</w:t>
      </w:r>
    </w:p>
    <w:p w14:paraId="6D31C33A" w14:textId="77777777" w:rsidR="00AF1C8E" w:rsidRDefault="003A5969">
      <w:pPr>
        <w:pStyle w:val="SourceCode"/>
      </w:pPr>
      <w:r>
        <w:t xml:space="preserve">        1045 -&gt; "The database refused the user name or password.";</w:t>
      </w:r>
    </w:p>
    <w:p w14:paraId="291B6715" w14:textId="77777777" w:rsidR="00AF1C8E" w:rsidRDefault="003A5969">
      <w:pPr>
        <w:pStyle w:val="SourceCode"/>
      </w:pPr>
      <w:r>
        <w:t xml:space="preserve">        1062 -&gt; "That email is already in use.";</w:t>
      </w:r>
    </w:p>
    <w:p w14:paraId="1B4E5065" w14:textId="77777777" w:rsidR="00AF1C8E" w:rsidRDefault="003A5969">
      <w:pPr>
        <w:pStyle w:val="SourceCode"/>
      </w:pPr>
      <w:r>
        <w:t xml:space="preserve">        1064 -&gt; "The program's SQL is invalid. Please report this bug.";</w:t>
      </w:r>
    </w:p>
    <w:p w14:paraId="266EFC46" w14:textId="77777777" w:rsidR="00AF1C8E" w:rsidRDefault="003A5969">
      <w:pPr>
        <w:pStyle w:val="SourceCode"/>
      </w:pPr>
      <w:r>
        <w:t xml:space="preserve">        _ -&gt; ServerMessage</w:t>
      </w:r>
    </w:p>
    <w:p w14:paraId="0AD0CB25" w14:textId="77777777" w:rsidR="00AF1C8E" w:rsidRDefault="003A5969">
      <w:pPr>
        <w:pStyle w:val="SourceCode"/>
      </w:pPr>
      <w:r>
        <w:t xml:space="preserve">    end.</w:t>
      </w:r>
    </w:p>
    <w:p w14:paraId="070E0963" w14:textId="77777777" w:rsidR="00AF1C8E" w:rsidRDefault="00AF1C8E">
      <w:pPr>
        <w:pStyle w:val="SourceCode"/>
      </w:pPr>
    </w:p>
    <w:p w14:paraId="408ABE42" w14:textId="77777777" w:rsidR="00AF1C8E" w:rsidRDefault="003A5969">
      <w:pPr>
        <w:pStyle w:val="SourceCode"/>
      </w:pPr>
      <w:r>
        <w:t>%% Remember, report_error prints the one Error line (Lesson 4.14a): a</w:t>
      </w:r>
    </w:p>
    <w:p w14:paraId="25B1B2A9" w14:textId="77777777" w:rsidR="00AF1C8E" w:rsidRDefault="003A5969">
      <w:pPr>
        <w:pStyle w:val="SourceCode"/>
      </w:pPr>
      <w:r>
        <w:t>%% server error is {Number, SqlState, ServerMessage}, and a server that</w:t>
      </w:r>
    </w:p>
    <w:p w14:paraId="2D1FB837" w14:textId="77777777" w:rsidR="00AF1C8E" w:rsidRDefault="003A5969">
      <w:pPr>
        <w:pStyle w:val="SourceCode"/>
      </w:pPr>
      <w:r>
        <w:t>%% never answers has no number, so its reason's econnrefused is tested</w:t>
      </w:r>
    </w:p>
    <w:p w14:paraId="34EAE003" w14:textId="77777777" w:rsidR="00AF1C8E" w:rsidRDefault="003A5969">
      <w:pPr>
        <w:pStyle w:val="SourceCode"/>
      </w:pPr>
      <w:r>
        <w:t>%% instead. The clauses are tried in order; the when guard fits only atoms,</w:t>
      </w:r>
    </w:p>
    <w:p w14:paraId="31A09840" w14:textId="77777777" w:rsidR="00AF1C8E" w:rsidRDefault="003A5969">
      <w:pPr>
        <w:pStyle w:val="SourceCode"/>
      </w:pPr>
      <w:r>
        <w:t>%% and no clause prints a whole reason, which could hold the password.</w:t>
      </w:r>
    </w:p>
    <w:p w14:paraId="78FD9BD3" w14:textId="77777777" w:rsidR="00AF1C8E" w:rsidRDefault="003A5969">
      <w:pPr>
        <w:pStyle w:val="SourceCode"/>
      </w:pPr>
      <w:r>
        <w:t>-spec report_error(term()) -&gt; ok.</w:t>
      </w:r>
    </w:p>
    <w:p w14:paraId="344FDFEB" w14:textId="77777777" w:rsidR="00AF1C8E" w:rsidRDefault="003A5969">
      <w:pPr>
        <w:pStyle w:val="SourceCode"/>
      </w:pPr>
      <w:r>
        <w:t>report_error({Number, _SqlState, ServerMessage}) -&gt;</w:t>
      </w:r>
    </w:p>
    <w:p w14:paraId="774E145B" w14:textId="77777777" w:rsidR="00AF1C8E" w:rsidRDefault="003A5969">
      <w:pPr>
        <w:pStyle w:val="SourceCode"/>
      </w:pPr>
      <w:r>
        <w:t xml:space="preserve">    io:format(standard_error, "Error: ~s~n",</w:t>
      </w:r>
    </w:p>
    <w:p w14:paraId="096FED09" w14:textId="77777777" w:rsidR="00AF1C8E" w:rsidRDefault="003A5969">
      <w:pPr>
        <w:pStyle w:val="SourceCode"/>
      </w:pPr>
      <w:r>
        <w:t xml:space="preserve">              [user_message(Number, ServerMessage)]);</w:t>
      </w:r>
    </w:p>
    <w:p w14:paraId="25E51D0E" w14:textId="77777777" w:rsidR="00AF1C8E" w:rsidRDefault="003A5969">
      <w:pPr>
        <w:pStyle w:val="SourceCode"/>
      </w:pPr>
      <w:r>
        <w:t>report_error({{badmatch, {error, econnrefused}}, _Where}) -&gt;</w:t>
      </w:r>
    </w:p>
    <w:p w14:paraId="6198710F" w14:textId="77777777" w:rsidR="00AF1C8E" w:rsidRDefault="003A5969">
      <w:pPr>
        <w:pStyle w:val="SourceCode"/>
      </w:pPr>
      <w:r>
        <w:t xml:space="preserve">    io:format(standard_error, "Error: Cannot reach the database server. "</w:t>
      </w:r>
    </w:p>
    <w:p w14:paraId="30363786" w14:textId="77777777" w:rsidR="00AF1C8E" w:rsidRDefault="003A5969">
      <w:pPr>
        <w:pStyle w:val="SourceCode"/>
      </w:pPr>
      <w:r>
        <w:t xml:space="preserve">              "Check the host and port.~n", []);</w:t>
      </w:r>
    </w:p>
    <w:p w14:paraId="2AFCD8D0" w14:textId="77777777" w:rsidR="00AF1C8E" w:rsidRDefault="003A5969">
      <w:pPr>
        <w:pStyle w:val="SourceCode"/>
      </w:pPr>
      <w:r>
        <w:t>report_error({{badmatch, {error, ConnectReason}}, _Where})</w:t>
      </w:r>
    </w:p>
    <w:p w14:paraId="411661D4" w14:textId="77777777" w:rsidR="00AF1C8E" w:rsidRDefault="003A5969">
      <w:pPr>
        <w:pStyle w:val="SourceCode"/>
      </w:pPr>
      <w:r>
        <w:t xml:space="preserve">  when is_atom(ConnectReason) -&gt;</w:t>
      </w:r>
    </w:p>
    <w:p w14:paraId="12B3D9AF" w14:textId="77777777" w:rsidR="00AF1C8E" w:rsidRDefault="003A5969">
      <w:pPr>
        <w:pStyle w:val="SourceCode"/>
      </w:pPr>
      <w:r>
        <w:t xml:space="preserve">    io:format(standard_error, "Error: ~s~n", [atom_to_list(ConnectReason)]);</w:t>
      </w:r>
    </w:p>
    <w:p w14:paraId="18B2D5FC" w14:textId="77777777" w:rsidR="00AF1C8E" w:rsidRDefault="003A5969">
      <w:pPr>
        <w:pStyle w:val="SourceCode"/>
      </w:pPr>
      <w:r>
        <w:t>report_error(_UnexpectedReason) -&gt;</w:t>
      </w:r>
    </w:p>
    <w:p w14:paraId="1FC7DBFF" w14:textId="77777777" w:rsidR="00AF1C8E" w:rsidRDefault="003A5969">
      <w:pPr>
        <w:pStyle w:val="SourceCode"/>
      </w:pPr>
      <w:r>
        <w:t xml:space="preserve">    io:format(standard_error,</w:t>
      </w:r>
    </w:p>
    <w:p w14:paraId="514F88FF" w14:textId="77777777" w:rsidR="00AF1C8E" w:rsidRDefault="003A5969">
      <w:pPr>
        <w:pStyle w:val="SourceCode"/>
      </w:pPr>
      <w:r>
        <w:t xml:space="preserve">              "Error: an unexpected reason from the connector~n", []).</w:t>
      </w:r>
    </w:p>
    <w:p w14:paraId="734783C9" w14:textId="77777777" w:rsidR="00AF1C8E" w:rsidRDefault="00AF1C8E">
      <w:pPr>
        <w:pStyle w:val="SourceCode"/>
      </w:pPr>
    </w:p>
    <w:p w14:paraId="1997BE77" w14:textId="77777777" w:rsidR="00AF1C8E" w:rsidRDefault="003A5969">
      <w:pPr>
        <w:pStyle w:val="SourceCode"/>
      </w:pPr>
      <w:r>
        <w:t>%% Remember, validate_term (Lesson 4.9a) checks a trimmed search term and</w:t>
      </w:r>
    </w:p>
    <w:p w14:paraId="6D72AC3A" w14:textId="77777777" w:rsidR="00AF1C8E" w:rsidRDefault="003A5969">
      <w:pPr>
        <w:pStyle w:val="SourceCode"/>
      </w:pPr>
      <w:r>
        <w:t>%% returns the first problem, or "" when there is none.</w:t>
      </w:r>
    </w:p>
    <w:p w14:paraId="63461478" w14:textId="77777777" w:rsidR="00AF1C8E" w:rsidRDefault="003A5969">
      <w:pPr>
        <w:pStyle w:val="SourceCode"/>
      </w:pPr>
      <w:r>
        <w:t>-spec validate_term(string()) -&gt; string().</w:t>
      </w:r>
    </w:p>
    <w:p w14:paraId="128C32E9" w14:textId="77777777" w:rsidR="00AF1C8E" w:rsidRDefault="003A5969">
      <w:pPr>
        <w:pStyle w:val="SourceCode"/>
      </w:pPr>
      <w:r>
        <w:t>validate_term(Term) -&gt;</w:t>
      </w:r>
    </w:p>
    <w:p w14:paraId="2789DD07" w14:textId="77777777" w:rsidR="00AF1C8E" w:rsidRDefault="003A5969">
      <w:pPr>
        <w:pStyle w:val="SourceCode"/>
      </w:pPr>
      <w:r>
        <w:t xml:space="preserve">    if</w:t>
      </w:r>
    </w:p>
    <w:p w14:paraId="6EF11AD9" w14:textId="77777777" w:rsidR="00AF1C8E" w:rsidRDefault="003A5969">
      <w:pPr>
        <w:pStyle w:val="SourceCode"/>
      </w:pPr>
      <w:r>
        <w:t xml:space="preserve">        Term =:= "" -&gt; "search term is required";</w:t>
      </w:r>
    </w:p>
    <w:p w14:paraId="329FF7B6" w14:textId="77777777" w:rsidR="00AF1C8E" w:rsidRDefault="003A5969">
      <w:pPr>
        <w:pStyle w:val="SourceCode"/>
      </w:pPr>
      <w:r>
        <w:t xml:space="preserve">        length(Term) &gt; ?TERM_LIMIT -&gt;</w:t>
      </w:r>
    </w:p>
    <w:p w14:paraId="3DEEC4C7" w14:textId="77777777" w:rsidR="00AF1C8E" w:rsidRDefault="003A5969">
      <w:pPr>
        <w:pStyle w:val="SourceCode"/>
      </w:pPr>
      <w:r>
        <w:t xml:space="preserve">            "search term must be at most 100 characters";</w:t>
      </w:r>
    </w:p>
    <w:p w14:paraId="0BFFE0F6" w14:textId="77777777" w:rsidR="00AF1C8E" w:rsidRDefault="003A5969">
      <w:pPr>
        <w:pStyle w:val="SourceCode"/>
      </w:pPr>
      <w:r>
        <w:t xml:space="preserve">        true -&gt; ""</w:t>
      </w:r>
    </w:p>
    <w:p w14:paraId="7265E899" w14:textId="77777777" w:rsidR="00AF1C8E" w:rsidRDefault="003A5969">
      <w:pPr>
        <w:pStyle w:val="SourceCode"/>
      </w:pPr>
      <w:r>
        <w:t xml:space="preserve">    end.</w:t>
      </w:r>
    </w:p>
    <w:p w14:paraId="4A992E5E" w14:textId="77777777" w:rsidR="00AF1C8E" w:rsidRDefault="00AF1C8E">
      <w:pPr>
        <w:pStyle w:val="SourceCode"/>
      </w:pPr>
    </w:p>
    <w:p w14:paraId="71949E7E" w14:textId="77777777" w:rsidR="00AF1C8E" w:rsidRDefault="003A5969">
      <w:pPr>
        <w:pStyle w:val="SourceCode"/>
      </w:pPr>
      <w:r>
        <w:t>%% Returns the term with a backslash in front of every %, _, and</w:t>
      </w:r>
    </w:p>
    <w:p w14:paraId="6D913983" w14:textId="77777777" w:rsidR="00AF1C8E" w:rsidRDefault="003A5969">
      <w:pPr>
        <w:pStyle w:val="SourceCode"/>
      </w:pPr>
      <w:r>
        <w:t>%% backslash, so LIKE matches each of them as itself: the backslash is</w:t>
      </w:r>
    </w:p>
    <w:p w14:paraId="77584C99" w14:textId="77777777" w:rsidR="00AF1C8E" w:rsidRDefault="003A5969">
      <w:pPr>
        <w:pStyle w:val="SourceCode"/>
      </w:pPr>
      <w:r>
        <w:t>%% LIKE's escape character (Lesson 5.5). The backslashes are doubled</w:t>
      </w:r>
    </w:p>
    <w:p w14:paraId="117F8D16" w14:textId="77777777" w:rsidR="00AF1C8E" w:rsidRDefault="003A5969">
      <w:pPr>
        <w:pStyle w:val="SourceCode"/>
      </w:pPr>
      <w:r>
        <w:t>%% first; done last, that replace would double the backslashes the other</w:t>
      </w:r>
    </w:p>
    <w:p w14:paraId="65543013" w14:textId="77777777" w:rsidR="00AF1C8E" w:rsidRDefault="003A5969">
      <w:pPr>
        <w:pStyle w:val="SourceCode"/>
      </w:pPr>
      <w:r>
        <w:t>%% two had just added. Remember, lists:flatten joins string:replace's</w:t>
      </w:r>
    </w:p>
    <w:p w14:paraId="69C533BF" w14:textId="77777777" w:rsidR="00AF1C8E" w:rsidRDefault="003A5969">
      <w:pPr>
        <w:pStyle w:val="SourceCode"/>
      </w:pPr>
      <w:r>
        <w:t>%% pieces into one string (Lesson 3.14a), and "\\" is one backslash.</w:t>
      </w:r>
    </w:p>
    <w:p w14:paraId="4D5F2756" w14:textId="77777777" w:rsidR="00AF1C8E" w:rsidRDefault="003A5969">
      <w:pPr>
        <w:pStyle w:val="SourceCode"/>
      </w:pPr>
      <w:r>
        <w:t>-spec escape_wildcards(string()) -&gt; string().</w:t>
      </w:r>
    </w:p>
    <w:p w14:paraId="5674FF3C" w14:textId="77777777" w:rsidR="00AF1C8E" w:rsidRDefault="003A5969">
      <w:pPr>
        <w:pStyle w:val="SourceCode"/>
      </w:pPr>
      <w:r>
        <w:t>escape_wildcards(Term) -&gt;</w:t>
      </w:r>
    </w:p>
    <w:p w14:paraId="61707756" w14:textId="77777777" w:rsidR="00AF1C8E" w:rsidRDefault="003A5969">
      <w:pPr>
        <w:pStyle w:val="SourceCode"/>
      </w:pPr>
      <w:r>
        <w:t xml:space="preserve">    BackslashesEscaped = lists:flatten(string:replace(Term, "\\", "\\\\",</w:t>
      </w:r>
    </w:p>
    <w:p w14:paraId="329F1694" w14:textId="77777777" w:rsidR="00AF1C8E" w:rsidRDefault="003A5969">
      <w:pPr>
        <w:pStyle w:val="SourceCode"/>
      </w:pPr>
      <w:r>
        <w:t xml:space="preserve">                                                      all)),</w:t>
      </w:r>
    </w:p>
    <w:p w14:paraId="1C31FAAB" w14:textId="77777777" w:rsidR="00AF1C8E" w:rsidRDefault="003A5969">
      <w:pPr>
        <w:pStyle w:val="SourceCode"/>
      </w:pPr>
      <w:r>
        <w:t xml:space="preserve">    PercentsEscaped = lists:flatten(string:replace(BackslashesEscaped, "%",</w:t>
      </w:r>
    </w:p>
    <w:p w14:paraId="446A2FDD" w14:textId="77777777" w:rsidR="00AF1C8E" w:rsidRDefault="003A5969">
      <w:pPr>
        <w:pStyle w:val="SourceCode"/>
      </w:pPr>
      <w:r>
        <w:t xml:space="preserve">                                                   "\\%", all)),</w:t>
      </w:r>
    </w:p>
    <w:p w14:paraId="38BAFE89" w14:textId="77777777" w:rsidR="00AF1C8E" w:rsidRDefault="003A5969">
      <w:pPr>
        <w:pStyle w:val="SourceCode"/>
      </w:pPr>
      <w:r>
        <w:t xml:space="preserve">    lists:flatten(string:replace(PercentsEscaped, "_", "\\_", all)).</w:t>
      </w:r>
    </w:p>
    <w:p w14:paraId="78C3B205" w14:textId="77777777" w:rsidR="00AF1C8E" w:rsidRDefault="00AF1C8E">
      <w:pPr>
        <w:pStyle w:val="SourceCode"/>
      </w:pPr>
    </w:p>
    <w:p w14:paraId="06916B5F" w14:textId="77777777" w:rsidR="00AF1C8E" w:rsidRDefault="003A5969">
      <w:pPr>
        <w:pStyle w:val="SourceCode"/>
      </w:pPr>
      <w:r>
        <w:t>%% Remember, contact_from_row (Lesson 4.6a) builds #contact{field = Value}.</w:t>
      </w:r>
    </w:p>
    <w:p w14:paraId="13D0D13D" w14:textId="77777777" w:rsidR="00AF1C8E" w:rsidRDefault="003A5969">
      <w:pPr>
        <w:pStyle w:val="SourceCode"/>
      </w:pPr>
      <w:r>
        <w:t>-spec contact_from_row(list()) -&gt; #contact{}.</w:t>
      </w:r>
    </w:p>
    <w:p w14:paraId="4CF7CDB4" w14:textId="77777777" w:rsidR="00AF1C8E" w:rsidRDefault="003A5969">
      <w:pPr>
        <w:pStyle w:val="SourceCode"/>
      </w:pPr>
      <w:r>
        <w:t>contact_from_row([ContactId, FullName, Email, Phone]) -&gt;</w:t>
      </w:r>
    </w:p>
    <w:p w14:paraId="599B433D" w14:textId="77777777" w:rsidR="00AF1C8E" w:rsidRDefault="003A5969">
      <w:pPr>
        <w:pStyle w:val="SourceCode"/>
      </w:pPr>
      <w:r>
        <w:t xml:space="preserve">    #contact{id = ContactId, full_name = FullName, email = Email,</w:t>
      </w:r>
    </w:p>
    <w:p w14:paraId="346F54A0" w14:textId="77777777" w:rsidR="00AF1C8E" w:rsidRDefault="003A5969">
      <w:pPr>
        <w:pStyle w:val="SourceCode"/>
      </w:pPr>
      <w:r>
        <w:t xml:space="preserve">             phone = Phone}.</w:t>
      </w:r>
    </w:p>
    <w:p w14:paraId="2E0E5352" w14:textId="77777777" w:rsidR="00AF1C8E" w:rsidRDefault="00AF1C8E">
      <w:pPr>
        <w:pStyle w:val="SourceCode"/>
      </w:pPr>
    </w:p>
    <w:p w14:paraId="769F386B" w14:textId="77777777" w:rsidR="00AF1C8E" w:rsidRDefault="003A5969">
      <w:pPr>
        <w:pStyle w:val="SourceCode"/>
      </w:pPr>
      <w:r>
        <w:t>%% Prints one contact on one line. Remember, Contact#contact.phone reads a</w:t>
      </w:r>
    </w:p>
    <w:p w14:paraId="55445396" w14:textId="77777777" w:rsidR="00AF1C8E" w:rsidRDefault="003A5969">
      <w:pPr>
        <w:pStyle w:val="SourceCode"/>
      </w:pPr>
      <w:r>
        <w:t>%% field (Lesson 2.9a), the record keeps null, only printing shows (no</w:t>
      </w:r>
    </w:p>
    <w:p w14:paraId="39477EEE" w14:textId="77777777" w:rsidR="00AF1C8E" w:rsidRDefault="003A5969">
      <w:pPr>
        <w:pStyle w:val="SourceCode"/>
      </w:pPr>
      <w:r>
        <w:t>%% phone), and the null branch comes first (Lesson 4.6a).</w:t>
      </w:r>
    </w:p>
    <w:p w14:paraId="06DD3759" w14:textId="77777777" w:rsidR="00AF1C8E" w:rsidRDefault="003A5969">
      <w:pPr>
        <w:pStyle w:val="SourceCode"/>
      </w:pPr>
      <w:r>
        <w:t>-spec print_contact(#contact{}) -&gt; ok.</w:t>
      </w:r>
    </w:p>
    <w:p w14:paraId="6FA0FE5D" w14:textId="77777777" w:rsidR="00AF1C8E" w:rsidRDefault="003A5969">
      <w:pPr>
        <w:pStyle w:val="SourceCode"/>
      </w:pPr>
      <w:r>
        <w:t>print_contact(Contact) -&gt;</w:t>
      </w:r>
    </w:p>
    <w:p w14:paraId="0E4B15FF" w14:textId="77777777" w:rsidR="00AF1C8E" w:rsidRDefault="003A5969">
      <w:pPr>
        <w:pStyle w:val="SourceCode"/>
      </w:pPr>
      <w:r>
        <w:t xml:space="preserve">    PhoneText = case Contact#contact.phone of</w:t>
      </w:r>
    </w:p>
    <w:p w14:paraId="719793CD" w14:textId="77777777" w:rsidR="00AF1C8E" w:rsidRDefault="003A5969">
      <w:pPr>
        <w:pStyle w:val="SourceCode"/>
      </w:pPr>
      <w:r>
        <w:t xml:space="preserve">                    null -&gt; "(no phone)";</w:t>
      </w:r>
    </w:p>
    <w:p w14:paraId="5F0E1A34" w14:textId="77777777" w:rsidR="00AF1C8E" w:rsidRDefault="003A5969">
      <w:pPr>
        <w:pStyle w:val="SourceCode"/>
      </w:pPr>
      <w:r>
        <w:t xml:space="preserve">                    StoredPhone -&gt; StoredPhone</w:t>
      </w:r>
    </w:p>
    <w:p w14:paraId="3B102B1C" w14:textId="77777777" w:rsidR="00AF1C8E" w:rsidRDefault="003A5969">
      <w:pPr>
        <w:pStyle w:val="SourceCode"/>
      </w:pPr>
      <w:r>
        <w:t xml:space="preserve">                end,</w:t>
      </w:r>
    </w:p>
    <w:p w14:paraId="7652B26D" w14:textId="77777777" w:rsidR="00AF1C8E" w:rsidRDefault="003A5969">
      <w:pPr>
        <w:pStyle w:val="SourceCode"/>
      </w:pPr>
      <w:r>
        <w:t xml:space="preserve">    io:format("  ~B: ~s, ~s, ~s~n",</w:t>
      </w:r>
    </w:p>
    <w:p w14:paraId="5D93F6F5" w14:textId="77777777" w:rsidR="00AF1C8E" w:rsidRDefault="003A5969">
      <w:pPr>
        <w:pStyle w:val="SourceCode"/>
      </w:pPr>
      <w:r>
        <w:t xml:space="preserve">              [Contact#contact.id, Contact#contact.full_name,</w:t>
      </w:r>
    </w:p>
    <w:p w14:paraId="1075FC7C" w14:textId="77777777" w:rsidR="00AF1C8E" w:rsidRDefault="003A5969">
      <w:pPr>
        <w:pStyle w:val="SourceCode"/>
      </w:pPr>
      <w:r>
        <w:t xml:space="preserve">               Contact#contact.email, PhoneText]).</w:t>
      </w:r>
    </w:p>
    <w:p w14:paraId="1963CE9B" w14:textId="77777777" w:rsidR="00AF1C8E" w:rsidRDefault="00AF1C8E">
      <w:pPr>
        <w:pStyle w:val="SourceCode"/>
      </w:pPr>
    </w:p>
    <w:p w14:paraId="24F9D492" w14:textId="77777777" w:rsidR="00AF1C8E" w:rsidRDefault="003A5969">
      <w:pPr>
        <w:pStyle w:val="SourceCode"/>
      </w:pPr>
      <w:r>
        <w:t>%% Runs one search and prints its heading, every contact it finds in name</w:t>
      </w:r>
    </w:p>
    <w:p w14:paraId="1F5CAABA" w14:textId="77777777" w:rsidR="00AF1C8E" w:rsidRDefault="003A5969">
      <w:pPr>
        <w:pStyle w:val="SourceCode"/>
      </w:pPr>
      <w:r>
        <w:t>%% order, and the count. No match is not an error: the heading, then No</w:t>
      </w:r>
    </w:p>
    <w:p w14:paraId="410E5233" w14:textId="77777777" w:rsidR="00AF1C8E" w:rsidRDefault="003A5969">
      <w:pPr>
        <w:pStyle w:val="SourceCode"/>
      </w:pPr>
      <w:r>
        <w:t>%% contacts found. A failed query prints one Error line through</w:t>
      </w:r>
    </w:p>
    <w:p w14:paraId="5D7443F2" w14:textId="77777777" w:rsidR="00AF1C8E" w:rsidRDefault="003A5969">
      <w:pPr>
        <w:pStyle w:val="SourceCode"/>
      </w:pPr>
      <w:r>
        <w:t>%% report_error. Remember, mysql:query with a list as its third value</w:t>
      </w:r>
    </w:p>
    <w:p w14:paraId="505F7773" w14:textId="77777777" w:rsidR="00AF1C8E" w:rsidRDefault="003A5969">
      <w:pPr>
        <w:pStyle w:val="SourceCode"/>
      </w:pPr>
      <w:r>
        <w:t>%% sends the pattern as a parameter, and [] means no match (Lesson 4.9a).</w:t>
      </w:r>
    </w:p>
    <w:p w14:paraId="79765D20" w14:textId="77777777" w:rsidR="00AF1C8E" w:rsidRDefault="003A5969">
      <w:pPr>
        <w:pStyle w:val="SourceCode"/>
      </w:pPr>
      <w:r>
        <w:t>-spec show_matches(pid(), string(), string(), string()) -&gt; ok.</w:t>
      </w:r>
    </w:p>
    <w:p w14:paraId="4CDF9979" w14:textId="77777777" w:rsidR="00AF1C8E" w:rsidRDefault="003A5969">
      <w:pPr>
        <w:pStyle w:val="SourceCode"/>
      </w:pPr>
      <w:r>
        <w:t>show_matches(Connection, Heading, Query, Pattern) -&gt;</w:t>
      </w:r>
    </w:p>
    <w:p w14:paraId="390F92BF" w14:textId="77777777" w:rsidR="00AF1C8E" w:rsidRDefault="003A5969">
      <w:pPr>
        <w:pStyle w:val="SourceCode"/>
      </w:pPr>
      <w:r>
        <w:t xml:space="preserve">    case mysql:query(Connection, Query, [Pattern]) of</w:t>
      </w:r>
    </w:p>
    <w:p w14:paraId="257D706C" w14:textId="77777777" w:rsidR="00AF1C8E" w:rsidRDefault="003A5969">
      <w:pPr>
        <w:pStyle w:val="SourceCode"/>
      </w:pPr>
      <w:r>
        <w:t xml:space="preserve">        {ok, _ColumnNames, Rows} -&gt;</w:t>
      </w:r>
    </w:p>
    <w:p w14:paraId="584E9A34" w14:textId="77777777" w:rsidR="00AF1C8E" w:rsidRDefault="003A5969">
      <w:pPr>
        <w:pStyle w:val="SourceCode"/>
      </w:pPr>
      <w:r>
        <w:t xml:space="preserve">            io:format("~s:~n", [Heading]),</w:t>
      </w:r>
    </w:p>
    <w:p w14:paraId="5A7E94DB" w14:textId="77777777" w:rsidR="00AF1C8E" w:rsidRDefault="003A5969">
      <w:pPr>
        <w:pStyle w:val="SourceCode"/>
      </w:pPr>
      <w:r>
        <w:t xml:space="preserve">            lists:foreach(fun(Row) -&gt; print_contact(contact_from_row(Row)) end,</w:t>
      </w:r>
    </w:p>
    <w:p w14:paraId="452178D7" w14:textId="77777777" w:rsidR="00AF1C8E" w:rsidRDefault="003A5969">
      <w:pPr>
        <w:pStyle w:val="SourceCode"/>
      </w:pPr>
      <w:r>
        <w:t xml:space="preserve">                          Rows),</w:t>
      </w:r>
    </w:p>
    <w:p w14:paraId="30259D6F" w14:textId="77777777" w:rsidR="00AF1C8E" w:rsidRDefault="003A5969">
      <w:pPr>
        <w:pStyle w:val="SourceCode"/>
      </w:pPr>
      <w:r>
        <w:t xml:space="preserve">            case Rows of</w:t>
      </w:r>
    </w:p>
    <w:p w14:paraId="2E15702F" w14:textId="77777777" w:rsidR="00AF1C8E" w:rsidRDefault="003A5969">
      <w:pPr>
        <w:pStyle w:val="SourceCode"/>
      </w:pPr>
      <w:r>
        <w:t xml:space="preserve">                [] -&gt; io:format("  No contacts found~n");</w:t>
      </w:r>
    </w:p>
    <w:p w14:paraId="077D9225" w14:textId="77777777" w:rsidR="00AF1C8E" w:rsidRDefault="003A5969">
      <w:pPr>
        <w:pStyle w:val="SourceCode"/>
      </w:pPr>
      <w:r>
        <w:t xml:space="preserve">                _ -&gt; io:format("Found: ~B~n", [length(Rows)])</w:t>
      </w:r>
    </w:p>
    <w:p w14:paraId="775C4B76" w14:textId="77777777" w:rsidR="00AF1C8E" w:rsidRDefault="003A5969">
      <w:pPr>
        <w:pStyle w:val="SourceCode"/>
      </w:pPr>
      <w:r>
        <w:t xml:space="preserve">            end;</w:t>
      </w:r>
    </w:p>
    <w:p w14:paraId="2AC7ECA6" w14:textId="77777777" w:rsidR="00AF1C8E" w:rsidRDefault="003A5969">
      <w:pPr>
        <w:pStyle w:val="SourceCode"/>
      </w:pPr>
      <w:r>
        <w:t xml:space="preserve">        {error, SearchReason} -&gt;</w:t>
      </w:r>
    </w:p>
    <w:p w14:paraId="52CE5CAB" w14:textId="77777777" w:rsidR="00AF1C8E" w:rsidRDefault="003A5969">
      <w:pPr>
        <w:pStyle w:val="SourceCode"/>
      </w:pPr>
      <w:r>
        <w:t xml:space="preserve">            report_error(SearchReason)</w:t>
      </w:r>
    </w:p>
    <w:p w14:paraId="51C5E715" w14:textId="77777777" w:rsidR="00AF1C8E" w:rsidRDefault="003A5969">
      <w:pPr>
        <w:pStyle w:val="SourceCode"/>
      </w:pPr>
      <w:r>
        <w:t xml:space="preserve">    end.</w:t>
      </w:r>
    </w:p>
    <w:p w14:paraId="303EFE1A" w14:textId="77777777" w:rsidR="00AF1C8E" w:rsidRDefault="00AF1C8E">
      <w:pPr>
        <w:pStyle w:val="SourceCode"/>
      </w:pPr>
    </w:p>
    <w:p w14:paraId="7BA6ED61" w14:textId="77777777" w:rsidR="00AF1C8E" w:rsidRDefault="003A5969">
      <w:pPr>
        <w:pStyle w:val="SourceCode"/>
      </w:pPr>
      <w:r>
        <w:t>%% Finds the contacts whose name or email contains RawTerm, ignoring</w:t>
      </w:r>
    </w:p>
    <w:p w14:paraId="4DED9C72" w14:textId="77777777" w:rsidR="00AF1C8E" w:rsidRDefault="003A5969">
      <w:pPr>
        <w:pStyle w:val="SourceCode"/>
      </w:pPr>
      <w:r>
        <w:t>%% letter case, and prints them. The field only chooses one of the two</w:t>
      </w:r>
    </w:p>
    <w:p w14:paraId="2F97A525" w14:textId="77777777" w:rsidR="00AF1C8E" w:rsidRDefault="003A5969">
      <w:pPr>
        <w:pStyle w:val="SourceCode"/>
      </w:pPr>
      <w:r>
        <w:t>%% fixed statements; any other field is refused, and nothing is sent. The</w:t>
      </w:r>
    </w:p>
    <w:p w14:paraId="67A74D36" w14:textId="77777777" w:rsidR="00AF1C8E" w:rsidRDefault="003A5969">
      <w:pPr>
        <w:pStyle w:val="SourceCode"/>
      </w:pPr>
      <w:r>
        <w:t>%% column's collation makes LIKE ignore letter case (Lesson 4.9).</w:t>
      </w:r>
    </w:p>
    <w:p w14:paraId="184A097B" w14:textId="77777777" w:rsidR="00AF1C8E" w:rsidRDefault="003A5969">
      <w:pPr>
        <w:pStyle w:val="SourceCode"/>
      </w:pPr>
      <w:r>
        <w:t>-spec search_contacts(pid(), string(), string()) -&gt; ok.</w:t>
      </w:r>
    </w:p>
    <w:p w14:paraId="6B5A66A2" w14:textId="77777777" w:rsidR="00AF1C8E" w:rsidRDefault="003A5969">
      <w:pPr>
        <w:pStyle w:val="SourceCode"/>
      </w:pPr>
      <w:r>
        <w:t>search_contacts(Connection, RawField, RawTerm) -&gt;</w:t>
      </w:r>
    </w:p>
    <w:p w14:paraId="0620427A" w14:textId="77777777" w:rsidR="00AF1C8E" w:rsidRDefault="003A5969">
      <w:pPr>
        <w:pStyle w:val="SourceCode"/>
      </w:pPr>
      <w:r>
        <w:t xml:space="preserve">    Field = string:trim(RawField),</w:t>
      </w:r>
    </w:p>
    <w:p w14:paraId="1EA2EBE8" w14:textId="77777777" w:rsidR="00AF1C8E" w:rsidRDefault="003A5969">
      <w:pPr>
        <w:pStyle w:val="SourceCode"/>
      </w:pPr>
      <w:r>
        <w:t xml:space="preserve">    Term = string:trim(RawTerm),</w:t>
      </w:r>
    </w:p>
    <w:p w14:paraId="6B40F5DA" w14:textId="77777777" w:rsidR="00AF1C8E" w:rsidRDefault="003A5969">
      <w:pPr>
        <w:pStyle w:val="SourceCode"/>
      </w:pPr>
      <w:r>
        <w:t xml:space="preserve">    if</w:t>
      </w:r>
    </w:p>
    <w:p w14:paraId="36248C7B" w14:textId="77777777" w:rsidR="00AF1C8E" w:rsidRDefault="003A5969">
      <w:pPr>
        <w:pStyle w:val="SourceCode"/>
      </w:pPr>
      <w:r>
        <w:t xml:space="preserve">        Field == "name" -&gt;</w:t>
      </w:r>
    </w:p>
    <w:p w14:paraId="332E0DE5" w14:textId="77777777" w:rsidR="00AF1C8E" w:rsidRDefault="003A5969">
      <w:pPr>
        <w:pStyle w:val="SourceCode"/>
      </w:pPr>
      <w:r>
        <w:t xml:space="preserve">            check_and_search(Connection, "Name contains " ++ Term,</w:t>
      </w:r>
    </w:p>
    <w:p w14:paraId="08D7E169" w14:textId="77777777" w:rsidR="00AF1C8E" w:rsidRDefault="003A5969">
      <w:pPr>
        <w:pStyle w:val="SourceCode"/>
      </w:pPr>
      <w:r>
        <w:t xml:space="preserve">                             ?FIND_BY_NAME, Term);</w:t>
      </w:r>
    </w:p>
    <w:p w14:paraId="5CEF3D1A" w14:textId="77777777" w:rsidR="00AF1C8E" w:rsidRDefault="003A5969">
      <w:pPr>
        <w:pStyle w:val="SourceCode"/>
      </w:pPr>
      <w:r>
        <w:t xml:space="preserve">        Field == "email" -&gt;</w:t>
      </w:r>
    </w:p>
    <w:p w14:paraId="610804FB" w14:textId="77777777" w:rsidR="00AF1C8E" w:rsidRDefault="003A5969">
      <w:pPr>
        <w:pStyle w:val="SourceCode"/>
      </w:pPr>
      <w:r>
        <w:t xml:space="preserve">            check_and_search(Connection, "Email contains " ++ Term,</w:t>
      </w:r>
    </w:p>
    <w:p w14:paraId="0BB3F8AA" w14:textId="77777777" w:rsidR="00AF1C8E" w:rsidRDefault="003A5969">
      <w:pPr>
        <w:pStyle w:val="SourceCode"/>
      </w:pPr>
      <w:r>
        <w:t xml:space="preserve">                             ?FIND_BY_EMAIL, Term);</w:t>
      </w:r>
    </w:p>
    <w:p w14:paraId="12573F51" w14:textId="77777777" w:rsidR="00AF1C8E" w:rsidRDefault="003A5969">
      <w:pPr>
        <w:pStyle w:val="SourceCode"/>
      </w:pPr>
      <w:r>
        <w:t xml:space="preserve">        true -&gt;</w:t>
      </w:r>
    </w:p>
    <w:p w14:paraId="3824CAB0" w14:textId="77777777" w:rsidR="00AF1C8E" w:rsidRDefault="003A5969">
      <w:pPr>
        <w:pStyle w:val="SourceCode"/>
      </w:pPr>
      <w:r>
        <w:t xml:space="preserve">            io:format(standard_error, "Error: find by name or email~n", [])</w:t>
      </w:r>
    </w:p>
    <w:p w14:paraId="7680879E" w14:textId="77777777" w:rsidR="00AF1C8E" w:rsidRDefault="003A5969">
      <w:pPr>
        <w:pStyle w:val="SourceCode"/>
      </w:pPr>
      <w:r>
        <w:t xml:space="preserve">    end.</w:t>
      </w:r>
    </w:p>
    <w:p w14:paraId="3BDFB5C1" w14:textId="77777777" w:rsidR="00AF1C8E" w:rsidRDefault="00AF1C8E">
      <w:pPr>
        <w:pStyle w:val="SourceCode"/>
      </w:pPr>
    </w:p>
    <w:p w14:paraId="104C829C" w14:textId="77777777" w:rsidR="00AF1C8E" w:rsidRDefault="003A5969">
      <w:pPr>
        <w:pStyle w:val="SourceCode"/>
      </w:pPr>
      <w:r>
        <w:t>%% The second half of a search, once the field has chosen its statement:</w:t>
      </w:r>
    </w:p>
    <w:p w14:paraId="623B57D0" w14:textId="77777777" w:rsidR="00AF1C8E" w:rsidRDefault="003A5969">
      <w:pPr>
        <w:pStyle w:val="SourceCode"/>
      </w:pPr>
      <w:r>
        <w:t>%% checks the term, builds the pattern, % at both ends of the escaped</w:t>
      </w:r>
    </w:p>
    <w:p w14:paraId="19A4A8CC" w14:textId="77777777" w:rsidR="00AF1C8E" w:rsidRDefault="003A5969">
      <w:pPr>
        <w:pStyle w:val="SourceCode"/>
      </w:pPr>
      <w:r>
        <w:t>%% term, and runs the search with show_matches.</w:t>
      </w:r>
    </w:p>
    <w:p w14:paraId="5CEC529B" w14:textId="77777777" w:rsidR="00AF1C8E" w:rsidRDefault="003A5969">
      <w:pPr>
        <w:pStyle w:val="SourceCode"/>
      </w:pPr>
      <w:r>
        <w:t>-spec check_and_search(pid(), string(), string(), string()) -&gt; ok.</w:t>
      </w:r>
    </w:p>
    <w:p w14:paraId="7129DC7F" w14:textId="77777777" w:rsidR="00AF1C8E" w:rsidRDefault="003A5969">
      <w:pPr>
        <w:pStyle w:val="SourceCode"/>
      </w:pPr>
      <w:r>
        <w:t>check_and_search(Connection, Heading, Query, Term) -&gt;</w:t>
      </w:r>
    </w:p>
    <w:p w14:paraId="6DFCEC52" w14:textId="77777777" w:rsidR="00AF1C8E" w:rsidRDefault="003A5969">
      <w:pPr>
        <w:pStyle w:val="SourceCode"/>
      </w:pPr>
      <w:r>
        <w:t xml:space="preserve">    case validate_term(Term) of</w:t>
      </w:r>
    </w:p>
    <w:p w14:paraId="1B02ED1E" w14:textId="77777777" w:rsidR="00AF1C8E" w:rsidRDefault="003A5969">
      <w:pPr>
        <w:pStyle w:val="SourceCode"/>
      </w:pPr>
      <w:r>
        <w:t xml:space="preserve">        "" -&gt;</w:t>
      </w:r>
    </w:p>
    <w:p w14:paraId="5A4F5DF5" w14:textId="77777777" w:rsidR="00AF1C8E" w:rsidRDefault="003A5969">
      <w:pPr>
        <w:pStyle w:val="SourceCode"/>
      </w:pPr>
      <w:r>
        <w:t xml:space="preserve">            Pattern = "%" ++ escape_wildcards(Term) ++ "%",</w:t>
      </w:r>
    </w:p>
    <w:p w14:paraId="31D4537A" w14:textId="77777777" w:rsidR="00AF1C8E" w:rsidRDefault="003A5969">
      <w:pPr>
        <w:pStyle w:val="SourceCode"/>
      </w:pPr>
      <w:r>
        <w:t xml:space="preserve">            show_matches(Connection, Heading, Query, Pattern);</w:t>
      </w:r>
    </w:p>
    <w:p w14:paraId="39933022" w14:textId="77777777" w:rsidR="00AF1C8E" w:rsidRDefault="003A5969">
      <w:pPr>
        <w:pStyle w:val="SourceCode"/>
        <w:keepNext/>
      </w:pPr>
      <w:r>
        <w:t xml:space="preserve">        Problem -&gt;</w:t>
      </w:r>
    </w:p>
    <w:p w14:paraId="5EAA66C2" w14:textId="77777777" w:rsidR="00AF1C8E" w:rsidRDefault="003A5969">
      <w:pPr>
        <w:pStyle w:val="SourceCode"/>
        <w:keepNext/>
      </w:pPr>
      <w:r>
        <w:t xml:space="preserve">            io:format(standard_error, "Error: ~s~n", [Problem])</w:t>
      </w:r>
    </w:p>
    <w:p w14:paraId="4A351B95" w14:textId="77777777" w:rsidR="00AF1C8E" w:rsidRDefault="003A5969">
      <w:pPr>
        <w:pStyle w:val="SourceCode"/>
      </w:pPr>
      <w:r>
        <w:t xml:space="preserve">    end.</w:t>
      </w:r>
    </w:p>
    <w:p w14:paraId="72700DAD" w14:textId="77777777" w:rsidR="00AF1C8E" w:rsidRDefault="00AF1C8E">
      <w:pPr>
        <w:keepNext/>
      </w:pPr>
    </w:p>
    <w:p w14:paraId="4FC98AED" w14:textId="77777777" w:rsidR="00AF1C8E" w:rsidRDefault="003A5969">
      <w:pPr>
        <w:pStyle w:val="Heading3"/>
      </w:pPr>
      <w:r>
        <w:t>erlang/main.erl</w:t>
      </w:r>
    </w:p>
    <w:p w14:paraId="01E3814A" w14:textId="77777777" w:rsidR="00AF1C8E" w:rsidRDefault="003A5969">
      <w:pPr>
        <w:pStyle w:val="SourceCode"/>
        <w:keepNext/>
      </w:pPr>
      <w:r>
        <w:t>%% The entry file: the command loop, read_answer, and one small function</w:t>
      </w:r>
    </w:p>
    <w:p w14:paraId="0FE3A989" w14:textId="77777777" w:rsidR="00AF1C8E" w:rsidRDefault="003A5969">
      <w:pPr>
        <w:pStyle w:val="SourceCode"/>
        <w:keepNext/>
      </w:pPr>
      <w:r>
        <w:t>%% per command. Only this file asks questions; the contacts module</w:t>
      </w:r>
    </w:p>
    <w:p w14:paraId="2BEBA259" w14:textId="77777777" w:rsidR="00AF1C8E" w:rsidRDefault="003A5969">
      <w:pPr>
        <w:pStyle w:val="SourceCode"/>
      </w:pPr>
      <w:r>
        <w:t>%% receives the answers as values, written contacts:name (Lesson 2.10a).</w:t>
      </w:r>
    </w:p>
    <w:p w14:paraId="09BFF5F2" w14:textId="77777777" w:rsidR="00AF1C8E" w:rsidRDefault="003A5969">
      <w:pPr>
        <w:pStyle w:val="SourceCode"/>
      </w:pPr>
      <w:r>
        <w:t>-module(main).</w:t>
      </w:r>
    </w:p>
    <w:p w14:paraId="244AEE94" w14:textId="77777777" w:rsidR="00AF1C8E" w:rsidRDefault="003A5969">
      <w:pPr>
        <w:pStyle w:val="SourceCode"/>
      </w:pPr>
      <w:r>
        <w:t>-export([main/0]).</w:t>
      </w:r>
    </w:p>
    <w:p w14:paraId="69AF56F0" w14:textId="77777777" w:rsidR="00AF1C8E" w:rsidRDefault="00AF1C8E">
      <w:pPr>
        <w:pStyle w:val="SourceCode"/>
      </w:pPr>
    </w:p>
    <w:p w14:paraId="06A737B7" w14:textId="77777777" w:rsidR="00AF1C8E" w:rsidRDefault="003A5969">
      <w:pPr>
        <w:pStyle w:val="SourceCode"/>
      </w:pPr>
      <w:r>
        <w:t>%% Remember, the contact record is shared through contacts.hrl (Lesson</w:t>
      </w:r>
    </w:p>
    <w:p w14:paraId="58112AFD" w14:textId="77777777" w:rsidR="00AF1C8E" w:rsidRDefault="003A5969">
      <w:pPr>
        <w:pStyle w:val="SourceCode"/>
      </w:pPr>
      <w:r>
        <w:t>%% 5.1a); every module of the Contact Manager includes it.</w:t>
      </w:r>
    </w:p>
    <w:p w14:paraId="25AB1F00" w14:textId="77777777" w:rsidR="00AF1C8E" w:rsidRDefault="003A5969">
      <w:pPr>
        <w:pStyle w:val="SourceCode"/>
      </w:pPr>
      <w:r>
        <w:t>-include("contacts.hrl").</w:t>
      </w:r>
    </w:p>
    <w:p w14:paraId="30D11CD7" w14:textId="77777777" w:rsidR="00AF1C8E" w:rsidRDefault="00AF1C8E">
      <w:pPr>
        <w:pStyle w:val="SourceCode"/>
      </w:pPr>
    </w:p>
    <w:p w14:paraId="614C35C7" w14:textId="77777777" w:rsidR="00AF1C8E" w:rsidRDefault="003A5969">
      <w:pPr>
        <w:pStyle w:val="SourceCode"/>
      </w:pPr>
      <w:r>
        <w:t>%% Remember, read_answer returns a tuple: the answer, and true when a line</w:t>
      </w:r>
    </w:p>
    <w:p w14:paraId="43B7ECAF" w14:textId="77777777" w:rsidR="00AF1C8E" w:rsidRDefault="003A5969">
      <w:pPr>
        <w:pStyle w:val="SourceCode"/>
      </w:pPr>
      <w:r>
        <w:t>%% was read or false when the input had ended, because io:get_line returns</w:t>
      </w:r>
    </w:p>
    <w:p w14:paraId="01FFC3CE" w14:textId="77777777" w:rsidR="00AF1C8E" w:rsidRDefault="003A5969">
      <w:pPr>
        <w:pStyle w:val="SourceCode"/>
      </w:pPr>
      <w:r>
        <w:t>%% the atom eof at the end of the input (Lesson 2.11a). An empty line is</w:t>
      </w:r>
    </w:p>
    <w:p w14:paraId="4C075B3A" w14:textId="77777777" w:rsidR="00AF1C8E" w:rsidRDefault="003A5969">
      <w:pPr>
        <w:pStyle w:val="SourceCode"/>
      </w:pPr>
      <w:r>
        <w:t>%% still a line that was read, so it gives {"", true}: that is how the</w:t>
      </w:r>
    </w:p>
    <w:p w14:paraId="51438C0D" w14:textId="77777777" w:rsidR="00AF1C8E" w:rsidRDefault="003A5969">
      <w:pPr>
        <w:pStyle w:val="SourceCode"/>
      </w:pPr>
      <w:r>
        <w:t>%% loop below tells a blank line from ended input. Trimming "\n" then</w:t>
      </w:r>
    </w:p>
    <w:p w14:paraId="2760A03F" w14:textId="77777777" w:rsidR="00AF1C8E" w:rsidRDefault="003A5969">
      <w:pPr>
        <w:pStyle w:val="SourceCode"/>
      </w:pPr>
      <w:r>
        <w:t>%% "\r" removes only the line ending (Chapter 3 Project 2a).</w:t>
      </w:r>
    </w:p>
    <w:p w14:paraId="40F05C57" w14:textId="77777777" w:rsidR="00AF1C8E" w:rsidRDefault="003A5969">
      <w:pPr>
        <w:pStyle w:val="SourceCode"/>
      </w:pPr>
      <w:r>
        <w:t>-spec read_answer(string()) -&gt; {string(), boolean()}.</w:t>
      </w:r>
    </w:p>
    <w:p w14:paraId="60134C12" w14:textId="77777777" w:rsidR="00AF1C8E" w:rsidRDefault="003A5969">
      <w:pPr>
        <w:pStyle w:val="SourceCode"/>
      </w:pPr>
      <w:r>
        <w:t>read_answer(Prompt) -&gt;</w:t>
      </w:r>
    </w:p>
    <w:p w14:paraId="5F5A3FE7" w14:textId="77777777" w:rsidR="00AF1C8E" w:rsidRDefault="003A5969">
      <w:pPr>
        <w:pStyle w:val="SourceCode"/>
      </w:pPr>
      <w:r>
        <w:t xml:space="preserve">    case io:get_line(Prompt) of</w:t>
      </w:r>
    </w:p>
    <w:p w14:paraId="24527A4E" w14:textId="77777777" w:rsidR="00AF1C8E" w:rsidRDefault="003A5969">
      <w:pPr>
        <w:pStyle w:val="SourceCode"/>
      </w:pPr>
      <w:r>
        <w:t xml:space="preserve">        eof -&gt;</w:t>
      </w:r>
    </w:p>
    <w:p w14:paraId="0B2ABFB5" w14:textId="77777777" w:rsidR="00AF1C8E" w:rsidRDefault="003A5969">
      <w:pPr>
        <w:pStyle w:val="SourceCode"/>
      </w:pPr>
      <w:r>
        <w:t xml:space="preserve">            {"", false};</w:t>
      </w:r>
    </w:p>
    <w:p w14:paraId="02092D2B" w14:textId="77777777" w:rsidR="00AF1C8E" w:rsidRDefault="003A5969">
      <w:pPr>
        <w:pStyle w:val="SourceCode"/>
      </w:pPr>
      <w:r>
        <w:t xml:space="preserve">        Line -&gt;</w:t>
      </w:r>
    </w:p>
    <w:p w14:paraId="351676C1" w14:textId="77777777" w:rsidR="00AF1C8E" w:rsidRDefault="003A5969">
      <w:pPr>
        <w:pStyle w:val="SourceCode"/>
      </w:pPr>
      <w:r>
        <w:t xml:space="preserve">            {string:trim(string:trim(Line, trailing, "\n"), trailing, "\r"),</w:t>
      </w:r>
    </w:p>
    <w:p w14:paraId="39D6A36E" w14:textId="77777777" w:rsidR="00AF1C8E" w:rsidRDefault="003A5969">
      <w:pPr>
        <w:pStyle w:val="SourceCode"/>
      </w:pPr>
      <w:r>
        <w:t xml:space="preserve">             true}</w:t>
      </w:r>
    </w:p>
    <w:p w14:paraId="7A489138" w14:textId="77777777" w:rsidR="00AF1C8E" w:rsidRDefault="003A5969">
      <w:pPr>
        <w:pStyle w:val="SourceCode"/>
      </w:pPr>
      <w:r>
        <w:t xml:space="preserve">    end.</w:t>
      </w:r>
    </w:p>
    <w:p w14:paraId="4CF7FE84" w14:textId="77777777" w:rsidR="00AF1C8E" w:rsidRDefault="00AF1C8E">
      <w:pPr>
        <w:pStyle w:val="SourceCode"/>
      </w:pPr>
    </w:p>
    <w:p w14:paraId="60EBDA74" w14:textId="77777777" w:rsidR="00AF1C8E" w:rsidRDefault="003A5969">
      <w:pPr>
        <w:pStyle w:val="SourceCode"/>
      </w:pPr>
      <w:r>
        <w:t>%% Asks Find by: and Contains:, then hands both answers to</w:t>
      </w:r>
    </w:p>
    <w:p w14:paraId="53287F70" w14:textId="77777777" w:rsidR="00AF1C8E" w:rsidRDefault="003A5969">
      <w:pPr>
        <w:pStyle w:val="SourceCode"/>
      </w:pPr>
      <w:r>
        <w:t>%% search_contacts, which checks them and searches. If the input ended</w:t>
      </w:r>
    </w:p>
    <w:p w14:paraId="53ADC9B9" w14:textId="77777777" w:rsidR="00AF1C8E" w:rsidRDefault="003A5969">
      <w:pPr>
        <w:pStyle w:val="SourceCode"/>
      </w:pPr>
      <w:r>
        <w:t>%% before both answers arrived, nothing is searched, as in Lesson 5.1a's</w:t>
      </w:r>
    </w:p>
    <w:p w14:paraId="4D209679" w14:textId="77777777" w:rsidR="00AF1C8E" w:rsidRDefault="003A5969">
      <w:pPr>
        <w:pStyle w:val="SourceCode"/>
      </w:pPr>
      <w:r>
        <w:t>%% run_add. Remember, andalso needs both sides true.</w:t>
      </w:r>
    </w:p>
    <w:p w14:paraId="763978BE" w14:textId="77777777" w:rsidR="00AF1C8E" w:rsidRDefault="003A5969">
      <w:pPr>
        <w:pStyle w:val="SourceCode"/>
      </w:pPr>
      <w:r>
        <w:t>-spec run_find(pid()) -&gt; ok.</w:t>
      </w:r>
    </w:p>
    <w:p w14:paraId="15DA1A98" w14:textId="77777777" w:rsidR="00AF1C8E" w:rsidRDefault="003A5969">
      <w:pPr>
        <w:pStyle w:val="SourceCode"/>
      </w:pPr>
      <w:r>
        <w:t>run_find(Connection) -&gt;</w:t>
      </w:r>
    </w:p>
    <w:p w14:paraId="6B3AFF93" w14:textId="77777777" w:rsidR="00AF1C8E" w:rsidRDefault="003A5969">
      <w:pPr>
        <w:pStyle w:val="SourceCode"/>
      </w:pPr>
      <w:r>
        <w:t xml:space="preserve">    {Field, FieldAnswered} = read_answer("Find by: "),</w:t>
      </w:r>
    </w:p>
    <w:p w14:paraId="516B99BF" w14:textId="77777777" w:rsidR="00AF1C8E" w:rsidRDefault="003A5969">
      <w:pPr>
        <w:pStyle w:val="SourceCode"/>
      </w:pPr>
      <w:r>
        <w:t xml:space="preserve">    {Term, TermAnswered} = read_answer("Contains: "),</w:t>
      </w:r>
    </w:p>
    <w:p w14:paraId="27F60B3B" w14:textId="77777777" w:rsidR="00AF1C8E" w:rsidRDefault="003A5969">
      <w:pPr>
        <w:pStyle w:val="SourceCode"/>
      </w:pPr>
      <w:r>
        <w:t xml:space="preserve">    if</w:t>
      </w:r>
    </w:p>
    <w:p w14:paraId="25199DEB" w14:textId="77777777" w:rsidR="00AF1C8E" w:rsidRDefault="003A5969">
      <w:pPr>
        <w:pStyle w:val="SourceCode"/>
      </w:pPr>
      <w:r>
        <w:t xml:space="preserve">        FieldAnswered andalso TermAnswered -&gt;</w:t>
      </w:r>
    </w:p>
    <w:p w14:paraId="62CBFEC9" w14:textId="77777777" w:rsidR="00AF1C8E" w:rsidRDefault="003A5969">
      <w:pPr>
        <w:pStyle w:val="SourceCode"/>
      </w:pPr>
      <w:r>
        <w:t xml:space="preserve">            contacts:search_contacts(Connection, Field, Term);</w:t>
      </w:r>
    </w:p>
    <w:p w14:paraId="46FA4A9F" w14:textId="77777777" w:rsidR="00AF1C8E" w:rsidRDefault="003A5969">
      <w:pPr>
        <w:pStyle w:val="SourceCode"/>
      </w:pPr>
      <w:r>
        <w:t xml:space="preserve">        true -&gt;</w:t>
      </w:r>
    </w:p>
    <w:p w14:paraId="0B0D9B4B" w14:textId="77777777" w:rsidR="00AF1C8E" w:rsidRDefault="003A5969">
      <w:pPr>
        <w:pStyle w:val="SourceCode"/>
      </w:pPr>
      <w:r>
        <w:t xml:space="preserve">            io:format(standard_error,</w:t>
      </w:r>
    </w:p>
    <w:p w14:paraId="240B4472" w14:textId="77777777" w:rsidR="00AF1C8E" w:rsidRDefault="003A5969">
      <w:pPr>
        <w:pStyle w:val="SourceCode"/>
      </w:pPr>
      <w:r>
        <w:t xml:space="preserve">                      "Error: input ended before every answer was given~n",</w:t>
      </w:r>
    </w:p>
    <w:p w14:paraId="5F4D85BB" w14:textId="77777777" w:rsidR="00AF1C8E" w:rsidRDefault="003A5969">
      <w:pPr>
        <w:pStyle w:val="SourceCode"/>
      </w:pPr>
      <w:r>
        <w:t xml:space="preserve">                      [])</w:t>
      </w:r>
    </w:p>
    <w:p w14:paraId="3C10393D" w14:textId="77777777" w:rsidR="00AF1C8E" w:rsidRDefault="003A5969">
      <w:pPr>
        <w:pStyle w:val="SourceCode"/>
      </w:pPr>
      <w:r>
        <w:t xml:space="preserve">    end.</w:t>
      </w:r>
    </w:p>
    <w:p w14:paraId="5570BEFD" w14:textId="77777777" w:rsidR="00AF1C8E" w:rsidRDefault="00AF1C8E">
      <w:pPr>
        <w:pStyle w:val="SourceCode"/>
      </w:pPr>
    </w:p>
    <w:p w14:paraId="615BC3FA" w14:textId="77777777" w:rsidR="00AF1C8E" w:rsidRDefault="003A5969">
      <w:pPr>
        <w:pStyle w:val="SourceCode"/>
      </w:pPr>
      <w:r>
        <w:t>%% The command loop: it calls itself after each command, and quit or</w:t>
      </w:r>
    </w:p>
    <w:p w14:paraId="187A4662" w14:textId="77777777" w:rsidR="00AF1C8E" w:rsidRDefault="003A5969">
      <w:pPr>
        <w:pStyle w:val="SourceCode"/>
      </w:pPr>
      <w:r>
        <w:t>%% ended input ends it by not calling itself again. The command is</w:t>
      </w:r>
    </w:p>
    <w:p w14:paraId="25EADB0B" w14:textId="77777777" w:rsidR="00AF1C8E" w:rsidRDefault="003A5969">
      <w:pPr>
        <w:pStyle w:val="SourceCode"/>
      </w:pPr>
      <w:r>
        <w:t>%% trimmed first, so a line of only spaces counts as blank and " find"</w:t>
      </w:r>
    </w:p>
    <w:p w14:paraId="3DE20CBD" w14:textId="77777777" w:rsidR="00AF1C8E" w:rsidRDefault="003A5969">
      <w:pPr>
        <w:pStyle w:val="SourceCode"/>
      </w:pPr>
      <w:r>
        <w:t>%% still means find. A blank line was read (Answered is true), so it does</w:t>
      </w:r>
    </w:p>
    <w:p w14:paraId="240F7D0A" w14:textId="77777777" w:rsidR="00AF1C8E" w:rsidRDefault="003A5969">
      <w:pPr>
        <w:pStyle w:val="SourceCode"/>
      </w:pPr>
      <w:r>
        <w:t>%% not close the program: its branch only calls the loop again, and the</w:t>
      </w:r>
    </w:p>
    <w:p w14:paraId="013C9BF6" w14:textId="77777777" w:rsidR="00AF1C8E" w:rsidRDefault="003A5969">
      <w:pPr>
        <w:pStyle w:val="SourceCode"/>
      </w:pPr>
      <w:r>
        <w:t>%% prompt comes back. An accidental Enter never closes the program.</w:t>
      </w:r>
    </w:p>
    <w:p w14:paraId="0D37F01B" w14:textId="77777777" w:rsidR="00AF1C8E" w:rsidRDefault="003A5969">
      <w:pPr>
        <w:pStyle w:val="SourceCode"/>
      </w:pPr>
      <w:r>
        <w:t>%% Remember, not flips true and false, and orelse needs only one side</w:t>
      </w:r>
    </w:p>
    <w:p w14:paraId="3602F714" w14:textId="77777777" w:rsidR="00AF1C8E" w:rsidRDefault="003A5969">
      <w:pPr>
        <w:pStyle w:val="SourceCode"/>
      </w:pPr>
      <w:r>
        <w:t>%% true.</w:t>
      </w:r>
    </w:p>
    <w:p w14:paraId="2ACD933F" w14:textId="77777777" w:rsidR="00AF1C8E" w:rsidRDefault="003A5969">
      <w:pPr>
        <w:pStyle w:val="SourceCode"/>
      </w:pPr>
      <w:r>
        <w:t>-spec command_loop(pid()) -&gt; ok.</w:t>
      </w:r>
    </w:p>
    <w:p w14:paraId="2B9692EF" w14:textId="77777777" w:rsidR="00AF1C8E" w:rsidRDefault="003A5969">
      <w:pPr>
        <w:pStyle w:val="SourceCode"/>
      </w:pPr>
      <w:r>
        <w:t>command_loop(Connection) -&gt;</w:t>
      </w:r>
    </w:p>
    <w:p w14:paraId="4A8F9365" w14:textId="77777777" w:rsidR="00AF1C8E" w:rsidRDefault="003A5969">
      <w:pPr>
        <w:pStyle w:val="SourceCode"/>
      </w:pPr>
      <w:r>
        <w:t xml:space="preserve">    {TypedCommand, Answered} = read_answer("contacts&gt; "),</w:t>
      </w:r>
    </w:p>
    <w:p w14:paraId="011668DB" w14:textId="77777777" w:rsidR="00AF1C8E" w:rsidRDefault="003A5969">
      <w:pPr>
        <w:pStyle w:val="SourceCode"/>
      </w:pPr>
      <w:r>
        <w:t xml:space="preserve">    Command = string:trim(TypedCommand),</w:t>
      </w:r>
    </w:p>
    <w:p w14:paraId="53C140E5" w14:textId="77777777" w:rsidR="00AF1C8E" w:rsidRDefault="003A5969">
      <w:pPr>
        <w:pStyle w:val="SourceCode"/>
      </w:pPr>
      <w:r>
        <w:t xml:space="preserve">    if</w:t>
      </w:r>
    </w:p>
    <w:p w14:paraId="37E378E5" w14:textId="77777777" w:rsidR="00AF1C8E" w:rsidRDefault="003A5969">
      <w:pPr>
        <w:pStyle w:val="SourceCode"/>
      </w:pPr>
      <w:r>
        <w:t xml:space="preserve">        not Answered orelse Command == "quit" -&gt;</w:t>
      </w:r>
    </w:p>
    <w:p w14:paraId="2CA1B71E" w14:textId="77777777" w:rsidR="00AF1C8E" w:rsidRDefault="003A5969">
      <w:pPr>
        <w:pStyle w:val="SourceCode"/>
      </w:pPr>
      <w:r>
        <w:t xml:space="preserve">            io:format("Contact Manager closed~n");</w:t>
      </w:r>
    </w:p>
    <w:p w14:paraId="52FAD024" w14:textId="77777777" w:rsidR="00AF1C8E" w:rsidRDefault="003A5969">
      <w:pPr>
        <w:pStyle w:val="SourceCode"/>
      </w:pPr>
      <w:r>
        <w:t xml:space="preserve">        Command == "find" -&gt;</w:t>
      </w:r>
    </w:p>
    <w:p w14:paraId="7B0FD189" w14:textId="77777777" w:rsidR="00AF1C8E" w:rsidRDefault="003A5969">
      <w:pPr>
        <w:pStyle w:val="SourceCode"/>
      </w:pPr>
      <w:r>
        <w:t xml:space="preserve">            run_find(Connection),</w:t>
      </w:r>
    </w:p>
    <w:p w14:paraId="28E67A85" w14:textId="77777777" w:rsidR="00AF1C8E" w:rsidRDefault="003A5969">
      <w:pPr>
        <w:pStyle w:val="SourceCode"/>
      </w:pPr>
      <w:r>
        <w:t xml:space="preserve">            command_loop(Connection);</w:t>
      </w:r>
    </w:p>
    <w:p w14:paraId="2CF6FCA3" w14:textId="77777777" w:rsidR="00AF1C8E" w:rsidRDefault="003A5969">
      <w:pPr>
        <w:pStyle w:val="SourceCode"/>
      </w:pPr>
      <w:r>
        <w:t xml:space="preserve">        Command == "" -&gt;</w:t>
      </w:r>
    </w:p>
    <w:p w14:paraId="1A46B529" w14:textId="77777777" w:rsidR="00AF1C8E" w:rsidRDefault="003A5969">
      <w:pPr>
        <w:pStyle w:val="SourceCode"/>
      </w:pPr>
      <w:r>
        <w:t xml:space="preserve">            command_loop(Connection);</w:t>
      </w:r>
    </w:p>
    <w:p w14:paraId="25A0A55C" w14:textId="77777777" w:rsidR="00AF1C8E" w:rsidRDefault="003A5969">
      <w:pPr>
        <w:pStyle w:val="SourceCode"/>
      </w:pPr>
      <w:r>
        <w:t xml:space="preserve">        true -&gt;</w:t>
      </w:r>
    </w:p>
    <w:p w14:paraId="1EF48E7E" w14:textId="77777777" w:rsidR="00AF1C8E" w:rsidRDefault="003A5969">
      <w:pPr>
        <w:pStyle w:val="SourceCode"/>
      </w:pPr>
      <w:r>
        <w:t xml:space="preserve">            io:format(standard_error, "Error: unknown command: ~s~n",</w:t>
      </w:r>
    </w:p>
    <w:p w14:paraId="270B49F9" w14:textId="77777777" w:rsidR="00AF1C8E" w:rsidRDefault="003A5969">
      <w:pPr>
        <w:pStyle w:val="SourceCode"/>
      </w:pPr>
      <w:r>
        <w:t xml:space="preserve">                      [Command]),</w:t>
      </w:r>
    </w:p>
    <w:p w14:paraId="772192E5" w14:textId="77777777" w:rsidR="00AF1C8E" w:rsidRDefault="003A5969">
      <w:pPr>
        <w:pStyle w:val="SourceCode"/>
      </w:pPr>
      <w:r>
        <w:t xml:space="preserve">            command_loop(Connection)</w:t>
      </w:r>
    </w:p>
    <w:p w14:paraId="5E0D594B" w14:textId="77777777" w:rsidR="00AF1C8E" w:rsidRDefault="003A5969">
      <w:pPr>
        <w:pStyle w:val="SourceCode"/>
      </w:pPr>
      <w:r>
        <w:t xml:space="preserve">    end.</w:t>
      </w:r>
    </w:p>
    <w:p w14:paraId="4127870F" w14:textId="77777777" w:rsidR="00AF1C8E" w:rsidRDefault="00AF1C8E">
      <w:pPr>
        <w:pStyle w:val="SourceCode"/>
      </w:pPr>
    </w:p>
    <w:p w14:paraId="24752B1C" w14:textId="77777777" w:rsidR="00AF1C8E" w:rsidRDefault="003A5969">
      <w:pPr>
        <w:pStyle w:val="SourceCode"/>
      </w:pPr>
      <w:r>
        <w:t>%% Connects to spa_contacts and runs the loop. Without a connection no</w:t>
      </w:r>
    </w:p>
    <w:p w14:paraId="3E0390C9" w14:textId="77777777" w:rsidR="00AF1C8E" w:rsidRDefault="003A5969">
      <w:pPr>
        <w:pStyle w:val="SourceCode"/>
      </w:pPr>
      <w:r>
        <w:t>%% command can work, so a failure prints one Error line and returns error,</w:t>
      </w:r>
    </w:p>
    <w:p w14:paraId="29D65107" w14:textId="77777777" w:rsidR="00AF1C8E" w:rsidRDefault="003A5969">
      <w:pPr>
        <w:pStyle w:val="SourceCode"/>
      </w:pPr>
      <w:r>
        <w:t>%% which ends the program with exit code 1. Remember, the after part of</w:t>
      </w:r>
    </w:p>
    <w:p w14:paraId="1DEF4380" w14:textId="77777777" w:rsidR="00AF1C8E" w:rsidRDefault="003A5969">
      <w:pPr>
        <w:pStyle w:val="SourceCode"/>
      </w:pPr>
      <w:r>
        <w:t>%% try runs however the try part ends, so mysql:stop closes the connection</w:t>
      </w:r>
    </w:p>
    <w:p w14:paraId="7EFD43B0" w14:textId="77777777" w:rsidR="00AF1C8E" w:rsidRDefault="003A5969">
      <w:pPr>
        <w:pStyle w:val="SourceCode"/>
      </w:pPr>
      <w:r>
        <w:t>%% even after an error (Lesson 3.2a).</w:t>
      </w:r>
    </w:p>
    <w:p w14:paraId="551AADFF" w14:textId="77777777" w:rsidR="00AF1C8E" w:rsidRDefault="003A5969">
      <w:pPr>
        <w:pStyle w:val="SourceCode"/>
      </w:pPr>
      <w:r>
        <w:t>-spec start_contacts(string()) -&gt; ok | error.</w:t>
      </w:r>
    </w:p>
    <w:p w14:paraId="7B920199" w14:textId="77777777" w:rsidR="00AF1C8E" w:rsidRDefault="003A5969">
      <w:pPr>
        <w:pStyle w:val="SourceCode"/>
      </w:pPr>
      <w:r>
        <w:t>start_contacts(Password) -&gt;</w:t>
      </w:r>
    </w:p>
    <w:p w14:paraId="2B54555A" w14:textId="77777777" w:rsidR="00AF1C8E" w:rsidRDefault="003A5969">
      <w:pPr>
        <w:pStyle w:val="SourceCode"/>
      </w:pPr>
      <w:r>
        <w:t xml:space="preserve">    case contacts:connect_database(Password) of</w:t>
      </w:r>
    </w:p>
    <w:p w14:paraId="5D5B2074" w14:textId="77777777" w:rsidR="00AF1C8E" w:rsidRDefault="003A5969">
      <w:pPr>
        <w:pStyle w:val="SourceCode"/>
      </w:pPr>
      <w:r>
        <w:t xml:space="preserve">        {ok, Connection} -&gt;</w:t>
      </w:r>
    </w:p>
    <w:p w14:paraId="0BF8FC47" w14:textId="77777777" w:rsidR="00AF1C8E" w:rsidRDefault="003A5969">
      <w:pPr>
        <w:pStyle w:val="SourceCode"/>
      </w:pPr>
      <w:r>
        <w:t xml:space="preserve">            try</w:t>
      </w:r>
    </w:p>
    <w:p w14:paraId="69F2E61D" w14:textId="77777777" w:rsidR="00AF1C8E" w:rsidRDefault="003A5969">
      <w:pPr>
        <w:pStyle w:val="SourceCode"/>
      </w:pPr>
      <w:r>
        <w:t xml:space="preserve">                io:format("Connected to database spa_contacts~n"),</w:t>
      </w:r>
    </w:p>
    <w:p w14:paraId="2672DAD3" w14:textId="77777777" w:rsidR="00AF1C8E" w:rsidRDefault="003A5969">
      <w:pPr>
        <w:pStyle w:val="SourceCode"/>
      </w:pPr>
      <w:r>
        <w:t xml:space="preserve">                command_loop(Connection)</w:t>
      </w:r>
    </w:p>
    <w:p w14:paraId="1F41A6E6" w14:textId="77777777" w:rsidR="00AF1C8E" w:rsidRDefault="003A5969">
      <w:pPr>
        <w:pStyle w:val="SourceCode"/>
      </w:pPr>
      <w:r>
        <w:t xml:space="preserve">            after</w:t>
      </w:r>
    </w:p>
    <w:p w14:paraId="34AC7BA7" w14:textId="77777777" w:rsidR="00AF1C8E" w:rsidRDefault="003A5969">
      <w:pPr>
        <w:pStyle w:val="SourceCode"/>
      </w:pPr>
      <w:r>
        <w:t xml:space="preserve">                mysql:stop(Connection)</w:t>
      </w:r>
    </w:p>
    <w:p w14:paraId="5810950D" w14:textId="77777777" w:rsidR="00AF1C8E" w:rsidRDefault="003A5969">
      <w:pPr>
        <w:pStyle w:val="SourceCode"/>
      </w:pPr>
      <w:r>
        <w:t xml:space="preserve">            end;</w:t>
      </w:r>
    </w:p>
    <w:p w14:paraId="0F32F655" w14:textId="77777777" w:rsidR="00AF1C8E" w:rsidRDefault="003A5969">
      <w:pPr>
        <w:pStyle w:val="SourceCode"/>
      </w:pPr>
      <w:r>
        <w:t xml:space="preserve">        {error, ConnectReason} -&gt;</w:t>
      </w:r>
    </w:p>
    <w:p w14:paraId="3120CFDB" w14:textId="77777777" w:rsidR="00AF1C8E" w:rsidRDefault="003A5969">
      <w:pPr>
        <w:pStyle w:val="SourceCode"/>
      </w:pPr>
      <w:r>
        <w:t xml:space="preserve">            contacts:report_error(ConnectReason),</w:t>
      </w:r>
    </w:p>
    <w:p w14:paraId="52D2C825" w14:textId="77777777" w:rsidR="00AF1C8E" w:rsidRDefault="003A5969">
      <w:pPr>
        <w:pStyle w:val="SourceCode"/>
      </w:pPr>
      <w:r>
        <w:t xml:space="preserve">            error</w:t>
      </w:r>
    </w:p>
    <w:p w14:paraId="7B550722" w14:textId="77777777" w:rsidR="00AF1C8E" w:rsidRDefault="003A5969">
      <w:pPr>
        <w:pStyle w:val="SourceCode"/>
      </w:pPr>
      <w:r>
        <w:t xml:space="preserve">    end.</w:t>
      </w:r>
    </w:p>
    <w:p w14:paraId="07FF9F70" w14:textId="77777777" w:rsidR="00AF1C8E" w:rsidRDefault="00AF1C8E">
      <w:pPr>
        <w:pStyle w:val="SourceCode"/>
      </w:pPr>
    </w:p>
    <w:p w14:paraId="7494375E" w14:textId="77777777" w:rsidR="00AF1C8E" w:rsidRDefault="003A5969">
      <w:pPr>
        <w:pStyle w:val="SourceCode"/>
      </w:pPr>
      <w:r>
        <w:t>%% Remember, erl -s main main runs main.</w:t>
      </w:r>
    </w:p>
    <w:p w14:paraId="751D0D60" w14:textId="77777777" w:rsidR="00AF1C8E" w:rsidRDefault="003A5969">
      <w:pPr>
        <w:pStyle w:val="SourceCode"/>
      </w:pPr>
      <w:r>
        <w:t>main() -&gt;</w:t>
      </w:r>
    </w:p>
    <w:p w14:paraId="7697225E" w14:textId="77777777" w:rsidR="00AF1C8E" w:rsidRDefault="003A5969">
      <w:pPr>
        <w:pStyle w:val="SourceCode"/>
      </w:pPr>
      <w:r>
        <w:t xml:space="preserve">    %% Remember, logger level none keeps the connector's own reports off</w:t>
      </w:r>
    </w:p>
    <w:p w14:paraId="1F0E7227" w14:textId="77777777" w:rsidR="00AF1C8E" w:rsidRDefault="003A5969">
      <w:pPr>
        <w:pStyle w:val="SourceCode"/>
      </w:pPr>
      <w:r>
        <w:t xml:space="preserve">    %% the screen; this program reports failures itself.</w:t>
      </w:r>
    </w:p>
    <w:p w14:paraId="083DFB58" w14:textId="77777777" w:rsidR="00AF1C8E" w:rsidRDefault="003A5969">
      <w:pPr>
        <w:pStyle w:val="SourceCode"/>
      </w:pPr>
      <w:r>
        <w:t xml:space="preserve">    logger:set_primary_config(level, none),</w:t>
      </w:r>
    </w:p>
    <w:p w14:paraId="4CE002C9" w14:textId="77777777" w:rsidR="00AF1C8E" w:rsidRDefault="003A5969">
      <w:pPr>
        <w:pStyle w:val="SourceCode"/>
      </w:pPr>
      <w:r>
        <w:t xml:space="preserve">    %% Remember, the password comes only from SPA_DB_PASSWORD.</w:t>
      </w:r>
    </w:p>
    <w:p w14:paraId="48D7AC1D" w14:textId="77777777" w:rsidR="00AF1C8E" w:rsidRDefault="003A5969">
      <w:pPr>
        <w:pStyle w:val="SourceCode"/>
      </w:pPr>
      <w:r>
        <w:t xml:space="preserve">    case os:getenv("SPA_DB_PASSWORD") of</w:t>
      </w:r>
    </w:p>
    <w:p w14:paraId="14F2BF3C" w14:textId="77777777" w:rsidR="00AF1C8E" w:rsidRDefault="003A5969">
      <w:pPr>
        <w:pStyle w:val="SourceCode"/>
      </w:pPr>
      <w:r>
        <w:t xml:space="preserve">        false -&gt;</w:t>
      </w:r>
    </w:p>
    <w:p w14:paraId="3F9F2D73" w14:textId="77777777" w:rsidR="00AF1C8E" w:rsidRDefault="003A5969">
      <w:pPr>
        <w:pStyle w:val="SourceCode"/>
      </w:pPr>
      <w:r>
        <w:t xml:space="preserve">            io:format(standard_error, "Error: SPA_DB_PASSWORD is not set~n", []),</w:t>
      </w:r>
    </w:p>
    <w:p w14:paraId="589F67A6" w14:textId="77777777" w:rsidR="00AF1C8E" w:rsidRDefault="003A5969">
      <w:pPr>
        <w:pStyle w:val="SourceCode"/>
      </w:pPr>
      <w:r>
        <w:t xml:space="preserve">            init:stop(1);</w:t>
      </w:r>
    </w:p>
    <w:p w14:paraId="76582118" w14:textId="77777777" w:rsidR="00AF1C8E" w:rsidRDefault="003A5969">
      <w:pPr>
        <w:pStyle w:val="SourceCode"/>
      </w:pPr>
      <w:r>
        <w:t xml:space="preserve">        Password -&gt;</w:t>
      </w:r>
    </w:p>
    <w:p w14:paraId="2DFA9519" w14:textId="77777777" w:rsidR="00AF1C8E" w:rsidRDefault="003A5969">
      <w:pPr>
        <w:pStyle w:val="SourceCode"/>
      </w:pPr>
      <w:r>
        <w:t xml:space="preserve">            check_connector(Password)</w:t>
      </w:r>
    </w:p>
    <w:p w14:paraId="0136B1D5" w14:textId="77777777" w:rsidR="00AF1C8E" w:rsidRDefault="003A5969">
      <w:pPr>
        <w:pStyle w:val="SourceCode"/>
      </w:pPr>
      <w:r>
        <w:t xml:space="preserve">    end.</w:t>
      </w:r>
    </w:p>
    <w:p w14:paraId="2A50F260" w14:textId="77777777" w:rsidR="00AF1C8E" w:rsidRDefault="00AF1C8E">
      <w:pPr>
        <w:pStyle w:val="SourceCode"/>
      </w:pPr>
    </w:p>
    <w:p w14:paraId="7E6F16FA" w14:textId="77777777" w:rsidR="00AF1C8E" w:rsidRDefault="003A5969">
      <w:pPr>
        <w:pStyle w:val="SourceCode"/>
      </w:pPr>
      <w:r>
        <w:t>%% Remember, code:ensure_loaded(mysql) checks for the connector before the</w:t>
      </w:r>
    </w:p>
    <w:p w14:paraId="06D172D1" w14:textId="77777777" w:rsidR="00AF1C8E" w:rsidRDefault="003A5969">
      <w:pPr>
        <w:pStyle w:val="SourceCode"/>
      </w:pPr>
      <w:r>
        <w:t>%% first mysql: call, so a missing connector is one Error line. A refused</w:t>
      </w:r>
    </w:p>
    <w:p w14:paraId="2C2E6CB5" w14:textId="77777777" w:rsidR="00AF1C8E" w:rsidRDefault="003A5969">
      <w:pPr>
        <w:pStyle w:val="SourceCode"/>
      </w:pPr>
      <w:r>
        <w:t>%% command is reported and the loop goes on, so a run that reaches quit or</w:t>
      </w:r>
    </w:p>
    <w:p w14:paraId="0C0D18C0" w14:textId="77777777" w:rsidR="00AF1C8E" w:rsidRDefault="003A5969">
      <w:pPr>
        <w:pStyle w:val="SourceCode"/>
      </w:pPr>
      <w:r>
        <w:t>%% ended input succeeded: exit code 0; a failed start ends with exit</w:t>
      </w:r>
    </w:p>
    <w:p w14:paraId="6D7B2BAE" w14:textId="77777777" w:rsidR="00AF1C8E" w:rsidRDefault="003A5969">
      <w:pPr>
        <w:pStyle w:val="SourceCode"/>
      </w:pPr>
      <w:r>
        <w:t>%% code 1.</w:t>
      </w:r>
    </w:p>
    <w:p w14:paraId="29479950" w14:textId="77777777" w:rsidR="00AF1C8E" w:rsidRDefault="003A5969">
      <w:pPr>
        <w:pStyle w:val="SourceCode"/>
      </w:pPr>
      <w:r>
        <w:t>-spec check_connector(string()) -&gt; ok.</w:t>
      </w:r>
    </w:p>
    <w:p w14:paraId="3AD16981" w14:textId="77777777" w:rsidR="00AF1C8E" w:rsidRDefault="003A5969">
      <w:pPr>
        <w:pStyle w:val="SourceCode"/>
      </w:pPr>
      <w:r>
        <w:t>check_connector(Password) -&gt;</w:t>
      </w:r>
    </w:p>
    <w:p w14:paraId="0EC952BB" w14:textId="77777777" w:rsidR="00AF1C8E" w:rsidRDefault="003A5969">
      <w:pPr>
        <w:pStyle w:val="SourceCode"/>
      </w:pPr>
      <w:r>
        <w:t xml:space="preserve">    case code:ensure_loaded(mysql) of</w:t>
      </w:r>
    </w:p>
    <w:p w14:paraId="5C7793BE" w14:textId="77777777" w:rsidR="00AF1C8E" w:rsidRDefault="003A5969">
      <w:pPr>
        <w:pStyle w:val="SourceCode"/>
      </w:pPr>
      <w:r>
        <w:t xml:space="preserve">        {module, mysql} -&gt;</w:t>
      </w:r>
    </w:p>
    <w:p w14:paraId="726BC89F" w14:textId="77777777" w:rsidR="00AF1C8E" w:rsidRDefault="003A5969">
      <w:pPr>
        <w:pStyle w:val="SourceCode"/>
      </w:pPr>
      <w:r>
        <w:t xml:space="preserve">            case start_contacts(Password) of</w:t>
      </w:r>
    </w:p>
    <w:p w14:paraId="2BFC6B7B" w14:textId="77777777" w:rsidR="00AF1C8E" w:rsidRDefault="003A5969">
      <w:pPr>
        <w:pStyle w:val="SourceCode"/>
      </w:pPr>
      <w:r>
        <w:t xml:space="preserve">                ok -&gt; ok;</w:t>
      </w:r>
    </w:p>
    <w:p w14:paraId="0DB420EF" w14:textId="77777777" w:rsidR="00AF1C8E" w:rsidRDefault="003A5969">
      <w:pPr>
        <w:pStyle w:val="SourceCode"/>
      </w:pPr>
      <w:r>
        <w:t xml:space="preserve">                error -&gt; init:stop(1)</w:t>
      </w:r>
    </w:p>
    <w:p w14:paraId="52601CBB" w14:textId="77777777" w:rsidR="00AF1C8E" w:rsidRDefault="003A5969">
      <w:pPr>
        <w:pStyle w:val="SourceCode"/>
      </w:pPr>
      <w:r>
        <w:t xml:space="preserve">            end;</w:t>
      </w:r>
    </w:p>
    <w:p w14:paraId="4C3B1CB5" w14:textId="77777777" w:rsidR="00AF1C8E" w:rsidRDefault="003A5969">
      <w:pPr>
        <w:pStyle w:val="SourceCode"/>
      </w:pPr>
      <w:r>
        <w:t xml:space="preserve">        {error, _LoadError} -&gt;</w:t>
      </w:r>
    </w:p>
    <w:p w14:paraId="12C91F61" w14:textId="77777777" w:rsidR="00AF1C8E" w:rsidRDefault="003A5969">
      <w:pPr>
        <w:pStyle w:val="SourceCode"/>
      </w:pPr>
      <w:r>
        <w:t xml:space="preserve">            io:format(standard_error,</w:t>
      </w:r>
    </w:p>
    <w:p w14:paraId="48C574A0" w14:textId="77777777" w:rsidR="00AF1C8E" w:rsidRDefault="003A5969">
      <w:pPr>
        <w:pStyle w:val="SourceCode"/>
        <w:keepNext/>
      </w:pPr>
      <w:r>
        <w:t xml:space="preserve">                      "Error: the mysql connector module was not found~n", []),</w:t>
      </w:r>
    </w:p>
    <w:p w14:paraId="5A17F44B" w14:textId="77777777" w:rsidR="00AF1C8E" w:rsidRDefault="003A5969">
      <w:pPr>
        <w:pStyle w:val="SourceCode"/>
        <w:keepNext/>
      </w:pPr>
      <w:r>
        <w:t xml:space="preserve">            init:stop(1)</w:t>
      </w:r>
    </w:p>
    <w:p w14:paraId="6403B6BD" w14:textId="77777777" w:rsidR="00AF1C8E" w:rsidRDefault="003A5969">
      <w:pPr>
        <w:pStyle w:val="SourceCode"/>
      </w:pPr>
      <w:r>
        <w:t xml:space="preserve">    end.</w:t>
      </w:r>
    </w:p>
    <w:p w14:paraId="7D865429" w14:textId="77777777" w:rsidR="00AF1C8E" w:rsidRDefault="00AF1C8E">
      <w:pPr>
        <w:keepNext/>
      </w:pPr>
    </w:p>
    <w:p w14:paraId="2557B17E" w14:textId="77777777" w:rsidR="00AF1C8E" w:rsidRDefault="003A5969">
      <w:pPr>
        <w:pStyle w:val="Heading3"/>
      </w:pPr>
      <w:r>
        <w:t>Windows PowerShell Build and Run</w:t>
      </w:r>
    </w:p>
    <w:p w14:paraId="3040E758" w14:textId="77777777" w:rsidR="00AF1C8E" w:rsidRDefault="003A5969">
      <w:pPr>
        <w:keepNext/>
      </w:pPr>
      <w:r>
        <w:t>The block resets the table, builds the program, and runs it; type the commands of the Required Clean-Run Output in Validation Rules. erlc finds contacts.hrl itself, because it sits in the same folder as the two modules that include it (Lesson 5.1a).</w:t>
      </w:r>
    </w:p>
    <w:p w14:paraId="44F7FA21" w14:textId="77777777" w:rsidR="00AF1C8E" w:rsidRDefault="00AF1C8E">
      <w:pPr>
        <w:keepNext/>
      </w:pPr>
    </w:p>
    <w:p w14:paraId="784391B0" w14:textId="77777777" w:rsidR="00AF1C8E" w:rsidRDefault="003A5969">
      <w:pPr>
        <w:pStyle w:val="CommandBlock"/>
        <w:keepNext/>
      </w:pPr>
      <w:r>
        <w:t>$mysql = "C:\Program Files\MySQL\MySQL Server 26.7\bin\mysql.exe"</w:t>
      </w:r>
    </w:p>
    <w:p w14:paraId="5338F4A3" w14:textId="77777777" w:rsidR="00AF1C8E" w:rsidRDefault="003A5969">
      <w:pPr>
        <w:pStyle w:val="CommandBlock"/>
        <w:keepNext/>
      </w:pPr>
      <w:r>
        <w:t>$env:MYSQL_PWD = $env:SPA_DB_PASSWORD</w:t>
      </w:r>
    </w:p>
    <w:p w14:paraId="4B0DFA0A" w14:textId="77777777" w:rsidR="00AF1C8E" w:rsidRDefault="003A5969">
      <w:pPr>
        <w:pStyle w:val="CommandBlock"/>
        <w:keepNext/>
      </w:pPr>
      <w:r>
        <w:t>&amp; $mysql -u devuser -h 127.0.0.1 -P 3306 -D spa_contacts --commands `</w:t>
      </w:r>
    </w:p>
    <w:p w14:paraId="723E2FE4" w14:textId="77777777" w:rsidR="00AF1C8E" w:rsidRDefault="003A5969">
      <w:pPr>
        <w:pStyle w:val="CommandBlock"/>
        <w:keepNext/>
      </w:pPr>
      <w:r>
        <w:t xml:space="preserve">    -e "source ./sql/reset_contacts_erlang.sql"</w:t>
      </w:r>
    </w:p>
    <w:p w14:paraId="56C02AFF" w14:textId="77777777" w:rsidR="00AF1C8E" w:rsidRDefault="003A5969">
      <w:pPr>
        <w:pStyle w:val="CommandBlock"/>
        <w:keepNext/>
      </w:pPr>
      <w:r>
        <w:t>Remove-Item Env:MYSQL_PWD</w:t>
      </w:r>
    </w:p>
    <w:p w14:paraId="253E6B81" w14:textId="77777777" w:rsidR="00AF1C8E" w:rsidRDefault="003A5969">
      <w:pPr>
        <w:pStyle w:val="CommandBlock"/>
        <w:keepNext/>
      </w:pPr>
      <w:r>
        <w:t>erlc -o .\erlang -I .\vendor\mysql\include .\vendor\mysql\src\mysql.erl `</w:t>
      </w:r>
    </w:p>
    <w:p w14:paraId="66AEF8CC" w14:textId="77777777" w:rsidR="00AF1C8E" w:rsidRDefault="003A5969">
      <w:pPr>
        <w:pStyle w:val="CommandBlock"/>
        <w:keepNext/>
      </w:pPr>
      <w:r>
        <w:t xml:space="preserve">    .\vendor\mysql\src\mysql_cache.erl .\vendor\mysql\src\mysql_conn.erl `</w:t>
      </w:r>
    </w:p>
    <w:p w14:paraId="618B8825" w14:textId="77777777" w:rsidR="00AF1C8E" w:rsidRDefault="003A5969">
      <w:pPr>
        <w:pStyle w:val="CommandBlock"/>
        <w:keepNext/>
      </w:pPr>
      <w:r>
        <w:t xml:space="preserve">    .\vendor\mysql\src\mysql_encode.erl .\vendor\mysql\src\mysql_protocol.erl `</w:t>
      </w:r>
    </w:p>
    <w:p w14:paraId="40F2CBB5" w14:textId="77777777" w:rsidR="00AF1C8E" w:rsidRDefault="003A5969">
      <w:pPr>
        <w:pStyle w:val="CommandBlock"/>
        <w:keepNext/>
      </w:pPr>
      <w:r>
        <w:t xml:space="preserve">    .\erlang\contacts.erl .\erlang\main.erl</w:t>
      </w:r>
    </w:p>
    <w:p w14:paraId="3D7DB78B" w14:textId="77777777" w:rsidR="00AF1C8E" w:rsidRDefault="003A5969">
      <w:pPr>
        <w:pStyle w:val="CommandBlock"/>
        <w:keepNext/>
      </w:pPr>
      <w:r>
        <w:t>erl -noshell -pa .\erlang -s main main -s init stop</w:t>
      </w:r>
    </w:p>
    <w:p w14:paraId="1AF732B4" w14:textId="77777777" w:rsidR="00AF1C8E" w:rsidRDefault="003A5969">
      <w:pPr>
        <w:pStyle w:val="CommandBlock"/>
      </w:pPr>
      <w:r>
        <w:t>$LASTEXITCODE</w:t>
      </w:r>
    </w:p>
    <w:p w14:paraId="1860E9C0" w14:textId="77777777" w:rsidR="00AF1C8E" w:rsidRDefault="00AF1C8E">
      <w:pPr>
        <w:keepNext/>
      </w:pPr>
    </w:p>
    <w:p w14:paraId="58F433BB" w14:textId="77777777" w:rsidR="00AF1C8E" w:rsidRDefault="003A5969">
      <w:pPr>
        <w:pStyle w:val="Heading3"/>
      </w:pPr>
      <w:r>
        <w:t>Linux or macOS Build and Run</w:t>
      </w:r>
    </w:p>
    <w:p w14:paraId="2B7163A1" w14:textId="77777777" w:rsidR="00AF1C8E" w:rsidRDefault="003A5969">
      <w:pPr>
        <w:pStyle w:val="CommandBlock"/>
        <w:keepNext/>
      </w:pPr>
      <w:r>
        <w:t>export MYSQL_PWD="$SPA_DB_PASSWORD"</w:t>
      </w:r>
    </w:p>
    <w:p w14:paraId="3807D109" w14:textId="77777777" w:rsidR="00AF1C8E" w:rsidRDefault="003A5969">
      <w:pPr>
        <w:pStyle w:val="CommandBlock"/>
        <w:keepNext/>
      </w:pPr>
      <w:r>
        <w:t>mysql -u devuser -h 127.0.0.1 -P 3306 -D spa_contacts \</w:t>
      </w:r>
    </w:p>
    <w:p w14:paraId="1EEB0CEE" w14:textId="77777777" w:rsidR="00AF1C8E" w:rsidRDefault="003A5969">
      <w:pPr>
        <w:pStyle w:val="CommandBlock"/>
        <w:keepNext/>
      </w:pPr>
      <w:r>
        <w:t xml:space="preserve">    &lt; ./sql/reset_contacts_erlang.sql</w:t>
      </w:r>
    </w:p>
    <w:p w14:paraId="3A5BC4F4" w14:textId="77777777" w:rsidR="00AF1C8E" w:rsidRDefault="003A5969">
      <w:pPr>
        <w:pStyle w:val="CommandBlock"/>
        <w:keepNext/>
      </w:pPr>
      <w:r>
        <w:t>unset MYSQL_PWD</w:t>
      </w:r>
    </w:p>
    <w:p w14:paraId="6D9F8AD9" w14:textId="77777777" w:rsidR="00AF1C8E" w:rsidRDefault="003A5969">
      <w:pPr>
        <w:pStyle w:val="CommandBlock"/>
        <w:keepNext/>
      </w:pPr>
      <w:r>
        <w:t>erlc -o ./erlang -I ./vendor/mysql/include ./vendor/mysql/src/*.erl \</w:t>
      </w:r>
    </w:p>
    <w:p w14:paraId="1C9E883E" w14:textId="77777777" w:rsidR="00AF1C8E" w:rsidRDefault="003A5969">
      <w:pPr>
        <w:pStyle w:val="CommandBlock"/>
        <w:keepNext/>
      </w:pPr>
      <w:r>
        <w:t xml:space="preserve">    ./erlang/contacts.erl ./erlang/main.erl</w:t>
      </w:r>
    </w:p>
    <w:p w14:paraId="08DD6B19" w14:textId="77777777" w:rsidR="00AF1C8E" w:rsidRDefault="003A5969">
      <w:pPr>
        <w:pStyle w:val="CommandBlock"/>
        <w:keepNext/>
      </w:pPr>
      <w:r>
        <w:t>erl -noshell -pa ./erlang -s main main -s init stop</w:t>
      </w:r>
    </w:p>
    <w:p w14:paraId="316256E1" w14:textId="77777777" w:rsidR="00AF1C8E" w:rsidRDefault="003A5969">
      <w:pPr>
        <w:pStyle w:val="CommandBlock"/>
      </w:pPr>
      <w:r>
        <w:t>echo $?</w:t>
      </w:r>
    </w:p>
    <w:p w14:paraId="24ABC371" w14:textId="77777777" w:rsidR="00AF1C8E" w:rsidRDefault="00AF1C8E">
      <w:pPr>
        <w:keepNext/>
      </w:pPr>
    </w:p>
    <w:p w14:paraId="6C758763" w14:textId="77777777" w:rsidR="00AF1C8E" w:rsidRDefault="003A5969">
      <w:pPr>
        <w:pStyle w:val="Heading3"/>
      </w:pPr>
      <w:r>
        <w:t>Check Your Results</w:t>
      </w:r>
    </w:p>
    <w:p w14:paraId="73D7C9C9" w14:textId="77777777" w:rsidR="00AF1C8E" w:rsidRDefault="003A5969">
      <w:r>
        <w:t>Type the commands and answers of the Required Clean-Run Output in Validation Rules; at its empty Contains: answer, press only Enter. Your screen must match the Required Clean-Run Output line for line, and $LASTEXITCODE (echo $? on Linux or macOS) must print 0.</w:t>
      </w:r>
    </w:p>
    <w:p w14:paraId="386528B8" w14:textId="77777777" w:rsidR="00AF1C8E" w:rsidRDefault="00AF1C8E">
      <w:pPr>
        <w:keepNext/>
      </w:pPr>
    </w:p>
    <w:p w14:paraId="1BD7E8B2" w14:textId="77777777" w:rsidR="00AF1C8E" w:rsidRDefault="003A5969">
      <w:pPr>
        <w:pStyle w:val="ListBullet"/>
      </w:pPr>
      <w:r>
        <w:t>If the program stops with undef, a function main.erl calls is missing from contacts.erl's -export list, or contacts.erl was left out of erlc.</w:t>
      </w:r>
    </w:p>
    <w:p w14:paraId="4506C3F0" w14:textId="77777777" w:rsidR="00AF1C8E" w:rsidRDefault="003A5969">
      <w:pPr>
        <w:pStyle w:val="ListBullet"/>
      </w:pPr>
      <w:r>
        <w:t>If the build fails with can't find include file "contacts.hrl", the file is not saved in the erlang folder, beside contacts.erl and main.erl.</w:t>
      </w:r>
    </w:p>
    <w:p w14:paraId="2F97AEC5" w14:textId="77777777" w:rsidR="00AF1C8E" w:rsidRDefault="003A5969">
      <w:pPr>
        <w:pStyle w:val="ListBullet"/>
      </w:pPr>
      <w:r>
        <w:t>If the build fails with another message, read the first error: it names the file and line to fix.</w:t>
      </w:r>
    </w:p>
    <w:p w14:paraId="69189A93" w14:textId="77777777" w:rsidR="00AF1C8E" w:rsidRDefault="00AF1C8E">
      <w:pPr>
        <w:keepNext/>
      </w:pPr>
    </w:p>
    <w:p w14:paraId="6FEEDF87" w14:textId="77777777" w:rsidR="00AF1C8E" w:rsidRDefault="003A5969">
      <w:pPr>
        <w:pStyle w:val="Heading3"/>
      </w:pPr>
      <w:r>
        <w:t>Windows PowerShell Run File Check</w:t>
      </w:r>
    </w:p>
    <w:p w14:paraId="3A022DFD" w14:textId="77777777" w:rsidR="00AF1C8E" w:rsidRDefault="003A5969">
      <w:pPr>
        <w:keepNext/>
      </w:pPr>
      <w:r>
        <w:t>Now send find-checks.txt to the program instead of typing, with cmd /c and &lt;, as for Assembly.</w:t>
      </w:r>
    </w:p>
    <w:p w14:paraId="00AB04C7" w14:textId="77777777" w:rsidR="00AF1C8E" w:rsidRDefault="00AF1C8E">
      <w:pPr>
        <w:keepNext/>
      </w:pPr>
    </w:p>
    <w:p w14:paraId="3BE2ECCF" w14:textId="77777777" w:rsidR="00AF1C8E" w:rsidRDefault="003A5969">
      <w:pPr>
        <w:pStyle w:val="CommandBlock"/>
        <w:keepNext/>
      </w:pPr>
      <w:r>
        <w:t>cmd /c "erl -noshell -pa .\erlang -s main main -s init stop &lt; find-checks.txt"</w:t>
      </w:r>
    </w:p>
    <w:p w14:paraId="0BA3829E" w14:textId="77777777" w:rsidR="00AF1C8E" w:rsidRDefault="003A5969">
      <w:pPr>
        <w:pStyle w:val="CommandBlock"/>
      </w:pPr>
      <w:r>
        <w:t>$LASTEXITCODE</w:t>
      </w:r>
    </w:p>
    <w:p w14:paraId="1AD695EE" w14:textId="77777777" w:rsidR="00AF1C8E" w:rsidRDefault="00AF1C8E">
      <w:pPr>
        <w:keepNext/>
      </w:pPr>
    </w:p>
    <w:p w14:paraId="35429D95" w14:textId="77777777" w:rsidR="00AF1C8E" w:rsidRDefault="003A5969">
      <w:pPr>
        <w:pStyle w:val="Heading3"/>
      </w:pPr>
      <w:r>
        <w:t>Linux or macOS Run File Check</w:t>
      </w:r>
    </w:p>
    <w:p w14:paraId="57A439F7" w14:textId="77777777" w:rsidR="00AF1C8E" w:rsidRDefault="003A5969">
      <w:pPr>
        <w:pStyle w:val="CommandBlock"/>
        <w:keepNext/>
      </w:pPr>
      <w:r>
        <w:t>erl -noshell -pa ./erlang -s main main -s init stop &lt; find-checks.txt</w:t>
      </w:r>
    </w:p>
    <w:p w14:paraId="52509497" w14:textId="77777777" w:rsidR="00AF1C8E" w:rsidRDefault="003A5969">
      <w:pPr>
        <w:pStyle w:val="CommandBlock"/>
      </w:pPr>
      <w:r>
        <w:t>echo $?</w:t>
      </w:r>
    </w:p>
    <w:p w14:paraId="78615937" w14:textId="77777777" w:rsidR="00AF1C8E" w:rsidRDefault="00AF1C8E">
      <w:pPr>
        <w:keepNext/>
      </w:pPr>
    </w:p>
    <w:p w14:paraId="49A8968E" w14:textId="77777777" w:rsidR="00AF1C8E" w:rsidRDefault="003A5969">
      <w:pPr>
        <w:keepNext/>
      </w:pPr>
      <w:r>
        <w:t>Your screen must show these lines, and $LASTEXITCODE (echo $?) must print 0. Input from a file is not shown on the screen, so the prompts and the Error lines share lines.</w:t>
      </w:r>
    </w:p>
    <w:p w14:paraId="63A49DED" w14:textId="77777777" w:rsidR="00AF1C8E" w:rsidRDefault="00AF1C8E">
      <w:pPr>
        <w:keepNext/>
      </w:pPr>
    </w:p>
    <w:p w14:paraId="3D4B6CDB" w14:textId="77777777" w:rsidR="00AF1C8E" w:rsidRDefault="003A5969">
      <w:pPr>
        <w:pStyle w:val="RequiredOutput"/>
        <w:keepNext/>
      </w:pPr>
      <w:r>
        <w:t>Connected to database spa_contacts</w:t>
      </w:r>
    </w:p>
    <w:p w14:paraId="119BECA5" w14:textId="77777777" w:rsidR="00AF1C8E" w:rsidRDefault="003A5969">
      <w:pPr>
        <w:pStyle w:val="RequiredOutput"/>
        <w:keepNext/>
      </w:pPr>
      <w:r>
        <w:t>contacts&gt; Find by: Contains: Error: search term must be at most 100 characters</w:t>
      </w:r>
    </w:p>
    <w:p w14:paraId="25D23CAD" w14:textId="77777777" w:rsidR="00AF1C8E" w:rsidRDefault="003A5969">
      <w:pPr>
        <w:pStyle w:val="RequiredOutput"/>
        <w:keepNext/>
      </w:pPr>
      <w:r>
        <w:t>contacts&gt; Find by: Contains: Error: input ended before every answer was given</w:t>
      </w:r>
    </w:p>
    <w:p w14:paraId="0D6E7E4F" w14:textId="77777777" w:rsidR="00AF1C8E" w:rsidRDefault="003A5969">
      <w:pPr>
        <w:pStyle w:val="RequiredOutput"/>
      </w:pPr>
      <w:r>
        <w:t>contacts&gt; Contact Manager closed</w:t>
      </w:r>
    </w:p>
    <w:p w14:paraId="62F05EC9" w14:textId="77777777" w:rsidR="00AF1C8E" w:rsidRDefault="00AF1C8E">
      <w:pPr>
        <w:keepNext/>
      </w:pPr>
    </w:p>
    <w:p w14:paraId="3A7126CD" w14:textId="77777777" w:rsidR="00AF1C8E" w:rsidRDefault="003A5969">
      <w:pPr>
        <w:pStyle w:val="ListBullet"/>
      </w:pPr>
      <w:r>
        <w:t>Error: search term must be at most 100 characters proves validate_term's limit: length counted 101 characters, and nothing was sent.</w:t>
      </w:r>
    </w:p>
    <w:p w14:paraId="21EA61E3" w14:textId="77777777" w:rsidR="00AF1C8E" w:rsidRDefault="003A5969">
      <w:pPr>
        <w:pStyle w:val="ListBullet"/>
      </w:pPr>
      <w:r>
        <w:t>Error: input ended before every answer was given proves the second find searched nothing: io:get_line returned eof at Contains:, so TermAnswered was false. The loop then saw the ended input and closed.</w:t>
      </w:r>
    </w:p>
    <w:p w14:paraId="37BA0C05" w14:textId="77777777" w:rsidR="00AF1C8E" w:rsidRDefault="00AF1C8E">
      <w:pPr>
        <w:keepNext/>
      </w:pPr>
    </w:p>
    <w:p w14:paraId="776BEB63" w14:textId="77777777" w:rsidR="00AF1C8E" w:rsidRDefault="00AF1C8E">
      <w:pPr>
        <w:keepNext/>
      </w:pPr>
    </w:p>
    <w:p w14:paraId="0232316D" w14:textId="77777777" w:rsidR="00AF1C8E" w:rsidRDefault="003A5969">
      <w:pPr>
        <w:pStyle w:val="Heading2"/>
      </w:pPr>
      <w:r>
        <w:t>What to Notice</w:t>
      </w:r>
    </w:p>
    <w:p w14:paraId="5A9ECAD5" w14:textId="77777777" w:rsidR="00AF1C8E" w:rsidRDefault="003A5969">
      <w:pPr>
        <w:pStyle w:val="ListBullet"/>
      </w:pPr>
      <w:r>
        <w:t>Erlang has no return, so a function cannot stop halfway through. search_contacts' if refuses an unknown field in its last branch, and the other two branches hand their own heading and statement to check_and_search, which does the rest; a branch that refuses simply does nothing more.</w:t>
      </w:r>
    </w:p>
    <w:p w14:paraId="18D83BFA" w14:textId="77777777" w:rsidR="00AF1C8E" w:rsidRDefault="003A5969">
      <w:pPr>
        <w:pStyle w:val="ListBullet"/>
      </w:pPr>
      <w:r>
        <w:t>string:replace with all swaps every match but returns the pieces as a nested list, so lists:flatten joins them into one string before the next replace (Lesson 3.14a). Each step gets a name for what it did, BackslashesEscaped, then PercentsEscaped, because an Erlang name never changes (Lesson 2.5a).</w:t>
      </w:r>
    </w:p>
    <w:p w14:paraId="3A81B432" w14:textId="77777777" w:rsidR="00AF1C8E" w:rsidRDefault="003A5969">
      <w:pPr>
        <w:pStyle w:val="ListBullet"/>
      </w:pPr>
      <w:r>
        <w:t>"\\" in Erlang code is one backslash: inside quotes, a backslash starts an escape, so a real one is written twice (Lesson 2.6).</w:t>
      </w:r>
    </w:p>
    <w:p w14:paraId="1CEABBDB" w14:textId="77777777" w:rsidR="00AF1C8E" w:rsidRDefault="003A5969">
      <w:pPr>
        <w:pStyle w:val="ListBullet"/>
      </w:pPr>
      <w:r>
        <w:t>show_matches prints the heading, then lists:foreach prints each row, and a case on Rows chooses the last line: [] for No contacts found, anything else for Found: and length(Rows).</w:t>
      </w:r>
    </w:p>
    <w:p w14:paraId="7435844A" w14:textId="77777777" w:rsidR="00AF1C8E" w:rsidRDefault="003A5969">
      <w:pPr>
        <w:pStyle w:val="ListBullet"/>
      </w:pPr>
      <w:r>
        <w:t>"%" ++ escape_wildcards(Term) ++ "%" builds the pattern; in Erlang text only ~ is special to io:format, so % needs no doubling (Lesson 4.9a).</w:t>
      </w:r>
    </w:p>
    <w:p w14:paraId="442112E1" w14:textId="77777777" w:rsidR="00AF1C8E" w:rsidRDefault="00AF1C8E">
      <w:pPr>
        <w:keepNext/>
      </w:pPr>
    </w:p>
    <w:p w14:paraId="43DE0F4A" w14:textId="77777777" w:rsidR="00AF1C8E" w:rsidRDefault="003A5969">
      <w:pPr>
        <w:pStyle w:val="Heading3"/>
      </w:pPr>
      <w:r>
        <w:t>Basic and Production-Minded Comparison</w:t>
      </w:r>
    </w:p>
    <w:p w14:paraId="38FD63A6" w14:textId="77777777" w:rsidR="00AF1C8E" w:rsidRDefault="003A5969">
      <w:r>
        <w:t>Both versions print the same lines; the Production-Minded one moves the search into contacts.erl, with the record in contacts.hrl, prints each match through Lesson 5.2a's print_contact, and words database failures through Lesson 4.14a's user message.</w:t>
      </w:r>
    </w:p>
    <w:p w14:paraId="6BE4A201" w14:textId="77777777" w:rsidR="00AF1C8E" w:rsidRDefault="00AF1C8E">
      <w:pPr>
        <w:keepNext/>
      </w:pPr>
    </w:p>
    <w:p w14:paraId="3D28043D" w14:textId="77777777" w:rsidR="00AF1C8E" w:rsidRDefault="00AF1C8E">
      <w:pPr>
        <w:keepNext/>
      </w:pPr>
    </w:p>
    <w:p w14:paraId="43376603" w14:textId="77777777" w:rsidR="00AF1C8E" w:rsidRDefault="00AF1C8E">
      <w:pPr>
        <w:keepNext/>
      </w:pPr>
    </w:p>
    <w:p w14:paraId="3F51505D" w14:textId="77777777" w:rsidR="00AF1C8E" w:rsidRDefault="003A5969">
      <w:pPr>
        <w:pStyle w:val="Heading1"/>
      </w:pPr>
      <w:r>
        <w:t>Solidity Implementation</w:t>
      </w:r>
    </w:p>
    <w:p w14:paraId="2D84E05F" w14:textId="77777777" w:rsidR="00AF1C8E" w:rsidRDefault="003A5969">
      <w:r>
        <w:t>A contract cannot send SELECT to MySQL, or to anything outside its chain (Lesson 4.0a), and it has no LIKE, so this section searches no table and imitates no pattern: it reads back what ContactBook stores and does the matching in the script. ContactBook.sol is Lesson 5.1a's, unchanged. ResetContacts.s.sol is Lesson 5.2a's with one more addContact, for Mary Jackson. Remember, the contacts live on a local anvil chain, which keeps ContactBook between script runs, and the Chain Reset is the Data Reset's counter</w:t>
      </w:r>
      <w:r>
        <w:t>part: cast rpc anvil_reset empties the chain, and ResetContacts.s.sol deploys ContactBook at 0x5FbDB2315678afecb367f032d93F642f64180aa3 and adds the known contacts (Lesson 5.1a).</w:t>
      </w:r>
    </w:p>
    <w:p w14:paraId="5DA05528" w14:textId="77777777" w:rsidR="00AF1C8E" w:rsidRDefault="00AF1C8E">
      <w:pPr>
        <w:keepNext/>
      </w:pPr>
    </w:p>
    <w:p w14:paraId="6AEFC5A8" w14:textId="77777777" w:rsidR="00AF1C8E" w:rsidRDefault="00AF1C8E">
      <w:pPr>
        <w:keepNext/>
      </w:pPr>
    </w:p>
    <w:p w14:paraId="0B7EADFA" w14:textId="77777777" w:rsidR="00AF1C8E" w:rsidRDefault="003A5969">
      <w:pPr>
        <w:pStyle w:val="Heading2"/>
      </w:pPr>
      <w:r>
        <w:t>The Chain</w:t>
      </w:r>
    </w:p>
    <w:p w14:paraId="15E511AF" w14:textId="77777777" w:rsidR="00AF1C8E" w:rsidRDefault="003A5969">
      <w:r>
        <w:t>Start anvil once, before the Chain Reset, and leave it running until Stop the Chain at the end of this section. Remember, Start-Process starts anvil in the background, $anvil keeps the process, and Start-Sleep gives it two seconds to start listening (Lesson 4.0a). Run every Solidity block in the same terminal, so $anvil is still there for Stop the Chain.</w:t>
      </w:r>
    </w:p>
    <w:p w14:paraId="0FE43374" w14:textId="77777777" w:rsidR="00AF1C8E" w:rsidRDefault="00AF1C8E">
      <w:pPr>
        <w:keepNext/>
      </w:pPr>
    </w:p>
    <w:p w14:paraId="4096AA8E" w14:textId="77777777" w:rsidR="00AF1C8E" w:rsidRDefault="003A5969">
      <w:pPr>
        <w:pStyle w:val="Heading3"/>
      </w:pPr>
      <w:r>
        <w:t>Windows PowerShell Start the Chain</w:t>
      </w:r>
    </w:p>
    <w:p w14:paraId="6F19D303" w14:textId="77777777" w:rsidR="00AF1C8E" w:rsidRDefault="003A5969">
      <w:pPr>
        <w:pStyle w:val="CommandBlock"/>
        <w:keepNext/>
      </w:pPr>
      <w:r>
        <w:t>$anvil = Start-Process anvil -ArgumentList "--silent" -PassThru `</w:t>
      </w:r>
    </w:p>
    <w:p w14:paraId="4CC11A97" w14:textId="77777777" w:rsidR="00AF1C8E" w:rsidRDefault="003A5969">
      <w:pPr>
        <w:pStyle w:val="CommandBlock"/>
        <w:keepNext/>
      </w:pPr>
      <w:r>
        <w:t xml:space="preserve">    -WindowStyle Hidden</w:t>
      </w:r>
    </w:p>
    <w:p w14:paraId="2726007A" w14:textId="77777777" w:rsidR="00AF1C8E" w:rsidRDefault="003A5969">
      <w:pPr>
        <w:pStyle w:val="CommandBlock"/>
      </w:pPr>
      <w:r>
        <w:t>Start-Sleep -Seconds 2</w:t>
      </w:r>
    </w:p>
    <w:p w14:paraId="77ED1831" w14:textId="77777777" w:rsidR="00AF1C8E" w:rsidRDefault="00AF1C8E">
      <w:pPr>
        <w:keepNext/>
      </w:pPr>
    </w:p>
    <w:p w14:paraId="5DC601C4" w14:textId="77777777" w:rsidR="00AF1C8E" w:rsidRDefault="003A5969">
      <w:pPr>
        <w:pStyle w:val="Heading3"/>
      </w:pPr>
      <w:r>
        <w:t>Linux or macOS Start the Chain</w:t>
      </w:r>
    </w:p>
    <w:p w14:paraId="103EA0AF" w14:textId="77777777" w:rsidR="00AF1C8E" w:rsidRDefault="003A5969">
      <w:pPr>
        <w:pStyle w:val="CommandBlock"/>
        <w:keepNext/>
      </w:pPr>
      <w:r>
        <w:t>anvil --silent &amp;</w:t>
      </w:r>
    </w:p>
    <w:p w14:paraId="4DA7234E" w14:textId="77777777" w:rsidR="00AF1C8E" w:rsidRDefault="003A5969">
      <w:pPr>
        <w:pStyle w:val="CommandBlock"/>
        <w:keepNext/>
      </w:pPr>
      <w:r>
        <w:t>anvil_process=$!</w:t>
      </w:r>
    </w:p>
    <w:p w14:paraId="200236FD" w14:textId="77777777" w:rsidR="00AF1C8E" w:rsidRDefault="003A5969">
      <w:pPr>
        <w:pStyle w:val="CommandBlock"/>
      </w:pPr>
      <w:r>
        <w:t>sleep 2</w:t>
      </w:r>
    </w:p>
    <w:p w14:paraId="10043E9C" w14:textId="77777777" w:rsidR="00AF1C8E" w:rsidRDefault="00AF1C8E">
      <w:pPr>
        <w:keepNext/>
      </w:pPr>
    </w:p>
    <w:p w14:paraId="0DE2B114" w14:textId="77777777" w:rsidR="00AF1C8E" w:rsidRDefault="003A5969">
      <w:r>
        <w:t>The block prints nothing. Then put the chain in its known state with the Chain Reset. Its script deploys ContactBook, so save both files in .\solidity\script first: the contract, then the script that runs it. The last line asks ContactBook how many ids it has given out.</w:t>
      </w:r>
    </w:p>
    <w:p w14:paraId="4CB00DE7" w14:textId="77777777" w:rsidR="00AF1C8E" w:rsidRDefault="00AF1C8E">
      <w:pPr>
        <w:keepNext/>
      </w:pPr>
    </w:p>
    <w:p w14:paraId="19123541" w14:textId="77777777" w:rsidR="00AF1C8E" w:rsidRDefault="003A5969">
      <w:pPr>
        <w:pStyle w:val="Heading3"/>
      </w:pPr>
      <w:r>
        <w:t>solidity/script/ContactBook.sol</w:t>
      </w:r>
    </w:p>
    <w:p w14:paraId="6A91CC63" w14:textId="77777777" w:rsidR="00AF1C8E" w:rsidRDefault="003A5969">
      <w:pPr>
        <w:pStyle w:val="SourceCode"/>
        <w:keepNext/>
      </w:pPr>
      <w:r>
        <w:t>// SPDX-License-Identifier: MIT</w:t>
      </w:r>
    </w:p>
    <w:p w14:paraId="765AE0A2" w14:textId="77777777" w:rsidR="00AF1C8E" w:rsidRDefault="003A5969">
      <w:pPr>
        <w:pStyle w:val="SourceCode"/>
        <w:keepNext/>
      </w:pPr>
      <w:r>
        <w:t>// Remember, every file starts with a license line and pragma.</w:t>
      </w:r>
    </w:p>
    <w:p w14:paraId="17688B8F" w14:textId="77777777" w:rsidR="00AF1C8E" w:rsidRDefault="003A5969">
      <w:pPr>
        <w:pStyle w:val="SourceCode"/>
      </w:pPr>
      <w:r>
        <w:t>pragma solidity ^0.8.20;</w:t>
      </w:r>
    </w:p>
    <w:p w14:paraId="20BEA539" w14:textId="77777777" w:rsidR="00AF1C8E" w:rsidRDefault="00AF1C8E">
      <w:pPr>
        <w:pStyle w:val="SourceCode"/>
      </w:pPr>
    </w:p>
    <w:p w14:paraId="4CD53EFE" w14:textId="77777777" w:rsidR="00AF1C8E" w:rsidRDefault="003A5969">
      <w:pPr>
        <w:pStyle w:val="SourceCode"/>
      </w:pPr>
      <w:r>
        <w:t>// One contact: a struct plays a row's part, kept in a mapping from id to</w:t>
      </w:r>
    </w:p>
    <w:p w14:paraId="2BDE7476" w14:textId="77777777" w:rsidR="00AF1C8E" w:rsidRDefault="003A5969">
      <w:pPr>
        <w:pStyle w:val="SourceCode"/>
      </w:pPr>
      <w:r>
        <w:t>// struct (Lesson 4.4a). Chapter 5 has no groups, so a contact is an id, a</w:t>
      </w:r>
    </w:p>
    <w:p w14:paraId="102692B6" w14:textId="77777777" w:rsidR="00AF1C8E" w:rsidRDefault="003A5969">
      <w:pPr>
        <w:pStyle w:val="SourceCode"/>
      </w:pPr>
      <w:r>
        <w:t>// name, an email, and a phone, and nothing else. An empty phone means no</w:t>
      </w:r>
    </w:p>
    <w:p w14:paraId="32D6FA4E" w14:textId="77777777" w:rsidR="00AF1C8E" w:rsidRDefault="003A5969">
      <w:pPr>
        <w:pStyle w:val="SourceCode"/>
      </w:pPr>
      <w:r>
        <w:t>// phone (Lesson 4.6a).</w:t>
      </w:r>
    </w:p>
    <w:p w14:paraId="7C4D3FEC" w14:textId="77777777" w:rsidR="00AF1C8E" w:rsidRDefault="003A5969">
      <w:pPr>
        <w:pStyle w:val="SourceCode"/>
      </w:pPr>
      <w:r>
        <w:t>struct Contact {</w:t>
      </w:r>
    </w:p>
    <w:p w14:paraId="3A9A4CC7" w14:textId="77777777" w:rsidR="00AF1C8E" w:rsidRDefault="003A5969">
      <w:pPr>
        <w:pStyle w:val="SourceCode"/>
      </w:pPr>
      <w:r>
        <w:t xml:space="preserve">    uint256 id;</w:t>
      </w:r>
    </w:p>
    <w:p w14:paraId="4C803480" w14:textId="77777777" w:rsidR="00AF1C8E" w:rsidRDefault="003A5969">
      <w:pPr>
        <w:pStyle w:val="SourceCode"/>
      </w:pPr>
      <w:r>
        <w:t xml:space="preserve">    string fullName;</w:t>
      </w:r>
    </w:p>
    <w:p w14:paraId="6D6AF3E8" w14:textId="77777777" w:rsidR="00AF1C8E" w:rsidRDefault="003A5969">
      <w:pPr>
        <w:pStyle w:val="SourceCode"/>
      </w:pPr>
      <w:r>
        <w:t xml:space="preserve">    string email;</w:t>
      </w:r>
    </w:p>
    <w:p w14:paraId="3B1BEA37" w14:textId="77777777" w:rsidR="00AF1C8E" w:rsidRDefault="003A5969">
      <w:pPr>
        <w:pStyle w:val="SourceCode"/>
      </w:pPr>
      <w:r>
        <w:t xml:space="preserve">    string phone;</w:t>
      </w:r>
    </w:p>
    <w:p w14:paraId="38F51F37" w14:textId="77777777" w:rsidR="00AF1C8E" w:rsidRDefault="003A5969">
      <w:pPr>
        <w:pStyle w:val="SourceCode"/>
      </w:pPr>
      <w:r>
        <w:t>}</w:t>
      </w:r>
    </w:p>
    <w:p w14:paraId="2EBB55A7" w14:textId="77777777" w:rsidR="00AF1C8E" w:rsidRDefault="00AF1C8E">
      <w:pPr>
        <w:pStyle w:val="SourceCode"/>
      </w:pPr>
    </w:p>
    <w:p w14:paraId="63D1A4E2" w14:textId="77777777" w:rsidR="00AF1C8E" w:rsidRDefault="003A5969">
      <w:pPr>
        <w:pStyle w:val="SourceCode"/>
      </w:pPr>
      <w:r>
        <w:t>// ContactBook plays the database's part: it lives on the chain, so what</w:t>
      </w:r>
    </w:p>
    <w:p w14:paraId="7CAF5B4C" w14:textId="77777777" w:rsidR="00AF1C8E" w:rsidRDefault="003A5969">
      <w:pPr>
        <w:pStyle w:val="SourceCode"/>
      </w:pPr>
      <w:r>
        <w:t>// it stores stays there between script runs, as long as the node keeps</w:t>
      </w:r>
    </w:p>
    <w:p w14:paraId="6E4E73B5" w14:textId="77777777" w:rsidR="00AF1C8E" w:rsidRDefault="003A5969">
      <w:pPr>
        <w:pStyle w:val="SourceCode"/>
      </w:pPr>
      <w:r>
        <w:t>// its chain (Chapter 4 Project 1a). Its checks are the rules MySQL's</w:t>
      </w:r>
    </w:p>
    <w:p w14:paraId="52B9E5C2" w14:textId="77777777" w:rsidR="00AF1C8E" w:rsidRDefault="003A5969">
      <w:pPr>
        <w:pStyle w:val="SourceCode"/>
      </w:pPr>
      <w:r>
        <w:t>// columns and constraints enforce; a call that breaks one reverts, and</w:t>
      </w:r>
    </w:p>
    <w:p w14:paraId="40B018D2" w14:textId="77777777" w:rsidR="00AF1C8E" w:rsidRDefault="003A5969">
      <w:pPr>
        <w:pStyle w:val="SourceCode"/>
      </w:pPr>
      <w:r>
        <w:t>// the chain undoes every write the call made. Remember, the contract</w:t>
      </w:r>
    </w:p>
    <w:p w14:paraId="3EB505DC" w14:textId="77777777" w:rsidR="00AF1C8E" w:rsidRDefault="003A5969">
      <w:pPr>
        <w:pStyle w:val="SourceCode"/>
      </w:pPr>
      <w:r>
        <w:t>// checks every value itself, because the chain checks nothing (Lesson</w:t>
      </w:r>
    </w:p>
    <w:p w14:paraId="41AE8D08" w14:textId="77777777" w:rsidR="00AF1C8E" w:rsidRDefault="003A5969">
      <w:pPr>
        <w:pStyle w:val="SourceCode"/>
      </w:pPr>
      <w:r>
        <w:t>// 4.5a).</w:t>
      </w:r>
    </w:p>
    <w:p w14:paraId="60654A04" w14:textId="77777777" w:rsidR="00AF1C8E" w:rsidRDefault="003A5969">
      <w:pPr>
        <w:pStyle w:val="SourceCode"/>
      </w:pPr>
      <w:r>
        <w:t>contract ContactBook {</w:t>
      </w:r>
    </w:p>
    <w:p w14:paraId="28D55AB0" w14:textId="77777777" w:rsidR="00AF1C8E" w:rsidRDefault="003A5969">
      <w:pPr>
        <w:pStyle w:val="SourceCode"/>
      </w:pPr>
      <w:r>
        <w:t xml:space="preserve">    // Remember, public makes Solidity write a getter: contacts(id) returns</w:t>
      </w:r>
    </w:p>
    <w:p w14:paraId="1C04E69C" w14:textId="77777777" w:rsidR="00AF1C8E" w:rsidRDefault="003A5969">
      <w:pPr>
        <w:pStyle w:val="SourceCode"/>
      </w:pPr>
      <w:r>
        <w:t xml:space="preserve">    // one entry's four fields, and lastId() the last id given out.</w:t>
      </w:r>
    </w:p>
    <w:p w14:paraId="030FABE4" w14:textId="77777777" w:rsidR="00AF1C8E" w:rsidRDefault="003A5969">
      <w:pPr>
        <w:pStyle w:val="SourceCode"/>
      </w:pPr>
      <w:r>
        <w:t xml:space="preserve">    mapping(uint256 =&gt; Contact) public contacts;</w:t>
      </w:r>
    </w:p>
    <w:p w14:paraId="0B420CAB" w14:textId="77777777" w:rsidR="00AF1C8E" w:rsidRDefault="003A5969">
      <w:pPr>
        <w:pStyle w:val="SourceCode"/>
      </w:pPr>
      <w:r>
        <w:t xml:space="preserve">    uint256 public lastId;</w:t>
      </w:r>
    </w:p>
    <w:p w14:paraId="7FECB07F" w14:textId="77777777" w:rsidR="00AF1C8E" w:rsidRDefault="003A5969">
      <w:pPr>
        <w:pStyle w:val="SourceCode"/>
      </w:pPr>
      <w:r>
        <w:t xml:space="preserve">    // Each stored email's keccak256 fingerprint, the contract's UNIQUE</w:t>
      </w:r>
    </w:p>
    <w:p w14:paraId="363BE7B2" w14:textId="77777777" w:rsidR="00AF1C8E" w:rsidRDefault="003A5969">
      <w:pPr>
        <w:pStyle w:val="SourceCode"/>
      </w:pPr>
      <w:r>
        <w:t xml:space="preserve">    // email (Lesson 4.5a).</w:t>
      </w:r>
    </w:p>
    <w:p w14:paraId="3334740D" w14:textId="77777777" w:rsidR="00AF1C8E" w:rsidRDefault="003A5969">
      <w:pPr>
        <w:pStyle w:val="SourceCode"/>
      </w:pPr>
      <w:r>
        <w:t xml:space="preserve">    mapping(bytes32 =&gt; bool) emailTaken;</w:t>
      </w:r>
    </w:p>
    <w:p w14:paraId="7E54EF22" w14:textId="77777777" w:rsidR="00AF1C8E" w:rsidRDefault="00AF1C8E">
      <w:pPr>
        <w:pStyle w:val="SourceCode"/>
      </w:pPr>
    </w:p>
    <w:p w14:paraId="1B66F872" w14:textId="77777777" w:rsidR="00AF1C8E" w:rsidRDefault="003A5969">
      <w:pPr>
        <w:pStyle w:val="SourceCode"/>
      </w:pPr>
      <w:r>
        <w:t xml:space="preserve">    // Adds one contact and returns its new id, or reverts with the rule</w:t>
      </w:r>
    </w:p>
    <w:p w14:paraId="5855E216" w14:textId="77777777" w:rsidR="00AF1C8E" w:rsidRDefault="003A5969">
      <w:pPr>
        <w:pStyle w:val="SourceCode"/>
      </w:pPr>
      <w:r>
        <w:t xml:space="preserve">    // that failed: Lesson 4.5a's checks, with Lesson 4.7a's phone rule, in</w:t>
      </w:r>
    </w:p>
    <w:p w14:paraId="71CF5A6E" w14:textId="77777777" w:rsidR="00AF1C8E" w:rsidRDefault="003A5969">
      <w:pPr>
        <w:pStyle w:val="SourceCode"/>
      </w:pPr>
      <w:r>
        <w:t xml:space="preserve">    // the same order as validate_contact. An empty phone means no phone.</w:t>
      </w:r>
    </w:p>
    <w:p w14:paraId="3ACD1224" w14:textId="77777777" w:rsidR="00AF1C8E" w:rsidRDefault="003A5969">
      <w:pPr>
        <w:pStyle w:val="SourceCode"/>
      </w:pPr>
      <w:r>
        <w:t xml:space="preserve">    // Two contacts may share a name: only the email is checked for</w:t>
      </w:r>
    </w:p>
    <w:p w14:paraId="683DC35F" w14:textId="77777777" w:rsidR="00AF1C8E" w:rsidRDefault="003A5969">
      <w:pPr>
        <w:pStyle w:val="SourceCode"/>
      </w:pPr>
      <w:r>
        <w:t xml:space="preserve">    // repeats.</w:t>
      </w:r>
    </w:p>
    <w:p w14:paraId="247CFA9D" w14:textId="77777777" w:rsidR="00AF1C8E" w:rsidRDefault="003A5969">
      <w:pPr>
        <w:pStyle w:val="SourceCode"/>
      </w:pPr>
      <w:r>
        <w:t xml:space="preserve">    function addContact(string memory fullName, string memory email,</w:t>
      </w:r>
    </w:p>
    <w:p w14:paraId="69A73079" w14:textId="77777777" w:rsidR="00AF1C8E" w:rsidRDefault="003A5969">
      <w:pPr>
        <w:pStyle w:val="SourceCode"/>
      </w:pPr>
      <w:r>
        <w:t xml:space="preserve">                        string memory phone) public returns (uint256) {</w:t>
      </w:r>
    </w:p>
    <w:p w14:paraId="4DFB912F" w14:textId="77777777" w:rsidR="00AF1C8E" w:rsidRDefault="003A5969">
      <w:pPr>
        <w:pStyle w:val="SourceCode"/>
      </w:pPr>
      <w:r>
        <w:t xml:space="preserve">        require(bytes(fullName).length &gt; 0, "name is required");</w:t>
      </w:r>
    </w:p>
    <w:p w14:paraId="46FDA23F" w14:textId="77777777" w:rsidR="00AF1C8E" w:rsidRDefault="003A5969">
      <w:pPr>
        <w:pStyle w:val="SourceCode"/>
      </w:pPr>
      <w:r>
        <w:t xml:space="preserve">        require(bytes(fullName).length &lt;= 100,</w:t>
      </w:r>
    </w:p>
    <w:p w14:paraId="0B46337D" w14:textId="77777777" w:rsidR="00AF1C8E" w:rsidRDefault="003A5969">
      <w:pPr>
        <w:pStyle w:val="SourceCode"/>
      </w:pPr>
      <w:r>
        <w:t xml:space="preserve">                "name must be at most 100 characters");</w:t>
      </w:r>
    </w:p>
    <w:p w14:paraId="1F320BC4" w14:textId="77777777" w:rsidR="00AF1C8E" w:rsidRDefault="003A5969">
      <w:pPr>
        <w:pStyle w:val="SourceCode"/>
      </w:pPr>
      <w:r>
        <w:t xml:space="preserve">        require(bytes(email).length &gt; 0, "email is required");</w:t>
      </w:r>
    </w:p>
    <w:p w14:paraId="5DFA315F" w14:textId="77777777" w:rsidR="00AF1C8E" w:rsidRDefault="003A5969">
      <w:pPr>
        <w:pStyle w:val="SourceCode"/>
      </w:pPr>
      <w:r>
        <w:t xml:space="preserve">        require(bytes(email).length &lt;= 254,</w:t>
      </w:r>
    </w:p>
    <w:p w14:paraId="6244FB2D" w14:textId="77777777" w:rsidR="00AF1C8E" w:rsidRDefault="003A5969">
      <w:pPr>
        <w:pStyle w:val="SourceCode"/>
      </w:pPr>
      <w:r>
        <w:t xml:space="preserve">                "email must be at most 254 characters");</w:t>
      </w:r>
    </w:p>
    <w:p w14:paraId="0B64DC3F" w14:textId="77777777" w:rsidR="00AF1C8E" w:rsidRDefault="003A5969">
      <w:pPr>
        <w:pStyle w:val="SourceCode"/>
      </w:pPr>
      <w:r>
        <w:t xml:space="preserve">        require(hasEmailForm(email),</w:t>
      </w:r>
    </w:p>
    <w:p w14:paraId="376209C5" w14:textId="77777777" w:rsidR="00AF1C8E" w:rsidRDefault="003A5969">
      <w:pPr>
        <w:pStyle w:val="SourceCode"/>
      </w:pPr>
      <w:r>
        <w:t xml:space="preserve">                "email must have one @ and a dot after it");</w:t>
      </w:r>
    </w:p>
    <w:p w14:paraId="471D9CD6" w14:textId="77777777" w:rsidR="00AF1C8E" w:rsidRDefault="003A5969">
      <w:pPr>
        <w:pStyle w:val="SourceCode"/>
      </w:pPr>
      <w:r>
        <w:t xml:space="preserve">        require(bytes(phone).length &lt;= 20,</w:t>
      </w:r>
    </w:p>
    <w:p w14:paraId="5616A884" w14:textId="77777777" w:rsidR="00AF1C8E" w:rsidRDefault="003A5969">
      <w:pPr>
        <w:pStyle w:val="SourceCode"/>
      </w:pPr>
      <w:r>
        <w:t xml:space="preserve">                "phone must be at most 20 characters");</w:t>
      </w:r>
    </w:p>
    <w:p w14:paraId="3E4BA393" w14:textId="77777777" w:rsidR="00AF1C8E" w:rsidRDefault="003A5969">
      <w:pPr>
        <w:pStyle w:val="SourceCode"/>
      </w:pPr>
      <w:r>
        <w:t xml:space="preserve">        require(hasPhoneCharacters(phone),</w:t>
      </w:r>
    </w:p>
    <w:p w14:paraId="76CF0D26" w14:textId="77777777" w:rsidR="00AF1C8E" w:rsidRDefault="003A5969">
      <w:pPr>
        <w:pStyle w:val="SourceCode"/>
      </w:pPr>
      <w:r>
        <w:t xml:space="preserve">                "phone may contain only digits, spaces, and + - ( )");</w:t>
      </w:r>
    </w:p>
    <w:p w14:paraId="00386757" w14:textId="77777777" w:rsidR="00AF1C8E" w:rsidRDefault="003A5969">
      <w:pPr>
        <w:pStyle w:val="SourceCode"/>
      </w:pPr>
      <w:r>
        <w:t xml:space="preserve">        bytes32 emailKey = keccak256(bytes(email));</w:t>
      </w:r>
    </w:p>
    <w:p w14:paraId="0EE123E3" w14:textId="77777777" w:rsidR="00AF1C8E" w:rsidRDefault="003A5969">
      <w:pPr>
        <w:pStyle w:val="SourceCode"/>
      </w:pPr>
      <w:r>
        <w:t xml:space="preserve">        require(!emailTaken[emailKey], "email is already taken");</w:t>
      </w:r>
    </w:p>
    <w:p w14:paraId="6E2A868B" w14:textId="77777777" w:rsidR="00AF1C8E" w:rsidRDefault="00AF1C8E">
      <w:pPr>
        <w:pStyle w:val="SourceCode"/>
      </w:pPr>
    </w:p>
    <w:p w14:paraId="70786ADA" w14:textId="77777777" w:rsidR="00AF1C8E" w:rsidRDefault="003A5969">
      <w:pPr>
        <w:pStyle w:val="SourceCode"/>
      </w:pPr>
      <w:r>
        <w:t xml:space="preserve">        lastId += 1;</w:t>
      </w:r>
    </w:p>
    <w:p w14:paraId="56A80FE0" w14:textId="77777777" w:rsidR="00AF1C8E" w:rsidRDefault="003A5969">
      <w:pPr>
        <w:pStyle w:val="SourceCode"/>
      </w:pPr>
      <w:r>
        <w:t xml:space="preserve">        contacts[lastId] = Contact(lastId, fullName, email, phone);</w:t>
      </w:r>
    </w:p>
    <w:p w14:paraId="0875E6C2" w14:textId="77777777" w:rsidR="00AF1C8E" w:rsidRDefault="003A5969">
      <w:pPr>
        <w:pStyle w:val="SourceCode"/>
      </w:pPr>
      <w:r>
        <w:t xml:space="preserve">        emailTaken[emailKey] = true;</w:t>
      </w:r>
    </w:p>
    <w:p w14:paraId="2E2266E9" w14:textId="77777777" w:rsidR="00AF1C8E" w:rsidRDefault="003A5969">
      <w:pPr>
        <w:pStyle w:val="SourceCode"/>
      </w:pPr>
      <w:r>
        <w:t xml:space="preserve">        return lastId;</w:t>
      </w:r>
    </w:p>
    <w:p w14:paraId="78D2C897" w14:textId="77777777" w:rsidR="00AF1C8E" w:rsidRDefault="003A5969">
      <w:pPr>
        <w:pStyle w:val="SourceCode"/>
      </w:pPr>
      <w:r>
        <w:t xml:space="preserve">    }</w:t>
      </w:r>
    </w:p>
    <w:p w14:paraId="496641CA" w14:textId="77777777" w:rsidR="00AF1C8E" w:rsidRDefault="00AF1C8E">
      <w:pPr>
        <w:pStyle w:val="SourceCode"/>
      </w:pPr>
    </w:p>
    <w:p w14:paraId="72F6C2D0" w14:textId="77777777" w:rsidR="00AF1C8E" w:rsidRDefault="003A5969">
      <w:pPr>
        <w:pStyle w:val="SourceCode"/>
      </w:pPr>
      <w:r>
        <w:t xml:space="preserve">    // True when the email has exactly one @ and a dot after it.</w:t>
      </w:r>
    </w:p>
    <w:p w14:paraId="7F9C9CFF" w14:textId="77777777" w:rsidR="00AF1C8E" w:rsidRDefault="003A5969">
      <w:pPr>
        <w:pStyle w:val="SourceCode"/>
      </w:pPr>
      <w:r>
        <w:t xml:space="preserve">    function hasEmailForm(string memory email) internal pure returns (bool) {</w:t>
      </w:r>
    </w:p>
    <w:p w14:paraId="363FD128" w14:textId="77777777" w:rsidR="00AF1C8E" w:rsidRDefault="003A5969">
      <w:pPr>
        <w:pStyle w:val="SourceCode"/>
      </w:pPr>
      <w:r>
        <w:t xml:space="preserve">        bytes memory emailBytes = bytes(email);</w:t>
      </w:r>
    </w:p>
    <w:p w14:paraId="4947C25F" w14:textId="77777777" w:rsidR="00AF1C8E" w:rsidRDefault="003A5969">
      <w:pPr>
        <w:pStyle w:val="SourceCode"/>
      </w:pPr>
      <w:r>
        <w:t xml:space="preserve">        uint256 atSignCount = 0;</w:t>
      </w:r>
    </w:p>
    <w:p w14:paraId="60F8A45B" w14:textId="77777777" w:rsidR="00AF1C8E" w:rsidRDefault="003A5969">
      <w:pPr>
        <w:pStyle w:val="SourceCode"/>
      </w:pPr>
      <w:r>
        <w:t xml:space="preserve">        bool dotAfterAt = false;</w:t>
      </w:r>
    </w:p>
    <w:p w14:paraId="3DC61BD6" w14:textId="77777777" w:rsidR="00AF1C8E" w:rsidRDefault="003A5969">
      <w:pPr>
        <w:pStyle w:val="SourceCode"/>
      </w:pPr>
      <w:r>
        <w:t xml:space="preserve">        for (uint256 index = 0; index &lt; emailBytes.length; index++) {</w:t>
      </w:r>
    </w:p>
    <w:p w14:paraId="7426C658" w14:textId="77777777" w:rsidR="00AF1C8E" w:rsidRDefault="003A5969">
      <w:pPr>
        <w:pStyle w:val="SourceCode"/>
      </w:pPr>
      <w:r>
        <w:t xml:space="preserve">            if (emailBytes[index] == "@") {</w:t>
      </w:r>
    </w:p>
    <w:p w14:paraId="0E940380" w14:textId="77777777" w:rsidR="00AF1C8E" w:rsidRDefault="003A5969">
      <w:pPr>
        <w:pStyle w:val="SourceCode"/>
      </w:pPr>
      <w:r>
        <w:t xml:space="preserve">                atSignCount += 1;</w:t>
      </w:r>
    </w:p>
    <w:p w14:paraId="5F56FDC5" w14:textId="77777777" w:rsidR="00AF1C8E" w:rsidRDefault="003A5969">
      <w:pPr>
        <w:pStyle w:val="SourceCode"/>
      </w:pPr>
      <w:r>
        <w:t xml:space="preserve">            } else if (emailBytes[index] == "." &amp;&amp; atSignCount == 1) {</w:t>
      </w:r>
    </w:p>
    <w:p w14:paraId="27525838" w14:textId="77777777" w:rsidR="00AF1C8E" w:rsidRDefault="003A5969">
      <w:pPr>
        <w:pStyle w:val="SourceCode"/>
      </w:pPr>
      <w:r>
        <w:t xml:space="preserve">                dotAfterAt = true;</w:t>
      </w:r>
    </w:p>
    <w:p w14:paraId="1D0F142B" w14:textId="77777777" w:rsidR="00AF1C8E" w:rsidRDefault="003A5969">
      <w:pPr>
        <w:pStyle w:val="SourceCode"/>
      </w:pPr>
      <w:r>
        <w:t xml:space="preserve">            }</w:t>
      </w:r>
    </w:p>
    <w:p w14:paraId="66857575" w14:textId="77777777" w:rsidR="00AF1C8E" w:rsidRDefault="003A5969">
      <w:pPr>
        <w:pStyle w:val="SourceCode"/>
      </w:pPr>
      <w:r>
        <w:t xml:space="preserve">        }</w:t>
      </w:r>
    </w:p>
    <w:p w14:paraId="28F8006B" w14:textId="77777777" w:rsidR="00AF1C8E" w:rsidRDefault="003A5969">
      <w:pPr>
        <w:pStyle w:val="SourceCode"/>
      </w:pPr>
      <w:r>
        <w:t xml:space="preserve">        return atSignCount == 1 &amp;&amp; dotAfterAt;</w:t>
      </w:r>
    </w:p>
    <w:p w14:paraId="4D34C676" w14:textId="77777777" w:rsidR="00AF1C8E" w:rsidRDefault="003A5969">
      <w:pPr>
        <w:pStyle w:val="SourceCode"/>
      </w:pPr>
      <w:r>
        <w:t xml:space="preserve">    }</w:t>
      </w:r>
    </w:p>
    <w:p w14:paraId="7CAE828B" w14:textId="77777777" w:rsidR="00AF1C8E" w:rsidRDefault="00AF1C8E">
      <w:pPr>
        <w:pStyle w:val="SourceCode"/>
      </w:pPr>
    </w:p>
    <w:p w14:paraId="4DD2FAFE" w14:textId="77777777" w:rsidR="00AF1C8E" w:rsidRDefault="003A5969">
      <w:pPr>
        <w:pStyle w:val="SourceCode"/>
      </w:pPr>
      <w:r>
        <w:t xml:space="preserve">    // True when every byte of the phone is a digit, a space, or + - ( ).</w:t>
      </w:r>
    </w:p>
    <w:p w14:paraId="31F3BCB7" w14:textId="77777777" w:rsidR="00AF1C8E" w:rsidRDefault="003A5969">
      <w:pPr>
        <w:pStyle w:val="SourceCode"/>
      </w:pPr>
      <w:r>
        <w:t xml:space="preserve">    function hasPhoneCharacters(string memory phone)</w:t>
      </w:r>
    </w:p>
    <w:p w14:paraId="6E9B752B" w14:textId="77777777" w:rsidR="00AF1C8E" w:rsidRDefault="003A5969">
      <w:pPr>
        <w:pStyle w:val="SourceCode"/>
      </w:pPr>
      <w:r>
        <w:t xml:space="preserve">        internal</w:t>
      </w:r>
    </w:p>
    <w:p w14:paraId="5CEAF7C4" w14:textId="77777777" w:rsidR="00AF1C8E" w:rsidRDefault="003A5969">
      <w:pPr>
        <w:pStyle w:val="SourceCode"/>
      </w:pPr>
      <w:r>
        <w:t xml:space="preserve">        pure</w:t>
      </w:r>
    </w:p>
    <w:p w14:paraId="3D3011DD" w14:textId="77777777" w:rsidR="00AF1C8E" w:rsidRDefault="003A5969">
      <w:pPr>
        <w:pStyle w:val="SourceCode"/>
      </w:pPr>
      <w:r>
        <w:t xml:space="preserve">        returns (bool)</w:t>
      </w:r>
    </w:p>
    <w:p w14:paraId="782A2831" w14:textId="77777777" w:rsidR="00AF1C8E" w:rsidRDefault="003A5969">
      <w:pPr>
        <w:pStyle w:val="SourceCode"/>
      </w:pPr>
      <w:r>
        <w:t xml:space="preserve">    {</w:t>
      </w:r>
    </w:p>
    <w:p w14:paraId="0454E900" w14:textId="77777777" w:rsidR="00AF1C8E" w:rsidRDefault="003A5969">
      <w:pPr>
        <w:pStyle w:val="SourceCode"/>
      </w:pPr>
      <w:r>
        <w:t xml:space="preserve">        bytes memory phoneBytes = bytes(phone);</w:t>
      </w:r>
    </w:p>
    <w:p w14:paraId="487B4897" w14:textId="77777777" w:rsidR="00AF1C8E" w:rsidRDefault="003A5969">
      <w:pPr>
        <w:pStyle w:val="SourceCode"/>
      </w:pPr>
      <w:r>
        <w:t xml:space="preserve">        for (uint256 index = 0; index &lt; phoneBytes.length; index++) {</w:t>
      </w:r>
    </w:p>
    <w:p w14:paraId="3C9CAD69" w14:textId="77777777" w:rsidR="00AF1C8E" w:rsidRDefault="003A5969">
      <w:pPr>
        <w:pStyle w:val="SourceCode"/>
      </w:pPr>
      <w:r>
        <w:t xml:space="preserve">            bytes1 phoneCharacter = phoneBytes[index];</w:t>
      </w:r>
    </w:p>
    <w:p w14:paraId="61B565D7" w14:textId="77777777" w:rsidR="00AF1C8E" w:rsidRDefault="003A5969">
      <w:pPr>
        <w:pStyle w:val="SourceCode"/>
      </w:pPr>
      <w:r>
        <w:t xml:space="preserve">            bool isDigit = phoneCharacter &gt;= "0" &amp;&amp; phoneCharacter &lt;= "9";</w:t>
      </w:r>
    </w:p>
    <w:p w14:paraId="0710DB00" w14:textId="77777777" w:rsidR="00AF1C8E" w:rsidRDefault="003A5969">
      <w:pPr>
        <w:pStyle w:val="SourceCode"/>
      </w:pPr>
      <w:r>
        <w:t xml:space="preserve">            if (!isDigit &amp;&amp; phoneCharacter != " " &amp;&amp; phoneCharacter != "+"</w:t>
      </w:r>
    </w:p>
    <w:p w14:paraId="2CAE4613" w14:textId="77777777" w:rsidR="00AF1C8E" w:rsidRDefault="003A5969">
      <w:pPr>
        <w:pStyle w:val="SourceCode"/>
      </w:pPr>
      <w:r>
        <w:t xml:space="preserve">                &amp;&amp; phoneCharacter != "-" &amp;&amp; phoneCharacter != "("</w:t>
      </w:r>
    </w:p>
    <w:p w14:paraId="34C30DC9" w14:textId="77777777" w:rsidR="00AF1C8E" w:rsidRDefault="003A5969">
      <w:pPr>
        <w:pStyle w:val="SourceCode"/>
      </w:pPr>
      <w:r>
        <w:t xml:space="preserve">                &amp;&amp; phoneCharacter != ")") {</w:t>
      </w:r>
    </w:p>
    <w:p w14:paraId="39F4AB6A" w14:textId="77777777" w:rsidR="00AF1C8E" w:rsidRDefault="003A5969">
      <w:pPr>
        <w:pStyle w:val="SourceCode"/>
      </w:pPr>
      <w:r>
        <w:t xml:space="preserve">                return false;</w:t>
      </w:r>
    </w:p>
    <w:p w14:paraId="7A60E1B6" w14:textId="77777777" w:rsidR="00AF1C8E" w:rsidRDefault="003A5969">
      <w:pPr>
        <w:pStyle w:val="SourceCode"/>
      </w:pPr>
      <w:r>
        <w:t xml:space="preserve">            }</w:t>
      </w:r>
    </w:p>
    <w:p w14:paraId="71C00C02" w14:textId="77777777" w:rsidR="00AF1C8E" w:rsidRDefault="003A5969">
      <w:pPr>
        <w:pStyle w:val="SourceCode"/>
      </w:pPr>
      <w:r>
        <w:t xml:space="preserve">        }</w:t>
      </w:r>
    </w:p>
    <w:p w14:paraId="6F99A388" w14:textId="77777777" w:rsidR="00AF1C8E" w:rsidRDefault="003A5969">
      <w:pPr>
        <w:pStyle w:val="SourceCode"/>
        <w:keepNext/>
      </w:pPr>
      <w:r>
        <w:t xml:space="preserve">        return true;</w:t>
      </w:r>
    </w:p>
    <w:p w14:paraId="74238D84" w14:textId="77777777" w:rsidR="00AF1C8E" w:rsidRDefault="003A5969">
      <w:pPr>
        <w:pStyle w:val="SourceCode"/>
        <w:keepNext/>
      </w:pPr>
      <w:r>
        <w:t xml:space="preserve">    }</w:t>
      </w:r>
    </w:p>
    <w:p w14:paraId="12F8FD90" w14:textId="77777777" w:rsidR="00AF1C8E" w:rsidRDefault="003A5969">
      <w:pPr>
        <w:pStyle w:val="SourceCode"/>
      </w:pPr>
      <w:r>
        <w:t>}</w:t>
      </w:r>
    </w:p>
    <w:p w14:paraId="7524337C" w14:textId="77777777" w:rsidR="00AF1C8E" w:rsidRDefault="00AF1C8E">
      <w:pPr>
        <w:keepNext/>
      </w:pPr>
    </w:p>
    <w:p w14:paraId="08D80267" w14:textId="77777777" w:rsidR="00AF1C8E" w:rsidRDefault="003A5969">
      <w:pPr>
        <w:pStyle w:val="Heading3"/>
      </w:pPr>
      <w:r>
        <w:t>solidity/script/ResetContacts.s.sol</w:t>
      </w:r>
    </w:p>
    <w:p w14:paraId="61E0E1B0" w14:textId="77777777" w:rsidR="00AF1C8E" w:rsidRDefault="003A5969">
      <w:pPr>
        <w:pStyle w:val="SourceCode"/>
        <w:keepNext/>
      </w:pPr>
      <w:r>
        <w:t>// SPDX-License-Identifier: MIT</w:t>
      </w:r>
    </w:p>
    <w:p w14:paraId="0B3F0697" w14:textId="77777777" w:rsidR="00AF1C8E" w:rsidRDefault="003A5969">
      <w:pPr>
        <w:pStyle w:val="SourceCode"/>
        <w:keepNext/>
      </w:pPr>
      <w:r>
        <w:t>// Remember, every file starts with a license line and pragma; forge</w:t>
      </w:r>
    </w:p>
    <w:p w14:paraId="0BEC86AE" w14:textId="77777777" w:rsidR="00AF1C8E" w:rsidRDefault="003A5969">
      <w:pPr>
        <w:pStyle w:val="SourceCode"/>
      </w:pPr>
      <w:r>
        <w:t>// script runs a contract that "is Script", and console prints.</w:t>
      </w:r>
    </w:p>
    <w:p w14:paraId="0BF7810E" w14:textId="77777777" w:rsidR="00AF1C8E" w:rsidRDefault="003A5969">
      <w:pPr>
        <w:pStyle w:val="SourceCode"/>
      </w:pPr>
      <w:r>
        <w:t>pragma solidity ^0.8.20;</w:t>
      </w:r>
    </w:p>
    <w:p w14:paraId="311EA046" w14:textId="77777777" w:rsidR="00AF1C8E" w:rsidRDefault="00AF1C8E">
      <w:pPr>
        <w:pStyle w:val="SourceCode"/>
      </w:pPr>
    </w:p>
    <w:p w14:paraId="7EF75B04" w14:textId="77777777" w:rsidR="00AF1C8E" w:rsidRDefault="003A5969">
      <w:pPr>
        <w:pStyle w:val="SourceCode"/>
      </w:pPr>
      <w:r>
        <w:t>import {Script, console} from "forge-std/Script.sol";</w:t>
      </w:r>
    </w:p>
    <w:p w14:paraId="726BB47E" w14:textId="77777777" w:rsidR="00AF1C8E" w:rsidRDefault="003A5969">
      <w:pPr>
        <w:pStyle w:val="SourceCode"/>
      </w:pPr>
      <w:r>
        <w:t>import {ContactBook} from "./ContactBook.sol";</w:t>
      </w:r>
    </w:p>
    <w:p w14:paraId="28F83259" w14:textId="77777777" w:rsidR="00AF1C8E" w:rsidRDefault="00AF1C8E">
      <w:pPr>
        <w:pStyle w:val="SourceCode"/>
      </w:pPr>
    </w:p>
    <w:p w14:paraId="54B03B73" w14:textId="77777777" w:rsidR="00AF1C8E" w:rsidRDefault="003A5969">
      <w:pPr>
        <w:pStyle w:val="SourceCode"/>
      </w:pPr>
      <w:r>
        <w:t>// The chain's known state, Solidity's counterpart of the Data Reset's</w:t>
      </w:r>
    </w:p>
    <w:p w14:paraId="07E590AF" w14:textId="77777777" w:rsidR="00AF1C8E" w:rsidRDefault="003A5969">
      <w:pPr>
        <w:pStyle w:val="SourceCode"/>
      </w:pPr>
      <w:r>
        <w:t>// sql/reset_contacts_&lt;language&gt;.sql files. Run it on an empty chain, right</w:t>
      </w:r>
    </w:p>
    <w:p w14:paraId="0CEC3E41" w14:textId="77777777" w:rsidR="00AF1C8E" w:rsidRDefault="003A5969">
      <w:pPr>
        <w:pStyle w:val="SourceCode"/>
      </w:pPr>
      <w:r>
        <w:t>// after cast rpc anvil_reset has emptied anvil's: it deploys a new</w:t>
      </w:r>
    </w:p>
    <w:p w14:paraId="5E1CEB53" w14:textId="77777777" w:rsidR="00AF1C8E" w:rsidRDefault="003A5969">
      <w:pPr>
        <w:pStyle w:val="SourceCode"/>
      </w:pPr>
      <w:r>
        <w:t>// ContactBook and adds Lesson 4.6's three contacts, ids 1, 2, and 3, and</w:t>
      </w:r>
    </w:p>
    <w:p w14:paraId="167CB356" w14:textId="77777777" w:rsidR="00AF1C8E" w:rsidRDefault="003A5969">
      <w:pPr>
        <w:pStyle w:val="SourceCode"/>
      </w:pPr>
      <w:r>
        <w:t>// this lesson's fourth, Mary Jackson, id 4, whose email holds a real _.</w:t>
      </w:r>
    </w:p>
    <w:p w14:paraId="48F89819" w14:textId="77777777" w:rsidR="00AF1C8E" w:rsidRDefault="003A5969">
      <w:pPr>
        <w:pStyle w:val="SourceCode"/>
      </w:pPr>
      <w:r>
        <w:t>// Grace Hopper has no phone.</w:t>
      </w:r>
    </w:p>
    <w:p w14:paraId="03EFD738" w14:textId="77777777" w:rsidR="00AF1C8E" w:rsidRDefault="003A5969">
      <w:pPr>
        <w:pStyle w:val="SourceCode"/>
      </w:pPr>
      <w:r>
        <w:t>contract ResetContacts is Script {</w:t>
      </w:r>
    </w:p>
    <w:p w14:paraId="2320348C" w14:textId="77777777" w:rsidR="00AF1C8E" w:rsidRDefault="003A5969">
      <w:pPr>
        <w:pStyle w:val="SourceCode"/>
      </w:pPr>
      <w:r>
        <w:t xml:space="preserve">    // anvil's first account always deploys its first contract at this</w:t>
      </w:r>
    </w:p>
    <w:p w14:paraId="258C90FD" w14:textId="77777777" w:rsidR="00AF1C8E" w:rsidRDefault="003A5969">
      <w:pPr>
        <w:pStyle w:val="SourceCode"/>
      </w:pPr>
      <w:r>
        <w:t xml:space="preserve">    // address (Chapter 4 Project 1a), so every script finds ContactBook</w:t>
      </w:r>
    </w:p>
    <w:p w14:paraId="1CA3013F" w14:textId="77777777" w:rsidR="00AF1C8E" w:rsidRDefault="003A5969">
      <w:pPr>
        <w:pStyle w:val="SourceCode"/>
      </w:pPr>
      <w:r>
        <w:t xml:space="preserve">    // here.</w:t>
      </w:r>
    </w:p>
    <w:p w14:paraId="34737E5E" w14:textId="77777777" w:rsidR="00AF1C8E" w:rsidRDefault="003A5969">
      <w:pPr>
        <w:pStyle w:val="SourceCode"/>
      </w:pPr>
      <w:r>
        <w:t xml:space="preserve">    address constant CONTACT_BOOK_ADDRESS =</w:t>
      </w:r>
    </w:p>
    <w:p w14:paraId="4DC3A3A1" w14:textId="77777777" w:rsidR="00AF1C8E" w:rsidRDefault="003A5969">
      <w:pPr>
        <w:pStyle w:val="SourceCode"/>
      </w:pPr>
      <w:r>
        <w:t xml:space="preserve">        0x5FbDB2315678afecb367f032d93F642f64180aa3;</w:t>
      </w:r>
    </w:p>
    <w:p w14:paraId="65693C44" w14:textId="77777777" w:rsidR="00AF1C8E" w:rsidRDefault="00AF1C8E">
      <w:pPr>
        <w:pStyle w:val="SourceCode"/>
      </w:pPr>
    </w:p>
    <w:p w14:paraId="1139E24F" w14:textId="77777777" w:rsidR="00AF1C8E" w:rsidRDefault="003A5969">
      <w:pPr>
        <w:pStyle w:val="SourceCode"/>
      </w:pPr>
      <w:r>
        <w:t xml:space="preserve">    function run() public {</w:t>
      </w:r>
    </w:p>
    <w:p w14:paraId="74ABAFDC" w14:textId="77777777" w:rsidR="00AF1C8E" w:rsidRDefault="003A5969">
      <w:pPr>
        <w:pStyle w:val="SourceCode"/>
      </w:pPr>
      <w:r>
        <w:t xml:space="preserve">        // Remember, vm.broadcast() marks the next call as a transaction,</w:t>
      </w:r>
    </w:p>
    <w:p w14:paraId="79868FD7" w14:textId="77777777" w:rsidR="00AF1C8E" w:rsidRDefault="003A5969">
      <w:pPr>
        <w:pStyle w:val="SourceCode"/>
      </w:pPr>
      <w:r>
        <w:t xml:space="preserve">        // which --broadcast sends to the node after the script has run</w:t>
      </w:r>
    </w:p>
    <w:p w14:paraId="3A49344D" w14:textId="77777777" w:rsidR="00AF1C8E" w:rsidRDefault="003A5969">
      <w:pPr>
        <w:pStyle w:val="SourceCode"/>
      </w:pPr>
      <w:r>
        <w:t xml:space="preserve">        // (Chapter 4 Project 1a). These calls cannot revert on an empty</w:t>
      </w:r>
    </w:p>
    <w:p w14:paraId="256837EE" w14:textId="77777777" w:rsidR="00AF1C8E" w:rsidRDefault="003A5969">
      <w:pPr>
        <w:pStyle w:val="SourceCode"/>
      </w:pPr>
      <w:r>
        <w:t xml:space="preserve">        // chain, so they are sent without a try first.</w:t>
      </w:r>
    </w:p>
    <w:p w14:paraId="2A3663A7" w14:textId="77777777" w:rsidR="00AF1C8E" w:rsidRDefault="003A5969">
      <w:pPr>
        <w:pStyle w:val="SourceCode"/>
      </w:pPr>
      <w:r>
        <w:t xml:space="preserve">        vm.broadcast();</w:t>
      </w:r>
    </w:p>
    <w:p w14:paraId="0399CE5F" w14:textId="77777777" w:rsidR="00AF1C8E" w:rsidRDefault="003A5969">
      <w:pPr>
        <w:pStyle w:val="SourceCode"/>
      </w:pPr>
      <w:r>
        <w:t xml:space="preserve">        ContactBook contactBook = new ContactBook();</w:t>
      </w:r>
    </w:p>
    <w:p w14:paraId="3E8EB7AD" w14:textId="77777777" w:rsidR="00AF1C8E" w:rsidRDefault="003A5969">
      <w:pPr>
        <w:pStyle w:val="SourceCode"/>
      </w:pPr>
      <w:r>
        <w:t xml:space="preserve">        // Any other address means this chain was not empty; the run stops</w:t>
      </w:r>
    </w:p>
    <w:p w14:paraId="0429454A" w14:textId="77777777" w:rsidR="00AF1C8E" w:rsidRDefault="003A5969">
      <w:pPr>
        <w:pStyle w:val="SourceCode"/>
      </w:pPr>
      <w:r>
        <w:t xml:space="preserve">        // with a revert before anything is added.</w:t>
      </w:r>
    </w:p>
    <w:p w14:paraId="3E53C867" w14:textId="77777777" w:rsidR="00AF1C8E" w:rsidRDefault="003A5969">
      <w:pPr>
        <w:pStyle w:val="SourceCode"/>
      </w:pPr>
      <w:r>
        <w:t xml:space="preserve">        require(address(contactBook) == CONTACT_BOOK_ADDRESS,</w:t>
      </w:r>
    </w:p>
    <w:p w14:paraId="2F3BEAD1" w14:textId="77777777" w:rsidR="00AF1C8E" w:rsidRDefault="003A5969">
      <w:pPr>
        <w:pStyle w:val="SourceCode"/>
      </w:pPr>
      <w:r>
        <w:t xml:space="preserve">                "ContactBook landed at another address; run anvil_reset first");</w:t>
      </w:r>
    </w:p>
    <w:p w14:paraId="28AC0DC6" w14:textId="77777777" w:rsidR="00AF1C8E" w:rsidRDefault="003A5969">
      <w:pPr>
        <w:pStyle w:val="SourceCode"/>
      </w:pPr>
      <w:r>
        <w:t xml:space="preserve">        vm.broadcast();</w:t>
      </w:r>
    </w:p>
    <w:p w14:paraId="6B992118" w14:textId="77777777" w:rsidR="00AF1C8E" w:rsidRDefault="003A5969">
      <w:pPr>
        <w:pStyle w:val="SourceCode"/>
      </w:pPr>
      <w:r>
        <w:t xml:space="preserve">        contactBook.addContact("Ada Lovelace", "ada@example.com", "555-0100");</w:t>
      </w:r>
    </w:p>
    <w:p w14:paraId="6C979073" w14:textId="77777777" w:rsidR="00AF1C8E" w:rsidRDefault="003A5969">
      <w:pPr>
        <w:pStyle w:val="SourceCode"/>
      </w:pPr>
      <w:r>
        <w:t xml:space="preserve">        vm.broadcast();</w:t>
      </w:r>
    </w:p>
    <w:p w14:paraId="0D8D7A00" w14:textId="77777777" w:rsidR="00AF1C8E" w:rsidRDefault="003A5969">
      <w:pPr>
        <w:pStyle w:val="SourceCode"/>
      </w:pPr>
      <w:r>
        <w:t xml:space="preserve">        contactBook.addContact("Grace Hopper", "grace@example.com", "");</w:t>
      </w:r>
    </w:p>
    <w:p w14:paraId="078E0CF9" w14:textId="77777777" w:rsidR="00AF1C8E" w:rsidRDefault="003A5969">
      <w:pPr>
        <w:pStyle w:val="SourceCode"/>
      </w:pPr>
      <w:r>
        <w:t xml:space="preserve">        vm.broadcast();</w:t>
      </w:r>
    </w:p>
    <w:p w14:paraId="6F945E0F" w14:textId="77777777" w:rsidR="00AF1C8E" w:rsidRDefault="003A5969">
      <w:pPr>
        <w:pStyle w:val="SourceCode"/>
      </w:pPr>
      <w:r>
        <w:t xml:space="preserve">        contactBook.addContact("Alan Turing", "alan@example.com", "555-0102");</w:t>
      </w:r>
    </w:p>
    <w:p w14:paraId="29E948BB" w14:textId="77777777" w:rsidR="00AF1C8E" w:rsidRDefault="003A5969">
      <w:pPr>
        <w:pStyle w:val="SourceCode"/>
      </w:pPr>
      <w:r>
        <w:t xml:space="preserve">        vm.broadcast();</w:t>
      </w:r>
    </w:p>
    <w:p w14:paraId="7597FB55" w14:textId="77777777" w:rsidR="00AF1C8E" w:rsidRDefault="003A5969">
      <w:pPr>
        <w:pStyle w:val="SourceCode"/>
      </w:pPr>
      <w:r>
        <w:t xml:space="preserve">        contactBook.addContact("Mary Jackson", "mary_jackson@example.org",</w:t>
      </w:r>
    </w:p>
    <w:p w14:paraId="6291DE11" w14:textId="77777777" w:rsidR="00AF1C8E" w:rsidRDefault="003A5969">
      <w:pPr>
        <w:pStyle w:val="SourceCode"/>
      </w:pPr>
      <w:r>
        <w:t xml:space="preserve">                               "555-0105");</w:t>
      </w:r>
    </w:p>
    <w:p w14:paraId="11012B7D" w14:textId="77777777" w:rsidR="00AF1C8E" w:rsidRDefault="003A5969">
      <w:pPr>
        <w:pStyle w:val="SourceCode"/>
        <w:keepNext/>
      </w:pPr>
      <w:r>
        <w:t xml:space="preserve">        console.log("ContactBook reset: %d contacts", contactBook.lastId());</w:t>
      </w:r>
    </w:p>
    <w:p w14:paraId="74EE10CE" w14:textId="77777777" w:rsidR="00AF1C8E" w:rsidRDefault="003A5969">
      <w:pPr>
        <w:pStyle w:val="SourceCode"/>
        <w:keepNext/>
      </w:pPr>
      <w:r>
        <w:t xml:space="preserve">    }</w:t>
      </w:r>
    </w:p>
    <w:p w14:paraId="6C07AA17" w14:textId="77777777" w:rsidR="00AF1C8E" w:rsidRDefault="003A5969">
      <w:pPr>
        <w:pStyle w:val="SourceCode"/>
      </w:pPr>
      <w:r>
        <w:t>}</w:t>
      </w:r>
    </w:p>
    <w:p w14:paraId="7D152CE9" w14:textId="77777777" w:rsidR="00AF1C8E" w:rsidRDefault="00AF1C8E">
      <w:pPr>
        <w:keepNext/>
      </w:pPr>
    </w:p>
    <w:p w14:paraId="3068F0E3" w14:textId="77777777" w:rsidR="00AF1C8E" w:rsidRDefault="003A5969">
      <w:pPr>
        <w:pStyle w:val="Heading3"/>
      </w:pPr>
      <w:r>
        <w:t>Windows PowerShell Chain Reset</w:t>
      </w:r>
    </w:p>
    <w:p w14:paraId="44EE1340" w14:textId="77777777" w:rsidR="00AF1C8E" w:rsidRDefault="003A5969">
      <w:pPr>
        <w:pStyle w:val="CommandBlock"/>
        <w:keepNext/>
      </w:pPr>
      <w:r>
        <w:t>cast rpc anvil_reset --rpc-url http://127.0.0.1:8545</w:t>
      </w:r>
    </w:p>
    <w:p w14:paraId="7C654F78" w14:textId="77777777" w:rsidR="00AF1C8E" w:rsidRDefault="003A5969">
      <w:pPr>
        <w:pStyle w:val="CommandBlock"/>
        <w:keepNext/>
      </w:pPr>
      <w:r>
        <w:t>forge script --root .\solidity .\solidity\script\ResetContacts.s.sol `</w:t>
      </w:r>
    </w:p>
    <w:p w14:paraId="55A6AAE6" w14:textId="77777777" w:rsidR="00AF1C8E" w:rsidRDefault="003A5969">
      <w:pPr>
        <w:pStyle w:val="CommandBlock"/>
        <w:keepNext/>
      </w:pPr>
      <w:r>
        <w:t xml:space="preserve">    --rpc-url http://127.0.0.1:8545 --broadcast --unlocked `</w:t>
      </w:r>
    </w:p>
    <w:p w14:paraId="75F72094" w14:textId="77777777" w:rsidR="00AF1C8E" w:rsidRDefault="003A5969">
      <w:pPr>
        <w:pStyle w:val="CommandBlock"/>
        <w:keepNext/>
      </w:pPr>
      <w:r>
        <w:t xml:space="preserve">    --sender 0xf39Fd6e51aad88F6F4ce6aB8827279cffFb92266</w:t>
      </w:r>
    </w:p>
    <w:p w14:paraId="24A9C49B" w14:textId="77777777" w:rsidR="00AF1C8E" w:rsidRDefault="003A5969">
      <w:pPr>
        <w:pStyle w:val="CommandBlock"/>
        <w:keepNext/>
      </w:pPr>
      <w:r>
        <w:t>cast call 0x5FbDB2315678afecb367f032d93F642f64180aa3 "lastId()(uint256)" `</w:t>
      </w:r>
    </w:p>
    <w:p w14:paraId="1FE82515" w14:textId="77777777" w:rsidR="00AF1C8E" w:rsidRDefault="003A5969">
      <w:pPr>
        <w:pStyle w:val="CommandBlock"/>
      </w:pPr>
      <w:r>
        <w:t xml:space="preserve">    --rpc-url http://127.0.0.1:8545</w:t>
      </w:r>
    </w:p>
    <w:p w14:paraId="27E36801" w14:textId="77777777" w:rsidR="00AF1C8E" w:rsidRDefault="00AF1C8E">
      <w:pPr>
        <w:keepNext/>
      </w:pPr>
    </w:p>
    <w:p w14:paraId="5A19ABE1" w14:textId="77777777" w:rsidR="00AF1C8E" w:rsidRDefault="003A5969">
      <w:pPr>
        <w:pStyle w:val="Heading3"/>
      </w:pPr>
      <w:r>
        <w:t>Linux or macOS Chain Reset</w:t>
      </w:r>
    </w:p>
    <w:p w14:paraId="25E3B573" w14:textId="77777777" w:rsidR="00AF1C8E" w:rsidRDefault="003A5969">
      <w:pPr>
        <w:pStyle w:val="CommandBlock"/>
        <w:keepNext/>
      </w:pPr>
      <w:r>
        <w:t>cast rpc anvil_reset --rpc-url http://127.0.0.1:8545</w:t>
      </w:r>
    </w:p>
    <w:p w14:paraId="2BB4C708" w14:textId="77777777" w:rsidR="00AF1C8E" w:rsidRDefault="003A5969">
      <w:pPr>
        <w:pStyle w:val="CommandBlock"/>
        <w:keepNext/>
      </w:pPr>
      <w:r>
        <w:t>forge script --root ./solidity ./solidity/script/ResetContacts.s.sol \</w:t>
      </w:r>
    </w:p>
    <w:p w14:paraId="514457F8" w14:textId="77777777" w:rsidR="00AF1C8E" w:rsidRDefault="003A5969">
      <w:pPr>
        <w:pStyle w:val="CommandBlock"/>
        <w:keepNext/>
      </w:pPr>
      <w:r>
        <w:t xml:space="preserve">    --rpc-url http://127.0.0.1:8545 --broadcast --unlocked \</w:t>
      </w:r>
    </w:p>
    <w:p w14:paraId="45EFABAC" w14:textId="77777777" w:rsidR="00AF1C8E" w:rsidRDefault="003A5969">
      <w:pPr>
        <w:pStyle w:val="CommandBlock"/>
        <w:keepNext/>
      </w:pPr>
      <w:r>
        <w:t xml:space="preserve">    --sender 0xf39Fd6e51aad88F6F4ce6aB8827279cffFb92266</w:t>
      </w:r>
    </w:p>
    <w:p w14:paraId="1699B283" w14:textId="77777777" w:rsidR="00AF1C8E" w:rsidRDefault="003A5969">
      <w:pPr>
        <w:pStyle w:val="CommandBlock"/>
        <w:keepNext/>
      </w:pPr>
      <w:r>
        <w:t>cast call 0x5FbDB2315678afecb367f032d93F642f64180aa3 "lastId()(uint256)" \</w:t>
      </w:r>
    </w:p>
    <w:p w14:paraId="21621AF1" w14:textId="77777777" w:rsidR="00AF1C8E" w:rsidRDefault="003A5969">
      <w:pPr>
        <w:pStyle w:val="CommandBlock"/>
      </w:pPr>
      <w:r>
        <w:t xml:space="preserve">    --rpc-url http://127.0.0.1:8545</w:t>
      </w:r>
    </w:p>
    <w:p w14:paraId="4BB050BD" w14:textId="77777777" w:rsidR="00AF1C8E" w:rsidRDefault="00AF1C8E">
      <w:pPr>
        <w:keepNext/>
      </w:pPr>
    </w:p>
    <w:p w14:paraId="46163D8C" w14:textId="77777777" w:rsidR="00AF1C8E" w:rsidRDefault="003A5969">
      <w:r>
        <w:t>anvil_reset prints null; it is anvil's own request, which only a local test node answers, so a public chain can never be reset. forge logs ContactBook reset: 4 contacts and reports the five transactions it sent, and the cast call prints 4.</w:t>
      </w:r>
    </w:p>
    <w:p w14:paraId="5E440A5C" w14:textId="77777777" w:rsidR="00AF1C8E" w:rsidRDefault="00AF1C8E">
      <w:pPr>
        <w:keepNext/>
      </w:pPr>
    </w:p>
    <w:p w14:paraId="734E57D7" w14:textId="77777777" w:rsidR="00AF1C8E" w:rsidRDefault="00AF1C8E">
      <w:pPr>
        <w:keepNext/>
      </w:pPr>
    </w:p>
    <w:p w14:paraId="1F8CCCF1" w14:textId="77777777" w:rsidR="00AF1C8E" w:rsidRDefault="003A5969">
      <w:pPr>
        <w:pStyle w:val="Heading2"/>
      </w:pPr>
      <w:r>
        <w:t>Basic Implementation</w:t>
      </w:r>
    </w:p>
    <w:p w14:paraId="779EFA83" w14:textId="77777777" w:rsidR="00AF1C8E" w:rsidRDefault="003A5969">
      <w:r>
        <w:t>ContactBook.sol is already saved from The Chain, so start with the most direct script. loadCommands, readAnswer, same, openContactBook, logRow, comesBefore, and the loop in run are Lesson 5.2a's, unchanged; the loop has find in place of show and list, and validateTerm is Lesson 4.9a's. containsTerm is the script's contains test, entryMatches reads one entry and tests its chosen field, findMatches reads the ids 1 to lastId and keeps the matches, and searchContacts checks the field and the term, sorts the mat</w:t>
      </w:r>
      <w:r>
        <w:t>ches with Lesson 5.2a's swap loop, and logs them with the count. The contains test and the search over the ids are new here, so their comments explain them; read them as you type.</w:t>
      </w:r>
    </w:p>
    <w:p w14:paraId="28FD5FF0" w14:textId="77777777" w:rsidR="00AF1C8E" w:rsidRDefault="00AF1C8E">
      <w:pPr>
        <w:keepNext/>
      </w:pPr>
    </w:p>
    <w:p w14:paraId="1B5646D7" w14:textId="77777777" w:rsidR="00AF1C8E" w:rsidRDefault="003A5969">
      <w:pPr>
        <w:pStyle w:val="Heading3"/>
      </w:pPr>
      <w:r>
        <w:t>solidity/script/BasicContacts.s.sol</w:t>
      </w:r>
    </w:p>
    <w:p w14:paraId="57E878FA" w14:textId="77777777" w:rsidR="00AF1C8E" w:rsidRDefault="003A5969">
      <w:pPr>
        <w:pStyle w:val="SourceCode"/>
        <w:keepNext/>
      </w:pPr>
      <w:r>
        <w:t>// SPDX-License-Identifier: MIT</w:t>
      </w:r>
    </w:p>
    <w:p w14:paraId="0C75E49E" w14:textId="77777777" w:rsidR="00AF1C8E" w:rsidRDefault="003A5969">
      <w:pPr>
        <w:pStyle w:val="SourceCode"/>
        <w:keepNext/>
      </w:pPr>
      <w:r>
        <w:t>// Remember, every file starts with a license line and pragma; forge</w:t>
      </w:r>
    </w:p>
    <w:p w14:paraId="21D0340D" w14:textId="77777777" w:rsidR="00AF1C8E" w:rsidRDefault="003A5969">
      <w:pPr>
        <w:pStyle w:val="SourceCode"/>
      </w:pPr>
      <w:r>
        <w:t>// script runs a contract that "is Script", and console prints.</w:t>
      </w:r>
    </w:p>
    <w:p w14:paraId="4B69A878" w14:textId="77777777" w:rsidR="00AF1C8E" w:rsidRDefault="003A5969">
      <w:pPr>
        <w:pStyle w:val="SourceCode"/>
      </w:pPr>
      <w:r>
        <w:t>pragma solidity ^0.8.20;</w:t>
      </w:r>
    </w:p>
    <w:p w14:paraId="2F70E3F4" w14:textId="77777777" w:rsidR="00AF1C8E" w:rsidRDefault="00AF1C8E">
      <w:pPr>
        <w:pStyle w:val="SourceCode"/>
      </w:pPr>
    </w:p>
    <w:p w14:paraId="18E5D1BF" w14:textId="77777777" w:rsidR="00AF1C8E" w:rsidRDefault="003A5969">
      <w:pPr>
        <w:pStyle w:val="SourceCode"/>
      </w:pPr>
      <w:r>
        <w:t>import {Script, console} from "forge-std/Script.sol";</w:t>
      </w:r>
    </w:p>
    <w:p w14:paraId="43AC5884" w14:textId="77777777" w:rsidR="00AF1C8E" w:rsidRDefault="003A5969">
      <w:pPr>
        <w:pStyle w:val="SourceCode"/>
      </w:pPr>
      <w:r>
        <w:t>import {Contact, ContactBook} from "./ContactBook.sol";</w:t>
      </w:r>
    </w:p>
    <w:p w14:paraId="45CC8869" w14:textId="77777777" w:rsidR="00AF1C8E" w:rsidRDefault="00AF1C8E">
      <w:pPr>
        <w:pStyle w:val="SourceCode"/>
      </w:pPr>
    </w:p>
    <w:p w14:paraId="5299F06C" w14:textId="77777777" w:rsidR="00AF1C8E" w:rsidRDefault="003A5969">
      <w:pPr>
        <w:pStyle w:val="SourceCode"/>
      </w:pPr>
      <w:r>
        <w:t>// The Basic contact application: one script, a command loop, and two</w:t>
      </w:r>
    </w:p>
    <w:p w14:paraId="76A935A0" w14:textId="77777777" w:rsidR="00AF1C8E" w:rsidRDefault="003A5969">
      <w:pPr>
        <w:pStyle w:val="SourceCode"/>
      </w:pPr>
      <w:r>
        <w:t>// commands, find and quit. find reads the ids 1 to lastId, keeps the</w:t>
      </w:r>
    </w:p>
    <w:p w14:paraId="547B2586" w14:textId="77777777" w:rsidR="00AF1C8E" w:rsidRDefault="003A5969">
      <w:pPr>
        <w:pStyle w:val="SourceCode"/>
      </w:pPr>
      <w:r>
        <w:t>// contacts whose name or email contains the typed text, and logs them in</w:t>
      </w:r>
    </w:p>
    <w:p w14:paraId="135B5CD3" w14:textId="77777777" w:rsidR="00AF1C8E" w:rsidRDefault="003A5969">
      <w:pPr>
        <w:pStyle w:val="SourceCode"/>
      </w:pPr>
      <w:r>
        <w:t>// name order. A script cannot read the keyboard, so it reads its</w:t>
      </w:r>
    </w:p>
    <w:p w14:paraId="3304C7A5" w14:textId="77777777" w:rsidR="00AF1C8E" w:rsidRDefault="003A5969">
      <w:pPr>
        <w:pStyle w:val="SourceCode"/>
      </w:pPr>
      <w:r>
        <w:t>// commands from a file (Chapter 3 Project 2a).</w:t>
      </w:r>
    </w:p>
    <w:p w14:paraId="596BD93C" w14:textId="77777777" w:rsidR="00AF1C8E" w:rsidRDefault="003A5969">
      <w:pPr>
        <w:pStyle w:val="SourceCode"/>
      </w:pPr>
      <w:r>
        <w:t>contract BasicContacts is Script {</w:t>
      </w:r>
    </w:p>
    <w:p w14:paraId="1979B9E7" w14:textId="77777777" w:rsidR="00AF1C8E" w:rsidRDefault="003A5969">
      <w:pPr>
        <w:pStyle w:val="SourceCode"/>
      </w:pPr>
      <w:r>
        <w:t xml:space="preserve">    // Where the Chain Reset deployed ContactBook (Chapter 4 Project 1a).</w:t>
      </w:r>
    </w:p>
    <w:p w14:paraId="6DDD83FE" w14:textId="77777777" w:rsidR="00AF1C8E" w:rsidRDefault="003A5969">
      <w:pPr>
        <w:pStyle w:val="SourceCode"/>
      </w:pPr>
      <w:r>
        <w:t xml:space="preserve">    address constant CONTACT_BOOK_ADDRESS =</w:t>
      </w:r>
    </w:p>
    <w:p w14:paraId="661DA680" w14:textId="77777777" w:rsidR="00AF1C8E" w:rsidRDefault="003A5969">
      <w:pPr>
        <w:pStyle w:val="SourceCode"/>
      </w:pPr>
      <w:r>
        <w:t xml:space="preserve">        0x5FbDB2315678afecb367f032d93F642f64180aa3;</w:t>
      </w:r>
    </w:p>
    <w:p w14:paraId="1A8966D3" w14:textId="77777777" w:rsidR="00AF1C8E" w:rsidRDefault="003A5969">
      <w:pPr>
        <w:pStyle w:val="SourceCode"/>
      </w:pPr>
      <w:r>
        <w:t xml:space="preserve">    // The longest search term allowed, as the other languages' (Lesson</w:t>
      </w:r>
    </w:p>
    <w:p w14:paraId="243A7CD4" w14:textId="77777777" w:rsidR="00AF1C8E" w:rsidRDefault="003A5969">
      <w:pPr>
        <w:pStyle w:val="SourceCode"/>
      </w:pPr>
      <w:r>
        <w:t xml:space="preserve">    // 4.9a).</w:t>
      </w:r>
    </w:p>
    <w:p w14:paraId="72D39220" w14:textId="77777777" w:rsidR="00AF1C8E" w:rsidRDefault="003A5969">
      <w:pPr>
        <w:pStyle w:val="SourceCode"/>
      </w:pPr>
      <w:r>
        <w:t xml:space="preserve">    uint256 constant TERM_LIMIT = 100;</w:t>
      </w:r>
    </w:p>
    <w:p w14:paraId="3999CFE9" w14:textId="77777777" w:rsidR="00AF1C8E" w:rsidRDefault="00AF1C8E">
      <w:pPr>
        <w:pStyle w:val="SourceCode"/>
      </w:pPr>
    </w:p>
    <w:p w14:paraId="5CC9E1E7" w14:textId="77777777" w:rsidR="00AF1C8E" w:rsidRDefault="003A5969">
      <w:pPr>
        <w:pStyle w:val="SourceCode"/>
      </w:pPr>
      <w:r>
        <w:t xml:space="preserve">    // The command file's lines, and the position of the next one.</w:t>
      </w:r>
    </w:p>
    <w:p w14:paraId="47EC46F7" w14:textId="77777777" w:rsidR="00AF1C8E" w:rsidRDefault="003A5969">
      <w:pPr>
        <w:pStyle w:val="SourceCode"/>
      </w:pPr>
      <w:r>
        <w:t xml:space="preserve">    string[] commandLines;</w:t>
      </w:r>
    </w:p>
    <w:p w14:paraId="4E6B48B9" w14:textId="77777777" w:rsidR="00AF1C8E" w:rsidRDefault="003A5969">
      <w:pPr>
        <w:pStyle w:val="SourceCode"/>
      </w:pPr>
      <w:r>
        <w:t xml:space="preserve">    uint256 nextLine;</w:t>
      </w:r>
    </w:p>
    <w:p w14:paraId="04D1B6A1" w14:textId="77777777" w:rsidR="00AF1C8E" w:rsidRDefault="00AF1C8E">
      <w:pPr>
        <w:pStyle w:val="SourceCode"/>
      </w:pPr>
    </w:p>
    <w:p w14:paraId="7C57F4A8" w14:textId="77777777" w:rsidR="00AF1C8E" w:rsidRDefault="003A5969">
      <w:pPr>
        <w:pStyle w:val="SourceCode"/>
      </w:pPr>
      <w:r>
        <w:t xml:space="preserve">    // Chapter 3 Project 2a's loadCommands: the command file's lines, one</w:t>
      </w:r>
    </w:p>
    <w:p w14:paraId="5551DDBF" w14:textId="77777777" w:rsidR="00AF1C8E" w:rsidRDefault="003A5969">
      <w:pPr>
        <w:pStyle w:val="SourceCode"/>
      </w:pPr>
      <w:r>
        <w:t xml:space="preserve">    // per command or answer. Remember, every file path starts with ../,</w:t>
      </w:r>
    </w:p>
    <w:p w14:paraId="40B4C705" w14:textId="77777777" w:rsidR="00AF1C8E" w:rsidRDefault="003A5969">
      <w:pPr>
        <w:pStyle w:val="SourceCode"/>
      </w:pPr>
      <w:r>
        <w:t xml:space="preserve">    // the lesson folder, because forge runs from the solidity folder, and</w:t>
      </w:r>
    </w:p>
    <w:p w14:paraId="7243F476" w14:textId="77777777" w:rsidR="00AF1C8E" w:rsidRDefault="003A5969">
      <w:pPr>
        <w:pStyle w:val="SourceCode"/>
      </w:pPr>
      <w:r>
        <w:t xml:space="preserve">    // the empty piece vm.split gives after the file's last line ending is</w:t>
      </w:r>
    </w:p>
    <w:p w14:paraId="3406576B" w14:textId="77777777" w:rsidR="00AF1C8E" w:rsidRDefault="003A5969">
      <w:pPr>
        <w:pStyle w:val="SourceCode"/>
      </w:pPr>
      <w:r>
        <w:t xml:space="preserve">    // left out, so the end of the file is ended input (Lesson 5.1a).</w:t>
      </w:r>
    </w:p>
    <w:p w14:paraId="725463C8" w14:textId="77777777" w:rsidR="00AF1C8E" w:rsidRDefault="003A5969">
      <w:pPr>
        <w:pStyle w:val="SourceCode"/>
      </w:pPr>
      <w:r>
        <w:t xml:space="preserve">    function loadCommands(string memory commandFile) internal {</w:t>
      </w:r>
    </w:p>
    <w:p w14:paraId="2A84ED8A" w14:textId="77777777" w:rsidR="00AF1C8E" w:rsidRDefault="003A5969">
      <w:pPr>
        <w:pStyle w:val="SourceCode"/>
      </w:pPr>
      <w:r>
        <w:t xml:space="preserve">        string memory contents = vm.readFile(string.concat("../", commandFile));</w:t>
      </w:r>
    </w:p>
    <w:p w14:paraId="4899809A" w14:textId="77777777" w:rsidR="00AF1C8E" w:rsidRDefault="003A5969">
      <w:pPr>
        <w:pStyle w:val="SourceCode"/>
      </w:pPr>
      <w:r>
        <w:t xml:space="preserve">        string[] memory lines = vm.split(contents, "\n");</w:t>
      </w:r>
    </w:p>
    <w:p w14:paraId="43E779FF" w14:textId="77777777" w:rsidR="00AF1C8E" w:rsidRDefault="003A5969">
      <w:pPr>
        <w:pStyle w:val="SourceCode"/>
      </w:pPr>
      <w:r>
        <w:t xml:space="preserve">        uint256 lineCount = lines.length;</w:t>
      </w:r>
    </w:p>
    <w:p w14:paraId="2240149D" w14:textId="77777777" w:rsidR="00AF1C8E" w:rsidRDefault="003A5969">
      <w:pPr>
        <w:pStyle w:val="SourceCode"/>
      </w:pPr>
      <w:r>
        <w:t xml:space="preserve">        if (lineCount &gt; 0 &amp;&amp; bytes(lines[lineCount - 1]).length == 0) {</w:t>
      </w:r>
    </w:p>
    <w:p w14:paraId="0F6390DF" w14:textId="77777777" w:rsidR="00AF1C8E" w:rsidRDefault="003A5969">
      <w:pPr>
        <w:pStyle w:val="SourceCode"/>
      </w:pPr>
      <w:r>
        <w:t xml:space="preserve">            lineCount -= 1;</w:t>
      </w:r>
    </w:p>
    <w:p w14:paraId="79B97993" w14:textId="77777777" w:rsidR="00AF1C8E" w:rsidRDefault="003A5969">
      <w:pPr>
        <w:pStyle w:val="SourceCode"/>
      </w:pPr>
      <w:r>
        <w:t xml:space="preserve">        }</w:t>
      </w:r>
    </w:p>
    <w:p w14:paraId="5B79EFF1" w14:textId="77777777" w:rsidR="00AF1C8E" w:rsidRDefault="003A5969">
      <w:pPr>
        <w:pStyle w:val="SourceCode"/>
      </w:pPr>
      <w:r>
        <w:t xml:space="preserve">        for (uint256 position = 0; position &lt; lineCount; position++) {</w:t>
      </w:r>
    </w:p>
    <w:p w14:paraId="6FF6CDFC" w14:textId="77777777" w:rsidR="00AF1C8E" w:rsidRDefault="003A5969">
      <w:pPr>
        <w:pStyle w:val="SourceCode"/>
      </w:pPr>
      <w:r>
        <w:t xml:space="preserve">            commandLines.push(lines[position]);</w:t>
      </w:r>
    </w:p>
    <w:p w14:paraId="6A4929CA" w14:textId="77777777" w:rsidR="00AF1C8E" w:rsidRDefault="003A5969">
      <w:pPr>
        <w:pStyle w:val="SourceCode"/>
      </w:pPr>
      <w:r>
        <w:t xml:space="preserve">        }</w:t>
      </w:r>
    </w:p>
    <w:p w14:paraId="13D5244B" w14:textId="77777777" w:rsidR="00AF1C8E" w:rsidRDefault="003A5969">
      <w:pPr>
        <w:pStyle w:val="SourceCode"/>
      </w:pPr>
      <w:r>
        <w:t xml:space="preserve">    }</w:t>
      </w:r>
    </w:p>
    <w:p w14:paraId="72DE1906" w14:textId="77777777" w:rsidR="00AF1C8E" w:rsidRDefault="00AF1C8E">
      <w:pPr>
        <w:pStyle w:val="SourceCode"/>
      </w:pPr>
    </w:p>
    <w:p w14:paraId="4D72FBD5" w14:textId="77777777" w:rsidR="00AF1C8E" w:rsidRDefault="003A5969">
      <w:pPr>
        <w:pStyle w:val="SourceCode"/>
      </w:pPr>
      <w:r>
        <w:t xml:space="preserve">    // readAnswer returns two named values. Remember, they start as "" and</w:t>
      </w:r>
    </w:p>
    <w:p w14:paraId="4F33EF92" w14:textId="77777777" w:rsidR="00AF1C8E" w:rsidRDefault="003A5969">
      <w:pPr>
        <w:pStyle w:val="SourceCode"/>
      </w:pPr>
      <w:r>
        <w:t xml:space="preserve">    // false (Lesson 2.13a); answered stays false when the lines ran out, the</w:t>
      </w:r>
    </w:p>
    <w:p w14:paraId="167AA209" w14:textId="77777777" w:rsidR="00AF1C8E" w:rsidRDefault="003A5969">
      <w:pPr>
        <w:pStyle w:val="SourceCode"/>
      </w:pPr>
      <w:r>
        <w:t xml:space="preserve">    // script's ended input. An empty line is still a line, so it gives</w:t>
      </w:r>
    </w:p>
    <w:p w14:paraId="79A6FF9E" w14:textId="77777777" w:rsidR="00AF1C8E" w:rsidRDefault="003A5969">
      <w:pPr>
        <w:pStyle w:val="SourceCode"/>
      </w:pPr>
      <w:r>
        <w:t xml:space="preserve">    // ("", true): that is how the loop tells a blank line from ended</w:t>
      </w:r>
    </w:p>
    <w:p w14:paraId="16A95420" w14:textId="77777777" w:rsidR="00AF1C8E" w:rsidRDefault="003A5969">
      <w:pPr>
        <w:pStyle w:val="SourceCode"/>
      </w:pPr>
      <w:r>
        <w:t xml:space="preserve">    // input. Remember, it logs each prompt with the answer it read, so</w:t>
      </w:r>
    </w:p>
    <w:p w14:paraId="790D0FAF" w14:textId="77777777" w:rsidR="00AF1C8E" w:rsidRDefault="003A5969">
      <w:pPr>
        <w:pStyle w:val="SourceCode"/>
      </w:pPr>
      <w:r>
        <w:t xml:space="preserve">    // the log reads like a typed run, and an empty answer logs its prompt</w:t>
      </w:r>
    </w:p>
    <w:p w14:paraId="051FB865" w14:textId="77777777" w:rsidR="00AF1C8E" w:rsidRDefault="003A5969">
      <w:pPr>
        <w:pStyle w:val="SourceCode"/>
      </w:pPr>
      <w:r>
        <w:t xml:space="preserve">    // alone (Chapter 3 Project 2a).</w:t>
      </w:r>
    </w:p>
    <w:p w14:paraId="2CF1AC12" w14:textId="77777777" w:rsidR="00AF1C8E" w:rsidRDefault="003A5969">
      <w:pPr>
        <w:pStyle w:val="SourceCode"/>
      </w:pPr>
      <w:r>
        <w:t xml:space="preserve">    function readAnswer(string memory prompt)</w:t>
      </w:r>
    </w:p>
    <w:p w14:paraId="4E62FCEA" w14:textId="77777777" w:rsidR="00AF1C8E" w:rsidRDefault="003A5969">
      <w:pPr>
        <w:pStyle w:val="SourceCode"/>
      </w:pPr>
      <w:r>
        <w:t xml:space="preserve">        internal</w:t>
      </w:r>
    </w:p>
    <w:p w14:paraId="468D76B2" w14:textId="77777777" w:rsidR="00AF1C8E" w:rsidRDefault="003A5969">
      <w:pPr>
        <w:pStyle w:val="SourceCode"/>
      </w:pPr>
      <w:r>
        <w:t xml:space="preserve">        returns (string memory answer, bool answered)</w:t>
      </w:r>
    </w:p>
    <w:p w14:paraId="3C0F74C3" w14:textId="77777777" w:rsidR="00AF1C8E" w:rsidRDefault="003A5969">
      <w:pPr>
        <w:pStyle w:val="SourceCode"/>
      </w:pPr>
      <w:r>
        <w:t xml:space="preserve">    {</w:t>
      </w:r>
    </w:p>
    <w:p w14:paraId="37FF3E79" w14:textId="77777777" w:rsidR="00AF1C8E" w:rsidRDefault="003A5969">
      <w:pPr>
        <w:pStyle w:val="SourceCode"/>
      </w:pPr>
      <w:r>
        <w:t xml:space="preserve">        if (nextLine &lt; commandLines.length) {</w:t>
      </w:r>
    </w:p>
    <w:p w14:paraId="560C756F" w14:textId="77777777" w:rsidR="00AF1C8E" w:rsidRDefault="003A5969">
      <w:pPr>
        <w:pStyle w:val="SourceCode"/>
      </w:pPr>
      <w:r>
        <w:t xml:space="preserve">            answer = vm.replace(commandLines[nextLine], "\r", "");</w:t>
      </w:r>
    </w:p>
    <w:p w14:paraId="3701F61F" w14:textId="77777777" w:rsidR="00AF1C8E" w:rsidRDefault="003A5969">
      <w:pPr>
        <w:pStyle w:val="SourceCode"/>
      </w:pPr>
      <w:r>
        <w:t xml:space="preserve">            nextLine++;</w:t>
      </w:r>
    </w:p>
    <w:p w14:paraId="614BD216" w14:textId="77777777" w:rsidR="00AF1C8E" w:rsidRDefault="003A5969">
      <w:pPr>
        <w:pStyle w:val="SourceCode"/>
      </w:pPr>
      <w:r>
        <w:t xml:space="preserve">            answered = true;</w:t>
      </w:r>
    </w:p>
    <w:p w14:paraId="34C77321" w14:textId="77777777" w:rsidR="00AF1C8E" w:rsidRDefault="003A5969">
      <w:pPr>
        <w:pStyle w:val="SourceCode"/>
      </w:pPr>
      <w:r>
        <w:t xml:space="preserve">        }</w:t>
      </w:r>
    </w:p>
    <w:p w14:paraId="62988A5C" w14:textId="77777777" w:rsidR="00AF1C8E" w:rsidRDefault="003A5969">
      <w:pPr>
        <w:pStyle w:val="SourceCode"/>
      </w:pPr>
      <w:r>
        <w:t xml:space="preserve">        if (bytes(answer).length == 0) {</w:t>
      </w:r>
    </w:p>
    <w:p w14:paraId="1100CF4E" w14:textId="77777777" w:rsidR="00AF1C8E" w:rsidRDefault="003A5969">
      <w:pPr>
        <w:pStyle w:val="SourceCode"/>
      </w:pPr>
      <w:r>
        <w:t xml:space="preserve">            console.log(vm.trim(prompt));</w:t>
      </w:r>
    </w:p>
    <w:p w14:paraId="671D9BAE" w14:textId="77777777" w:rsidR="00AF1C8E" w:rsidRDefault="003A5969">
      <w:pPr>
        <w:pStyle w:val="SourceCode"/>
      </w:pPr>
      <w:r>
        <w:t xml:space="preserve">        } else {</w:t>
      </w:r>
    </w:p>
    <w:p w14:paraId="75EA52D3" w14:textId="77777777" w:rsidR="00AF1C8E" w:rsidRDefault="003A5969">
      <w:pPr>
        <w:pStyle w:val="SourceCode"/>
      </w:pPr>
      <w:r>
        <w:t xml:space="preserve">            console.log("%s%s", prompt, answer);</w:t>
      </w:r>
    </w:p>
    <w:p w14:paraId="39786915" w14:textId="77777777" w:rsidR="00AF1C8E" w:rsidRDefault="003A5969">
      <w:pPr>
        <w:pStyle w:val="SourceCode"/>
      </w:pPr>
      <w:r>
        <w:t xml:space="preserve">        }</w:t>
      </w:r>
    </w:p>
    <w:p w14:paraId="5B640AFE" w14:textId="77777777" w:rsidR="00AF1C8E" w:rsidRDefault="003A5969">
      <w:pPr>
        <w:pStyle w:val="SourceCode"/>
      </w:pPr>
      <w:r>
        <w:t xml:space="preserve">    }</w:t>
      </w:r>
    </w:p>
    <w:p w14:paraId="28068D3D" w14:textId="77777777" w:rsidR="00AF1C8E" w:rsidRDefault="00AF1C8E">
      <w:pPr>
        <w:pStyle w:val="SourceCode"/>
      </w:pPr>
    </w:p>
    <w:p w14:paraId="1E652445" w14:textId="77777777" w:rsidR="00AF1C8E" w:rsidRDefault="003A5969">
      <w:pPr>
        <w:pStyle w:val="SourceCode"/>
      </w:pPr>
      <w:r>
        <w:t xml:space="preserve">    // True when two texts are equal. Remember, Solidity compares text by</w:t>
      </w:r>
    </w:p>
    <w:p w14:paraId="292D2D01" w14:textId="77777777" w:rsidR="00AF1C8E" w:rsidRDefault="003A5969">
      <w:pPr>
        <w:pStyle w:val="SourceCode"/>
      </w:pPr>
      <w:r>
        <w:t xml:space="preserve">    // keccak256 fingerprints (Lesson 2.6a).</w:t>
      </w:r>
    </w:p>
    <w:p w14:paraId="45245335" w14:textId="77777777" w:rsidR="00AF1C8E" w:rsidRDefault="003A5969">
      <w:pPr>
        <w:pStyle w:val="SourceCode"/>
      </w:pPr>
      <w:r>
        <w:t xml:space="preserve">    function same(string memory first, string memory second)</w:t>
      </w:r>
    </w:p>
    <w:p w14:paraId="1D98FBE9" w14:textId="77777777" w:rsidR="00AF1C8E" w:rsidRDefault="003A5969">
      <w:pPr>
        <w:pStyle w:val="SourceCode"/>
      </w:pPr>
      <w:r>
        <w:t xml:space="preserve">        internal</w:t>
      </w:r>
    </w:p>
    <w:p w14:paraId="1104E374" w14:textId="77777777" w:rsidR="00AF1C8E" w:rsidRDefault="003A5969">
      <w:pPr>
        <w:pStyle w:val="SourceCode"/>
      </w:pPr>
      <w:r>
        <w:t xml:space="preserve">        pure</w:t>
      </w:r>
    </w:p>
    <w:p w14:paraId="03968966" w14:textId="77777777" w:rsidR="00AF1C8E" w:rsidRDefault="003A5969">
      <w:pPr>
        <w:pStyle w:val="SourceCode"/>
      </w:pPr>
      <w:r>
        <w:t xml:space="preserve">        returns (bool)</w:t>
      </w:r>
    </w:p>
    <w:p w14:paraId="4121C0A2" w14:textId="77777777" w:rsidR="00AF1C8E" w:rsidRDefault="003A5969">
      <w:pPr>
        <w:pStyle w:val="SourceCode"/>
      </w:pPr>
      <w:r>
        <w:t xml:space="preserve">    {</w:t>
      </w:r>
    </w:p>
    <w:p w14:paraId="46E7D1A1" w14:textId="77777777" w:rsidR="00AF1C8E" w:rsidRDefault="003A5969">
      <w:pPr>
        <w:pStyle w:val="SourceCode"/>
      </w:pPr>
      <w:r>
        <w:t xml:space="preserve">        return keccak256(bytes(first)) == keccak256(bytes(second));</w:t>
      </w:r>
    </w:p>
    <w:p w14:paraId="4661F1F8" w14:textId="77777777" w:rsidR="00AF1C8E" w:rsidRDefault="003A5969">
      <w:pPr>
        <w:pStyle w:val="SourceCode"/>
      </w:pPr>
      <w:r>
        <w:t xml:space="preserve">    }</w:t>
      </w:r>
    </w:p>
    <w:p w14:paraId="368C80D3" w14:textId="77777777" w:rsidR="00AF1C8E" w:rsidRDefault="00AF1C8E">
      <w:pPr>
        <w:pStyle w:val="SourceCode"/>
      </w:pPr>
    </w:p>
    <w:p w14:paraId="4736EE4D" w14:textId="77777777" w:rsidR="00AF1C8E" w:rsidRDefault="003A5969">
      <w:pPr>
        <w:pStyle w:val="SourceCode"/>
      </w:pPr>
      <w:r>
        <w:t xml:space="preserve">    // The start: ContactBook must be on the chain already, put there by</w:t>
      </w:r>
    </w:p>
    <w:p w14:paraId="2160DD09" w14:textId="77777777" w:rsidR="00AF1C8E" w:rsidRDefault="003A5969">
      <w:pPr>
        <w:pStyle w:val="SourceCode"/>
      </w:pPr>
      <w:r>
        <w:t xml:space="preserve">    // the Chain Reset. Remember, address.code is empty until a contract is</w:t>
      </w:r>
    </w:p>
    <w:p w14:paraId="1C0C6CAD" w14:textId="77777777" w:rsidR="00AF1C8E" w:rsidRDefault="003A5969">
      <w:pPr>
        <w:pStyle w:val="SourceCode"/>
      </w:pPr>
      <w:r>
        <w:t xml:space="preserve">    // deployed there (Chapter 4 Project 1a); without it the run reverts,</w:t>
      </w:r>
    </w:p>
    <w:p w14:paraId="23B1EA7D" w14:textId="77777777" w:rsidR="00AF1C8E" w:rsidRDefault="003A5969">
      <w:pPr>
        <w:pStyle w:val="SourceCode"/>
      </w:pPr>
      <w:r>
        <w:t xml:space="preserve">    // and forge ends with exit code 1. Remember, ContactBook(address) names</w:t>
      </w:r>
    </w:p>
    <w:p w14:paraId="7B7D7561" w14:textId="77777777" w:rsidR="00AF1C8E" w:rsidRDefault="003A5969">
      <w:pPr>
        <w:pStyle w:val="SourceCode"/>
      </w:pPr>
      <w:r>
        <w:t xml:space="preserve">    // the ContactBook already at that address; it deploys nothing.</w:t>
      </w:r>
    </w:p>
    <w:p w14:paraId="170CFE61" w14:textId="77777777" w:rsidR="00AF1C8E" w:rsidRDefault="003A5969">
      <w:pPr>
        <w:pStyle w:val="SourceCode"/>
      </w:pPr>
      <w:r>
        <w:t xml:space="preserve">    function openContactBook() internal view returns (ContactBook) {</w:t>
      </w:r>
    </w:p>
    <w:p w14:paraId="688797B1" w14:textId="77777777" w:rsidR="00AF1C8E" w:rsidRDefault="003A5969">
      <w:pPr>
        <w:pStyle w:val="SourceCode"/>
      </w:pPr>
      <w:r>
        <w:t xml:space="preserve">        require(CONTACT_BOOK_ADDRESS.code.length &gt; 0,</w:t>
      </w:r>
    </w:p>
    <w:p w14:paraId="34D353F1" w14:textId="77777777" w:rsidR="00AF1C8E" w:rsidRDefault="003A5969">
      <w:pPr>
        <w:pStyle w:val="SourceCode"/>
      </w:pPr>
      <w:r>
        <w:t xml:space="preserve">                "no ContactBook on this chain; run the Chain Reset first");</w:t>
      </w:r>
    </w:p>
    <w:p w14:paraId="2A481AF2" w14:textId="77777777" w:rsidR="00AF1C8E" w:rsidRDefault="003A5969">
      <w:pPr>
        <w:pStyle w:val="SourceCode"/>
      </w:pPr>
      <w:r>
        <w:t xml:space="preserve">        console.log(string.concat("Contract ready: ContactBook at ",</w:t>
      </w:r>
    </w:p>
    <w:p w14:paraId="2B3E79F3" w14:textId="77777777" w:rsidR="00AF1C8E" w:rsidRDefault="003A5969">
      <w:pPr>
        <w:pStyle w:val="SourceCode"/>
      </w:pPr>
      <w:r>
        <w:t xml:space="preserve">                                  vm.toString(CONTACT_BOOK_ADDRESS)));</w:t>
      </w:r>
    </w:p>
    <w:p w14:paraId="16D9366C" w14:textId="77777777" w:rsidR="00AF1C8E" w:rsidRDefault="003A5969">
      <w:pPr>
        <w:pStyle w:val="SourceCode"/>
      </w:pPr>
      <w:r>
        <w:t xml:space="preserve">        return ContactBook(CONTACT_BOOK_ADDRESS);</w:t>
      </w:r>
    </w:p>
    <w:p w14:paraId="26098A3A" w14:textId="77777777" w:rsidR="00AF1C8E" w:rsidRDefault="003A5969">
      <w:pPr>
        <w:pStyle w:val="SourceCode"/>
      </w:pPr>
      <w:r>
        <w:t xml:space="preserve">    }</w:t>
      </w:r>
    </w:p>
    <w:p w14:paraId="5708A75D" w14:textId="77777777" w:rsidR="00AF1C8E" w:rsidRDefault="00AF1C8E">
      <w:pPr>
        <w:pStyle w:val="SourceCode"/>
      </w:pPr>
    </w:p>
    <w:p w14:paraId="020981E4" w14:textId="77777777" w:rsidR="00AF1C8E" w:rsidRDefault="003A5969">
      <w:pPr>
        <w:pStyle w:val="SourceCode"/>
      </w:pPr>
      <w:r>
        <w:t xml:space="preserve">    // Logs one entry's four values on one line, with (no phone) for empty</w:t>
      </w:r>
    </w:p>
    <w:p w14:paraId="41C8B8E8" w14:textId="77777777" w:rsidR="00AF1C8E" w:rsidRDefault="003A5969">
      <w:pPr>
        <w:pStyle w:val="SourceCode"/>
      </w:pPr>
      <w:r>
        <w:t xml:space="preserve">    // text, ContactBook's no phone (Lesson 4.6a).</w:t>
      </w:r>
    </w:p>
    <w:p w14:paraId="4C6A7526" w14:textId="77777777" w:rsidR="00AF1C8E" w:rsidRDefault="003A5969">
      <w:pPr>
        <w:pStyle w:val="SourceCode"/>
      </w:pPr>
      <w:r>
        <w:t xml:space="preserve">    function logRow(uint256 contactId, string memory fullName,</w:t>
      </w:r>
    </w:p>
    <w:p w14:paraId="2B1D0D9F" w14:textId="77777777" w:rsidR="00AF1C8E" w:rsidRDefault="003A5969">
      <w:pPr>
        <w:pStyle w:val="SourceCode"/>
      </w:pPr>
      <w:r>
        <w:t xml:space="preserve">                    string memory email, string memory phone) internal pure {</w:t>
      </w:r>
    </w:p>
    <w:p w14:paraId="14A045EF" w14:textId="77777777" w:rsidR="00AF1C8E" w:rsidRDefault="003A5969">
      <w:pPr>
        <w:pStyle w:val="SourceCode"/>
      </w:pPr>
      <w:r>
        <w:t xml:space="preserve">        string memory phoneText = phone;</w:t>
      </w:r>
    </w:p>
    <w:p w14:paraId="63A7AC00" w14:textId="77777777" w:rsidR="00AF1C8E" w:rsidRDefault="003A5969">
      <w:pPr>
        <w:pStyle w:val="SourceCode"/>
      </w:pPr>
      <w:r>
        <w:t xml:space="preserve">        if (bytes(phoneText).length == 0) {</w:t>
      </w:r>
    </w:p>
    <w:p w14:paraId="327E7576" w14:textId="77777777" w:rsidR="00AF1C8E" w:rsidRDefault="003A5969">
      <w:pPr>
        <w:pStyle w:val="SourceCode"/>
      </w:pPr>
      <w:r>
        <w:t xml:space="preserve">            phoneText = "(no phone)";</w:t>
      </w:r>
    </w:p>
    <w:p w14:paraId="386CF434" w14:textId="77777777" w:rsidR="00AF1C8E" w:rsidRDefault="003A5969">
      <w:pPr>
        <w:pStyle w:val="SourceCode"/>
      </w:pPr>
      <w:r>
        <w:t xml:space="preserve">        }</w:t>
      </w:r>
    </w:p>
    <w:p w14:paraId="46E13B8B" w14:textId="77777777" w:rsidR="00AF1C8E" w:rsidRDefault="003A5969">
      <w:pPr>
        <w:pStyle w:val="SourceCode"/>
      </w:pPr>
      <w:r>
        <w:t xml:space="preserve">        console.log(string.concat("  ", vm.toString(contactId), ": ", fullName,</w:t>
      </w:r>
    </w:p>
    <w:p w14:paraId="49B6165E" w14:textId="77777777" w:rsidR="00AF1C8E" w:rsidRDefault="003A5969">
      <w:pPr>
        <w:pStyle w:val="SourceCode"/>
      </w:pPr>
      <w:r>
        <w:t xml:space="preserve">                                  ", ", email, ", ", phoneText));</w:t>
      </w:r>
    </w:p>
    <w:p w14:paraId="6984E9F0" w14:textId="77777777" w:rsidR="00AF1C8E" w:rsidRDefault="003A5969">
      <w:pPr>
        <w:pStyle w:val="SourceCode"/>
      </w:pPr>
      <w:r>
        <w:t xml:space="preserve">    }</w:t>
      </w:r>
    </w:p>
    <w:p w14:paraId="2B0F9B91" w14:textId="77777777" w:rsidR="00AF1C8E" w:rsidRDefault="00AF1C8E">
      <w:pPr>
        <w:pStyle w:val="SourceCode"/>
      </w:pPr>
    </w:p>
    <w:p w14:paraId="10CFDB6D" w14:textId="77777777" w:rsidR="00AF1C8E" w:rsidRDefault="003A5969">
      <w:pPr>
        <w:pStyle w:val="SourceCode"/>
      </w:pPr>
      <w:r>
        <w:t xml:space="preserve">    // Remember, Lesson 2.7a's comesBefore: true when first belongs before</w:t>
      </w:r>
    </w:p>
    <w:p w14:paraId="11219E98" w14:textId="77777777" w:rsidR="00AF1C8E" w:rsidRDefault="003A5969">
      <w:pPr>
        <w:pStyle w:val="SourceCode"/>
      </w:pPr>
      <w:r>
        <w:t xml:space="preserve">    // second in ordinal order.</w:t>
      </w:r>
    </w:p>
    <w:p w14:paraId="51CDF752" w14:textId="77777777" w:rsidR="00AF1C8E" w:rsidRDefault="003A5969">
      <w:pPr>
        <w:pStyle w:val="SourceCode"/>
      </w:pPr>
      <w:r>
        <w:t xml:space="preserve">    function comesBefore(string memory first, string memory second)</w:t>
      </w:r>
    </w:p>
    <w:p w14:paraId="6595F747" w14:textId="77777777" w:rsidR="00AF1C8E" w:rsidRDefault="003A5969">
      <w:pPr>
        <w:pStyle w:val="SourceCode"/>
      </w:pPr>
      <w:r>
        <w:t xml:space="preserve">        internal</w:t>
      </w:r>
    </w:p>
    <w:p w14:paraId="453C4D9D" w14:textId="77777777" w:rsidR="00AF1C8E" w:rsidRDefault="003A5969">
      <w:pPr>
        <w:pStyle w:val="SourceCode"/>
      </w:pPr>
      <w:r>
        <w:t xml:space="preserve">        pure</w:t>
      </w:r>
    </w:p>
    <w:p w14:paraId="357A4C50" w14:textId="77777777" w:rsidR="00AF1C8E" w:rsidRDefault="003A5969">
      <w:pPr>
        <w:pStyle w:val="SourceCode"/>
      </w:pPr>
      <w:r>
        <w:t xml:space="preserve">        returns (bool)</w:t>
      </w:r>
    </w:p>
    <w:p w14:paraId="2FCE6F75" w14:textId="77777777" w:rsidR="00AF1C8E" w:rsidRDefault="003A5969">
      <w:pPr>
        <w:pStyle w:val="SourceCode"/>
      </w:pPr>
      <w:r>
        <w:t xml:space="preserve">    {</w:t>
      </w:r>
    </w:p>
    <w:p w14:paraId="1D969F8B" w14:textId="77777777" w:rsidR="00AF1C8E" w:rsidRDefault="003A5969">
      <w:pPr>
        <w:pStyle w:val="SourceCode"/>
      </w:pPr>
      <w:r>
        <w:t xml:space="preserve">        bytes memory firstBytes = bytes(first);</w:t>
      </w:r>
    </w:p>
    <w:p w14:paraId="36734846" w14:textId="77777777" w:rsidR="00AF1C8E" w:rsidRDefault="003A5969">
      <w:pPr>
        <w:pStyle w:val="SourceCode"/>
      </w:pPr>
      <w:r>
        <w:t xml:space="preserve">        bytes memory secondBytes = bytes(second);</w:t>
      </w:r>
    </w:p>
    <w:p w14:paraId="7FA888C8" w14:textId="77777777" w:rsidR="00AF1C8E" w:rsidRDefault="003A5969">
      <w:pPr>
        <w:pStyle w:val="SourceCode"/>
      </w:pPr>
      <w:r>
        <w:t xml:space="preserve">        for (uint256 position = 0;</w:t>
      </w:r>
    </w:p>
    <w:p w14:paraId="7F945B4F" w14:textId="77777777" w:rsidR="00AF1C8E" w:rsidRDefault="003A5969">
      <w:pPr>
        <w:pStyle w:val="SourceCode"/>
      </w:pPr>
      <w:r>
        <w:t xml:space="preserve">             position &lt; firstBytes.length &amp;&amp; position &lt; secondBytes.length;</w:t>
      </w:r>
    </w:p>
    <w:p w14:paraId="797FF33C" w14:textId="77777777" w:rsidR="00AF1C8E" w:rsidRDefault="003A5969">
      <w:pPr>
        <w:pStyle w:val="SourceCode"/>
      </w:pPr>
      <w:r>
        <w:t xml:space="preserve">             position++) {</w:t>
      </w:r>
    </w:p>
    <w:p w14:paraId="3CA349A5" w14:textId="77777777" w:rsidR="00AF1C8E" w:rsidRDefault="003A5969">
      <w:pPr>
        <w:pStyle w:val="SourceCode"/>
      </w:pPr>
      <w:r>
        <w:t xml:space="preserve">            if (firstBytes[position] != secondBytes[position]) {</w:t>
      </w:r>
    </w:p>
    <w:p w14:paraId="5F4D1ABA" w14:textId="77777777" w:rsidR="00AF1C8E" w:rsidRDefault="003A5969">
      <w:pPr>
        <w:pStyle w:val="SourceCode"/>
      </w:pPr>
      <w:r>
        <w:t xml:space="preserve">                return uint8(firstBytes[position])</w:t>
      </w:r>
    </w:p>
    <w:p w14:paraId="2C073EF8" w14:textId="77777777" w:rsidR="00AF1C8E" w:rsidRDefault="003A5969">
      <w:pPr>
        <w:pStyle w:val="SourceCode"/>
      </w:pPr>
      <w:r>
        <w:t xml:space="preserve">                    &lt; uint8(secondBytes[position]);</w:t>
      </w:r>
    </w:p>
    <w:p w14:paraId="2D076B10" w14:textId="77777777" w:rsidR="00AF1C8E" w:rsidRDefault="003A5969">
      <w:pPr>
        <w:pStyle w:val="SourceCode"/>
      </w:pPr>
      <w:r>
        <w:t xml:space="preserve">            }</w:t>
      </w:r>
    </w:p>
    <w:p w14:paraId="10A31CC8" w14:textId="77777777" w:rsidR="00AF1C8E" w:rsidRDefault="003A5969">
      <w:pPr>
        <w:pStyle w:val="SourceCode"/>
      </w:pPr>
      <w:r>
        <w:t xml:space="preserve">        }</w:t>
      </w:r>
    </w:p>
    <w:p w14:paraId="5C93E192" w14:textId="77777777" w:rsidR="00AF1C8E" w:rsidRDefault="003A5969">
      <w:pPr>
        <w:pStyle w:val="SourceCode"/>
      </w:pPr>
      <w:r>
        <w:t xml:space="preserve">        return firstBytes.length &lt; secondBytes.length;</w:t>
      </w:r>
    </w:p>
    <w:p w14:paraId="304191BB" w14:textId="77777777" w:rsidR="00AF1C8E" w:rsidRDefault="003A5969">
      <w:pPr>
        <w:pStyle w:val="SourceCode"/>
      </w:pPr>
      <w:r>
        <w:t xml:space="preserve">    }</w:t>
      </w:r>
    </w:p>
    <w:p w14:paraId="5E8077CB" w14:textId="77777777" w:rsidR="00AF1C8E" w:rsidRDefault="00AF1C8E">
      <w:pPr>
        <w:pStyle w:val="SourceCode"/>
      </w:pPr>
    </w:p>
    <w:p w14:paraId="01807DD1" w14:textId="77777777" w:rsidR="00AF1C8E" w:rsidRDefault="003A5969">
      <w:pPr>
        <w:pStyle w:val="SourceCode"/>
      </w:pPr>
      <w:r>
        <w:t xml:space="preserve">    // Remember, validate_term (Lesson 4.9a) checks a trimmed search term</w:t>
      </w:r>
    </w:p>
    <w:p w14:paraId="396770F3" w14:textId="77777777" w:rsidR="00AF1C8E" w:rsidRDefault="003A5969">
      <w:pPr>
        <w:pStyle w:val="SourceCode"/>
      </w:pPr>
      <w:r>
        <w:t xml:space="preserve">    // and returns the first problem, or "" when there is none;</w:t>
      </w:r>
    </w:p>
    <w:p w14:paraId="5064F2B1" w14:textId="77777777" w:rsidR="00AF1C8E" w:rsidRDefault="003A5969">
      <w:pPr>
        <w:pStyle w:val="SourceCode"/>
      </w:pPr>
      <w:r>
        <w:t xml:space="preserve">    // bytes(term).length counts bytes, one per plain English character.</w:t>
      </w:r>
    </w:p>
    <w:p w14:paraId="4BBF627E" w14:textId="77777777" w:rsidR="00AF1C8E" w:rsidRDefault="003A5969">
      <w:pPr>
        <w:pStyle w:val="SourceCode"/>
      </w:pPr>
      <w:r>
        <w:t xml:space="preserve">    function validateTerm(string memory term)</w:t>
      </w:r>
    </w:p>
    <w:p w14:paraId="08324EB9" w14:textId="77777777" w:rsidR="00AF1C8E" w:rsidRDefault="003A5969">
      <w:pPr>
        <w:pStyle w:val="SourceCode"/>
      </w:pPr>
      <w:r>
        <w:t xml:space="preserve">        internal</w:t>
      </w:r>
    </w:p>
    <w:p w14:paraId="0D02C59C" w14:textId="77777777" w:rsidR="00AF1C8E" w:rsidRDefault="003A5969">
      <w:pPr>
        <w:pStyle w:val="SourceCode"/>
      </w:pPr>
      <w:r>
        <w:t xml:space="preserve">        pure</w:t>
      </w:r>
    </w:p>
    <w:p w14:paraId="3E63A034" w14:textId="77777777" w:rsidR="00AF1C8E" w:rsidRDefault="003A5969">
      <w:pPr>
        <w:pStyle w:val="SourceCode"/>
      </w:pPr>
      <w:r>
        <w:t xml:space="preserve">        returns (string memory)</w:t>
      </w:r>
    </w:p>
    <w:p w14:paraId="0F05BD04" w14:textId="77777777" w:rsidR="00AF1C8E" w:rsidRDefault="003A5969">
      <w:pPr>
        <w:pStyle w:val="SourceCode"/>
      </w:pPr>
      <w:r>
        <w:t xml:space="preserve">    {</w:t>
      </w:r>
    </w:p>
    <w:p w14:paraId="6A30F8EC" w14:textId="77777777" w:rsidR="00AF1C8E" w:rsidRDefault="003A5969">
      <w:pPr>
        <w:pStyle w:val="SourceCode"/>
      </w:pPr>
      <w:r>
        <w:t xml:space="preserve">        if (bytes(term).length == 0) {</w:t>
      </w:r>
    </w:p>
    <w:p w14:paraId="73CA77F5" w14:textId="77777777" w:rsidR="00AF1C8E" w:rsidRDefault="003A5969">
      <w:pPr>
        <w:pStyle w:val="SourceCode"/>
      </w:pPr>
      <w:r>
        <w:t xml:space="preserve">            return "search term is required";</w:t>
      </w:r>
    </w:p>
    <w:p w14:paraId="3968E65E" w14:textId="77777777" w:rsidR="00AF1C8E" w:rsidRDefault="003A5969">
      <w:pPr>
        <w:pStyle w:val="SourceCode"/>
      </w:pPr>
      <w:r>
        <w:t xml:space="preserve">        }</w:t>
      </w:r>
    </w:p>
    <w:p w14:paraId="085A8170" w14:textId="77777777" w:rsidR="00AF1C8E" w:rsidRDefault="003A5969">
      <w:pPr>
        <w:pStyle w:val="SourceCode"/>
      </w:pPr>
      <w:r>
        <w:t xml:space="preserve">        if (bytes(term).length &gt; TERM_LIMIT) {</w:t>
      </w:r>
    </w:p>
    <w:p w14:paraId="13245EA3" w14:textId="77777777" w:rsidR="00AF1C8E" w:rsidRDefault="003A5969">
      <w:pPr>
        <w:pStyle w:val="SourceCode"/>
      </w:pPr>
      <w:r>
        <w:t xml:space="preserve">            return "search term must be at most 100 characters";</w:t>
      </w:r>
    </w:p>
    <w:p w14:paraId="754F487C" w14:textId="77777777" w:rsidR="00AF1C8E" w:rsidRDefault="003A5969">
      <w:pPr>
        <w:pStyle w:val="SourceCode"/>
      </w:pPr>
      <w:r>
        <w:t xml:space="preserve">        }</w:t>
      </w:r>
    </w:p>
    <w:p w14:paraId="7D9CC2DE" w14:textId="77777777" w:rsidR="00AF1C8E" w:rsidRDefault="003A5969">
      <w:pPr>
        <w:pStyle w:val="SourceCode"/>
      </w:pPr>
      <w:r>
        <w:t xml:space="preserve">        return "";</w:t>
      </w:r>
    </w:p>
    <w:p w14:paraId="01ECA860" w14:textId="77777777" w:rsidR="00AF1C8E" w:rsidRDefault="003A5969">
      <w:pPr>
        <w:pStyle w:val="SourceCode"/>
      </w:pPr>
      <w:r>
        <w:t xml:space="preserve">    }</w:t>
      </w:r>
    </w:p>
    <w:p w14:paraId="6F0429BD" w14:textId="77777777" w:rsidR="00AF1C8E" w:rsidRDefault="00AF1C8E">
      <w:pPr>
        <w:pStyle w:val="SourceCode"/>
      </w:pPr>
    </w:p>
    <w:p w14:paraId="0DC220B7" w14:textId="77777777" w:rsidR="00AF1C8E" w:rsidRDefault="003A5969">
      <w:pPr>
        <w:pStyle w:val="SourceCode"/>
      </w:pPr>
      <w:r>
        <w:t xml:space="preserve">    // True when fieldText contains term, ignoring letter case. New here: a</w:t>
      </w:r>
    </w:p>
    <w:p w14:paraId="6B6DC9FF" w14:textId="77777777" w:rsidR="00AF1C8E" w:rsidRDefault="003A5969">
      <w:pPr>
        <w:pStyle w:val="SourceCode"/>
      </w:pPr>
      <w:r>
        <w:t xml:space="preserve">    // contract has no LIKE, so this is the script's own contains test.</w:t>
      </w:r>
    </w:p>
    <w:p w14:paraId="6DEB1A58" w14:textId="77777777" w:rsidR="00AF1C8E" w:rsidRDefault="003A5969">
      <w:pPr>
        <w:pStyle w:val="SourceCode"/>
      </w:pPr>
      <w:r>
        <w:t xml:space="preserve">    // Both texts are lowercased with vm.toLowercase, and vm.indexOf gives</w:t>
      </w:r>
    </w:p>
    <w:p w14:paraId="6F5E9295" w14:textId="77777777" w:rsidR="00AF1C8E" w:rsidRDefault="003A5969">
      <w:pPr>
        <w:pStyle w:val="SourceCode"/>
      </w:pPr>
      <w:r>
        <w:t xml:space="preserve">    // the position where term starts in fieldText, or type(uint256).max when</w:t>
      </w:r>
    </w:p>
    <w:p w14:paraId="1A2A5EA2" w14:textId="77777777" w:rsidR="00AF1C8E" w:rsidRDefault="003A5969">
      <w:pPr>
        <w:pStyle w:val="SourceCode"/>
      </w:pPr>
      <w:r>
        <w:t xml:space="preserve">    // it is not there (Lesson 4.9a). The test compares the characters</w:t>
      </w:r>
    </w:p>
    <w:p w14:paraId="667D341B" w14:textId="77777777" w:rsidR="00AF1C8E" w:rsidRDefault="003A5969">
      <w:pPr>
        <w:pStyle w:val="SourceCode"/>
      </w:pPr>
      <w:r>
        <w:t xml:space="preserve">    // themselves, so % and _ are ordinary characters: there are no</w:t>
      </w:r>
    </w:p>
    <w:p w14:paraId="6C44E60B" w14:textId="77777777" w:rsidR="00AF1C8E" w:rsidRDefault="003A5969">
      <w:pPr>
        <w:pStyle w:val="SourceCode"/>
      </w:pPr>
      <w:r>
        <w:t xml:space="preserve">    // wildcards, and nothing needs escaping. vm.indexOf and vm.toLowercase</w:t>
      </w:r>
    </w:p>
    <w:p w14:paraId="2A3A25F7" w14:textId="77777777" w:rsidR="00AF1C8E" w:rsidRDefault="003A5969">
      <w:pPr>
        <w:pStyle w:val="SourceCode"/>
      </w:pPr>
      <w:r>
        <w:t xml:space="preserve">    // are Foundry cheatcodes, so they work only when forge runs the</w:t>
      </w:r>
    </w:p>
    <w:p w14:paraId="13CF32D9" w14:textId="77777777" w:rsidR="00AF1C8E" w:rsidRDefault="003A5969">
      <w:pPr>
        <w:pStyle w:val="SourceCode"/>
      </w:pPr>
      <w:r>
        <w:t xml:space="preserve">    // script, never in a deployed contract (Lesson 4.9a).</w:t>
      </w:r>
    </w:p>
    <w:p w14:paraId="0EDE7891" w14:textId="77777777" w:rsidR="00AF1C8E" w:rsidRDefault="003A5969">
      <w:pPr>
        <w:pStyle w:val="SourceCode"/>
      </w:pPr>
      <w:r>
        <w:t xml:space="preserve">    function containsTerm(string memory fieldText, string memory term)</w:t>
      </w:r>
    </w:p>
    <w:p w14:paraId="07C3FBF7" w14:textId="77777777" w:rsidR="00AF1C8E" w:rsidRDefault="003A5969">
      <w:pPr>
        <w:pStyle w:val="SourceCode"/>
      </w:pPr>
      <w:r>
        <w:t xml:space="preserve">        internal</w:t>
      </w:r>
    </w:p>
    <w:p w14:paraId="04A5E96F" w14:textId="77777777" w:rsidR="00AF1C8E" w:rsidRDefault="003A5969">
      <w:pPr>
        <w:pStyle w:val="SourceCode"/>
      </w:pPr>
      <w:r>
        <w:t xml:space="preserve">        pure</w:t>
      </w:r>
    </w:p>
    <w:p w14:paraId="6BF8EB5D" w14:textId="77777777" w:rsidR="00AF1C8E" w:rsidRDefault="003A5969">
      <w:pPr>
        <w:pStyle w:val="SourceCode"/>
      </w:pPr>
      <w:r>
        <w:t xml:space="preserve">        returns (bool)</w:t>
      </w:r>
    </w:p>
    <w:p w14:paraId="476A36C9" w14:textId="77777777" w:rsidR="00AF1C8E" w:rsidRDefault="003A5969">
      <w:pPr>
        <w:pStyle w:val="SourceCode"/>
      </w:pPr>
      <w:r>
        <w:t xml:space="preserve">    {</w:t>
      </w:r>
    </w:p>
    <w:p w14:paraId="50C49B5B" w14:textId="77777777" w:rsidR="00AF1C8E" w:rsidRDefault="003A5969">
      <w:pPr>
        <w:pStyle w:val="SourceCode"/>
      </w:pPr>
      <w:r>
        <w:t xml:space="preserve">        return vm.indexOf(vm.toLowercase(fieldText), vm.toLowercase(term))</w:t>
      </w:r>
    </w:p>
    <w:p w14:paraId="2188BFD6" w14:textId="77777777" w:rsidR="00AF1C8E" w:rsidRDefault="003A5969">
      <w:pPr>
        <w:pStyle w:val="SourceCode"/>
      </w:pPr>
      <w:r>
        <w:t xml:space="preserve">            != type(uint256).max;</w:t>
      </w:r>
    </w:p>
    <w:p w14:paraId="16343D0D" w14:textId="77777777" w:rsidR="00AF1C8E" w:rsidRDefault="003A5969">
      <w:pPr>
        <w:pStyle w:val="SourceCode"/>
      </w:pPr>
      <w:r>
        <w:t xml:space="preserve">    }</w:t>
      </w:r>
    </w:p>
    <w:p w14:paraId="6D16DA10" w14:textId="77777777" w:rsidR="00AF1C8E" w:rsidRDefault="00AF1C8E">
      <w:pPr>
        <w:pStyle w:val="SourceCode"/>
      </w:pPr>
    </w:p>
    <w:p w14:paraId="20B87673" w14:textId="77777777" w:rsidR="00AF1C8E" w:rsidRDefault="003A5969">
      <w:pPr>
        <w:pStyle w:val="SourceCode"/>
      </w:pPr>
      <w:r>
        <w:t xml:space="preserve">    // True when the entry for requestedId holds a contact whose chosen</w:t>
      </w:r>
    </w:p>
    <w:p w14:paraId="5FA4DD23" w14:textId="77777777" w:rsidR="00AF1C8E" w:rsidRDefault="003A5969">
      <w:pPr>
        <w:pStyle w:val="SourceCode"/>
      </w:pPr>
      <w:r>
        <w:t xml:space="preserve">    // field contains term; an entry of zero values, a removed contact's, is</w:t>
      </w:r>
    </w:p>
    <w:p w14:paraId="52C46CDE" w14:textId="77777777" w:rsidR="00AF1C8E" w:rsidRDefault="003A5969">
      <w:pPr>
        <w:pStyle w:val="SourceCode"/>
      </w:pPr>
      <w:r>
        <w:t xml:space="preserve">    // skipped (Lesson 4.8a). Remember, the empty last place skips the phone.</w:t>
      </w:r>
    </w:p>
    <w:p w14:paraId="549162BB" w14:textId="77777777" w:rsidR="00AF1C8E" w:rsidRDefault="003A5969">
      <w:pPr>
        <w:pStyle w:val="SourceCode"/>
      </w:pPr>
      <w:r>
        <w:t xml:space="preserve">    function entryMatches(ContactBook contactBook, uint256 requestedId,</w:t>
      </w:r>
    </w:p>
    <w:p w14:paraId="688570DB" w14:textId="77777777" w:rsidR="00AF1C8E" w:rsidRDefault="003A5969">
      <w:pPr>
        <w:pStyle w:val="SourceCode"/>
      </w:pPr>
      <w:r>
        <w:t xml:space="preserve">                          string memory field, string memory term)</w:t>
      </w:r>
    </w:p>
    <w:p w14:paraId="624761FD" w14:textId="77777777" w:rsidR="00AF1C8E" w:rsidRDefault="003A5969">
      <w:pPr>
        <w:pStyle w:val="SourceCode"/>
      </w:pPr>
      <w:r>
        <w:t xml:space="preserve">        internal</w:t>
      </w:r>
    </w:p>
    <w:p w14:paraId="67871E58" w14:textId="77777777" w:rsidR="00AF1C8E" w:rsidRDefault="003A5969">
      <w:pPr>
        <w:pStyle w:val="SourceCode"/>
      </w:pPr>
      <w:r>
        <w:t xml:space="preserve">        view</w:t>
      </w:r>
    </w:p>
    <w:p w14:paraId="45A40457" w14:textId="77777777" w:rsidR="00AF1C8E" w:rsidRDefault="003A5969">
      <w:pPr>
        <w:pStyle w:val="SourceCode"/>
      </w:pPr>
      <w:r>
        <w:t xml:space="preserve">        returns (bool)</w:t>
      </w:r>
    </w:p>
    <w:p w14:paraId="40474670" w14:textId="77777777" w:rsidR="00AF1C8E" w:rsidRDefault="003A5969">
      <w:pPr>
        <w:pStyle w:val="SourceCode"/>
      </w:pPr>
      <w:r>
        <w:t xml:space="preserve">    {</w:t>
      </w:r>
    </w:p>
    <w:p w14:paraId="0965FF72" w14:textId="77777777" w:rsidR="00AF1C8E" w:rsidRDefault="003A5969">
      <w:pPr>
        <w:pStyle w:val="SourceCode"/>
      </w:pPr>
      <w:r>
        <w:t xml:space="preserve">        (uint256 storedId, string memory fullName, string memory email, ) =</w:t>
      </w:r>
    </w:p>
    <w:p w14:paraId="29057A34" w14:textId="77777777" w:rsidR="00AF1C8E" w:rsidRDefault="003A5969">
      <w:pPr>
        <w:pStyle w:val="SourceCode"/>
      </w:pPr>
      <w:r>
        <w:t xml:space="preserve">            contactBook.contacts(requestedId);</w:t>
      </w:r>
    </w:p>
    <w:p w14:paraId="522DE2CC" w14:textId="77777777" w:rsidR="00AF1C8E" w:rsidRDefault="003A5969">
      <w:pPr>
        <w:pStyle w:val="SourceCode"/>
      </w:pPr>
      <w:r>
        <w:t xml:space="preserve">        if (storedId == 0) {</w:t>
      </w:r>
    </w:p>
    <w:p w14:paraId="45629802" w14:textId="77777777" w:rsidR="00AF1C8E" w:rsidRDefault="003A5969">
      <w:pPr>
        <w:pStyle w:val="SourceCode"/>
      </w:pPr>
      <w:r>
        <w:t xml:space="preserve">            return false;</w:t>
      </w:r>
    </w:p>
    <w:p w14:paraId="726E4DC7" w14:textId="77777777" w:rsidR="00AF1C8E" w:rsidRDefault="003A5969">
      <w:pPr>
        <w:pStyle w:val="SourceCode"/>
      </w:pPr>
      <w:r>
        <w:t xml:space="preserve">        }</w:t>
      </w:r>
    </w:p>
    <w:p w14:paraId="0CAACF52" w14:textId="77777777" w:rsidR="00AF1C8E" w:rsidRDefault="003A5969">
      <w:pPr>
        <w:pStyle w:val="SourceCode"/>
      </w:pPr>
      <w:r>
        <w:t xml:space="preserve">        if (same(field, "email")) {</w:t>
      </w:r>
    </w:p>
    <w:p w14:paraId="0FE0325E" w14:textId="77777777" w:rsidR="00AF1C8E" w:rsidRDefault="003A5969">
      <w:pPr>
        <w:pStyle w:val="SourceCode"/>
      </w:pPr>
      <w:r>
        <w:t xml:space="preserve">            return containsTerm(email, term);</w:t>
      </w:r>
    </w:p>
    <w:p w14:paraId="26F8EEC1" w14:textId="77777777" w:rsidR="00AF1C8E" w:rsidRDefault="003A5969">
      <w:pPr>
        <w:pStyle w:val="SourceCode"/>
      </w:pPr>
      <w:r>
        <w:t xml:space="preserve">        }</w:t>
      </w:r>
    </w:p>
    <w:p w14:paraId="36EC3B34" w14:textId="77777777" w:rsidR="00AF1C8E" w:rsidRDefault="003A5969">
      <w:pPr>
        <w:pStyle w:val="SourceCode"/>
      </w:pPr>
      <w:r>
        <w:t xml:space="preserve">        return containsTerm(fullName, term);</w:t>
      </w:r>
    </w:p>
    <w:p w14:paraId="1FA8129C" w14:textId="77777777" w:rsidR="00AF1C8E" w:rsidRDefault="003A5969">
      <w:pPr>
        <w:pStyle w:val="SourceCode"/>
      </w:pPr>
      <w:r>
        <w:t xml:space="preserve">    }</w:t>
      </w:r>
    </w:p>
    <w:p w14:paraId="0DDEA08C" w14:textId="77777777" w:rsidR="00AF1C8E" w:rsidRDefault="00AF1C8E">
      <w:pPr>
        <w:pStyle w:val="SourceCode"/>
      </w:pPr>
    </w:p>
    <w:p w14:paraId="30C1E557" w14:textId="77777777" w:rsidR="00AF1C8E" w:rsidRDefault="003A5969">
      <w:pPr>
        <w:pStyle w:val="SourceCode"/>
      </w:pPr>
      <w:r>
        <w:t xml:space="preserve">    // Returns the contacts whose field contains term. New here: a</w:t>
      </w:r>
    </w:p>
    <w:p w14:paraId="19880337" w14:textId="77777777" w:rsidR="00AF1C8E" w:rsidRDefault="003A5969">
      <w:pPr>
        <w:pStyle w:val="SourceCode"/>
      </w:pPr>
      <w:r>
        <w:t xml:space="preserve">    // contract cannot search, so the script reads every entry, ids 1 to</w:t>
      </w:r>
    </w:p>
    <w:p w14:paraId="11F008D6" w14:textId="77777777" w:rsidR="00AF1C8E" w:rsidRDefault="003A5969">
      <w:pPr>
        <w:pStyle w:val="SourceCode"/>
      </w:pPr>
      <w:r>
        <w:t xml:space="preserve">    // lastId, off the chain, where reading is free, and keeps the matches</w:t>
      </w:r>
    </w:p>
    <w:p w14:paraId="408FA188" w14:textId="77777777" w:rsidR="00AF1C8E" w:rsidRDefault="003A5969">
      <w:pPr>
        <w:pStyle w:val="SourceCode"/>
      </w:pPr>
      <w:r>
        <w:t xml:space="preserve">    // (Lesson 4.9a). A memory array cannot grow, so the matches are</w:t>
      </w:r>
    </w:p>
    <w:p w14:paraId="6134A330" w14:textId="77777777" w:rsidR="00AF1C8E" w:rsidRDefault="003A5969">
      <w:pPr>
        <w:pStyle w:val="SourceCode"/>
      </w:pPr>
      <w:r>
        <w:t xml:space="preserve">    // counted first, then copied.</w:t>
      </w:r>
    </w:p>
    <w:p w14:paraId="3B655EE6" w14:textId="77777777" w:rsidR="00AF1C8E" w:rsidRDefault="003A5969">
      <w:pPr>
        <w:pStyle w:val="SourceCode"/>
      </w:pPr>
      <w:r>
        <w:t xml:space="preserve">    function findMatches(ContactBook contactBook, string memory field,</w:t>
      </w:r>
    </w:p>
    <w:p w14:paraId="3AF67E10" w14:textId="77777777" w:rsidR="00AF1C8E" w:rsidRDefault="003A5969">
      <w:pPr>
        <w:pStyle w:val="SourceCode"/>
      </w:pPr>
      <w:r>
        <w:t xml:space="preserve">                         string memory term)</w:t>
      </w:r>
    </w:p>
    <w:p w14:paraId="1D4F03DB" w14:textId="77777777" w:rsidR="00AF1C8E" w:rsidRDefault="003A5969">
      <w:pPr>
        <w:pStyle w:val="SourceCode"/>
      </w:pPr>
      <w:r>
        <w:t xml:space="preserve">        internal</w:t>
      </w:r>
    </w:p>
    <w:p w14:paraId="7B53AC71" w14:textId="77777777" w:rsidR="00AF1C8E" w:rsidRDefault="003A5969">
      <w:pPr>
        <w:pStyle w:val="SourceCode"/>
      </w:pPr>
      <w:r>
        <w:t xml:space="preserve">        view</w:t>
      </w:r>
    </w:p>
    <w:p w14:paraId="540B5A9E" w14:textId="77777777" w:rsidR="00AF1C8E" w:rsidRDefault="003A5969">
      <w:pPr>
        <w:pStyle w:val="SourceCode"/>
      </w:pPr>
      <w:r>
        <w:t xml:space="preserve">        returns (Contact[] memory)</w:t>
      </w:r>
    </w:p>
    <w:p w14:paraId="52A04B12" w14:textId="77777777" w:rsidR="00AF1C8E" w:rsidRDefault="003A5969">
      <w:pPr>
        <w:pStyle w:val="SourceCode"/>
      </w:pPr>
      <w:r>
        <w:t xml:space="preserve">    {</w:t>
      </w:r>
    </w:p>
    <w:p w14:paraId="6A6CCC0D" w14:textId="77777777" w:rsidR="00AF1C8E" w:rsidRDefault="003A5969">
      <w:pPr>
        <w:pStyle w:val="SourceCode"/>
      </w:pPr>
      <w:r>
        <w:t xml:space="preserve">        uint256 lastId = contactBook.lastId();</w:t>
      </w:r>
    </w:p>
    <w:p w14:paraId="6ADCF8BE" w14:textId="77777777" w:rsidR="00AF1C8E" w:rsidRDefault="003A5969">
      <w:pPr>
        <w:pStyle w:val="SourceCode"/>
      </w:pPr>
      <w:r>
        <w:t xml:space="preserve">        uint256 total = 0;</w:t>
      </w:r>
    </w:p>
    <w:p w14:paraId="3A3F920D" w14:textId="77777777" w:rsidR="00AF1C8E" w:rsidRDefault="003A5969">
      <w:pPr>
        <w:pStyle w:val="SourceCode"/>
      </w:pPr>
      <w:r>
        <w:t xml:space="preserve">        for (uint256 requestedId = 1; requestedId &lt;= lastId; requestedId++) {</w:t>
      </w:r>
    </w:p>
    <w:p w14:paraId="33D2CE78" w14:textId="77777777" w:rsidR="00AF1C8E" w:rsidRDefault="003A5969">
      <w:pPr>
        <w:pStyle w:val="SourceCode"/>
      </w:pPr>
      <w:r>
        <w:t xml:space="preserve">            if (entryMatches(contactBook, requestedId, field, term)) {</w:t>
      </w:r>
    </w:p>
    <w:p w14:paraId="3947B1F4" w14:textId="77777777" w:rsidR="00AF1C8E" w:rsidRDefault="003A5969">
      <w:pPr>
        <w:pStyle w:val="SourceCode"/>
      </w:pPr>
      <w:r>
        <w:t xml:space="preserve">                total += 1;</w:t>
      </w:r>
    </w:p>
    <w:p w14:paraId="0E82A7C0" w14:textId="77777777" w:rsidR="00AF1C8E" w:rsidRDefault="003A5969">
      <w:pPr>
        <w:pStyle w:val="SourceCode"/>
      </w:pPr>
      <w:r>
        <w:t xml:space="preserve">            }</w:t>
      </w:r>
    </w:p>
    <w:p w14:paraId="456A1684" w14:textId="77777777" w:rsidR="00AF1C8E" w:rsidRDefault="003A5969">
      <w:pPr>
        <w:pStyle w:val="SourceCode"/>
      </w:pPr>
      <w:r>
        <w:t xml:space="preserve">        }</w:t>
      </w:r>
    </w:p>
    <w:p w14:paraId="11EE8E69" w14:textId="77777777" w:rsidR="00AF1C8E" w:rsidRDefault="003A5969">
      <w:pPr>
        <w:pStyle w:val="SourceCode"/>
      </w:pPr>
      <w:r>
        <w:t xml:space="preserve">        Contact[] memory matches = new Contact[](total);</w:t>
      </w:r>
    </w:p>
    <w:p w14:paraId="07DA1E6D" w14:textId="77777777" w:rsidR="00AF1C8E" w:rsidRDefault="003A5969">
      <w:pPr>
        <w:pStyle w:val="SourceCode"/>
      </w:pPr>
      <w:r>
        <w:t xml:space="preserve">        uint256 filled = 0;</w:t>
      </w:r>
    </w:p>
    <w:p w14:paraId="55CDEBA0" w14:textId="77777777" w:rsidR="00AF1C8E" w:rsidRDefault="003A5969">
      <w:pPr>
        <w:pStyle w:val="SourceCode"/>
      </w:pPr>
      <w:r>
        <w:t xml:space="preserve">        for (uint256 requestedId = 1; requestedId &lt;= lastId; requestedId++) {</w:t>
      </w:r>
    </w:p>
    <w:p w14:paraId="57D54386" w14:textId="77777777" w:rsidR="00AF1C8E" w:rsidRDefault="003A5969">
      <w:pPr>
        <w:pStyle w:val="SourceCode"/>
      </w:pPr>
      <w:r>
        <w:t xml:space="preserve">            if (entryMatches(contactBook, requestedId, field, term)) {</w:t>
      </w:r>
    </w:p>
    <w:p w14:paraId="2B8C42D3" w14:textId="77777777" w:rsidR="00AF1C8E" w:rsidRDefault="003A5969">
      <w:pPr>
        <w:pStyle w:val="SourceCode"/>
      </w:pPr>
      <w:r>
        <w:t xml:space="preserve">                (uint256 contactId, string memory fullName,</w:t>
      </w:r>
    </w:p>
    <w:p w14:paraId="3EEC55A5" w14:textId="77777777" w:rsidR="00AF1C8E" w:rsidRDefault="003A5969">
      <w:pPr>
        <w:pStyle w:val="SourceCode"/>
      </w:pPr>
      <w:r>
        <w:t xml:space="preserve">                 string memory email, string memory phone) =</w:t>
      </w:r>
    </w:p>
    <w:p w14:paraId="0B9E6F3D" w14:textId="77777777" w:rsidR="00AF1C8E" w:rsidRDefault="003A5969">
      <w:pPr>
        <w:pStyle w:val="SourceCode"/>
      </w:pPr>
      <w:r>
        <w:t xml:space="preserve">                    contactBook.contacts(requestedId);</w:t>
      </w:r>
    </w:p>
    <w:p w14:paraId="581E37E6" w14:textId="77777777" w:rsidR="00AF1C8E" w:rsidRDefault="003A5969">
      <w:pPr>
        <w:pStyle w:val="SourceCode"/>
      </w:pPr>
      <w:r>
        <w:t xml:space="preserve">                matches[filled] = Contact(contactId, fullName, email, phone);</w:t>
      </w:r>
    </w:p>
    <w:p w14:paraId="1A534A00" w14:textId="77777777" w:rsidR="00AF1C8E" w:rsidRDefault="003A5969">
      <w:pPr>
        <w:pStyle w:val="SourceCode"/>
      </w:pPr>
      <w:r>
        <w:t xml:space="preserve">                filled += 1;</w:t>
      </w:r>
    </w:p>
    <w:p w14:paraId="084A9481" w14:textId="77777777" w:rsidR="00AF1C8E" w:rsidRDefault="003A5969">
      <w:pPr>
        <w:pStyle w:val="SourceCode"/>
      </w:pPr>
      <w:r>
        <w:t xml:space="preserve">            }</w:t>
      </w:r>
    </w:p>
    <w:p w14:paraId="302FDCAD" w14:textId="77777777" w:rsidR="00AF1C8E" w:rsidRDefault="003A5969">
      <w:pPr>
        <w:pStyle w:val="SourceCode"/>
      </w:pPr>
      <w:r>
        <w:t xml:space="preserve">        }</w:t>
      </w:r>
    </w:p>
    <w:p w14:paraId="37319B16" w14:textId="77777777" w:rsidR="00AF1C8E" w:rsidRDefault="003A5969">
      <w:pPr>
        <w:pStyle w:val="SourceCode"/>
      </w:pPr>
      <w:r>
        <w:t xml:space="preserve">        return matches;</w:t>
      </w:r>
    </w:p>
    <w:p w14:paraId="0517645A" w14:textId="77777777" w:rsidR="00AF1C8E" w:rsidRDefault="003A5969">
      <w:pPr>
        <w:pStyle w:val="SourceCode"/>
      </w:pPr>
      <w:r>
        <w:t xml:space="preserve">    }</w:t>
      </w:r>
    </w:p>
    <w:p w14:paraId="6D717D80" w14:textId="77777777" w:rsidR="00AF1C8E" w:rsidRDefault="00AF1C8E">
      <w:pPr>
        <w:pStyle w:val="SourceCode"/>
      </w:pPr>
    </w:p>
    <w:p w14:paraId="35E8892B" w14:textId="77777777" w:rsidR="00AF1C8E" w:rsidRDefault="003A5969">
      <w:pPr>
        <w:pStyle w:val="SourceCode"/>
      </w:pPr>
      <w:r>
        <w:t xml:space="preserve">    // Logs the contacts whose name or email contains term, in name order,</w:t>
      </w:r>
    </w:p>
    <w:p w14:paraId="34E2FF3A" w14:textId="77777777" w:rsidR="00AF1C8E" w:rsidRDefault="003A5969">
      <w:pPr>
        <w:pStyle w:val="SourceCode"/>
      </w:pPr>
      <w:r>
        <w:t xml:space="preserve">    // with the count. The field only chooses which of the two fields the</w:t>
      </w:r>
    </w:p>
    <w:p w14:paraId="03662E4A" w14:textId="77777777" w:rsidR="00AF1C8E" w:rsidRDefault="003A5969">
      <w:pPr>
        <w:pStyle w:val="SourceCode"/>
      </w:pPr>
      <w:r>
        <w:t xml:space="preserve">    // script compares; any other field is refused. A search that finds</w:t>
      </w:r>
    </w:p>
    <w:p w14:paraId="020A74AD" w14:textId="77777777" w:rsidR="00AF1C8E" w:rsidRDefault="003A5969">
      <w:pPr>
        <w:pStyle w:val="SourceCode"/>
      </w:pPr>
      <w:r>
        <w:t xml:space="preserve">    // nothing is not an error: the heading, then No contacts found.</w:t>
      </w:r>
    </w:p>
    <w:p w14:paraId="662AAF44" w14:textId="77777777" w:rsidR="00AF1C8E" w:rsidRDefault="003A5969">
      <w:pPr>
        <w:pStyle w:val="SourceCode"/>
      </w:pPr>
      <w:r>
        <w:t xml:space="preserve">    // Remember, vm.trim removes the spaces at both ends, and the swap loop</w:t>
      </w:r>
    </w:p>
    <w:p w14:paraId="0E92BA2C" w14:textId="77777777" w:rsidR="00AF1C8E" w:rsidRDefault="003A5969">
      <w:pPr>
        <w:pStyle w:val="SourceCode"/>
      </w:pPr>
      <w:r>
        <w:t xml:space="preserve">    // sorts by name, then id (Lesson 4.10a).</w:t>
      </w:r>
    </w:p>
    <w:p w14:paraId="2DFCD4C5" w14:textId="77777777" w:rsidR="00AF1C8E" w:rsidRDefault="003A5969">
      <w:pPr>
        <w:pStyle w:val="SourceCode"/>
      </w:pPr>
      <w:r>
        <w:t xml:space="preserve">    function searchContacts(ContactBook contactBook, string memory field,</w:t>
      </w:r>
    </w:p>
    <w:p w14:paraId="577B588A" w14:textId="77777777" w:rsidR="00AF1C8E" w:rsidRDefault="003A5969">
      <w:pPr>
        <w:pStyle w:val="SourceCode"/>
      </w:pPr>
      <w:r>
        <w:t xml:space="preserve">                            string memory term) internal view {</w:t>
      </w:r>
    </w:p>
    <w:p w14:paraId="32009135" w14:textId="77777777" w:rsidR="00AF1C8E" w:rsidRDefault="003A5969">
      <w:pPr>
        <w:pStyle w:val="SourceCode"/>
      </w:pPr>
      <w:r>
        <w:t xml:space="preserve">        string memory trimmedField = vm.trim(field);</w:t>
      </w:r>
    </w:p>
    <w:p w14:paraId="5ACF6762" w14:textId="77777777" w:rsidR="00AF1C8E" w:rsidRDefault="003A5969">
      <w:pPr>
        <w:pStyle w:val="SourceCode"/>
      </w:pPr>
      <w:r>
        <w:t xml:space="preserve">        string memory trimmedTerm = vm.trim(term);</w:t>
      </w:r>
    </w:p>
    <w:p w14:paraId="61BDFF3B" w14:textId="77777777" w:rsidR="00AF1C8E" w:rsidRDefault="003A5969">
      <w:pPr>
        <w:pStyle w:val="SourceCode"/>
      </w:pPr>
      <w:r>
        <w:t xml:space="preserve">        string memory heading;</w:t>
      </w:r>
    </w:p>
    <w:p w14:paraId="50F55219" w14:textId="77777777" w:rsidR="00AF1C8E" w:rsidRDefault="003A5969">
      <w:pPr>
        <w:pStyle w:val="SourceCode"/>
      </w:pPr>
      <w:r>
        <w:t xml:space="preserve">        if (same(trimmedField, "name")) {</w:t>
      </w:r>
    </w:p>
    <w:p w14:paraId="6E5B76D9" w14:textId="77777777" w:rsidR="00AF1C8E" w:rsidRDefault="003A5969">
      <w:pPr>
        <w:pStyle w:val="SourceCode"/>
      </w:pPr>
      <w:r>
        <w:t xml:space="preserve">            heading = string.concat("Name contains ", trimmedTerm, ":");</w:t>
      </w:r>
    </w:p>
    <w:p w14:paraId="45EB6701" w14:textId="77777777" w:rsidR="00AF1C8E" w:rsidRDefault="003A5969">
      <w:pPr>
        <w:pStyle w:val="SourceCode"/>
      </w:pPr>
      <w:r>
        <w:t xml:space="preserve">        } else if (same(trimmedField, "email")) {</w:t>
      </w:r>
    </w:p>
    <w:p w14:paraId="72DB7B16" w14:textId="77777777" w:rsidR="00AF1C8E" w:rsidRDefault="003A5969">
      <w:pPr>
        <w:pStyle w:val="SourceCode"/>
      </w:pPr>
      <w:r>
        <w:t xml:space="preserve">            heading = string.concat("Email contains ", trimmedTerm, ":");</w:t>
      </w:r>
    </w:p>
    <w:p w14:paraId="690DE025" w14:textId="77777777" w:rsidR="00AF1C8E" w:rsidRDefault="003A5969">
      <w:pPr>
        <w:pStyle w:val="SourceCode"/>
      </w:pPr>
      <w:r>
        <w:t xml:space="preserve">        } else {</w:t>
      </w:r>
    </w:p>
    <w:p w14:paraId="545CCDAC" w14:textId="77777777" w:rsidR="00AF1C8E" w:rsidRDefault="003A5969">
      <w:pPr>
        <w:pStyle w:val="SourceCode"/>
      </w:pPr>
      <w:r>
        <w:t xml:space="preserve">            console.log("Error: find by name or email");</w:t>
      </w:r>
    </w:p>
    <w:p w14:paraId="074B1E59" w14:textId="77777777" w:rsidR="00AF1C8E" w:rsidRDefault="003A5969">
      <w:pPr>
        <w:pStyle w:val="SourceCode"/>
      </w:pPr>
      <w:r>
        <w:t xml:space="preserve">            return;</w:t>
      </w:r>
    </w:p>
    <w:p w14:paraId="67D7EE28" w14:textId="77777777" w:rsidR="00AF1C8E" w:rsidRDefault="003A5969">
      <w:pPr>
        <w:pStyle w:val="SourceCode"/>
      </w:pPr>
      <w:r>
        <w:t xml:space="preserve">        }</w:t>
      </w:r>
    </w:p>
    <w:p w14:paraId="61D86CB7" w14:textId="77777777" w:rsidR="00AF1C8E" w:rsidRDefault="003A5969">
      <w:pPr>
        <w:pStyle w:val="SourceCode"/>
      </w:pPr>
      <w:r>
        <w:t xml:space="preserve">        string memory problem = validateTerm(trimmedTerm);</w:t>
      </w:r>
    </w:p>
    <w:p w14:paraId="46CF8FCE" w14:textId="77777777" w:rsidR="00AF1C8E" w:rsidRDefault="003A5969">
      <w:pPr>
        <w:pStyle w:val="SourceCode"/>
      </w:pPr>
      <w:r>
        <w:t xml:space="preserve">        if (bytes(problem).length &gt; 0) {</w:t>
      </w:r>
    </w:p>
    <w:p w14:paraId="23CCBE2F" w14:textId="77777777" w:rsidR="00AF1C8E" w:rsidRDefault="003A5969">
      <w:pPr>
        <w:pStyle w:val="SourceCode"/>
      </w:pPr>
      <w:r>
        <w:t xml:space="preserve">            console.log(string.concat("Error: ", problem));</w:t>
      </w:r>
    </w:p>
    <w:p w14:paraId="00A8DD95" w14:textId="77777777" w:rsidR="00AF1C8E" w:rsidRDefault="003A5969">
      <w:pPr>
        <w:pStyle w:val="SourceCode"/>
      </w:pPr>
      <w:r>
        <w:t xml:space="preserve">            return;</w:t>
      </w:r>
    </w:p>
    <w:p w14:paraId="69493BB3" w14:textId="77777777" w:rsidR="00AF1C8E" w:rsidRDefault="003A5969">
      <w:pPr>
        <w:pStyle w:val="SourceCode"/>
      </w:pPr>
      <w:r>
        <w:t xml:space="preserve">        }</w:t>
      </w:r>
    </w:p>
    <w:p w14:paraId="39842010" w14:textId="77777777" w:rsidR="00AF1C8E" w:rsidRDefault="003A5969">
      <w:pPr>
        <w:pStyle w:val="SourceCode"/>
      </w:pPr>
      <w:r>
        <w:t xml:space="preserve">        Contact[] memory matches = findMatches(contactBook, trimmedField,</w:t>
      </w:r>
    </w:p>
    <w:p w14:paraId="1CCEE98B" w14:textId="77777777" w:rsidR="00AF1C8E" w:rsidRDefault="003A5969">
      <w:pPr>
        <w:pStyle w:val="SourceCode"/>
      </w:pPr>
      <w:r>
        <w:t xml:space="preserve">                                               trimmedTerm);</w:t>
      </w:r>
    </w:p>
    <w:p w14:paraId="48E24A45" w14:textId="77777777" w:rsidR="00AF1C8E" w:rsidRDefault="003A5969">
      <w:pPr>
        <w:pStyle w:val="SourceCode"/>
      </w:pPr>
      <w:r>
        <w:t xml:space="preserve">        for (uint256 position = 0; position &lt; matches.length; position++) {</w:t>
      </w:r>
    </w:p>
    <w:p w14:paraId="2C480B90" w14:textId="77777777" w:rsidR="00AF1C8E" w:rsidRDefault="003A5969">
      <w:pPr>
        <w:pStyle w:val="SourceCode"/>
      </w:pPr>
      <w:r>
        <w:t xml:space="preserve">            for (uint256 later = position + 1; later &lt; matches.length;</w:t>
      </w:r>
    </w:p>
    <w:p w14:paraId="62F06CA0" w14:textId="77777777" w:rsidR="00AF1C8E" w:rsidRDefault="003A5969">
      <w:pPr>
        <w:pStyle w:val="SourceCode"/>
      </w:pPr>
      <w:r>
        <w:t xml:space="preserve">                 later++) {</w:t>
      </w:r>
    </w:p>
    <w:p w14:paraId="3C8423BF" w14:textId="77777777" w:rsidR="00AF1C8E" w:rsidRDefault="003A5969">
      <w:pPr>
        <w:pStyle w:val="SourceCode"/>
      </w:pPr>
      <w:r>
        <w:t xml:space="preserve">                bool sameName = same(matches[later].fullName,</w:t>
      </w:r>
    </w:p>
    <w:p w14:paraId="345C2643" w14:textId="77777777" w:rsidR="00AF1C8E" w:rsidRDefault="003A5969">
      <w:pPr>
        <w:pStyle w:val="SourceCode"/>
      </w:pPr>
      <w:r>
        <w:t xml:space="preserve">                                     matches[position].fullName);</w:t>
      </w:r>
    </w:p>
    <w:p w14:paraId="4E34A3F1" w14:textId="77777777" w:rsidR="00AF1C8E" w:rsidRDefault="003A5969">
      <w:pPr>
        <w:pStyle w:val="SourceCode"/>
      </w:pPr>
      <w:r>
        <w:t xml:space="preserve">                if ((sameName &amp;&amp; matches[later].id &lt; matches[position].id)</w:t>
      </w:r>
    </w:p>
    <w:p w14:paraId="548238F4" w14:textId="77777777" w:rsidR="00AF1C8E" w:rsidRDefault="003A5969">
      <w:pPr>
        <w:pStyle w:val="SourceCode"/>
      </w:pPr>
      <w:r>
        <w:t xml:space="preserve">                    || (!sameName &amp;&amp; comesBefore(matches[later].fullName,</w:t>
      </w:r>
    </w:p>
    <w:p w14:paraId="22CFD1C4" w14:textId="77777777" w:rsidR="00AF1C8E" w:rsidRDefault="003A5969">
      <w:pPr>
        <w:pStyle w:val="SourceCode"/>
      </w:pPr>
      <w:r>
        <w:t xml:space="preserve">                                                 matches[position].fullName))) {</w:t>
      </w:r>
    </w:p>
    <w:p w14:paraId="19AF1FFA" w14:textId="77777777" w:rsidR="00AF1C8E" w:rsidRDefault="003A5969">
      <w:pPr>
        <w:pStyle w:val="SourceCode"/>
      </w:pPr>
      <w:r>
        <w:t xml:space="preserve">                    Contact memory held = matches[position];</w:t>
      </w:r>
    </w:p>
    <w:p w14:paraId="6E6A7024" w14:textId="77777777" w:rsidR="00AF1C8E" w:rsidRDefault="003A5969">
      <w:pPr>
        <w:pStyle w:val="SourceCode"/>
      </w:pPr>
      <w:r>
        <w:t xml:space="preserve">                    matches[position] = matches[later];</w:t>
      </w:r>
    </w:p>
    <w:p w14:paraId="045D095F" w14:textId="77777777" w:rsidR="00AF1C8E" w:rsidRDefault="003A5969">
      <w:pPr>
        <w:pStyle w:val="SourceCode"/>
      </w:pPr>
      <w:r>
        <w:t xml:space="preserve">                    matches[later] = held;</w:t>
      </w:r>
    </w:p>
    <w:p w14:paraId="003D3165" w14:textId="77777777" w:rsidR="00AF1C8E" w:rsidRDefault="003A5969">
      <w:pPr>
        <w:pStyle w:val="SourceCode"/>
      </w:pPr>
      <w:r>
        <w:t xml:space="preserve">                }</w:t>
      </w:r>
    </w:p>
    <w:p w14:paraId="469CA5CA" w14:textId="77777777" w:rsidR="00AF1C8E" w:rsidRDefault="003A5969">
      <w:pPr>
        <w:pStyle w:val="SourceCode"/>
      </w:pPr>
      <w:r>
        <w:t xml:space="preserve">            }</w:t>
      </w:r>
    </w:p>
    <w:p w14:paraId="029115C6" w14:textId="77777777" w:rsidR="00AF1C8E" w:rsidRDefault="003A5969">
      <w:pPr>
        <w:pStyle w:val="SourceCode"/>
      </w:pPr>
      <w:r>
        <w:t xml:space="preserve">        }</w:t>
      </w:r>
    </w:p>
    <w:p w14:paraId="12FCF133" w14:textId="77777777" w:rsidR="00AF1C8E" w:rsidRDefault="003A5969">
      <w:pPr>
        <w:pStyle w:val="SourceCode"/>
      </w:pPr>
      <w:r>
        <w:t xml:space="preserve">        console.log(heading);</w:t>
      </w:r>
    </w:p>
    <w:p w14:paraId="0CBDE1B6" w14:textId="77777777" w:rsidR="00AF1C8E" w:rsidRDefault="003A5969">
      <w:pPr>
        <w:pStyle w:val="SourceCode"/>
      </w:pPr>
      <w:r>
        <w:t xml:space="preserve">        for (uint256 index = 0; index &lt; matches.length; index++) {</w:t>
      </w:r>
    </w:p>
    <w:p w14:paraId="6B88C5BA" w14:textId="77777777" w:rsidR="00AF1C8E" w:rsidRDefault="003A5969">
      <w:pPr>
        <w:pStyle w:val="SourceCode"/>
      </w:pPr>
      <w:r>
        <w:t xml:space="preserve">            logRow(matches[index].id, matches[index].fullName,</w:t>
      </w:r>
    </w:p>
    <w:p w14:paraId="79165CC3" w14:textId="77777777" w:rsidR="00AF1C8E" w:rsidRDefault="003A5969">
      <w:pPr>
        <w:pStyle w:val="SourceCode"/>
      </w:pPr>
      <w:r>
        <w:t xml:space="preserve">                   matches[index].email, matches[index].phone);</w:t>
      </w:r>
    </w:p>
    <w:p w14:paraId="69F1B021" w14:textId="77777777" w:rsidR="00AF1C8E" w:rsidRDefault="003A5969">
      <w:pPr>
        <w:pStyle w:val="SourceCode"/>
      </w:pPr>
      <w:r>
        <w:t xml:space="preserve">        }</w:t>
      </w:r>
    </w:p>
    <w:p w14:paraId="77FED599" w14:textId="77777777" w:rsidR="00AF1C8E" w:rsidRDefault="003A5969">
      <w:pPr>
        <w:pStyle w:val="SourceCode"/>
      </w:pPr>
      <w:r>
        <w:t xml:space="preserve">        if (matches.length == 0) {</w:t>
      </w:r>
    </w:p>
    <w:p w14:paraId="06555934" w14:textId="77777777" w:rsidR="00AF1C8E" w:rsidRDefault="003A5969">
      <w:pPr>
        <w:pStyle w:val="SourceCode"/>
      </w:pPr>
      <w:r>
        <w:t xml:space="preserve">            console.log("  No contacts found");</w:t>
      </w:r>
    </w:p>
    <w:p w14:paraId="134BD4DE" w14:textId="77777777" w:rsidR="00AF1C8E" w:rsidRDefault="003A5969">
      <w:pPr>
        <w:pStyle w:val="SourceCode"/>
      </w:pPr>
      <w:r>
        <w:t xml:space="preserve">        } else {</w:t>
      </w:r>
    </w:p>
    <w:p w14:paraId="5F320C3B" w14:textId="77777777" w:rsidR="00AF1C8E" w:rsidRDefault="003A5969">
      <w:pPr>
        <w:pStyle w:val="SourceCode"/>
      </w:pPr>
      <w:r>
        <w:t xml:space="preserve">            console.log("Found: %d", matches.length);</w:t>
      </w:r>
    </w:p>
    <w:p w14:paraId="1E0C2D7F" w14:textId="77777777" w:rsidR="00AF1C8E" w:rsidRDefault="003A5969">
      <w:pPr>
        <w:pStyle w:val="SourceCode"/>
      </w:pPr>
      <w:r>
        <w:t xml:space="preserve">        }</w:t>
      </w:r>
    </w:p>
    <w:p w14:paraId="543A107E" w14:textId="77777777" w:rsidR="00AF1C8E" w:rsidRDefault="003A5969">
      <w:pPr>
        <w:pStyle w:val="SourceCode"/>
      </w:pPr>
      <w:r>
        <w:t xml:space="preserve">    }</w:t>
      </w:r>
    </w:p>
    <w:p w14:paraId="529783D2" w14:textId="77777777" w:rsidR="00AF1C8E" w:rsidRDefault="00AF1C8E">
      <w:pPr>
        <w:pStyle w:val="SourceCode"/>
      </w:pPr>
    </w:p>
    <w:p w14:paraId="19A8E529" w14:textId="77777777" w:rsidR="00AF1C8E" w:rsidRDefault="003A5969">
      <w:pPr>
        <w:pStyle w:val="SourceCode"/>
      </w:pPr>
      <w:r>
        <w:t xml:space="preserve">    // Asks Find by: and Contains:, then hands both answers to</w:t>
      </w:r>
    </w:p>
    <w:p w14:paraId="7F6C0F83" w14:textId="77777777" w:rsidR="00AF1C8E" w:rsidRDefault="003A5969">
      <w:pPr>
        <w:pStyle w:val="SourceCode"/>
      </w:pPr>
      <w:r>
        <w:t xml:space="preserve">    // searchContacts. If the file's lines ran out before both answers</w:t>
      </w:r>
    </w:p>
    <w:p w14:paraId="6F9C0894" w14:textId="77777777" w:rsidR="00AF1C8E" w:rsidRDefault="003A5969">
      <w:pPr>
        <w:pStyle w:val="SourceCode"/>
      </w:pPr>
      <w:r>
        <w:t xml:space="preserve">    // were read, nothing is searched.</w:t>
      </w:r>
    </w:p>
    <w:p w14:paraId="5001F67F" w14:textId="77777777" w:rsidR="00AF1C8E" w:rsidRDefault="003A5969">
      <w:pPr>
        <w:pStyle w:val="SourceCode"/>
      </w:pPr>
      <w:r>
        <w:t xml:space="preserve">    function runFind(ContactBook contactBook) internal {</w:t>
      </w:r>
    </w:p>
    <w:p w14:paraId="765A5328" w14:textId="77777777" w:rsidR="00AF1C8E" w:rsidRDefault="003A5969">
      <w:pPr>
        <w:pStyle w:val="SourceCode"/>
      </w:pPr>
      <w:r>
        <w:t xml:space="preserve">        (string memory field, bool fieldAnswered) = readAnswer("Find by: ");</w:t>
      </w:r>
    </w:p>
    <w:p w14:paraId="02350A64" w14:textId="77777777" w:rsidR="00AF1C8E" w:rsidRDefault="003A5969">
      <w:pPr>
        <w:pStyle w:val="SourceCode"/>
      </w:pPr>
      <w:r>
        <w:t xml:space="preserve">        (string memory term, bool termAnswered) = readAnswer("Contains: ");</w:t>
      </w:r>
    </w:p>
    <w:p w14:paraId="47DC3E53" w14:textId="77777777" w:rsidR="00AF1C8E" w:rsidRDefault="003A5969">
      <w:pPr>
        <w:pStyle w:val="SourceCode"/>
      </w:pPr>
      <w:r>
        <w:t xml:space="preserve">        if (!fieldAnswered || !termAnswered) {</w:t>
      </w:r>
    </w:p>
    <w:p w14:paraId="674FBF22" w14:textId="77777777" w:rsidR="00AF1C8E" w:rsidRDefault="003A5969">
      <w:pPr>
        <w:pStyle w:val="SourceCode"/>
      </w:pPr>
      <w:r>
        <w:t xml:space="preserve">            console.log("Error: input ended before every answer was given");</w:t>
      </w:r>
    </w:p>
    <w:p w14:paraId="7964690B" w14:textId="77777777" w:rsidR="00AF1C8E" w:rsidRDefault="003A5969">
      <w:pPr>
        <w:pStyle w:val="SourceCode"/>
      </w:pPr>
      <w:r>
        <w:t xml:space="preserve">            return;</w:t>
      </w:r>
    </w:p>
    <w:p w14:paraId="1C1EC834" w14:textId="77777777" w:rsidR="00AF1C8E" w:rsidRDefault="003A5969">
      <w:pPr>
        <w:pStyle w:val="SourceCode"/>
      </w:pPr>
      <w:r>
        <w:t xml:space="preserve">        }</w:t>
      </w:r>
    </w:p>
    <w:p w14:paraId="63F33A72" w14:textId="77777777" w:rsidR="00AF1C8E" w:rsidRDefault="003A5969">
      <w:pPr>
        <w:pStyle w:val="SourceCode"/>
      </w:pPr>
      <w:r>
        <w:t xml:space="preserve">        searchContacts(contactBook, field, term);</w:t>
      </w:r>
    </w:p>
    <w:p w14:paraId="0516132A" w14:textId="77777777" w:rsidR="00AF1C8E" w:rsidRDefault="003A5969">
      <w:pPr>
        <w:pStyle w:val="SourceCode"/>
      </w:pPr>
      <w:r>
        <w:t xml:space="preserve">    }</w:t>
      </w:r>
    </w:p>
    <w:p w14:paraId="3AE9ED60" w14:textId="77777777" w:rsidR="00AF1C8E" w:rsidRDefault="00AF1C8E">
      <w:pPr>
        <w:pStyle w:val="SourceCode"/>
      </w:pPr>
    </w:p>
    <w:p w14:paraId="3B4461C7" w14:textId="77777777" w:rsidR="00AF1C8E" w:rsidRDefault="003A5969">
      <w:pPr>
        <w:pStyle w:val="SourceCode"/>
      </w:pPr>
      <w:r>
        <w:t xml:space="preserve">    // Remember, forge script calls run, here with the command file's name</w:t>
      </w:r>
    </w:p>
    <w:p w14:paraId="4967EA55" w14:textId="77777777" w:rsidR="00AF1C8E" w:rsidRDefault="003A5969">
      <w:pPr>
        <w:pStyle w:val="SourceCode"/>
      </w:pPr>
      <w:r>
        <w:t xml:space="preserve">    // after --sig "run(string)". A script has no error stream, so every</w:t>
      </w:r>
    </w:p>
    <w:p w14:paraId="32958CF5" w14:textId="77777777" w:rsidR="00AF1C8E" w:rsidRDefault="003A5969">
      <w:pPr>
        <w:pStyle w:val="SourceCode"/>
      </w:pPr>
      <w:r>
        <w:t xml:space="preserve">    // Error line is logged, and a run that reaches quit or the end of the</w:t>
      </w:r>
    </w:p>
    <w:p w14:paraId="2E4D50D2" w14:textId="77777777" w:rsidR="00AF1C8E" w:rsidRDefault="003A5969">
      <w:pPr>
        <w:pStyle w:val="SourceCode"/>
      </w:pPr>
      <w:r>
        <w:t xml:space="preserve">    // file ends with exit code 0.</w:t>
      </w:r>
    </w:p>
    <w:p w14:paraId="67225C82" w14:textId="77777777" w:rsidR="00AF1C8E" w:rsidRDefault="003A5969">
      <w:pPr>
        <w:pStyle w:val="SourceCode"/>
      </w:pPr>
      <w:r>
        <w:t xml:space="preserve">    function run(string memory commandFile) public {</w:t>
      </w:r>
    </w:p>
    <w:p w14:paraId="2C43C75C" w14:textId="77777777" w:rsidR="00AF1C8E" w:rsidRDefault="003A5969">
      <w:pPr>
        <w:pStyle w:val="SourceCode"/>
      </w:pPr>
      <w:r>
        <w:t xml:space="preserve">        loadCommands(commandFile);</w:t>
      </w:r>
    </w:p>
    <w:p w14:paraId="3F43EFFC" w14:textId="77777777" w:rsidR="00AF1C8E" w:rsidRDefault="003A5969">
      <w:pPr>
        <w:pStyle w:val="SourceCode"/>
      </w:pPr>
      <w:r>
        <w:t xml:space="preserve">        ContactBook contactBook = openContactBook();</w:t>
      </w:r>
    </w:p>
    <w:p w14:paraId="2C5A6F0A" w14:textId="77777777" w:rsidR="00AF1C8E" w:rsidRDefault="00AF1C8E">
      <w:pPr>
        <w:pStyle w:val="SourceCode"/>
      </w:pPr>
    </w:p>
    <w:p w14:paraId="246299F7" w14:textId="77777777" w:rsidR="00AF1C8E" w:rsidRDefault="003A5969">
      <w:pPr>
        <w:pStyle w:val="SourceCode"/>
      </w:pPr>
      <w:r>
        <w:t xml:space="preserve">        // The command loop. Only quit or the end of the file sets running</w:t>
      </w:r>
    </w:p>
    <w:p w14:paraId="75B96F92" w14:textId="77777777" w:rsidR="00AF1C8E" w:rsidRDefault="003A5969">
      <w:pPr>
        <w:pStyle w:val="SourceCode"/>
      </w:pPr>
      <w:r>
        <w:t xml:space="preserve">        // to false. The command is trimmed first, so a line of only spaces</w:t>
      </w:r>
    </w:p>
    <w:p w14:paraId="65FA21E2" w14:textId="77777777" w:rsidR="00AF1C8E" w:rsidRDefault="003A5969">
      <w:pPr>
        <w:pStyle w:val="SourceCode"/>
      </w:pPr>
      <w:r>
        <w:t xml:space="preserve">        // counts as blank. A blank line was read (answered is true), but</w:t>
      </w:r>
    </w:p>
    <w:p w14:paraId="47F2C008" w14:textId="77777777" w:rsidR="00AF1C8E" w:rsidRDefault="003A5969">
      <w:pPr>
        <w:pStyle w:val="SourceCode"/>
      </w:pPr>
      <w:r>
        <w:t xml:space="preserve">        // it matches no branch, not even the last one, which needs text</w:t>
      </w:r>
    </w:p>
    <w:p w14:paraId="46BDC015" w14:textId="77777777" w:rsidR="00AF1C8E" w:rsidRDefault="003A5969">
      <w:pPr>
        <w:pStyle w:val="SourceCode"/>
      </w:pPr>
      <w:r>
        <w:t xml:space="preserve">        // that is not empty: nothing runs, and the prompt comes back.</w:t>
      </w:r>
    </w:p>
    <w:p w14:paraId="787EC2E9" w14:textId="77777777" w:rsidR="00AF1C8E" w:rsidRDefault="003A5969">
      <w:pPr>
        <w:pStyle w:val="SourceCode"/>
      </w:pPr>
      <w:r>
        <w:t xml:space="preserve">        bool running = true;</w:t>
      </w:r>
    </w:p>
    <w:p w14:paraId="32086A51" w14:textId="77777777" w:rsidR="00AF1C8E" w:rsidRDefault="003A5969">
      <w:pPr>
        <w:pStyle w:val="SourceCode"/>
      </w:pPr>
      <w:r>
        <w:t xml:space="preserve">        while (running) {</w:t>
      </w:r>
    </w:p>
    <w:p w14:paraId="07E38111" w14:textId="77777777" w:rsidR="00AF1C8E" w:rsidRDefault="003A5969">
      <w:pPr>
        <w:pStyle w:val="SourceCode"/>
      </w:pPr>
      <w:r>
        <w:t xml:space="preserve">            (string memory typedCommand, bool answered) =</w:t>
      </w:r>
    </w:p>
    <w:p w14:paraId="3DDB2246" w14:textId="77777777" w:rsidR="00AF1C8E" w:rsidRDefault="003A5969">
      <w:pPr>
        <w:pStyle w:val="SourceCode"/>
      </w:pPr>
      <w:r>
        <w:t xml:space="preserve">                readAnswer("contacts&gt; ");</w:t>
      </w:r>
    </w:p>
    <w:p w14:paraId="1ABE9AA5" w14:textId="77777777" w:rsidR="00AF1C8E" w:rsidRDefault="003A5969">
      <w:pPr>
        <w:pStyle w:val="SourceCode"/>
      </w:pPr>
      <w:r>
        <w:t xml:space="preserve">            string memory command = vm.trim(typedCommand);</w:t>
      </w:r>
    </w:p>
    <w:p w14:paraId="1D3F5CCC" w14:textId="77777777" w:rsidR="00AF1C8E" w:rsidRDefault="003A5969">
      <w:pPr>
        <w:pStyle w:val="SourceCode"/>
      </w:pPr>
      <w:r>
        <w:t xml:space="preserve">            if (!answered || same(command, "quit")) {</w:t>
      </w:r>
    </w:p>
    <w:p w14:paraId="22D7C212" w14:textId="77777777" w:rsidR="00AF1C8E" w:rsidRDefault="003A5969">
      <w:pPr>
        <w:pStyle w:val="SourceCode"/>
      </w:pPr>
      <w:r>
        <w:t xml:space="preserve">                console.log("Contact Manager closed");</w:t>
      </w:r>
    </w:p>
    <w:p w14:paraId="4A3CFCB6" w14:textId="77777777" w:rsidR="00AF1C8E" w:rsidRDefault="003A5969">
      <w:pPr>
        <w:pStyle w:val="SourceCode"/>
      </w:pPr>
      <w:r>
        <w:t xml:space="preserve">                running = false;</w:t>
      </w:r>
    </w:p>
    <w:p w14:paraId="20B7B998" w14:textId="77777777" w:rsidR="00AF1C8E" w:rsidRDefault="003A5969">
      <w:pPr>
        <w:pStyle w:val="SourceCode"/>
      </w:pPr>
      <w:r>
        <w:t xml:space="preserve">            } else if (same(command, "find")) {</w:t>
      </w:r>
    </w:p>
    <w:p w14:paraId="4357D023" w14:textId="77777777" w:rsidR="00AF1C8E" w:rsidRDefault="003A5969">
      <w:pPr>
        <w:pStyle w:val="SourceCode"/>
      </w:pPr>
      <w:r>
        <w:t xml:space="preserve">                runFind(contactBook);</w:t>
      </w:r>
    </w:p>
    <w:p w14:paraId="1AD8B957" w14:textId="77777777" w:rsidR="00AF1C8E" w:rsidRDefault="003A5969">
      <w:pPr>
        <w:pStyle w:val="SourceCode"/>
      </w:pPr>
      <w:r>
        <w:t xml:space="preserve">            } else if (bytes(command).length &gt; 0) {</w:t>
      </w:r>
    </w:p>
    <w:p w14:paraId="074B044B" w14:textId="77777777" w:rsidR="00AF1C8E" w:rsidRDefault="003A5969">
      <w:pPr>
        <w:pStyle w:val="SourceCode"/>
      </w:pPr>
      <w:r>
        <w:t xml:space="preserve">                console.log("Error: unknown command: %s", command);</w:t>
      </w:r>
    </w:p>
    <w:p w14:paraId="63F061DF" w14:textId="77777777" w:rsidR="00AF1C8E" w:rsidRDefault="003A5969">
      <w:pPr>
        <w:pStyle w:val="SourceCode"/>
      </w:pPr>
      <w:r>
        <w:t xml:space="preserve">            }</w:t>
      </w:r>
    </w:p>
    <w:p w14:paraId="17E7A3CC" w14:textId="77777777" w:rsidR="00AF1C8E" w:rsidRDefault="003A5969">
      <w:pPr>
        <w:pStyle w:val="SourceCode"/>
        <w:keepNext/>
      </w:pPr>
      <w:r>
        <w:t xml:space="preserve">        }</w:t>
      </w:r>
    </w:p>
    <w:p w14:paraId="2C837F49" w14:textId="77777777" w:rsidR="00AF1C8E" w:rsidRDefault="003A5969">
      <w:pPr>
        <w:pStyle w:val="SourceCode"/>
        <w:keepNext/>
      </w:pPr>
      <w:r>
        <w:t xml:space="preserve">    }</w:t>
      </w:r>
    </w:p>
    <w:p w14:paraId="4BB6D382" w14:textId="77777777" w:rsidR="00AF1C8E" w:rsidRDefault="003A5969">
      <w:pPr>
        <w:pStyle w:val="SourceCode"/>
      </w:pPr>
      <w:r>
        <w:t>}</w:t>
      </w:r>
    </w:p>
    <w:p w14:paraId="3FDD00B6" w14:textId="77777777" w:rsidR="00AF1C8E" w:rsidRDefault="00AF1C8E">
      <w:pPr>
        <w:keepNext/>
      </w:pPr>
    </w:p>
    <w:p w14:paraId="1C7121D5" w14:textId="77777777" w:rsidR="00AF1C8E" w:rsidRDefault="003A5969">
      <w:pPr>
        <w:pStyle w:val="Heading3"/>
      </w:pPr>
      <w:r>
        <w:t>Windows PowerShell Basic Build and Run</w:t>
      </w:r>
    </w:p>
    <w:p w14:paraId="3B2BA871" w14:textId="77777777" w:rsidR="00AF1C8E" w:rsidRDefault="003A5969">
      <w:pPr>
        <w:keepNext/>
      </w:pPr>
      <w:r>
        <w:t>Run the block from the lesson-5.5-extended folder, in the terminal where anvil is running. Its first lines are the Chain Reset again, so ContactBook holds exactly the four known contacts. The script only reads, so its forge script line has --rpc-url and no --broadcast (Lesson 5.2a).</w:t>
      </w:r>
    </w:p>
    <w:p w14:paraId="14E9DC82" w14:textId="77777777" w:rsidR="00AF1C8E" w:rsidRDefault="00AF1C8E">
      <w:pPr>
        <w:keepNext/>
      </w:pPr>
    </w:p>
    <w:p w14:paraId="6ABD1874" w14:textId="77777777" w:rsidR="00AF1C8E" w:rsidRDefault="003A5969">
      <w:pPr>
        <w:pStyle w:val="CommandBlock"/>
        <w:keepNext/>
      </w:pPr>
      <w:r>
        <w:t>cast rpc anvil_reset --rpc-url http://127.0.0.1:8545</w:t>
      </w:r>
    </w:p>
    <w:p w14:paraId="736000F0" w14:textId="77777777" w:rsidR="00AF1C8E" w:rsidRDefault="003A5969">
      <w:pPr>
        <w:pStyle w:val="CommandBlock"/>
        <w:keepNext/>
      </w:pPr>
      <w:r>
        <w:t>forge script --root .\solidity .\solidity\script\ResetContacts.s.sol `</w:t>
      </w:r>
    </w:p>
    <w:p w14:paraId="4510FF7B" w14:textId="77777777" w:rsidR="00AF1C8E" w:rsidRDefault="003A5969">
      <w:pPr>
        <w:pStyle w:val="CommandBlock"/>
        <w:keepNext/>
      </w:pPr>
      <w:r>
        <w:t xml:space="preserve">    --rpc-url http://127.0.0.1:8545 --broadcast --unlocked `</w:t>
      </w:r>
    </w:p>
    <w:p w14:paraId="3825FB1C" w14:textId="77777777" w:rsidR="00AF1C8E" w:rsidRDefault="003A5969">
      <w:pPr>
        <w:pStyle w:val="CommandBlock"/>
        <w:keepNext/>
      </w:pPr>
      <w:r>
        <w:t xml:space="preserve">    --sender 0xf39Fd6e51aad88F6F4ce6aB8827279cffFb92266</w:t>
      </w:r>
    </w:p>
    <w:p w14:paraId="241F2A74" w14:textId="77777777" w:rsidR="00AF1C8E" w:rsidRDefault="003A5969">
      <w:pPr>
        <w:pStyle w:val="CommandBlock"/>
        <w:keepNext/>
      </w:pPr>
      <w:r>
        <w:t>forge build --root .\solidity</w:t>
      </w:r>
    </w:p>
    <w:p w14:paraId="5AAC7057" w14:textId="77777777" w:rsidR="00AF1C8E" w:rsidRDefault="003A5969">
      <w:pPr>
        <w:pStyle w:val="CommandBlock"/>
        <w:keepNext/>
      </w:pPr>
      <w:r>
        <w:t>forge script --root .\solidity .\solidity\script\BasicContacts.s.sol `</w:t>
      </w:r>
    </w:p>
    <w:p w14:paraId="245EAF65" w14:textId="77777777" w:rsidR="00AF1C8E" w:rsidRDefault="003A5969">
      <w:pPr>
        <w:pStyle w:val="CommandBlock"/>
        <w:keepNext/>
      </w:pPr>
      <w:r>
        <w:t xml:space="preserve">    --sig "run(string)" typed-run.txt --rpc-url http://127.0.0.1:8545</w:t>
      </w:r>
    </w:p>
    <w:p w14:paraId="5F7B7DD9" w14:textId="77777777" w:rsidR="00AF1C8E" w:rsidRDefault="003A5969">
      <w:pPr>
        <w:pStyle w:val="CommandBlock"/>
      </w:pPr>
      <w:r>
        <w:t>$LASTEXITCODE</w:t>
      </w:r>
    </w:p>
    <w:p w14:paraId="1F97C49A" w14:textId="77777777" w:rsidR="00AF1C8E" w:rsidRDefault="00AF1C8E">
      <w:pPr>
        <w:keepNext/>
      </w:pPr>
    </w:p>
    <w:p w14:paraId="1C5E0876" w14:textId="77777777" w:rsidR="00AF1C8E" w:rsidRDefault="003A5969">
      <w:pPr>
        <w:pStyle w:val="Heading3"/>
      </w:pPr>
      <w:r>
        <w:t>Linux or macOS Basic Build and Run</w:t>
      </w:r>
    </w:p>
    <w:p w14:paraId="5E775967" w14:textId="77777777" w:rsidR="00AF1C8E" w:rsidRDefault="003A5969">
      <w:pPr>
        <w:pStyle w:val="CommandBlock"/>
        <w:keepNext/>
      </w:pPr>
      <w:r>
        <w:t>cast rpc anvil_reset --rpc-url http://127.0.0.1:8545</w:t>
      </w:r>
    </w:p>
    <w:p w14:paraId="23ADA9A6" w14:textId="77777777" w:rsidR="00AF1C8E" w:rsidRDefault="003A5969">
      <w:pPr>
        <w:pStyle w:val="CommandBlock"/>
        <w:keepNext/>
      </w:pPr>
      <w:r>
        <w:t>forge script --root ./solidity ./solidity/script/ResetContacts.s.sol \</w:t>
      </w:r>
    </w:p>
    <w:p w14:paraId="585207FD" w14:textId="77777777" w:rsidR="00AF1C8E" w:rsidRDefault="003A5969">
      <w:pPr>
        <w:pStyle w:val="CommandBlock"/>
        <w:keepNext/>
      </w:pPr>
      <w:r>
        <w:t xml:space="preserve">    --rpc-url http://127.0.0.1:8545 --broadcast --unlocked \</w:t>
      </w:r>
    </w:p>
    <w:p w14:paraId="5E096813" w14:textId="77777777" w:rsidR="00AF1C8E" w:rsidRDefault="003A5969">
      <w:pPr>
        <w:pStyle w:val="CommandBlock"/>
        <w:keepNext/>
      </w:pPr>
      <w:r>
        <w:t xml:space="preserve">    --sender 0xf39Fd6e51aad88F6F4ce6aB8827279cffFb92266</w:t>
      </w:r>
    </w:p>
    <w:p w14:paraId="29EA81B6" w14:textId="77777777" w:rsidR="00AF1C8E" w:rsidRDefault="003A5969">
      <w:pPr>
        <w:pStyle w:val="CommandBlock"/>
        <w:keepNext/>
      </w:pPr>
      <w:r>
        <w:t>forge build --root ./solidity</w:t>
      </w:r>
    </w:p>
    <w:p w14:paraId="247EF0AC" w14:textId="77777777" w:rsidR="00AF1C8E" w:rsidRDefault="003A5969">
      <w:pPr>
        <w:pStyle w:val="CommandBlock"/>
        <w:keepNext/>
      </w:pPr>
      <w:r>
        <w:t>forge script --root ./solidity ./solidity/script/BasicContacts.s.sol \</w:t>
      </w:r>
    </w:p>
    <w:p w14:paraId="34E3A9E3" w14:textId="77777777" w:rsidR="00AF1C8E" w:rsidRDefault="003A5969">
      <w:pPr>
        <w:pStyle w:val="CommandBlock"/>
        <w:keepNext/>
      </w:pPr>
      <w:r>
        <w:t xml:space="preserve">    --sig "run(string)" typed-run.txt --rpc-url http://127.0.0.1:8545</w:t>
      </w:r>
    </w:p>
    <w:p w14:paraId="1CF9342C" w14:textId="77777777" w:rsidR="00AF1C8E" w:rsidRDefault="003A5969">
      <w:pPr>
        <w:pStyle w:val="CommandBlock"/>
      </w:pPr>
      <w:r>
        <w:t>echo $?</w:t>
      </w:r>
    </w:p>
    <w:p w14:paraId="1F533322" w14:textId="77777777" w:rsidR="00AF1C8E" w:rsidRDefault="00AF1C8E">
      <w:pPr>
        <w:keepNext/>
      </w:pPr>
    </w:p>
    <w:p w14:paraId="55DD6D33" w14:textId="77777777" w:rsidR="00AF1C8E" w:rsidRDefault="003A5969">
      <w:pPr>
        <w:pStyle w:val="Heading3"/>
      </w:pPr>
      <w:r>
        <w:t>Check Your Results</w:t>
      </w:r>
    </w:p>
    <w:p w14:paraId="2AB3332B" w14:textId="77777777" w:rsidR="00AF1C8E" w:rsidRDefault="003A5969">
      <w:r>
        <w:t>The Chain Reset's lines come first. Then, under == Logs ==, each indented by two spaces, your screen must show the lines of the Required Clean-Run Output in Validation Rules, line for line, with two differences: the first line is Contract ready: ContactBook at 0x5FbDB2315678afecb367f032d93F642f64180aa3, and the empty answer is logged as Contains: with no space after it, because readAnswer logs an empty answer's prompt alone. $LASTEXITCODE (echo $? on Linux or macOS) prints 0.</w:t>
      </w:r>
    </w:p>
    <w:p w14:paraId="37BEB2D7" w14:textId="77777777" w:rsidR="00AF1C8E" w:rsidRDefault="00AF1C8E">
      <w:pPr>
        <w:keepNext/>
      </w:pPr>
    </w:p>
    <w:p w14:paraId="29DFC11E" w14:textId="77777777" w:rsidR="00AF1C8E" w:rsidRDefault="003A5969">
      <w:pPr>
        <w:pStyle w:val="ListBullet"/>
      </w:pPr>
      <w:r>
        <w:t>If forge stops with no ContactBook on this chain; run the Chain Reset first, anvil was restarted or reset after the Chain Reset: run the Chain Reset again.</w:t>
      </w:r>
    </w:p>
    <w:p w14:paraId="08005BAB" w14:textId="77777777" w:rsidR="00AF1C8E" w:rsidRDefault="003A5969">
      <w:pPr>
        <w:pStyle w:val="ListBullet"/>
      </w:pPr>
      <w:r>
        <w:t>If forge stops with an error that ends in actively refused it. (os error 10061), anvil is not running: run Start the Chain first.</w:t>
      </w:r>
    </w:p>
    <w:p w14:paraId="10C95257" w14:textId="77777777" w:rsidR="00AF1C8E" w:rsidRDefault="003A5969">
      <w:pPr>
        <w:pStyle w:val="ListBullet"/>
      </w:pPr>
      <w:r>
        <w:t>If the build fails with another message, read the first error: it names the file and line to fix.</w:t>
      </w:r>
    </w:p>
    <w:p w14:paraId="16689552" w14:textId="77777777" w:rsidR="00AF1C8E" w:rsidRDefault="00AF1C8E">
      <w:pPr>
        <w:keepNext/>
      </w:pPr>
    </w:p>
    <w:p w14:paraId="453529BB" w14:textId="77777777" w:rsidR="00AF1C8E" w:rsidRDefault="00AF1C8E">
      <w:pPr>
        <w:keepNext/>
      </w:pPr>
    </w:p>
    <w:p w14:paraId="238EB497" w14:textId="77777777" w:rsidR="00AF1C8E" w:rsidRDefault="003A5969">
      <w:pPr>
        <w:pStyle w:val="Heading2"/>
      </w:pPr>
      <w:r>
        <w:t>Production-Minded Implementation</w:t>
      </w:r>
    </w:p>
    <w:p w14:paraId="34B2CD89" w14:textId="77777777" w:rsidR="00AF1C8E" w:rsidRDefault="003A5969">
      <w:r>
        <w:t>The Production-Minded script logs the same lines and splits the work as the other languages do. loadCommands, readAnswer, same, openContactBook, contactFromEntry, printContact, and the loop in run are Lesson 5.1a's and 5.2a's, unchanged, and so are comesBefore, belongsBeforeByName, readContacts, and sortByName, Lesson 5.2a's list helpers. validateTerm checks the term; containsTerm is the contains test; contactMatches tests the field the user chose; keepMatches keeps the matching contacts, the script's count</w:t>
      </w:r>
      <w:r>
        <w:t>erpart of WHERE ... LIKE; showMatches logs the heading, each match, and the count; searchContacts checks the field and the term, then reads, keeps, sorts, and shows; and runFind asks the two questions.</w:t>
      </w:r>
    </w:p>
    <w:p w14:paraId="4A83E1F4" w14:textId="77777777" w:rsidR="00AF1C8E" w:rsidRDefault="00AF1C8E">
      <w:pPr>
        <w:keepNext/>
      </w:pPr>
    </w:p>
    <w:p w14:paraId="408017AC" w14:textId="77777777" w:rsidR="00AF1C8E" w:rsidRDefault="003A5969">
      <w:pPr>
        <w:pStyle w:val="Heading3"/>
      </w:pPr>
      <w:r>
        <w:t>solidity/script/Contacts.s.sol</w:t>
      </w:r>
    </w:p>
    <w:p w14:paraId="0D18E6A6" w14:textId="77777777" w:rsidR="00AF1C8E" w:rsidRDefault="003A5969">
      <w:pPr>
        <w:pStyle w:val="SourceCode"/>
        <w:keepNext/>
      </w:pPr>
      <w:r>
        <w:t>// SPDX-License-Identifier: MIT</w:t>
      </w:r>
    </w:p>
    <w:p w14:paraId="0F551485" w14:textId="77777777" w:rsidR="00AF1C8E" w:rsidRDefault="003A5969">
      <w:pPr>
        <w:pStyle w:val="SourceCode"/>
        <w:keepNext/>
      </w:pPr>
      <w:r>
        <w:t>// Remember, every file starts with a license line and pragma; forge</w:t>
      </w:r>
    </w:p>
    <w:p w14:paraId="4E00FE38" w14:textId="77777777" w:rsidR="00AF1C8E" w:rsidRDefault="003A5969">
      <w:pPr>
        <w:pStyle w:val="SourceCode"/>
      </w:pPr>
      <w:r>
        <w:t>// script runs a contract that "is Script", and console prints.</w:t>
      </w:r>
    </w:p>
    <w:p w14:paraId="17258443" w14:textId="77777777" w:rsidR="00AF1C8E" w:rsidRDefault="003A5969">
      <w:pPr>
        <w:pStyle w:val="SourceCode"/>
      </w:pPr>
      <w:r>
        <w:t>pragma solidity ^0.8.20;</w:t>
      </w:r>
    </w:p>
    <w:p w14:paraId="154FB09F" w14:textId="77777777" w:rsidR="00AF1C8E" w:rsidRDefault="00AF1C8E">
      <w:pPr>
        <w:pStyle w:val="SourceCode"/>
      </w:pPr>
    </w:p>
    <w:p w14:paraId="2D3772AB" w14:textId="77777777" w:rsidR="00AF1C8E" w:rsidRDefault="003A5969">
      <w:pPr>
        <w:pStyle w:val="SourceCode"/>
      </w:pPr>
      <w:r>
        <w:t>import {Script, console} from "forge-std/Script.sol";</w:t>
      </w:r>
    </w:p>
    <w:p w14:paraId="4336D8B9" w14:textId="77777777" w:rsidR="00AF1C8E" w:rsidRDefault="003A5969">
      <w:pPr>
        <w:pStyle w:val="SourceCode"/>
      </w:pPr>
      <w:r>
        <w:t>import {Contact, ContactBook} from "./ContactBook.sol";</w:t>
      </w:r>
    </w:p>
    <w:p w14:paraId="2A24F971" w14:textId="77777777" w:rsidR="00AF1C8E" w:rsidRDefault="00AF1C8E">
      <w:pPr>
        <w:pStyle w:val="SourceCode"/>
      </w:pPr>
    </w:p>
    <w:p w14:paraId="67821B6C" w14:textId="77777777" w:rsidR="00AF1C8E" w:rsidRDefault="003A5969">
      <w:pPr>
        <w:pStyle w:val="SourceCode"/>
      </w:pPr>
      <w:r>
        <w:t>// The Production-Minded contact application. ContactBook.sol is its</w:t>
      </w:r>
    </w:p>
    <w:p w14:paraId="0562E0FE" w14:textId="77777777" w:rsidR="00AF1C8E" w:rsidRDefault="003A5969">
      <w:pPr>
        <w:pStyle w:val="SourceCode"/>
      </w:pPr>
      <w:r>
        <w:t>// module: the stored contacts and their rules. This script holds every</w:t>
      </w:r>
    </w:p>
    <w:p w14:paraId="3D5E332F" w14:textId="77777777" w:rsidR="00AF1C8E" w:rsidRDefault="003A5969">
      <w:pPr>
        <w:pStyle w:val="SourceCode"/>
      </w:pPr>
      <w:r>
        <w:t>// step that calls vm: reading the command file, the loop, and the</w:t>
      </w:r>
    </w:p>
    <w:p w14:paraId="61DE73C7" w14:textId="77777777" w:rsidR="00AF1C8E" w:rsidRDefault="003A5969">
      <w:pPr>
        <w:pStyle w:val="SourceCode"/>
      </w:pPr>
      <w:r>
        <w:t>// search, find. A read is a call to ContactBook that sends nothing, so</w:t>
      </w:r>
    </w:p>
    <w:p w14:paraId="2E0C941A" w14:textId="77777777" w:rsidR="00AF1C8E" w:rsidRDefault="003A5969">
      <w:pPr>
        <w:pStyle w:val="SourceCode"/>
      </w:pPr>
      <w:r>
        <w:t>// this script never broadcasts a transaction.</w:t>
      </w:r>
    </w:p>
    <w:p w14:paraId="339A781F" w14:textId="77777777" w:rsidR="00AF1C8E" w:rsidRDefault="003A5969">
      <w:pPr>
        <w:pStyle w:val="SourceCode"/>
      </w:pPr>
      <w:r>
        <w:t>contract Contacts is Script {</w:t>
      </w:r>
    </w:p>
    <w:p w14:paraId="47FF0C76" w14:textId="77777777" w:rsidR="00AF1C8E" w:rsidRDefault="003A5969">
      <w:pPr>
        <w:pStyle w:val="SourceCode"/>
      </w:pPr>
      <w:r>
        <w:t xml:space="preserve">    // Where the Chain Reset deployed ContactBook (Chapter 4 Project 1a).</w:t>
      </w:r>
    </w:p>
    <w:p w14:paraId="1E8DE47C" w14:textId="77777777" w:rsidR="00AF1C8E" w:rsidRDefault="003A5969">
      <w:pPr>
        <w:pStyle w:val="SourceCode"/>
      </w:pPr>
      <w:r>
        <w:t xml:space="preserve">    address constant CONTACT_BOOK_ADDRESS =</w:t>
      </w:r>
    </w:p>
    <w:p w14:paraId="448325D0" w14:textId="77777777" w:rsidR="00AF1C8E" w:rsidRDefault="003A5969">
      <w:pPr>
        <w:pStyle w:val="SourceCode"/>
      </w:pPr>
      <w:r>
        <w:t xml:space="preserve">        0x5FbDB2315678afecb367f032d93F642f64180aa3;</w:t>
      </w:r>
    </w:p>
    <w:p w14:paraId="764E8250" w14:textId="77777777" w:rsidR="00AF1C8E" w:rsidRDefault="003A5969">
      <w:pPr>
        <w:pStyle w:val="SourceCode"/>
      </w:pPr>
      <w:r>
        <w:t xml:space="preserve">    // The longest search term allowed, as the other languages' (Lesson</w:t>
      </w:r>
    </w:p>
    <w:p w14:paraId="3CEA2A87" w14:textId="77777777" w:rsidR="00AF1C8E" w:rsidRDefault="003A5969">
      <w:pPr>
        <w:pStyle w:val="SourceCode"/>
      </w:pPr>
      <w:r>
        <w:t xml:space="preserve">    // 4.9a).</w:t>
      </w:r>
    </w:p>
    <w:p w14:paraId="7E6E536F" w14:textId="77777777" w:rsidR="00AF1C8E" w:rsidRDefault="003A5969">
      <w:pPr>
        <w:pStyle w:val="SourceCode"/>
      </w:pPr>
      <w:r>
        <w:t xml:space="preserve">    uint256 constant TERM_LIMIT = 100;</w:t>
      </w:r>
    </w:p>
    <w:p w14:paraId="6983B3B8" w14:textId="77777777" w:rsidR="00AF1C8E" w:rsidRDefault="00AF1C8E">
      <w:pPr>
        <w:pStyle w:val="SourceCode"/>
      </w:pPr>
    </w:p>
    <w:p w14:paraId="7C929758" w14:textId="77777777" w:rsidR="00AF1C8E" w:rsidRDefault="003A5969">
      <w:pPr>
        <w:pStyle w:val="SourceCode"/>
      </w:pPr>
      <w:r>
        <w:t xml:space="preserve">    // The command file's lines, and the position of the next one.</w:t>
      </w:r>
    </w:p>
    <w:p w14:paraId="1EC514B0" w14:textId="77777777" w:rsidR="00AF1C8E" w:rsidRDefault="003A5969">
      <w:pPr>
        <w:pStyle w:val="SourceCode"/>
      </w:pPr>
      <w:r>
        <w:t xml:space="preserve">    string[] commandLines;</w:t>
      </w:r>
    </w:p>
    <w:p w14:paraId="09B77863" w14:textId="77777777" w:rsidR="00AF1C8E" w:rsidRDefault="003A5969">
      <w:pPr>
        <w:pStyle w:val="SourceCode"/>
      </w:pPr>
      <w:r>
        <w:t xml:space="preserve">    uint256 nextLine;</w:t>
      </w:r>
    </w:p>
    <w:p w14:paraId="5E921646" w14:textId="77777777" w:rsidR="00AF1C8E" w:rsidRDefault="00AF1C8E">
      <w:pPr>
        <w:pStyle w:val="SourceCode"/>
      </w:pPr>
    </w:p>
    <w:p w14:paraId="256D70FE" w14:textId="77777777" w:rsidR="00AF1C8E" w:rsidRDefault="003A5969">
      <w:pPr>
        <w:pStyle w:val="SourceCode"/>
      </w:pPr>
      <w:r>
        <w:t xml:space="preserve">    // Remember, loadCommands is Chapter 3 Project 2a's with Lesson 5.1a's</w:t>
      </w:r>
    </w:p>
    <w:p w14:paraId="729499E3" w14:textId="77777777" w:rsidR="00AF1C8E" w:rsidRDefault="003A5969">
      <w:pPr>
        <w:pStyle w:val="SourceCode"/>
      </w:pPr>
      <w:r>
        <w:t xml:space="preserve">    // change: the file's last line ends with a line ending too, so vm.split</w:t>
      </w:r>
    </w:p>
    <w:p w14:paraId="49E07C98" w14:textId="77777777" w:rsidR="00AF1C8E" w:rsidRDefault="003A5969">
      <w:pPr>
        <w:pStyle w:val="SourceCode"/>
      </w:pPr>
      <w:r>
        <w:t xml:space="preserve">    // gives one empty piece after it, which is left out, so the end of the</w:t>
      </w:r>
    </w:p>
    <w:p w14:paraId="4418B90C" w14:textId="77777777" w:rsidR="00AF1C8E" w:rsidRDefault="003A5969">
      <w:pPr>
        <w:pStyle w:val="SourceCode"/>
      </w:pPr>
      <w:r>
        <w:t xml:space="preserve">    // file is ended input, not a blank line.</w:t>
      </w:r>
    </w:p>
    <w:p w14:paraId="037FD56F" w14:textId="77777777" w:rsidR="00AF1C8E" w:rsidRDefault="003A5969">
      <w:pPr>
        <w:pStyle w:val="SourceCode"/>
      </w:pPr>
      <w:r>
        <w:t xml:space="preserve">    function loadCommands(string memory commandFile) internal {</w:t>
      </w:r>
    </w:p>
    <w:p w14:paraId="5A2BAF28" w14:textId="77777777" w:rsidR="00AF1C8E" w:rsidRDefault="003A5969">
      <w:pPr>
        <w:pStyle w:val="SourceCode"/>
      </w:pPr>
      <w:r>
        <w:t xml:space="preserve">        string memory contents = vm.readFile(string.concat("../", commandFile));</w:t>
      </w:r>
    </w:p>
    <w:p w14:paraId="58EB7556" w14:textId="77777777" w:rsidR="00AF1C8E" w:rsidRDefault="003A5969">
      <w:pPr>
        <w:pStyle w:val="SourceCode"/>
      </w:pPr>
      <w:r>
        <w:t xml:space="preserve">        string[] memory lines = vm.split(contents, "\n");</w:t>
      </w:r>
    </w:p>
    <w:p w14:paraId="5C013BFB" w14:textId="77777777" w:rsidR="00AF1C8E" w:rsidRDefault="003A5969">
      <w:pPr>
        <w:pStyle w:val="SourceCode"/>
      </w:pPr>
      <w:r>
        <w:t xml:space="preserve">        uint256 lineCount = lines.length;</w:t>
      </w:r>
    </w:p>
    <w:p w14:paraId="366700EC" w14:textId="77777777" w:rsidR="00AF1C8E" w:rsidRDefault="003A5969">
      <w:pPr>
        <w:pStyle w:val="SourceCode"/>
      </w:pPr>
      <w:r>
        <w:t xml:space="preserve">        if (lineCount &gt; 0 &amp;&amp; bytes(lines[lineCount - 1]).length == 0) {</w:t>
      </w:r>
    </w:p>
    <w:p w14:paraId="289B376D" w14:textId="77777777" w:rsidR="00AF1C8E" w:rsidRDefault="003A5969">
      <w:pPr>
        <w:pStyle w:val="SourceCode"/>
      </w:pPr>
      <w:r>
        <w:t xml:space="preserve">            lineCount -= 1;</w:t>
      </w:r>
    </w:p>
    <w:p w14:paraId="65AA1455" w14:textId="77777777" w:rsidR="00AF1C8E" w:rsidRDefault="003A5969">
      <w:pPr>
        <w:pStyle w:val="SourceCode"/>
      </w:pPr>
      <w:r>
        <w:t xml:space="preserve">        }</w:t>
      </w:r>
    </w:p>
    <w:p w14:paraId="48DAE283" w14:textId="77777777" w:rsidR="00AF1C8E" w:rsidRDefault="003A5969">
      <w:pPr>
        <w:pStyle w:val="SourceCode"/>
      </w:pPr>
      <w:r>
        <w:t xml:space="preserve">        for (uint256 position = 0; position &lt; lineCount; position++) {</w:t>
      </w:r>
    </w:p>
    <w:p w14:paraId="10308912" w14:textId="77777777" w:rsidR="00AF1C8E" w:rsidRDefault="003A5969">
      <w:pPr>
        <w:pStyle w:val="SourceCode"/>
      </w:pPr>
      <w:r>
        <w:t xml:space="preserve">            commandLines.push(lines[position]);</w:t>
      </w:r>
    </w:p>
    <w:p w14:paraId="310723F9" w14:textId="77777777" w:rsidR="00AF1C8E" w:rsidRDefault="003A5969">
      <w:pPr>
        <w:pStyle w:val="SourceCode"/>
      </w:pPr>
      <w:r>
        <w:t xml:space="preserve">        }</w:t>
      </w:r>
    </w:p>
    <w:p w14:paraId="79FBD647" w14:textId="77777777" w:rsidR="00AF1C8E" w:rsidRDefault="003A5969">
      <w:pPr>
        <w:pStyle w:val="SourceCode"/>
      </w:pPr>
      <w:r>
        <w:t xml:space="preserve">    }</w:t>
      </w:r>
    </w:p>
    <w:p w14:paraId="4D58654B" w14:textId="77777777" w:rsidR="00AF1C8E" w:rsidRDefault="00AF1C8E">
      <w:pPr>
        <w:pStyle w:val="SourceCode"/>
      </w:pPr>
    </w:p>
    <w:p w14:paraId="5332BFB1" w14:textId="77777777" w:rsidR="00AF1C8E" w:rsidRDefault="003A5969">
      <w:pPr>
        <w:pStyle w:val="SourceCode"/>
      </w:pPr>
      <w:r>
        <w:t xml:space="preserve">    // readAnswer returns the answer and answered: true when a line was</w:t>
      </w:r>
    </w:p>
    <w:p w14:paraId="5CF0D426" w14:textId="77777777" w:rsidR="00AF1C8E" w:rsidRDefault="003A5969">
      <w:pPr>
        <w:pStyle w:val="SourceCode"/>
      </w:pPr>
      <w:r>
        <w:t xml:space="preserve">    // read, false when the file's lines had run out, the script's ended</w:t>
      </w:r>
    </w:p>
    <w:p w14:paraId="1E079065" w14:textId="77777777" w:rsidR="00AF1C8E" w:rsidRDefault="003A5969">
      <w:pPr>
        <w:pStyle w:val="SourceCode"/>
      </w:pPr>
      <w:r>
        <w:t xml:space="preserve">    // input. An empty line is still a line, so it gives ("", true). It</w:t>
      </w:r>
    </w:p>
    <w:p w14:paraId="233B3D52" w14:textId="77777777" w:rsidR="00AF1C8E" w:rsidRDefault="003A5969">
      <w:pPr>
        <w:pStyle w:val="SourceCode"/>
      </w:pPr>
      <w:r>
        <w:t xml:space="preserve">    // logs each prompt with the answer it read, and an empty answer logs</w:t>
      </w:r>
    </w:p>
    <w:p w14:paraId="32AC4955" w14:textId="77777777" w:rsidR="00AF1C8E" w:rsidRDefault="003A5969">
      <w:pPr>
        <w:pStyle w:val="SourceCode"/>
      </w:pPr>
      <w:r>
        <w:t xml:space="preserve">    // its prompt alone.</w:t>
      </w:r>
    </w:p>
    <w:p w14:paraId="168613DA" w14:textId="77777777" w:rsidR="00AF1C8E" w:rsidRDefault="003A5969">
      <w:pPr>
        <w:pStyle w:val="SourceCode"/>
      </w:pPr>
      <w:r>
        <w:t xml:space="preserve">    function readAnswer(string memory prompt)</w:t>
      </w:r>
    </w:p>
    <w:p w14:paraId="30B46119" w14:textId="77777777" w:rsidR="00AF1C8E" w:rsidRDefault="003A5969">
      <w:pPr>
        <w:pStyle w:val="SourceCode"/>
      </w:pPr>
      <w:r>
        <w:t xml:space="preserve">        internal</w:t>
      </w:r>
    </w:p>
    <w:p w14:paraId="12FDB9D3" w14:textId="77777777" w:rsidR="00AF1C8E" w:rsidRDefault="003A5969">
      <w:pPr>
        <w:pStyle w:val="SourceCode"/>
      </w:pPr>
      <w:r>
        <w:t xml:space="preserve">        returns (string memory answer, bool answered)</w:t>
      </w:r>
    </w:p>
    <w:p w14:paraId="2ACEA0E8" w14:textId="77777777" w:rsidR="00AF1C8E" w:rsidRDefault="003A5969">
      <w:pPr>
        <w:pStyle w:val="SourceCode"/>
      </w:pPr>
      <w:r>
        <w:t xml:space="preserve">    {</w:t>
      </w:r>
    </w:p>
    <w:p w14:paraId="53FFA22C" w14:textId="77777777" w:rsidR="00AF1C8E" w:rsidRDefault="003A5969">
      <w:pPr>
        <w:pStyle w:val="SourceCode"/>
      </w:pPr>
      <w:r>
        <w:t xml:space="preserve">        if (nextLine &lt; commandLines.length) {</w:t>
      </w:r>
    </w:p>
    <w:p w14:paraId="10FD4D2D" w14:textId="77777777" w:rsidR="00AF1C8E" w:rsidRDefault="003A5969">
      <w:pPr>
        <w:pStyle w:val="SourceCode"/>
      </w:pPr>
      <w:r>
        <w:t xml:space="preserve">            answer = vm.replace(commandLines[nextLine], "\r", "");</w:t>
      </w:r>
    </w:p>
    <w:p w14:paraId="60866CFF" w14:textId="77777777" w:rsidR="00AF1C8E" w:rsidRDefault="003A5969">
      <w:pPr>
        <w:pStyle w:val="SourceCode"/>
      </w:pPr>
      <w:r>
        <w:t xml:space="preserve">            nextLine++;</w:t>
      </w:r>
    </w:p>
    <w:p w14:paraId="20104E93" w14:textId="77777777" w:rsidR="00AF1C8E" w:rsidRDefault="003A5969">
      <w:pPr>
        <w:pStyle w:val="SourceCode"/>
      </w:pPr>
      <w:r>
        <w:t xml:space="preserve">            answered = true;</w:t>
      </w:r>
    </w:p>
    <w:p w14:paraId="2CA3325F" w14:textId="77777777" w:rsidR="00AF1C8E" w:rsidRDefault="003A5969">
      <w:pPr>
        <w:pStyle w:val="SourceCode"/>
      </w:pPr>
      <w:r>
        <w:t xml:space="preserve">        }</w:t>
      </w:r>
    </w:p>
    <w:p w14:paraId="0BD03F9B" w14:textId="77777777" w:rsidR="00AF1C8E" w:rsidRDefault="003A5969">
      <w:pPr>
        <w:pStyle w:val="SourceCode"/>
      </w:pPr>
      <w:r>
        <w:t xml:space="preserve">        if (bytes(answer).length == 0) {</w:t>
      </w:r>
    </w:p>
    <w:p w14:paraId="4F24CFA9" w14:textId="77777777" w:rsidR="00AF1C8E" w:rsidRDefault="003A5969">
      <w:pPr>
        <w:pStyle w:val="SourceCode"/>
      </w:pPr>
      <w:r>
        <w:t xml:space="preserve">            console.log(vm.trim(prompt));</w:t>
      </w:r>
    </w:p>
    <w:p w14:paraId="523F62A1" w14:textId="77777777" w:rsidR="00AF1C8E" w:rsidRDefault="003A5969">
      <w:pPr>
        <w:pStyle w:val="SourceCode"/>
      </w:pPr>
      <w:r>
        <w:t xml:space="preserve">        } else {</w:t>
      </w:r>
    </w:p>
    <w:p w14:paraId="64B7AB54" w14:textId="77777777" w:rsidR="00AF1C8E" w:rsidRDefault="003A5969">
      <w:pPr>
        <w:pStyle w:val="SourceCode"/>
      </w:pPr>
      <w:r>
        <w:t xml:space="preserve">            console.log("%s%s", prompt, answer);</w:t>
      </w:r>
    </w:p>
    <w:p w14:paraId="7534A47B" w14:textId="77777777" w:rsidR="00AF1C8E" w:rsidRDefault="003A5969">
      <w:pPr>
        <w:pStyle w:val="SourceCode"/>
      </w:pPr>
      <w:r>
        <w:t xml:space="preserve">        }</w:t>
      </w:r>
    </w:p>
    <w:p w14:paraId="7F970342" w14:textId="77777777" w:rsidR="00AF1C8E" w:rsidRDefault="003A5969">
      <w:pPr>
        <w:pStyle w:val="SourceCode"/>
      </w:pPr>
      <w:r>
        <w:t xml:space="preserve">    }</w:t>
      </w:r>
    </w:p>
    <w:p w14:paraId="5F64EF7D" w14:textId="77777777" w:rsidR="00AF1C8E" w:rsidRDefault="00AF1C8E">
      <w:pPr>
        <w:pStyle w:val="SourceCode"/>
      </w:pPr>
    </w:p>
    <w:p w14:paraId="3E4479A2" w14:textId="77777777" w:rsidR="00AF1C8E" w:rsidRDefault="003A5969">
      <w:pPr>
        <w:pStyle w:val="SourceCode"/>
      </w:pPr>
      <w:r>
        <w:t xml:space="preserve">    // True when two texts are equal. Remember, Solidity compares text by</w:t>
      </w:r>
    </w:p>
    <w:p w14:paraId="63FB12EB" w14:textId="77777777" w:rsidR="00AF1C8E" w:rsidRDefault="003A5969">
      <w:pPr>
        <w:pStyle w:val="SourceCode"/>
      </w:pPr>
      <w:r>
        <w:t xml:space="preserve">    // keccak256 fingerprints (Lesson 2.6a).</w:t>
      </w:r>
    </w:p>
    <w:p w14:paraId="32119DC2" w14:textId="77777777" w:rsidR="00AF1C8E" w:rsidRDefault="003A5969">
      <w:pPr>
        <w:pStyle w:val="SourceCode"/>
      </w:pPr>
      <w:r>
        <w:t xml:space="preserve">    function same(string memory first, string memory second)</w:t>
      </w:r>
    </w:p>
    <w:p w14:paraId="68DDF3E4" w14:textId="77777777" w:rsidR="00AF1C8E" w:rsidRDefault="003A5969">
      <w:pPr>
        <w:pStyle w:val="SourceCode"/>
      </w:pPr>
      <w:r>
        <w:t xml:space="preserve">        internal</w:t>
      </w:r>
    </w:p>
    <w:p w14:paraId="25E2588F" w14:textId="77777777" w:rsidR="00AF1C8E" w:rsidRDefault="003A5969">
      <w:pPr>
        <w:pStyle w:val="SourceCode"/>
      </w:pPr>
      <w:r>
        <w:t xml:space="preserve">        pure</w:t>
      </w:r>
    </w:p>
    <w:p w14:paraId="776C1A8C" w14:textId="77777777" w:rsidR="00AF1C8E" w:rsidRDefault="003A5969">
      <w:pPr>
        <w:pStyle w:val="SourceCode"/>
      </w:pPr>
      <w:r>
        <w:t xml:space="preserve">        returns (bool)</w:t>
      </w:r>
    </w:p>
    <w:p w14:paraId="09435A55" w14:textId="77777777" w:rsidR="00AF1C8E" w:rsidRDefault="003A5969">
      <w:pPr>
        <w:pStyle w:val="SourceCode"/>
      </w:pPr>
      <w:r>
        <w:t xml:space="preserve">    {</w:t>
      </w:r>
    </w:p>
    <w:p w14:paraId="77ED30E3" w14:textId="77777777" w:rsidR="00AF1C8E" w:rsidRDefault="003A5969">
      <w:pPr>
        <w:pStyle w:val="SourceCode"/>
      </w:pPr>
      <w:r>
        <w:t xml:space="preserve">        return keccak256(bytes(first)) == keccak256(bytes(second));</w:t>
      </w:r>
    </w:p>
    <w:p w14:paraId="617975A4" w14:textId="77777777" w:rsidR="00AF1C8E" w:rsidRDefault="003A5969">
      <w:pPr>
        <w:pStyle w:val="SourceCode"/>
      </w:pPr>
      <w:r>
        <w:t xml:space="preserve">    }</w:t>
      </w:r>
    </w:p>
    <w:p w14:paraId="0BA2F41D" w14:textId="77777777" w:rsidR="00AF1C8E" w:rsidRDefault="00AF1C8E">
      <w:pPr>
        <w:pStyle w:val="SourceCode"/>
      </w:pPr>
    </w:p>
    <w:p w14:paraId="057BC6B8" w14:textId="77777777" w:rsidR="00AF1C8E" w:rsidRDefault="003A5969">
      <w:pPr>
        <w:pStyle w:val="SourceCode"/>
      </w:pPr>
      <w:r>
        <w:t xml:space="preserve">    // The start: ContactBook must be on the chain already, put there by</w:t>
      </w:r>
    </w:p>
    <w:p w14:paraId="78832D93" w14:textId="77777777" w:rsidR="00AF1C8E" w:rsidRDefault="003A5969">
      <w:pPr>
        <w:pStyle w:val="SourceCode"/>
      </w:pPr>
      <w:r>
        <w:t xml:space="preserve">    // the Chain Reset. Without it no command can work, so the run stops</w:t>
      </w:r>
    </w:p>
    <w:p w14:paraId="5B784B19" w14:textId="77777777" w:rsidR="00AF1C8E" w:rsidRDefault="003A5969">
      <w:pPr>
        <w:pStyle w:val="SourceCode"/>
      </w:pPr>
      <w:r>
        <w:t xml:space="preserve">    // with a revert, and forge ends with exit code 1.</w:t>
      </w:r>
    </w:p>
    <w:p w14:paraId="30E5F119" w14:textId="77777777" w:rsidR="00AF1C8E" w:rsidRDefault="003A5969">
      <w:pPr>
        <w:pStyle w:val="SourceCode"/>
      </w:pPr>
      <w:r>
        <w:t xml:space="preserve">    function openContactBook() internal view returns (ContactBook) {</w:t>
      </w:r>
    </w:p>
    <w:p w14:paraId="005F1EF5" w14:textId="77777777" w:rsidR="00AF1C8E" w:rsidRDefault="003A5969">
      <w:pPr>
        <w:pStyle w:val="SourceCode"/>
      </w:pPr>
      <w:r>
        <w:t xml:space="preserve">        require(CONTACT_BOOK_ADDRESS.code.length &gt; 0,</w:t>
      </w:r>
    </w:p>
    <w:p w14:paraId="5C334C6F" w14:textId="77777777" w:rsidR="00AF1C8E" w:rsidRDefault="003A5969">
      <w:pPr>
        <w:pStyle w:val="SourceCode"/>
      </w:pPr>
      <w:r>
        <w:t xml:space="preserve">                "no ContactBook on this chain; run the Chain Reset first");</w:t>
      </w:r>
    </w:p>
    <w:p w14:paraId="37081757" w14:textId="77777777" w:rsidR="00AF1C8E" w:rsidRDefault="003A5969">
      <w:pPr>
        <w:pStyle w:val="SourceCode"/>
      </w:pPr>
      <w:r>
        <w:t xml:space="preserve">        console.log(string.concat("Contract ready: ContactBook at ",</w:t>
      </w:r>
    </w:p>
    <w:p w14:paraId="4C7444BD" w14:textId="77777777" w:rsidR="00AF1C8E" w:rsidRDefault="003A5969">
      <w:pPr>
        <w:pStyle w:val="SourceCode"/>
      </w:pPr>
      <w:r>
        <w:t xml:space="preserve">                                  vm.toString(CONTACT_BOOK_ADDRESS)));</w:t>
      </w:r>
    </w:p>
    <w:p w14:paraId="237DE239" w14:textId="77777777" w:rsidR="00AF1C8E" w:rsidRDefault="003A5969">
      <w:pPr>
        <w:pStyle w:val="SourceCode"/>
      </w:pPr>
      <w:r>
        <w:t xml:space="preserve">        return ContactBook(CONTACT_BOOK_ADDRESS);</w:t>
      </w:r>
    </w:p>
    <w:p w14:paraId="2F5C7D33" w14:textId="77777777" w:rsidR="00AF1C8E" w:rsidRDefault="003A5969">
      <w:pPr>
        <w:pStyle w:val="SourceCode"/>
      </w:pPr>
      <w:r>
        <w:t xml:space="preserve">    }</w:t>
      </w:r>
    </w:p>
    <w:p w14:paraId="0A3BD4DD" w14:textId="77777777" w:rsidR="00AF1C8E" w:rsidRDefault="00AF1C8E">
      <w:pPr>
        <w:pStyle w:val="SourceCode"/>
      </w:pPr>
    </w:p>
    <w:p w14:paraId="3461D2C4" w14:textId="77777777" w:rsidR="00AF1C8E" w:rsidRDefault="003A5969">
      <w:pPr>
        <w:pStyle w:val="SourceCode"/>
      </w:pPr>
      <w:r>
        <w:t xml:space="preserve">    // Remember, contactFromEntry reads one entry's values into a Contact</w:t>
      </w:r>
    </w:p>
    <w:p w14:paraId="27DF70B0" w14:textId="77777777" w:rsidR="00AF1C8E" w:rsidRDefault="003A5969">
      <w:pPr>
        <w:pStyle w:val="SourceCode"/>
      </w:pPr>
      <w:r>
        <w:t xml:space="preserve">    // (Lesson 4.11a). An id with no entry reads as zero values, id 0.</w:t>
      </w:r>
    </w:p>
    <w:p w14:paraId="41F2CE5A" w14:textId="77777777" w:rsidR="00AF1C8E" w:rsidRDefault="003A5969">
      <w:pPr>
        <w:pStyle w:val="SourceCode"/>
      </w:pPr>
      <w:r>
        <w:t xml:space="preserve">    function contactFromEntry(ContactBook contactBook, uint256 requestedId)</w:t>
      </w:r>
    </w:p>
    <w:p w14:paraId="1AE3384D" w14:textId="77777777" w:rsidR="00AF1C8E" w:rsidRDefault="003A5969">
      <w:pPr>
        <w:pStyle w:val="SourceCode"/>
      </w:pPr>
      <w:r>
        <w:t xml:space="preserve">        internal</w:t>
      </w:r>
    </w:p>
    <w:p w14:paraId="19F3A124" w14:textId="77777777" w:rsidR="00AF1C8E" w:rsidRDefault="003A5969">
      <w:pPr>
        <w:pStyle w:val="SourceCode"/>
      </w:pPr>
      <w:r>
        <w:t xml:space="preserve">        view</w:t>
      </w:r>
    </w:p>
    <w:p w14:paraId="32799A47" w14:textId="77777777" w:rsidR="00AF1C8E" w:rsidRDefault="003A5969">
      <w:pPr>
        <w:pStyle w:val="SourceCode"/>
      </w:pPr>
      <w:r>
        <w:t xml:space="preserve">        returns (Contact memory)</w:t>
      </w:r>
    </w:p>
    <w:p w14:paraId="7E20521B" w14:textId="77777777" w:rsidR="00AF1C8E" w:rsidRDefault="003A5969">
      <w:pPr>
        <w:pStyle w:val="SourceCode"/>
      </w:pPr>
      <w:r>
        <w:t xml:space="preserve">    {</w:t>
      </w:r>
    </w:p>
    <w:p w14:paraId="38FADE7B" w14:textId="77777777" w:rsidR="00AF1C8E" w:rsidRDefault="003A5969">
      <w:pPr>
        <w:pStyle w:val="SourceCode"/>
      </w:pPr>
      <w:r>
        <w:t xml:space="preserve">        (uint256 contactId, string memory fullName, string memory email,</w:t>
      </w:r>
    </w:p>
    <w:p w14:paraId="0B35D427" w14:textId="77777777" w:rsidR="00AF1C8E" w:rsidRDefault="003A5969">
      <w:pPr>
        <w:pStyle w:val="SourceCode"/>
      </w:pPr>
      <w:r>
        <w:t xml:space="preserve">         string memory phone) = contactBook.contacts(requestedId);</w:t>
      </w:r>
    </w:p>
    <w:p w14:paraId="2B1889E0" w14:textId="77777777" w:rsidR="00AF1C8E" w:rsidRDefault="003A5969">
      <w:pPr>
        <w:pStyle w:val="SourceCode"/>
      </w:pPr>
      <w:r>
        <w:t xml:space="preserve">        return Contact(contactId, fullName, email, phone);</w:t>
      </w:r>
    </w:p>
    <w:p w14:paraId="676E2892" w14:textId="77777777" w:rsidR="00AF1C8E" w:rsidRDefault="003A5969">
      <w:pPr>
        <w:pStyle w:val="SourceCode"/>
      </w:pPr>
      <w:r>
        <w:t xml:space="preserve">    }</w:t>
      </w:r>
    </w:p>
    <w:p w14:paraId="08174CD9" w14:textId="77777777" w:rsidR="00AF1C8E" w:rsidRDefault="00AF1C8E">
      <w:pPr>
        <w:pStyle w:val="SourceCode"/>
      </w:pPr>
    </w:p>
    <w:p w14:paraId="00EBD237" w14:textId="77777777" w:rsidR="00AF1C8E" w:rsidRDefault="003A5969">
      <w:pPr>
        <w:pStyle w:val="SourceCode"/>
      </w:pPr>
      <w:r>
        <w:t xml:space="preserve">    // Logs one contact on one line. ContactBook has no NULL, so an empty</w:t>
      </w:r>
    </w:p>
    <w:p w14:paraId="71EC2FFD" w14:textId="77777777" w:rsidR="00AF1C8E" w:rsidRDefault="003A5969">
      <w:pPr>
        <w:pStyle w:val="SourceCode"/>
      </w:pPr>
      <w:r>
        <w:t xml:space="preserve">    // phone is no phone, and only logging shows (no phone).</w:t>
      </w:r>
    </w:p>
    <w:p w14:paraId="0CF9FCF8" w14:textId="77777777" w:rsidR="00AF1C8E" w:rsidRDefault="003A5969">
      <w:pPr>
        <w:pStyle w:val="SourceCode"/>
      </w:pPr>
      <w:r>
        <w:t xml:space="preserve">    function printContact(Contact memory contact) internal pure {</w:t>
      </w:r>
    </w:p>
    <w:p w14:paraId="6D6A5F14" w14:textId="77777777" w:rsidR="00AF1C8E" w:rsidRDefault="003A5969">
      <w:pPr>
        <w:pStyle w:val="SourceCode"/>
      </w:pPr>
      <w:r>
        <w:t xml:space="preserve">        string memory phoneText = contact.phone;</w:t>
      </w:r>
    </w:p>
    <w:p w14:paraId="24CE69D2" w14:textId="77777777" w:rsidR="00AF1C8E" w:rsidRDefault="003A5969">
      <w:pPr>
        <w:pStyle w:val="SourceCode"/>
      </w:pPr>
      <w:r>
        <w:t xml:space="preserve">        if (bytes(phoneText).length == 0) {</w:t>
      </w:r>
    </w:p>
    <w:p w14:paraId="1DBE51F7" w14:textId="77777777" w:rsidR="00AF1C8E" w:rsidRDefault="003A5969">
      <w:pPr>
        <w:pStyle w:val="SourceCode"/>
      </w:pPr>
      <w:r>
        <w:t xml:space="preserve">            phoneText = "(no phone)";</w:t>
      </w:r>
    </w:p>
    <w:p w14:paraId="295B3ECF" w14:textId="77777777" w:rsidR="00AF1C8E" w:rsidRDefault="003A5969">
      <w:pPr>
        <w:pStyle w:val="SourceCode"/>
      </w:pPr>
      <w:r>
        <w:t xml:space="preserve">        }</w:t>
      </w:r>
    </w:p>
    <w:p w14:paraId="2C854904" w14:textId="77777777" w:rsidR="00AF1C8E" w:rsidRDefault="003A5969">
      <w:pPr>
        <w:pStyle w:val="SourceCode"/>
      </w:pPr>
      <w:r>
        <w:t xml:space="preserve">        console.log(string.concat("  ", vm.toString(contact.id), ": ",</w:t>
      </w:r>
    </w:p>
    <w:p w14:paraId="104EF2AD" w14:textId="77777777" w:rsidR="00AF1C8E" w:rsidRDefault="003A5969">
      <w:pPr>
        <w:pStyle w:val="SourceCode"/>
      </w:pPr>
      <w:r>
        <w:t xml:space="preserve">                                  contact.fullName, ", ", contact.email, ", ",</w:t>
      </w:r>
    </w:p>
    <w:p w14:paraId="3FC0909E" w14:textId="77777777" w:rsidR="00AF1C8E" w:rsidRDefault="003A5969">
      <w:pPr>
        <w:pStyle w:val="SourceCode"/>
      </w:pPr>
      <w:r>
        <w:t xml:space="preserve">                                  phoneText));</w:t>
      </w:r>
    </w:p>
    <w:p w14:paraId="5978D8F6" w14:textId="77777777" w:rsidR="00AF1C8E" w:rsidRDefault="003A5969">
      <w:pPr>
        <w:pStyle w:val="SourceCode"/>
      </w:pPr>
      <w:r>
        <w:t xml:space="preserve">    }</w:t>
      </w:r>
    </w:p>
    <w:p w14:paraId="0C282DDC" w14:textId="77777777" w:rsidR="00AF1C8E" w:rsidRDefault="00AF1C8E">
      <w:pPr>
        <w:pStyle w:val="SourceCode"/>
      </w:pPr>
    </w:p>
    <w:p w14:paraId="7C741840" w14:textId="77777777" w:rsidR="00AF1C8E" w:rsidRDefault="003A5969">
      <w:pPr>
        <w:pStyle w:val="SourceCode"/>
      </w:pPr>
      <w:r>
        <w:t xml:space="preserve">    // Remember, Lesson 2.7a's comesBefore: true when first belongs before</w:t>
      </w:r>
    </w:p>
    <w:p w14:paraId="0CD34C75" w14:textId="77777777" w:rsidR="00AF1C8E" w:rsidRDefault="003A5969">
      <w:pPr>
        <w:pStyle w:val="SourceCode"/>
      </w:pPr>
      <w:r>
        <w:t xml:space="preserve">    // second in ordinal order.</w:t>
      </w:r>
    </w:p>
    <w:p w14:paraId="2128EC10" w14:textId="77777777" w:rsidR="00AF1C8E" w:rsidRDefault="003A5969">
      <w:pPr>
        <w:pStyle w:val="SourceCode"/>
      </w:pPr>
      <w:r>
        <w:t xml:space="preserve">    function comesBefore(string memory first, string memory second)</w:t>
      </w:r>
    </w:p>
    <w:p w14:paraId="39F4E732" w14:textId="77777777" w:rsidR="00AF1C8E" w:rsidRDefault="003A5969">
      <w:pPr>
        <w:pStyle w:val="SourceCode"/>
      </w:pPr>
      <w:r>
        <w:t xml:space="preserve">        internal</w:t>
      </w:r>
    </w:p>
    <w:p w14:paraId="03564AA6" w14:textId="77777777" w:rsidR="00AF1C8E" w:rsidRDefault="003A5969">
      <w:pPr>
        <w:pStyle w:val="SourceCode"/>
      </w:pPr>
      <w:r>
        <w:t xml:space="preserve">        pure</w:t>
      </w:r>
    </w:p>
    <w:p w14:paraId="207A81D9" w14:textId="77777777" w:rsidR="00AF1C8E" w:rsidRDefault="003A5969">
      <w:pPr>
        <w:pStyle w:val="SourceCode"/>
      </w:pPr>
      <w:r>
        <w:t xml:space="preserve">        returns (bool)</w:t>
      </w:r>
    </w:p>
    <w:p w14:paraId="16D41682" w14:textId="77777777" w:rsidR="00AF1C8E" w:rsidRDefault="003A5969">
      <w:pPr>
        <w:pStyle w:val="SourceCode"/>
      </w:pPr>
      <w:r>
        <w:t xml:space="preserve">    {</w:t>
      </w:r>
    </w:p>
    <w:p w14:paraId="6170474D" w14:textId="77777777" w:rsidR="00AF1C8E" w:rsidRDefault="003A5969">
      <w:pPr>
        <w:pStyle w:val="SourceCode"/>
      </w:pPr>
      <w:r>
        <w:t xml:space="preserve">        bytes memory firstBytes = bytes(first);</w:t>
      </w:r>
    </w:p>
    <w:p w14:paraId="2B6C3927" w14:textId="77777777" w:rsidR="00AF1C8E" w:rsidRDefault="003A5969">
      <w:pPr>
        <w:pStyle w:val="SourceCode"/>
      </w:pPr>
      <w:r>
        <w:t xml:space="preserve">        bytes memory secondBytes = bytes(second);</w:t>
      </w:r>
    </w:p>
    <w:p w14:paraId="71D96162" w14:textId="77777777" w:rsidR="00AF1C8E" w:rsidRDefault="003A5969">
      <w:pPr>
        <w:pStyle w:val="SourceCode"/>
      </w:pPr>
      <w:r>
        <w:t xml:space="preserve">        for (uint256 position = 0;</w:t>
      </w:r>
    </w:p>
    <w:p w14:paraId="3B79F319" w14:textId="77777777" w:rsidR="00AF1C8E" w:rsidRDefault="003A5969">
      <w:pPr>
        <w:pStyle w:val="SourceCode"/>
      </w:pPr>
      <w:r>
        <w:t xml:space="preserve">             position &lt; firstBytes.length &amp;&amp; position &lt; secondBytes.length;</w:t>
      </w:r>
    </w:p>
    <w:p w14:paraId="506FE1B8" w14:textId="77777777" w:rsidR="00AF1C8E" w:rsidRDefault="003A5969">
      <w:pPr>
        <w:pStyle w:val="SourceCode"/>
      </w:pPr>
      <w:r>
        <w:t xml:space="preserve">             position++) {</w:t>
      </w:r>
    </w:p>
    <w:p w14:paraId="6F332F4D" w14:textId="77777777" w:rsidR="00AF1C8E" w:rsidRDefault="003A5969">
      <w:pPr>
        <w:pStyle w:val="SourceCode"/>
      </w:pPr>
      <w:r>
        <w:t xml:space="preserve">            if (firstBytes[position] != secondBytes[position]) {</w:t>
      </w:r>
    </w:p>
    <w:p w14:paraId="19AA868D" w14:textId="77777777" w:rsidR="00AF1C8E" w:rsidRDefault="003A5969">
      <w:pPr>
        <w:pStyle w:val="SourceCode"/>
      </w:pPr>
      <w:r>
        <w:t xml:space="preserve">                return uint8(firstBytes[position])</w:t>
      </w:r>
    </w:p>
    <w:p w14:paraId="3DF88027" w14:textId="77777777" w:rsidR="00AF1C8E" w:rsidRDefault="003A5969">
      <w:pPr>
        <w:pStyle w:val="SourceCode"/>
      </w:pPr>
      <w:r>
        <w:t xml:space="preserve">                    &lt; uint8(secondBytes[position]);</w:t>
      </w:r>
    </w:p>
    <w:p w14:paraId="0159231A" w14:textId="77777777" w:rsidR="00AF1C8E" w:rsidRDefault="003A5969">
      <w:pPr>
        <w:pStyle w:val="SourceCode"/>
      </w:pPr>
      <w:r>
        <w:t xml:space="preserve">            }</w:t>
      </w:r>
    </w:p>
    <w:p w14:paraId="53A44222" w14:textId="77777777" w:rsidR="00AF1C8E" w:rsidRDefault="003A5969">
      <w:pPr>
        <w:pStyle w:val="SourceCode"/>
      </w:pPr>
      <w:r>
        <w:t xml:space="preserve">        }</w:t>
      </w:r>
    </w:p>
    <w:p w14:paraId="5F89FA34" w14:textId="77777777" w:rsidR="00AF1C8E" w:rsidRDefault="003A5969">
      <w:pPr>
        <w:pStyle w:val="SourceCode"/>
      </w:pPr>
      <w:r>
        <w:t xml:space="preserve">        return firstBytes.length &lt; secondBytes.length;</w:t>
      </w:r>
    </w:p>
    <w:p w14:paraId="4B5078C1" w14:textId="77777777" w:rsidR="00AF1C8E" w:rsidRDefault="003A5969">
      <w:pPr>
        <w:pStyle w:val="SourceCode"/>
      </w:pPr>
      <w:r>
        <w:t xml:space="preserve">    }</w:t>
      </w:r>
    </w:p>
    <w:p w14:paraId="6935521D" w14:textId="77777777" w:rsidR="00AF1C8E" w:rsidRDefault="00AF1C8E">
      <w:pPr>
        <w:pStyle w:val="SourceCode"/>
      </w:pPr>
    </w:p>
    <w:p w14:paraId="3D9BFFBF" w14:textId="77777777" w:rsidR="00AF1C8E" w:rsidRDefault="003A5969">
      <w:pPr>
        <w:pStyle w:val="SourceCode"/>
      </w:pPr>
      <w:r>
        <w:t xml:space="preserve">    // Remember, belongsBeforeByName orders by name, then id, as ORDER BY</w:t>
      </w:r>
    </w:p>
    <w:p w14:paraId="24AF1ABB" w14:textId="77777777" w:rsidR="00AF1C8E" w:rsidRDefault="003A5969">
      <w:pPr>
        <w:pStyle w:val="SourceCode"/>
      </w:pPr>
      <w:r>
        <w:t xml:space="preserve">    // name, id does (Lesson 4.10a).</w:t>
      </w:r>
    </w:p>
    <w:p w14:paraId="6CA13154" w14:textId="77777777" w:rsidR="00AF1C8E" w:rsidRDefault="003A5969">
      <w:pPr>
        <w:pStyle w:val="SourceCode"/>
      </w:pPr>
      <w:r>
        <w:t xml:space="preserve">    function belongsBeforeByName(Contact memory first, Contact memory second)</w:t>
      </w:r>
    </w:p>
    <w:p w14:paraId="7EEE4299" w14:textId="77777777" w:rsidR="00AF1C8E" w:rsidRDefault="003A5969">
      <w:pPr>
        <w:pStyle w:val="SourceCode"/>
      </w:pPr>
      <w:r>
        <w:t xml:space="preserve">        internal</w:t>
      </w:r>
    </w:p>
    <w:p w14:paraId="157DD4C1" w14:textId="77777777" w:rsidR="00AF1C8E" w:rsidRDefault="003A5969">
      <w:pPr>
        <w:pStyle w:val="SourceCode"/>
      </w:pPr>
      <w:r>
        <w:t xml:space="preserve">        pure</w:t>
      </w:r>
    </w:p>
    <w:p w14:paraId="1757BC9E" w14:textId="77777777" w:rsidR="00AF1C8E" w:rsidRDefault="003A5969">
      <w:pPr>
        <w:pStyle w:val="SourceCode"/>
      </w:pPr>
      <w:r>
        <w:t xml:space="preserve">        returns (bool)</w:t>
      </w:r>
    </w:p>
    <w:p w14:paraId="1BEBBE56" w14:textId="77777777" w:rsidR="00AF1C8E" w:rsidRDefault="003A5969">
      <w:pPr>
        <w:pStyle w:val="SourceCode"/>
      </w:pPr>
      <w:r>
        <w:t xml:space="preserve">    {</w:t>
      </w:r>
    </w:p>
    <w:p w14:paraId="3DF1A0EA" w14:textId="77777777" w:rsidR="00AF1C8E" w:rsidRDefault="003A5969">
      <w:pPr>
        <w:pStyle w:val="SourceCode"/>
      </w:pPr>
      <w:r>
        <w:t xml:space="preserve">        if (same(first.fullName, second.fullName)) {</w:t>
      </w:r>
    </w:p>
    <w:p w14:paraId="79B70945" w14:textId="77777777" w:rsidR="00AF1C8E" w:rsidRDefault="003A5969">
      <w:pPr>
        <w:pStyle w:val="SourceCode"/>
      </w:pPr>
      <w:r>
        <w:t xml:space="preserve">            return first.id &lt; second.id;</w:t>
      </w:r>
    </w:p>
    <w:p w14:paraId="7DEB9B37" w14:textId="77777777" w:rsidR="00AF1C8E" w:rsidRDefault="003A5969">
      <w:pPr>
        <w:pStyle w:val="SourceCode"/>
      </w:pPr>
      <w:r>
        <w:t xml:space="preserve">        }</w:t>
      </w:r>
    </w:p>
    <w:p w14:paraId="52AE969F" w14:textId="77777777" w:rsidR="00AF1C8E" w:rsidRDefault="003A5969">
      <w:pPr>
        <w:pStyle w:val="SourceCode"/>
      </w:pPr>
      <w:r>
        <w:t xml:space="preserve">        return comesBefore(first.fullName, second.fullName);</w:t>
      </w:r>
    </w:p>
    <w:p w14:paraId="0ED54587" w14:textId="77777777" w:rsidR="00AF1C8E" w:rsidRDefault="003A5969">
      <w:pPr>
        <w:pStyle w:val="SourceCode"/>
      </w:pPr>
      <w:r>
        <w:t xml:space="preserve">    }</w:t>
      </w:r>
    </w:p>
    <w:p w14:paraId="26D917DF" w14:textId="77777777" w:rsidR="00AF1C8E" w:rsidRDefault="00AF1C8E">
      <w:pPr>
        <w:pStyle w:val="SourceCode"/>
      </w:pPr>
    </w:p>
    <w:p w14:paraId="717598F4" w14:textId="77777777" w:rsidR="00AF1C8E" w:rsidRDefault="003A5969">
      <w:pPr>
        <w:pStyle w:val="SourceCode"/>
      </w:pPr>
      <w:r>
        <w:t xml:space="preserve">    // Reads every stored contact: the ids from 1 to lastId, ContactBook's</w:t>
      </w:r>
    </w:p>
    <w:p w14:paraId="4779CBC4" w14:textId="77777777" w:rsidR="00AF1C8E" w:rsidRDefault="003A5969">
      <w:pPr>
        <w:pStyle w:val="SourceCode"/>
      </w:pPr>
      <w:r>
        <w:t xml:space="preserve">    // own count, whose entry still holds its id. The walk skips an entry</w:t>
      </w:r>
    </w:p>
    <w:p w14:paraId="268AF340" w14:textId="77777777" w:rsidR="00AF1C8E" w:rsidRDefault="003A5969">
      <w:pPr>
        <w:pStyle w:val="SourceCode"/>
      </w:pPr>
      <w:r>
        <w:t xml:space="preserve">    // that reads as zero values, because a removed contact's entry reads</w:t>
      </w:r>
    </w:p>
    <w:p w14:paraId="3BA297F2" w14:textId="77777777" w:rsidR="00AF1C8E" w:rsidRDefault="003A5969">
      <w:pPr>
        <w:pStyle w:val="SourceCode"/>
      </w:pPr>
      <w:r>
        <w:t xml:space="preserve">    // that way (Lesson 4.8a). Remember, a memory array cannot grow, so</w:t>
      </w:r>
    </w:p>
    <w:p w14:paraId="67ABF382" w14:textId="77777777" w:rsidR="00AF1C8E" w:rsidRDefault="003A5969">
      <w:pPr>
        <w:pStyle w:val="SourceCode"/>
      </w:pPr>
      <w:r>
        <w:t xml:space="preserve">    // the contacts are counted first (Chapter 4 Project 1a). ContactBook</w:t>
      </w:r>
    </w:p>
    <w:p w14:paraId="4AA99ED6" w14:textId="77777777" w:rsidR="00AF1C8E" w:rsidRDefault="003A5969">
      <w:pPr>
        <w:pStyle w:val="SourceCode"/>
      </w:pPr>
      <w:r>
        <w:t xml:space="preserve">    // cannot remove a contact yet; the walk already handles it.</w:t>
      </w:r>
    </w:p>
    <w:p w14:paraId="683F650F" w14:textId="77777777" w:rsidR="00AF1C8E" w:rsidRDefault="003A5969">
      <w:pPr>
        <w:pStyle w:val="SourceCode"/>
      </w:pPr>
      <w:r>
        <w:t xml:space="preserve">    function readContacts(ContactBook contactBook)</w:t>
      </w:r>
    </w:p>
    <w:p w14:paraId="6314F12D" w14:textId="77777777" w:rsidR="00AF1C8E" w:rsidRDefault="003A5969">
      <w:pPr>
        <w:pStyle w:val="SourceCode"/>
      </w:pPr>
      <w:r>
        <w:t xml:space="preserve">        internal</w:t>
      </w:r>
    </w:p>
    <w:p w14:paraId="3575276F" w14:textId="77777777" w:rsidR="00AF1C8E" w:rsidRDefault="003A5969">
      <w:pPr>
        <w:pStyle w:val="SourceCode"/>
      </w:pPr>
      <w:r>
        <w:t xml:space="preserve">        view</w:t>
      </w:r>
    </w:p>
    <w:p w14:paraId="6A76B03A" w14:textId="77777777" w:rsidR="00AF1C8E" w:rsidRDefault="003A5969">
      <w:pPr>
        <w:pStyle w:val="SourceCode"/>
      </w:pPr>
      <w:r>
        <w:t xml:space="preserve">        returns (Contact[] memory)</w:t>
      </w:r>
    </w:p>
    <w:p w14:paraId="66539847" w14:textId="77777777" w:rsidR="00AF1C8E" w:rsidRDefault="003A5969">
      <w:pPr>
        <w:pStyle w:val="SourceCode"/>
      </w:pPr>
      <w:r>
        <w:t xml:space="preserve">    {</w:t>
      </w:r>
    </w:p>
    <w:p w14:paraId="3005DB9F" w14:textId="77777777" w:rsidR="00AF1C8E" w:rsidRDefault="003A5969">
      <w:pPr>
        <w:pStyle w:val="SourceCode"/>
      </w:pPr>
      <w:r>
        <w:t xml:space="preserve">        uint256 lastId = contactBook.lastId();</w:t>
      </w:r>
    </w:p>
    <w:p w14:paraId="6BC737F4" w14:textId="77777777" w:rsidR="00AF1C8E" w:rsidRDefault="003A5969">
      <w:pPr>
        <w:pStyle w:val="SourceCode"/>
      </w:pPr>
      <w:r>
        <w:t xml:space="preserve">        uint256 total = 0;</w:t>
      </w:r>
    </w:p>
    <w:p w14:paraId="54BA79A2" w14:textId="77777777" w:rsidR="00AF1C8E" w:rsidRDefault="003A5969">
      <w:pPr>
        <w:pStyle w:val="SourceCode"/>
      </w:pPr>
      <w:r>
        <w:t xml:space="preserve">        for (uint256 requestedId = 1; requestedId &lt;= lastId; requestedId++) {</w:t>
      </w:r>
    </w:p>
    <w:p w14:paraId="10D92E92" w14:textId="77777777" w:rsidR="00AF1C8E" w:rsidRDefault="003A5969">
      <w:pPr>
        <w:pStyle w:val="SourceCode"/>
      </w:pPr>
      <w:r>
        <w:t xml:space="preserve">            if (contactFromEntry(contactBook, requestedId).id != 0) {</w:t>
      </w:r>
    </w:p>
    <w:p w14:paraId="76DC4E09" w14:textId="77777777" w:rsidR="00AF1C8E" w:rsidRDefault="003A5969">
      <w:pPr>
        <w:pStyle w:val="SourceCode"/>
      </w:pPr>
      <w:r>
        <w:t xml:space="preserve">                total += 1;</w:t>
      </w:r>
    </w:p>
    <w:p w14:paraId="7CAA958B" w14:textId="77777777" w:rsidR="00AF1C8E" w:rsidRDefault="003A5969">
      <w:pPr>
        <w:pStyle w:val="SourceCode"/>
      </w:pPr>
      <w:r>
        <w:t xml:space="preserve">            }</w:t>
      </w:r>
    </w:p>
    <w:p w14:paraId="3737F374" w14:textId="77777777" w:rsidR="00AF1C8E" w:rsidRDefault="003A5969">
      <w:pPr>
        <w:pStyle w:val="SourceCode"/>
      </w:pPr>
      <w:r>
        <w:t xml:space="preserve">        }</w:t>
      </w:r>
    </w:p>
    <w:p w14:paraId="788369A7" w14:textId="77777777" w:rsidR="00AF1C8E" w:rsidRDefault="003A5969">
      <w:pPr>
        <w:pStyle w:val="SourceCode"/>
      </w:pPr>
      <w:r>
        <w:t xml:space="preserve">        Contact[] memory contacts = new Contact[](total);</w:t>
      </w:r>
    </w:p>
    <w:p w14:paraId="64791491" w14:textId="77777777" w:rsidR="00AF1C8E" w:rsidRDefault="003A5969">
      <w:pPr>
        <w:pStyle w:val="SourceCode"/>
      </w:pPr>
      <w:r>
        <w:t xml:space="preserve">        uint256 filled = 0;</w:t>
      </w:r>
    </w:p>
    <w:p w14:paraId="1416E3E8" w14:textId="77777777" w:rsidR="00AF1C8E" w:rsidRDefault="003A5969">
      <w:pPr>
        <w:pStyle w:val="SourceCode"/>
      </w:pPr>
      <w:r>
        <w:t xml:space="preserve">        for (uint256 requestedId = 1; requestedId &lt;= lastId; requestedId++) {</w:t>
      </w:r>
    </w:p>
    <w:p w14:paraId="4D31FDF8" w14:textId="77777777" w:rsidR="00AF1C8E" w:rsidRDefault="003A5969">
      <w:pPr>
        <w:pStyle w:val="SourceCode"/>
      </w:pPr>
      <w:r>
        <w:t xml:space="preserve">            Contact memory contact = contactFromEntry(contactBook, requestedId);</w:t>
      </w:r>
    </w:p>
    <w:p w14:paraId="11E8DFE6" w14:textId="77777777" w:rsidR="00AF1C8E" w:rsidRDefault="003A5969">
      <w:pPr>
        <w:pStyle w:val="SourceCode"/>
      </w:pPr>
      <w:r>
        <w:t xml:space="preserve">            if (contact.id != 0) {</w:t>
      </w:r>
    </w:p>
    <w:p w14:paraId="2DE23500" w14:textId="77777777" w:rsidR="00AF1C8E" w:rsidRDefault="003A5969">
      <w:pPr>
        <w:pStyle w:val="SourceCode"/>
      </w:pPr>
      <w:r>
        <w:t xml:space="preserve">                contacts[filled] = contact;</w:t>
      </w:r>
    </w:p>
    <w:p w14:paraId="5A180E8D" w14:textId="77777777" w:rsidR="00AF1C8E" w:rsidRDefault="003A5969">
      <w:pPr>
        <w:pStyle w:val="SourceCode"/>
      </w:pPr>
      <w:r>
        <w:t xml:space="preserve">                filled += 1;</w:t>
      </w:r>
    </w:p>
    <w:p w14:paraId="67F310FC" w14:textId="77777777" w:rsidR="00AF1C8E" w:rsidRDefault="003A5969">
      <w:pPr>
        <w:pStyle w:val="SourceCode"/>
      </w:pPr>
      <w:r>
        <w:t xml:space="preserve">            }</w:t>
      </w:r>
    </w:p>
    <w:p w14:paraId="72DF849C" w14:textId="77777777" w:rsidR="00AF1C8E" w:rsidRDefault="003A5969">
      <w:pPr>
        <w:pStyle w:val="SourceCode"/>
      </w:pPr>
      <w:r>
        <w:t xml:space="preserve">        }</w:t>
      </w:r>
    </w:p>
    <w:p w14:paraId="03EF588D" w14:textId="77777777" w:rsidR="00AF1C8E" w:rsidRDefault="003A5969">
      <w:pPr>
        <w:pStyle w:val="SourceCode"/>
      </w:pPr>
      <w:r>
        <w:t xml:space="preserve">        return contacts;</w:t>
      </w:r>
    </w:p>
    <w:p w14:paraId="1024C0B7" w14:textId="77777777" w:rsidR="00AF1C8E" w:rsidRDefault="003A5969">
      <w:pPr>
        <w:pStyle w:val="SourceCode"/>
      </w:pPr>
      <w:r>
        <w:t xml:space="preserve">    }</w:t>
      </w:r>
    </w:p>
    <w:p w14:paraId="6D01D564" w14:textId="77777777" w:rsidR="00AF1C8E" w:rsidRDefault="00AF1C8E">
      <w:pPr>
        <w:pStyle w:val="SourceCode"/>
      </w:pPr>
    </w:p>
    <w:p w14:paraId="7A643DE8" w14:textId="77777777" w:rsidR="00AF1C8E" w:rsidRDefault="003A5969">
      <w:pPr>
        <w:pStyle w:val="SourceCode"/>
      </w:pPr>
      <w:r>
        <w:t xml:space="preserve">    // Remember, sortByName is Lesson 4.10a's swap loop over the records; a</w:t>
      </w:r>
    </w:p>
    <w:p w14:paraId="72A7F2BA" w14:textId="77777777" w:rsidR="00AF1C8E" w:rsidRDefault="003A5969">
      <w:pPr>
        <w:pStyle w:val="SourceCode"/>
      </w:pPr>
      <w:r>
        <w:t xml:space="preserve">    // memory array is sorted in place.</w:t>
      </w:r>
    </w:p>
    <w:p w14:paraId="3017B6BE" w14:textId="77777777" w:rsidR="00AF1C8E" w:rsidRDefault="003A5969">
      <w:pPr>
        <w:pStyle w:val="SourceCode"/>
      </w:pPr>
      <w:r>
        <w:t xml:space="preserve">    function sortByName(Contact[] memory contacts) internal pure {</w:t>
      </w:r>
    </w:p>
    <w:p w14:paraId="18CA6387" w14:textId="77777777" w:rsidR="00AF1C8E" w:rsidRDefault="003A5969">
      <w:pPr>
        <w:pStyle w:val="SourceCode"/>
      </w:pPr>
      <w:r>
        <w:t xml:space="preserve">        for (uint256 position = 0; position &lt; contacts.length; position++) {</w:t>
      </w:r>
    </w:p>
    <w:p w14:paraId="2758F6FB" w14:textId="77777777" w:rsidR="00AF1C8E" w:rsidRDefault="003A5969">
      <w:pPr>
        <w:pStyle w:val="SourceCode"/>
      </w:pPr>
      <w:r>
        <w:t xml:space="preserve">            for (uint256 later = position + 1; later &lt; contacts.length;</w:t>
      </w:r>
    </w:p>
    <w:p w14:paraId="1B07B2DC" w14:textId="77777777" w:rsidR="00AF1C8E" w:rsidRDefault="003A5969">
      <w:pPr>
        <w:pStyle w:val="SourceCode"/>
      </w:pPr>
      <w:r>
        <w:t xml:space="preserve">                 later++) {</w:t>
      </w:r>
    </w:p>
    <w:p w14:paraId="116553D4" w14:textId="77777777" w:rsidR="00AF1C8E" w:rsidRDefault="003A5969">
      <w:pPr>
        <w:pStyle w:val="SourceCode"/>
      </w:pPr>
      <w:r>
        <w:t xml:space="preserve">                if (belongsBeforeByName(contacts[later], contacts[position])) {</w:t>
      </w:r>
    </w:p>
    <w:p w14:paraId="774D9E70" w14:textId="77777777" w:rsidR="00AF1C8E" w:rsidRDefault="003A5969">
      <w:pPr>
        <w:pStyle w:val="SourceCode"/>
      </w:pPr>
      <w:r>
        <w:t xml:space="preserve">                    Contact memory held = contacts[position];</w:t>
      </w:r>
    </w:p>
    <w:p w14:paraId="77C43841" w14:textId="77777777" w:rsidR="00AF1C8E" w:rsidRDefault="003A5969">
      <w:pPr>
        <w:pStyle w:val="SourceCode"/>
      </w:pPr>
      <w:r>
        <w:t xml:space="preserve">                    contacts[position] = contacts[later];</w:t>
      </w:r>
    </w:p>
    <w:p w14:paraId="3DAF0256" w14:textId="77777777" w:rsidR="00AF1C8E" w:rsidRDefault="003A5969">
      <w:pPr>
        <w:pStyle w:val="SourceCode"/>
      </w:pPr>
      <w:r>
        <w:t xml:space="preserve">                    contacts[later] = held;</w:t>
      </w:r>
    </w:p>
    <w:p w14:paraId="7DF9664B" w14:textId="77777777" w:rsidR="00AF1C8E" w:rsidRDefault="003A5969">
      <w:pPr>
        <w:pStyle w:val="SourceCode"/>
      </w:pPr>
      <w:r>
        <w:t xml:space="preserve">                }</w:t>
      </w:r>
    </w:p>
    <w:p w14:paraId="63D64F45" w14:textId="77777777" w:rsidR="00AF1C8E" w:rsidRDefault="003A5969">
      <w:pPr>
        <w:pStyle w:val="SourceCode"/>
      </w:pPr>
      <w:r>
        <w:t xml:space="preserve">            }</w:t>
      </w:r>
    </w:p>
    <w:p w14:paraId="2FABE601" w14:textId="77777777" w:rsidR="00AF1C8E" w:rsidRDefault="003A5969">
      <w:pPr>
        <w:pStyle w:val="SourceCode"/>
      </w:pPr>
      <w:r>
        <w:t xml:space="preserve">        }</w:t>
      </w:r>
    </w:p>
    <w:p w14:paraId="70A38954" w14:textId="77777777" w:rsidR="00AF1C8E" w:rsidRDefault="003A5969">
      <w:pPr>
        <w:pStyle w:val="SourceCode"/>
      </w:pPr>
      <w:r>
        <w:t xml:space="preserve">    }</w:t>
      </w:r>
    </w:p>
    <w:p w14:paraId="4CD85AF8" w14:textId="77777777" w:rsidR="00AF1C8E" w:rsidRDefault="00AF1C8E">
      <w:pPr>
        <w:pStyle w:val="SourceCode"/>
      </w:pPr>
    </w:p>
    <w:p w14:paraId="2326B4E3" w14:textId="77777777" w:rsidR="00AF1C8E" w:rsidRDefault="003A5969">
      <w:pPr>
        <w:pStyle w:val="SourceCode"/>
      </w:pPr>
      <w:r>
        <w:t xml:space="preserve">    // Remember, validate_term (Lesson 4.9a) checks a trimmed search term</w:t>
      </w:r>
    </w:p>
    <w:p w14:paraId="1EF6254F" w14:textId="77777777" w:rsidR="00AF1C8E" w:rsidRDefault="003A5969">
      <w:pPr>
        <w:pStyle w:val="SourceCode"/>
      </w:pPr>
      <w:r>
        <w:t xml:space="preserve">    // and returns the first problem, or "" when there is none.</w:t>
      </w:r>
    </w:p>
    <w:p w14:paraId="64020E0E" w14:textId="77777777" w:rsidR="00AF1C8E" w:rsidRDefault="003A5969">
      <w:pPr>
        <w:pStyle w:val="SourceCode"/>
      </w:pPr>
      <w:r>
        <w:t xml:space="preserve">    function validateTerm(string memory term)</w:t>
      </w:r>
    </w:p>
    <w:p w14:paraId="3DE21E6E" w14:textId="77777777" w:rsidR="00AF1C8E" w:rsidRDefault="003A5969">
      <w:pPr>
        <w:pStyle w:val="SourceCode"/>
      </w:pPr>
      <w:r>
        <w:t xml:space="preserve">        internal</w:t>
      </w:r>
    </w:p>
    <w:p w14:paraId="26B638A8" w14:textId="77777777" w:rsidR="00AF1C8E" w:rsidRDefault="003A5969">
      <w:pPr>
        <w:pStyle w:val="SourceCode"/>
      </w:pPr>
      <w:r>
        <w:t xml:space="preserve">        pure</w:t>
      </w:r>
    </w:p>
    <w:p w14:paraId="37A83E94" w14:textId="77777777" w:rsidR="00AF1C8E" w:rsidRDefault="003A5969">
      <w:pPr>
        <w:pStyle w:val="SourceCode"/>
      </w:pPr>
      <w:r>
        <w:t xml:space="preserve">        returns (string memory)</w:t>
      </w:r>
    </w:p>
    <w:p w14:paraId="4C757A6C" w14:textId="77777777" w:rsidR="00AF1C8E" w:rsidRDefault="003A5969">
      <w:pPr>
        <w:pStyle w:val="SourceCode"/>
      </w:pPr>
      <w:r>
        <w:t xml:space="preserve">    {</w:t>
      </w:r>
    </w:p>
    <w:p w14:paraId="51E66616" w14:textId="77777777" w:rsidR="00AF1C8E" w:rsidRDefault="003A5969">
      <w:pPr>
        <w:pStyle w:val="SourceCode"/>
      </w:pPr>
      <w:r>
        <w:t xml:space="preserve">        if (bytes(term).length == 0) {</w:t>
      </w:r>
    </w:p>
    <w:p w14:paraId="0EE74691" w14:textId="77777777" w:rsidR="00AF1C8E" w:rsidRDefault="003A5969">
      <w:pPr>
        <w:pStyle w:val="SourceCode"/>
      </w:pPr>
      <w:r>
        <w:t xml:space="preserve">            return "search term is required";</w:t>
      </w:r>
    </w:p>
    <w:p w14:paraId="598AE3B8" w14:textId="77777777" w:rsidR="00AF1C8E" w:rsidRDefault="003A5969">
      <w:pPr>
        <w:pStyle w:val="SourceCode"/>
      </w:pPr>
      <w:r>
        <w:t xml:space="preserve">        }</w:t>
      </w:r>
    </w:p>
    <w:p w14:paraId="404EE8C7" w14:textId="77777777" w:rsidR="00AF1C8E" w:rsidRDefault="003A5969">
      <w:pPr>
        <w:pStyle w:val="SourceCode"/>
      </w:pPr>
      <w:r>
        <w:t xml:space="preserve">        if (bytes(term).length &gt; TERM_LIMIT) {</w:t>
      </w:r>
    </w:p>
    <w:p w14:paraId="2E44F974" w14:textId="77777777" w:rsidR="00AF1C8E" w:rsidRDefault="003A5969">
      <w:pPr>
        <w:pStyle w:val="SourceCode"/>
      </w:pPr>
      <w:r>
        <w:t xml:space="preserve">            return "search term must be at most 100 characters";</w:t>
      </w:r>
    </w:p>
    <w:p w14:paraId="2722A4D8" w14:textId="77777777" w:rsidR="00AF1C8E" w:rsidRDefault="003A5969">
      <w:pPr>
        <w:pStyle w:val="SourceCode"/>
      </w:pPr>
      <w:r>
        <w:t xml:space="preserve">        }</w:t>
      </w:r>
    </w:p>
    <w:p w14:paraId="771AB3CE" w14:textId="77777777" w:rsidR="00AF1C8E" w:rsidRDefault="003A5969">
      <w:pPr>
        <w:pStyle w:val="SourceCode"/>
      </w:pPr>
      <w:r>
        <w:t xml:space="preserve">        return "";</w:t>
      </w:r>
    </w:p>
    <w:p w14:paraId="5670CEA9" w14:textId="77777777" w:rsidR="00AF1C8E" w:rsidRDefault="003A5969">
      <w:pPr>
        <w:pStyle w:val="SourceCode"/>
      </w:pPr>
      <w:r>
        <w:t xml:space="preserve">    }</w:t>
      </w:r>
    </w:p>
    <w:p w14:paraId="40B507BB" w14:textId="77777777" w:rsidR="00AF1C8E" w:rsidRDefault="00AF1C8E">
      <w:pPr>
        <w:pStyle w:val="SourceCode"/>
      </w:pPr>
    </w:p>
    <w:p w14:paraId="7BF65EB5" w14:textId="77777777" w:rsidR="00AF1C8E" w:rsidRDefault="003A5969">
      <w:pPr>
        <w:pStyle w:val="SourceCode"/>
      </w:pPr>
      <w:r>
        <w:t xml:space="preserve">    // True when fieldText contains term, ignoring letter case. A contract has</w:t>
      </w:r>
    </w:p>
    <w:p w14:paraId="359C346D" w14:textId="77777777" w:rsidR="00AF1C8E" w:rsidRDefault="003A5969">
      <w:pPr>
        <w:pStyle w:val="SourceCode"/>
      </w:pPr>
      <w:r>
        <w:t xml:space="preserve">    // no LIKE, so this is the script's own contains test: vm.toLowercase</w:t>
      </w:r>
    </w:p>
    <w:p w14:paraId="4493F803" w14:textId="77777777" w:rsidR="00AF1C8E" w:rsidRDefault="003A5969">
      <w:pPr>
        <w:pStyle w:val="SourceCode"/>
      </w:pPr>
      <w:r>
        <w:t xml:space="preserve">    // lowers both texts, and vm.indexOf gives the position where term</w:t>
      </w:r>
    </w:p>
    <w:p w14:paraId="7B9E70B0" w14:textId="77777777" w:rsidR="00AF1C8E" w:rsidRDefault="003A5969">
      <w:pPr>
        <w:pStyle w:val="SourceCode"/>
      </w:pPr>
      <w:r>
        <w:t xml:space="preserve">    // starts in fieldText, or type(uint256).max when it is not there (Lesson</w:t>
      </w:r>
    </w:p>
    <w:p w14:paraId="08561BD5" w14:textId="77777777" w:rsidR="00AF1C8E" w:rsidRDefault="003A5969">
      <w:pPr>
        <w:pStyle w:val="SourceCode"/>
      </w:pPr>
      <w:r>
        <w:t xml:space="preserve">    // 4.9a). It compares the characters themselves, so % and _ are</w:t>
      </w:r>
    </w:p>
    <w:p w14:paraId="6A7672A6" w14:textId="77777777" w:rsidR="00AF1C8E" w:rsidRDefault="003A5969">
      <w:pPr>
        <w:pStyle w:val="SourceCode"/>
      </w:pPr>
      <w:r>
        <w:t xml:space="preserve">    // ordinary characters, and nothing needs escaping.</w:t>
      </w:r>
    </w:p>
    <w:p w14:paraId="5D1933F4" w14:textId="77777777" w:rsidR="00AF1C8E" w:rsidRDefault="003A5969">
      <w:pPr>
        <w:pStyle w:val="SourceCode"/>
      </w:pPr>
      <w:r>
        <w:t xml:space="preserve">    function containsTerm(string memory fieldText, string memory term)</w:t>
      </w:r>
    </w:p>
    <w:p w14:paraId="2AEAF5D4" w14:textId="77777777" w:rsidR="00AF1C8E" w:rsidRDefault="003A5969">
      <w:pPr>
        <w:pStyle w:val="SourceCode"/>
      </w:pPr>
      <w:r>
        <w:t xml:space="preserve">        internal</w:t>
      </w:r>
    </w:p>
    <w:p w14:paraId="12E585DC" w14:textId="77777777" w:rsidR="00AF1C8E" w:rsidRDefault="003A5969">
      <w:pPr>
        <w:pStyle w:val="SourceCode"/>
      </w:pPr>
      <w:r>
        <w:t xml:space="preserve">        pure</w:t>
      </w:r>
    </w:p>
    <w:p w14:paraId="0A4CF31C" w14:textId="77777777" w:rsidR="00AF1C8E" w:rsidRDefault="003A5969">
      <w:pPr>
        <w:pStyle w:val="SourceCode"/>
      </w:pPr>
      <w:r>
        <w:t xml:space="preserve">        returns (bool)</w:t>
      </w:r>
    </w:p>
    <w:p w14:paraId="451736C3" w14:textId="77777777" w:rsidR="00AF1C8E" w:rsidRDefault="003A5969">
      <w:pPr>
        <w:pStyle w:val="SourceCode"/>
      </w:pPr>
      <w:r>
        <w:t xml:space="preserve">    {</w:t>
      </w:r>
    </w:p>
    <w:p w14:paraId="269CBC85" w14:textId="77777777" w:rsidR="00AF1C8E" w:rsidRDefault="003A5969">
      <w:pPr>
        <w:pStyle w:val="SourceCode"/>
      </w:pPr>
      <w:r>
        <w:t xml:space="preserve">        return vm.indexOf(vm.toLowercase(fieldText), vm.toLowercase(term))</w:t>
      </w:r>
    </w:p>
    <w:p w14:paraId="65F90073" w14:textId="77777777" w:rsidR="00AF1C8E" w:rsidRDefault="003A5969">
      <w:pPr>
        <w:pStyle w:val="SourceCode"/>
      </w:pPr>
      <w:r>
        <w:t xml:space="preserve">            != type(uint256).max;</w:t>
      </w:r>
    </w:p>
    <w:p w14:paraId="1C931638" w14:textId="77777777" w:rsidR="00AF1C8E" w:rsidRDefault="003A5969">
      <w:pPr>
        <w:pStyle w:val="SourceCode"/>
      </w:pPr>
      <w:r>
        <w:t xml:space="preserve">    }</w:t>
      </w:r>
    </w:p>
    <w:p w14:paraId="51C81F09" w14:textId="77777777" w:rsidR="00AF1C8E" w:rsidRDefault="00AF1C8E">
      <w:pPr>
        <w:pStyle w:val="SourceCode"/>
      </w:pPr>
    </w:p>
    <w:p w14:paraId="055B7B0F" w14:textId="77777777" w:rsidR="00AF1C8E" w:rsidRDefault="003A5969">
      <w:pPr>
        <w:pStyle w:val="SourceCode"/>
      </w:pPr>
      <w:r>
        <w:t xml:space="preserve">    // True when the contact's chosen field contains term. The field only</w:t>
      </w:r>
    </w:p>
    <w:p w14:paraId="218C994F" w14:textId="77777777" w:rsidR="00AF1C8E" w:rsidRDefault="003A5969">
      <w:pPr>
        <w:pStyle w:val="SourceCode"/>
      </w:pPr>
      <w:r>
        <w:t xml:space="preserve">    // chooses which of the contact's texts is compared.</w:t>
      </w:r>
    </w:p>
    <w:p w14:paraId="29E241A5" w14:textId="77777777" w:rsidR="00AF1C8E" w:rsidRDefault="003A5969">
      <w:pPr>
        <w:pStyle w:val="SourceCode"/>
      </w:pPr>
      <w:r>
        <w:t xml:space="preserve">    function contactMatches(Contact memory contact, string memory field,</w:t>
      </w:r>
    </w:p>
    <w:p w14:paraId="67FD1787" w14:textId="77777777" w:rsidR="00AF1C8E" w:rsidRDefault="003A5969">
      <w:pPr>
        <w:pStyle w:val="SourceCode"/>
      </w:pPr>
      <w:r>
        <w:t xml:space="preserve">                            string memory term)</w:t>
      </w:r>
    </w:p>
    <w:p w14:paraId="737C85E8" w14:textId="77777777" w:rsidR="00AF1C8E" w:rsidRDefault="003A5969">
      <w:pPr>
        <w:pStyle w:val="SourceCode"/>
      </w:pPr>
      <w:r>
        <w:t xml:space="preserve">        internal</w:t>
      </w:r>
    </w:p>
    <w:p w14:paraId="0B2A1CC1" w14:textId="77777777" w:rsidR="00AF1C8E" w:rsidRDefault="003A5969">
      <w:pPr>
        <w:pStyle w:val="SourceCode"/>
      </w:pPr>
      <w:r>
        <w:t xml:space="preserve">        pure</w:t>
      </w:r>
    </w:p>
    <w:p w14:paraId="699DDB2C" w14:textId="77777777" w:rsidR="00AF1C8E" w:rsidRDefault="003A5969">
      <w:pPr>
        <w:pStyle w:val="SourceCode"/>
      </w:pPr>
      <w:r>
        <w:t xml:space="preserve">        returns (bool)</w:t>
      </w:r>
    </w:p>
    <w:p w14:paraId="67EE16A0" w14:textId="77777777" w:rsidR="00AF1C8E" w:rsidRDefault="003A5969">
      <w:pPr>
        <w:pStyle w:val="SourceCode"/>
      </w:pPr>
      <w:r>
        <w:t xml:space="preserve">    {</w:t>
      </w:r>
    </w:p>
    <w:p w14:paraId="33E6EAB1" w14:textId="77777777" w:rsidR="00AF1C8E" w:rsidRDefault="003A5969">
      <w:pPr>
        <w:pStyle w:val="SourceCode"/>
      </w:pPr>
      <w:r>
        <w:t xml:space="preserve">        if (same(field, "email")) {</w:t>
      </w:r>
    </w:p>
    <w:p w14:paraId="3CC657BA" w14:textId="77777777" w:rsidR="00AF1C8E" w:rsidRDefault="003A5969">
      <w:pPr>
        <w:pStyle w:val="SourceCode"/>
      </w:pPr>
      <w:r>
        <w:t xml:space="preserve">            return containsTerm(contact.email, term);</w:t>
      </w:r>
    </w:p>
    <w:p w14:paraId="202042BB" w14:textId="77777777" w:rsidR="00AF1C8E" w:rsidRDefault="003A5969">
      <w:pPr>
        <w:pStyle w:val="SourceCode"/>
      </w:pPr>
      <w:r>
        <w:t xml:space="preserve">        }</w:t>
      </w:r>
    </w:p>
    <w:p w14:paraId="10ACB057" w14:textId="77777777" w:rsidR="00AF1C8E" w:rsidRDefault="003A5969">
      <w:pPr>
        <w:pStyle w:val="SourceCode"/>
      </w:pPr>
      <w:r>
        <w:t xml:space="preserve">        return containsTerm(contact.fullName, term);</w:t>
      </w:r>
    </w:p>
    <w:p w14:paraId="4BF5BA1E" w14:textId="77777777" w:rsidR="00AF1C8E" w:rsidRDefault="003A5969">
      <w:pPr>
        <w:pStyle w:val="SourceCode"/>
      </w:pPr>
      <w:r>
        <w:t xml:space="preserve">    }</w:t>
      </w:r>
    </w:p>
    <w:p w14:paraId="2CF1F9CD" w14:textId="77777777" w:rsidR="00AF1C8E" w:rsidRDefault="00AF1C8E">
      <w:pPr>
        <w:pStyle w:val="SourceCode"/>
      </w:pPr>
    </w:p>
    <w:p w14:paraId="5A08EC56" w14:textId="77777777" w:rsidR="00AF1C8E" w:rsidRDefault="003A5969">
      <w:pPr>
        <w:pStyle w:val="SourceCode"/>
      </w:pPr>
      <w:r>
        <w:t xml:space="preserve">    // Returns the contacts that match, the script's counterpart of</w:t>
      </w:r>
    </w:p>
    <w:p w14:paraId="235F884B" w14:textId="77777777" w:rsidR="00AF1C8E" w:rsidRDefault="003A5969">
      <w:pPr>
        <w:pStyle w:val="SourceCode"/>
      </w:pPr>
      <w:r>
        <w:t xml:space="preserve">    // WHERE ... LIKE. Remember, a memory array cannot grow, so the matches</w:t>
      </w:r>
    </w:p>
    <w:p w14:paraId="22FC720D" w14:textId="77777777" w:rsidR="00AF1C8E" w:rsidRDefault="003A5969">
      <w:pPr>
        <w:pStyle w:val="SourceCode"/>
      </w:pPr>
      <w:r>
        <w:t xml:space="preserve">    // are counted first, then copied (Chapter 4 Project 1a).</w:t>
      </w:r>
    </w:p>
    <w:p w14:paraId="49B0172B" w14:textId="77777777" w:rsidR="00AF1C8E" w:rsidRDefault="003A5969">
      <w:pPr>
        <w:pStyle w:val="SourceCode"/>
      </w:pPr>
      <w:r>
        <w:t xml:space="preserve">    function keepMatches(Contact[] memory contacts, string memory field,</w:t>
      </w:r>
    </w:p>
    <w:p w14:paraId="03759A2D" w14:textId="77777777" w:rsidR="00AF1C8E" w:rsidRDefault="003A5969">
      <w:pPr>
        <w:pStyle w:val="SourceCode"/>
      </w:pPr>
      <w:r>
        <w:t xml:space="preserve">                         string memory term)</w:t>
      </w:r>
    </w:p>
    <w:p w14:paraId="51A863BF" w14:textId="77777777" w:rsidR="00AF1C8E" w:rsidRDefault="003A5969">
      <w:pPr>
        <w:pStyle w:val="SourceCode"/>
      </w:pPr>
      <w:r>
        <w:t xml:space="preserve">        internal</w:t>
      </w:r>
    </w:p>
    <w:p w14:paraId="44078774" w14:textId="77777777" w:rsidR="00AF1C8E" w:rsidRDefault="003A5969">
      <w:pPr>
        <w:pStyle w:val="SourceCode"/>
      </w:pPr>
      <w:r>
        <w:t xml:space="preserve">        pure</w:t>
      </w:r>
    </w:p>
    <w:p w14:paraId="6FE44AA6" w14:textId="77777777" w:rsidR="00AF1C8E" w:rsidRDefault="003A5969">
      <w:pPr>
        <w:pStyle w:val="SourceCode"/>
      </w:pPr>
      <w:r>
        <w:t xml:space="preserve">        returns (Contact[] memory)</w:t>
      </w:r>
    </w:p>
    <w:p w14:paraId="2410B685" w14:textId="77777777" w:rsidR="00AF1C8E" w:rsidRDefault="003A5969">
      <w:pPr>
        <w:pStyle w:val="SourceCode"/>
      </w:pPr>
      <w:r>
        <w:t xml:space="preserve">    {</w:t>
      </w:r>
    </w:p>
    <w:p w14:paraId="3036DBAB" w14:textId="77777777" w:rsidR="00AF1C8E" w:rsidRDefault="003A5969">
      <w:pPr>
        <w:pStyle w:val="SourceCode"/>
      </w:pPr>
      <w:r>
        <w:t xml:space="preserve">        uint256 total = 0;</w:t>
      </w:r>
    </w:p>
    <w:p w14:paraId="4395F04F" w14:textId="77777777" w:rsidR="00AF1C8E" w:rsidRDefault="003A5969">
      <w:pPr>
        <w:pStyle w:val="SourceCode"/>
      </w:pPr>
      <w:r>
        <w:t xml:space="preserve">        for (uint256 index = 0; index &lt; contacts.length; index++) {</w:t>
      </w:r>
    </w:p>
    <w:p w14:paraId="6A30E196" w14:textId="77777777" w:rsidR="00AF1C8E" w:rsidRDefault="003A5969">
      <w:pPr>
        <w:pStyle w:val="SourceCode"/>
      </w:pPr>
      <w:r>
        <w:t xml:space="preserve">            if (contactMatches(contacts[index], field, term)) {</w:t>
      </w:r>
    </w:p>
    <w:p w14:paraId="704B1DFE" w14:textId="77777777" w:rsidR="00AF1C8E" w:rsidRDefault="003A5969">
      <w:pPr>
        <w:pStyle w:val="SourceCode"/>
      </w:pPr>
      <w:r>
        <w:t xml:space="preserve">                total += 1;</w:t>
      </w:r>
    </w:p>
    <w:p w14:paraId="0CCA85B3" w14:textId="77777777" w:rsidR="00AF1C8E" w:rsidRDefault="003A5969">
      <w:pPr>
        <w:pStyle w:val="SourceCode"/>
      </w:pPr>
      <w:r>
        <w:t xml:space="preserve">            }</w:t>
      </w:r>
    </w:p>
    <w:p w14:paraId="5077D135" w14:textId="77777777" w:rsidR="00AF1C8E" w:rsidRDefault="003A5969">
      <w:pPr>
        <w:pStyle w:val="SourceCode"/>
      </w:pPr>
      <w:r>
        <w:t xml:space="preserve">        }</w:t>
      </w:r>
    </w:p>
    <w:p w14:paraId="1FA1CC67" w14:textId="77777777" w:rsidR="00AF1C8E" w:rsidRDefault="003A5969">
      <w:pPr>
        <w:pStyle w:val="SourceCode"/>
      </w:pPr>
      <w:r>
        <w:t xml:space="preserve">        Contact[] memory matches = new Contact[](total);</w:t>
      </w:r>
    </w:p>
    <w:p w14:paraId="1D2B3F59" w14:textId="77777777" w:rsidR="00AF1C8E" w:rsidRDefault="003A5969">
      <w:pPr>
        <w:pStyle w:val="SourceCode"/>
      </w:pPr>
      <w:r>
        <w:t xml:space="preserve">        uint256 filled = 0;</w:t>
      </w:r>
    </w:p>
    <w:p w14:paraId="1F29E817" w14:textId="77777777" w:rsidR="00AF1C8E" w:rsidRDefault="003A5969">
      <w:pPr>
        <w:pStyle w:val="SourceCode"/>
      </w:pPr>
      <w:r>
        <w:t xml:space="preserve">        for (uint256 index = 0; index &lt; contacts.length; index++) {</w:t>
      </w:r>
    </w:p>
    <w:p w14:paraId="25B97B05" w14:textId="77777777" w:rsidR="00AF1C8E" w:rsidRDefault="003A5969">
      <w:pPr>
        <w:pStyle w:val="SourceCode"/>
      </w:pPr>
      <w:r>
        <w:t xml:space="preserve">            if (contactMatches(contacts[index], field, term)) {</w:t>
      </w:r>
    </w:p>
    <w:p w14:paraId="57B13F4A" w14:textId="77777777" w:rsidR="00AF1C8E" w:rsidRDefault="003A5969">
      <w:pPr>
        <w:pStyle w:val="SourceCode"/>
      </w:pPr>
      <w:r>
        <w:t xml:space="preserve">                matches[filled] = contacts[index];</w:t>
      </w:r>
    </w:p>
    <w:p w14:paraId="45D5D6DE" w14:textId="77777777" w:rsidR="00AF1C8E" w:rsidRDefault="003A5969">
      <w:pPr>
        <w:pStyle w:val="SourceCode"/>
      </w:pPr>
      <w:r>
        <w:t xml:space="preserve">                filled += 1;</w:t>
      </w:r>
    </w:p>
    <w:p w14:paraId="37A0EC73" w14:textId="77777777" w:rsidR="00AF1C8E" w:rsidRDefault="003A5969">
      <w:pPr>
        <w:pStyle w:val="SourceCode"/>
      </w:pPr>
      <w:r>
        <w:t xml:space="preserve">            }</w:t>
      </w:r>
    </w:p>
    <w:p w14:paraId="339BBD89" w14:textId="77777777" w:rsidR="00AF1C8E" w:rsidRDefault="003A5969">
      <w:pPr>
        <w:pStyle w:val="SourceCode"/>
      </w:pPr>
      <w:r>
        <w:t xml:space="preserve">        }</w:t>
      </w:r>
    </w:p>
    <w:p w14:paraId="78C30EBA" w14:textId="77777777" w:rsidR="00AF1C8E" w:rsidRDefault="003A5969">
      <w:pPr>
        <w:pStyle w:val="SourceCode"/>
      </w:pPr>
      <w:r>
        <w:t xml:space="preserve">        return matches;</w:t>
      </w:r>
    </w:p>
    <w:p w14:paraId="6E18ED3A" w14:textId="77777777" w:rsidR="00AF1C8E" w:rsidRDefault="003A5969">
      <w:pPr>
        <w:pStyle w:val="SourceCode"/>
      </w:pPr>
      <w:r>
        <w:t xml:space="preserve">    }</w:t>
      </w:r>
    </w:p>
    <w:p w14:paraId="4D51CD6B" w14:textId="77777777" w:rsidR="00AF1C8E" w:rsidRDefault="00AF1C8E">
      <w:pPr>
        <w:pStyle w:val="SourceCode"/>
      </w:pPr>
    </w:p>
    <w:p w14:paraId="56426BBE" w14:textId="77777777" w:rsidR="00AF1C8E" w:rsidRDefault="003A5969">
      <w:pPr>
        <w:pStyle w:val="SourceCode"/>
      </w:pPr>
      <w:r>
        <w:t xml:space="preserve">    // Logs one search's heading, every match, and the count. No match is</w:t>
      </w:r>
    </w:p>
    <w:p w14:paraId="4D2C4B1D" w14:textId="77777777" w:rsidR="00AF1C8E" w:rsidRDefault="003A5969">
      <w:pPr>
        <w:pStyle w:val="SourceCode"/>
      </w:pPr>
      <w:r>
        <w:t xml:space="preserve">    // not an error: the heading, then No contacts found.</w:t>
      </w:r>
    </w:p>
    <w:p w14:paraId="374A7160" w14:textId="77777777" w:rsidR="00AF1C8E" w:rsidRDefault="003A5969">
      <w:pPr>
        <w:pStyle w:val="SourceCode"/>
      </w:pPr>
      <w:r>
        <w:t xml:space="preserve">    function showMatches(string memory heading, Contact[] memory matches)</w:t>
      </w:r>
    </w:p>
    <w:p w14:paraId="3DEC418C" w14:textId="77777777" w:rsidR="00AF1C8E" w:rsidRDefault="003A5969">
      <w:pPr>
        <w:pStyle w:val="SourceCode"/>
      </w:pPr>
      <w:r>
        <w:t xml:space="preserve">        internal</w:t>
      </w:r>
    </w:p>
    <w:p w14:paraId="2B9B7140" w14:textId="77777777" w:rsidR="00AF1C8E" w:rsidRDefault="003A5969">
      <w:pPr>
        <w:pStyle w:val="SourceCode"/>
      </w:pPr>
      <w:r>
        <w:t xml:space="preserve">        pure</w:t>
      </w:r>
    </w:p>
    <w:p w14:paraId="0554727B" w14:textId="77777777" w:rsidR="00AF1C8E" w:rsidRDefault="003A5969">
      <w:pPr>
        <w:pStyle w:val="SourceCode"/>
      </w:pPr>
      <w:r>
        <w:t xml:space="preserve">    {</w:t>
      </w:r>
    </w:p>
    <w:p w14:paraId="13B87E13" w14:textId="77777777" w:rsidR="00AF1C8E" w:rsidRDefault="003A5969">
      <w:pPr>
        <w:pStyle w:val="SourceCode"/>
      </w:pPr>
      <w:r>
        <w:t xml:space="preserve">        console.log(string.concat(heading, ":"));</w:t>
      </w:r>
    </w:p>
    <w:p w14:paraId="27C96AE2" w14:textId="77777777" w:rsidR="00AF1C8E" w:rsidRDefault="003A5969">
      <w:pPr>
        <w:pStyle w:val="SourceCode"/>
      </w:pPr>
      <w:r>
        <w:t xml:space="preserve">        for (uint256 index = 0; index &lt; matches.length; index++) {</w:t>
      </w:r>
    </w:p>
    <w:p w14:paraId="75161A9E" w14:textId="77777777" w:rsidR="00AF1C8E" w:rsidRDefault="003A5969">
      <w:pPr>
        <w:pStyle w:val="SourceCode"/>
      </w:pPr>
      <w:r>
        <w:t xml:space="preserve">            printContact(matches[index]);</w:t>
      </w:r>
    </w:p>
    <w:p w14:paraId="6C081A47" w14:textId="77777777" w:rsidR="00AF1C8E" w:rsidRDefault="003A5969">
      <w:pPr>
        <w:pStyle w:val="SourceCode"/>
      </w:pPr>
      <w:r>
        <w:t xml:space="preserve">        }</w:t>
      </w:r>
    </w:p>
    <w:p w14:paraId="0DE511CD" w14:textId="77777777" w:rsidR="00AF1C8E" w:rsidRDefault="003A5969">
      <w:pPr>
        <w:pStyle w:val="SourceCode"/>
      </w:pPr>
      <w:r>
        <w:t xml:space="preserve">        if (matches.length == 0) {</w:t>
      </w:r>
    </w:p>
    <w:p w14:paraId="27E8B0A1" w14:textId="77777777" w:rsidR="00AF1C8E" w:rsidRDefault="003A5969">
      <w:pPr>
        <w:pStyle w:val="SourceCode"/>
      </w:pPr>
      <w:r>
        <w:t xml:space="preserve">            console.log("  No contacts found");</w:t>
      </w:r>
    </w:p>
    <w:p w14:paraId="24CCCB16" w14:textId="77777777" w:rsidR="00AF1C8E" w:rsidRDefault="003A5969">
      <w:pPr>
        <w:pStyle w:val="SourceCode"/>
      </w:pPr>
      <w:r>
        <w:t xml:space="preserve">        } else {</w:t>
      </w:r>
    </w:p>
    <w:p w14:paraId="5F97C01D" w14:textId="77777777" w:rsidR="00AF1C8E" w:rsidRDefault="003A5969">
      <w:pPr>
        <w:pStyle w:val="SourceCode"/>
      </w:pPr>
      <w:r>
        <w:t xml:space="preserve">            console.log("Found: %d", matches.length);</w:t>
      </w:r>
    </w:p>
    <w:p w14:paraId="5BB2106B" w14:textId="77777777" w:rsidR="00AF1C8E" w:rsidRDefault="003A5969">
      <w:pPr>
        <w:pStyle w:val="SourceCode"/>
      </w:pPr>
      <w:r>
        <w:t xml:space="preserve">        }</w:t>
      </w:r>
    </w:p>
    <w:p w14:paraId="592CCAB0" w14:textId="77777777" w:rsidR="00AF1C8E" w:rsidRDefault="003A5969">
      <w:pPr>
        <w:pStyle w:val="SourceCode"/>
      </w:pPr>
      <w:r>
        <w:t xml:space="preserve">    }</w:t>
      </w:r>
    </w:p>
    <w:p w14:paraId="26689868" w14:textId="77777777" w:rsidR="00AF1C8E" w:rsidRDefault="00AF1C8E">
      <w:pPr>
        <w:pStyle w:val="SourceCode"/>
      </w:pPr>
    </w:p>
    <w:p w14:paraId="15AB98CA" w14:textId="77777777" w:rsidR="00AF1C8E" w:rsidRDefault="003A5969">
      <w:pPr>
        <w:pStyle w:val="SourceCode"/>
      </w:pPr>
      <w:r>
        <w:t xml:space="preserve">    // Finds the contacts whose name or email contains term, ignoring</w:t>
      </w:r>
    </w:p>
    <w:p w14:paraId="73112A0A" w14:textId="77777777" w:rsidR="00AF1C8E" w:rsidRDefault="003A5969">
      <w:pPr>
        <w:pStyle w:val="SourceCode"/>
      </w:pPr>
      <w:r>
        <w:t xml:space="preserve">    // letter case, and logs them in name order. The field is checked</w:t>
      </w:r>
    </w:p>
    <w:p w14:paraId="7486A55C" w14:textId="77777777" w:rsidR="00AF1C8E" w:rsidRDefault="003A5969">
      <w:pPr>
        <w:pStyle w:val="SourceCode"/>
      </w:pPr>
      <w:r>
        <w:t xml:space="preserve">    // first: any other field is refused, and nothing is read. Then the</w:t>
      </w:r>
    </w:p>
    <w:p w14:paraId="6C82B1A1" w14:textId="77777777" w:rsidR="00AF1C8E" w:rsidRDefault="003A5969">
      <w:pPr>
        <w:pStyle w:val="SourceCode"/>
      </w:pPr>
      <w:r>
        <w:t xml:space="preserve">    // term is checked, every contact is read with readContacts, the</w:t>
      </w:r>
    </w:p>
    <w:p w14:paraId="6CE56D63" w14:textId="77777777" w:rsidR="00AF1C8E" w:rsidRDefault="003A5969">
      <w:pPr>
        <w:pStyle w:val="SourceCode"/>
      </w:pPr>
      <w:r>
        <w:t xml:space="preserve">    // matches are kept and sorted by name, then id, and logged.</w:t>
      </w:r>
    </w:p>
    <w:p w14:paraId="38A27191" w14:textId="77777777" w:rsidR="00AF1C8E" w:rsidRDefault="003A5969">
      <w:pPr>
        <w:pStyle w:val="SourceCode"/>
      </w:pPr>
      <w:r>
        <w:t xml:space="preserve">    function searchContacts(ContactBook contactBook, string memory field,</w:t>
      </w:r>
    </w:p>
    <w:p w14:paraId="4AEB923B" w14:textId="77777777" w:rsidR="00AF1C8E" w:rsidRDefault="003A5969">
      <w:pPr>
        <w:pStyle w:val="SourceCode"/>
      </w:pPr>
      <w:r>
        <w:t xml:space="preserve">                            string memory term) internal view {</w:t>
      </w:r>
    </w:p>
    <w:p w14:paraId="4A55B102" w14:textId="77777777" w:rsidR="00AF1C8E" w:rsidRDefault="003A5969">
      <w:pPr>
        <w:pStyle w:val="SourceCode"/>
      </w:pPr>
      <w:r>
        <w:t xml:space="preserve">        string memory trimmedField = vm.trim(field);</w:t>
      </w:r>
    </w:p>
    <w:p w14:paraId="54746FD1" w14:textId="77777777" w:rsidR="00AF1C8E" w:rsidRDefault="003A5969">
      <w:pPr>
        <w:pStyle w:val="SourceCode"/>
      </w:pPr>
      <w:r>
        <w:t xml:space="preserve">        string memory trimmedTerm = vm.trim(term);</w:t>
      </w:r>
    </w:p>
    <w:p w14:paraId="11F299D1" w14:textId="77777777" w:rsidR="00AF1C8E" w:rsidRDefault="003A5969">
      <w:pPr>
        <w:pStyle w:val="SourceCode"/>
      </w:pPr>
      <w:r>
        <w:t xml:space="preserve">        string memory heading;</w:t>
      </w:r>
    </w:p>
    <w:p w14:paraId="2303A831" w14:textId="77777777" w:rsidR="00AF1C8E" w:rsidRDefault="003A5969">
      <w:pPr>
        <w:pStyle w:val="SourceCode"/>
      </w:pPr>
      <w:r>
        <w:t xml:space="preserve">        if (same(trimmedField, "name")) {</w:t>
      </w:r>
    </w:p>
    <w:p w14:paraId="5E581B4B" w14:textId="77777777" w:rsidR="00AF1C8E" w:rsidRDefault="003A5969">
      <w:pPr>
        <w:pStyle w:val="SourceCode"/>
      </w:pPr>
      <w:r>
        <w:t xml:space="preserve">            heading = string.concat("Name contains ", trimmedTerm);</w:t>
      </w:r>
    </w:p>
    <w:p w14:paraId="751BEEA0" w14:textId="77777777" w:rsidR="00AF1C8E" w:rsidRDefault="003A5969">
      <w:pPr>
        <w:pStyle w:val="SourceCode"/>
      </w:pPr>
      <w:r>
        <w:t xml:space="preserve">        } else if (same(trimmedField, "email")) {</w:t>
      </w:r>
    </w:p>
    <w:p w14:paraId="4B9E5CEC" w14:textId="77777777" w:rsidR="00AF1C8E" w:rsidRDefault="003A5969">
      <w:pPr>
        <w:pStyle w:val="SourceCode"/>
      </w:pPr>
      <w:r>
        <w:t xml:space="preserve">            heading = string.concat("Email contains ", trimmedTerm);</w:t>
      </w:r>
    </w:p>
    <w:p w14:paraId="155F99B0" w14:textId="77777777" w:rsidR="00AF1C8E" w:rsidRDefault="003A5969">
      <w:pPr>
        <w:pStyle w:val="SourceCode"/>
      </w:pPr>
      <w:r>
        <w:t xml:space="preserve">        } else {</w:t>
      </w:r>
    </w:p>
    <w:p w14:paraId="0F97A126" w14:textId="77777777" w:rsidR="00AF1C8E" w:rsidRDefault="003A5969">
      <w:pPr>
        <w:pStyle w:val="SourceCode"/>
      </w:pPr>
      <w:r>
        <w:t xml:space="preserve">            console.log("Error: find by name or email");</w:t>
      </w:r>
    </w:p>
    <w:p w14:paraId="470DE8B9" w14:textId="77777777" w:rsidR="00AF1C8E" w:rsidRDefault="003A5969">
      <w:pPr>
        <w:pStyle w:val="SourceCode"/>
      </w:pPr>
      <w:r>
        <w:t xml:space="preserve">            return;</w:t>
      </w:r>
    </w:p>
    <w:p w14:paraId="7BA5EAB4" w14:textId="77777777" w:rsidR="00AF1C8E" w:rsidRDefault="003A5969">
      <w:pPr>
        <w:pStyle w:val="SourceCode"/>
      </w:pPr>
      <w:r>
        <w:t xml:space="preserve">        }</w:t>
      </w:r>
    </w:p>
    <w:p w14:paraId="2729F201" w14:textId="77777777" w:rsidR="00AF1C8E" w:rsidRDefault="003A5969">
      <w:pPr>
        <w:pStyle w:val="SourceCode"/>
      </w:pPr>
      <w:r>
        <w:t xml:space="preserve">        string memory problem = validateTerm(trimmedTerm);</w:t>
      </w:r>
    </w:p>
    <w:p w14:paraId="0F35D886" w14:textId="77777777" w:rsidR="00AF1C8E" w:rsidRDefault="003A5969">
      <w:pPr>
        <w:pStyle w:val="SourceCode"/>
      </w:pPr>
      <w:r>
        <w:t xml:space="preserve">        if (bytes(problem).length &gt; 0) {</w:t>
      </w:r>
    </w:p>
    <w:p w14:paraId="1FC03D16" w14:textId="77777777" w:rsidR="00AF1C8E" w:rsidRDefault="003A5969">
      <w:pPr>
        <w:pStyle w:val="SourceCode"/>
      </w:pPr>
      <w:r>
        <w:t xml:space="preserve">            console.log(string.concat("Error: ", problem));</w:t>
      </w:r>
    </w:p>
    <w:p w14:paraId="2CF43582" w14:textId="77777777" w:rsidR="00AF1C8E" w:rsidRDefault="003A5969">
      <w:pPr>
        <w:pStyle w:val="SourceCode"/>
      </w:pPr>
      <w:r>
        <w:t xml:space="preserve">            return;</w:t>
      </w:r>
    </w:p>
    <w:p w14:paraId="2FB57EC4" w14:textId="77777777" w:rsidR="00AF1C8E" w:rsidRDefault="003A5969">
      <w:pPr>
        <w:pStyle w:val="SourceCode"/>
      </w:pPr>
      <w:r>
        <w:t xml:space="preserve">        }</w:t>
      </w:r>
    </w:p>
    <w:p w14:paraId="60CCE411" w14:textId="77777777" w:rsidR="00AF1C8E" w:rsidRDefault="003A5969">
      <w:pPr>
        <w:pStyle w:val="SourceCode"/>
      </w:pPr>
      <w:r>
        <w:t xml:space="preserve">        Contact[] memory matches = keepMatches(readContacts(contactBook),</w:t>
      </w:r>
    </w:p>
    <w:p w14:paraId="2F56493A" w14:textId="77777777" w:rsidR="00AF1C8E" w:rsidRDefault="003A5969">
      <w:pPr>
        <w:pStyle w:val="SourceCode"/>
      </w:pPr>
      <w:r>
        <w:t xml:space="preserve">                                               trimmedField, trimmedTerm);</w:t>
      </w:r>
    </w:p>
    <w:p w14:paraId="1C4402E0" w14:textId="77777777" w:rsidR="00AF1C8E" w:rsidRDefault="003A5969">
      <w:pPr>
        <w:pStyle w:val="SourceCode"/>
      </w:pPr>
      <w:r>
        <w:t xml:space="preserve">        sortByName(matches);</w:t>
      </w:r>
    </w:p>
    <w:p w14:paraId="782F05D1" w14:textId="77777777" w:rsidR="00AF1C8E" w:rsidRDefault="003A5969">
      <w:pPr>
        <w:pStyle w:val="SourceCode"/>
      </w:pPr>
      <w:r>
        <w:t xml:space="preserve">        showMatches(heading, matches);</w:t>
      </w:r>
    </w:p>
    <w:p w14:paraId="3EFF16D7" w14:textId="77777777" w:rsidR="00AF1C8E" w:rsidRDefault="003A5969">
      <w:pPr>
        <w:pStyle w:val="SourceCode"/>
      </w:pPr>
      <w:r>
        <w:t xml:space="preserve">    }</w:t>
      </w:r>
    </w:p>
    <w:p w14:paraId="5B1C0FF1" w14:textId="77777777" w:rsidR="00AF1C8E" w:rsidRDefault="00AF1C8E">
      <w:pPr>
        <w:pStyle w:val="SourceCode"/>
      </w:pPr>
    </w:p>
    <w:p w14:paraId="5E9C8896" w14:textId="77777777" w:rsidR="00AF1C8E" w:rsidRDefault="003A5969">
      <w:pPr>
        <w:pStyle w:val="SourceCode"/>
      </w:pPr>
      <w:r>
        <w:t xml:space="preserve">    // Asks Find by: and Contains:, then hands both answers to</w:t>
      </w:r>
    </w:p>
    <w:p w14:paraId="3630BBE2" w14:textId="77777777" w:rsidR="00AF1C8E" w:rsidRDefault="003A5969">
      <w:pPr>
        <w:pStyle w:val="SourceCode"/>
      </w:pPr>
      <w:r>
        <w:t xml:space="preserve">    // searchContacts. If the file's lines ran out before both answers</w:t>
      </w:r>
    </w:p>
    <w:p w14:paraId="06A49B55" w14:textId="77777777" w:rsidR="00AF1C8E" w:rsidRDefault="003A5969">
      <w:pPr>
        <w:pStyle w:val="SourceCode"/>
      </w:pPr>
      <w:r>
        <w:t xml:space="preserve">    // were read, nothing is searched, as in Lesson 5.1a's runAdd.</w:t>
      </w:r>
    </w:p>
    <w:p w14:paraId="73E7B144" w14:textId="77777777" w:rsidR="00AF1C8E" w:rsidRDefault="003A5969">
      <w:pPr>
        <w:pStyle w:val="SourceCode"/>
      </w:pPr>
      <w:r>
        <w:t xml:space="preserve">    function runFind(ContactBook contactBook) internal {</w:t>
      </w:r>
    </w:p>
    <w:p w14:paraId="1A88700C" w14:textId="77777777" w:rsidR="00AF1C8E" w:rsidRDefault="003A5969">
      <w:pPr>
        <w:pStyle w:val="SourceCode"/>
      </w:pPr>
      <w:r>
        <w:t xml:space="preserve">        (string memory field, bool fieldAnswered) = readAnswer("Find by: ");</w:t>
      </w:r>
    </w:p>
    <w:p w14:paraId="7F3F3706" w14:textId="77777777" w:rsidR="00AF1C8E" w:rsidRDefault="003A5969">
      <w:pPr>
        <w:pStyle w:val="SourceCode"/>
      </w:pPr>
      <w:r>
        <w:t xml:space="preserve">        (string memory term, bool termAnswered) = readAnswer("Contains: ");</w:t>
      </w:r>
    </w:p>
    <w:p w14:paraId="372EEA00" w14:textId="77777777" w:rsidR="00AF1C8E" w:rsidRDefault="003A5969">
      <w:pPr>
        <w:pStyle w:val="SourceCode"/>
      </w:pPr>
      <w:r>
        <w:t xml:space="preserve">        if (!fieldAnswered || !termAnswered) {</w:t>
      </w:r>
    </w:p>
    <w:p w14:paraId="1DD3CF8E" w14:textId="77777777" w:rsidR="00AF1C8E" w:rsidRDefault="003A5969">
      <w:pPr>
        <w:pStyle w:val="SourceCode"/>
      </w:pPr>
      <w:r>
        <w:t xml:space="preserve">            console.log("Error: input ended before every answer was given");</w:t>
      </w:r>
    </w:p>
    <w:p w14:paraId="61CE2DFC" w14:textId="77777777" w:rsidR="00AF1C8E" w:rsidRDefault="003A5969">
      <w:pPr>
        <w:pStyle w:val="SourceCode"/>
      </w:pPr>
      <w:r>
        <w:t xml:space="preserve">            return;</w:t>
      </w:r>
    </w:p>
    <w:p w14:paraId="3DC70D9D" w14:textId="77777777" w:rsidR="00AF1C8E" w:rsidRDefault="003A5969">
      <w:pPr>
        <w:pStyle w:val="SourceCode"/>
      </w:pPr>
      <w:r>
        <w:t xml:space="preserve">        }</w:t>
      </w:r>
    </w:p>
    <w:p w14:paraId="18621D8C" w14:textId="77777777" w:rsidR="00AF1C8E" w:rsidRDefault="003A5969">
      <w:pPr>
        <w:pStyle w:val="SourceCode"/>
      </w:pPr>
      <w:r>
        <w:t xml:space="preserve">        searchContacts(contactBook, field, term);</w:t>
      </w:r>
    </w:p>
    <w:p w14:paraId="071451B7" w14:textId="77777777" w:rsidR="00AF1C8E" w:rsidRDefault="003A5969">
      <w:pPr>
        <w:pStyle w:val="SourceCode"/>
      </w:pPr>
      <w:r>
        <w:t xml:space="preserve">    }</w:t>
      </w:r>
    </w:p>
    <w:p w14:paraId="318F8264" w14:textId="77777777" w:rsidR="00AF1C8E" w:rsidRDefault="00AF1C8E">
      <w:pPr>
        <w:pStyle w:val="SourceCode"/>
      </w:pPr>
    </w:p>
    <w:p w14:paraId="698A16E9" w14:textId="77777777" w:rsidR="00AF1C8E" w:rsidRDefault="003A5969">
      <w:pPr>
        <w:pStyle w:val="SourceCode"/>
      </w:pPr>
      <w:r>
        <w:t xml:space="preserve">    // Remember, forge script calls run with the command file's name after</w:t>
      </w:r>
    </w:p>
    <w:p w14:paraId="719DC7A7" w14:textId="77777777" w:rsidR="00AF1C8E" w:rsidRDefault="003A5969">
      <w:pPr>
        <w:pStyle w:val="SourceCode"/>
      </w:pPr>
      <w:r>
        <w:t xml:space="preserve">    // --sig "run(string)". A script has no error stream, so every Error</w:t>
      </w:r>
    </w:p>
    <w:p w14:paraId="4D0137CB" w14:textId="77777777" w:rsidR="00AF1C8E" w:rsidRDefault="003A5969">
      <w:pPr>
        <w:pStyle w:val="SourceCode"/>
      </w:pPr>
      <w:r>
        <w:t xml:space="preserve">    // line is logged, and a run that reaches quit or the end of the file</w:t>
      </w:r>
    </w:p>
    <w:p w14:paraId="42C656C4" w14:textId="77777777" w:rsidR="00AF1C8E" w:rsidRDefault="003A5969">
      <w:pPr>
        <w:pStyle w:val="SourceCode"/>
      </w:pPr>
      <w:r>
        <w:t xml:space="preserve">    // ends with exit code 0.</w:t>
      </w:r>
    </w:p>
    <w:p w14:paraId="4DFB65E2" w14:textId="77777777" w:rsidR="00AF1C8E" w:rsidRDefault="003A5969">
      <w:pPr>
        <w:pStyle w:val="SourceCode"/>
      </w:pPr>
      <w:r>
        <w:t xml:space="preserve">    function run(string memory commandFile) public {</w:t>
      </w:r>
    </w:p>
    <w:p w14:paraId="40807049" w14:textId="77777777" w:rsidR="00AF1C8E" w:rsidRDefault="003A5969">
      <w:pPr>
        <w:pStyle w:val="SourceCode"/>
      </w:pPr>
      <w:r>
        <w:t xml:space="preserve">        loadCommands(commandFile);</w:t>
      </w:r>
    </w:p>
    <w:p w14:paraId="1A606A8D" w14:textId="77777777" w:rsidR="00AF1C8E" w:rsidRDefault="003A5969">
      <w:pPr>
        <w:pStyle w:val="SourceCode"/>
      </w:pPr>
      <w:r>
        <w:t xml:space="preserve">        ContactBook contactBook = openContactBook();</w:t>
      </w:r>
    </w:p>
    <w:p w14:paraId="7FE46861" w14:textId="77777777" w:rsidR="00AF1C8E" w:rsidRDefault="00AF1C8E">
      <w:pPr>
        <w:pStyle w:val="SourceCode"/>
      </w:pPr>
    </w:p>
    <w:p w14:paraId="7885442D" w14:textId="77777777" w:rsidR="00AF1C8E" w:rsidRDefault="003A5969">
      <w:pPr>
        <w:pStyle w:val="SourceCode"/>
      </w:pPr>
      <w:r>
        <w:t xml:space="preserve">        // The command loop. Only quit or the end of the file sets running</w:t>
      </w:r>
    </w:p>
    <w:p w14:paraId="2B9564C4" w14:textId="77777777" w:rsidR="00AF1C8E" w:rsidRDefault="003A5969">
      <w:pPr>
        <w:pStyle w:val="SourceCode"/>
      </w:pPr>
      <w:r>
        <w:t xml:space="preserve">        // to false. The command is trimmed first, so a line of only spaces</w:t>
      </w:r>
    </w:p>
    <w:p w14:paraId="1D4774C5" w14:textId="77777777" w:rsidR="00AF1C8E" w:rsidRDefault="003A5969">
      <w:pPr>
        <w:pStyle w:val="SourceCode"/>
      </w:pPr>
      <w:r>
        <w:t xml:space="preserve">        // counts as blank; a blank line matches no branch, and the prompt</w:t>
      </w:r>
    </w:p>
    <w:p w14:paraId="59575A91" w14:textId="77777777" w:rsidR="00AF1C8E" w:rsidRDefault="003A5969">
      <w:pPr>
        <w:pStyle w:val="SourceCode"/>
      </w:pPr>
      <w:r>
        <w:t xml:space="preserve">        // comes back.</w:t>
      </w:r>
    </w:p>
    <w:p w14:paraId="073A64F1" w14:textId="77777777" w:rsidR="00AF1C8E" w:rsidRDefault="003A5969">
      <w:pPr>
        <w:pStyle w:val="SourceCode"/>
      </w:pPr>
      <w:r>
        <w:t xml:space="preserve">        bool running = true;</w:t>
      </w:r>
    </w:p>
    <w:p w14:paraId="663F131E" w14:textId="77777777" w:rsidR="00AF1C8E" w:rsidRDefault="003A5969">
      <w:pPr>
        <w:pStyle w:val="SourceCode"/>
      </w:pPr>
      <w:r>
        <w:t xml:space="preserve">        while (running) {</w:t>
      </w:r>
    </w:p>
    <w:p w14:paraId="1CCD4E20" w14:textId="77777777" w:rsidR="00AF1C8E" w:rsidRDefault="003A5969">
      <w:pPr>
        <w:pStyle w:val="SourceCode"/>
      </w:pPr>
      <w:r>
        <w:t xml:space="preserve">            (string memory typedCommand, bool answered) =</w:t>
      </w:r>
    </w:p>
    <w:p w14:paraId="0B3AEE81" w14:textId="77777777" w:rsidR="00AF1C8E" w:rsidRDefault="003A5969">
      <w:pPr>
        <w:pStyle w:val="SourceCode"/>
      </w:pPr>
      <w:r>
        <w:t xml:space="preserve">                readAnswer("contacts&gt; ");</w:t>
      </w:r>
    </w:p>
    <w:p w14:paraId="6EDC8C46" w14:textId="77777777" w:rsidR="00AF1C8E" w:rsidRDefault="003A5969">
      <w:pPr>
        <w:pStyle w:val="SourceCode"/>
      </w:pPr>
      <w:r>
        <w:t xml:space="preserve">            string memory command = vm.trim(typedCommand);</w:t>
      </w:r>
    </w:p>
    <w:p w14:paraId="1DFE493A" w14:textId="77777777" w:rsidR="00AF1C8E" w:rsidRDefault="003A5969">
      <w:pPr>
        <w:pStyle w:val="SourceCode"/>
      </w:pPr>
      <w:r>
        <w:t xml:space="preserve">            if (!answered || same(command, "quit")) {</w:t>
      </w:r>
    </w:p>
    <w:p w14:paraId="3F4BE9D9" w14:textId="77777777" w:rsidR="00AF1C8E" w:rsidRDefault="003A5969">
      <w:pPr>
        <w:pStyle w:val="SourceCode"/>
      </w:pPr>
      <w:r>
        <w:t xml:space="preserve">                console.log("Contact Manager closed");</w:t>
      </w:r>
    </w:p>
    <w:p w14:paraId="5E56F103" w14:textId="77777777" w:rsidR="00AF1C8E" w:rsidRDefault="003A5969">
      <w:pPr>
        <w:pStyle w:val="SourceCode"/>
      </w:pPr>
      <w:r>
        <w:t xml:space="preserve">                running = false;</w:t>
      </w:r>
    </w:p>
    <w:p w14:paraId="4868EF5C" w14:textId="77777777" w:rsidR="00AF1C8E" w:rsidRDefault="003A5969">
      <w:pPr>
        <w:pStyle w:val="SourceCode"/>
      </w:pPr>
      <w:r>
        <w:t xml:space="preserve">            } else if (same(command, "find")) {</w:t>
      </w:r>
    </w:p>
    <w:p w14:paraId="7CB36C24" w14:textId="77777777" w:rsidR="00AF1C8E" w:rsidRDefault="003A5969">
      <w:pPr>
        <w:pStyle w:val="SourceCode"/>
      </w:pPr>
      <w:r>
        <w:t xml:space="preserve">                runFind(contactBook);</w:t>
      </w:r>
    </w:p>
    <w:p w14:paraId="0A48AB79" w14:textId="77777777" w:rsidR="00AF1C8E" w:rsidRDefault="003A5969">
      <w:pPr>
        <w:pStyle w:val="SourceCode"/>
      </w:pPr>
      <w:r>
        <w:t xml:space="preserve">            } else if (bytes(command).length &gt; 0) {</w:t>
      </w:r>
    </w:p>
    <w:p w14:paraId="20E70751" w14:textId="77777777" w:rsidR="00AF1C8E" w:rsidRDefault="003A5969">
      <w:pPr>
        <w:pStyle w:val="SourceCode"/>
      </w:pPr>
      <w:r>
        <w:t xml:space="preserve">                console.log("Error: unknown command: %s", command);</w:t>
      </w:r>
    </w:p>
    <w:p w14:paraId="5A107768" w14:textId="77777777" w:rsidR="00AF1C8E" w:rsidRDefault="003A5969">
      <w:pPr>
        <w:pStyle w:val="SourceCode"/>
      </w:pPr>
      <w:r>
        <w:t xml:space="preserve">            }</w:t>
      </w:r>
    </w:p>
    <w:p w14:paraId="44C1A779" w14:textId="77777777" w:rsidR="00AF1C8E" w:rsidRDefault="003A5969">
      <w:pPr>
        <w:pStyle w:val="SourceCode"/>
        <w:keepNext/>
      </w:pPr>
      <w:r>
        <w:t xml:space="preserve">        }</w:t>
      </w:r>
    </w:p>
    <w:p w14:paraId="5442ACDD" w14:textId="77777777" w:rsidR="00AF1C8E" w:rsidRDefault="003A5969">
      <w:pPr>
        <w:pStyle w:val="SourceCode"/>
        <w:keepNext/>
      </w:pPr>
      <w:r>
        <w:t xml:space="preserve">    }</w:t>
      </w:r>
    </w:p>
    <w:p w14:paraId="1CEE874F" w14:textId="77777777" w:rsidR="00AF1C8E" w:rsidRDefault="003A5969">
      <w:pPr>
        <w:pStyle w:val="SourceCode"/>
      </w:pPr>
      <w:r>
        <w:t>}</w:t>
      </w:r>
    </w:p>
    <w:p w14:paraId="05C9A031" w14:textId="77777777" w:rsidR="00AF1C8E" w:rsidRDefault="00AF1C8E">
      <w:pPr>
        <w:keepNext/>
      </w:pPr>
    </w:p>
    <w:p w14:paraId="23133E03" w14:textId="77777777" w:rsidR="00AF1C8E" w:rsidRDefault="003A5969">
      <w:pPr>
        <w:pStyle w:val="Heading3"/>
      </w:pPr>
      <w:r>
        <w:t>Windows PowerShell Build and Run</w:t>
      </w:r>
    </w:p>
    <w:p w14:paraId="343EB422" w14:textId="77777777" w:rsidR="00AF1C8E" w:rsidRDefault="003A5969">
      <w:pPr>
        <w:keepNext/>
      </w:pPr>
      <w:r>
        <w:t>The block runs the Chain Reset, builds, and runs the script with the typed run's file.</w:t>
      </w:r>
    </w:p>
    <w:p w14:paraId="64915B49" w14:textId="77777777" w:rsidR="00AF1C8E" w:rsidRDefault="00AF1C8E">
      <w:pPr>
        <w:keepNext/>
      </w:pPr>
    </w:p>
    <w:p w14:paraId="3767DEAE" w14:textId="77777777" w:rsidR="00AF1C8E" w:rsidRDefault="003A5969">
      <w:pPr>
        <w:pStyle w:val="CommandBlock"/>
        <w:keepNext/>
      </w:pPr>
      <w:r>
        <w:t>cast rpc anvil_reset --rpc-url http://127.0.0.1:8545</w:t>
      </w:r>
    </w:p>
    <w:p w14:paraId="26D686EA" w14:textId="77777777" w:rsidR="00AF1C8E" w:rsidRDefault="003A5969">
      <w:pPr>
        <w:pStyle w:val="CommandBlock"/>
        <w:keepNext/>
      </w:pPr>
      <w:r>
        <w:t>forge script --root .\solidity .\solidity\script\ResetContacts.s.sol `</w:t>
      </w:r>
    </w:p>
    <w:p w14:paraId="0F028059" w14:textId="77777777" w:rsidR="00AF1C8E" w:rsidRDefault="003A5969">
      <w:pPr>
        <w:pStyle w:val="CommandBlock"/>
        <w:keepNext/>
      </w:pPr>
      <w:r>
        <w:t xml:space="preserve">    --rpc-url http://127.0.0.1:8545 --broadcast --unlocked `</w:t>
      </w:r>
    </w:p>
    <w:p w14:paraId="6E0298CA" w14:textId="77777777" w:rsidR="00AF1C8E" w:rsidRDefault="003A5969">
      <w:pPr>
        <w:pStyle w:val="CommandBlock"/>
        <w:keepNext/>
      </w:pPr>
      <w:r>
        <w:t xml:space="preserve">    --sender 0xf39Fd6e51aad88F6F4ce6aB8827279cffFb92266</w:t>
      </w:r>
    </w:p>
    <w:p w14:paraId="74AC8201" w14:textId="77777777" w:rsidR="00AF1C8E" w:rsidRDefault="003A5969">
      <w:pPr>
        <w:pStyle w:val="CommandBlock"/>
        <w:keepNext/>
      </w:pPr>
      <w:r>
        <w:t>forge build --root .\solidity</w:t>
      </w:r>
    </w:p>
    <w:p w14:paraId="19044DB0" w14:textId="77777777" w:rsidR="00AF1C8E" w:rsidRDefault="003A5969">
      <w:pPr>
        <w:pStyle w:val="CommandBlock"/>
        <w:keepNext/>
      </w:pPr>
      <w:r>
        <w:t>forge script --root .\solidity .\solidity\script\Contacts.s.sol `</w:t>
      </w:r>
    </w:p>
    <w:p w14:paraId="55250D03" w14:textId="77777777" w:rsidR="00AF1C8E" w:rsidRDefault="003A5969">
      <w:pPr>
        <w:pStyle w:val="CommandBlock"/>
        <w:keepNext/>
      </w:pPr>
      <w:r>
        <w:t xml:space="preserve">    --sig "run(string)" typed-run.txt --rpc-url http://127.0.0.1:8545</w:t>
      </w:r>
    </w:p>
    <w:p w14:paraId="09710F26" w14:textId="77777777" w:rsidR="00AF1C8E" w:rsidRDefault="003A5969">
      <w:pPr>
        <w:pStyle w:val="CommandBlock"/>
      </w:pPr>
      <w:r>
        <w:t>$LASTEXITCODE</w:t>
      </w:r>
    </w:p>
    <w:p w14:paraId="515EDD3A" w14:textId="77777777" w:rsidR="00AF1C8E" w:rsidRDefault="00AF1C8E">
      <w:pPr>
        <w:keepNext/>
      </w:pPr>
    </w:p>
    <w:p w14:paraId="3F59CB4B" w14:textId="77777777" w:rsidR="00AF1C8E" w:rsidRDefault="003A5969">
      <w:pPr>
        <w:pStyle w:val="Heading3"/>
      </w:pPr>
      <w:r>
        <w:t>Linux or macOS Build and Run</w:t>
      </w:r>
    </w:p>
    <w:p w14:paraId="72D8D230" w14:textId="77777777" w:rsidR="00AF1C8E" w:rsidRDefault="003A5969">
      <w:pPr>
        <w:pStyle w:val="CommandBlock"/>
        <w:keepNext/>
      </w:pPr>
      <w:r>
        <w:t>cast rpc anvil_reset --rpc-url http://127.0.0.1:8545</w:t>
      </w:r>
    </w:p>
    <w:p w14:paraId="03046265" w14:textId="77777777" w:rsidR="00AF1C8E" w:rsidRDefault="003A5969">
      <w:pPr>
        <w:pStyle w:val="CommandBlock"/>
        <w:keepNext/>
      </w:pPr>
      <w:r>
        <w:t>forge script --root ./solidity ./solidity/script/ResetContacts.s.sol \</w:t>
      </w:r>
    </w:p>
    <w:p w14:paraId="5A3F5FFB" w14:textId="77777777" w:rsidR="00AF1C8E" w:rsidRDefault="003A5969">
      <w:pPr>
        <w:pStyle w:val="CommandBlock"/>
        <w:keepNext/>
      </w:pPr>
      <w:r>
        <w:t xml:space="preserve">    --rpc-url http://127.0.0.1:8545 --broadcast --unlocked \</w:t>
      </w:r>
    </w:p>
    <w:p w14:paraId="4C520F3B" w14:textId="77777777" w:rsidR="00AF1C8E" w:rsidRDefault="003A5969">
      <w:pPr>
        <w:pStyle w:val="CommandBlock"/>
        <w:keepNext/>
      </w:pPr>
      <w:r>
        <w:t xml:space="preserve">    --sender 0xf39Fd6e51aad88F6F4ce6aB8827279cffFb92266</w:t>
      </w:r>
    </w:p>
    <w:p w14:paraId="031F1C42" w14:textId="77777777" w:rsidR="00AF1C8E" w:rsidRDefault="003A5969">
      <w:pPr>
        <w:pStyle w:val="CommandBlock"/>
        <w:keepNext/>
      </w:pPr>
      <w:r>
        <w:t>forge build --root ./solidity</w:t>
      </w:r>
    </w:p>
    <w:p w14:paraId="5B8BD0F0" w14:textId="77777777" w:rsidR="00AF1C8E" w:rsidRDefault="003A5969">
      <w:pPr>
        <w:pStyle w:val="CommandBlock"/>
        <w:keepNext/>
      </w:pPr>
      <w:r>
        <w:t>forge script --root ./solidity ./solidity/script/Contacts.s.sol \</w:t>
      </w:r>
    </w:p>
    <w:p w14:paraId="1DDB738A" w14:textId="77777777" w:rsidR="00AF1C8E" w:rsidRDefault="003A5969">
      <w:pPr>
        <w:pStyle w:val="CommandBlock"/>
        <w:keepNext/>
      </w:pPr>
      <w:r>
        <w:t xml:space="preserve">    --sig "run(string)" typed-run.txt --rpc-url http://127.0.0.1:8545</w:t>
      </w:r>
    </w:p>
    <w:p w14:paraId="06EC3247" w14:textId="77777777" w:rsidR="00AF1C8E" w:rsidRDefault="003A5969">
      <w:pPr>
        <w:pStyle w:val="CommandBlock"/>
      </w:pPr>
      <w:r>
        <w:t>echo $?</w:t>
      </w:r>
    </w:p>
    <w:p w14:paraId="2E5189A9" w14:textId="77777777" w:rsidR="00AF1C8E" w:rsidRDefault="00AF1C8E">
      <w:pPr>
        <w:keepNext/>
      </w:pPr>
    </w:p>
    <w:p w14:paraId="091AF742" w14:textId="77777777" w:rsidR="00AF1C8E" w:rsidRDefault="003A5969">
      <w:pPr>
        <w:pStyle w:val="Heading3"/>
      </w:pPr>
      <w:r>
        <w:t>Check Your Results</w:t>
      </w:r>
    </w:p>
    <w:p w14:paraId="6A8C50CD" w14:textId="77777777" w:rsidR="00AF1C8E" w:rsidRDefault="003A5969">
      <w:r>
        <w:t>Under == Logs ==, your screen must show the same lines as the Basic version, and $LASTEXITCODE (echo $? on Linux or macOS) prints 0.</w:t>
      </w:r>
    </w:p>
    <w:p w14:paraId="2404C0A9" w14:textId="77777777" w:rsidR="00AF1C8E" w:rsidRDefault="00AF1C8E">
      <w:pPr>
        <w:keepNext/>
      </w:pPr>
    </w:p>
    <w:p w14:paraId="655FD45B" w14:textId="77777777" w:rsidR="00AF1C8E" w:rsidRDefault="003A5969">
      <w:pPr>
        <w:pStyle w:val="ListBullet"/>
      </w:pPr>
      <w:r>
        <w:t>If the build fails with another message, read the first error: it names the file and line to fix.</w:t>
      </w:r>
    </w:p>
    <w:p w14:paraId="28629368" w14:textId="77777777" w:rsidR="00AF1C8E" w:rsidRDefault="00AF1C8E">
      <w:pPr>
        <w:keepNext/>
      </w:pPr>
    </w:p>
    <w:p w14:paraId="68BDC948" w14:textId="77777777" w:rsidR="00AF1C8E" w:rsidRDefault="003A5969">
      <w:pPr>
        <w:pStyle w:val="Heading3"/>
      </w:pPr>
      <w:r>
        <w:t>Windows PowerShell Run File Check</w:t>
      </w:r>
    </w:p>
    <w:p w14:paraId="53DFBA74" w14:textId="77777777" w:rsidR="00AF1C8E" w:rsidRDefault="003A5969">
      <w:pPr>
        <w:keepNext/>
      </w:pPr>
      <w:r>
        <w:t>Now run the script with find-checks.txt, which Project Setup's step 4 wrote. It only reads, so it runs on the chain the Build and Run block left.</w:t>
      </w:r>
    </w:p>
    <w:p w14:paraId="4900D22D" w14:textId="77777777" w:rsidR="00AF1C8E" w:rsidRDefault="00AF1C8E">
      <w:pPr>
        <w:keepNext/>
      </w:pPr>
    </w:p>
    <w:p w14:paraId="3F8BE09D" w14:textId="77777777" w:rsidR="00AF1C8E" w:rsidRDefault="003A5969">
      <w:pPr>
        <w:pStyle w:val="CommandBlock"/>
        <w:keepNext/>
      </w:pPr>
      <w:r>
        <w:t>forge script --root .\solidity .\solidity\script\Contacts.s.sol `</w:t>
      </w:r>
    </w:p>
    <w:p w14:paraId="7434BFD3" w14:textId="77777777" w:rsidR="00AF1C8E" w:rsidRDefault="003A5969">
      <w:pPr>
        <w:pStyle w:val="CommandBlock"/>
        <w:keepNext/>
      </w:pPr>
      <w:r>
        <w:t xml:space="preserve">    --sig "run(string)" find-checks.txt --rpc-url http://127.0.0.1:8545</w:t>
      </w:r>
    </w:p>
    <w:p w14:paraId="26AFE4DC" w14:textId="77777777" w:rsidR="00AF1C8E" w:rsidRDefault="003A5969">
      <w:pPr>
        <w:pStyle w:val="CommandBlock"/>
      </w:pPr>
      <w:r>
        <w:t>$LASTEXITCODE</w:t>
      </w:r>
    </w:p>
    <w:p w14:paraId="44EB9248" w14:textId="77777777" w:rsidR="00AF1C8E" w:rsidRDefault="00AF1C8E">
      <w:pPr>
        <w:keepNext/>
      </w:pPr>
    </w:p>
    <w:p w14:paraId="1C579D24" w14:textId="77777777" w:rsidR="00AF1C8E" w:rsidRDefault="003A5969">
      <w:pPr>
        <w:pStyle w:val="Heading3"/>
      </w:pPr>
      <w:r>
        <w:t>Linux or macOS Run File Check</w:t>
      </w:r>
    </w:p>
    <w:p w14:paraId="68341E68" w14:textId="77777777" w:rsidR="00AF1C8E" w:rsidRDefault="003A5969">
      <w:pPr>
        <w:pStyle w:val="CommandBlock"/>
        <w:keepNext/>
      </w:pPr>
      <w:r>
        <w:t>forge script --root ./solidity ./solidity/script/Contacts.s.sol \</w:t>
      </w:r>
    </w:p>
    <w:p w14:paraId="327F5BB1" w14:textId="77777777" w:rsidR="00AF1C8E" w:rsidRDefault="003A5969">
      <w:pPr>
        <w:pStyle w:val="CommandBlock"/>
        <w:keepNext/>
      </w:pPr>
      <w:r>
        <w:t xml:space="preserve">    --sig "run(string)" find-checks.txt --rpc-url http://127.0.0.1:8545</w:t>
      </w:r>
    </w:p>
    <w:p w14:paraId="5AED5BF5" w14:textId="77777777" w:rsidR="00AF1C8E" w:rsidRDefault="003A5969">
      <w:pPr>
        <w:pStyle w:val="CommandBlock"/>
      </w:pPr>
      <w:r>
        <w:t>echo $?</w:t>
      </w:r>
    </w:p>
    <w:p w14:paraId="5EEDAADB" w14:textId="77777777" w:rsidR="00AF1C8E" w:rsidRDefault="00AF1C8E">
      <w:pPr>
        <w:keepNext/>
      </w:pPr>
    </w:p>
    <w:p w14:paraId="5EC08021" w14:textId="77777777" w:rsidR="00AF1C8E" w:rsidRDefault="003A5969">
      <w:r>
        <w:t>Under == Logs ==, after Contract ready, the script logs each prompt with the answer it read, one line each, and $LASTEXITCODE (echo $?) prints 0:</w:t>
      </w:r>
    </w:p>
    <w:p w14:paraId="1A005366" w14:textId="77777777" w:rsidR="00AF1C8E" w:rsidRDefault="00AF1C8E">
      <w:pPr>
        <w:keepNext/>
      </w:pPr>
    </w:p>
    <w:p w14:paraId="198C28A1" w14:textId="77777777" w:rsidR="00AF1C8E" w:rsidRDefault="003A5969">
      <w:pPr>
        <w:pStyle w:val="ListBullet"/>
      </w:pPr>
      <w:r>
        <w:t>contacts&gt; find</w:t>
      </w:r>
    </w:p>
    <w:p w14:paraId="30FF6149" w14:textId="77777777" w:rsidR="00AF1C8E" w:rsidRDefault="003A5969">
      <w:pPr>
        <w:pStyle w:val="ListBullet"/>
      </w:pPr>
      <w:r>
        <w:t>Find by: name</w:t>
      </w:r>
    </w:p>
    <w:p w14:paraId="5043FB38" w14:textId="77777777" w:rsidR="00AF1C8E" w:rsidRDefault="003A5969">
      <w:pPr>
        <w:pStyle w:val="ListBullet"/>
      </w:pPr>
      <w:r>
        <w:t>Contains: followed by the 101 letters a that step 4 counted</w:t>
      </w:r>
    </w:p>
    <w:p w14:paraId="5B097B0B" w14:textId="77777777" w:rsidR="00AF1C8E" w:rsidRDefault="003A5969">
      <w:pPr>
        <w:pStyle w:val="ListBullet"/>
      </w:pPr>
      <w:r>
        <w:t>Error: search term must be at most 100 characters</w:t>
      </w:r>
    </w:p>
    <w:p w14:paraId="15C23DD3" w14:textId="77777777" w:rsidR="00AF1C8E" w:rsidRDefault="003A5969">
      <w:pPr>
        <w:pStyle w:val="ListBullet"/>
      </w:pPr>
      <w:r>
        <w:t>contacts&gt; find</w:t>
      </w:r>
    </w:p>
    <w:p w14:paraId="57CA7F8C" w14:textId="77777777" w:rsidR="00AF1C8E" w:rsidRDefault="003A5969">
      <w:pPr>
        <w:pStyle w:val="ListBullet"/>
      </w:pPr>
      <w:r>
        <w:t>Find by: email</w:t>
      </w:r>
    </w:p>
    <w:p w14:paraId="0E8C0B09" w14:textId="77777777" w:rsidR="00AF1C8E" w:rsidRDefault="003A5969">
      <w:pPr>
        <w:pStyle w:val="ListBullet"/>
      </w:pPr>
      <w:r>
        <w:t>Contains: alone, because the file's lines ran out there</w:t>
      </w:r>
    </w:p>
    <w:p w14:paraId="2D8FFE56" w14:textId="77777777" w:rsidR="00AF1C8E" w:rsidRDefault="003A5969">
      <w:pPr>
        <w:pStyle w:val="ListBullet"/>
      </w:pPr>
      <w:r>
        <w:t>Error: input ended before every answer was given</w:t>
      </w:r>
    </w:p>
    <w:p w14:paraId="081CE736" w14:textId="77777777" w:rsidR="00AF1C8E" w:rsidRDefault="003A5969">
      <w:pPr>
        <w:pStyle w:val="ListBullet"/>
      </w:pPr>
      <w:r>
        <w:t>contacts&gt; alone</w:t>
      </w:r>
    </w:p>
    <w:p w14:paraId="57DEBE69" w14:textId="77777777" w:rsidR="00AF1C8E" w:rsidRDefault="003A5969">
      <w:pPr>
        <w:pStyle w:val="ListBullet"/>
      </w:pPr>
      <w:r>
        <w:t>Contact Manager closed</w:t>
      </w:r>
    </w:p>
    <w:p w14:paraId="173B9A0A" w14:textId="77777777" w:rsidR="00AF1C8E" w:rsidRDefault="00AF1C8E">
      <w:pPr>
        <w:keepNext/>
      </w:pPr>
    </w:p>
    <w:p w14:paraId="64912794" w14:textId="77777777" w:rsidR="00AF1C8E" w:rsidRDefault="003A5969">
      <w:pPr>
        <w:pStyle w:val="Heading3"/>
      </w:pPr>
      <w:r>
        <w:t>Windows PowerShell Stop the Chain</w:t>
      </w:r>
    </w:p>
    <w:p w14:paraId="2FA85094" w14:textId="77777777" w:rsidR="00AF1C8E" w:rsidRDefault="003A5969">
      <w:pPr>
        <w:keepNext/>
      </w:pPr>
      <w:r>
        <w:t>Stop anvil when you are finished with the Solidity blocks; its chain is gone with it.</w:t>
      </w:r>
    </w:p>
    <w:p w14:paraId="6728023F" w14:textId="77777777" w:rsidR="00AF1C8E" w:rsidRDefault="00AF1C8E">
      <w:pPr>
        <w:keepNext/>
      </w:pPr>
    </w:p>
    <w:p w14:paraId="04EB2BD8" w14:textId="77777777" w:rsidR="00AF1C8E" w:rsidRDefault="003A5969">
      <w:pPr>
        <w:pStyle w:val="CommandBlock"/>
      </w:pPr>
      <w:r>
        <w:t>Stop-Process -Id $anvil.Id</w:t>
      </w:r>
    </w:p>
    <w:p w14:paraId="4CFDA1BC" w14:textId="77777777" w:rsidR="00AF1C8E" w:rsidRDefault="00AF1C8E">
      <w:pPr>
        <w:keepNext/>
      </w:pPr>
    </w:p>
    <w:p w14:paraId="39327FD7" w14:textId="77777777" w:rsidR="00AF1C8E" w:rsidRDefault="003A5969">
      <w:pPr>
        <w:pStyle w:val="Heading3"/>
      </w:pPr>
      <w:r>
        <w:t>Linux or macOS Stop the Chain</w:t>
      </w:r>
    </w:p>
    <w:p w14:paraId="615F2D13" w14:textId="77777777" w:rsidR="00AF1C8E" w:rsidRDefault="003A5969">
      <w:pPr>
        <w:pStyle w:val="CommandBlock"/>
      </w:pPr>
      <w:r>
        <w:t>kill $anvil_process</w:t>
      </w:r>
    </w:p>
    <w:p w14:paraId="1B51272B" w14:textId="77777777" w:rsidR="00AF1C8E" w:rsidRDefault="00AF1C8E">
      <w:pPr>
        <w:keepNext/>
      </w:pPr>
    </w:p>
    <w:p w14:paraId="13585A5D" w14:textId="77777777" w:rsidR="00AF1C8E" w:rsidRDefault="003A5969">
      <w:r>
        <w:t>The block prints nothing.</w:t>
      </w:r>
    </w:p>
    <w:p w14:paraId="3F8F6F09" w14:textId="77777777" w:rsidR="00AF1C8E" w:rsidRDefault="00AF1C8E">
      <w:pPr>
        <w:keepNext/>
      </w:pPr>
    </w:p>
    <w:p w14:paraId="7CA39085" w14:textId="77777777" w:rsidR="00AF1C8E" w:rsidRDefault="00AF1C8E">
      <w:pPr>
        <w:keepNext/>
      </w:pPr>
    </w:p>
    <w:p w14:paraId="29EC3FDE" w14:textId="77777777" w:rsidR="00AF1C8E" w:rsidRDefault="003A5969">
      <w:pPr>
        <w:pStyle w:val="Heading2"/>
      </w:pPr>
      <w:r>
        <w:t>What to Notice</w:t>
      </w:r>
    </w:p>
    <w:p w14:paraId="675B03BC" w14:textId="77777777" w:rsidR="00AF1C8E" w:rsidRDefault="003A5969">
      <w:pPr>
        <w:pStyle w:val="ListBullet"/>
      </w:pPr>
      <w:r>
        <w:t>A contract has no LIKE and no WHERE, and its mapping cannot be listed, so the script reads every entry, ids 1 to lastId, and keeps the matches itself. That costs nothing here, because a script's calls send no transaction; Lesson 4.9a measured what the same scan would cost inside a transaction, about 15,000 gas per contact.</w:t>
      </w:r>
    </w:p>
    <w:p w14:paraId="29AB2634" w14:textId="77777777" w:rsidR="00AF1C8E" w:rsidRDefault="003A5969">
      <w:pPr>
        <w:pStyle w:val="ListBullet"/>
      </w:pPr>
      <w:r>
        <w:t>containsTerm lowers both texts before vm.indexOf compares them, which is how the script ignores letter case: ADA and Ada both become ada. The collation also ignores accents (ai), so in MySQL e matches é, which the script's test does not.</w:t>
      </w:r>
    </w:p>
    <w:p w14:paraId="25E569BD" w14:textId="77777777" w:rsidR="00AF1C8E" w:rsidRDefault="003A5969">
      <w:pPr>
        <w:pStyle w:val="ListBullet"/>
      </w:pPr>
      <w:r>
        <w:t>The test compares characters, so nothing in the term is a wildcard: _ is an underscore, % a percent sign, and \ a backslash. There is no escape_wildcards in this section, because there is nothing to escape; the typed run still gives Lesson 5.5's answers, for that reason.</w:t>
      </w:r>
    </w:p>
    <w:p w14:paraId="6D16511F" w14:textId="77777777" w:rsidR="00AF1C8E" w:rsidRDefault="003A5969">
      <w:pPr>
        <w:pStyle w:val="ListBullet"/>
      </w:pPr>
      <w:r>
        <w:t>keepMatches counts the matches before it copies them, because a memory array cannot grow (Chapter 4 Project 1a); contactMatches is called twice per contact, once for each loop.</w:t>
      </w:r>
    </w:p>
    <w:p w14:paraId="0C330DD2" w14:textId="77777777" w:rsidR="00AF1C8E" w:rsidRDefault="003A5969">
      <w:pPr>
        <w:pStyle w:val="ListBullet"/>
      </w:pPr>
      <w:r>
        <w:t>Remember, Grace Hopper's phone is empty text in ContactBook, so the Exercise's phone search can never find her: empty text contains no term, as NULL LIKE never matches in MySQL.</w:t>
      </w:r>
    </w:p>
    <w:p w14:paraId="1DA5F8FF" w14:textId="77777777" w:rsidR="00AF1C8E" w:rsidRDefault="00AF1C8E">
      <w:pPr>
        <w:keepNext/>
      </w:pPr>
    </w:p>
    <w:p w14:paraId="034E21F6" w14:textId="77777777" w:rsidR="00AF1C8E" w:rsidRDefault="003A5969">
      <w:pPr>
        <w:pStyle w:val="Heading3"/>
      </w:pPr>
      <w:r>
        <w:t>Basic and Production-Minded Comparison</w:t>
      </w:r>
    </w:p>
    <w:p w14:paraId="67798D3E" w14:textId="77777777" w:rsidR="00AF1C8E" w:rsidRDefault="003A5969">
      <w:r>
        <w:t>Both versions read the same ContactBook after the same Chain Reset and log the same lines; the Basic version tests each entry's values straight from the getter and sorts inside searchContacts, and the Production-Minded version reads Lesson 5.2a's records with readContacts, keeps the matches with keepMatches, sorts them with sortByName, and logs them with showMatches.</w:t>
      </w:r>
    </w:p>
    <w:p w14:paraId="3D2C6A2E" w14:textId="77777777" w:rsidR="00AF1C8E" w:rsidRDefault="00AF1C8E">
      <w:pPr>
        <w:keepNext/>
      </w:pPr>
    </w:p>
    <w:p w14:paraId="6BF22B58" w14:textId="77777777" w:rsidR="00AF1C8E" w:rsidRDefault="00AF1C8E">
      <w:pPr>
        <w:keepNext/>
      </w:pPr>
    </w:p>
    <w:p w14:paraId="4475B77E" w14:textId="77777777" w:rsidR="00AF1C8E" w:rsidRDefault="00AF1C8E">
      <w:pPr>
        <w:keepNext/>
      </w:pPr>
    </w:p>
    <w:p w14:paraId="730D4598" w14:textId="77777777" w:rsidR="00AF1C8E" w:rsidRDefault="003A5969">
      <w:pPr>
        <w:pStyle w:val="Heading1"/>
      </w:pPr>
      <w:r>
        <w:t>Supporting Files</w:t>
      </w:r>
    </w:p>
    <w:p w14:paraId="5F33DCD7" w14:textId="77777777" w:rsidR="00AF1C8E" w:rsidRDefault="003A5969">
      <w:r>
        <w:t>Cargo.toml names the Rust project, searchrecords, and pins the mysql crate at exactly 28.0.3; its two programs are basic_contacts and contacts. Cargo.toml is shown here with comments that explain it, so you can check yours: the one cargo init and cargo add wrote has the same settings without the comments, and its crates may be in a different order. foundry.toml is typed in Project Setup, Step 1; compare yours with it there.</w:t>
      </w:r>
    </w:p>
    <w:p w14:paraId="63AC116D" w14:textId="77777777" w:rsidR="00AF1C8E" w:rsidRDefault="00AF1C8E">
      <w:pPr>
        <w:keepNext/>
      </w:pPr>
    </w:p>
    <w:p w14:paraId="5B255CF6" w14:textId="77777777" w:rsidR="00AF1C8E" w:rsidRDefault="00AF1C8E">
      <w:pPr>
        <w:keepNext/>
      </w:pPr>
    </w:p>
    <w:p w14:paraId="436C2574" w14:textId="77777777" w:rsidR="00AF1C8E" w:rsidRDefault="003A5969">
      <w:pPr>
        <w:pStyle w:val="Heading2"/>
      </w:pPr>
      <w:r>
        <w:t>rust/Cargo.toml</w:t>
      </w:r>
    </w:p>
    <w:p w14:paraId="26E5B60C" w14:textId="77777777" w:rsidR="00AF1C8E" w:rsidRDefault="003A5969">
      <w:pPr>
        <w:pStyle w:val="SourceCode"/>
        <w:keepNext/>
      </w:pPr>
      <w:r>
        <w:t>[package]</w:t>
      </w:r>
    </w:p>
    <w:p w14:paraId="5585BB35" w14:textId="77777777" w:rsidR="00AF1C8E" w:rsidRDefault="003A5969">
      <w:pPr>
        <w:pStyle w:val="SourceCode"/>
        <w:keepNext/>
      </w:pPr>
      <w:r>
        <w:t>name = "searchrecords"</w:t>
      </w:r>
    </w:p>
    <w:p w14:paraId="066BB9B9" w14:textId="77777777" w:rsidR="00AF1C8E" w:rsidRDefault="003A5969">
      <w:pPr>
        <w:pStyle w:val="SourceCode"/>
      </w:pPr>
      <w:r>
        <w:t>version = "0.1.0"</w:t>
      </w:r>
    </w:p>
    <w:p w14:paraId="6DC09D09" w14:textId="77777777" w:rsidR="00AF1C8E" w:rsidRDefault="003A5969">
      <w:pPr>
        <w:pStyle w:val="SourceCode"/>
      </w:pPr>
      <w:r>
        <w:t>edition = "2024"</w:t>
      </w:r>
    </w:p>
    <w:p w14:paraId="11555044" w14:textId="77777777" w:rsidR="00AF1C8E" w:rsidRDefault="00AF1C8E">
      <w:pPr>
        <w:pStyle w:val="SourceCode"/>
      </w:pPr>
    </w:p>
    <w:p w14:paraId="10F50D0F" w14:textId="77777777" w:rsidR="00AF1C8E" w:rsidRDefault="003A5969">
      <w:pPr>
        <w:pStyle w:val="SourceCode"/>
      </w:pPr>
      <w:r>
        <w:t># src/bin/basic_contacts.rs is one program, basic_contacts. The folder</w:t>
      </w:r>
    </w:p>
    <w:p w14:paraId="2402AF73" w14:textId="77777777" w:rsidR="00AF1C8E" w:rsidRDefault="003A5969">
      <w:pPr>
        <w:pStyle w:val="SourceCode"/>
      </w:pPr>
      <w:r>
        <w:t># src/bin/contacts/ is another, contacts: its main.rs plus its module,</w:t>
      </w:r>
    </w:p>
    <w:p w14:paraId="16118EB2" w14:textId="77777777" w:rsidR="00AF1C8E" w:rsidRDefault="003A5969">
      <w:pPr>
        <w:pStyle w:val="SourceCode"/>
      </w:pPr>
      <w:r>
        <w:t># contacts.rs.</w:t>
      </w:r>
    </w:p>
    <w:p w14:paraId="3A9BF3D1" w14:textId="77777777" w:rsidR="00AF1C8E" w:rsidRDefault="00AF1C8E">
      <w:pPr>
        <w:pStyle w:val="SourceCode"/>
      </w:pPr>
    </w:p>
    <w:p w14:paraId="0BE578C3" w14:textId="77777777" w:rsidR="00AF1C8E" w:rsidRDefault="003A5969">
      <w:pPr>
        <w:pStyle w:val="SourceCode"/>
      </w:pPr>
      <w:r>
        <w:t># Remember, "=28.0.3" pins the mysql crate at exactly that version</w:t>
      </w:r>
    </w:p>
    <w:p w14:paraId="7D569087" w14:textId="77777777" w:rsidR="00AF1C8E" w:rsidRDefault="003A5969">
      <w:pPr>
        <w:pStyle w:val="SourceCode"/>
        <w:keepNext/>
      </w:pPr>
      <w:r>
        <w:t># (Lesson 4.0a).</w:t>
      </w:r>
    </w:p>
    <w:p w14:paraId="7CF37404" w14:textId="77777777" w:rsidR="00AF1C8E" w:rsidRDefault="003A5969">
      <w:pPr>
        <w:pStyle w:val="SourceCode"/>
        <w:keepNext/>
      </w:pPr>
      <w:r>
        <w:t>[dependencies]</w:t>
      </w:r>
    </w:p>
    <w:p w14:paraId="22B6A9BA" w14:textId="77777777" w:rsidR="00AF1C8E" w:rsidRDefault="003A5969">
      <w:pPr>
        <w:pStyle w:val="SourceCode"/>
      </w:pPr>
      <w:r>
        <w:t>mysql = "=28.0.3"</w:t>
      </w:r>
    </w:p>
    <w:p w14:paraId="549A0A2E" w14:textId="77777777" w:rsidR="00AF1C8E" w:rsidRDefault="00AF1C8E">
      <w:pPr>
        <w:keepNext/>
      </w:pPr>
    </w:p>
    <w:p w14:paraId="348556BC" w14:textId="77777777" w:rsidR="00AF1C8E" w:rsidRDefault="00AF1C8E">
      <w:pPr>
        <w:keepNext/>
      </w:pPr>
    </w:p>
    <w:p w14:paraId="7A5D43D5" w14:textId="77777777" w:rsidR="00AF1C8E" w:rsidRDefault="00AF1C8E">
      <w:pPr>
        <w:keepNext/>
      </w:pPr>
    </w:p>
    <w:p w14:paraId="670044E7" w14:textId="77777777" w:rsidR="00AF1C8E" w:rsidRDefault="003A5969">
      <w:pPr>
        <w:pStyle w:val="Heading1"/>
      </w:pPr>
      <w:r>
        <w:t>Validation Rules</w:t>
      </w:r>
    </w:p>
    <w:p w14:paraId="10603BF2" w14:textId="77777777" w:rsidR="00AF1C8E" w:rsidRDefault="003A5969">
      <w:r>
        <w:t>This lesson is checked by running each program and comparing what your screen shows with the required results, by eye. No separate validator program is needed: each search prints a few short lines.</w:t>
      </w:r>
    </w:p>
    <w:p w14:paraId="56E86737" w14:textId="77777777" w:rsidR="00AF1C8E" w:rsidRDefault="00AF1C8E">
      <w:pPr>
        <w:keepNext/>
      </w:pPr>
    </w:p>
    <w:p w14:paraId="2CCC7A94" w14:textId="77777777" w:rsidR="00AF1C8E" w:rsidRDefault="003A5969">
      <w:pPr>
        <w:pStyle w:val="ListBullet"/>
      </w:pPr>
      <w:r>
        <w:t>Run every Build and Run block whole, from the lesson-5.5-extended folder, in a terminal that has SPA_DB_PASSWORD, so the reset runs before each program.</w:t>
      </w:r>
    </w:p>
    <w:p w14:paraId="3B875230" w14:textId="77777777" w:rsidR="00AF1C8E" w:rsidRDefault="003A5969">
      <w:pPr>
        <w:pStyle w:val="ListBullet"/>
      </w:pPr>
      <w:r>
        <w:t>The Data Reset prints the four-row table shown in Project Setup, the Connector Check prints the three DLL names and mysql-otp's checksum, and the Chain Reset's cast call prints 4.</w:t>
      </w:r>
    </w:p>
    <w:p w14:paraId="5168CDC8" w14:textId="77777777" w:rsidR="00AF1C8E" w:rsidRDefault="003A5969">
      <w:pPr>
        <w:pStyle w:val="ListBullet"/>
      </w:pPr>
      <w:r>
        <w:t>Every Assembly, Rust, and Erlang program, Basic and Production-Minded, prints the Required Clean-Run Output exactly, with exit code 0; Solidity logs the same lines after its own first line.</w:t>
      </w:r>
    </w:p>
    <w:p w14:paraId="3CAB6366" w14:textId="77777777" w:rsidR="00AF1C8E" w:rsidRDefault="003A5969">
      <w:pPr>
        <w:pStyle w:val="ListBullet"/>
      </w:pPr>
      <w:r>
        <w:t>Every Run File Check prints the two Error lines shown in it, ends with Contact Manager closed, and exits with 0.</w:t>
      </w:r>
    </w:p>
    <w:p w14:paraId="16110F8E" w14:textId="77777777" w:rsidR="00AF1C8E" w:rsidRDefault="003A5969">
      <w:pPr>
        <w:pStyle w:val="ListBullet"/>
      </w:pPr>
      <w:r>
        <w:t>The search for _ lists only Mary Jackson, and the searches for % and \s print No contacts found: if either of the first two lists every contact, or \s lists Mary Jackson, the term was not escaped, or not escaped backslash first.</w:t>
      </w:r>
    </w:p>
    <w:p w14:paraId="278E89B6" w14:textId="77777777" w:rsidR="00AF1C8E" w:rsidRDefault="003A5969">
      <w:pPr>
        <w:pStyle w:val="ListBullet"/>
      </w:pPr>
      <w:r>
        <w:t>Every Error line is on the error stream (Solidity: logged) and is one of: find by name or email, search term is required, search term must be at most 100 characters, input ended before every answer was given, unknown command:, or a database failure's message. None shows SQL.</w:t>
      </w:r>
    </w:p>
    <w:p w14:paraId="2245DDC4" w14:textId="77777777" w:rsidR="00AF1C8E" w:rsidRDefault="003A5969">
      <w:pPr>
        <w:pStyle w:val="ListBullet"/>
      </w:pPr>
      <w:r>
        <w:t>The Exercise, Challenge, and Combined outputs match their Required Output sections exactly.</w:t>
      </w:r>
    </w:p>
    <w:p w14:paraId="6D596917" w14:textId="77777777" w:rsidR="00AF1C8E" w:rsidRDefault="003A5969">
      <w:pPr>
        <w:pStyle w:val="ListBullet"/>
      </w:pPr>
      <w:r>
        <w:t>No command or program ever prints the password, even when SPA_DB_PASSWORD is missing or wrong.</w:t>
      </w:r>
    </w:p>
    <w:p w14:paraId="1A217CBC" w14:textId="77777777" w:rsidR="00AF1C8E" w:rsidRDefault="00AF1C8E">
      <w:pPr>
        <w:keepNext/>
      </w:pPr>
    </w:p>
    <w:p w14:paraId="11BB08FF" w14:textId="77777777" w:rsidR="00AF1C8E" w:rsidRDefault="00AF1C8E">
      <w:pPr>
        <w:keepNext/>
      </w:pPr>
    </w:p>
    <w:p w14:paraId="4F54EA2A" w14:textId="77777777" w:rsidR="00AF1C8E" w:rsidRDefault="003A5969">
      <w:pPr>
        <w:pStyle w:val="Heading2"/>
      </w:pPr>
      <w:r>
        <w:t>Expected Values</w:t>
      </w:r>
    </w:p>
    <w:p w14:paraId="07A82AB2" w14:textId="77777777" w:rsidR="00AF1C8E" w:rsidRDefault="003A5969">
      <w:pPr>
        <w:keepNext/>
      </w:pPr>
      <w:r>
        <w:t>Every program and command works with Lesson 5.5's values.</w:t>
      </w:r>
    </w:p>
    <w:p w14:paraId="597AB58C" w14:textId="77777777" w:rsidR="00AF1C8E" w:rsidRDefault="00AF1C8E">
      <w:pPr>
        <w:keepNext/>
      </w:pPr>
    </w:p>
    <w:p w14:paraId="53938F41" w14:textId="77777777" w:rsidR="00AF1C8E" w:rsidRDefault="003A5969">
      <w:pPr>
        <w:pStyle w:val="RequiredOutput"/>
        <w:keepNext/>
      </w:pPr>
      <w:r>
        <w:t>Server: 127.0.0.1, port 3306; user devuser; database spa_contacts</w:t>
      </w:r>
    </w:p>
    <w:p w14:paraId="5EEB90D2" w14:textId="77777777" w:rsidR="00AF1C8E" w:rsidRDefault="003A5969">
      <w:pPr>
        <w:pStyle w:val="RequiredOutput"/>
        <w:keepNext/>
      </w:pPr>
      <w:r>
        <w:t>Known rows: 1 Ada Lovelace, ada@example.com, 555-0100;</w:t>
      </w:r>
    </w:p>
    <w:p w14:paraId="0E1FAAD3" w14:textId="77777777" w:rsidR="00AF1C8E" w:rsidRDefault="003A5969">
      <w:pPr>
        <w:pStyle w:val="RequiredOutput"/>
        <w:keepNext/>
      </w:pPr>
      <w:r>
        <w:t xml:space="preserve">  2 Grace Hopper, grace@example.com, no phone;</w:t>
      </w:r>
    </w:p>
    <w:p w14:paraId="6FE90EA8" w14:textId="77777777" w:rsidR="00AF1C8E" w:rsidRDefault="003A5969">
      <w:pPr>
        <w:pStyle w:val="RequiredOutput"/>
        <w:keepNext/>
      </w:pPr>
      <w:r>
        <w:t xml:space="preserve">  3 Alan Turing, alan@example.com, 555-0102;</w:t>
      </w:r>
    </w:p>
    <w:p w14:paraId="5AE43119" w14:textId="77777777" w:rsidR="00AF1C8E" w:rsidRDefault="003A5969">
      <w:pPr>
        <w:pStyle w:val="RequiredOutput"/>
        <w:keepNext/>
      </w:pPr>
      <w:r>
        <w:t xml:space="preserve">  4 Mary Jackson, mary_jackson@example.org, 555-0105</w:t>
      </w:r>
    </w:p>
    <w:p w14:paraId="7F3C85D6" w14:textId="77777777" w:rsidR="00AF1C8E" w:rsidRDefault="003A5969">
      <w:pPr>
        <w:pStyle w:val="RequiredOutput"/>
        <w:keepNext/>
      </w:pPr>
      <w:r>
        <w:t>Typed run (both versions): find name ADA; find email example.com;</w:t>
      </w:r>
    </w:p>
    <w:p w14:paraId="4FE76950" w14:textId="77777777" w:rsidR="00AF1C8E" w:rsidRDefault="003A5969">
      <w:pPr>
        <w:pStyle w:val="RequiredOutput"/>
        <w:keepNext/>
      </w:pPr>
      <w:r>
        <w:t xml:space="preserve">  find email _; find name %; find name \s;</w:t>
      </w:r>
    </w:p>
    <w:p w14:paraId="7BC00497" w14:textId="77777777" w:rsidR="00AF1C8E" w:rsidRDefault="003A5969">
      <w:pPr>
        <w:pStyle w:val="RequiredOutput"/>
        <w:keepNext/>
      </w:pPr>
      <w:r>
        <w:t xml:space="preserve">  find name with an empty term; find phone 555; quit</w:t>
      </w:r>
    </w:p>
    <w:p w14:paraId="107D0F97" w14:textId="77777777" w:rsidR="00AF1C8E" w:rsidRDefault="003A5969">
      <w:pPr>
        <w:pStyle w:val="RequiredOutput"/>
        <w:keepNext/>
      </w:pPr>
      <w:r>
        <w:t>Run file (find-checks.txt): find name with a term of 101 letters a;</w:t>
      </w:r>
    </w:p>
    <w:p w14:paraId="28CBDBB7" w14:textId="77777777" w:rsidR="00AF1C8E" w:rsidRDefault="003A5969">
      <w:pPr>
        <w:pStyle w:val="RequiredOutput"/>
        <w:keepNext/>
      </w:pPr>
      <w:r>
        <w:t xml:space="preserve">  find email, then the input ends</w:t>
      </w:r>
    </w:p>
    <w:p w14:paraId="2FB8B660" w14:textId="77777777" w:rsidR="00AF1C8E" w:rsidRDefault="003A5969">
      <w:pPr>
        <w:pStyle w:val="RequiredOutput"/>
        <w:keepNext/>
      </w:pPr>
      <w:r>
        <w:t>Solidity: ContactBook at 0x5FbDB2315678afecb367f032d93F642f64180aa3 on</w:t>
      </w:r>
    </w:p>
    <w:p w14:paraId="5C3951DF" w14:textId="77777777" w:rsidR="00AF1C8E" w:rsidRDefault="003A5969">
      <w:pPr>
        <w:pStyle w:val="RequiredOutput"/>
        <w:keepNext/>
      </w:pPr>
      <w:r>
        <w:t xml:space="preserve">  anvil, 127.0.0.1, port 8545; the typed lines come from typed-run.txt</w:t>
      </w:r>
    </w:p>
    <w:p w14:paraId="1E06BF6A" w14:textId="77777777" w:rsidR="00AF1C8E" w:rsidRDefault="003A5969">
      <w:pPr>
        <w:pStyle w:val="RequiredOutput"/>
        <w:keepNext/>
      </w:pPr>
      <w:r>
        <w:t>Exercise: find phone 555-01; find address London</w:t>
      </w:r>
    </w:p>
    <w:p w14:paraId="03EA1277" w14:textId="77777777" w:rsidR="00AF1C8E" w:rsidRDefault="003A5969">
      <w:pPr>
        <w:pStyle w:val="RequiredOutput"/>
      </w:pPr>
      <w:r>
        <w:t>Challenge: starts a; starts _; starts with an empty answer</w:t>
      </w:r>
    </w:p>
    <w:p w14:paraId="45D3013F" w14:textId="77777777" w:rsidR="00AF1C8E" w:rsidRDefault="00AF1C8E">
      <w:pPr>
        <w:keepNext/>
      </w:pPr>
    </w:p>
    <w:p w14:paraId="4AE3B98F" w14:textId="77777777" w:rsidR="00AF1C8E" w:rsidRDefault="00AF1C8E">
      <w:pPr>
        <w:keepNext/>
      </w:pPr>
    </w:p>
    <w:p w14:paraId="1D527D77" w14:textId="77777777" w:rsidR="00AF1C8E" w:rsidRDefault="003A5969">
      <w:pPr>
        <w:pStyle w:val="Heading2"/>
      </w:pPr>
      <w:r>
        <w:t>Required Clean-Run Output</w:t>
      </w:r>
    </w:p>
    <w:p w14:paraId="00A401E5" w14:textId="77777777" w:rsidR="00AF1C8E" w:rsidRDefault="003A5969">
      <w:pPr>
        <w:keepNext/>
      </w:pPr>
      <w:r>
        <w:t>The typed run, in every language and both versions, right after the reset, shows these lines and ends with exit code 0. The typed commands and answers appear after their prompts; the Contains: prompt with nothing after it is an empty answer, where only Enter was pressed. Solidity logs the same lines from typed-run.txt, after its own first line.</w:t>
      </w:r>
    </w:p>
    <w:p w14:paraId="2EE9627E" w14:textId="77777777" w:rsidR="00AF1C8E" w:rsidRDefault="00AF1C8E">
      <w:pPr>
        <w:keepNext/>
      </w:pPr>
    </w:p>
    <w:p w14:paraId="4A744D5F" w14:textId="77777777" w:rsidR="00AF1C8E" w:rsidRDefault="003A5969">
      <w:pPr>
        <w:pStyle w:val="RequiredOutput"/>
        <w:keepNext/>
      </w:pPr>
      <w:r>
        <w:t>Connected to database spa_contacts</w:t>
      </w:r>
    </w:p>
    <w:p w14:paraId="6AC9136F" w14:textId="77777777" w:rsidR="00AF1C8E" w:rsidRDefault="003A5969">
      <w:pPr>
        <w:pStyle w:val="RequiredOutput"/>
        <w:keepNext/>
      </w:pPr>
      <w:r>
        <w:t>contacts&gt; find</w:t>
      </w:r>
    </w:p>
    <w:p w14:paraId="3EFB6A48" w14:textId="77777777" w:rsidR="00AF1C8E" w:rsidRDefault="003A5969">
      <w:pPr>
        <w:pStyle w:val="RequiredOutput"/>
      </w:pPr>
      <w:r>
        <w:t>Find by: name</w:t>
      </w:r>
    </w:p>
    <w:p w14:paraId="4E2927CB" w14:textId="77777777" w:rsidR="00AF1C8E" w:rsidRDefault="003A5969">
      <w:pPr>
        <w:pStyle w:val="RequiredOutput"/>
      </w:pPr>
      <w:r>
        <w:t>Contains: ADA</w:t>
      </w:r>
    </w:p>
    <w:p w14:paraId="1BE87635" w14:textId="77777777" w:rsidR="00AF1C8E" w:rsidRDefault="003A5969">
      <w:pPr>
        <w:pStyle w:val="RequiredOutput"/>
      </w:pPr>
      <w:r>
        <w:t>Name contains ADA:</w:t>
      </w:r>
    </w:p>
    <w:p w14:paraId="400B9277" w14:textId="77777777" w:rsidR="00AF1C8E" w:rsidRDefault="003A5969">
      <w:pPr>
        <w:pStyle w:val="RequiredOutput"/>
      </w:pPr>
      <w:r>
        <w:t xml:space="preserve">  1: Ada Lovelace, ada@example.com, 555-0100</w:t>
      </w:r>
    </w:p>
    <w:p w14:paraId="16FEB673" w14:textId="77777777" w:rsidR="00AF1C8E" w:rsidRDefault="003A5969">
      <w:pPr>
        <w:pStyle w:val="RequiredOutput"/>
      </w:pPr>
      <w:r>
        <w:t>Found: 1</w:t>
      </w:r>
    </w:p>
    <w:p w14:paraId="44AA1DBD" w14:textId="77777777" w:rsidR="00AF1C8E" w:rsidRDefault="003A5969">
      <w:pPr>
        <w:pStyle w:val="RequiredOutput"/>
      </w:pPr>
      <w:r>
        <w:t>contacts&gt; find</w:t>
      </w:r>
    </w:p>
    <w:p w14:paraId="4D43ABD5" w14:textId="77777777" w:rsidR="00AF1C8E" w:rsidRDefault="003A5969">
      <w:pPr>
        <w:pStyle w:val="RequiredOutput"/>
      </w:pPr>
      <w:r>
        <w:t>Find by: email</w:t>
      </w:r>
    </w:p>
    <w:p w14:paraId="3823F1DB" w14:textId="77777777" w:rsidR="00AF1C8E" w:rsidRDefault="003A5969">
      <w:pPr>
        <w:pStyle w:val="RequiredOutput"/>
      </w:pPr>
      <w:r>
        <w:t>Contains: example.com</w:t>
      </w:r>
    </w:p>
    <w:p w14:paraId="5602327A" w14:textId="77777777" w:rsidR="00AF1C8E" w:rsidRDefault="003A5969">
      <w:pPr>
        <w:pStyle w:val="RequiredOutput"/>
      </w:pPr>
      <w:r>
        <w:t>Email contains example.com:</w:t>
      </w:r>
    </w:p>
    <w:p w14:paraId="2D575CF2" w14:textId="77777777" w:rsidR="00AF1C8E" w:rsidRDefault="003A5969">
      <w:pPr>
        <w:pStyle w:val="RequiredOutput"/>
      </w:pPr>
      <w:r>
        <w:t xml:space="preserve">  1: Ada Lovelace, ada@example.com, 555-0100</w:t>
      </w:r>
    </w:p>
    <w:p w14:paraId="0B95759A" w14:textId="77777777" w:rsidR="00AF1C8E" w:rsidRDefault="003A5969">
      <w:pPr>
        <w:pStyle w:val="RequiredOutput"/>
      </w:pPr>
      <w:r>
        <w:t xml:space="preserve">  3: Alan Turing, alan@example.com, 555-0102</w:t>
      </w:r>
    </w:p>
    <w:p w14:paraId="7FCD4592" w14:textId="77777777" w:rsidR="00AF1C8E" w:rsidRDefault="003A5969">
      <w:pPr>
        <w:pStyle w:val="RequiredOutput"/>
      </w:pPr>
      <w:r>
        <w:t xml:space="preserve">  2: Grace Hopper, grace@example.com, (no phone)</w:t>
      </w:r>
    </w:p>
    <w:p w14:paraId="00F2EDD3" w14:textId="77777777" w:rsidR="00AF1C8E" w:rsidRDefault="003A5969">
      <w:pPr>
        <w:pStyle w:val="RequiredOutput"/>
      </w:pPr>
      <w:r>
        <w:t>Found: 3</w:t>
      </w:r>
    </w:p>
    <w:p w14:paraId="029A6DD4" w14:textId="77777777" w:rsidR="00AF1C8E" w:rsidRDefault="003A5969">
      <w:pPr>
        <w:pStyle w:val="RequiredOutput"/>
      </w:pPr>
      <w:r>
        <w:t>contacts&gt; find</w:t>
      </w:r>
    </w:p>
    <w:p w14:paraId="79741E01" w14:textId="77777777" w:rsidR="00AF1C8E" w:rsidRDefault="003A5969">
      <w:pPr>
        <w:pStyle w:val="RequiredOutput"/>
      </w:pPr>
      <w:r>
        <w:t>Find by: email</w:t>
      </w:r>
    </w:p>
    <w:p w14:paraId="76AFF658" w14:textId="77777777" w:rsidR="00AF1C8E" w:rsidRDefault="003A5969">
      <w:pPr>
        <w:pStyle w:val="RequiredOutput"/>
      </w:pPr>
      <w:r>
        <w:t>Contains: _</w:t>
      </w:r>
    </w:p>
    <w:p w14:paraId="578A87BA" w14:textId="77777777" w:rsidR="00AF1C8E" w:rsidRDefault="003A5969">
      <w:pPr>
        <w:pStyle w:val="RequiredOutput"/>
      </w:pPr>
      <w:r>
        <w:t>Email contains _:</w:t>
      </w:r>
    </w:p>
    <w:p w14:paraId="7885CADA" w14:textId="77777777" w:rsidR="00AF1C8E" w:rsidRDefault="003A5969">
      <w:pPr>
        <w:pStyle w:val="RequiredOutput"/>
      </w:pPr>
      <w:r>
        <w:t xml:space="preserve">  4: Mary Jackson, mary_jackson@example.org, 555-0105</w:t>
      </w:r>
    </w:p>
    <w:p w14:paraId="3FC3F6B2" w14:textId="77777777" w:rsidR="00AF1C8E" w:rsidRDefault="003A5969">
      <w:pPr>
        <w:pStyle w:val="RequiredOutput"/>
      </w:pPr>
      <w:r>
        <w:t>Found: 1</w:t>
      </w:r>
    </w:p>
    <w:p w14:paraId="5BDBDAE9" w14:textId="77777777" w:rsidR="00AF1C8E" w:rsidRDefault="003A5969">
      <w:pPr>
        <w:pStyle w:val="RequiredOutput"/>
      </w:pPr>
      <w:r>
        <w:t>contacts&gt; find</w:t>
      </w:r>
    </w:p>
    <w:p w14:paraId="1C6A0B17" w14:textId="77777777" w:rsidR="00AF1C8E" w:rsidRDefault="003A5969">
      <w:pPr>
        <w:pStyle w:val="RequiredOutput"/>
      </w:pPr>
      <w:r>
        <w:t>Find by: name</w:t>
      </w:r>
    </w:p>
    <w:p w14:paraId="2B384128" w14:textId="77777777" w:rsidR="00AF1C8E" w:rsidRDefault="003A5969">
      <w:pPr>
        <w:pStyle w:val="RequiredOutput"/>
      </w:pPr>
      <w:r>
        <w:t>Contains: %</w:t>
      </w:r>
    </w:p>
    <w:p w14:paraId="2828602B" w14:textId="77777777" w:rsidR="00AF1C8E" w:rsidRDefault="003A5969">
      <w:pPr>
        <w:pStyle w:val="RequiredOutput"/>
      </w:pPr>
      <w:r>
        <w:t>Name contains %:</w:t>
      </w:r>
    </w:p>
    <w:p w14:paraId="2FFE13C9" w14:textId="77777777" w:rsidR="00AF1C8E" w:rsidRDefault="003A5969">
      <w:pPr>
        <w:pStyle w:val="RequiredOutput"/>
      </w:pPr>
      <w:r>
        <w:t xml:space="preserve">  No contacts found</w:t>
      </w:r>
    </w:p>
    <w:p w14:paraId="4149C868" w14:textId="77777777" w:rsidR="00AF1C8E" w:rsidRDefault="003A5969">
      <w:pPr>
        <w:pStyle w:val="RequiredOutput"/>
      </w:pPr>
      <w:r>
        <w:t>contacts&gt; find</w:t>
      </w:r>
    </w:p>
    <w:p w14:paraId="469A1513" w14:textId="77777777" w:rsidR="00AF1C8E" w:rsidRDefault="003A5969">
      <w:pPr>
        <w:pStyle w:val="RequiredOutput"/>
      </w:pPr>
      <w:r>
        <w:t>Find by: name</w:t>
      </w:r>
    </w:p>
    <w:p w14:paraId="202744D5" w14:textId="77777777" w:rsidR="00AF1C8E" w:rsidRDefault="003A5969">
      <w:pPr>
        <w:pStyle w:val="RequiredOutput"/>
      </w:pPr>
      <w:r>
        <w:t>Contains: \s</w:t>
      </w:r>
    </w:p>
    <w:p w14:paraId="1D886B6F" w14:textId="77777777" w:rsidR="00AF1C8E" w:rsidRDefault="003A5969">
      <w:pPr>
        <w:pStyle w:val="RequiredOutput"/>
      </w:pPr>
      <w:r>
        <w:t>Name contains \s:</w:t>
      </w:r>
    </w:p>
    <w:p w14:paraId="158E42D1" w14:textId="77777777" w:rsidR="00AF1C8E" w:rsidRDefault="003A5969">
      <w:pPr>
        <w:pStyle w:val="RequiredOutput"/>
      </w:pPr>
      <w:r>
        <w:t xml:space="preserve">  No contacts found</w:t>
      </w:r>
    </w:p>
    <w:p w14:paraId="0DA5F5F7" w14:textId="77777777" w:rsidR="00AF1C8E" w:rsidRDefault="003A5969">
      <w:pPr>
        <w:pStyle w:val="RequiredOutput"/>
      </w:pPr>
      <w:r>
        <w:t>contacts&gt; find</w:t>
      </w:r>
    </w:p>
    <w:p w14:paraId="32D9B463" w14:textId="77777777" w:rsidR="00AF1C8E" w:rsidRDefault="003A5969">
      <w:pPr>
        <w:pStyle w:val="RequiredOutput"/>
      </w:pPr>
      <w:r>
        <w:t>Find by: name</w:t>
      </w:r>
    </w:p>
    <w:p w14:paraId="64EA0185" w14:textId="77777777" w:rsidR="00AF1C8E" w:rsidRDefault="003A5969">
      <w:pPr>
        <w:pStyle w:val="RequiredOutput"/>
      </w:pPr>
      <w:r>
        <w:t xml:space="preserve">Contains: </w:t>
      </w:r>
    </w:p>
    <w:p w14:paraId="00493711" w14:textId="77777777" w:rsidR="00AF1C8E" w:rsidRDefault="003A5969">
      <w:pPr>
        <w:pStyle w:val="RequiredOutput"/>
      </w:pPr>
      <w:r>
        <w:t>Error: search term is required</w:t>
      </w:r>
    </w:p>
    <w:p w14:paraId="13D2424C" w14:textId="77777777" w:rsidR="00AF1C8E" w:rsidRDefault="003A5969">
      <w:pPr>
        <w:pStyle w:val="RequiredOutput"/>
      </w:pPr>
      <w:r>
        <w:t>contacts&gt; find</w:t>
      </w:r>
    </w:p>
    <w:p w14:paraId="04461D27" w14:textId="77777777" w:rsidR="00AF1C8E" w:rsidRDefault="003A5969">
      <w:pPr>
        <w:pStyle w:val="RequiredOutput"/>
      </w:pPr>
      <w:r>
        <w:t>Find by: phone</w:t>
      </w:r>
    </w:p>
    <w:p w14:paraId="10D92437" w14:textId="77777777" w:rsidR="00AF1C8E" w:rsidRDefault="003A5969">
      <w:pPr>
        <w:pStyle w:val="RequiredOutput"/>
      </w:pPr>
      <w:r>
        <w:t>Contains: 555</w:t>
      </w:r>
    </w:p>
    <w:p w14:paraId="754EFCBE" w14:textId="77777777" w:rsidR="00AF1C8E" w:rsidRDefault="003A5969">
      <w:pPr>
        <w:pStyle w:val="RequiredOutput"/>
        <w:keepNext/>
      </w:pPr>
      <w:r>
        <w:t>Error: find by name or email</w:t>
      </w:r>
    </w:p>
    <w:p w14:paraId="72430235" w14:textId="77777777" w:rsidR="00AF1C8E" w:rsidRDefault="003A5969">
      <w:pPr>
        <w:pStyle w:val="RequiredOutput"/>
        <w:keepNext/>
      </w:pPr>
      <w:r>
        <w:t>contacts&gt; quit</w:t>
      </w:r>
    </w:p>
    <w:p w14:paraId="0FB8A0F8" w14:textId="77777777" w:rsidR="00AF1C8E" w:rsidRDefault="003A5969">
      <w:pPr>
        <w:pStyle w:val="RequiredOutput"/>
      </w:pPr>
      <w:r>
        <w:t>Contact Manager closed</w:t>
      </w:r>
    </w:p>
    <w:p w14:paraId="39040B5B" w14:textId="77777777" w:rsidR="00AF1C8E" w:rsidRDefault="00AF1C8E">
      <w:pPr>
        <w:keepNext/>
      </w:pPr>
    </w:p>
    <w:p w14:paraId="6B3483EA" w14:textId="77777777" w:rsidR="00AF1C8E" w:rsidRDefault="003A5969">
      <w:pPr>
        <w:pStyle w:val="ListBullet"/>
      </w:pPr>
      <w:r>
        <w:t>Name contains ADA: and Ada Lovelace prove the contains match and the collation: ADA, in capitals, fits Ada inside Ada Lovelace.</w:t>
      </w:r>
    </w:p>
    <w:p w14:paraId="58B58A63" w14:textId="77777777" w:rsidR="00AF1C8E" w:rsidRDefault="003A5969">
      <w:pPr>
        <w:pStyle w:val="ListBullet"/>
      </w:pPr>
      <w:r>
        <w:t>Email contains example.com: proves the name order: Alan Turing, id 3, comes before Grace Hopper, id 2. Found: 3 counts the matches, and Grace's NULL phone shows as (no phone).</w:t>
      </w:r>
    </w:p>
    <w:p w14:paraId="478AE4D6" w14:textId="77777777" w:rsidR="00AF1C8E" w:rsidRDefault="003A5969">
      <w:pPr>
        <w:pStyle w:val="ListBullet"/>
      </w:pPr>
      <w:r>
        <w:t>Email contains _: and only Mary Jackson prove the escaping: the program sent %\_%, so LIKE looked for a real underscore. Sent as %_%, the pattern would have matched all four contacts.</w:t>
      </w:r>
    </w:p>
    <w:p w14:paraId="3679BCA9" w14:textId="77777777" w:rsidR="00AF1C8E" w:rsidRDefault="003A5969">
      <w:pPr>
        <w:pStyle w:val="ListBullet"/>
      </w:pPr>
      <w:r>
        <w:t>Name contains %: and No contacts found prove the same for %: the program sent %\%%, and no name holds a real %. No contacts found is an answer, so there is no Error line.</w:t>
      </w:r>
    </w:p>
    <w:p w14:paraId="77476DD7" w14:textId="77777777" w:rsidR="00AF1C8E" w:rsidRDefault="003A5969">
      <w:pPr>
        <w:pStyle w:val="ListBullet"/>
      </w:pPr>
      <w:r>
        <w:t>Name contains \s: and No contacts found prove the backslash is escaped too: the program sent %\\s%, a real backslash followed by s. Sent as %\s%, the backslash would have vanished, and the search would have listed Mary Jackson, whose name holds an s.</w:t>
      </w:r>
    </w:p>
    <w:p w14:paraId="0A4DD821" w14:textId="77777777" w:rsidR="00AF1C8E" w:rsidRDefault="003A5969">
      <w:pPr>
        <w:pStyle w:val="ListBullet"/>
      </w:pPr>
      <w:r>
        <w:t>Error: search term is required proves validate_term, and Error: find by name or email proves the field only chooses between the two fixed statements: nothing was sent for either.</w:t>
      </w:r>
    </w:p>
    <w:p w14:paraId="676929C0" w14:textId="77777777" w:rsidR="00AF1C8E" w:rsidRDefault="003A5969">
      <w:pPr>
        <w:pStyle w:val="ListBullet"/>
      </w:pPr>
      <w:r>
        <w:t>Exit code 0: a refused search is an answer, not a failed run.</w:t>
      </w:r>
    </w:p>
    <w:p w14:paraId="48739AB1" w14:textId="77777777" w:rsidR="00AF1C8E" w:rsidRDefault="00AF1C8E">
      <w:pPr>
        <w:keepNext/>
      </w:pPr>
    </w:p>
    <w:p w14:paraId="16026061" w14:textId="77777777" w:rsidR="00AF1C8E" w:rsidRDefault="00AF1C8E">
      <w:pPr>
        <w:keepNext/>
      </w:pPr>
    </w:p>
    <w:p w14:paraId="7438282D" w14:textId="77777777" w:rsidR="00AF1C8E" w:rsidRDefault="00AF1C8E">
      <w:pPr>
        <w:keepNext/>
      </w:pPr>
    </w:p>
    <w:p w14:paraId="296A365E" w14:textId="77777777" w:rsidR="00AF1C8E" w:rsidRDefault="003A5969">
      <w:pPr>
        <w:pStyle w:val="Heading1"/>
      </w:pPr>
      <w:r>
        <w:t>Common Mistakes</w:t>
      </w:r>
    </w:p>
    <w:p w14:paraId="6AB47CE7" w14:textId="77777777" w:rsidR="00AF1C8E" w:rsidRDefault="003A5969">
      <w:pPr>
        <w:pStyle w:val="ListBullet"/>
      </w:pPr>
      <w:r>
        <w:t>Joining the typed field into the SQL. A placeholder cannot stand for a column name, so the field becomes SQL text, and the user can rewrite the statement; choose between the fixed statements instead.</w:t>
      </w:r>
    </w:p>
    <w:p w14:paraId="29289212" w14:textId="77777777" w:rsidR="00AF1C8E" w:rsidRDefault="003A5969">
      <w:pPr>
        <w:pStyle w:val="ListBullet"/>
      </w:pPr>
      <w:r>
        <w:t>Escaping the program's own % signs too, by escaping "%" + term + "%". The pattern then holds only real percent signs and finds nothing; escape the term first, then add the wildcards.</w:t>
      </w:r>
    </w:p>
    <w:p w14:paraId="14788273" w14:textId="77777777" w:rsidR="00AF1C8E" w:rsidRDefault="003A5969">
      <w:pPr>
        <w:pStyle w:val="ListBullet"/>
      </w:pPr>
      <w:r>
        <w:t>In Rust or Erlang, doubling the backslashes last. The backslashes the other two replaces added are doubled again, and the user's _ is a wildcard once more.</w:t>
      </w:r>
    </w:p>
    <w:p w14:paraId="6E313B4F" w14:textId="77777777" w:rsidR="00AF1C8E" w:rsidRDefault="003A5969">
      <w:pPr>
        <w:pStyle w:val="ListBullet"/>
      </w:pPr>
      <w:r>
        <w:t>In Assembly, making escaped_term only as large as the term. Every character may need a backslash in front of it, so the space must hold twice the term, plus the 0.</w:t>
      </w:r>
    </w:p>
    <w:p w14:paraId="71BD351D" w14:textId="77777777" w:rsidR="00AF1C8E" w:rsidRDefault="003A5969">
      <w:pPr>
        <w:pStyle w:val="ListBullet"/>
      </w:pPr>
      <w:r>
        <w:t>In Assembly, testing only for 0 after mysql_stmt_fetch. MYSQL_NO_DATA, 100, ends a normal search; treated as a failure, every search would end in an Error line.</w:t>
      </w:r>
    </w:p>
    <w:p w14:paraId="02AB9DA3" w14:textId="77777777" w:rsidR="00AF1C8E" w:rsidRDefault="003A5969">
      <w:pPr>
        <w:pStyle w:val="ListBullet"/>
      </w:pPr>
      <w:r>
        <w:t>In Erlang, sending string:replace's answer without lists:flatten. Its pieces are a nested list, which the next replace and the comparisons do not treat as one string.</w:t>
      </w:r>
    </w:p>
    <w:p w14:paraId="0CCB32AF" w14:textId="77777777" w:rsidR="00AF1C8E" w:rsidRDefault="003A5969">
      <w:pPr>
        <w:pStyle w:val="ListBullet"/>
      </w:pPr>
      <w:r>
        <w:t>In Solidity, comparing without vm.toLowercase. ADA then finds nothing, because A and a are different characters.</w:t>
      </w:r>
    </w:p>
    <w:p w14:paraId="6A642D74" w14:textId="77777777" w:rsidR="00AF1C8E" w:rsidRDefault="003A5969">
      <w:pPr>
        <w:pStyle w:val="ListBullet"/>
      </w:pPr>
      <w:r>
        <w:t>Treating No contacts found as an error. The search worked; print the heading and No contacts found, on the normal output.</w:t>
      </w:r>
    </w:p>
    <w:p w14:paraId="2030AFB9" w14:textId="77777777" w:rsidR="00AF1C8E" w:rsidRDefault="00AF1C8E">
      <w:pPr>
        <w:keepNext/>
      </w:pPr>
    </w:p>
    <w:p w14:paraId="06D208AE" w14:textId="77777777" w:rsidR="00AF1C8E" w:rsidRDefault="00AF1C8E">
      <w:pPr>
        <w:keepNext/>
      </w:pPr>
    </w:p>
    <w:p w14:paraId="42A39EBA" w14:textId="77777777" w:rsidR="00AF1C8E" w:rsidRDefault="00AF1C8E">
      <w:pPr>
        <w:keepNext/>
      </w:pPr>
    </w:p>
    <w:p w14:paraId="1A0D2329" w14:textId="77777777" w:rsidR="00AF1C8E" w:rsidRDefault="003A5969">
      <w:pPr>
        <w:pStyle w:val="Heading1"/>
      </w:pPr>
      <w:r>
        <w:t>Project Connection</w:t>
      </w:r>
    </w:p>
    <w:p w14:paraId="050A8A5B" w14:textId="77777777" w:rsidR="00AF1C8E" w:rsidRDefault="003A5969">
      <w:r>
        <w:t>The Chapter 5 Project's EXTENDED companion must search its records, and this lesson is its find command in Assembly, Rust, and Erlang, unchanged. search_contacts takes the field and the term as values, the field only ever chooses a fixed statement, and escape_wildcards keeps every typed term literal; show_matches prints each match with Lesson 5.2a's print_contact, so a search result looks exactly like a list entry. Solidity's ContactBook keeps showing what a contract can do instead: store and read by key, w</w:t>
      </w:r>
      <w:r>
        <w:t>hile the program outside the chain reads the entries, keeps the matches, and sorts them.</w:t>
      </w:r>
    </w:p>
    <w:p w14:paraId="006A69DA" w14:textId="77777777" w:rsidR="00AF1C8E" w:rsidRDefault="00AF1C8E">
      <w:pPr>
        <w:keepNext/>
      </w:pPr>
    </w:p>
    <w:p w14:paraId="0D6B8ACB" w14:textId="77777777" w:rsidR="00AF1C8E" w:rsidRDefault="00AF1C8E">
      <w:pPr>
        <w:keepNext/>
      </w:pPr>
    </w:p>
    <w:p w14:paraId="71B842DE" w14:textId="77777777" w:rsidR="00AF1C8E" w:rsidRDefault="00AF1C8E">
      <w:pPr>
        <w:keepNext/>
      </w:pPr>
    </w:p>
    <w:p w14:paraId="44EA4209" w14:textId="77777777" w:rsidR="00AF1C8E" w:rsidRDefault="003A5969">
      <w:pPr>
        <w:pStyle w:val="Heading1"/>
      </w:pPr>
      <w:r>
        <w:t>Workbook Exercise</w:t>
      </w:r>
    </w:p>
    <w:p w14:paraId="69F42D68" w14:textId="77777777" w:rsidR="00AF1C8E" w:rsidRDefault="003A5969">
      <w:r>
        <w:t>Users sometimes remember only part of a phone number. Add phone as a third field of find, and keep the rule that the field only chooses a fixed statement.</w:t>
      </w:r>
    </w:p>
    <w:p w14:paraId="577EDC53" w14:textId="77777777" w:rsidR="00AF1C8E" w:rsidRDefault="00AF1C8E">
      <w:pPr>
        <w:keepNext/>
      </w:pPr>
    </w:p>
    <w:p w14:paraId="38D74B6C" w14:textId="77777777" w:rsidR="00AF1C8E" w:rsidRDefault="003A5969">
      <w:pPr>
        <w:pStyle w:val="ListBullet"/>
      </w:pPr>
      <w:r>
        <w:t>In the contacts module, add a third statement, the same SELECT with WHERE phone LIKE and the placeholder, ORDER BY name, id, and a third choice for phone, just before the refusal, with the heading Phone contains and the term. Change the refusal to Error: find by name, email, or phone, and update the comments that still say two searches, or name or email.</w:t>
      </w:r>
    </w:p>
    <w:p w14:paraId="36753DF6" w14:textId="77777777" w:rsidR="00AF1C8E" w:rsidRDefault="003A5969">
      <w:pPr>
        <w:pStyle w:val="ListBullet"/>
      </w:pPr>
      <w:r>
        <w:t>Nothing else changes: the term is checked, escaped, and sent exactly as before.</w:t>
      </w:r>
    </w:p>
    <w:p w14:paraId="4AD6C408" w14:textId="77777777" w:rsidR="00AF1C8E" w:rsidRDefault="003A5969">
      <w:pPr>
        <w:pStyle w:val="ListBullet"/>
      </w:pPr>
      <w:r>
        <w:t>Your language's details:</w:t>
      </w:r>
    </w:p>
    <w:p w14:paraId="2C2B538E" w14:textId="77777777" w:rsidR="00AF1C8E" w:rsidRDefault="003A5969">
      <w:pPr>
        <w:pStyle w:val="ListBullet2"/>
      </w:pPr>
      <w:r>
        <w:t>Assembly: In contacts.asm, below find_by_email_sql, add find_by_phone_sql in two db lines, written as find_by_email_sql is, with WHERE phone LIKE ? ORDER BY name, id; below email_field add phone_field db "phone", 0; and below email_heading_format add phone_heading_format db "Phone contains %s", 0. In search_contacts, change the email test's jne .unknown_field to jne .not_email, and after its jmp .check_term add a label .not_email with the same steps for phone_field: mov rcx, r12, lea rdx, [phone_field], cal</w:t>
      </w:r>
      <w:r>
        <w:t>l strcmp, cmp eax, 0, jne .unknown_field, then lea r12, [find_by_phone_sql], lea r14, [phone_heading_format], and jmp .check_term. Change field_error_line's text.</w:t>
      </w:r>
    </w:p>
    <w:p w14:paraId="1531309A" w14:textId="77777777" w:rsidR="00AF1C8E" w:rsidRDefault="003A5969">
      <w:pPr>
        <w:pStyle w:val="ListBullet2"/>
      </w:pPr>
      <w:r>
        <w:t>Rust: In contacts.rs, below FIND_BY_EMAIL, add const FIND_BY_PHONE with the same SELECT, WHERE phone LIKE ? ORDER BY name, id. In search_contacts' match, add the arm "phone" =&gt; (FIND_BY_PHONE, format!("Phone contains {term}")), just before the _ arm, and change the refusal.</w:t>
      </w:r>
    </w:p>
    <w:p w14:paraId="1B223866" w14:textId="77777777" w:rsidR="00AF1C8E" w:rsidRDefault="003A5969">
      <w:pPr>
        <w:pStyle w:val="ListBullet2"/>
      </w:pPr>
      <w:r>
        <w:t>Erlang: In contacts.erl, below FIND_BY_EMAIL, add -define(FIND_BY_PHONE, ...) with the same SELECT, WHERE phone LIKE ? ORDER BY name, id. In search_contacts' if, add Field == "phone" -&gt; check_and_search(Connection, "Phone contains " ++ Term, ?FIND_BY_PHONE, Term); just before true -&gt;, and change the refusal.</w:t>
      </w:r>
    </w:p>
    <w:p w14:paraId="0ADA5A3B" w14:textId="77777777" w:rsidR="00AF1C8E" w:rsidRDefault="003A5969">
      <w:pPr>
        <w:pStyle w:val="ListBullet2"/>
      </w:pPr>
      <w:r>
        <w:t>Solidity: There is no statement to add. In Contacts.s.sol, in searchContacts, add else if (same(trimmedField, "phone")) with heading = string.concat("Phone contains ", trimmedTerm); after the email branch; in contactMatches, after the email test, add if (same(field, "phone")) { return containsTerm(contact.phone, term); }; and change the refusal. Save the commands and answers of the Required Exercise Output in exercise-run.txt, one per line, and run the Build and Run block with exercise-run.txt in place of t</w:t>
      </w:r>
      <w:r>
        <w:t>yped-run.txt.</w:t>
      </w:r>
    </w:p>
    <w:p w14:paraId="75C42D3F" w14:textId="77777777" w:rsidR="00AF1C8E" w:rsidRDefault="00AF1C8E">
      <w:pPr>
        <w:keepNext/>
      </w:pPr>
    </w:p>
    <w:p w14:paraId="0208C359" w14:textId="77777777" w:rsidR="00AF1C8E" w:rsidRDefault="003A5969">
      <w:r>
        <w:t>Before you run it, predict whether Grace Hopper, who has no phone, can ever be found by phone. Remember, a NULL phone is no value at all, and a comparison with NULL is never true (Lesson 4.7).</w:t>
      </w:r>
    </w:p>
    <w:p w14:paraId="253AF1BE" w14:textId="77777777" w:rsidR="00AF1C8E" w:rsidRDefault="00AF1C8E">
      <w:pPr>
        <w:keepNext/>
      </w:pPr>
    </w:p>
    <w:p w14:paraId="6158D9A5" w14:textId="77777777" w:rsidR="00AF1C8E" w:rsidRDefault="003A5969">
      <w:r>
        <w:t>Run the Production-Minded Build and Run block, and type the commands and answers of the Required Exercise Output below. The output must match it, and $LASTEXITCODE must print 0; Solidity logs the same lines after its first line. Grace Hopper is not listed for 555-01: her phone is NULL, so NULL LIKE '%555-01%' is not true, and in ContactBook it is empty text, which contains no term.</w:t>
      </w:r>
    </w:p>
    <w:p w14:paraId="28A274B2" w14:textId="77777777" w:rsidR="00AF1C8E" w:rsidRDefault="00AF1C8E">
      <w:pPr>
        <w:keepNext/>
      </w:pPr>
    </w:p>
    <w:p w14:paraId="7B639DC3" w14:textId="77777777" w:rsidR="00AF1C8E" w:rsidRDefault="00AF1C8E">
      <w:pPr>
        <w:keepNext/>
      </w:pPr>
    </w:p>
    <w:p w14:paraId="37A83E85" w14:textId="77777777" w:rsidR="00AF1C8E" w:rsidRDefault="003A5969">
      <w:pPr>
        <w:pStyle w:val="Heading2"/>
      </w:pPr>
      <w:r>
        <w:t>Required Exercise Output</w:t>
      </w:r>
    </w:p>
    <w:p w14:paraId="4C7357BF" w14:textId="77777777" w:rsidR="00AF1C8E" w:rsidRDefault="003A5969">
      <w:pPr>
        <w:keepNext/>
      </w:pPr>
      <w:r>
        <w:t>With the phone field added, right after the reset, and exit code 0:</w:t>
      </w:r>
    </w:p>
    <w:p w14:paraId="7FFA15A5" w14:textId="77777777" w:rsidR="00AF1C8E" w:rsidRDefault="00AF1C8E">
      <w:pPr>
        <w:keepNext/>
      </w:pPr>
    </w:p>
    <w:p w14:paraId="381D6449" w14:textId="77777777" w:rsidR="00AF1C8E" w:rsidRDefault="003A5969">
      <w:pPr>
        <w:pStyle w:val="RequiredOutput"/>
        <w:keepNext/>
      </w:pPr>
      <w:r>
        <w:t>Connected to database spa_contacts</w:t>
      </w:r>
    </w:p>
    <w:p w14:paraId="5A9D1C69" w14:textId="77777777" w:rsidR="00AF1C8E" w:rsidRDefault="003A5969">
      <w:pPr>
        <w:pStyle w:val="RequiredOutput"/>
        <w:keepNext/>
      </w:pPr>
      <w:r>
        <w:t>contacts&gt; find</w:t>
      </w:r>
    </w:p>
    <w:p w14:paraId="5857C474" w14:textId="77777777" w:rsidR="00AF1C8E" w:rsidRDefault="003A5969">
      <w:pPr>
        <w:pStyle w:val="RequiredOutput"/>
        <w:keepNext/>
      </w:pPr>
      <w:r>
        <w:t>Find by: phone</w:t>
      </w:r>
    </w:p>
    <w:p w14:paraId="3A188DF4" w14:textId="77777777" w:rsidR="00AF1C8E" w:rsidRDefault="003A5969">
      <w:pPr>
        <w:pStyle w:val="RequiredOutput"/>
        <w:keepNext/>
      </w:pPr>
      <w:r>
        <w:t>Contains: 555-01</w:t>
      </w:r>
    </w:p>
    <w:p w14:paraId="5B0A8E20" w14:textId="77777777" w:rsidR="00AF1C8E" w:rsidRDefault="003A5969">
      <w:pPr>
        <w:pStyle w:val="RequiredOutput"/>
        <w:keepNext/>
      </w:pPr>
      <w:r>
        <w:t>Phone contains 555-01:</w:t>
      </w:r>
    </w:p>
    <w:p w14:paraId="3EFB3C37" w14:textId="77777777" w:rsidR="00AF1C8E" w:rsidRDefault="003A5969">
      <w:pPr>
        <w:pStyle w:val="RequiredOutput"/>
        <w:keepNext/>
      </w:pPr>
      <w:r>
        <w:t xml:space="preserve">  1: Ada Lovelace, ada@example.com, 555-0100</w:t>
      </w:r>
    </w:p>
    <w:p w14:paraId="4741D49C" w14:textId="77777777" w:rsidR="00AF1C8E" w:rsidRDefault="003A5969">
      <w:pPr>
        <w:pStyle w:val="RequiredOutput"/>
        <w:keepNext/>
      </w:pPr>
      <w:r>
        <w:t xml:space="preserve">  3: Alan Turing, alan@example.com, 555-0102</w:t>
      </w:r>
    </w:p>
    <w:p w14:paraId="43863B37" w14:textId="77777777" w:rsidR="00AF1C8E" w:rsidRDefault="003A5969">
      <w:pPr>
        <w:pStyle w:val="RequiredOutput"/>
        <w:keepNext/>
      </w:pPr>
      <w:r>
        <w:t xml:space="preserve">  4: Mary Jackson, mary_jackson@example.org, 555-0105</w:t>
      </w:r>
    </w:p>
    <w:p w14:paraId="0F9A7EF5" w14:textId="77777777" w:rsidR="00AF1C8E" w:rsidRDefault="003A5969">
      <w:pPr>
        <w:pStyle w:val="RequiredOutput"/>
        <w:keepNext/>
      </w:pPr>
      <w:r>
        <w:t>Found: 3</w:t>
      </w:r>
    </w:p>
    <w:p w14:paraId="3505258B" w14:textId="77777777" w:rsidR="00AF1C8E" w:rsidRDefault="003A5969">
      <w:pPr>
        <w:pStyle w:val="RequiredOutput"/>
        <w:keepNext/>
      </w:pPr>
      <w:r>
        <w:t>contacts&gt; find</w:t>
      </w:r>
    </w:p>
    <w:p w14:paraId="217E033D" w14:textId="77777777" w:rsidR="00AF1C8E" w:rsidRDefault="003A5969">
      <w:pPr>
        <w:pStyle w:val="RequiredOutput"/>
        <w:keepNext/>
      </w:pPr>
      <w:r>
        <w:t>Find by: address</w:t>
      </w:r>
    </w:p>
    <w:p w14:paraId="7A4F0868" w14:textId="77777777" w:rsidR="00AF1C8E" w:rsidRDefault="003A5969">
      <w:pPr>
        <w:pStyle w:val="RequiredOutput"/>
        <w:keepNext/>
      </w:pPr>
      <w:r>
        <w:t>Contains: London</w:t>
      </w:r>
    </w:p>
    <w:p w14:paraId="45028866" w14:textId="77777777" w:rsidR="00AF1C8E" w:rsidRDefault="003A5969">
      <w:pPr>
        <w:pStyle w:val="RequiredOutput"/>
        <w:keepNext/>
      </w:pPr>
      <w:r>
        <w:t>Error: find by name, email, or phone</w:t>
      </w:r>
    </w:p>
    <w:p w14:paraId="0D378C65" w14:textId="77777777" w:rsidR="00AF1C8E" w:rsidRDefault="003A5969">
      <w:pPr>
        <w:pStyle w:val="RequiredOutput"/>
        <w:keepNext/>
      </w:pPr>
      <w:r>
        <w:t>contacts&gt; quit</w:t>
      </w:r>
    </w:p>
    <w:p w14:paraId="2711C247" w14:textId="77777777" w:rsidR="00AF1C8E" w:rsidRDefault="003A5969">
      <w:pPr>
        <w:pStyle w:val="RequiredOutput"/>
      </w:pPr>
      <w:r>
        <w:t>Contact Manager closed</w:t>
      </w:r>
    </w:p>
    <w:p w14:paraId="6F56F17C" w14:textId="77777777" w:rsidR="00AF1C8E" w:rsidRDefault="00AF1C8E">
      <w:pPr>
        <w:keepNext/>
      </w:pPr>
    </w:p>
    <w:p w14:paraId="757B1E20" w14:textId="77777777" w:rsidR="00AF1C8E" w:rsidRDefault="00AF1C8E">
      <w:pPr>
        <w:keepNext/>
      </w:pPr>
    </w:p>
    <w:p w14:paraId="0F3FAA0A" w14:textId="77777777" w:rsidR="00AF1C8E" w:rsidRDefault="00AF1C8E">
      <w:pPr>
        <w:keepNext/>
      </w:pPr>
    </w:p>
    <w:p w14:paraId="186AF137" w14:textId="77777777" w:rsidR="00AF1C8E" w:rsidRDefault="003A5969">
      <w:pPr>
        <w:pStyle w:val="Heading1"/>
      </w:pPr>
      <w:r>
        <w:t>Challenge</w:t>
      </w:r>
    </w:p>
    <w:p w14:paraId="59B48B91" w14:textId="77777777" w:rsidR="00AF1C8E" w:rsidRDefault="003A5969">
      <w:r>
        <w:t>Someone typing the first letters of a name expects the names that start with them, not every name that holds them somewhere. Add a starts command that finds the names starting with the typed text.</w:t>
      </w:r>
    </w:p>
    <w:p w14:paraId="7E5B298A" w14:textId="77777777" w:rsidR="00AF1C8E" w:rsidRDefault="00AF1C8E">
      <w:pPr>
        <w:keepNext/>
      </w:pPr>
    </w:p>
    <w:p w14:paraId="0A559A9B" w14:textId="77777777" w:rsidR="00AF1C8E" w:rsidRDefault="003A5969">
      <w:pPr>
        <w:pStyle w:val="ListBullet"/>
      </w:pPr>
      <w:r>
        <w:t>In the contacts module, add search_names_starting. It trims the term, checks it with validate_term, and builds the pattern from the escaped term with one % after it, and none before. It runs the name statement, unchanged, through show_matches, with the heading Name starts with and the term. Only the pattern differs from a contains search.</w:t>
      </w:r>
    </w:p>
    <w:p w14:paraId="1118EF5F" w14:textId="77777777" w:rsidR="00AF1C8E" w:rsidRDefault="003A5969">
      <w:pPr>
        <w:pStyle w:val="ListBullet"/>
      </w:pPr>
      <w:r>
        <w:t>In the entry file, add run_starts: it asks Starts with:, prints the ended-input Error line if no line arrived, and otherwise calls search_names_starting. Add a branch for starts right after the branch for find.</w:t>
      </w:r>
    </w:p>
    <w:p w14:paraId="04A3D8CC" w14:textId="77777777" w:rsidR="00AF1C8E" w:rsidRDefault="003A5969">
      <w:pPr>
        <w:pStyle w:val="ListBullet"/>
      </w:pPr>
      <w:r>
        <w:t>Your language's details:</w:t>
      </w:r>
    </w:p>
    <w:p w14:paraId="1CC0AFF3" w14:textId="77777777" w:rsidR="00AF1C8E" w:rsidRDefault="003A5969">
      <w:pPr>
        <w:pStyle w:val="ListBullet2"/>
      </w:pPr>
      <w:r>
        <w:t>Assembly: In contacts.asm, add global search_names_starting, and below email_heading_format add starts_heading_format db "Name starts with %s", 0 and prefix_pattern_format db "%s%%", 0. At the end of the file, write search_names_starting (rcx the connection, rdx the typed term): it copies the term into term_copy with snprintf and trims it, as search_contacts does, checks it with validate_term, writes the heading into search_heading with starts_heading_format, escapes the term into escaped_term, builds the p</w:t>
      </w:r>
      <w:r>
        <w:t>attern with prefix_pattern_format, and calls show_matches with find_by_name_sql. In main.asm, add extern search_names_starting, starts_prompt db "Starts with: ", 0, and starts_command db "starts", 0; write run_starts after run_find, which asks Starts with: into term_answer and prints ended_line when read_answer returns 0; and in main, after find's is_text check, add the same check for starts_command with je .starts, and a label .starts, after .find's lines, that calls run_starts and jumps to .next_command.</w:t>
      </w:r>
    </w:p>
    <w:p w14:paraId="272ACCB4" w14:textId="77777777" w:rsidR="00AF1C8E" w:rsidRDefault="003A5969">
      <w:pPr>
        <w:pStyle w:val="ListBullet2"/>
      </w:pPr>
      <w:r>
        <w:t>Rust: In contacts.rs, at the end, write pub fn search_names_starting(connection: &amp;mut Conn, term: &amp;str). It trims term, checks it with validate_term, builds let pattern = format!("{}%", escape_wildcards(term));, and calls show_matches(connection, &amp;format!("Name starts with {term}"), FIND_BY_NAME, &amp;pattern). In main.rs, write run_starts after run_find, and add its branch, else if command == "starts", right after find's.</w:t>
      </w:r>
    </w:p>
    <w:p w14:paraId="2FFBDD8C" w14:textId="77777777" w:rsidR="00AF1C8E" w:rsidRDefault="003A5969">
      <w:pPr>
        <w:pStyle w:val="ListBullet2"/>
      </w:pPr>
      <w:r>
        <w:t>Erlang: In contacts.erl, add search_names_starting/2 to the -export list, and at the end write search_names_starting(Connection, RawTerm). It trims RawTerm into Term, and a case on validate_term(Term) builds Pattern = escape_wildcards(Term) ++ "%" and calls show_matches(Connection, "Name starts with " ++ Term, ?FIND_BY_NAME, Pattern), or prints the Error line. In main.erl, write run_starts after run_find, and add Command == "starts" -&gt; run_starts(Connection), command_loop(Connection); right after find's bra</w:t>
      </w:r>
      <w:r>
        <w:t>nch.</w:t>
      </w:r>
    </w:p>
    <w:p w14:paraId="6C6F1AA0" w14:textId="77777777" w:rsidR="00AF1C8E" w:rsidRDefault="003A5969">
      <w:pPr>
        <w:pStyle w:val="ListBullet2"/>
      </w:pPr>
      <w:r>
        <w:t>Solidity: In Contacts.s.sol, before run, write keepNamesStarting(Contact[] memory contacts, string memory term), a copy of keepMatches whose test is vm.indexOf(vm.toLowercase(contacts[index].fullName), vm.toLowercase(term)) == 0, because a name starts with the term exactly when the term is found at position 0; searchNamesStarting(ContactBook contactBook, string memory term), which trims and checks the term, keeps the matches of readContacts with keepNamesStarting, sorts them with sortByName, and calls showM</w:t>
      </w:r>
      <w:r>
        <w:t>atches with the heading Name starts with and the term; and runStarts. Add its branch to run's loop after find's, save the Challenge's commands in challenge-run.txt, the empty answer as an empty line, and run it as the Exercise's file was run.</w:t>
      </w:r>
    </w:p>
    <w:p w14:paraId="7D5D5300" w14:textId="77777777" w:rsidR="00AF1C8E" w:rsidRDefault="00AF1C8E">
      <w:pPr>
        <w:keepNext/>
      </w:pPr>
    </w:p>
    <w:p w14:paraId="00460FFB" w14:textId="77777777" w:rsidR="00AF1C8E" w:rsidRDefault="003A5969">
      <w:r>
        <w:t>Before you run it, predict what starts with a finds, and what starts with _ would find if you forgot to escape it.</w:t>
      </w:r>
    </w:p>
    <w:p w14:paraId="1ADFAFBB" w14:textId="77777777" w:rsidR="00AF1C8E" w:rsidRDefault="00AF1C8E">
      <w:pPr>
        <w:keepNext/>
      </w:pPr>
    </w:p>
    <w:p w14:paraId="12655E79" w14:textId="77777777" w:rsidR="00AF1C8E" w:rsidRDefault="003A5969">
      <w:r>
        <w:t>Run the Production-Minded Build and Run block, and type the commands and answers of the Required Challenge Output below; at the last Starts with: prompt, press only Enter. The output must match it, with exit code 0: a finds Ada Lovelace and Alan Turing, in any letter case, and the escaped _ finds no name, where an unescaped one would have found all four. With the Exercise as well, the output must match the Required Combined Output after it; Solidity reads the Combined commands from combined-run.txt.</w:t>
      </w:r>
    </w:p>
    <w:p w14:paraId="55E5F909" w14:textId="77777777" w:rsidR="00AF1C8E" w:rsidRDefault="00AF1C8E">
      <w:pPr>
        <w:keepNext/>
      </w:pPr>
    </w:p>
    <w:p w14:paraId="728FA722" w14:textId="77777777" w:rsidR="00AF1C8E" w:rsidRDefault="00AF1C8E">
      <w:pPr>
        <w:keepNext/>
      </w:pPr>
    </w:p>
    <w:p w14:paraId="0C0BAD87" w14:textId="77777777" w:rsidR="00AF1C8E" w:rsidRDefault="003A5969">
      <w:pPr>
        <w:pStyle w:val="Heading2"/>
      </w:pPr>
      <w:r>
        <w:t>Required Challenge Output</w:t>
      </w:r>
    </w:p>
    <w:p w14:paraId="370CD65B" w14:textId="77777777" w:rsidR="00AF1C8E" w:rsidRDefault="003A5969">
      <w:pPr>
        <w:keepNext/>
      </w:pPr>
      <w:r>
        <w:t>With the starts command added, right after the reset, and exit code 0. The last answer is empty: only Enter was pressed after Starts with:.</w:t>
      </w:r>
    </w:p>
    <w:p w14:paraId="02883163" w14:textId="77777777" w:rsidR="00AF1C8E" w:rsidRDefault="00AF1C8E">
      <w:pPr>
        <w:keepNext/>
      </w:pPr>
    </w:p>
    <w:p w14:paraId="3DDB4BA7" w14:textId="77777777" w:rsidR="00AF1C8E" w:rsidRDefault="003A5969">
      <w:pPr>
        <w:pStyle w:val="RequiredOutput"/>
        <w:keepNext/>
      </w:pPr>
      <w:r>
        <w:t>Connected to database spa_contacts</w:t>
      </w:r>
    </w:p>
    <w:p w14:paraId="20F2115A" w14:textId="77777777" w:rsidR="00AF1C8E" w:rsidRDefault="003A5969">
      <w:pPr>
        <w:pStyle w:val="RequiredOutput"/>
        <w:keepNext/>
      </w:pPr>
      <w:r>
        <w:t>contacts&gt; starts</w:t>
      </w:r>
    </w:p>
    <w:p w14:paraId="01905F59" w14:textId="77777777" w:rsidR="00AF1C8E" w:rsidRDefault="003A5969">
      <w:pPr>
        <w:pStyle w:val="RequiredOutput"/>
        <w:keepNext/>
      </w:pPr>
      <w:r>
        <w:t>Starts with: a</w:t>
      </w:r>
    </w:p>
    <w:p w14:paraId="1AA68EE9" w14:textId="77777777" w:rsidR="00AF1C8E" w:rsidRDefault="003A5969">
      <w:pPr>
        <w:pStyle w:val="RequiredOutput"/>
        <w:keepNext/>
      </w:pPr>
      <w:r>
        <w:t>Name starts with a:</w:t>
      </w:r>
    </w:p>
    <w:p w14:paraId="02C52F41" w14:textId="77777777" w:rsidR="00AF1C8E" w:rsidRDefault="003A5969">
      <w:pPr>
        <w:pStyle w:val="RequiredOutput"/>
        <w:keepNext/>
      </w:pPr>
      <w:r>
        <w:t xml:space="preserve">  1: Ada Lovelace, ada@example.com, 555-0100</w:t>
      </w:r>
    </w:p>
    <w:p w14:paraId="61B28ED7" w14:textId="77777777" w:rsidR="00AF1C8E" w:rsidRDefault="003A5969">
      <w:pPr>
        <w:pStyle w:val="RequiredOutput"/>
        <w:keepNext/>
      </w:pPr>
      <w:r>
        <w:t xml:space="preserve">  3: Alan Turing, alan@example.com, 555-0102</w:t>
      </w:r>
    </w:p>
    <w:p w14:paraId="1A1EB579" w14:textId="77777777" w:rsidR="00AF1C8E" w:rsidRDefault="003A5969">
      <w:pPr>
        <w:pStyle w:val="RequiredOutput"/>
        <w:keepNext/>
      </w:pPr>
      <w:r>
        <w:t>Found: 2</w:t>
      </w:r>
    </w:p>
    <w:p w14:paraId="2724B036" w14:textId="77777777" w:rsidR="00AF1C8E" w:rsidRDefault="003A5969">
      <w:pPr>
        <w:pStyle w:val="RequiredOutput"/>
        <w:keepNext/>
      </w:pPr>
      <w:r>
        <w:t>contacts&gt; starts</w:t>
      </w:r>
    </w:p>
    <w:p w14:paraId="4588C582" w14:textId="77777777" w:rsidR="00AF1C8E" w:rsidRDefault="003A5969">
      <w:pPr>
        <w:pStyle w:val="RequiredOutput"/>
        <w:keepNext/>
      </w:pPr>
      <w:r>
        <w:t>Starts with: _</w:t>
      </w:r>
    </w:p>
    <w:p w14:paraId="2B0DE76A" w14:textId="77777777" w:rsidR="00AF1C8E" w:rsidRDefault="003A5969">
      <w:pPr>
        <w:pStyle w:val="RequiredOutput"/>
        <w:keepNext/>
      </w:pPr>
      <w:r>
        <w:t>Name starts with _:</w:t>
      </w:r>
    </w:p>
    <w:p w14:paraId="4F73A985" w14:textId="77777777" w:rsidR="00AF1C8E" w:rsidRDefault="003A5969">
      <w:pPr>
        <w:pStyle w:val="RequiredOutput"/>
        <w:keepNext/>
      </w:pPr>
      <w:r>
        <w:t xml:space="preserve">  No contacts found</w:t>
      </w:r>
    </w:p>
    <w:p w14:paraId="233B2F41" w14:textId="77777777" w:rsidR="00AF1C8E" w:rsidRDefault="003A5969">
      <w:pPr>
        <w:pStyle w:val="RequiredOutput"/>
        <w:keepNext/>
      </w:pPr>
      <w:r>
        <w:t>contacts&gt; starts</w:t>
      </w:r>
    </w:p>
    <w:p w14:paraId="3090A595" w14:textId="77777777" w:rsidR="00AF1C8E" w:rsidRDefault="003A5969">
      <w:pPr>
        <w:pStyle w:val="RequiredOutput"/>
        <w:keepNext/>
      </w:pPr>
      <w:r>
        <w:t xml:space="preserve">Starts with: </w:t>
      </w:r>
    </w:p>
    <w:p w14:paraId="382D1E38" w14:textId="77777777" w:rsidR="00AF1C8E" w:rsidRDefault="003A5969">
      <w:pPr>
        <w:pStyle w:val="RequiredOutput"/>
        <w:keepNext/>
      </w:pPr>
      <w:r>
        <w:t>Error: search term is required</w:t>
      </w:r>
    </w:p>
    <w:p w14:paraId="35ED230F" w14:textId="77777777" w:rsidR="00AF1C8E" w:rsidRDefault="003A5969">
      <w:pPr>
        <w:pStyle w:val="RequiredOutput"/>
        <w:keepNext/>
      </w:pPr>
      <w:r>
        <w:t>contacts&gt; quit</w:t>
      </w:r>
    </w:p>
    <w:p w14:paraId="6566D2AF" w14:textId="77777777" w:rsidR="00AF1C8E" w:rsidRDefault="003A5969">
      <w:pPr>
        <w:pStyle w:val="RequiredOutput"/>
      </w:pPr>
      <w:r>
        <w:t>Contact Manager closed</w:t>
      </w:r>
    </w:p>
    <w:p w14:paraId="34AD746B" w14:textId="77777777" w:rsidR="00AF1C8E" w:rsidRDefault="00AF1C8E">
      <w:pPr>
        <w:keepNext/>
      </w:pPr>
    </w:p>
    <w:p w14:paraId="7D57F579" w14:textId="77777777" w:rsidR="00AF1C8E" w:rsidRDefault="00AF1C8E">
      <w:pPr>
        <w:keepNext/>
      </w:pPr>
    </w:p>
    <w:p w14:paraId="32712389" w14:textId="77777777" w:rsidR="00AF1C8E" w:rsidRDefault="003A5969">
      <w:pPr>
        <w:pStyle w:val="Heading2"/>
      </w:pPr>
      <w:r>
        <w:t>Required Combined Output</w:t>
      </w:r>
    </w:p>
    <w:p w14:paraId="396D0CEC" w14:textId="77777777" w:rsidR="00AF1C8E" w:rsidRDefault="003A5969">
      <w:pPr>
        <w:keepNext/>
      </w:pPr>
      <w:r>
        <w:t>With both added, right after the reset, and exit code 0:</w:t>
      </w:r>
    </w:p>
    <w:p w14:paraId="27957E85" w14:textId="77777777" w:rsidR="00AF1C8E" w:rsidRDefault="00AF1C8E">
      <w:pPr>
        <w:keepNext/>
      </w:pPr>
    </w:p>
    <w:p w14:paraId="2D23846B" w14:textId="77777777" w:rsidR="00AF1C8E" w:rsidRDefault="003A5969">
      <w:pPr>
        <w:pStyle w:val="RequiredOutput"/>
        <w:keepNext/>
      </w:pPr>
      <w:r>
        <w:t>Connected to database spa_contacts</w:t>
      </w:r>
    </w:p>
    <w:p w14:paraId="469BB704" w14:textId="77777777" w:rsidR="00AF1C8E" w:rsidRDefault="003A5969">
      <w:pPr>
        <w:pStyle w:val="RequiredOutput"/>
        <w:keepNext/>
      </w:pPr>
      <w:r>
        <w:t>contacts&gt; find</w:t>
      </w:r>
    </w:p>
    <w:p w14:paraId="5EC8EC7E" w14:textId="77777777" w:rsidR="00AF1C8E" w:rsidRDefault="003A5969">
      <w:pPr>
        <w:pStyle w:val="RequiredOutput"/>
      </w:pPr>
      <w:r>
        <w:t>Find by: phone</w:t>
      </w:r>
    </w:p>
    <w:p w14:paraId="5D258805" w14:textId="77777777" w:rsidR="00AF1C8E" w:rsidRDefault="003A5969">
      <w:pPr>
        <w:pStyle w:val="RequiredOutput"/>
      </w:pPr>
      <w:r>
        <w:t>Contains: 555-01</w:t>
      </w:r>
    </w:p>
    <w:p w14:paraId="03E01763" w14:textId="77777777" w:rsidR="00AF1C8E" w:rsidRDefault="003A5969">
      <w:pPr>
        <w:pStyle w:val="RequiredOutput"/>
      </w:pPr>
      <w:r>
        <w:t>Phone contains 555-01:</w:t>
      </w:r>
    </w:p>
    <w:p w14:paraId="46EDF633" w14:textId="77777777" w:rsidR="00AF1C8E" w:rsidRDefault="003A5969">
      <w:pPr>
        <w:pStyle w:val="RequiredOutput"/>
      </w:pPr>
      <w:r>
        <w:t xml:space="preserve">  1: Ada Lovelace, ada@example.com, 555-0100</w:t>
      </w:r>
    </w:p>
    <w:p w14:paraId="320AD613" w14:textId="77777777" w:rsidR="00AF1C8E" w:rsidRDefault="003A5969">
      <w:pPr>
        <w:pStyle w:val="RequiredOutput"/>
      </w:pPr>
      <w:r>
        <w:t xml:space="preserve">  3: Alan Turing, alan@example.com, 555-0102</w:t>
      </w:r>
    </w:p>
    <w:p w14:paraId="64C35EAF" w14:textId="77777777" w:rsidR="00AF1C8E" w:rsidRDefault="003A5969">
      <w:pPr>
        <w:pStyle w:val="RequiredOutput"/>
      </w:pPr>
      <w:r>
        <w:t xml:space="preserve">  4: Mary Jackson, mary_jackson@example.org, 555-0105</w:t>
      </w:r>
    </w:p>
    <w:p w14:paraId="361439DD" w14:textId="77777777" w:rsidR="00AF1C8E" w:rsidRDefault="003A5969">
      <w:pPr>
        <w:pStyle w:val="RequiredOutput"/>
      </w:pPr>
      <w:r>
        <w:t>Found: 3</w:t>
      </w:r>
    </w:p>
    <w:p w14:paraId="40FCA867" w14:textId="77777777" w:rsidR="00AF1C8E" w:rsidRDefault="003A5969">
      <w:pPr>
        <w:pStyle w:val="RequiredOutput"/>
      </w:pPr>
      <w:r>
        <w:t>contacts&gt; find</w:t>
      </w:r>
    </w:p>
    <w:p w14:paraId="37D55E72" w14:textId="77777777" w:rsidR="00AF1C8E" w:rsidRDefault="003A5969">
      <w:pPr>
        <w:pStyle w:val="RequiredOutput"/>
      </w:pPr>
      <w:r>
        <w:t>Find by: address</w:t>
      </w:r>
    </w:p>
    <w:p w14:paraId="0F950BE4" w14:textId="77777777" w:rsidR="00AF1C8E" w:rsidRDefault="003A5969">
      <w:pPr>
        <w:pStyle w:val="RequiredOutput"/>
      </w:pPr>
      <w:r>
        <w:t>Contains: London</w:t>
      </w:r>
    </w:p>
    <w:p w14:paraId="63F5E073" w14:textId="77777777" w:rsidR="00AF1C8E" w:rsidRDefault="003A5969">
      <w:pPr>
        <w:pStyle w:val="RequiredOutput"/>
      </w:pPr>
      <w:r>
        <w:t>Error: find by name, email, or phone</w:t>
      </w:r>
    </w:p>
    <w:p w14:paraId="6AB08593" w14:textId="77777777" w:rsidR="00AF1C8E" w:rsidRDefault="003A5969">
      <w:pPr>
        <w:pStyle w:val="RequiredOutput"/>
      </w:pPr>
      <w:r>
        <w:t>contacts&gt; starts</w:t>
      </w:r>
    </w:p>
    <w:p w14:paraId="11014487" w14:textId="77777777" w:rsidR="00AF1C8E" w:rsidRDefault="003A5969">
      <w:pPr>
        <w:pStyle w:val="RequiredOutput"/>
      </w:pPr>
      <w:r>
        <w:t>Starts with: a</w:t>
      </w:r>
    </w:p>
    <w:p w14:paraId="78AEA6A3" w14:textId="77777777" w:rsidR="00AF1C8E" w:rsidRDefault="003A5969">
      <w:pPr>
        <w:pStyle w:val="RequiredOutput"/>
      </w:pPr>
      <w:r>
        <w:t>Name starts with a:</w:t>
      </w:r>
    </w:p>
    <w:p w14:paraId="5F3BB2E0" w14:textId="77777777" w:rsidR="00AF1C8E" w:rsidRDefault="003A5969">
      <w:pPr>
        <w:pStyle w:val="RequiredOutput"/>
      </w:pPr>
      <w:r>
        <w:t xml:space="preserve">  1: Ada Lovelace, ada@example.com, 555-0100</w:t>
      </w:r>
    </w:p>
    <w:p w14:paraId="104A185D" w14:textId="77777777" w:rsidR="00AF1C8E" w:rsidRDefault="003A5969">
      <w:pPr>
        <w:pStyle w:val="RequiredOutput"/>
      </w:pPr>
      <w:r>
        <w:t xml:space="preserve">  3: Alan Turing, alan@example.com, 555-0102</w:t>
      </w:r>
    </w:p>
    <w:p w14:paraId="05956B39" w14:textId="77777777" w:rsidR="00AF1C8E" w:rsidRDefault="003A5969">
      <w:pPr>
        <w:pStyle w:val="RequiredOutput"/>
      </w:pPr>
      <w:r>
        <w:t>Found: 2</w:t>
      </w:r>
    </w:p>
    <w:p w14:paraId="503F2F77" w14:textId="77777777" w:rsidR="00AF1C8E" w:rsidRDefault="003A5969">
      <w:pPr>
        <w:pStyle w:val="RequiredOutput"/>
      </w:pPr>
      <w:r>
        <w:t>contacts&gt; starts</w:t>
      </w:r>
    </w:p>
    <w:p w14:paraId="230CC631" w14:textId="77777777" w:rsidR="00AF1C8E" w:rsidRDefault="003A5969">
      <w:pPr>
        <w:pStyle w:val="RequiredOutput"/>
      </w:pPr>
      <w:r>
        <w:t>Starts with: _</w:t>
      </w:r>
    </w:p>
    <w:p w14:paraId="3C1C1719" w14:textId="77777777" w:rsidR="00AF1C8E" w:rsidRDefault="003A5969">
      <w:pPr>
        <w:pStyle w:val="RequiredOutput"/>
      </w:pPr>
      <w:r>
        <w:t>Name starts with _:</w:t>
      </w:r>
    </w:p>
    <w:p w14:paraId="1CAEF6FF" w14:textId="77777777" w:rsidR="00AF1C8E" w:rsidRDefault="003A5969">
      <w:pPr>
        <w:pStyle w:val="RequiredOutput"/>
      </w:pPr>
      <w:r>
        <w:t xml:space="preserve">  No contacts found</w:t>
      </w:r>
    </w:p>
    <w:p w14:paraId="7F46511A" w14:textId="77777777" w:rsidR="00AF1C8E" w:rsidRDefault="003A5969">
      <w:pPr>
        <w:pStyle w:val="RequiredOutput"/>
      </w:pPr>
      <w:r>
        <w:t>contacts&gt; starts</w:t>
      </w:r>
    </w:p>
    <w:p w14:paraId="47A242B0" w14:textId="77777777" w:rsidR="00AF1C8E" w:rsidRDefault="003A5969">
      <w:pPr>
        <w:pStyle w:val="RequiredOutput"/>
      </w:pPr>
      <w:r>
        <w:t xml:space="preserve">Starts with: </w:t>
      </w:r>
    </w:p>
    <w:p w14:paraId="36E537AC" w14:textId="77777777" w:rsidR="00AF1C8E" w:rsidRDefault="003A5969">
      <w:pPr>
        <w:pStyle w:val="RequiredOutput"/>
        <w:keepNext/>
      </w:pPr>
      <w:r>
        <w:t>Error: search term is required</w:t>
      </w:r>
    </w:p>
    <w:p w14:paraId="1295A43E" w14:textId="77777777" w:rsidR="00AF1C8E" w:rsidRDefault="003A5969">
      <w:pPr>
        <w:pStyle w:val="RequiredOutput"/>
        <w:keepNext/>
      </w:pPr>
      <w:r>
        <w:t>contacts&gt; quit</w:t>
      </w:r>
    </w:p>
    <w:p w14:paraId="11CAA170" w14:textId="77777777" w:rsidR="00AF1C8E" w:rsidRDefault="003A5969">
      <w:pPr>
        <w:pStyle w:val="RequiredOutput"/>
      </w:pPr>
      <w:r>
        <w:t>Contact Manager closed</w:t>
      </w:r>
    </w:p>
    <w:p w14:paraId="25A00108" w14:textId="77777777" w:rsidR="00AF1C8E" w:rsidRDefault="00AF1C8E">
      <w:pPr>
        <w:keepNext/>
      </w:pPr>
    </w:p>
    <w:p w14:paraId="0654645B" w14:textId="77777777" w:rsidR="00AF1C8E" w:rsidRDefault="00AF1C8E">
      <w:pPr>
        <w:keepNext/>
      </w:pPr>
    </w:p>
    <w:p w14:paraId="6E9A9F5E" w14:textId="77777777" w:rsidR="00AF1C8E" w:rsidRDefault="00AF1C8E">
      <w:pPr>
        <w:keepNext/>
      </w:pPr>
    </w:p>
    <w:p w14:paraId="3CE0CEB6" w14:textId="77777777" w:rsidR="00AF1C8E" w:rsidRDefault="003A5969">
      <w:pPr>
        <w:pStyle w:val="Heading1"/>
      </w:pPr>
      <w:r>
        <w:t>Completion Checklist</w:t>
      </w:r>
    </w:p>
    <w:p w14:paraId="1766F5CF" w14:textId="77777777" w:rsidR="00AF1C8E" w:rsidRDefault="003A5969">
      <w:pPr>
        <w:pStyle w:val="ListBullet"/>
      </w:pPr>
      <w:r>
        <w:t>I installed every connector inside the lesson folder and checked mysql-otp's hash before unpacking it.</w:t>
      </w:r>
    </w:p>
    <w:p w14:paraId="63F0C9EF" w14:textId="77777777" w:rsidR="00AF1C8E" w:rsidRDefault="003A5969">
      <w:pPr>
        <w:pStyle w:val="ListBullet"/>
      </w:pPr>
      <w:r>
        <w:t>I ran the Data Reset and saw the four contacts, with NULL as Grace Hopper's phone and an underscore in Mary Jackson's email.</w:t>
      </w:r>
    </w:p>
    <w:p w14:paraId="277FB775" w14:textId="77777777" w:rsidR="00AF1C8E" w:rsidRDefault="003A5969">
      <w:pPr>
        <w:pStyle w:val="ListBullet"/>
      </w:pPr>
      <w:r>
        <w:t>I built and ran the Basic and Production-Minded programs in Assembly, Rust, and Erlang, and my screens matched the Required Clean-Run Output, with exit code 0.</w:t>
      </w:r>
    </w:p>
    <w:p w14:paraId="69ADD0FA" w14:textId="77777777" w:rsidR="00AF1C8E" w:rsidRDefault="003A5969">
      <w:pPr>
        <w:pStyle w:val="ListBullet"/>
      </w:pPr>
      <w:r>
        <w:t>I can explain how each language escapes \, %, and _, and why Rust and Erlang double the backslashes first.</w:t>
      </w:r>
    </w:p>
    <w:p w14:paraId="4C36FFFB" w14:textId="77777777" w:rsidR="00AF1C8E" w:rsidRDefault="003A5969">
      <w:pPr>
        <w:pStyle w:val="ListBullet"/>
      </w:pPr>
      <w:r>
        <w:t>I ran the Run File Check and saw the 101-character term refused and the ended input search nothing.</w:t>
      </w:r>
    </w:p>
    <w:p w14:paraId="75070F01" w14:textId="77777777" w:rsidR="00AF1C8E" w:rsidRDefault="003A5969">
      <w:pPr>
        <w:pStyle w:val="ListBullet"/>
      </w:pPr>
      <w:r>
        <w:t>I ran the Solidity scripts and can explain why the script has no wildcards to escape, and how it ignores letter case.</w:t>
      </w:r>
    </w:p>
    <w:p w14:paraId="2AD79CDD" w14:textId="77777777" w:rsidR="00AF1C8E" w:rsidRDefault="003A5969">
      <w:pPr>
        <w:pStyle w:val="ListBullet"/>
      </w:pPr>
      <w:r>
        <w:t>I added the phone field and matched the Required Exercise Output.</w:t>
      </w:r>
    </w:p>
    <w:p w14:paraId="2CA99BBC" w14:textId="77777777" w:rsidR="00AF1C8E" w:rsidRDefault="003A5969">
      <w:pPr>
        <w:pStyle w:val="ListBullet"/>
      </w:pPr>
      <w:r>
        <w:t>I added the starts command and matched the Required Challenge and Combined Output.</w:t>
      </w:r>
    </w:p>
    <w:p w14:paraId="01C83FC9" w14:textId="77777777" w:rsidR="00AF1C8E" w:rsidRDefault="00AF1C8E">
      <w:pPr>
        <w:keepNext/>
      </w:pPr>
    </w:p>
    <w:p w14:paraId="7A43B63E" w14:textId="77777777" w:rsidR="00AF1C8E" w:rsidRDefault="00AF1C8E">
      <w:pPr>
        <w:keepNext/>
      </w:pPr>
    </w:p>
    <w:p w14:paraId="12B35985" w14:textId="77777777" w:rsidR="00AF1C8E" w:rsidRDefault="00AF1C8E">
      <w:pPr>
        <w:keepNext/>
      </w:pPr>
    </w:p>
    <w:p w14:paraId="057E0A94" w14:textId="77777777" w:rsidR="00AF1C8E" w:rsidRDefault="003A5969">
      <w:pPr>
        <w:pStyle w:val="Heading1"/>
      </w:pPr>
      <w:r>
        <w:t>Lesson Wrap-Up</w:t>
      </w:r>
    </w:p>
    <w:p w14:paraId="4F687946" w14:textId="77777777" w:rsidR="00AF1C8E" w:rsidRDefault="003A5969">
      <w:r>
        <w:t xml:space="preserve">Assembly, Rust, and Erlang each search the contacts exactly as Lesson 5.5's programs do: the field only chooses one of two fixed statements, the term is checked, its \, %, and _ are escaped, and the pattern, a % at each end, travels as a parameter, while the collation ignores letter case; an empty term is refused with Error: search term is required, and a search that matches nothing prints No contacts found. Assembly escapes byte by byte into a space twice the term's size, and Rust and Erlang replace three </w:t>
      </w:r>
      <w:r>
        <w:t>times, backslashes first. Solidity has no LIKE, so its script reads ids 1 to lastId and keeps the entries whose lowered text contains the lowered term, where % and _ were never wildcards. Lesson 5.6a Validation EXTENDED makes the checks behind every command, this search's term included, stricter and identical in every language.</w:t>
      </w:r>
    </w:p>
    <w:sectPr w:rsidR="00AF1C8E"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013690">
    <w:abstractNumId w:val="8"/>
  </w:num>
  <w:num w:numId="2" w16cid:durableId="39282419">
    <w:abstractNumId w:val="6"/>
  </w:num>
  <w:num w:numId="3" w16cid:durableId="240792298">
    <w:abstractNumId w:val="5"/>
  </w:num>
  <w:num w:numId="4" w16cid:durableId="2140218389">
    <w:abstractNumId w:val="4"/>
  </w:num>
  <w:num w:numId="5" w16cid:durableId="583030164">
    <w:abstractNumId w:val="7"/>
  </w:num>
  <w:num w:numId="6" w16cid:durableId="1898930377">
    <w:abstractNumId w:val="3"/>
  </w:num>
  <w:num w:numId="7" w16cid:durableId="1174490313">
    <w:abstractNumId w:val="2"/>
  </w:num>
  <w:num w:numId="8" w16cid:durableId="1876501621">
    <w:abstractNumId w:val="1"/>
  </w:num>
  <w:num w:numId="9" w16cid:durableId="1859465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7B6A"/>
    <w:rsid w:val="0029639D"/>
    <w:rsid w:val="00326F90"/>
    <w:rsid w:val="003A5969"/>
    <w:rsid w:val="00AA1D8D"/>
    <w:rsid w:val="00AF1C8E"/>
    <w:rsid w:val="00B47730"/>
    <w:rsid w:val="00CB0664"/>
    <w:rsid w:val="00FB2C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1864C1"/>
  <w14:defaultImageDpi w14:val="300"/>
  <w15:docId w15:val="{9369206A-E218-4B50-B8C6-0B11270B2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29499</Words>
  <Characters>162832</Characters>
  <Application>Microsoft Office Word</Application>
  <DocSecurity>0</DocSecurity>
  <Lines>5076</Lines>
  <Paragraphs>4203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204856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5 Lesson 5.5a Search Records EXTENDED</dc:title>
  <dc:subject/>
  <dc:creator>Scott D. Jarboe</dc:creator>
  <cp:keywords/>
  <dc:description/>
  <cp:lastModifiedBy>Scott J</cp:lastModifiedBy>
  <cp:revision>1</cp:revision>
  <dcterms:created xsi:type="dcterms:W3CDTF">2026-09-19T23:12:00Z</dcterms:created>
  <dcterms:modified xsi:type="dcterms:W3CDTF">2026-10-27T05:41:00Z</dcterms:modified>
  <cp:category/>
</cp:coreProperties>
</file>

<file path=docProps/custom.xml><?xml version="1.0" encoding="utf-8"?>
<Properties xmlns="http://schemas.openxmlformats.org/officeDocument/2006/custom-properties" xmlns:vt="http://schemas.openxmlformats.org/officeDocument/2006/docPropsVTypes"/>
</file>