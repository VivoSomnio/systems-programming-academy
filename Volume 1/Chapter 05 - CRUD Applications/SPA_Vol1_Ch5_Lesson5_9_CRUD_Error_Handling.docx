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3C40" w14:textId="77777777" w:rsidR="005D55FD" w:rsidRDefault="00C95851">
      <w:pPr>
        <w:pStyle w:val="AcademyTitle"/>
      </w:pPr>
      <w:r>
        <w:t>SYSTEMS PROGRAMMING ACADEMY</w:t>
      </w:r>
    </w:p>
    <w:p w14:paraId="5D6B4B06" w14:textId="77777777" w:rsidR="005D55FD" w:rsidRDefault="00C95851">
      <w:pPr>
        <w:pStyle w:val="VolumeTitle"/>
      </w:pPr>
      <w:r>
        <w:t>Volume 1: Foundations of Systems Programming</w:t>
      </w:r>
    </w:p>
    <w:p w14:paraId="782A150B" w14:textId="77777777" w:rsidR="005D55FD" w:rsidRDefault="00C95851">
      <w:pPr>
        <w:pStyle w:val="ChapterTitle"/>
      </w:pPr>
      <w:r>
        <w:t>Chapter 5: CRUD Applications</w:t>
      </w:r>
    </w:p>
    <w:p w14:paraId="01764E78" w14:textId="77777777" w:rsidR="005D55FD" w:rsidRDefault="00C95851">
      <w:pPr>
        <w:pStyle w:val="LessonTitle"/>
      </w:pPr>
      <w:r>
        <w:t>Lesson 5.9: CRUD Error Handling</w:t>
      </w:r>
    </w:p>
    <w:p w14:paraId="32AD14A8" w14:textId="77777777" w:rsidR="005D55FD" w:rsidRDefault="00C95851">
      <w:pPr>
        <w:pStyle w:val="LessonSubtitle"/>
      </w:pPr>
      <w:r>
        <w:t>One Status for Every Command, and a Log for Every Server Failure</w:t>
      </w:r>
    </w:p>
    <w:p w14:paraId="34FE3A50" w14:textId="77777777" w:rsidR="005D55FD" w:rsidRDefault="005D55FD">
      <w:pPr>
        <w:keepNext/>
      </w:pPr>
    </w:p>
    <w:p w14:paraId="180FE6C5" w14:textId="77777777" w:rsidR="005D55FD" w:rsidRDefault="005D55FD">
      <w:pPr>
        <w:keepNext/>
      </w:pPr>
    </w:p>
    <w:p w14:paraId="3514CB47" w14:textId="77777777" w:rsidR="005D55FD" w:rsidRDefault="005D55FD">
      <w:pPr>
        <w:keepNext/>
      </w:pPr>
    </w:p>
    <w:p w14:paraId="79C72B5C" w14:textId="77777777" w:rsidR="005D55FD" w:rsidRDefault="00C95851">
      <w:pPr>
        <w:pStyle w:val="Heading1"/>
      </w:pPr>
      <w:r>
        <w:t>Goal</w:t>
      </w:r>
    </w:p>
    <w:p w14:paraId="68D75255" w14:textId="77777777" w:rsidR="005D55FD" w:rsidRDefault="00C95851">
      <w:r>
        <w:t>Give the Contact Manager one consistent error model in C, C++, C#, Go, Python, and TypeScript. Every application operation returns one status from a fixed list, ContactStatus, and one function, status_message, turns each status into the user's words. A duplicate email, a contact that does not exist, a failed check, a malformed import, and a database failure are each reported the same way in every command. The server's details are never shown to the user: each database failure is appended to a log file, cont</w:t>
      </w:r>
      <w:r>
        <w:t>acts.log, with the time, the operation, the server's error number, and its full message, and you learn to read and search that log to tell a bad input from a server problem. A server that cannot be reached is reported as unreachable, and the program ends with exit code 1 when any command failed, and 0 otherwise.</w:t>
      </w:r>
    </w:p>
    <w:p w14:paraId="277E6A50" w14:textId="77777777" w:rsidR="005D55FD" w:rsidRDefault="005D55FD">
      <w:pPr>
        <w:keepNext/>
      </w:pPr>
    </w:p>
    <w:p w14:paraId="37C133F6" w14:textId="77777777" w:rsidR="005D55FD" w:rsidRDefault="005D55FD">
      <w:pPr>
        <w:keepNext/>
      </w:pPr>
    </w:p>
    <w:p w14:paraId="09F3475A" w14:textId="77777777" w:rsidR="005D55FD" w:rsidRDefault="005D55FD">
      <w:pPr>
        <w:keepNext/>
      </w:pPr>
    </w:p>
    <w:p w14:paraId="5504F926" w14:textId="77777777" w:rsidR="005D55FD" w:rsidRDefault="00C95851">
      <w:pPr>
        <w:pStyle w:val="Heading1"/>
      </w:pPr>
      <w:r>
        <w:t>Why This Matters</w:t>
      </w:r>
    </w:p>
    <w:p w14:paraId="3AD6FC26" w14:textId="77777777" w:rsidR="005D55FD" w:rsidRDefault="00C95851">
      <w:r>
        <w:t xml:space="preserve">Lessons 5.1 to 5.8 each handled their own failures, each in its own place. That worked, but it scatters the rules: one more command means one more set of Error lines to keep consistent, and a server message such as Table 'spa_contacts.contacts_c' doesn't exist could reach the screen whenever Lesson 4.14's user_message did not know the number. Users should never see table names or SQL: they cannot fix them, and they tell a stranger how your database is built. But the details must not be lost either, because </w:t>
      </w:r>
      <w:r>
        <w:t>whoever runs the program needs them when something breaks. Real applications solve both at once: short, fixed words for the user, and the full story in a log for the person who troubleshoots. The exit code finishes the picture: a script that runs the Contact Manager can tell from it whether every command worked. The Chapter 5 project, the Contact Manager, is built on this model.</w:t>
      </w:r>
    </w:p>
    <w:p w14:paraId="6494135F" w14:textId="77777777" w:rsidR="005D55FD" w:rsidRDefault="005D55FD">
      <w:pPr>
        <w:keepNext/>
      </w:pPr>
    </w:p>
    <w:p w14:paraId="1FB80DFD" w14:textId="77777777" w:rsidR="005D55FD" w:rsidRDefault="005D55FD">
      <w:pPr>
        <w:keepNext/>
      </w:pPr>
    </w:p>
    <w:p w14:paraId="72FD5AA7" w14:textId="77777777" w:rsidR="005D55FD" w:rsidRDefault="005D55FD">
      <w:pPr>
        <w:keepNext/>
      </w:pPr>
    </w:p>
    <w:p w14:paraId="7C8BBE43" w14:textId="77777777" w:rsidR="005D55FD" w:rsidRDefault="00C95851">
      <w:pPr>
        <w:pStyle w:val="Heading1"/>
      </w:pPr>
      <w:r>
        <w:t>Concept</w:t>
      </w:r>
    </w:p>
    <w:p w14:paraId="180F0B73" w14:textId="77777777" w:rsidR="005D55FD" w:rsidRDefault="00C95851">
      <w:pPr>
        <w:keepNext/>
      </w:pPr>
      <w:r>
        <w:t>This lesson's programs have a subset of the Contact Manager's commands, enough to meet every status. The Basic version has add and show; the Production-Minded version also has delete and import. The Chapter 5 project applies the same model to list, update, find, and export. As in every Chapter 5 lesson, a blank line is ignored, and only quit or ended input closes the program:</w:t>
      </w:r>
    </w:p>
    <w:p w14:paraId="1436FF0A" w14:textId="77777777" w:rsidR="005D55FD" w:rsidRDefault="005D55FD">
      <w:pPr>
        <w:keepNext/>
      </w:pPr>
    </w:p>
    <w:p w14:paraId="1CE2E852" w14:textId="77777777" w:rsidR="005D55FD" w:rsidRDefault="00C95851">
      <w:pPr>
        <w:pStyle w:val="RequiredOutput"/>
        <w:keepNext/>
      </w:pPr>
      <w:r>
        <w:t>Command  It asks for            It does</w:t>
      </w:r>
    </w:p>
    <w:p w14:paraId="47F7426B" w14:textId="77777777" w:rsidR="005D55FD" w:rsidRDefault="00C95851">
      <w:pPr>
        <w:pStyle w:val="RequiredOutput"/>
        <w:keepNext/>
      </w:pPr>
      <w:r>
        <w:t>add      Name:, Email:, Phone:  creates one contact (Lesson 5.1)</w:t>
      </w:r>
    </w:p>
    <w:p w14:paraId="73BBD849" w14:textId="77777777" w:rsidR="005D55FD" w:rsidRDefault="00C95851">
      <w:pPr>
        <w:pStyle w:val="RequiredOutput"/>
        <w:keepNext/>
      </w:pPr>
      <w:r>
        <w:t>show     Id:                    shows one contact (Lesson 5.2)</w:t>
      </w:r>
    </w:p>
    <w:p w14:paraId="08656B6C" w14:textId="77777777" w:rsidR="005D55FD" w:rsidRDefault="00C95851">
      <w:pPr>
        <w:pStyle w:val="RequiredOutput"/>
        <w:keepNext/>
      </w:pPr>
      <w:r>
        <w:t>delete   Id:, then y or n       deletes one contact after asking (Lesson 5.4)</w:t>
      </w:r>
    </w:p>
    <w:p w14:paraId="35D6CE4D" w14:textId="77777777" w:rsidR="005D55FD" w:rsidRDefault="00C95851">
      <w:pPr>
        <w:pStyle w:val="RequiredOutput"/>
        <w:keepNext/>
      </w:pPr>
      <w:r>
        <w:t>import   File:                  creates contacts from a CSV file (Lesson 5.7)</w:t>
      </w:r>
    </w:p>
    <w:p w14:paraId="0CB51F11" w14:textId="77777777" w:rsidR="005D55FD" w:rsidRDefault="00C95851">
      <w:pPr>
        <w:pStyle w:val="RequiredOutput"/>
      </w:pPr>
      <w:r>
        <w:t>quit     nothing                closes the program (ended input does too)</w:t>
      </w:r>
    </w:p>
    <w:p w14:paraId="1B758068" w14:textId="77777777" w:rsidR="005D55FD" w:rsidRDefault="005D55FD">
      <w:pPr>
        <w:keepNext/>
      </w:pPr>
    </w:p>
    <w:p w14:paraId="05CBD639" w14:textId="77777777" w:rsidR="005D55FD" w:rsidRDefault="00C95851">
      <w:r>
        <w:t>The commands print exactly the lines Lessons 5.1 to 5.7 printed. The change is inside: every way a command can end now has a name, the words come from one place, and two things you can see are new, the exit code and the log.</w:t>
      </w:r>
    </w:p>
    <w:p w14:paraId="77E60446" w14:textId="77777777" w:rsidR="005D55FD" w:rsidRDefault="005D55FD">
      <w:pPr>
        <w:keepNext/>
      </w:pPr>
    </w:p>
    <w:p w14:paraId="4E3EDAC7" w14:textId="77777777" w:rsidR="005D55FD" w:rsidRDefault="005D55FD">
      <w:pPr>
        <w:keepNext/>
      </w:pPr>
    </w:p>
    <w:p w14:paraId="5C5BED1E" w14:textId="77777777" w:rsidR="005D55FD" w:rsidRDefault="00C95851">
      <w:pPr>
        <w:pStyle w:val="Heading2"/>
      </w:pPr>
      <w:r>
        <w:t>One Status for Every Ending</w:t>
      </w:r>
    </w:p>
    <w:p w14:paraId="4DA47628" w14:textId="77777777" w:rsidR="005D55FD" w:rsidRDefault="00C95851">
      <w:pPr>
        <w:keepNext/>
      </w:pPr>
      <w:r>
        <w:t>ContactStatus is an enum (Lesson 2.9), a fixed list of names for every way an application operation can end. Remember, an enum lists a fixed set of names, so a misspelled name is caught instead of printing wrong.</w:t>
      </w:r>
    </w:p>
    <w:p w14:paraId="3955C9B4" w14:textId="77777777" w:rsidR="005D55FD" w:rsidRDefault="005D55FD">
      <w:pPr>
        <w:keepNext/>
      </w:pPr>
    </w:p>
    <w:p w14:paraId="2B27CAD2" w14:textId="77777777" w:rsidR="005D55FD" w:rsidRDefault="00C95851">
      <w:pPr>
        <w:pStyle w:val="RequiredOutput"/>
        <w:keepNext/>
      </w:pPr>
      <w:r>
        <w:t>Status            Ends a command when             Example</w:t>
      </w:r>
    </w:p>
    <w:p w14:paraId="309C9842" w14:textId="77777777" w:rsidR="005D55FD" w:rsidRDefault="00C95851">
      <w:pPr>
        <w:pStyle w:val="RequiredOutput"/>
        <w:keepNext/>
      </w:pPr>
      <w:r>
        <w:t>SUCCESS           the command did its work        Added contact 4</w:t>
      </w:r>
    </w:p>
    <w:p w14:paraId="0289D7C6" w14:textId="77777777" w:rsidR="005D55FD" w:rsidRDefault="00C95851">
      <w:pPr>
        <w:pStyle w:val="RequiredOutput"/>
        <w:keepNext/>
      </w:pPr>
      <w:r>
        <w:t>INVALID_INPUT     a check refused the input       an email without @</w:t>
      </w:r>
    </w:p>
    <w:p w14:paraId="7D277874" w14:textId="77777777" w:rsidR="005D55FD" w:rsidRDefault="00C95851">
      <w:pPr>
        <w:pStyle w:val="RequiredOutput"/>
        <w:keepNext/>
      </w:pPr>
      <w:r>
        <w:t>NOT_FOUND         no contact has the id           show 99</w:t>
      </w:r>
    </w:p>
    <w:p w14:paraId="6E44FCD1" w14:textId="77777777" w:rsidR="005D55FD" w:rsidRDefault="00C95851">
      <w:pPr>
        <w:pStyle w:val="RequiredOutput"/>
        <w:keepNext/>
      </w:pPr>
      <w:r>
        <w:t>DUPLICATE_EMAIL   the server refused the email    1062</w:t>
      </w:r>
    </w:p>
    <w:p w14:paraId="67A3C673" w14:textId="77777777" w:rsidR="005D55FD" w:rsidRDefault="00C95851">
      <w:pPr>
        <w:pStyle w:val="RequiredOutput"/>
        <w:keepNext/>
      </w:pPr>
      <w:r>
        <w:t>MALFORMED_IMPORT  the file is not an import file  a wrong header</w:t>
      </w:r>
    </w:p>
    <w:p w14:paraId="1101129B" w14:textId="77777777" w:rsidR="005D55FD" w:rsidRDefault="00C95851">
      <w:pPr>
        <w:pStyle w:val="RequiredOutput"/>
        <w:keepNext/>
      </w:pPr>
      <w:r>
        <w:t>FILE_FAILURE      the file could not be read      a missing file</w:t>
      </w:r>
    </w:p>
    <w:p w14:paraId="71337C34" w14:textId="77777777" w:rsidR="005D55FD" w:rsidRDefault="00C95851">
      <w:pPr>
        <w:pStyle w:val="RequiredOutput"/>
      </w:pPr>
      <w:r>
        <w:t>DATABASE_FAILURE  the server could not do it      1146, 2003</w:t>
      </w:r>
    </w:p>
    <w:p w14:paraId="5F30C40F" w14:textId="77777777" w:rsidR="005D55FD" w:rsidRDefault="005D55FD">
      <w:pPr>
        <w:keepNext/>
      </w:pPr>
    </w:p>
    <w:p w14:paraId="6CDE6650" w14:textId="77777777" w:rsidR="005D55FD" w:rsidRDefault="00C95851">
      <w:pPr>
        <w:pStyle w:val="ListBullet"/>
      </w:pPr>
      <w:r>
        <w:t>Each language writes the names its own way: C and Python as above (SUCCESS, INVALID_INPUT), and C++, C#, Go, and TypeScript as Success, InvalidInput, and so on; C++, C#, and TypeScript write the type in front, as in ContactStatus.InvalidInput (C++ ContactStatus::InvalidInput).</w:t>
      </w:r>
    </w:p>
    <w:p w14:paraId="2B07F65D" w14:textId="77777777" w:rsidR="005D55FD" w:rsidRDefault="00C95851">
      <w:pPr>
        <w:pStyle w:val="ListBullet"/>
      </w:pPr>
      <w:r>
        <w:t>Every operation, such as create_contact or show_contact, returns one status. SUCCESS means it worked; anything else means the command failed.</w:t>
      </w:r>
    </w:p>
    <w:p w14:paraId="6B830574" w14:textId="77777777" w:rsidR="005D55FD" w:rsidRDefault="00C95851">
      <w:pPr>
        <w:pStyle w:val="ListBullet"/>
      </w:pPr>
      <w:r>
        <w:t>A status alone cannot say which field was wrong, or which id was missing, so each operation also hands back problem: the text only it knows, such as email must have one @ with text before it, or 99. Remember, a function can hand back two values (Lesson 2.11):</w:t>
      </w:r>
    </w:p>
    <w:p w14:paraId="1C7531C6" w14:textId="77777777" w:rsidR="005D55FD" w:rsidRDefault="005D55FD">
      <w:pPr>
        <w:keepNext/>
      </w:pPr>
    </w:p>
    <w:p w14:paraId="57032B81" w14:textId="77777777" w:rsidR="005D55FD" w:rsidRDefault="00C95851">
      <w:pPr>
        <w:pStyle w:val="RequiredOutput"/>
        <w:keepNext/>
      </w:pPr>
      <w:r>
        <w:t>Language    An operation returns       The problem travels in</w:t>
      </w:r>
    </w:p>
    <w:p w14:paraId="2FA8E502" w14:textId="77777777" w:rsidR="005D55FD" w:rsidRDefault="00C95851">
      <w:pPr>
        <w:pStyle w:val="RequiredOutput"/>
        <w:keepNext/>
      </w:pPr>
      <w:r>
        <w:t>C           enum ContactStatus         char *problem, filled with snprintf</w:t>
      </w:r>
    </w:p>
    <w:p w14:paraId="7D663BD7" w14:textId="77777777" w:rsidR="005D55FD" w:rsidRDefault="00C95851">
      <w:pPr>
        <w:pStyle w:val="RequiredOutput"/>
        <w:keepNext/>
      </w:pPr>
      <w:r>
        <w:t>C++         ContactStatus              std::string &amp;problem, a reference</w:t>
      </w:r>
    </w:p>
    <w:p w14:paraId="56129732" w14:textId="77777777" w:rsidR="005D55FD" w:rsidRDefault="00C95851">
      <w:pPr>
        <w:pStyle w:val="RequiredOutput"/>
        <w:keepNext/>
      </w:pPr>
      <w:r>
        <w:t>C#          (ContactStatus, string)    the tuple's second value</w:t>
      </w:r>
    </w:p>
    <w:p w14:paraId="223F4F2E" w14:textId="77777777" w:rsidR="005D55FD" w:rsidRDefault="00C95851">
      <w:pPr>
        <w:pStyle w:val="RequiredOutput"/>
        <w:keepNext/>
      </w:pPr>
      <w:r>
        <w:t>Go          ContactStatus, string      the second return value</w:t>
      </w:r>
    </w:p>
    <w:p w14:paraId="71CD4E68" w14:textId="77777777" w:rsidR="005D55FD" w:rsidRDefault="00C95851">
      <w:pPr>
        <w:pStyle w:val="RequiredOutput"/>
        <w:keepNext/>
      </w:pPr>
      <w:r>
        <w:t>Python      tuple[ContactStatus, str]  the tuple's second value</w:t>
      </w:r>
    </w:p>
    <w:p w14:paraId="6C45DC8C" w14:textId="77777777" w:rsidR="005D55FD" w:rsidRDefault="00C95851">
      <w:pPr>
        <w:pStyle w:val="RequiredOutput"/>
      </w:pPr>
      <w:r>
        <w:t>TypeScript  [ContactStatus, string]    the tuple's second value</w:t>
      </w:r>
    </w:p>
    <w:p w14:paraId="4F2ACEEF" w14:textId="77777777" w:rsidR="005D55FD" w:rsidRDefault="005D55FD">
      <w:pPr>
        <w:keepNext/>
      </w:pPr>
    </w:p>
    <w:p w14:paraId="38518C34" w14:textId="77777777" w:rsidR="005D55FD" w:rsidRDefault="005D55FD">
      <w:pPr>
        <w:keepNext/>
      </w:pPr>
    </w:p>
    <w:p w14:paraId="2B7C7784" w14:textId="77777777" w:rsidR="005D55FD" w:rsidRDefault="00C95851">
      <w:pPr>
        <w:pStyle w:val="Heading2"/>
      </w:pPr>
      <w:r>
        <w:t>One Place for the Words</w:t>
      </w:r>
    </w:p>
    <w:p w14:paraId="6101C783" w14:textId="77777777" w:rsidR="005D55FD" w:rsidRDefault="00C95851">
      <w:pPr>
        <w:keepNext/>
      </w:pPr>
      <w:r>
        <w:t>status_message (statusMessage, StatusMessage) is the one function that turns a status and its problem into the user's words. The entry file calls it, through report_status, and prints Error: and the words on the error stream (Lesson 2.11). No operation prints an Error line of its own any more:</w:t>
      </w:r>
    </w:p>
    <w:p w14:paraId="1C4FCE26" w14:textId="77777777" w:rsidR="005D55FD" w:rsidRDefault="005D55FD">
      <w:pPr>
        <w:keepNext/>
      </w:pPr>
    </w:p>
    <w:p w14:paraId="3CA44E50" w14:textId="77777777" w:rsidR="005D55FD" w:rsidRDefault="00C95851">
      <w:pPr>
        <w:pStyle w:val="RequiredOutput"/>
        <w:keepNext/>
      </w:pPr>
      <w:r>
        <w:t>Status            status_message's words (problem is what the operation knew)</w:t>
      </w:r>
    </w:p>
    <w:p w14:paraId="065D29FC" w14:textId="77777777" w:rsidR="005D55FD" w:rsidRDefault="00C95851">
      <w:pPr>
        <w:pStyle w:val="RequiredOutput"/>
        <w:keepNext/>
      </w:pPr>
      <w:r>
        <w:t>SUCCESS           no words: nothing is printed</w:t>
      </w:r>
    </w:p>
    <w:p w14:paraId="3F2050A2" w14:textId="77777777" w:rsidR="005D55FD" w:rsidRDefault="00C95851">
      <w:pPr>
        <w:pStyle w:val="RequiredOutput"/>
        <w:keepNext/>
      </w:pPr>
      <w:r>
        <w:t>INVALID_INPUT     problem, as the check wrote it</w:t>
      </w:r>
    </w:p>
    <w:p w14:paraId="55C23782" w14:textId="77777777" w:rsidR="005D55FD" w:rsidRDefault="00C95851">
      <w:pPr>
        <w:pStyle w:val="RequiredOutput"/>
        <w:keepNext/>
      </w:pPr>
      <w:r>
        <w:t>NOT_FOUND         no contact with id + problem, the id</w:t>
      </w:r>
    </w:p>
    <w:p w14:paraId="16D85C35" w14:textId="77777777" w:rsidR="005D55FD" w:rsidRDefault="00C95851">
      <w:pPr>
        <w:pStyle w:val="RequiredOutput"/>
        <w:keepNext/>
      </w:pPr>
      <w:r>
        <w:t>DUPLICATE_EMAIL   That email is already in use.</w:t>
      </w:r>
    </w:p>
    <w:p w14:paraId="055618E7" w14:textId="77777777" w:rsidR="005D55FD" w:rsidRDefault="00C95851">
      <w:pPr>
        <w:pStyle w:val="RequiredOutput"/>
        <w:keepNext/>
      </w:pPr>
      <w:r>
        <w:t>MALFORMED_IMPORT  problem + ; nothing was imported</w:t>
      </w:r>
    </w:p>
    <w:p w14:paraId="5305F982" w14:textId="77777777" w:rsidR="005D55FD" w:rsidRDefault="00C95851">
      <w:pPr>
        <w:pStyle w:val="RequiredOutput"/>
        <w:keepNext/>
      </w:pPr>
      <w:r>
        <w:t>FILE_FAILURE      could not read + problem, the file + ; nothing was imported</w:t>
      </w:r>
    </w:p>
    <w:p w14:paraId="2741D4C8" w14:textId="77777777" w:rsidR="005D55FD" w:rsidRDefault="00C95851">
      <w:pPr>
        <w:pStyle w:val="RequiredOutput"/>
      </w:pPr>
      <w:r>
        <w:t>DATABASE_FAILURE  problem, the words handle_database_error chose</w:t>
      </w:r>
    </w:p>
    <w:p w14:paraId="238CCD5B" w14:textId="77777777" w:rsidR="005D55FD" w:rsidRDefault="005D55FD">
      <w:pPr>
        <w:keepNext/>
      </w:pPr>
    </w:p>
    <w:p w14:paraId="6BAEE795" w14:textId="77777777" w:rsidR="005D55FD" w:rsidRDefault="00C95851">
      <w:pPr>
        <w:pStyle w:val="ListBullet"/>
      </w:pPr>
      <w:r>
        <w:t>The words are the earlier lessons' words, unchanged, so the screen looks the same. What changed is that a new command cannot invent new wording by accident: it returns a status, and status_message words it.</w:t>
      </w:r>
    </w:p>
    <w:p w14:paraId="2FF742EE" w14:textId="77777777" w:rsidR="005D55FD" w:rsidRDefault="00C95851">
      <w:pPr>
        <w:pStyle w:val="ListBullet"/>
      </w:pPr>
      <w:r>
        <w:t>A cancelled delete returns SUCCESS: the user chose n, and Nothing was deleted is the command's normal result, not a failure.</w:t>
      </w:r>
    </w:p>
    <w:p w14:paraId="3BCF6B6B" w14:textId="77777777" w:rsidR="005D55FD" w:rsidRDefault="00C95851">
      <w:pPr>
        <w:pStyle w:val="ListBullet"/>
      </w:pPr>
      <w:r>
        <w:t>A typed command that does not exist is INVALID_INPUT too, with the problem unknown command: and the text.</w:t>
      </w:r>
    </w:p>
    <w:p w14:paraId="1F58C23D" w14:textId="77777777" w:rsidR="005D55FD" w:rsidRDefault="00C95851">
      <w:pPr>
        <w:pStyle w:val="ListBullet"/>
      </w:pPr>
      <w:r>
        <w:t>The import is one command that checks many rows. Each rejected row still prints its own line, Error: &lt;file&gt; row &lt;n&gt;: and status_message's words for that row's status. When some rows were rejected, the import as a whole returns a status with an empty problem: DATABASE_FAILURE when any row failed on the server, INVALID_INPUT otherwise. Its rows have already said everything, so status_message's words are empty and report_status prints nothing more, but the loop still counts the command as failed.</w:t>
      </w:r>
    </w:p>
    <w:p w14:paraId="2B2053E3" w14:textId="77777777" w:rsidR="005D55FD" w:rsidRDefault="005D55FD">
      <w:pPr>
        <w:keepNext/>
      </w:pPr>
    </w:p>
    <w:p w14:paraId="123EE803" w14:textId="77777777" w:rsidR="005D55FD" w:rsidRDefault="005D55FD">
      <w:pPr>
        <w:keepNext/>
      </w:pPr>
    </w:p>
    <w:p w14:paraId="12576594" w14:textId="77777777" w:rsidR="005D55FD" w:rsidRDefault="00C95851">
      <w:pPr>
        <w:pStyle w:val="Heading2"/>
      </w:pPr>
      <w:r>
        <w:t>Sorting the Server's Numbers</w:t>
      </w:r>
    </w:p>
    <w:p w14:paraId="3DE091DE" w14:textId="77777777" w:rsidR="005D55FD" w:rsidRDefault="00C95851">
      <w:r>
        <w:t>When a statement fails, the operation hands the connector's error to handle_database_error (handleDatabaseError, HandleDatabaseError). It does three things, in this order:</w:t>
      </w:r>
    </w:p>
    <w:p w14:paraId="6B48C6D7" w14:textId="77777777" w:rsidR="005D55FD" w:rsidRDefault="005D55FD">
      <w:pPr>
        <w:keepNext/>
      </w:pPr>
    </w:p>
    <w:p w14:paraId="62011419" w14:textId="77777777" w:rsidR="005D55FD" w:rsidRDefault="00C95851">
      <w:pPr>
        <w:pStyle w:val="ListBullet"/>
      </w:pPr>
      <w:r>
        <w:t>It asks status_from_error (statusFromError, StatusFromError) for the status. This is the one place that sorts the server's numbers: 1062, a duplicate email, is DUPLICATE_EMAIL, the user's own mistake; every other number is DATABASE_FAILURE.</w:t>
      </w:r>
    </w:p>
    <w:p w14:paraId="5E6CF5CC" w14:textId="77777777" w:rsidR="005D55FD" w:rsidRDefault="00C95851">
      <w:pPr>
        <w:pStyle w:val="ListBullet"/>
      </w:pPr>
      <w:r>
        <w:t>For DATABASE_FAILURE only, it writes one line to the log with write_log (writeLog, WriteLog): the operation, the number, and the server's full message.</w:t>
      </w:r>
    </w:p>
    <w:p w14:paraId="151E7079" w14:textId="77777777" w:rsidR="005D55FD" w:rsidRDefault="00C95851">
      <w:pPr>
        <w:pStyle w:val="ListBullet"/>
      </w:pPr>
      <w:r>
        <w:t>It chooses the user's words with Lesson 4.14's user_message. A number user_message knows keeps its words; for any other number, the words are always The database could not do that. The details are in contacts.log., never the server's message. That is how the user never sees a table, key, or column name, a row count, or a piece of SQL.</w:t>
      </w:r>
    </w:p>
    <w:p w14:paraId="4BCD91DF" w14:textId="77777777" w:rsidR="005D55FD" w:rsidRDefault="005D55FD">
      <w:pPr>
        <w:keepNext/>
      </w:pPr>
    </w:p>
    <w:p w14:paraId="2861EF88" w14:textId="77777777" w:rsidR="005D55FD" w:rsidRDefault="00C95851">
      <w:pPr>
        <w:keepNext/>
      </w:pPr>
      <w:r>
        <w:t>A server that cannot be reached gets Lesson 4.14's words, Cannot reach the database server. Check the host and port. Remember, connectors differ for a server that never answers (Lesson 4.14):</w:t>
      </w:r>
    </w:p>
    <w:p w14:paraId="502EEDE0" w14:textId="77777777" w:rsidR="005D55FD" w:rsidRDefault="005D55FD">
      <w:pPr>
        <w:keepNext/>
      </w:pPr>
    </w:p>
    <w:p w14:paraId="3368906E" w14:textId="77777777" w:rsidR="005D55FD" w:rsidRDefault="00C95851">
      <w:pPr>
        <w:pStyle w:val="RequiredOutput"/>
        <w:keepNext/>
      </w:pPr>
      <w:r>
        <w:t>Language        What says the server cannot be reached</w:t>
      </w:r>
    </w:p>
    <w:p w14:paraId="4D798E92" w14:textId="77777777" w:rsidR="005D55FD" w:rsidRDefault="00C95851">
      <w:pPr>
        <w:pStyle w:val="RequiredOutput"/>
        <w:keepNext/>
      </w:pPr>
      <w:r>
        <w:t>C, C++, Python  2003, the MySQL client library's number</w:t>
      </w:r>
    </w:p>
    <w:p w14:paraId="4B5F633C" w14:textId="77777777" w:rsidR="005D55FD" w:rsidRDefault="00C95851">
      <w:pPr>
        <w:pStyle w:val="RequiredOutput"/>
        <w:keepNext/>
      </w:pPr>
      <w:r>
        <w:t>C#              1042, MySqlConnector's own number</w:t>
      </w:r>
    </w:p>
    <w:p w14:paraId="256ED9BA" w14:textId="77777777" w:rsidR="005D55FD" w:rsidRDefault="00C95851">
      <w:pPr>
        <w:pStyle w:val="RequiredOutput"/>
        <w:keepNext/>
      </w:pPr>
      <w:r>
        <w:t>Go              the network's *net.OpError: Go's driver gives no number</w:t>
      </w:r>
    </w:p>
    <w:p w14:paraId="28A381C0" w14:textId="77777777" w:rsidR="005D55FD" w:rsidRDefault="00C95851">
      <w:pPr>
        <w:pStyle w:val="RequiredOutput"/>
      </w:pPr>
      <w:r>
        <w:t>TypeScript      Node's code ECONNREFUSED: mysql2 gives no MySQL number</w:t>
      </w:r>
    </w:p>
    <w:p w14:paraId="23B559AD" w14:textId="77777777" w:rsidR="005D55FD" w:rsidRDefault="005D55FD">
      <w:pPr>
        <w:keepNext/>
      </w:pPr>
    </w:p>
    <w:p w14:paraId="7F3DFACA" w14:textId="77777777" w:rsidR="005D55FD" w:rsidRDefault="00C95851">
      <w:r>
        <w:t>A failed start is a database failure too: it is logged with the operation connect, its status is reported like any other, and the program ends with exit code 1. The Unreachable Server Run shows it, connecting to port 3307, where nothing listens, as Lesson 4.14 did.</w:t>
      </w:r>
    </w:p>
    <w:p w14:paraId="07CB1963" w14:textId="77777777" w:rsidR="005D55FD" w:rsidRDefault="005D55FD">
      <w:pPr>
        <w:keepNext/>
      </w:pPr>
    </w:p>
    <w:p w14:paraId="1599A423" w14:textId="77777777" w:rsidR="005D55FD" w:rsidRDefault="00C95851">
      <w:pPr>
        <w:keepNext/>
      </w:pPr>
      <w:r>
        <w:t>A connection can also be lost while the program runs, when the server stops or the network breaks between two commands. That is an unreachable server too, and every language gives it the same words, but each connector reports it its own way:</w:t>
      </w:r>
    </w:p>
    <w:p w14:paraId="423A9CE5" w14:textId="77777777" w:rsidR="005D55FD" w:rsidRDefault="005D55FD">
      <w:pPr>
        <w:keepNext/>
      </w:pPr>
    </w:p>
    <w:p w14:paraId="5DA1D049" w14:textId="77777777" w:rsidR="005D55FD" w:rsidRDefault="00C95851">
      <w:pPr>
        <w:pStyle w:val="RequiredOutput"/>
        <w:keepNext/>
      </w:pPr>
      <w:r>
        <w:t>Language    What says the connection was lost</w:t>
      </w:r>
    </w:p>
    <w:p w14:paraId="23C06B38" w14:textId="77777777" w:rsidR="005D55FD" w:rsidRDefault="00C95851">
      <w:pPr>
        <w:pStyle w:val="RequiredOutput"/>
        <w:keepNext/>
      </w:pPr>
      <w:r>
        <w:t>C, C++      2006 (the server has gone away) or 2013 (lost during a statement)</w:t>
      </w:r>
    </w:p>
    <w:p w14:paraId="27DE0FFF" w14:textId="77777777" w:rsidR="005D55FD" w:rsidRDefault="00C95851">
      <w:pPr>
        <w:pStyle w:val="RequiredOutput"/>
        <w:keepNext/>
      </w:pPr>
      <w:r>
        <w:t>Python      -1, MySQL Connection not available (also 2006, 2013, 2055)</w:t>
      </w:r>
    </w:p>
    <w:p w14:paraId="0D187C83" w14:textId="77777777" w:rsidR="005D55FD" w:rsidRDefault="00C95851">
      <w:pPr>
        <w:pStyle w:val="RequiredOutput"/>
        <w:keepNext/>
      </w:pPr>
      <w:r>
        <w:t>C#          number 0, and the connection's State is no longer Open</w:t>
      </w:r>
    </w:p>
    <w:p w14:paraId="7F6D5D04" w14:textId="77777777" w:rsidR="005D55FD" w:rsidRDefault="00C95851">
      <w:pPr>
        <w:pStyle w:val="RequiredOutput"/>
        <w:keepNext/>
      </w:pPr>
      <w:r>
        <w:t>Go          mysql.ErrInvalidConn or driver.ErrBadConn, tested with errors.Is</w:t>
      </w:r>
    </w:p>
    <w:p w14:paraId="219661D5" w14:textId="77777777" w:rsidR="005D55FD" w:rsidRDefault="00C95851">
      <w:pPr>
        <w:pStyle w:val="RequiredOutput"/>
      </w:pPr>
      <w:r>
        <w:t>TypeScript  an error that mysql2 marks fatal: true</w:t>
      </w:r>
    </w:p>
    <w:p w14:paraId="2133FA21" w14:textId="77777777" w:rsidR="005D55FD" w:rsidRDefault="005D55FD">
      <w:pPr>
        <w:keepNext/>
      </w:pPr>
    </w:p>
    <w:p w14:paraId="620F7DFB" w14:textId="77777777" w:rsidR="005D55FD" w:rsidRDefault="00C95851">
      <w:r>
        <w:t>These signals were confirmed by stopping the MySQL server while a program waited at its prompt and then typing show. None of them is a server's answer, so each is logged with the connector's number, or 0 when it gives none, and its message. The lesson's own runs show only the start: stopping the server is not something to do to a shared server casually.</w:t>
      </w:r>
    </w:p>
    <w:p w14:paraId="0760F6A8" w14:textId="77777777" w:rsidR="005D55FD" w:rsidRDefault="005D55FD">
      <w:pPr>
        <w:keepNext/>
      </w:pPr>
    </w:p>
    <w:p w14:paraId="2DE330CC" w14:textId="77777777" w:rsidR="005D55FD" w:rsidRDefault="005D55FD">
      <w:pPr>
        <w:keepNext/>
      </w:pPr>
    </w:p>
    <w:p w14:paraId="7FD3CA90" w14:textId="77777777" w:rsidR="005D55FD" w:rsidRDefault="00C95851">
      <w:pPr>
        <w:pStyle w:val="Heading2"/>
      </w:pPr>
      <w:r>
        <w:t>The Log File</w:t>
      </w:r>
    </w:p>
    <w:p w14:paraId="7B0EE8F3" w14:textId="77777777" w:rsidR="005D55FD" w:rsidRDefault="00C95851">
      <w:pPr>
        <w:keepNext/>
      </w:pPr>
      <w:r>
        <w:t>The log is a text file, contacts.log, in the folder the program runs from, the lesson-5.9 folder. Every database failure appends one line, in Lesson 3.18's form, with four fields separated by " | ": the time in UTC (the date, T, the time to the second, and Z), the operation (add, show, delete, import, or connect), the server's number, and the server's full message:</w:t>
      </w:r>
    </w:p>
    <w:p w14:paraId="060BAF30" w14:textId="77777777" w:rsidR="005D55FD" w:rsidRDefault="005D55FD">
      <w:pPr>
        <w:keepNext/>
      </w:pPr>
    </w:p>
    <w:p w14:paraId="094C7020" w14:textId="77777777" w:rsidR="005D55FD" w:rsidRDefault="00C95851">
      <w:pPr>
        <w:pStyle w:val="RequiredOutput"/>
      </w:pPr>
      <w:r>
        <w:t>2026-10-01T14:03:27Z | show | 1146 | Table 'spa_contacts.contacts_c' doesn't exist</w:t>
      </w:r>
    </w:p>
    <w:p w14:paraId="54762B21" w14:textId="77777777" w:rsidR="005D55FD" w:rsidRDefault="005D55FD">
      <w:pPr>
        <w:keepNext/>
      </w:pPr>
    </w:p>
    <w:p w14:paraId="546170F8" w14:textId="77777777" w:rsidR="005D55FD" w:rsidRDefault="00C95851">
      <w:pPr>
        <w:pStyle w:val="ListBullet"/>
      </w:pPr>
      <w:r>
        <w:t>This is a C program's line: contacts_c is the C programs' table, and every other language's line names its own table, such as contacts_go.</w:t>
      </w:r>
    </w:p>
    <w:p w14:paraId="3937CE15" w14:textId="77777777" w:rsidR="005D55FD" w:rsidRDefault="00C95851">
      <w:pPr>
        <w:pStyle w:val="ListBullet"/>
      </w:pPr>
      <w:r>
        <w:t>Nothing is shortened: the line keeps the server's full message, which is exactly what the screen leaves out. Remember, a log is appended to, never rewritten, so it keeps every run's lines (Lesson 3.18), and the newest line is always the last.</w:t>
      </w:r>
    </w:p>
    <w:p w14:paraId="2CE9DC5D" w14:textId="77777777" w:rsidR="005D55FD" w:rsidRDefault="00C95851">
      <w:pPr>
        <w:pStyle w:val="ListBullet"/>
      </w:pPr>
      <w:r>
        <w:t>Only DATABASE_FAILURE is logged. Bad input and a duplicate email are the user's to fix, and the screen already says how; logging them would bury the server's problems under the users' typing, and the 1062 message would copy the user's email into the log.</w:t>
      </w:r>
    </w:p>
    <w:p w14:paraId="22B7A25F" w14:textId="77777777" w:rsidR="005D55FD" w:rsidRDefault="00C95851">
      <w:pPr>
        <w:pStyle w:val="ListBullet"/>
      </w:pPr>
      <w:r>
        <w:t>The log holds no password: write_log receives the server's message, never the program's settings.</w:t>
      </w:r>
    </w:p>
    <w:p w14:paraId="79DCCE08" w14:textId="77777777" w:rsidR="005D55FD" w:rsidRDefault="00C95851">
      <w:pPr>
        <w:pStyle w:val="ListBullet"/>
      </w:pPr>
      <w:r>
        <w:t>When the log cannot be written, write_log prints its own Error line, could not write to contacts.log, and the program goes on. Unlike Lesson 3.18, where writing the log was the program's whole job, here the log only supports the commands, so it must not stop them.</w:t>
      </w:r>
    </w:p>
    <w:p w14:paraId="26D8F99A" w14:textId="77777777" w:rsidR="005D55FD" w:rsidRDefault="005D55FD">
      <w:pPr>
        <w:keepNext/>
      </w:pPr>
    </w:p>
    <w:p w14:paraId="6CEC439D" w14:textId="77777777" w:rsidR="005D55FD" w:rsidRDefault="005D55FD">
      <w:pPr>
        <w:keepNext/>
      </w:pPr>
    </w:p>
    <w:p w14:paraId="3EEAC07E" w14:textId="77777777" w:rsidR="005D55FD" w:rsidRDefault="00C95851">
      <w:pPr>
        <w:pStyle w:val="Heading2"/>
      </w:pPr>
      <w:r>
        <w:t>Reading the Log</w:t>
      </w:r>
    </w:p>
    <w:p w14:paraId="4EE76F53" w14:textId="77777777" w:rsidR="005D55FD" w:rsidRDefault="00C95851">
      <w:r>
        <w:t>When a command fails, the Error line tells you where to look:</w:t>
      </w:r>
    </w:p>
    <w:p w14:paraId="1FA69CEB" w14:textId="77777777" w:rsidR="005D55FD" w:rsidRDefault="005D55FD">
      <w:pPr>
        <w:keepNext/>
      </w:pPr>
    </w:p>
    <w:p w14:paraId="55DEAE13" w14:textId="77777777" w:rsidR="005D55FD" w:rsidRDefault="00C95851">
      <w:pPr>
        <w:pStyle w:val="ListBullet"/>
      </w:pPr>
      <w:r>
        <w:t>A line about the input is one where the server was not asked, or answered normally: email must have one @ with text before it, id must be a whole number from 1 to 2147483647, could not read, or a rejected row's check, all refused before anything was sent; no contact with id 99, where the query ran and found no row; and That email is already in use., where the server refused the email with 1062, a mistake only the user can fix. None of them adds a log line. Fix the input and type the command again.</w:t>
      </w:r>
    </w:p>
    <w:p w14:paraId="5AC8EC69" w14:textId="77777777" w:rsidR="005D55FD" w:rsidRDefault="00C95851">
      <w:pPr>
        <w:pStyle w:val="ListBullet"/>
      </w:pPr>
      <w:r>
        <w:t>Cannot reach the database server. Check the host and port. is about the connection: is the server running, and are the host and port right? Lesson 4.0's Server Check answers both. The log's newest line holds the connector's number and reason.</w:t>
      </w:r>
    </w:p>
    <w:p w14:paraId="69226C5B" w14:textId="77777777" w:rsidR="005D55FD" w:rsidRDefault="00C95851">
      <w:pPr>
        <w:pStyle w:val="ListBullet"/>
      </w:pPr>
      <w:r>
        <w:t>The database could not do that. The details are in contacts.log. is about the server. Read the newest log line: its number and message say what the server refused.</w:t>
      </w:r>
    </w:p>
    <w:p w14:paraId="68A3D4B2" w14:textId="77777777" w:rsidR="005D55FD" w:rsidRDefault="005D55FD">
      <w:pPr>
        <w:keepNext/>
      </w:pPr>
    </w:p>
    <w:p w14:paraId="7023913E" w14:textId="77777777" w:rsidR="005D55FD" w:rsidRDefault="00C95851">
      <w:r>
        <w:t>Two commands read the log without opening it in an editor; their Linux and macOS forms are tail and grep:</w:t>
      </w:r>
    </w:p>
    <w:p w14:paraId="1F87FCE6" w14:textId="77777777" w:rsidR="005D55FD" w:rsidRDefault="005D55FD">
      <w:pPr>
        <w:keepNext/>
      </w:pPr>
    </w:p>
    <w:p w14:paraId="3EFDC352" w14:textId="77777777" w:rsidR="005D55FD" w:rsidRDefault="00C95851">
      <w:pPr>
        <w:pStyle w:val="ListBullet"/>
      </w:pPr>
      <w:r>
        <w:t>Get-Content contacts.log -Tail 5 (tail -n 5 contacts.log) prints the five newest lines, the first place to look after a failure.</w:t>
      </w:r>
    </w:p>
    <w:p w14:paraId="283AEA5F" w14:textId="77777777" w:rsidR="005D55FD" w:rsidRDefault="00C95851">
      <w:pPr>
        <w:pStyle w:val="ListBullet"/>
      </w:pPr>
      <w:r>
        <w:t>(Select-String 1146 contacts.log).Line (grep 1146 contacts.log) prints every line that contains 1146, so you can see how often, and in which operations, one failure happened, however long the log has grown.</w:t>
      </w:r>
    </w:p>
    <w:p w14:paraId="773E0039" w14:textId="77777777" w:rsidR="005D55FD" w:rsidRDefault="005D55FD">
      <w:pPr>
        <w:keepNext/>
      </w:pPr>
    </w:p>
    <w:p w14:paraId="209B7003" w14:textId="77777777" w:rsidR="005D55FD" w:rsidRDefault="00C95851">
      <w:pPr>
        <w:keepNext/>
      </w:pPr>
      <w:r>
        <w:t>The numbers you will meet most often, all named in Lesson 4.14 or earlier:</w:t>
      </w:r>
    </w:p>
    <w:p w14:paraId="0624ECC0" w14:textId="77777777" w:rsidR="005D55FD" w:rsidRDefault="005D55FD">
      <w:pPr>
        <w:keepNext/>
      </w:pPr>
    </w:p>
    <w:p w14:paraId="519B2411" w14:textId="77777777" w:rsidR="005D55FD" w:rsidRDefault="00C95851">
      <w:pPr>
        <w:pStyle w:val="RequiredOutput"/>
        <w:keepNext/>
      </w:pPr>
      <w:r>
        <w:t>Number  The server's message starts    What to check</w:t>
      </w:r>
    </w:p>
    <w:p w14:paraId="47C3815C" w14:textId="77777777" w:rsidR="005D55FD" w:rsidRDefault="00C95851">
      <w:pPr>
        <w:pStyle w:val="RequiredOutput"/>
        <w:keepNext/>
      </w:pPr>
      <w:r>
        <w:t>1146    Table '...' doesn't exist      the table: run the Data Reset</w:t>
      </w:r>
    </w:p>
    <w:p w14:paraId="32467074" w14:textId="77777777" w:rsidR="005D55FD" w:rsidRDefault="00C95851">
      <w:pPr>
        <w:pStyle w:val="RequiredOutput"/>
        <w:keepNext/>
      </w:pPr>
      <w:r>
        <w:t>1049    Unknown database '...'         the database: run the Data Reset</w:t>
      </w:r>
    </w:p>
    <w:p w14:paraId="5354D74C" w14:textId="77777777" w:rsidR="005D55FD" w:rsidRDefault="00C95851">
      <w:pPr>
        <w:pStyle w:val="RequiredOutput"/>
        <w:keepNext/>
      </w:pPr>
      <w:r>
        <w:t>1054    Unknown column '...'           the program's SQL: a bug to report</w:t>
      </w:r>
    </w:p>
    <w:p w14:paraId="78D4718C" w14:textId="77777777" w:rsidR="005D55FD" w:rsidRDefault="00C95851">
      <w:pPr>
        <w:pStyle w:val="RequiredOutput"/>
        <w:keepNext/>
      </w:pPr>
      <w:r>
        <w:t>1064    You have an error in your SQL  the program's SQL: a bug</w:t>
      </w:r>
    </w:p>
    <w:p w14:paraId="0914FA21" w14:textId="77777777" w:rsidR="005D55FD" w:rsidRDefault="00C95851">
      <w:pPr>
        <w:pStyle w:val="RequiredOutput"/>
        <w:keepNext/>
      </w:pPr>
      <w:r>
        <w:t>1045    Access denied for user         SPA_DB_PASSWORD (Lesson 4.0)</w:t>
      </w:r>
    </w:p>
    <w:p w14:paraId="04CC779E" w14:textId="77777777" w:rsidR="005D55FD" w:rsidRDefault="00C95851">
      <w:pPr>
        <w:pStyle w:val="RequiredOutput"/>
      </w:pPr>
      <w:r>
        <w:t>2003    Can't connect to MySQL server  the server, host, and port</w:t>
      </w:r>
    </w:p>
    <w:p w14:paraId="3315A1A5" w14:textId="77777777" w:rsidR="005D55FD" w:rsidRDefault="005D55FD">
      <w:pPr>
        <w:keepNext/>
      </w:pPr>
    </w:p>
    <w:p w14:paraId="5FE70816" w14:textId="77777777" w:rsidR="005D55FD" w:rsidRDefault="00C95851">
      <w:r>
        <w:t>The Troubleshooting Run makes the first one happen on purpose: it renames your language's contacts table, every statement fails with 1146, the log says which table is missing, and SHOW TABLES shows what it is called now.</w:t>
      </w:r>
    </w:p>
    <w:p w14:paraId="3D2E2955" w14:textId="77777777" w:rsidR="005D55FD" w:rsidRDefault="005D55FD">
      <w:pPr>
        <w:keepNext/>
      </w:pPr>
    </w:p>
    <w:p w14:paraId="2EF46697" w14:textId="77777777" w:rsidR="005D55FD" w:rsidRDefault="005D55FD">
      <w:pPr>
        <w:keepNext/>
      </w:pPr>
    </w:p>
    <w:p w14:paraId="711077FC" w14:textId="77777777" w:rsidR="005D55FD" w:rsidRDefault="00C95851">
      <w:pPr>
        <w:pStyle w:val="Heading2"/>
      </w:pPr>
      <w:r>
        <w:t>The Exit Code</w:t>
      </w:r>
    </w:p>
    <w:p w14:paraId="1FD7E32E" w14:textId="77777777" w:rsidR="005D55FD" w:rsidRDefault="00C95851">
      <w:r>
        <w:t>The loop counts every command whose status is not SUCCESS. When the program ends, 1 means at least one command failed and 0 means every command worked. Remember, the exit code tells the terminal how the run went: 0 means success, any other number means failure (Lesson 2.11). A blank line is not a command, a cancelled delete is SUCCESS, and a failed start ends with 1 before any command. A script that feeds the Contact Manager a list of commands can now test the exit code instead of reading the screen. Lesson</w:t>
      </w:r>
      <w:r>
        <w:t>s 5.1 to 5.8 ended with 0 after any refused command, as the Chapter 4 project did; from here on, the Contact Manager uses this rule.</w:t>
      </w:r>
    </w:p>
    <w:p w14:paraId="38330D17" w14:textId="77777777" w:rsidR="005D55FD" w:rsidRDefault="005D55FD">
      <w:pPr>
        <w:keepNext/>
      </w:pPr>
    </w:p>
    <w:p w14:paraId="1989F9BC" w14:textId="77777777" w:rsidR="005D55FD" w:rsidRDefault="005D55FD">
      <w:pPr>
        <w:keepNext/>
      </w:pPr>
    </w:p>
    <w:p w14:paraId="5D3E549F" w14:textId="77777777" w:rsidR="005D55FD" w:rsidRDefault="00C95851">
      <w:pPr>
        <w:pStyle w:val="Heading2"/>
      </w:pPr>
      <w:r>
        <w:t>The Two Versions</w:t>
      </w:r>
    </w:p>
    <w:p w14:paraId="3B4141DC" w14:textId="77777777" w:rsidR="005D55FD" w:rsidRDefault="00C95851">
      <w:pPr>
        <w:pStyle w:val="ListBullet"/>
      </w:pPr>
      <w:r>
        <w:t>Basic: one file with add and show. It has the whole model, ContactStatus, status_from_error, write_log, handle_database_error, and status_message, but it words only an unreachable server itself; every other database failure gets The database could not do that. The details are in contacts.log.</w:t>
      </w:r>
    </w:p>
    <w:p w14:paraId="5188768D" w14:textId="77777777" w:rsidR="005D55FD" w:rsidRDefault="00C95851">
      <w:pPr>
        <w:pStyle w:val="ListBullet"/>
      </w:pPr>
      <w:r>
        <w:t>Production-Minded: the contacts module holds the model next to Lesson 4.14's user_message, which also words 1045 and 1064, and the operations, which now return a status; the contact_files module is Lesson 5.7's import, returning a status; the entry file holds read_answer, report_status, one function per command, and the loop. Its delete and import show the statuses the Basic version cannot reach.</w:t>
      </w:r>
    </w:p>
    <w:p w14:paraId="7B38F30F" w14:textId="77777777" w:rsidR="005D55FD" w:rsidRDefault="00C95851">
      <w:pPr>
        <w:pStyle w:val="ListBullet"/>
      </w:pPr>
      <w:r>
        <w:t>The shared functions are copied from Lessons 5.2 to 5.7. The operations that returned nothing or printed their own Error lines now return a status, and user_message gains 2006 and 2013 in C, C++, and Python; in C, get_contact and insert_contact stay unchanged, and find_contact and store_contact, new beside them, hand back the failure instead of printing it, as the C section explains.</w:t>
      </w:r>
    </w:p>
    <w:p w14:paraId="52D17F9C" w14:textId="77777777" w:rsidR="005D55FD" w:rsidRDefault="005D55FD">
      <w:pPr>
        <w:keepNext/>
      </w:pPr>
    </w:p>
    <w:p w14:paraId="4A195292" w14:textId="77777777" w:rsidR="005D55FD" w:rsidRDefault="005D55FD">
      <w:pPr>
        <w:keepNext/>
      </w:pPr>
    </w:p>
    <w:p w14:paraId="48818F25" w14:textId="77777777" w:rsidR="005D55FD" w:rsidRDefault="005D55FD">
      <w:pPr>
        <w:keepNext/>
      </w:pPr>
    </w:p>
    <w:p w14:paraId="2D5D4BB2" w14:textId="77777777" w:rsidR="005D55FD" w:rsidRDefault="00C95851">
      <w:pPr>
        <w:pStyle w:val="Heading1"/>
      </w:pPr>
      <w:r>
        <w:t>Workflows</w:t>
      </w:r>
    </w:p>
    <w:p w14:paraId="6F2DA98D" w14:textId="77777777" w:rsidR="005D55FD" w:rsidRDefault="00C95851">
      <w:pPr>
        <w:pStyle w:val="WorkflowText"/>
        <w:keepNext/>
      </w:pPr>
      <w:r>
        <w:t>A Command Runs and Returns One Status</w:t>
      </w:r>
    </w:p>
    <w:p w14:paraId="45CE87C6" w14:textId="77777777" w:rsidR="005D55FD" w:rsidRDefault="00C95851">
      <w:pPr>
        <w:pStyle w:val="WorkflowText"/>
        <w:keepNext/>
      </w:pPr>
      <w:r>
        <w:t>↓</w:t>
      </w:r>
    </w:p>
    <w:p w14:paraId="1F3B9305" w14:textId="77777777" w:rsidR="005D55FD" w:rsidRDefault="00C95851">
      <w:pPr>
        <w:pStyle w:val="WorkflowText"/>
        <w:keepNext/>
      </w:pPr>
      <w:r>
        <w:t>A Failed Statement Goes to handle_database_error</w:t>
      </w:r>
    </w:p>
    <w:p w14:paraId="4B83E35C" w14:textId="77777777" w:rsidR="005D55FD" w:rsidRDefault="00C95851">
      <w:pPr>
        <w:pStyle w:val="WorkflowText"/>
        <w:keepNext/>
      </w:pPr>
      <w:r>
        <w:t>↓</w:t>
      </w:r>
    </w:p>
    <w:p w14:paraId="1DB61146" w14:textId="77777777" w:rsidR="005D55FD" w:rsidRDefault="00C95851">
      <w:pPr>
        <w:pStyle w:val="WorkflowText"/>
        <w:keepNext/>
      </w:pPr>
      <w:r>
        <w:t>status_from_error: 1062 Is DUPLICATE_EMAIL, Any Other Number DATABASE_FAILURE</w:t>
      </w:r>
    </w:p>
    <w:p w14:paraId="6CC15D87" w14:textId="77777777" w:rsidR="005D55FD" w:rsidRDefault="00C95851">
      <w:pPr>
        <w:pStyle w:val="WorkflowText"/>
        <w:keepNext/>
      </w:pPr>
      <w:r>
        <w:t>↓</w:t>
      </w:r>
    </w:p>
    <w:p w14:paraId="512DFF99" w14:textId="77777777" w:rsidR="005D55FD" w:rsidRDefault="00C95851">
      <w:pPr>
        <w:pStyle w:val="WorkflowText"/>
        <w:keepNext/>
      </w:pPr>
      <w:r>
        <w:t>DATABASE_FAILURE Appends One Line to contacts.log</w:t>
      </w:r>
    </w:p>
    <w:p w14:paraId="6CB37EA6" w14:textId="77777777" w:rsidR="005D55FD" w:rsidRDefault="00C95851">
      <w:pPr>
        <w:pStyle w:val="WorkflowText"/>
        <w:keepNext/>
      </w:pPr>
      <w:r>
        <w:t>↓</w:t>
      </w:r>
    </w:p>
    <w:p w14:paraId="3D0E9FFD" w14:textId="77777777" w:rsidR="005D55FD" w:rsidRDefault="00C95851">
      <w:pPr>
        <w:pStyle w:val="WorkflowText"/>
        <w:keepNext/>
      </w:pPr>
      <w:r>
        <w:t>report_status Prints status_message's Words; the Loop Counts the Failure</w:t>
      </w:r>
    </w:p>
    <w:p w14:paraId="751C8626" w14:textId="77777777" w:rsidR="005D55FD" w:rsidRDefault="00C95851">
      <w:pPr>
        <w:pStyle w:val="WorkflowText"/>
        <w:keepNext/>
      </w:pPr>
      <w:r>
        <w:t>↓</w:t>
      </w:r>
    </w:p>
    <w:p w14:paraId="62534674" w14:textId="77777777" w:rsidR="005D55FD" w:rsidRDefault="00C95851">
      <w:pPr>
        <w:pStyle w:val="WorkflowText"/>
      </w:pPr>
      <w:r>
        <w:t>Exit Code 1 When Any Command Failed, 0 Otherwise</w:t>
      </w:r>
    </w:p>
    <w:p w14:paraId="2FC2CAA6" w14:textId="77777777" w:rsidR="005D55FD" w:rsidRDefault="005D55FD">
      <w:pPr>
        <w:keepNext/>
      </w:pPr>
    </w:p>
    <w:p w14:paraId="5EE51B78" w14:textId="77777777" w:rsidR="005D55FD" w:rsidRDefault="005D55FD">
      <w:pPr>
        <w:keepNext/>
      </w:pPr>
    </w:p>
    <w:p w14:paraId="165BAA48" w14:textId="77777777" w:rsidR="005D55FD" w:rsidRDefault="005D55FD">
      <w:pPr>
        <w:keepNext/>
      </w:pPr>
    </w:p>
    <w:p w14:paraId="55A03DE8" w14:textId="77777777" w:rsidR="005D55FD" w:rsidRDefault="00C95851">
      <w:pPr>
        <w:pStyle w:val="Heading1"/>
      </w:pPr>
      <w:r>
        <w:t>Shared Learning Contract</w:t>
      </w:r>
    </w:p>
    <w:p w14:paraId="7F73DE7F" w14:textId="77777777" w:rsidR="005D55FD" w:rsidRDefault="00C95851">
      <w:pPr>
        <w:pStyle w:val="ListBullet"/>
      </w:pPr>
      <w:r>
        <w:t>Each language has its own table, contacts_c, contacts_cpp, contacts_csharp, contacts_go, contacts_python, and contacts_typescript, and its own reset file. Project Setup's Data Reset runs all six: each drops its language's contacts table, contact_groups table, and renamed _old table, creates the Chapter 5 contacts table, and inserts Lesson 4.6's three contacts. Every Build and Run block runs its own language's reset file again before its program.</w:t>
      </w:r>
    </w:p>
    <w:p w14:paraId="1B2B9996" w14:textId="77777777" w:rsidR="005D55FD" w:rsidRDefault="00C95851">
      <w:pPr>
        <w:pStyle w:val="ListBullet"/>
      </w:pPr>
      <w:r>
        <w:t>Project Setup writes contacts-import.csv, a header and four rows, and people.csv, whose header is not name,email,phone.</w:t>
      </w:r>
    </w:p>
    <w:p w14:paraId="72AFD53F" w14:textId="77777777" w:rsidR="005D55FD" w:rsidRDefault="00C95851">
      <w:pPr>
        <w:pStyle w:val="ListBullet"/>
      </w:pPr>
      <w:r>
        <w:t>Every program uses only its own language's table, contacts_c to contacts_typescript, and connects to spa_contacts on 127.0.0.1, port 3306, as devuser, with the password from SPA_DB_PASSWORD, prints Connected to database spa_contacts, and reads commands at contacts&gt; until quit or ended input, which print Contact Manager closed.</w:t>
      </w:r>
    </w:p>
    <w:p w14:paraId="5E94D635" w14:textId="77777777" w:rsidR="005D55FD" w:rsidRDefault="00C95851">
      <w:pPr>
        <w:pStyle w:val="ListBullet"/>
      </w:pPr>
      <w:r>
        <w:t>Every command ends with one ContactStatus. Every status but SUCCESS prints one Error line with status_message's words, the earlier lessons' words, and counts as a failed command.</w:t>
      </w:r>
    </w:p>
    <w:p w14:paraId="0EEAA711" w14:textId="77777777" w:rsidR="005D55FD" w:rsidRDefault="00C95851">
      <w:pPr>
        <w:pStyle w:val="ListBullet"/>
      </w:pPr>
      <w:r>
        <w:t>status_from_error maps 1062 to DUPLICATE_EMAIL and every other number to DATABASE_FAILURE. Each DATABASE_FAILURE appends one line to contacts.log: the UTC time, the operation, the number, and the server's full message. The user sees user_message's words, or The database could not do that. The details are in contacts.log.; a server that cannot be reached is Cannot reach the database server. Check the host and port.</w:t>
      </w:r>
    </w:p>
    <w:p w14:paraId="5B17FBA9" w14:textId="77777777" w:rsidR="005D55FD" w:rsidRDefault="00C95851">
      <w:pPr>
        <w:pStyle w:val="ListBullet"/>
      </w:pPr>
      <w:r>
        <w:t>The program ends with exit code 1 when any command failed, or the start failed, and 0 otherwise.</w:t>
      </w:r>
    </w:p>
    <w:p w14:paraId="421E5CFC" w14:textId="77777777" w:rsidR="005D55FD" w:rsidRDefault="005D55FD">
      <w:pPr>
        <w:keepNext/>
      </w:pPr>
    </w:p>
    <w:p w14:paraId="21E1FA2D" w14:textId="77777777" w:rsidR="005D55FD" w:rsidRDefault="005D55FD">
      <w:pPr>
        <w:keepNext/>
      </w:pPr>
    </w:p>
    <w:p w14:paraId="754766E3" w14:textId="77777777" w:rsidR="005D55FD" w:rsidRDefault="005D55FD">
      <w:pPr>
        <w:keepNext/>
      </w:pPr>
    </w:p>
    <w:p w14:paraId="4F430ACD" w14:textId="77777777" w:rsidR="005D55FD" w:rsidRDefault="00C95851">
      <w:pPr>
        <w:pStyle w:val="Heading1"/>
      </w:pPr>
      <w:r>
        <w:t>Project Layout</w:t>
      </w:r>
    </w:p>
    <w:p w14:paraId="5A022985" w14:textId="77777777" w:rsidR="005D55FD" w:rsidRDefault="00C95851">
      <w:pPr>
        <w:pStyle w:val="CommandBlock"/>
        <w:keepNext/>
      </w:pPr>
      <w:r>
        <w:t>lesson-5.9/</w:t>
      </w:r>
    </w:p>
    <w:p w14:paraId="1FFFC55C" w14:textId="77777777" w:rsidR="005D55FD" w:rsidRDefault="00C95851">
      <w:pPr>
        <w:pStyle w:val="CommandBlock"/>
        <w:keepNext/>
      </w:pPr>
      <w:r>
        <w:t xml:space="preserve">  sql/reset_contacts_c.sql</w:t>
      </w:r>
    </w:p>
    <w:p w14:paraId="32431F6F" w14:textId="77777777" w:rsidR="005D55FD" w:rsidRDefault="00C95851">
      <w:pPr>
        <w:pStyle w:val="CommandBlock"/>
      </w:pPr>
      <w:r>
        <w:t xml:space="preserve">  sql/reset_contacts_cpp.sql</w:t>
      </w:r>
    </w:p>
    <w:p w14:paraId="5419A3F7" w14:textId="77777777" w:rsidR="005D55FD" w:rsidRDefault="00C95851">
      <w:pPr>
        <w:pStyle w:val="CommandBlock"/>
      </w:pPr>
      <w:r>
        <w:t xml:space="preserve">  sql/reset_contacts_csharp.sql</w:t>
      </w:r>
    </w:p>
    <w:p w14:paraId="76B40EDF" w14:textId="77777777" w:rsidR="005D55FD" w:rsidRDefault="00C95851">
      <w:pPr>
        <w:pStyle w:val="CommandBlock"/>
      </w:pPr>
      <w:r>
        <w:t xml:space="preserve">  sql/reset_contacts_go.sql</w:t>
      </w:r>
    </w:p>
    <w:p w14:paraId="74AB8089" w14:textId="77777777" w:rsidR="005D55FD" w:rsidRDefault="00C95851">
      <w:pPr>
        <w:pStyle w:val="CommandBlock"/>
      </w:pPr>
      <w:r>
        <w:t xml:space="preserve">  sql/reset_contacts_python.sql</w:t>
      </w:r>
    </w:p>
    <w:p w14:paraId="726F0DF7" w14:textId="77777777" w:rsidR="005D55FD" w:rsidRDefault="00C95851">
      <w:pPr>
        <w:pStyle w:val="CommandBlock"/>
      </w:pPr>
      <w:r>
        <w:t xml:space="preserve">  sql/reset_contacts_typescript.sql</w:t>
      </w:r>
    </w:p>
    <w:p w14:paraId="2977A2DC" w14:textId="77777777" w:rsidR="005D55FD" w:rsidRDefault="00C95851">
      <w:pPr>
        <w:pStyle w:val="CommandBlock"/>
      </w:pPr>
      <w:r>
        <w:t xml:space="preserve">  c/basic_crud_errors.c</w:t>
      </w:r>
    </w:p>
    <w:p w14:paraId="6DAF9B93" w14:textId="77777777" w:rsidR="005D55FD" w:rsidRDefault="00C95851">
      <w:pPr>
        <w:pStyle w:val="CommandBlock"/>
      </w:pPr>
      <w:r>
        <w:t xml:space="preserve">  c/contacts.h</w:t>
      </w:r>
    </w:p>
    <w:p w14:paraId="04F04573" w14:textId="77777777" w:rsidR="005D55FD" w:rsidRDefault="00C95851">
      <w:pPr>
        <w:pStyle w:val="CommandBlock"/>
      </w:pPr>
      <w:r>
        <w:t xml:space="preserve">  c/contacts.c</w:t>
      </w:r>
    </w:p>
    <w:p w14:paraId="10A507C0" w14:textId="77777777" w:rsidR="005D55FD" w:rsidRDefault="00C95851">
      <w:pPr>
        <w:pStyle w:val="CommandBlock"/>
      </w:pPr>
      <w:r>
        <w:t xml:space="preserve">  c/contact_files.h</w:t>
      </w:r>
    </w:p>
    <w:p w14:paraId="2627025B" w14:textId="77777777" w:rsidR="005D55FD" w:rsidRDefault="00C95851">
      <w:pPr>
        <w:pStyle w:val="CommandBlock"/>
      </w:pPr>
      <w:r>
        <w:t xml:space="preserve">  c/contact_files.c</w:t>
      </w:r>
    </w:p>
    <w:p w14:paraId="419219FA" w14:textId="77777777" w:rsidR="005D55FD" w:rsidRDefault="00C95851">
      <w:pPr>
        <w:pStyle w:val="CommandBlock"/>
      </w:pPr>
      <w:r>
        <w:t xml:space="preserve">  c/main.c</w:t>
      </w:r>
    </w:p>
    <w:p w14:paraId="1CFB5926" w14:textId="77777777" w:rsidR="005D55FD" w:rsidRDefault="00C95851">
      <w:pPr>
        <w:pStyle w:val="CommandBlock"/>
      </w:pPr>
      <w:r>
        <w:t xml:space="preserve">  cpp/basic_crud_errors.cpp</w:t>
      </w:r>
    </w:p>
    <w:p w14:paraId="7197CBA9" w14:textId="77777777" w:rsidR="005D55FD" w:rsidRDefault="00C95851">
      <w:pPr>
        <w:pStyle w:val="CommandBlock"/>
      </w:pPr>
      <w:r>
        <w:t xml:space="preserve">  cpp/contacts.h</w:t>
      </w:r>
    </w:p>
    <w:p w14:paraId="676D0FD3" w14:textId="77777777" w:rsidR="005D55FD" w:rsidRDefault="00C95851">
      <w:pPr>
        <w:pStyle w:val="CommandBlock"/>
      </w:pPr>
      <w:r>
        <w:t xml:space="preserve">  cpp/contacts.cpp</w:t>
      </w:r>
    </w:p>
    <w:p w14:paraId="5E04EE30" w14:textId="77777777" w:rsidR="005D55FD" w:rsidRDefault="00C95851">
      <w:pPr>
        <w:pStyle w:val="CommandBlock"/>
      </w:pPr>
      <w:r>
        <w:t xml:space="preserve">  cpp/contact_files.h</w:t>
      </w:r>
    </w:p>
    <w:p w14:paraId="7E328DC9" w14:textId="77777777" w:rsidR="005D55FD" w:rsidRDefault="00C95851">
      <w:pPr>
        <w:pStyle w:val="CommandBlock"/>
      </w:pPr>
      <w:r>
        <w:t xml:space="preserve">  cpp/contact_files.cpp</w:t>
      </w:r>
    </w:p>
    <w:p w14:paraId="74765CDD" w14:textId="77777777" w:rsidR="005D55FD" w:rsidRDefault="00C95851">
      <w:pPr>
        <w:pStyle w:val="CommandBlock"/>
      </w:pPr>
      <w:r>
        <w:t xml:space="preserve">  cpp/main.cpp</w:t>
      </w:r>
    </w:p>
    <w:p w14:paraId="7BD58C6F" w14:textId="77777777" w:rsidR="005D55FD" w:rsidRDefault="00C95851">
      <w:pPr>
        <w:pStyle w:val="CommandBlock"/>
      </w:pPr>
      <w:r>
        <w:t xml:space="preserve">  csharp/BasicCrudErrors/BasicCrudErrors.csproj</w:t>
      </w:r>
    </w:p>
    <w:p w14:paraId="4A796BCB" w14:textId="77777777" w:rsidR="005D55FD" w:rsidRDefault="00C95851">
      <w:pPr>
        <w:pStyle w:val="CommandBlock"/>
      </w:pPr>
      <w:r>
        <w:t xml:space="preserve">  csharp/BasicCrudErrors/Program.cs</w:t>
      </w:r>
    </w:p>
    <w:p w14:paraId="2F29331F" w14:textId="77777777" w:rsidR="005D55FD" w:rsidRDefault="00C95851">
      <w:pPr>
        <w:pStyle w:val="CommandBlock"/>
      </w:pPr>
      <w:r>
        <w:t xml:space="preserve">  csharp/CrudErrors/CrudErrors.csproj</w:t>
      </w:r>
    </w:p>
    <w:p w14:paraId="5A9B0713" w14:textId="77777777" w:rsidR="005D55FD" w:rsidRDefault="00C95851">
      <w:pPr>
        <w:pStyle w:val="CommandBlock"/>
      </w:pPr>
      <w:r>
        <w:t xml:space="preserve">  csharp/CrudErrors/Contacts.cs</w:t>
      </w:r>
    </w:p>
    <w:p w14:paraId="086B4371" w14:textId="77777777" w:rsidR="005D55FD" w:rsidRDefault="00C95851">
      <w:pPr>
        <w:pStyle w:val="CommandBlock"/>
      </w:pPr>
      <w:r>
        <w:t xml:space="preserve">  csharp/CrudErrors/ContactFiles.cs</w:t>
      </w:r>
    </w:p>
    <w:p w14:paraId="1606E9DF" w14:textId="77777777" w:rsidR="005D55FD" w:rsidRDefault="00C95851">
      <w:pPr>
        <w:pStyle w:val="CommandBlock"/>
      </w:pPr>
      <w:r>
        <w:t xml:space="preserve">  csharp/CrudErrors/Program.cs</w:t>
      </w:r>
    </w:p>
    <w:p w14:paraId="2246BCBF" w14:textId="77777777" w:rsidR="005D55FD" w:rsidRDefault="00C95851">
      <w:pPr>
        <w:pStyle w:val="CommandBlock"/>
      </w:pPr>
      <w:r>
        <w:t xml:space="preserve">  go/go.mod</w:t>
      </w:r>
    </w:p>
    <w:p w14:paraId="0EC3AFBA" w14:textId="77777777" w:rsidR="005D55FD" w:rsidRDefault="00C95851">
      <w:pPr>
        <w:pStyle w:val="CommandBlock"/>
      </w:pPr>
      <w:r>
        <w:t xml:space="preserve">  go/basic/main.go</w:t>
      </w:r>
    </w:p>
    <w:p w14:paraId="043918DD" w14:textId="77777777" w:rsidR="005D55FD" w:rsidRDefault="00C95851">
      <w:pPr>
        <w:pStyle w:val="CommandBlock"/>
      </w:pPr>
      <w:r>
        <w:t xml:space="preserve">  go/contacts/contacts.go</w:t>
      </w:r>
    </w:p>
    <w:p w14:paraId="1D7B82CC" w14:textId="77777777" w:rsidR="005D55FD" w:rsidRDefault="00C95851">
      <w:pPr>
        <w:pStyle w:val="CommandBlock"/>
      </w:pPr>
      <w:r>
        <w:t xml:space="preserve">  go/contactfiles/contactfiles.go</w:t>
      </w:r>
    </w:p>
    <w:p w14:paraId="26557B8A" w14:textId="77777777" w:rsidR="005D55FD" w:rsidRDefault="00C95851">
      <w:pPr>
        <w:pStyle w:val="CommandBlock"/>
      </w:pPr>
      <w:r>
        <w:t xml:space="preserve">  go/main.go</w:t>
      </w:r>
    </w:p>
    <w:p w14:paraId="38713626" w14:textId="77777777" w:rsidR="005D55FD" w:rsidRDefault="00C95851">
      <w:pPr>
        <w:pStyle w:val="CommandBlock"/>
      </w:pPr>
      <w:r>
        <w:t xml:space="preserve">  python/basic_crud_errors.py</w:t>
      </w:r>
    </w:p>
    <w:p w14:paraId="6A37218D" w14:textId="77777777" w:rsidR="005D55FD" w:rsidRDefault="00C95851">
      <w:pPr>
        <w:pStyle w:val="CommandBlock"/>
      </w:pPr>
      <w:r>
        <w:t xml:space="preserve">  python/contacts.py</w:t>
      </w:r>
    </w:p>
    <w:p w14:paraId="600EFE94" w14:textId="77777777" w:rsidR="005D55FD" w:rsidRDefault="00C95851">
      <w:pPr>
        <w:pStyle w:val="CommandBlock"/>
      </w:pPr>
      <w:r>
        <w:t xml:space="preserve">  python/contact_files.py</w:t>
      </w:r>
    </w:p>
    <w:p w14:paraId="3A49643C" w14:textId="77777777" w:rsidR="005D55FD" w:rsidRDefault="00C95851">
      <w:pPr>
        <w:pStyle w:val="CommandBlock"/>
      </w:pPr>
      <w:r>
        <w:t xml:space="preserve">  python/main.py</w:t>
      </w:r>
    </w:p>
    <w:p w14:paraId="2C971DED" w14:textId="77777777" w:rsidR="005D55FD" w:rsidRDefault="00C95851">
      <w:pPr>
        <w:pStyle w:val="CommandBlock"/>
      </w:pPr>
      <w:r>
        <w:t xml:space="preserve">  typescript/package.json</w:t>
      </w:r>
    </w:p>
    <w:p w14:paraId="3C63D58E" w14:textId="77777777" w:rsidR="005D55FD" w:rsidRDefault="00C95851">
      <w:pPr>
        <w:pStyle w:val="CommandBlock"/>
      </w:pPr>
      <w:r>
        <w:t xml:space="preserve">  typescript/tsconfig.json</w:t>
      </w:r>
    </w:p>
    <w:p w14:paraId="5D0474DD" w14:textId="77777777" w:rsidR="005D55FD" w:rsidRDefault="00C95851">
      <w:pPr>
        <w:pStyle w:val="CommandBlock"/>
      </w:pPr>
      <w:r>
        <w:t xml:space="preserve">  typescript/src/basic.ts</w:t>
      </w:r>
    </w:p>
    <w:p w14:paraId="0F0418AE" w14:textId="77777777" w:rsidR="005D55FD" w:rsidRDefault="00C95851">
      <w:pPr>
        <w:pStyle w:val="CommandBlock"/>
        <w:keepNext/>
      </w:pPr>
      <w:r>
        <w:t xml:space="preserve">  typescript/src/contacts.ts</w:t>
      </w:r>
    </w:p>
    <w:p w14:paraId="2B338F3F" w14:textId="77777777" w:rsidR="005D55FD" w:rsidRDefault="00C95851">
      <w:pPr>
        <w:pStyle w:val="CommandBlock"/>
        <w:keepNext/>
      </w:pPr>
      <w:r>
        <w:t xml:space="preserve">  typescript/src/contactFiles.ts</w:t>
      </w:r>
    </w:p>
    <w:p w14:paraId="740B3B07" w14:textId="77777777" w:rsidR="005D55FD" w:rsidRDefault="00C95851">
      <w:pPr>
        <w:pStyle w:val="CommandBlock"/>
      </w:pPr>
      <w:r>
        <w:t xml:space="preserve">  typescript/src/main.ts</w:t>
      </w:r>
    </w:p>
    <w:p w14:paraId="6DE45EE5" w14:textId="77777777" w:rsidR="005D55FD" w:rsidRDefault="005D55FD">
      <w:pPr>
        <w:keepNext/>
      </w:pPr>
    </w:p>
    <w:p w14:paraId="6D1971FF" w14:textId="77777777" w:rsidR="005D55FD" w:rsidRDefault="00C95851">
      <w:r>
        <w:t>The two import files, contacts-import.csv and people.csv, are written by Project Setup's Import Files step into the lesson-5.9 folder, where the programs read them. contacts.log appears in the same folder the first time a database failure is logged.</w:t>
      </w:r>
    </w:p>
    <w:p w14:paraId="043738C1" w14:textId="77777777" w:rsidR="005D55FD" w:rsidRDefault="005D55FD">
      <w:pPr>
        <w:keepNext/>
      </w:pPr>
    </w:p>
    <w:p w14:paraId="5588F3FE" w14:textId="77777777" w:rsidR="005D55FD" w:rsidRDefault="005D55FD">
      <w:pPr>
        <w:keepNext/>
      </w:pPr>
    </w:p>
    <w:p w14:paraId="020533BD" w14:textId="77777777" w:rsidR="005D55FD" w:rsidRDefault="005D55FD">
      <w:pPr>
        <w:keepNext/>
      </w:pPr>
    </w:p>
    <w:p w14:paraId="1C9E92AF" w14:textId="77777777" w:rsidR="005D55FD" w:rsidRDefault="00C95851">
      <w:pPr>
        <w:pStyle w:val="Heading1"/>
      </w:pPr>
      <w:r>
        <w:t>Project Setup</w:t>
      </w:r>
    </w:p>
    <w:p w14:paraId="0A6DFFD3" w14:textId="77777777" w:rsidR="005D55FD" w:rsidRDefault="00C95851">
      <w:r>
        <w:t>This lesson uses what Lesson 4.0 set up once for the whole chapter: MySQL Server, the lesson user devuser, the SPA_DB_PASSWORD variable, Visual C++ with Connector/C++, and the mysql client. Setup has four steps: the lesson folder, the packages inside it, the import files, and the lesson's known table.</w:t>
      </w:r>
    </w:p>
    <w:p w14:paraId="38FBE744" w14:textId="77777777" w:rsidR="005D55FD" w:rsidRDefault="005D55FD">
      <w:pPr>
        <w:keepNext/>
      </w:pPr>
    </w:p>
    <w:p w14:paraId="32E3FC96" w14:textId="77777777" w:rsidR="005D55FD" w:rsidRDefault="005D55FD">
      <w:pPr>
        <w:keepNext/>
      </w:pPr>
    </w:p>
    <w:p w14:paraId="6F5DDB02" w14:textId="77777777" w:rsidR="005D55FD" w:rsidRDefault="00C95851">
      <w:pPr>
        <w:pStyle w:val="Heading2"/>
      </w:pPr>
      <w:r>
        <w:t>Step 1: The Lesson Folder</w:t>
      </w:r>
    </w:p>
    <w:p w14:paraId="7EA7D7BB" w14:textId="77777777" w:rsidR="005D55FD" w:rsidRDefault="005D55FD">
      <w:pPr>
        <w:keepNext/>
      </w:pPr>
    </w:p>
    <w:p w14:paraId="080C1274" w14:textId="77777777" w:rsidR="005D55FD" w:rsidRDefault="00C95851">
      <w:pPr>
        <w:pStyle w:val="Heading3"/>
      </w:pPr>
      <w:r>
        <w:t>Windows PowerShell Project Setup</w:t>
      </w:r>
    </w:p>
    <w:p w14:paraId="522CA6CF" w14:textId="77777777" w:rsidR="005D55FD" w:rsidRDefault="00C9585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lesson-5.9 sits beside the earlier lessons. Set-Location then moves into the lesson folder, where the rest of the lesson runs.</w:t>
      </w:r>
    </w:p>
    <w:p w14:paraId="160835A8" w14:textId="77777777" w:rsidR="005D55FD" w:rsidRDefault="005D55FD">
      <w:pPr>
        <w:keepNext/>
      </w:pPr>
    </w:p>
    <w:p w14:paraId="53FF3B6E" w14:textId="77777777" w:rsidR="005D55FD" w:rsidRDefault="00C95851">
      <w:pPr>
        <w:pStyle w:val="CommandBlock"/>
        <w:keepNext/>
      </w:pPr>
      <w:r>
        <w:t>New-Item -ItemType Directory -Force "$HOME\spa\lesson-5.9" | Out-Null</w:t>
      </w:r>
    </w:p>
    <w:p w14:paraId="0197DD28" w14:textId="77777777" w:rsidR="005D55FD" w:rsidRDefault="00C95851">
      <w:pPr>
        <w:pStyle w:val="CommandBlock"/>
        <w:keepNext/>
      </w:pPr>
      <w:r>
        <w:t>Set-Location "$HOME\spa\lesson-5.9"</w:t>
      </w:r>
    </w:p>
    <w:p w14:paraId="3A0BF41D" w14:textId="77777777" w:rsidR="005D55FD" w:rsidRDefault="00C95851">
      <w:pPr>
        <w:pStyle w:val="CommandBlock"/>
      </w:pPr>
      <w:r>
        <w:t>New-Item -ItemType Directory -Force "$HOME\spa\lesson-5.9\sql" | Out-Null</w:t>
      </w:r>
    </w:p>
    <w:p w14:paraId="77A0D94B" w14:textId="77777777" w:rsidR="005D55FD" w:rsidRDefault="00C95851">
      <w:pPr>
        <w:pStyle w:val="CommandBlock"/>
      </w:pPr>
      <w:r>
        <w:t>New-Item -ItemType Directory -Force "$HOME\spa\lesson-5.9\c" | Out-Null</w:t>
      </w:r>
    </w:p>
    <w:p w14:paraId="70BD18F7" w14:textId="77777777" w:rsidR="005D55FD" w:rsidRDefault="00C95851">
      <w:pPr>
        <w:pStyle w:val="CommandBlock"/>
      </w:pPr>
      <w:r>
        <w:t>New-Item -ItemType Directory -Force "$HOME\spa\lesson-5.9\cpp" | Out-Null</w:t>
      </w:r>
    </w:p>
    <w:p w14:paraId="2173AC5A" w14:textId="77777777" w:rsidR="005D55FD" w:rsidRDefault="00C95851">
      <w:pPr>
        <w:pStyle w:val="CommandBlock"/>
      </w:pPr>
      <w:r>
        <w:t>New-Item -ItemType Directory -Force "$HOME\spa\lesson-5.9\python" | Out-Null</w:t>
      </w:r>
    </w:p>
    <w:p w14:paraId="6DA7AC78" w14:textId="77777777" w:rsidR="005D55FD" w:rsidRDefault="00C95851">
      <w:pPr>
        <w:pStyle w:val="CommandBlock"/>
      </w:pPr>
      <w:r>
        <w:t>New-Item -ItemType Directory -Force "$HOME\spa\lesson-5.9\go\basic" | Out-Null</w:t>
      </w:r>
    </w:p>
    <w:p w14:paraId="54906523" w14:textId="77777777" w:rsidR="005D55FD" w:rsidRDefault="00C95851">
      <w:pPr>
        <w:pStyle w:val="CommandBlock"/>
      </w:pPr>
      <w:r>
        <w:t>New-Item -ItemType Directory -Force "$HOME\spa\lesson-5.9\go\contacts" | Out-Null</w:t>
      </w:r>
    </w:p>
    <w:p w14:paraId="4284DF22" w14:textId="77777777" w:rsidR="005D55FD" w:rsidRDefault="00C95851">
      <w:pPr>
        <w:pStyle w:val="CommandBlock"/>
      </w:pPr>
      <w:r>
        <w:t>New-Item -ItemType Directory -Force "$HOME\spa\lesson-5.9\go\contactfiles" |</w:t>
      </w:r>
    </w:p>
    <w:p w14:paraId="7E70F902" w14:textId="77777777" w:rsidR="005D55FD" w:rsidRDefault="00C95851">
      <w:pPr>
        <w:pStyle w:val="CommandBlock"/>
      </w:pPr>
      <w:r>
        <w:t xml:space="preserve">    Out-Null</w:t>
      </w:r>
    </w:p>
    <w:p w14:paraId="4F0DC3E0" w14:textId="77777777" w:rsidR="005D55FD" w:rsidRDefault="00C95851">
      <w:pPr>
        <w:pStyle w:val="CommandBlock"/>
      </w:pPr>
      <w:r>
        <w:t>New-Item -ItemType Directory -Force "$HOME\spa\lesson-5.9\typescript\src" |</w:t>
      </w:r>
    </w:p>
    <w:p w14:paraId="5E2055D8" w14:textId="77777777" w:rsidR="005D55FD" w:rsidRDefault="00C95851">
      <w:pPr>
        <w:pStyle w:val="CommandBlock"/>
      </w:pPr>
      <w:r>
        <w:t xml:space="preserve">    Out-Null</w:t>
      </w:r>
    </w:p>
    <w:p w14:paraId="198A27C6" w14:textId="77777777" w:rsidR="005D55FD" w:rsidRDefault="00C95851">
      <w:pPr>
        <w:pStyle w:val="CommandBlock"/>
      </w:pPr>
      <w:r>
        <w:t>New-Item -ItemType Directory -Force `</w:t>
      </w:r>
    </w:p>
    <w:p w14:paraId="64248469" w14:textId="77777777" w:rsidR="005D55FD" w:rsidRDefault="00C95851">
      <w:pPr>
        <w:pStyle w:val="CommandBlock"/>
        <w:keepNext/>
      </w:pPr>
      <w:r>
        <w:t xml:space="preserve">    "$HOME\spa\lesson-5.9\csharp\BasicCrudErrors" | Out-Null</w:t>
      </w:r>
    </w:p>
    <w:p w14:paraId="67F893CC" w14:textId="77777777" w:rsidR="005D55FD" w:rsidRDefault="00C95851">
      <w:pPr>
        <w:pStyle w:val="CommandBlock"/>
        <w:keepNext/>
      </w:pPr>
      <w:r>
        <w:t>New-Item -ItemType Directory -Force "$HOME\spa\lesson-5.9\csharp\CrudErrors" |</w:t>
      </w:r>
    </w:p>
    <w:p w14:paraId="464AE947" w14:textId="77777777" w:rsidR="005D55FD" w:rsidRDefault="00C95851">
      <w:pPr>
        <w:pStyle w:val="CommandBlock"/>
      </w:pPr>
      <w:r>
        <w:t xml:space="preserve">    Out-Null</w:t>
      </w:r>
    </w:p>
    <w:p w14:paraId="42E41F69" w14:textId="77777777" w:rsidR="005D55FD" w:rsidRDefault="005D55FD">
      <w:pPr>
        <w:keepNext/>
      </w:pPr>
    </w:p>
    <w:p w14:paraId="4495D816" w14:textId="77777777" w:rsidR="005D55FD" w:rsidRDefault="00C95851">
      <w:pPr>
        <w:pStyle w:val="Heading3"/>
      </w:pPr>
      <w:r>
        <w:t>Linux or macOS Project Setup</w:t>
      </w:r>
    </w:p>
    <w:p w14:paraId="438F8EC5" w14:textId="77777777" w:rsidR="005D55FD" w:rsidRDefault="00C95851">
      <w:pPr>
        <w:keepNext/>
      </w:pPr>
      <w:r>
        <w:t>Each folder below is a full path that starts with $HOME/spa, your course folder from Chapter 1, so the commands work from any folder; cd then moves into the lesson folder.</w:t>
      </w:r>
    </w:p>
    <w:p w14:paraId="7565000B" w14:textId="77777777" w:rsidR="005D55FD" w:rsidRDefault="005D55FD">
      <w:pPr>
        <w:keepNext/>
      </w:pPr>
    </w:p>
    <w:p w14:paraId="3EBF9617" w14:textId="77777777" w:rsidR="005D55FD" w:rsidRDefault="00C95851">
      <w:pPr>
        <w:pStyle w:val="CommandBlock"/>
        <w:keepNext/>
      </w:pPr>
      <w:r>
        <w:t>mkdir -p "$HOME/spa/lesson-5.9/"{sql,c,cpp,python,typescript/src}</w:t>
      </w:r>
    </w:p>
    <w:p w14:paraId="56EDC001" w14:textId="77777777" w:rsidR="005D55FD" w:rsidRDefault="00C95851">
      <w:pPr>
        <w:pStyle w:val="CommandBlock"/>
        <w:keepNext/>
      </w:pPr>
      <w:r>
        <w:t>mkdir -p "$HOME/spa/lesson-5.9/go/"{basic,contacts,contactfiles}</w:t>
      </w:r>
    </w:p>
    <w:p w14:paraId="79EBC36C" w14:textId="77777777" w:rsidR="005D55FD" w:rsidRDefault="00C95851">
      <w:pPr>
        <w:pStyle w:val="CommandBlock"/>
        <w:keepNext/>
      </w:pPr>
      <w:r>
        <w:t>mkdir -p "$HOME/spa/lesson-5.9/csharp/"{BasicCrudErrors,CrudErrors}</w:t>
      </w:r>
    </w:p>
    <w:p w14:paraId="64B4F700" w14:textId="77777777" w:rsidR="005D55FD" w:rsidRDefault="00C95851">
      <w:pPr>
        <w:pStyle w:val="CommandBlock"/>
      </w:pPr>
      <w:r>
        <w:t>cd "$HOME/spa/lesson-5.9"</w:t>
      </w:r>
    </w:p>
    <w:p w14:paraId="0D74A314" w14:textId="77777777" w:rsidR="005D55FD" w:rsidRDefault="005D55FD">
      <w:pPr>
        <w:keepNext/>
      </w:pPr>
    </w:p>
    <w:p w14:paraId="4EA0F534" w14:textId="77777777" w:rsidR="005D55FD" w:rsidRDefault="00C95851">
      <w:pPr>
        <w:pStyle w:val="Heading3"/>
      </w:pPr>
      <w:r>
        <w:t>Windows PowerShell Project Files Setup</w:t>
      </w:r>
    </w:p>
    <w:p w14:paraId="0FEBBBE9" w14:textId="77777777" w:rsidR="005D55FD" w:rsidRDefault="00C95851">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6194A253" w14:textId="77777777" w:rsidR="005D55FD" w:rsidRDefault="005D55FD">
      <w:pPr>
        <w:keepNext/>
      </w:pPr>
    </w:p>
    <w:p w14:paraId="1E242B56" w14:textId="77777777" w:rsidR="005D55FD" w:rsidRDefault="00C95851">
      <w:pPr>
        <w:pStyle w:val="CommandBlock"/>
        <w:keepNext/>
      </w:pPr>
      <w:r>
        <w:t>dotnet new console -o .\csharp\BasicCrudErrors</w:t>
      </w:r>
    </w:p>
    <w:p w14:paraId="6C9F4C45" w14:textId="77777777" w:rsidR="005D55FD" w:rsidRDefault="00C95851">
      <w:pPr>
        <w:pStyle w:val="CommandBlock"/>
        <w:keepNext/>
      </w:pPr>
      <w:r>
        <w:t>dotnet new console -o .\csharp\CrudErrors</w:t>
      </w:r>
    </w:p>
    <w:p w14:paraId="363DDE97" w14:textId="77777777" w:rsidR="005D55FD" w:rsidRDefault="00C95851">
      <w:pPr>
        <w:pStyle w:val="CommandBlock"/>
        <w:keepNext/>
      </w:pPr>
      <w:r>
        <w:t>go -C .\go mod init example.com/cruderrors</w:t>
      </w:r>
    </w:p>
    <w:p w14:paraId="7E911381" w14:textId="77777777" w:rsidR="005D55FD" w:rsidRDefault="00C95851">
      <w:pPr>
        <w:pStyle w:val="CommandBlock"/>
        <w:keepNext/>
      </w:pPr>
      <w:r>
        <w:t>Push-Location .\typescript</w:t>
      </w:r>
    </w:p>
    <w:p w14:paraId="1EA6351A" w14:textId="77777777" w:rsidR="005D55FD" w:rsidRDefault="00C95851">
      <w:pPr>
        <w:pStyle w:val="CommandBlock"/>
        <w:keepNext/>
      </w:pPr>
      <w:r>
        <w:t>npm init -y</w:t>
      </w:r>
    </w:p>
    <w:p w14:paraId="694FD606" w14:textId="77777777" w:rsidR="005D55FD" w:rsidRDefault="00C95851">
      <w:pPr>
        <w:pStyle w:val="CommandBlock"/>
        <w:keepNext/>
      </w:pPr>
      <w:r>
        <w:t>npm pkg set name=crud-errors-typescript type=module</w:t>
      </w:r>
    </w:p>
    <w:p w14:paraId="36D28B22" w14:textId="77777777" w:rsidR="005D55FD" w:rsidRDefault="00C95851">
      <w:pPr>
        <w:pStyle w:val="CommandBlock"/>
        <w:keepNext/>
      </w:pPr>
      <w:r>
        <w:t>npm pkg set private=true --json</w:t>
      </w:r>
    </w:p>
    <w:p w14:paraId="463060DB" w14:textId="77777777" w:rsidR="005D55FD" w:rsidRDefault="00C95851">
      <w:pPr>
        <w:pStyle w:val="CommandBlock"/>
        <w:keepNext/>
      </w:pPr>
      <w:r>
        <w:t>npm pkg set "scripts.check=tsc --noEmit" "scripts.build=tsc --noEmitOnError"</w:t>
      </w:r>
    </w:p>
    <w:p w14:paraId="490092AA" w14:textId="77777777" w:rsidR="005D55FD" w:rsidRDefault="00C95851">
      <w:pPr>
        <w:pStyle w:val="CommandBlock"/>
        <w:keepNext/>
      </w:pPr>
      <w:r>
        <w:t>npm pkg delete version description main keywords author license scripts.test</w:t>
      </w:r>
    </w:p>
    <w:p w14:paraId="36076D2F" w14:textId="77777777" w:rsidR="005D55FD" w:rsidRDefault="00C95851">
      <w:pPr>
        <w:pStyle w:val="CommandBlock"/>
      </w:pPr>
      <w:r>
        <w:t>Pop-Location</w:t>
      </w:r>
    </w:p>
    <w:p w14:paraId="55F46D5A" w14:textId="77777777" w:rsidR="005D55FD" w:rsidRDefault="005D55FD">
      <w:pPr>
        <w:keepNext/>
      </w:pPr>
    </w:p>
    <w:p w14:paraId="1D140843" w14:textId="77777777" w:rsidR="005D55FD" w:rsidRDefault="00C95851">
      <w:r>
        <w:t>Then type the TypeScript compiler settings. As in Chapter 1, notepad .\typescript\tsconfig.json creates and opens the file: choose Yes, type the file, save it with Ctrl+S, and close Notepad.</w:t>
      </w:r>
    </w:p>
    <w:p w14:paraId="248DC1C4" w14:textId="77777777" w:rsidR="005D55FD" w:rsidRDefault="005D55FD">
      <w:pPr>
        <w:keepNext/>
      </w:pPr>
    </w:p>
    <w:p w14:paraId="6D4F445B" w14:textId="77777777" w:rsidR="005D55FD" w:rsidRDefault="00C95851">
      <w:pPr>
        <w:pStyle w:val="Heading3"/>
      </w:pPr>
      <w:r>
        <w:t>typescript/tsconfig.json</w:t>
      </w:r>
    </w:p>
    <w:p w14:paraId="14FE5431" w14:textId="77777777" w:rsidR="005D55FD" w:rsidRDefault="00C95851">
      <w:pPr>
        <w:pStyle w:val="SourceCode"/>
        <w:keepNext/>
      </w:pPr>
      <w:r>
        <w:t>{</w:t>
      </w:r>
    </w:p>
    <w:p w14:paraId="7BF09C76" w14:textId="77777777" w:rsidR="005D55FD" w:rsidRDefault="00C95851">
      <w:pPr>
        <w:pStyle w:val="SourceCode"/>
        <w:keepNext/>
      </w:pPr>
      <w:r>
        <w:t xml:space="preserve">  "compilerOptions": {</w:t>
      </w:r>
    </w:p>
    <w:p w14:paraId="58AF51B4" w14:textId="77777777" w:rsidR="005D55FD" w:rsidRDefault="00C95851">
      <w:pPr>
        <w:pStyle w:val="SourceCode"/>
      </w:pPr>
      <w:r>
        <w:t xml:space="preserve">    "target": "ES2022",</w:t>
      </w:r>
    </w:p>
    <w:p w14:paraId="58DE4386" w14:textId="77777777" w:rsidR="005D55FD" w:rsidRDefault="00C95851">
      <w:pPr>
        <w:pStyle w:val="SourceCode"/>
      </w:pPr>
      <w:r>
        <w:t xml:space="preserve">    "module": "NodeNext",</w:t>
      </w:r>
    </w:p>
    <w:p w14:paraId="61D1636A" w14:textId="77777777" w:rsidR="005D55FD" w:rsidRDefault="00C95851">
      <w:pPr>
        <w:pStyle w:val="SourceCode"/>
      </w:pPr>
      <w:r>
        <w:t xml:space="preserve">    "moduleResolution": "NodeNext",</w:t>
      </w:r>
    </w:p>
    <w:p w14:paraId="38DFBD63" w14:textId="77777777" w:rsidR="005D55FD" w:rsidRDefault="00C95851">
      <w:pPr>
        <w:pStyle w:val="SourceCode"/>
      </w:pPr>
      <w:r>
        <w:t xml:space="preserve">    "rootDir": "src",</w:t>
      </w:r>
    </w:p>
    <w:p w14:paraId="7A715DAC" w14:textId="77777777" w:rsidR="005D55FD" w:rsidRDefault="00C95851">
      <w:pPr>
        <w:pStyle w:val="SourceCode"/>
      </w:pPr>
      <w:r>
        <w:t xml:space="preserve">    "outDir": "dist",</w:t>
      </w:r>
    </w:p>
    <w:p w14:paraId="6A238019" w14:textId="77777777" w:rsidR="005D55FD" w:rsidRDefault="00C95851">
      <w:pPr>
        <w:pStyle w:val="SourceCode"/>
      </w:pPr>
      <w:r>
        <w:t xml:space="preserve">    "strict": true,</w:t>
      </w:r>
    </w:p>
    <w:p w14:paraId="6EF63F95" w14:textId="77777777" w:rsidR="005D55FD" w:rsidRDefault="00C95851">
      <w:pPr>
        <w:pStyle w:val="SourceCode"/>
      </w:pPr>
      <w:r>
        <w:t xml:space="preserve">    "types": [</w:t>
      </w:r>
    </w:p>
    <w:p w14:paraId="77F224AC" w14:textId="77777777" w:rsidR="005D55FD" w:rsidRDefault="00C95851">
      <w:pPr>
        <w:pStyle w:val="SourceCode"/>
      </w:pPr>
      <w:r>
        <w:t xml:space="preserve">      "node"</w:t>
      </w:r>
    </w:p>
    <w:p w14:paraId="1F75C9E8" w14:textId="77777777" w:rsidR="005D55FD" w:rsidRDefault="00C95851">
      <w:pPr>
        <w:pStyle w:val="SourceCode"/>
      </w:pPr>
      <w:r>
        <w:t xml:space="preserve">    ],</w:t>
      </w:r>
    </w:p>
    <w:p w14:paraId="04CF80A8" w14:textId="77777777" w:rsidR="005D55FD" w:rsidRDefault="00C95851">
      <w:pPr>
        <w:pStyle w:val="SourceCode"/>
      </w:pPr>
      <w:r>
        <w:t xml:space="preserve">    "moduleDetection": "force"</w:t>
      </w:r>
    </w:p>
    <w:p w14:paraId="2787696D" w14:textId="77777777" w:rsidR="005D55FD" w:rsidRDefault="00C95851">
      <w:pPr>
        <w:pStyle w:val="SourceCode"/>
      </w:pPr>
      <w:r>
        <w:t xml:space="preserve">  },</w:t>
      </w:r>
    </w:p>
    <w:p w14:paraId="10E43D83" w14:textId="77777777" w:rsidR="005D55FD" w:rsidRDefault="00C95851">
      <w:pPr>
        <w:pStyle w:val="SourceCode"/>
      </w:pPr>
      <w:r>
        <w:t xml:space="preserve">  "include": [</w:t>
      </w:r>
    </w:p>
    <w:p w14:paraId="1F1885EF" w14:textId="77777777" w:rsidR="005D55FD" w:rsidRDefault="00C95851">
      <w:pPr>
        <w:pStyle w:val="SourceCode"/>
        <w:keepNext/>
      </w:pPr>
      <w:r>
        <w:t xml:space="preserve">    "src/**/*.ts"</w:t>
      </w:r>
    </w:p>
    <w:p w14:paraId="0AD6F646" w14:textId="77777777" w:rsidR="005D55FD" w:rsidRDefault="00C95851">
      <w:pPr>
        <w:pStyle w:val="SourceCode"/>
        <w:keepNext/>
      </w:pPr>
      <w:r>
        <w:t xml:space="preserve">  ]</w:t>
      </w:r>
    </w:p>
    <w:p w14:paraId="73B283BD" w14:textId="77777777" w:rsidR="005D55FD" w:rsidRDefault="00C95851">
      <w:pPr>
        <w:pStyle w:val="SourceCode"/>
      </w:pPr>
      <w:r>
        <w:t>}</w:t>
      </w:r>
    </w:p>
    <w:p w14:paraId="2274DF3A" w14:textId="77777777" w:rsidR="005D55FD" w:rsidRDefault="005D55FD">
      <w:pPr>
        <w:keepNext/>
      </w:pPr>
    </w:p>
    <w:p w14:paraId="78A46765" w14:textId="77777777" w:rsidR="005D55FD" w:rsidRDefault="00C95851">
      <w:r>
        <w:t>You save each source file in its language's section below, as each is shown, the same way.</w:t>
      </w:r>
    </w:p>
    <w:p w14:paraId="561F77CA" w14:textId="77777777" w:rsidR="005D55FD" w:rsidRDefault="005D55FD">
      <w:pPr>
        <w:keepNext/>
      </w:pPr>
    </w:p>
    <w:p w14:paraId="10436205" w14:textId="77777777" w:rsidR="005D55FD" w:rsidRDefault="00C95851">
      <w:pPr>
        <w:pStyle w:val="Heading3"/>
      </w:pPr>
      <w:r>
        <w:t>Linux or macOS Project Files Setup</w:t>
      </w:r>
    </w:p>
    <w:p w14:paraId="041400EF" w14:textId="77777777" w:rsidR="005D55FD" w:rsidRDefault="00C95851">
      <w:pPr>
        <w:keepNext/>
      </w:pPr>
      <w:r>
        <w:t>Then create the C#, Go, and TypeScript project files with the same commands as on Windows; cd moves into ./typescript for the npm lines, and cd .. moves back.</w:t>
      </w:r>
    </w:p>
    <w:p w14:paraId="0E747D43" w14:textId="77777777" w:rsidR="005D55FD" w:rsidRDefault="005D55FD">
      <w:pPr>
        <w:keepNext/>
      </w:pPr>
    </w:p>
    <w:p w14:paraId="25F61BCE" w14:textId="77777777" w:rsidR="005D55FD" w:rsidRDefault="00C95851">
      <w:pPr>
        <w:pStyle w:val="CommandBlock"/>
        <w:keepNext/>
      </w:pPr>
      <w:r>
        <w:t>dotnet new console -o ./csharp/BasicCrudErrors</w:t>
      </w:r>
    </w:p>
    <w:p w14:paraId="6D95649B" w14:textId="77777777" w:rsidR="005D55FD" w:rsidRDefault="00C95851">
      <w:pPr>
        <w:pStyle w:val="CommandBlock"/>
        <w:keepNext/>
      </w:pPr>
      <w:r>
        <w:t>dotnet new console -o ./csharp/CrudErrors</w:t>
      </w:r>
    </w:p>
    <w:p w14:paraId="1741860C" w14:textId="77777777" w:rsidR="005D55FD" w:rsidRDefault="00C95851">
      <w:pPr>
        <w:pStyle w:val="CommandBlock"/>
        <w:keepNext/>
      </w:pPr>
      <w:r>
        <w:t>go -C ./go mod init example.com/cruderrors</w:t>
      </w:r>
    </w:p>
    <w:p w14:paraId="47C03806" w14:textId="77777777" w:rsidR="005D55FD" w:rsidRDefault="00C95851">
      <w:pPr>
        <w:pStyle w:val="CommandBlock"/>
        <w:keepNext/>
      </w:pPr>
      <w:r>
        <w:t>cd ./typescript</w:t>
      </w:r>
    </w:p>
    <w:p w14:paraId="34322AD4" w14:textId="77777777" w:rsidR="005D55FD" w:rsidRDefault="00C95851">
      <w:pPr>
        <w:pStyle w:val="CommandBlock"/>
        <w:keepNext/>
      </w:pPr>
      <w:r>
        <w:t>npm init -y</w:t>
      </w:r>
    </w:p>
    <w:p w14:paraId="03A1C908" w14:textId="77777777" w:rsidR="005D55FD" w:rsidRDefault="00C95851">
      <w:pPr>
        <w:pStyle w:val="CommandBlock"/>
        <w:keepNext/>
      </w:pPr>
      <w:r>
        <w:t>npm pkg set name=crud-errors-typescript type=module</w:t>
      </w:r>
    </w:p>
    <w:p w14:paraId="70A9EC5A" w14:textId="77777777" w:rsidR="005D55FD" w:rsidRDefault="00C95851">
      <w:pPr>
        <w:pStyle w:val="CommandBlock"/>
        <w:keepNext/>
      </w:pPr>
      <w:r>
        <w:t>npm pkg set private=true --json</w:t>
      </w:r>
    </w:p>
    <w:p w14:paraId="41DD3E98" w14:textId="77777777" w:rsidR="005D55FD" w:rsidRDefault="00C95851">
      <w:pPr>
        <w:pStyle w:val="CommandBlock"/>
        <w:keepNext/>
      </w:pPr>
      <w:r>
        <w:t>npm pkg set "scripts.check=tsc --noEmit" "scripts.build=tsc --noEmitOnError"</w:t>
      </w:r>
    </w:p>
    <w:p w14:paraId="5FB71779" w14:textId="77777777" w:rsidR="005D55FD" w:rsidRDefault="00C95851">
      <w:pPr>
        <w:pStyle w:val="CommandBlock"/>
        <w:keepNext/>
      </w:pPr>
      <w:r>
        <w:t>npm pkg delete version description main keywords author license scripts.test</w:t>
      </w:r>
    </w:p>
    <w:p w14:paraId="0E0C5706" w14:textId="77777777" w:rsidR="005D55FD" w:rsidRDefault="00C95851">
      <w:pPr>
        <w:pStyle w:val="CommandBlock"/>
      </w:pPr>
      <w:r>
        <w:t>cd ..</w:t>
      </w:r>
    </w:p>
    <w:p w14:paraId="0A734166" w14:textId="77777777" w:rsidR="005D55FD" w:rsidRDefault="005D55FD">
      <w:pPr>
        <w:keepNext/>
      </w:pPr>
    </w:p>
    <w:p w14:paraId="02A08CB9" w14:textId="77777777" w:rsidR="005D55FD" w:rsidRDefault="00C95851">
      <w:r>
        <w:t>Type typescript/tsconfig.json exactly as shown in the Windows setup. You save each source file in its language's section below, as each is shown. As in Chapter 1, nano ./c/basic_crud_errors.c creates and opens one: type the file, then save and close it with Ctrl+O, Enter, then Ctrl+X.</w:t>
      </w:r>
    </w:p>
    <w:p w14:paraId="64433E31" w14:textId="77777777" w:rsidR="005D55FD" w:rsidRDefault="005D55FD">
      <w:pPr>
        <w:keepNext/>
      </w:pPr>
    </w:p>
    <w:p w14:paraId="02B5C55C" w14:textId="77777777" w:rsidR="005D55FD" w:rsidRDefault="005D55FD">
      <w:pPr>
        <w:keepNext/>
      </w:pPr>
    </w:p>
    <w:p w14:paraId="1260FF97" w14:textId="77777777" w:rsidR="005D55FD" w:rsidRDefault="00C95851">
      <w:pPr>
        <w:pStyle w:val="Heading2"/>
      </w:pPr>
      <w:r>
        <w:t>Step 2: The Packages, Inside the Project</w:t>
      </w:r>
    </w:p>
    <w:p w14:paraId="2E39FAEE" w14:textId="77777777" w:rsidR="005D55FD" w:rsidRDefault="00C95851">
      <w:r>
        <w:t>These are Lesson 4.0's step 7 commands, for this lesson. Remember, each package is installed into the lesson folder only, at the version its project file or command pins. npm installs mysql2 and csv-parse, and dotnet restore downloads MySqlConnector, and CsvHelper for the Production-Minded version.</w:t>
      </w:r>
    </w:p>
    <w:p w14:paraId="015C5A5A" w14:textId="77777777" w:rsidR="005D55FD" w:rsidRDefault="005D55FD">
      <w:pPr>
        <w:keepNext/>
      </w:pPr>
    </w:p>
    <w:p w14:paraId="4F02D2A9" w14:textId="77777777" w:rsidR="005D55FD" w:rsidRDefault="00C95851">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3A587E6E" w14:textId="77777777" w:rsidR="005D55FD" w:rsidRDefault="005D55FD">
      <w:pPr>
        <w:keepNext/>
      </w:pPr>
    </w:p>
    <w:p w14:paraId="6FF70984" w14:textId="77777777" w:rsidR="005D55FD" w:rsidRDefault="00C95851">
      <w:pPr>
        <w:pStyle w:val="Heading3"/>
      </w:pPr>
      <w:r>
        <w:t>Windows PowerShell Connector Setup</w:t>
      </w:r>
    </w:p>
    <w:p w14:paraId="7334F8B2" w14:textId="77777777" w:rsidR="005D55FD" w:rsidRDefault="00C95851">
      <w:pPr>
        <w:pStyle w:val="CommandBlock"/>
        <w:keepNext/>
      </w:pPr>
      <w:r>
        <w:t>npm --prefix .\typescript install --save-dev --save-exact @types/node@24.13.5 `</w:t>
      </w:r>
    </w:p>
    <w:p w14:paraId="5235CCA8" w14:textId="77777777" w:rsidR="005D55FD" w:rsidRDefault="00C95851">
      <w:pPr>
        <w:pStyle w:val="CommandBlock"/>
        <w:keepNext/>
      </w:pPr>
      <w:r>
        <w:t xml:space="preserve">    typescript@7.0.2 --ignore-scripts --no-audit --no-fund</w:t>
      </w:r>
    </w:p>
    <w:p w14:paraId="74F93CF1" w14:textId="77777777" w:rsidR="005D55FD" w:rsidRDefault="00C95851">
      <w:pPr>
        <w:pStyle w:val="CommandBlock"/>
        <w:keepNext/>
      </w:pPr>
      <w:r>
        <w:t>npm --prefix .\typescript install --save-exact csv-parse@7.0.2 mysql2@3.24.5 `</w:t>
      </w:r>
    </w:p>
    <w:p w14:paraId="18A3E9AE" w14:textId="77777777" w:rsidR="005D55FD" w:rsidRDefault="00C95851">
      <w:pPr>
        <w:pStyle w:val="CommandBlock"/>
        <w:keepNext/>
      </w:pPr>
      <w:r>
        <w:t xml:space="preserve">    --ignore-scripts --no-audit --no-fund</w:t>
      </w:r>
    </w:p>
    <w:p w14:paraId="63488310" w14:textId="77777777" w:rsidR="005D55FD" w:rsidRDefault="00C95851">
      <w:pPr>
        <w:pStyle w:val="CommandBlock"/>
        <w:keepNext/>
      </w:pPr>
      <w:r>
        <w:t>py -m venv .\python\.venv</w:t>
      </w:r>
    </w:p>
    <w:p w14:paraId="6FD8E842" w14:textId="77777777" w:rsidR="005D55FD" w:rsidRDefault="00C95851">
      <w:pPr>
        <w:pStyle w:val="CommandBlock"/>
        <w:keepNext/>
      </w:pPr>
      <w:r>
        <w:t>.\python\.venv\Scripts\python.exe -m pip install mysql-connector-python==26.7.0</w:t>
      </w:r>
    </w:p>
    <w:p w14:paraId="6F5317F2" w14:textId="77777777" w:rsidR="005D55FD" w:rsidRDefault="00C95851">
      <w:pPr>
        <w:pStyle w:val="CommandBlock"/>
        <w:keepNext/>
      </w:pPr>
      <w:r>
        <w:t>go -C .\go get github.com/go-sql-driver/mysql@v1.10.1</w:t>
      </w:r>
    </w:p>
    <w:p w14:paraId="61CA9560" w14:textId="77777777" w:rsidR="005D55FD" w:rsidRDefault="00C95851">
      <w:pPr>
        <w:pStyle w:val="CommandBlock"/>
        <w:keepNext/>
      </w:pPr>
      <w:r>
        <w:t>dotnet add .\csharp\BasicCrudErrors package MySqlConnector --version 2.6.2</w:t>
      </w:r>
    </w:p>
    <w:p w14:paraId="33D16475" w14:textId="77777777" w:rsidR="005D55FD" w:rsidRDefault="00C95851">
      <w:pPr>
        <w:pStyle w:val="CommandBlock"/>
        <w:keepNext/>
      </w:pPr>
      <w:r>
        <w:t>dotnet add .\csharp\CrudErrors package CsvHelper --version 33.1.0</w:t>
      </w:r>
    </w:p>
    <w:p w14:paraId="0307BB84" w14:textId="77777777" w:rsidR="005D55FD" w:rsidRDefault="00C95851">
      <w:pPr>
        <w:pStyle w:val="CommandBlock"/>
        <w:keepNext/>
      </w:pPr>
      <w:r>
        <w:t>dotnet add .\csharp\CrudErrors package MySqlConnector --version 2.6.2</w:t>
      </w:r>
    </w:p>
    <w:p w14:paraId="5AB176B7" w14:textId="77777777" w:rsidR="005D55FD" w:rsidRDefault="00C95851">
      <w:pPr>
        <w:pStyle w:val="CommandBlock"/>
        <w:keepNext/>
      </w:pPr>
      <w:r>
        <w:t>dotnet restore .\csharp\BasicCrudErrors</w:t>
      </w:r>
    </w:p>
    <w:p w14:paraId="65243A6C" w14:textId="77777777" w:rsidR="005D55FD" w:rsidRDefault="00C95851">
      <w:pPr>
        <w:pStyle w:val="CommandBlock"/>
      </w:pPr>
      <w:r>
        <w:t>dotnet restore .\csharp\CrudErrors</w:t>
      </w:r>
    </w:p>
    <w:p w14:paraId="39E24050" w14:textId="77777777" w:rsidR="005D55FD" w:rsidRDefault="005D55FD">
      <w:pPr>
        <w:keepNext/>
      </w:pPr>
    </w:p>
    <w:p w14:paraId="37CA194D" w14:textId="77777777" w:rsidR="005D55FD" w:rsidRDefault="00C95851">
      <w:r>
        <w:t>Remember, the C and C++ programs need their DLLs next to them; copy them from the two install folders.</w:t>
      </w:r>
    </w:p>
    <w:p w14:paraId="5F396973" w14:textId="77777777" w:rsidR="005D55FD" w:rsidRDefault="005D55FD">
      <w:pPr>
        <w:keepNext/>
      </w:pPr>
    </w:p>
    <w:p w14:paraId="388F4FBF" w14:textId="77777777" w:rsidR="005D55FD" w:rsidRDefault="00C95851">
      <w:pPr>
        <w:pStyle w:val="Heading3"/>
      </w:pPr>
      <w:r>
        <w:t>Windows PowerShell Library Setup</w:t>
      </w:r>
    </w:p>
    <w:p w14:paraId="6CF32C99" w14:textId="77777777" w:rsidR="005D55FD" w:rsidRDefault="00C95851">
      <w:pPr>
        <w:pStyle w:val="CommandBlock"/>
        <w:keepNext/>
      </w:pPr>
      <w:r>
        <w:t>$server = "C:\Program Files\MySQL\MySQL Server 26.7"</w:t>
      </w:r>
    </w:p>
    <w:p w14:paraId="4802DE18" w14:textId="77777777" w:rsidR="005D55FD" w:rsidRDefault="00C95851">
      <w:pPr>
        <w:pStyle w:val="CommandBlock"/>
        <w:keepNext/>
      </w:pPr>
      <w:r>
        <w:t>Copy-Item "$server\lib\libmysql.dll", "$server\bin\libssl-3-x64.dll", `</w:t>
      </w:r>
    </w:p>
    <w:p w14:paraId="310F29F1" w14:textId="77777777" w:rsidR="005D55FD" w:rsidRDefault="00C95851">
      <w:pPr>
        <w:pStyle w:val="CommandBlock"/>
        <w:keepNext/>
      </w:pPr>
      <w:r>
        <w:t xml:space="preserve">    "$server\bin\libcrypto-3-x64.dll" .\c</w:t>
      </w:r>
    </w:p>
    <w:p w14:paraId="2DC8D99E" w14:textId="77777777" w:rsidR="005D55FD" w:rsidRDefault="00C95851">
      <w:pPr>
        <w:pStyle w:val="CommandBlock"/>
        <w:keepNext/>
      </w:pPr>
      <w:r>
        <w:t>$connector = "C:\Program Files\MySQL\MySQL Connector C++ 26.7"</w:t>
      </w:r>
    </w:p>
    <w:p w14:paraId="0D515ECA" w14:textId="77777777" w:rsidR="005D55FD" w:rsidRDefault="00C95851">
      <w:pPr>
        <w:pStyle w:val="CommandBlock"/>
        <w:keepNext/>
      </w:pPr>
      <w:r>
        <w:t>Copy-Item "$connector\lib64\mysqlcppconn-10-vs14.dll", `</w:t>
      </w:r>
    </w:p>
    <w:p w14:paraId="05AE1D70" w14:textId="77777777" w:rsidR="005D55FD" w:rsidRDefault="00C95851">
      <w:pPr>
        <w:pStyle w:val="CommandBlock"/>
        <w:keepNext/>
      </w:pPr>
      <w:r>
        <w:t xml:space="preserve">    "$connector\lib64\libssl-3-x64.dll", `</w:t>
      </w:r>
    </w:p>
    <w:p w14:paraId="03AC120E" w14:textId="77777777" w:rsidR="005D55FD" w:rsidRDefault="00C95851">
      <w:pPr>
        <w:pStyle w:val="CommandBlock"/>
      </w:pPr>
      <w:r>
        <w:t xml:space="preserve">    "$connector\lib64\libcrypto-3-x64.dll" .\cpp</w:t>
      </w:r>
    </w:p>
    <w:p w14:paraId="7B3D57AF" w14:textId="77777777" w:rsidR="005D55FD" w:rsidRDefault="005D55FD">
      <w:pPr>
        <w:keepNext/>
      </w:pPr>
    </w:p>
    <w:p w14:paraId="7B59C20B" w14:textId="77777777" w:rsidR="005D55FD" w:rsidRDefault="00C95851">
      <w:pPr>
        <w:pStyle w:val="Heading3"/>
      </w:pPr>
      <w:r>
        <w:t>Windows PowerShell Library Check</w:t>
      </w:r>
    </w:p>
    <w:p w14:paraId="3D76085F" w14:textId="77777777" w:rsidR="005D55FD" w:rsidRDefault="00C95851">
      <w:pPr>
        <w:pStyle w:val="CommandBlock"/>
        <w:keepNext/>
      </w:pPr>
      <w:r>
        <w:t>Get-ChildItem .\c -Filter *.dll -Name</w:t>
      </w:r>
    </w:p>
    <w:p w14:paraId="742BFF66" w14:textId="77777777" w:rsidR="005D55FD" w:rsidRDefault="00C95851">
      <w:pPr>
        <w:pStyle w:val="CommandBlock"/>
      </w:pPr>
      <w:r>
        <w:t>Get-ChildItem .\cpp -Filter *.dll -Name</w:t>
      </w:r>
    </w:p>
    <w:p w14:paraId="56F1D28E" w14:textId="77777777" w:rsidR="005D55FD" w:rsidRDefault="005D55FD">
      <w:pPr>
        <w:keepNext/>
      </w:pPr>
    </w:p>
    <w:p w14:paraId="16277E03" w14:textId="77777777" w:rsidR="005D55FD" w:rsidRDefault="00C95851">
      <w:pPr>
        <w:pStyle w:val="RequiredOutput"/>
        <w:keepNext/>
      </w:pPr>
      <w:r>
        <w:t>libcrypto-3-x64.dll</w:t>
      </w:r>
    </w:p>
    <w:p w14:paraId="0419E633" w14:textId="77777777" w:rsidR="005D55FD" w:rsidRDefault="00C95851">
      <w:pPr>
        <w:pStyle w:val="RequiredOutput"/>
        <w:keepNext/>
      </w:pPr>
      <w:r>
        <w:t>libmysql.dll</w:t>
      </w:r>
    </w:p>
    <w:p w14:paraId="70A0F356" w14:textId="77777777" w:rsidR="005D55FD" w:rsidRDefault="00C95851">
      <w:pPr>
        <w:pStyle w:val="RequiredOutput"/>
        <w:keepNext/>
      </w:pPr>
      <w:r>
        <w:t>libssl-3-x64.dll</w:t>
      </w:r>
    </w:p>
    <w:p w14:paraId="69A42F03" w14:textId="77777777" w:rsidR="005D55FD" w:rsidRDefault="00C95851">
      <w:pPr>
        <w:pStyle w:val="RequiredOutput"/>
        <w:keepNext/>
      </w:pPr>
      <w:r>
        <w:t>libcrypto-3-x64.dll</w:t>
      </w:r>
    </w:p>
    <w:p w14:paraId="5AAC8132" w14:textId="77777777" w:rsidR="005D55FD" w:rsidRDefault="00C95851">
      <w:pPr>
        <w:pStyle w:val="RequiredOutput"/>
        <w:keepNext/>
      </w:pPr>
      <w:r>
        <w:t>libssl-3-x64.dll</w:t>
      </w:r>
    </w:p>
    <w:p w14:paraId="26E545B7" w14:textId="77777777" w:rsidR="005D55FD" w:rsidRDefault="00C95851">
      <w:pPr>
        <w:pStyle w:val="RequiredOutput"/>
      </w:pPr>
      <w:r>
        <w:t>mysqlcppconn-10-vs14.dll</w:t>
      </w:r>
    </w:p>
    <w:p w14:paraId="44B03C32" w14:textId="77777777" w:rsidR="005D55FD" w:rsidRDefault="005D55FD">
      <w:pPr>
        <w:keepNext/>
      </w:pPr>
    </w:p>
    <w:p w14:paraId="38022547" w14:textId="77777777" w:rsidR="005D55FD" w:rsidRDefault="00C95851">
      <w:pPr>
        <w:pStyle w:val="Heading3"/>
      </w:pPr>
      <w:r>
        <w:t>Linux or macOS Connector Setup</w:t>
      </w:r>
    </w:p>
    <w:p w14:paraId="455CE9D6" w14:textId="77777777" w:rsidR="005D55FD" w:rsidRDefault="00C95851">
      <w:pPr>
        <w:keepNext/>
      </w:pPr>
      <w:r>
        <w:t>C and C++ need no copies on Linux or macOS: the system finds the libraries Lesson 4.0's packages installed.</w:t>
      </w:r>
    </w:p>
    <w:p w14:paraId="188396CE" w14:textId="77777777" w:rsidR="005D55FD" w:rsidRDefault="005D55FD">
      <w:pPr>
        <w:keepNext/>
      </w:pPr>
    </w:p>
    <w:p w14:paraId="0B3D0B12" w14:textId="77777777" w:rsidR="005D55FD" w:rsidRDefault="00C95851">
      <w:pPr>
        <w:pStyle w:val="CommandBlock"/>
        <w:keepNext/>
      </w:pPr>
      <w:r>
        <w:t>npm --prefix ./typescript install --save-dev --save-exact @types/node@24.13.5 \</w:t>
      </w:r>
    </w:p>
    <w:p w14:paraId="3FDE67CA" w14:textId="77777777" w:rsidR="005D55FD" w:rsidRDefault="00C95851">
      <w:pPr>
        <w:pStyle w:val="CommandBlock"/>
        <w:keepNext/>
      </w:pPr>
      <w:r>
        <w:t xml:space="preserve">    typescript@7.0.2 --ignore-scripts --no-audit --no-fund</w:t>
      </w:r>
    </w:p>
    <w:p w14:paraId="52407757" w14:textId="77777777" w:rsidR="005D55FD" w:rsidRDefault="00C95851">
      <w:pPr>
        <w:pStyle w:val="CommandBlock"/>
        <w:keepNext/>
      </w:pPr>
      <w:r>
        <w:t>npm --prefix ./typescript install --save-exact csv-parse@7.0.2 mysql2@3.24.5 \</w:t>
      </w:r>
    </w:p>
    <w:p w14:paraId="0E2F1EF9" w14:textId="77777777" w:rsidR="005D55FD" w:rsidRDefault="00C95851">
      <w:pPr>
        <w:pStyle w:val="CommandBlock"/>
        <w:keepNext/>
      </w:pPr>
      <w:r>
        <w:t xml:space="preserve">    --ignore-scripts --no-audit --no-fund</w:t>
      </w:r>
    </w:p>
    <w:p w14:paraId="40C3EC2E" w14:textId="77777777" w:rsidR="005D55FD" w:rsidRDefault="00C95851">
      <w:pPr>
        <w:pStyle w:val="CommandBlock"/>
        <w:keepNext/>
      </w:pPr>
      <w:r>
        <w:t>python3 -m venv ./python/.venv</w:t>
      </w:r>
    </w:p>
    <w:p w14:paraId="3748839E" w14:textId="77777777" w:rsidR="005D55FD" w:rsidRDefault="00C95851">
      <w:pPr>
        <w:pStyle w:val="CommandBlock"/>
        <w:keepNext/>
      </w:pPr>
      <w:r>
        <w:t>./python/.venv/bin/python -m pip install mysql-connector-python==26.7.0</w:t>
      </w:r>
    </w:p>
    <w:p w14:paraId="73EE153E" w14:textId="77777777" w:rsidR="005D55FD" w:rsidRDefault="00C95851">
      <w:pPr>
        <w:pStyle w:val="CommandBlock"/>
        <w:keepNext/>
      </w:pPr>
      <w:r>
        <w:t>go -C ./go get github.com/go-sql-driver/mysql@v1.10.1</w:t>
      </w:r>
    </w:p>
    <w:p w14:paraId="0FB1EB5B" w14:textId="77777777" w:rsidR="005D55FD" w:rsidRDefault="00C95851">
      <w:pPr>
        <w:pStyle w:val="CommandBlock"/>
        <w:keepNext/>
      </w:pPr>
      <w:r>
        <w:t>dotnet add ./csharp/BasicCrudErrors package MySqlConnector --version 2.6.2</w:t>
      </w:r>
    </w:p>
    <w:p w14:paraId="379EB10A" w14:textId="77777777" w:rsidR="005D55FD" w:rsidRDefault="00C95851">
      <w:pPr>
        <w:pStyle w:val="CommandBlock"/>
        <w:keepNext/>
      </w:pPr>
      <w:r>
        <w:t>dotnet add ./csharp/CrudErrors package CsvHelper --version 33.1.0</w:t>
      </w:r>
    </w:p>
    <w:p w14:paraId="5DFAA233" w14:textId="77777777" w:rsidR="005D55FD" w:rsidRDefault="00C95851">
      <w:pPr>
        <w:pStyle w:val="CommandBlock"/>
        <w:keepNext/>
      </w:pPr>
      <w:r>
        <w:t>dotnet add ./csharp/CrudErrors package MySqlConnector --version 2.6.2</w:t>
      </w:r>
    </w:p>
    <w:p w14:paraId="732D68FF" w14:textId="77777777" w:rsidR="005D55FD" w:rsidRDefault="00C95851">
      <w:pPr>
        <w:pStyle w:val="CommandBlock"/>
        <w:keepNext/>
      </w:pPr>
      <w:r>
        <w:t>dotnet restore ./csharp/BasicCrudErrors</w:t>
      </w:r>
    </w:p>
    <w:p w14:paraId="3022031C" w14:textId="77777777" w:rsidR="005D55FD" w:rsidRDefault="00C95851">
      <w:pPr>
        <w:pStyle w:val="CommandBlock"/>
      </w:pPr>
      <w:r>
        <w:t>dotnet restore ./csharp/CrudErrors</w:t>
      </w:r>
    </w:p>
    <w:p w14:paraId="23DE2868" w14:textId="77777777" w:rsidR="005D55FD" w:rsidRDefault="005D55FD">
      <w:pPr>
        <w:keepNext/>
      </w:pPr>
    </w:p>
    <w:p w14:paraId="1CC0F274" w14:textId="77777777" w:rsidR="005D55FD" w:rsidRDefault="005D55FD">
      <w:pPr>
        <w:keepNext/>
      </w:pPr>
    </w:p>
    <w:p w14:paraId="3122095C" w14:textId="77777777" w:rsidR="005D55FD" w:rsidRDefault="00C95851">
      <w:pPr>
        <w:pStyle w:val="Heading2"/>
      </w:pPr>
      <w:r>
        <w:t>Step 3: The Import Files</w:t>
      </w:r>
    </w:p>
    <w:p w14:paraId="01CDD143" w14:textId="77777777" w:rsidR="005D55FD" w:rsidRDefault="00C95851">
      <w:r>
        <w:t>The Production-Minded run imports two small files, written here with Set-Content (Lesson 3.14), one text per line, each in single quotes so PowerShell keeps its commas as ordinary characters. contacts-import.csv has the header and four rows: two good contacts, an email without @ (row 3), and Ada King with an email that is already stored (row 4). people.csv starts with the header in capital letters, so it is not an import file.</w:t>
      </w:r>
    </w:p>
    <w:p w14:paraId="4FE1ABB7" w14:textId="77777777" w:rsidR="005D55FD" w:rsidRDefault="005D55FD">
      <w:pPr>
        <w:keepNext/>
      </w:pPr>
    </w:p>
    <w:p w14:paraId="1F85640D" w14:textId="77777777" w:rsidR="005D55FD" w:rsidRDefault="00C95851">
      <w:pPr>
        <w:pStyle w:val="Heading3"/>
      </w:pPr>
      <w:r>
        <w:t>Windows PowerShell Import File Setup</w:t>
      </w:r>
    </w:p>
    <w:p w14:paraId="5B5C05A9" w14:textId="77777777" w:rsidR="005D55FD" w:rsidRDefault="00C95851">
      <w:pPr>
        <w:pStyle w:val="CommandBlock"/>
        <w:keepNext/>
      </w:pPr>
      <w:r>
        <w:t>Set-Content contacts-import.csv 'name,email,phone', `</w:t>
      </w:r>
    </w:p>
    <w:p w14:paraId="74521469" w14:textId="77777777" w:rsidR="005D55FD" w:rsidRDefault="00C95851">
      <w:pPr>
        <w:pStyle w:val="CommandBlock"/>
        <w:keepNext/>
      </w:pPr>
      <w:r>
        <w:t xml:space="preserve">    'Mary Jackson,mary@example.com,555-0106', `</w:t>
      </w:r>
    </w:p>
    <w:p w14:paraId="0BE5EF31" w14:textId="77777777" w:rsidR="005D55FD" w:rsidRDefault="00C95851">
      <w:pPr>
        <w:pStyle w:val="CommandBlock"/>
        <w:keepNext/>
      </w:pPr>
      <w:r>
        <w:t xml:space="preserve">    'Annie Easley,annie.easley.example.com,', `</w:t>
      </w:r>
    </w:p>
    <w:p w14:paraId="0F15E5C6" w14:textId="77777777" w:rsidR="005D55FD" w:rsidRDefault="00C95851">
      <w:pPr>
        <w:pStyle w:val="CommandBlock"/>
        <w:keepNext/>
      </w:pPr>
      <w:r>
        <w:t xml:space="preserve">    'Ada King,ada@example.com,555-0199', `</w:t>
      </w:r>
    </w:p>
    <w:p w14:paraId="561C8E88" w14:textId="77777777" w:rsidR="005D55FD" w:rsidRDefault="00C95851">
      <w:pPr>
        <w:pStyle w:val="CommandBlock"/>
        <w:keepNext/>
      </w:pPr>
      <w:r>
        <w:t xml:space="preserve">    'Dorothy Vaughan,dorothy@example.com,'</w:t>
      </w:r>
    </w:p>
    <w:p w14:paraId="2094DAB0" w14:textId="77777777" w:rsidR="005D55FD" w:rsidRDefault="00C95851">
      <w:pPr>
        <w:pStyle w:val="CommandBlock"/>
        <w:keepNext/>
      </w:pPr>
      <w:r>
        <w:t>Set-Content people.csv 'Name,Email,Phone', `</w:t>
      </w:r>
    </w:p>
    <w:p w14:paraId="09965F44" w14:textId="77777777" w:rsidR="005D55FD" w:rsidRDefault="00C95851">
      <w:pPr>
        <w:pStyle w:val="CommandBlock"/>
      </w:pPr>
      <w:r>
        <w:t xml:space="preserve">    'Ada King,ada.king@example.com,'</w:t>
      </w:r>
    </w:p>
    <w:p w14:paraId="68D1788F" w14:textId="77777777" w:rsidR="005D55FD" w:rsidRDefault="005D55FD">
      <w:pPr>
        <w:keepNext/>
      </w:pPr>
    </w:p>
    <w:p w14:paraId="470B0361" w14:textId="77777777" w:rsidR="005D55FD" w:rsidRDefault="00C95851">
      <w:pPr>
        <w:pStyle w:val="Heading3"/>
      </w:pPr>
      <w:r>
        <w:t>Linux or macOS Import File Setup</w:t>
      </w:r>
    </w:p>
    <w:p w14:paraId="0C8D7CA1" w14:textId="77777777" w:rsidR="005D55FD" w:rsidRDefault="00C95851">
      <w:pPr>
        <w:pStyle w:val="CommandBlock"/>
        <w:keepNext/>
      </w:pPr>
      <w:r>
        <w:t>printf '%s\n' 'name,email,phone' \</w:t>
      </w:r>
    </w:p>
    <w:p w14:paraId="2AF2DE8B" w14:textId="77777777" w:rsidR="005D55FD" w:rsidRDefault="00C95851">
      <w:pPr>
        <w:pStyle w:val="CommandBlock"/>
        <w:keepNext/>
      </w:pPr>
      <w:r>
        <w:t xml:space="preserve">    'Mary Jackson,mary@example.com,555-0106' \</w:t>
      </w:r>
    </w:p>
    <w:p w14:paraId="42503ADC" w14:textId="77777777" w:rsidR="005D55FD" w:rsidRDefault="00C95851">
      <w:pPr>
        <w:pStyle w:val="CommandBlock"/>
        <w:keepNext/>
      </w:pPr>
      <w:r>
        <w:t xml:space="preserve">    'Annie Easley,annie.easley.example.com,' \</w:t>
      </w:r>
    </w:p>
    <w:p w14:paraId="1AEEE4E3" w14:textId="77777777" w:rsidR="005D55FD" w:rsidRDefault="00C95851">
      <w:pPr>
        <w:pStyle w:val="CommandBlock"/>
        <w:keepNext/>
      </w:pPr>
      <w:r>
        <w:t xml:space="preserve">    'Ada King,ada@example.com,555-0199' \</w:t>
      </w:r>
    </w:p>
    <w:p w14:paraId="59CF9F92" w14:textId="77777777" w:rsidR="005D55FD" w:rsidRDefault="00C95851">
      <w:pPr>
        <w:pStyle w:val="CommandBlock"/>
        <w:keepNext/>
      </w:pPr>
      <w:r>
        <w:t xml:space="preserve">    'Dorothy Vaughan,dorothy@example.com,' \</w:t>
      </w:r>
    </w:p>
    <w:p w14:paraId="0D298C58" w14:textId="77777777" w:rsidR="005D55FD" w:rsidRDefault="00C95851">
      <w:pPr>
        <w:pStyle w:val="CommandBlock"/>
        <w:keepNext/>
      </w:pPr>
      <w:r>
        <w:t xml:space="preserve">    &gt; contacts-import.csv</w:t>
      </w:r>
    </w:p>
    <w:p w14:paraId="0DF9B974" w14:textId="77777777" w:rsidR="005D55FD" w:rsidRDefault="00C95851">
      <w:pPr>
        <w:pStyle w:val="CommandBlock"/>
        <w:keepNext/>
      </w:pPr>
      <w:r>
        <w:t>printf '%s\n' 'Name,Email,Phone' 'Ada King,ada.king@example.com,' \</w:t>
      </w:r>
    </w:p>
    <w:p w14:paraId="404C546F" w14:textId="77777777" w:rsidR="005D55FD" w:rsidRDefault="00C95851">
      <w:pPr>
        <w:pStyle w:val="CommandBlock"/>
      </w:pPr>
      <w:r>
        <w:t xml:space="preserve">    &gt; people.csv</w:t>
      </w:r>
    </w:p>
    <w:p w14:paraId="4B4FF021" w14:textId="77777777" w:rsidR="005D55FD" w:rsidRDefault="005D55FD">
      <w:pPr>
        <w:keepNext/>
      </w:pPr>
    </w:p>
    <w:p w14:paraId="54BBF89B" w14:textId="77777777" w:rsidR="005D55FD" w:rsidRDefault="00C95851">
      <w:r>
        <w:t>The import does not need a byte-order mark or \r\n line endings here: Lesson 5.7 showed that it reads either. contacts-missing.csv must not exist; the run imports it on purpose.</w:t>
      </w:r>
    </w:p>
    <w:p w14:paraId="4A3D2B40" w14:textId="77777777" w:rsidR="005D55FD" w:rsidRDefault="005D55FD">
      <w:pPr>
        <w:keepNext/>
      </w:pPr>
    </w:p>
    <w:p w14:paraId="27B10108" w14:textId="77777777" w:rsidR="005D55FD" w:rsidRDefault="005D55FD">
      <w:pPr>
        <w:keepNext/>
      </w:pPr>
    </w:p>
    <w:p w14:paraId="4C814E05" w14:textId="77777777" w:rsidR="005D55FD" w:rsidRDefault="00C95851">
      <w:pPr>
        <w:pStyle w:val="Heading2"/>
      </w:pPr>
      <w:r>
        <w:t>Step 4: The Known Table</w:t>
      </w:r>
    </w:p>
    <w:p w14:paraId="179B05E9" w14:textId="77777777" w:rsidR="005D55FD" w:rsidRDefault="00C95851">
      <w:r>
        <w:t>Remember, each language keeps its own table (Lesson 4.4), so each has its own reset file, which touches only that table. This lesson's reset files are Lesson 5.6's, with one more line: reset_contacts_c.sql also drops contacts_c_old, the name this lesson's Troubleshooting Run gives the C programs' table, contacts_c, in case a run stopped before its Repair Run renamed it back. The six files differ only in the language's name. Every Build and Run block runs its language's file again, so each run starts from ex</w:t>
      </w:r>
      <w:r>
        <w:t>actly the same three contacts. The rows it removes were practice rows; the Chapter 4 project keeps its own data and never resets it.</w:t>
      </w:r>
    </w:p>
    <w:p w14:paraId="313E8B4B" w14:textId="77777777" w:rsidR="005D55FD" w:rsidRDefault="005D55FD">
      <w:pPr>
        <w:keepNext/>
      </w:pPr>
    </w:p>
    <w:p w14:paraId="4772994F" w14:textId="77777777" w:rsidR="005D55FD" w:rsidRDefault="00C95851">
      <w:pPr>
        <w:pStyle w:val="Heading3"/>
      </w:pPr>
      <w:r>
        <w:t>sql/reset_contacts_c.sql</w:t>
      </w:r>
    </w:p>
    <w:p w14:paraId="1270361B" w14:textId="77777777" w:rsidR="005D55FD" w:rsidRDefault="00C95851">
      <w:pPr>
        <w:pStyle w:val="SourceCode"/>
        <w:keepNext/>
      </w:pPr>
      <w:r>
        <w:t>-- Lesson 5.9's known contacts for C. This file resets the C programs' own</w:t>
      </w:r>
    </w:p>
    <w:p w14:paraId="75D86B71" w14:textId="77777777" w:rsidR="005D55FD" w:rsidRDefault="00C95851">
      <w:pPr>
        <w:pStyle w:val="SourceCode"/>
        <w:keepNext/>
      </w:pPr>
      <w:r>
        <w:t>-- table, contacts_c: it drops it, with any rows earlier lessons or your own</w:t>
      </w:r>
    </w:p>
    <w:p w14:paraId="0A9ED2C1" w14:textId="77777777" w:rsidR="005D55FD" w:rsidRDefault="00C95851">
      <w:pPr>
        <w:pStyle w:val="SourceCode"/>
      </w:pPr>
      <w:r>
        <w:t>-- experiments left in it, and builds it again with Lesson 4.6's three</w:t>
      </w:r>
    </w:p>
    <w:p w14:paraId="0A07DD9B" w14:textId="77777777" w:rsidR="005D55FD" w:rsidRDefault="00C95851">
      <w:pPr>
        <w:pStyle w:val="SourceCode"/>
      </w:pPr>
      <w:r>
        <w:t>-- contacts.</w:t>
      </w:r>
    </w:p>
    <w:p w14:paraId="6ACD2C38" w14:textId="77777777" w:rsidR="005D55FD" w:rsidRDefault="005D55FD">
      <w:pPr>
        <w:pStyle w:val="SourceCode"/>
      </w:pPr>
    </w:p>
    <w:p w14:paraId="5C2640ED" w14:textId="77777777" w:rsidR="005D55FD" w:rsidRDefault="00C95851">
      <w:pPr>
        <w:pStyle w:val="SourceCode"/>
      </w:pPr>
      <w:r>
        <w:t>-- Remove the old tables and every row in them (Lesson 4.4). contacts_c goes</w:t>
      </w:r>
    </w:p>
    <w:p w14:paraId="4295A32F" w14:textId="77777777" w:rsidR="005D55FD" w:rsidRDefault="00C95851">
      <w:pPr>
        <w:pStyle w:val="SourceCode"/>
      </w:pPr>
      <w:r>
        <w:t>-- first, because in Lessons 4.11 to 4.14 its rows pointed at</w:t>
      </w:r>
    </w:p>
    <w:p w14:paraId="01A208D0" w14:textId="77777777" w:rsidR="005D55FD" w:rsidRDefault="00C95851">
      <w:pPr>
        <w:pStyle w:val="SourceCode"/>
      </w:pPr>
      <w:r>
        <w:t>-- contact_groups_c, and the server refuses to drop a table that another</w:t>
      </w:r>
    </w:p>
    <w:p w14:paraId="4038B2A8" w14:textId="77777777" w:rsidR="005D55FD" w:rsidRDefault="00C95851">
      <w:pPr>
        <w:pStyle w:val="SourceCode"/>
      </w:pPr>
      <w:r>
        <w:t>-- table's foreign key still points at. Chapter 5 has no groups, so</w:t>
      </w:r>
    </w:p>
    <w:p w14:paraId="5A2ABF7B" w14:textId="77777777" w:rsidR="005D55FD" w:rsidRDefault="00C95851">
      <w:pPr>
        <w:pStyle w:val="SourceCode"/>
      </w:pPr>
      <w:r>
        <w:t>-- contact_groups_c is dropped and not created again. contacts_c_old is the</w:t>
      </w:r>
    </w:p>
    <w:p w14:paraId="3500BEEE" w14:textId="77777777" w:rsidR="005D55FD" w:rsidRDefault="00C95851">
      <w:pPr>
        <w:pStyle w:val="SourceCode"/>
      </w:pPr>
      <w:r>
        <w:t>-- name this lesson's Troubleshooting Run gives contacts_c, in case a run</w:t>
      </w:r>
    </w:p>
    <w:p w14:paraId="78A983DA" w14:textId="77777777" w:rsidR="005D55FD" w:rsidRDefault="00C95851">
      <w:pPr>
        <w:pStyle w:val="SourceCode"/>
      </w:pPr>
      <w:r>
        <w:t>-- stopped before its Repair Run renamed it back. IF EXISTS skips a table</w:t>
      </w:r>
    </w:p>
    <w:p w14:paraId="1A3448C5" w14:textId="77777777" w:rsidR="005D55FD" w:rsidRDefault="00C95851">
      <w:pPr>
        <w:pStyle w:val="SourceCode"/>
      </w:pPr>
      <w:r>
        <w:t>-- that is not there.</w:t>
      </w:r>
    </w:p>
    <w:p w14:paraId="62D869BB" w14:textId="77777777" w:rsidR="005D55FD" w:rsidRDefault="00C95851">
      <w:pPr>
        <w:pStyle w:val="SourceCode"/>
      </w:pPr>
      <w:r>
        <w:t>DROP TABLE IF EXISTS contacts_c;</w:t>
      </w:r>
    </w:p>
    <w:p w14:paraId="235D25AB" w14:textId="77777777" w:rsidR="005D55FD" w:rsidRDefault="00C95851">
      <w:pPr>
        <w:pStyle w:val="SourceCode"/>
      </w:pPr>
      <w:r>
        <w:t>DROP TABLE IF EXISTS contact_groups_c;</w:t>
      </w:r>
    </w:p>
    <w:p w14:paraId="477AD8D4" w14:textId="77777777" w:rsidR="005D55FD" w:rsidRDefault="00C95851">
      <w:pPr>
        <w:pStyle w:val="SourceCode"/>
      </w:pPr>
      <w:r>
        <w:t>DROP TABLE IF EXISTS contacts_c_old;</w:t>
      </w:r>
    </w:p>
    <w:p w14:paraId="4EDD1056" w14:textId="77777777" w:rsidR="005D55FD" w:rsidRDefault="005D55FD">
      <w:pPr>
        <w:pStyle w:val="SourceCode"/>
      </w:pPr>
    </w:p>
    <w:p w14:paraId="11C88C7C" w14:textId="77777777" w:rsidR="005D55FD" w:rsidRDefault="00C95851">
      <w:pPr>
        <w:pStyle w:val="SourceCode"/>
      </w:pPr>
      <w:r>
        <w:t>-- Lesson 4.4's contacts table, with Lesson 4.12's index on name written</w:t>
      </w:r>
    </w:p>
    <w:p w14:paraId="55C23156" w14:textId="77777777" w:rsidR="005D55FD" w:rsidRDefault="00C95851">
      <w:pPr>
        <w:pStyle w:val="SourceCode"/>
      </w:pPr>
      <w:r>
        <w:t>-- inside CREATE TABLE, because the contacts are listed in name order. Only</w:t>
      </w:r>
    </w:p>
    <w:p w14:paraId="15EB843D" w14:textId="77777777" w:rsidR="005D55FD" w:rsidRDefault="00C95851">
      <w:pPr>
        <w:pStyle w:val="SourceCode"/>
      </w:pPr>
      <w:r>
        <w:t>-- email is UNIQUE, so two contacts may share a name, and phone may be NULL:</w:t>
      </w:r>
    </w:p>
    <w:p w14:paraId="073CE364" w14:textId="77777777" w:rsidR="005D55FD" w:rsidRDefault="00C95851">
      <w:pPr>
        <w:pStyle w:val="SourceCode"/>
      </w:pPr>
      <w:r>
        <w:t>-- no phone.</w:t>
      </w:r>
    </w:p>
    <w:p w14:paraId="45EC34E4" w14:textId="77777777" w:rsidR="005D55FD" w:rsidRDefault="00C95851">
      <w:pPr>
        <w:pStyle w:val="SourceCode"/>
      </w:pPr>
      <w:r>
        <w:t>CREATE TABLE contacts_c (</w:t>
      </w:r>
    </w:p>
    <w:p w14:paraId="11B5E633" w14:textId="77777777" w:rsidR="005D55FD" w:rsidRDefault="00C95851">
      <w:pPr>
        <w:pStyle w:val="SourceCode"/>
      </w:pPr>
      <w:r>
        <w:t xml:space="preserve">    id    INT AUTO_INCREMENT PRIMARY KEY,</w:t>
      </w:r>
    </w:p>
    <w:p w14:paraId="0A4CDE10" w14:textId="77777777" w:rsidR="005D55FD" w:rsidRDefault="00C95851">
      <w:pPr>
        <w:pStyle w:val="SourceCode"/>
      </w:pPr>
      <w:r>
        <w:t xml:space="preserve">    name  VARCHAR(100) NOT NULL,</w:t>
      </w:r>
    </w:p>
    <w:p w14:paraId="41EFD3BE" w14:textId="77777777" w:rsidR="005D55FD" w:rsidRDefault="00C95851">
      <w:pPr>
        <w:pStyle w:val="SourceCode"/>
      </w:pPr>
      <w:r>
        <w:t xml:space="preserve">    email VARCHAR(254) NOT NULL UNIQUE,</w:t>
      </w:r>
    </w:p>
    <w:p w14:paraId="289B0840" w14:textId="77777777" w:rsidR="005D55FD" w:rsidRDefault="00C95851">
      <w:pPr>
        <w:pStyle w:val="SourceCode"/>
      </w:pPr>
      <w:r>
        <w:t xml:space="preserve">    phone VARCHAR(20)  NULL,</w:t>
      </w:r>
    </w:p>
    <w:p w14:paraId="5E984C20" w14:textId="77777777" w:rsidR="005D55FD" w:rsidRDefault="00C95851">
      <w:pPr>
        <w:pStyle w:val="SourceCode"/>
      </w:pPr>
      <w:r>
        <w:t xml:space="preserve">    INDEX idx_contacts_c_name (name)</w:t>
      </w:r>
    </w:p>
    <w:p w14:paraId="13AD4F67" w14:textId="77777777" w:rsidR="005D55FD" w:rsidRDefault="00C95851">
      <w:pPr>
        <w:pStyle w:val="SourceCode"/>
      </w:pPr>
      <w:r>
        <w:t>) CHARACTER SET utf8mb4;</w:t>
      </w:r>
    </w:p>
    <w:p w14:paraId="7ACBEBD8" w14:textId="77777777" w:rsidR="005D55FD" w:rsidRDefault="005D55FD">
      <w:pPr>
        <w:pStyle w:val="SourceCode"/>
      </w:pPr>
    </w:p>
    <w:p w14:paraId="7C23BDF8" w14:textId="77777777" w:rsidR="005D55FD" w:rsidRDefault="00C95851">
      <w:pPr>
        <w:pStyle w:val="SourceCode"/>
      </w:pPr>
      <w:r>
        <w:t>-- Lesson 4.6's three contacts, ids 1, 2, 3. Grace Hopper has no phone.</w:t>
      </w:r>
    </w:p>
    <w:p w14:paraId="023BC0B8" w14:textId="77777777" w:rsidR="005D55FD" w:rsidRDefault="00C95851">
      <w:pPr>
        <w:pStyle w:val="SourceCode"/>
      </w:pPr>
      <w:r>
        <w:t>INSERT INTO contacts_c (name, email, phone)</w:t>
      </w:r>
    </w:p>
    <w:p w14:paraId="495CFC6E" w14:textId="77777777" w:rsidR="005D55FD" w:rsidRDefault="00C95851">
      <w:pPr>
        <w:pStyle w:val="SourceCode"/>
      </w:pPr>
      <w:r>
        <w:t xml:space="preserve">    VALUES ('Ada Lovelace', 'ada@example.com', '555-0100');</w:t>
      </w:r>
    </w:p>
    <w:p w14:paraId="0F4CDA8A" w14:textId="77777777" w:rsidR="005D55FD" w:rsidRDefault="00C95851">
      <w:pPr>
        <w:pStyle w:val="SourceCode"/>
      </w:pPr>
      <w:r>
        <w:t>INSERT INTO contacts_c (name, email, phone)</w:t>
      </w:r>
    </w:p>
    <w:p w14:paraId="12688AB2" w14:textId="77777777" w:rsidR="005D55FD" w:rsidRDefault="00C95851">
      <w:pPr>
        <w:pStyle w:val="SourceCode"/>
        <w:keepNext/>
      </w:pPr>
      <w:r>
        <w:t xml:space="preserve">    VALUES ('Grace Hopper', 'grace@example.com', NULL);</w:t>
      </w:r>
    </w:p>
    <w:p w14:paraId="4F9D88BC" w14:textId="77777777" w:rsidR="005D55FD" w:rsidRDefault="00C95851">
      <w:pPr>
        <w:pStyle w:val="SourceCode"/>
        <w:keepNext/>
      </w:pPr>
      <w:r>
        <w:t>INSERT INTO contacts_c (name, email, phone)</w:t>
      </w:r>
    </w:p>
    <w:p w14:paraId="6993655E" w14:textId="77777777" w:rsidR="005D55FD" w:rsidRDefault="00C95851">
      <w:pPr>
        <w:pStyle w:val="SourceCode"/>
      </w:pPr>
      <w:r>
        <w:t xml:space="preserve">    VALUES ('Alan Turing', 'alan@example.com', '555-0102');</w:t>
      </w:r>
    </w:p>
    <w:p w14:paraId="56A4B584" w14:textId="77777777" w:rsidR="005D55FD" w:rsidRDefault="005D55FD">
      <w:pPr>
        <w:keepNext/>
      </w:pPr>
    </w:p>
    <w:p w14:paraId="07D47827" w14:textId="77777777" w:rsidR="005D55FD" w:rsidRDefault="00C95851">
      <w:pPr>
        <w:pStyle w:val="Heading3"/>
      </w:pPr>
      <w:r>
        <w:t>sql/reset_contacts_cpp.sql</w:t>
      </w:r>
    </w:p>
    <w:p w14:paraId="7D12128F" w14:textId="77777777" w:rsidR="005D55FD" w:rsidRDefault="00C95851">
      <w:pPr>
        <w:pStyle w:val="SourceCode"/>
        <w:keepNext/>
      </w:pPr>
      <w:r>
        <w:t>-- Lesson 5.9's known contacts for C++. This file resets the C++ programs'</w:t>
      </w:r>
    </w:p>
    <w:p w14:paraId="395EE01A" w14:textId="77777777" w:rsidR="005D55FD" w:rsidRDefault="00C95851">
      <w:pPr>
        <w:pStyle w:val="SourceCode"/>
        <w:keepNext/>
      </w:pPr>
      <w:r>
        <w:t>-- own table, contacts_cpp: it drops it, with any rows earlier lessons or</w:t>
      </w:r>
    </w:p>
    <w:p w14:paraId="07C80B82" w14:textId="77777777" w:rsidR="005D55FD" w:rsidRDefault="00C95851">
      <w:pPr>
        <w:pStyle w:val="SourceCode"/>
      </w:pPr>
      <w:r>
        <w:t>-- your own experiments left in it, and builds it again with Lesson 4.6's</w:t>
      </w:r>
    </w:p>
    <w:p w14:paraId="206E2756" w14:textId="77777777" w:rsidR="005D55FD" w:rsidRDefault="00C95851">
      <w:pPr>
        <w:pStyle w:val="SourceCode"/>
      </w:pPr>
      <w:r>
        <w:t>-- three contacts.</w:t>
      </w:r>
    </w:p>
    <w:p w14:paraId="3CE7CF0E" w14:textId="77777777" w:rsidR="005D55FD" w:rsidRDefault="005D55FD">
      <w:pPr>
        <w:pStyle w:val="SourceCode"/>
      </w:pPr>
    </w:p>
    <w:p w14:paraId="23FF2A7F" w14:textId="77777777" w:rsidR="005D55FD" w:rsidRDefault="00C95851">
      <w:pPr>
        <w:pStyle w:val="SourceCode"/>
      </w:pPr>
      <w:r>
        <w:t>-- Remove the old tables and every row in them (Lesson 4.4). contacts_cpp</w:t>
      </w:r>
    </w:p>
    <w:p w14:paraId="0F0E1EE2" w14:textId="77777777" w:rsidR="005D55FD" w:rsidRDefault="00C95851">
      <w:pPr>
        <w:pStyle w:val="SourceCode"/>
      </w:pPr>
      <w:r>
        <w:t>-- goes first, because in Lessons 4.11 to 4.14 its rows pointed at</w:t>
      </w:r>
    </w:p>
    <w:p w14:paraId="2BC3884A" w14:textId="77777777" w:rsidR="005D55FD" w:rsidRDefault="00C95851">
      <w:pPr>
        <w:pStyle w:val="SourceCode"/>
      </w:pPr>
      <w:r>
        <w:t>-- contact_groups_cpp, and the server refuses to drop a table that another</w:t>
      </w:r>
    </w:p>
    <w:p w14:paraId="07503D9A" w14:textId="77777777" w:rsidR="005D55FD" w:rsidRDefault="00C95851">
      <w:pPr>
        <w:pStyle w:val="SourceCode"/>
      </w:pPr>
      <w:r>
        <w:t>-- table's foreign key still points at. Chapter 5 has no groups, so</w:t>
      </w:r>
    </w:p>
    <w:p w14:paraId="2C57F1B2" w14:textId="77777777" w:rsidR="005D55FD" w:rsidRDefault="00C95851">
      <w:pPr>
        <w:pStyle w:val="SourceCode"/>
      </w:pPr>
      <w:r>
        <w:t>-- contact_groups_cpp is dropped and not created again. contacts_cpp_old is</w:t>
      </w:r>
    </w:p>
    <w:p w14:paraId="44E00EB5" w14:textId="77777777" w:rsidR="005D55FD" w:rsidRDefault="00C95851">
      <w:pPr>
        <w:pStyle w:val="SourceCode"/>
      </w:pPr>
      <w:r>
        <w:t>-- the name this lesson's Troubleshooting Run gives contacts_cpp, in case a</w:t>
      </w:r>
    </w:p>
    <w:p w14:paraId="62A115CF" w14:textId="77777777" w:rsidR="005D55FD" w:rsidRDefault="00C95851">
      <w:pPr>
        <w:pStyle w:val="SourceCode"/>
      </w:pPr>
      <w:r>
        <w:t>-- run stopped before its Repair Run renamed it back. IF EXISTS skips a</w:t>
      </w:r>
    </w:p>
    <w:p w14:paraId="58CEA128" w14:textId="77777777" w:rsidR="005D55FD" w:rsidRDefault="00C95851">
      <w:pPr>
        <w:pStyle w:val="SourceCode"/>
      </w:pPr>
      <w:r>
        <w:t>-- table that is not there.</w:t>
      </w:r>
    </w:p>
    <w:p w14:paraId="0A095825" w14:textId="77777777" w:rsidR="005D55FD" w:rsidRDefault="00C95851">
      <w:pPr>
        <w:pStyle w:val="SourceCode"/>
      </w:pPr>
      <w:r>
        <w:t>DROP TABLE IF EXISTS contacts_cpp;</w:t>
      </w:r>
    </w:p>
    <w:p w14:paraId="23874A67" w14:textId="77777777" w:rsidR="005D55FD" w:rsidRDefault="00C95851">
      <w:pPr>
        <w:pStyle w:val="SourceCode"/>
      </w:pPr>
      <w:r>
        <w:t>DROP TABLE IF EXISTS contact_groups_cpp;</w:t>
      </w:r>
    </w:p>
    <w:p w14:paraId="183E056C" w14:textId="77777777" w:rsidR="005D55FD" w:rsidRDefault="00C95851">
      <w:pPr>
        <w:pStyle w:val="SourceCode"/>
      </w:pPr>
      <w:r>
        <w:t>DROP TABLE IF EXISTS contacts_cpp_old;</w:t>
      </w:r>
    </w:p>
    <w:p w14:paraId="1E62B5F6" w14:textId="77777777" w:rsidR="005D55FD" w:rsidRDefault="005D55FD">
      <w:pPr>
        <w:pStyle w:val="SourceCode"/>
      </w:pPr>
    </w:p>
    <w:p w14:paraId="4BEB5AE9" w14:textId="77777777" w:rsidR="005D55FD" w:rsidRDefault="00C95851">
      <w:pPr>
        <w:pStyle w:val="SourceCode"/>
      </w:pPr>
      <w:r>
        <w:t>-- Lesson 4.4's contacts table, with Lesson 4.12's index on name written</w:t>
      </w:r>
    </w:p>
    <w:p w14:paraId="1F0B6D7F" w14:textId="77777777" w:rsidR="005D55FD" w:rsidRDefault="00C95851">
      <w:pPr>
        <w:pStyle w:val="SourceCode"/>
      </w:pPr>
      <w:r>
        <w:t>-- inside CREATE TABLE, because the contacts are listed in name order. Only</w:t>
      </w:r>
    </w:p>
    <w:p w14:paraId="1474543E" w14:textId="77777777" w:rsidR="005D55FD" w:rsidRDefault="00C95851">
      <w:pPr>
        <w:pStyle w:val="SourceCode"/>
      </w:pPr>
      <w:r>
        <w:t>-- email is UNIQUE, so two contacts may share a name, and phone may be NULL:</w:t>
      </w:r>
    </w:p>
    <w:p w14:paraId="4DD07D5A" w14:textId="77777777" w:rsidR="005D55FD" w:rsidRDefault="00C95851">
      <w:pPr>
        <w:pStyle w:val="SourceCode"/>
      </w:pPr>
      <w:r>
        <w:t>-- no phone.</w:t>
      </w:r>
    </w:p>
    <w:p w14:paraId="5265D3B0" w14:textId="77777777" w:rsidR="005D55FD" w:rsidRDefault="00C95851">
      <w:pPr>
        <w:pStyle w:val="SourceCode"/>
      </w:pPr>
      <w:r>
        <w:t>CREATE TABLE contacts_cpp (</w:t>
      </w:r>
    </w:p>
    <w:p w14:paraId="2776F9A8" w14:textId="77777777" w:rsidR="005D55FD" w:rsidRDefault="00C95851">
      <w:pPr>
        <w:pStyle w:val="SourceCode"/>
      </w:pPr>
      <w:r>
        <w:t xml:space="preserve">    id    INT AUTO_INCREMENT PRIMARY KEY,</w:t>
      </w:r>
    </w:p>
    <w:p w14:paraId="1A545908" w14:textId="77777777" w:rsidR="005D55FD" w:rsidRDefault="00C95851">
      <w:pPr>
        <w:pStyle w:val="SourceCode"/>
      </w:pPr>
      <w:r>
        <w:t xml:space="preserve">    name  VARCHAR(100) NOT NULL,</w:t>
      </w:r>
    </w:p>
    <w:p w14:paraId="30E847D2" w14:textId="77777777" w:rsidR="005D55FD" w:rsidRDefault="00C95851">
      <w:pPr>
        <w:pStyle w:val="SourceCode"/>
      </w:pPr>
      <w:r>
        <w:t xml:space="preserve">    email VARCHAR(254) NOT NULL UNIQUE,</w:t>
      </w:r>
    </w:p>
    <w:p w14:paraId="5A181ACE" w14:textId="77777777" w:rsidR="005D55FD" w:rsidRDefault="00C95851">
      <w:pPr>
        <w:pStyle w:val="SourceCode"/>
      </w:pPr>
      <w:r>
        <w:t xml:space="preserve">    phone VARCHAR(20)  NULL,</w:t>
      </w:r>
    </w:p>
    <w:p w14:paraId="69C930AB" w14:textId="77777777" w:rsidR="005D55FD" w:rsidRDefault="00C95851">
      <w:pPr>
        <w:pStyle w:val="SourceCode"/>
      </w:pPr>
      <w:r>
        <w:t xml:space="preserve">    INDEX idx_contacts_cpp_name (name)</w:t>
      </w:r>
    </w:p>
    <w:p w14:paraId="665CF62C" w14:textId="77777777" w:rsidR="005D55FD" w:rsidRDefault="00C95851">
      <w:pPr>
        <w:pStyle w:val="SourceCode"/>
      </w:pPr>
      <w:r>
        <w:t>) CHARACTER SET utf8mb4;</w:t>
      </w:r>
    </w:p>
    <w:p w14:paraId="175CDEF6" w14:textId="77777777" w:rsidR="005D55FD" w:rsidRDefault="005D55FD">
      <w:pPr>
        <w:pStyle w:val="SourceCode"/>
      </w:pPr>
    </w:p>
    <w:p w14:paraId="60E24933" w14:textId="77777777" w:rsidR="005D55FD" w:rsidRDefault="00C95851">
      <w:pPr>
        <w:pStyle w:val="SourceCode"/>
      </w:pPr>
      <w:r>
        <w:t>-- Lesson 4.6's three contacts, ids 1, 2, 3. Grace Hopper has no phone.</w:t>
      </w:r>
    </w:p>
    <w:p w14:paraId="641F0E74" w14:textId="77777777" w:rsidR="005D55FD" w:rsidRDefault="00C95851">
      <w:pPr>
        <w:pStyle w:val="SourceCode"/>
      </w:pPr>
      <w:r>
        <w:t>INSERT INTO contacts_cpp (name, email, phone)</w:t>
      </w:r>
    </w:p>
    <w:p w14:paraId="167A6BAF" w14:textId="77777777" w:rsidR="005D55FD" w:rsidRDefault="00C95851">
      <w:pPr>
        <w:pStyle w:val="SourceCode"/>
      </w:pPr>
      <w:r>
        <w:t xml:space="preserve">    VALUES ('Ada Lovelace', 'ada@example.com', '555-0100');</w:t>
      </w:r>
    </w:p>
    <w:p w14:paraId="7181CF7E" w14:textId="77777777" w:rsidR="005D55FD" w:rsidRDefault="00C95851">
      <w:pPr>
        <w:pStyle w:val="SourceCode"/>
      </w:pPr>
      <w:r>
        <w:t>INSERT INTO contacts_cpp (name, email, phone)</w:t>
      </w:r>
    </w:p>
    <w:p w14:paraId="1C021A73" w14:textId="77777777" w:rsidR="005D55FD" w:rsidRDefault="00C95851">
      <w:pPr>
        <w:pStyle w:val="SourceCode"/>
        <w:keepNext/>
      </w:pPr>
      <w:r>
        <w:t xml:space="preserve">    VALUES ('Grace Hopper', 'grace@example.com', NULL);</w:t>
      </w:r>
    </w:p>
    <w:p w14:paraId="17BD630E" w14:textId="77777777" w:rsidR="005D55FD" w:rsidRDefault="00C95851">
      <w:pPr>
        <w:pStyle w:val="SourceCode"/>
        <w:keepNext/>
      </w:pPr>
      <w:r>
        <w:t>INSERT INTO contacts_cpp (name, email, phone)</w:t>
      </w:r>
    </w:p>
    <w:p w14:paraId="578DC92E" w14:textId="77777777" w:rsidR="005D55FD" w:rsidRDefault="00C95851">
      <w:pPr>
        <w:pStyle w:val="SourceCode"/>
      </w:pPr>
      <w:r>
        <w:t xml:space="preserve">    VALUES ('Alan Turing', 'alan@example.com', '555-0102');</w:t>
      </w:r>
    </w:p>
    <w:p w14:paraId="756BD348" w14:textId="77777777" w:rsidR="005D55FD" w:rsidRDefault="005D55FD">
      <w:pPr>
        <w:keepNext/>
      </w:pPr>
    </w:p>
    <w:p w14:paraId="44956EBC" w14:textId="77777777" w:rsidR="005D55FD" w:rsidRDefault="00C95851">
      <w:pPr>
        <w:pStyle w:val="Heading3"/>
      </w:pPr>
      <w:r>
        <w:t>sql/reset_contacts_csharp.sql</w:t>
      </w:r>
    </w:p>
    <w:p w14:paraId="33C60C9F" w14:textId="77777777" w:rsidR="005D55FD" w:rsidRDefault="00C95851">
      <w:pPr>
        <w:pStyle w:val="SourceCode"/>
        <w:keepNext/>
      </w:pPr>
      <w:r>
        <w:t>-- Lesson 5.9's known contacts for C#. This file resets the C# programs' own</w:t>
      </w:r>
    </w:p>
    <w:p w14:paraId="4FDEFFEF" w14:textId="77777777" w:rsidR="005D55FD" w:rsidRDefault="00C95851">
      <w:pPr>
        <w:pStyle w:val="SourceCode"/>
        <w:keepNext/>
      </w:pPr>
      <w:r>
        <w:t>-- table, contacts_csharp: it drops it, with any rows earlier lessons or</w:t>
      </w:r>
    </w:p>
    <w:p w14:paraId="390D5B4D" w14:textId="77777777" w:rsidR="005D55FD" w:rsidRDefault="00C95851">
      <w:pPr>
        <w:pStyle w:val="SourceCode"/>
      </w:pPr>
      <w:r>
        <w:t>-- your own experiments left in it, and builds it again with Lesson 4.6's</w:t>
      </w:r>
    </w:p>
    <w:p w14:paraId="50746CE4" w14:textId="77777777" w:rsidR="005D55FD" w:rsidRDefault="00C95851">
      <w:pPr>
        <w:pStyle w:val="SourceCode"/>
      </w:pPr>
      <w:r>
        <w:t>-- three contacts.</w:t>
      </w:r>
    </w:p>
    <w:p w14:paraId="1D825174" w14:textId="77777777" w:rsidR="005D55FD" w:rsidRDefault="005D55FD">
      <w:pPr>
        <w:pStyle w:val="SourceCode"/>
      </w:pPr>
    </w:p>
    <w:p w14:paraId="2B7B94D3" w14:textId="77777777" w:rsidR="005D55FD" w:rsidRDefault="00C95851">
      <w:pPr>
        <w:pStyle w:val="SourceCode"/>
      </w:pPr>
      <w:r>
        <w:t>-- Remove the old tables and every row in them (Lesson 4.4). contacts_csharp</w:t>
      </w:r>
    </w:p>
    <w:p w14:paraId="3F0939A5" w14:textId="77777777" w:rsidR="005D55FD" w:rsidRDefault="00C95851">
      <w:pPr>
        <w:pStyle w:val="SourceCode"/>
      </w:pPr>
      <w:r>
        <w:t>-- goes first, because in Lessons 4.11 to 4.14 its rows pointed at</w:t>
      </w:r>
    </w:p>
    <w:p w14:paraId="5FF5445C" w14:textId="77777777" w:rsidR="005D55FD" w:rsidRDefault="00C95851">
      <w:pPr>
        <w:pStyle w:val="SourceCode"/>
      </w:pPr>
      <w:r>
        <w:t>-- contact_groups_csharp, and the server refuses to drop a table that</w:t>
      </w:r>
    </w:p>
    <w:p w14:paraId="5F4C59F5" w14:textId="77777777" w:rsidR="005D55FD" w:rsidRDefault="00C95851">
      <w:pPr>
        <w:pStyle w:val="SourceCode"/>
      </w:pPr>
      <w:r>
        <w:t>-- another table's foreign key still points at. Chapter 5 has no groups, so</w:t>
      </w:r>
    </w:p>
    <w:p w14:paraId="0F23F25C" w14:textId="77777777" w:rsidR="005D55FD" w:rsidRDefault="00C95851">
      <w:pPr>
        <w:pStyle w:val="SourceCode"/>
      </w:pPr>
      <w:r>
        <w:t>-- contact_groups_csharp is dropped and not created again.</w:t>
      </w:r>
    </w:p>
    <w:p w14:paraId="71156B8A" w14:textId="77777777" w:rsidR="005D55FD" w:rsidRDefault="00C95851">
      <w:pPr>
        <w:pStyle w:val="SourceCode"/>
      </w:pPr>
      <w:r>
        <w:t>-- contacts_csharp_old is the name this lesson's Troubleshooting Run gives</w:t>
      </w:r>
    </w:p>
    <w:p w14:paraId="5DCB8F35" w14:textId="77777777" w:rsidR="005D55FD" w:rsidRDefault="00C95851">
      <w:pPr>
        <w:pStyle w:val="SourceCode"/>
      </w:pPr>
      <w:r>
        <w:t>-- contacts_csharp, in case a run stopped before its Repair Run renamed it</w:t>
      </w:r>
    </w:p>
    <w:p w14:paraId="6541CAAE" w14:textId="77777777" w:rsidR="005D55FD" w:rsidRDefault="00C95851">
      <w:pPr>
        <w:pStyle w:val="SourceCode"/>
      </w:pPr>
      <w:r>
        <w:t>-- back. IF EXISTS skips a table that is not there.</w:t>
      </w:r>
    </w:p>
    <w:p w14:paraId="28095AAA" w14:textId="77777777" w:rsidR="005D55FD" w:rsidRDefault="00C95851">
      <w:pPr>
        <w:pStyle w:val="SourceCode"/>
      </w:pPr>
      <w:r>
        <w:t>DROP TABLE IF EXISTS contacts_csharp;</w:t>
      </w:r>
    </w:p>
    <w:p w14:paraId="09E8035A" w14:textId="77777777" w:rsidR="005D55FD" w:rsidRDefault="00C95851">
      <w:pPr>
        <w:pStyle w:val="SourceCode"/>
      </w:pPr>
      <w:r>
        <w:t>DROP TABLE IF EXISTS contact_groups_csharp;</w:t>
      </w:r>
    </w:p>
    <w:p w14:paraId="24D55423" w14:textId="77777777" w:rsidR="005D55FD" w:rsidRDefault="00C95851">
      <w:pPr>
        <w:pStyle w:val="SourceCode"/>
      </w:pPr>
      <w:r>
        <w:t>DROP TABLE IF EXISTS contacts_csharp_old;</w:t>
      </w:r>
    </w:p>
    <w:p w14:paraId="27097E49" w14:textId="77777777" w:rsidR="005D55FD" w:rsidRDefault="005D55FD">
      <w:pPr>
        <w:pStyle w:val="SourceCode"/>
      </w:pPr>
    </w:p>
    <w:p w14:paraId="323E7982" w14:textId="77777777" w:rsidR="005D55FD" w:rsidRDefault="00C95851">
      <w:pPr>
        <w:pStyle w:val="SourceCode"/>
      </w:pPr>
      <w:r>
        <w:t>-- Lesson 4.4's contacts table, with Lesson 4.12's index on name written</w:t>
      </w:r>
    </w:p>
    <w:p w14:paraId="21C8328A" w14:textId="77777777" w:rsidR="005D55FD" w:rsidRDefault="00C95851">
      <w:pPr>
        <w:pStyle w:val="SourceCode"/>
      </w:pPr>
      <w:r>
        <w:t>-- inside CREATE TABLE, because the contacts are listed in name order. Only</w:t>
      </w:r>
    </w:p>
    <w:p w14:paraId="1847A875" w14:textId="77777777" w:rsidR="005D55FD" w:rsidRDefault="00C95851">
      <w:pPr>
        <w:pStyle w:val="SourceCode"/>
      </w:pPr>
      <w:r>
        <w:t>-- email is UNIQUE, so two contacts may share a name, and phone may be NULL:</w:t>
      </w:r>
    </w:p>
    <w:p w14:paraId="10165F8E" w14:textId="77777777" w:rsidR="005D55FD" w:rsidRDefault="00C95851">
      <w:pPr>
        <w:pStyle w:val="SourceCode"/>
      </w:pPr>
      <w:r>
        <w:t>-- no phone.</w:t>
      </w:r>
    </w:p>
    <w:p w14:paraId="455C9643" w14:textId="77777777" w:rsidR="005D55FD" w:rsidRDefault="00C95851">
      <w:pPr>
        <w:pStyle w:val="SourceCode"/>
      </w:pPr>
      <w:r>
        <w:t>CREATE TABLE contacts_csharp (</w:t>
      </w:r>
    </w:p>
    <w:p w14:paraId="0BFD73B7" w14:textId="77777777" w:rsidR="005D55FD" w:rsidRDefault="00C95851">
      <w:pPr>
        <w:pStyle w:val="SourceCode"/>
      </w:pPr>
      <w:r>
        <w:t xml:space="preserve">    id    INT AUTO_INCREMENT PRIMARY KEY,</w:t>
      </w:r>
    </w:p>
    <w:p w14:paraId="154CF220" w14:textId="77777777" w:rsidR="005D55FD" w:rsidRDefault="00C95851">
      <w:pPr>
        <w:pStyle w:val="SourceCode"/>
      </w:pPr>
      <w:r>
        <w:t xml:space="preserve">    name  VARCHAR(100) NOT NULL,</w:t>
      </w:r>
    </w:p>
    <w:p w14:paraId="43F16368" w14:textId="77777777" w:rsidR="005D55FD" w:rsidRDefault="00C95851">
      <w:pPr>
        <w:pStyle w:val="SourceCode"/>
      </w:pPr>
      <w:r>
        <w:t xml:space="preserve">    email VARCHAR(254) NOT NULL UNIQUE,</w:t>
      </w:r>
    </w:p>
    <w:p w14:paraId="1E7F65F3" w14:textId="77777777" w:rsidR="005D55FD" w:rsidRDefault="00C95851">
      <w:pPr>
        <w:pStyle w:val="SourceCode"/>
      </w:pPr>
      <w:r>
        <w:t xml:space="preserve">    phone VARCHAR(20)  NULL,</w:t>
      </w:r>
    </w:p>
    <w:p w14:paraId="1876D49A" w14:textId="77777777" w:rsidR="005D55FD" w:rsidRDefault="00C95851">
      <w:pPr>
        <w:pStyle w:val="SourceCode"/>
      </w:pPr>
      <w:r>
        <w:t xml:space="preserve">    INDEX idx_contacts_csharp_name (name)</w:t>
      </w:r>
    </w:p>
    <w:p w14:paraId="21C6C9B3" w14:textId="77777777" w:rsidR="005D55FD" w:rsidRDefault="00C95851">
      <w:pPr>
        <w:pStyle w:val="SourceCode"/>
      </w:pPr>
      <w:r>
        <w:t>) CHARACTER SET utf8mb4;</w:t>
      </w:r>
    </w:p>
    <w:p w14:paraId="6234A2E1" w14:textId="77777777" w:rsidR="005D55FD" w:rsidRDefault="005D55FD">
      <w:pPr>
        <w:pStyle w:val="SourceCode"/>
      </w:pPr>
    </w:p>
    <w:p w14:paraId="18597D30" w14:textId="77777777" w:rsidR="005D55FD" w:rsidRDefault="00C95851">
      <w:pPr>
        <w:pStyle w:val="SourceCode"/>
      </w:pPr>
      <w:r>
        <w:t>-- Lesson 4.6's three contacts, ids 1, 2, 3. Grace Hopper has no phone.</w:t>
      </w:r>
    </w:p>
    <w:p w14:paraId="3C24600C" w14:textId="77777777" w:rsidR="005D55FD" w:rsidRDefault="00C95851">
      <w:pPr>
        <w:pStyle w:val="SourceCode"/>
      </w:pPr>
      <w:r>
        <w:t>INSERT INTO contacts_csharp (name, email, phone)</w:t>
      </w:r>
    </w:p>
    <w:p w14:paraId="5A857C62" w14:textId="77777777" w:rsidR="005D55FD" w:rsidRDefault="00C95851">
      <w:pPr>
        <w:pStyle w:val="SourceCode"/>
      </w:pPr>
      <w:r>
        <w:t xml:space="preserve">    VALUES ('Ada Lovelace', 'ada@example.com', '555-0100');</w:t>
      </w:r>
    </w:p>
    <w:p w14:paraId="4E019524" w14:textId="77777777" w:rsidR="005D55FD" w:rsidRDefault="00C95851">
      <w:pPr>
        <w:pStyle w:val="SourceCode"/>
      </w:pPr>
      <w:r>
        <w:t>INSERT INTO contacts_csharp (name, email, phone)</w:t>
      </w:r>
    </w:p>
    <w:p w14:paraId="2DC3623E" w14:textId="77777777" w:rsidR="005D55FD" w:rsidRDefault="00C95851">
      <w:pPr>
        <w:pStyle w:val="SourceCode"/>
        <w:keepNext/>
      </w:pPr>
      <w:r>
        <w:t xml:space="preserve">    VALUES ('Grace Hopper', 'grace@example.com', NULL);</w:t>
      </w:r>
    </w:p>
    <w:p w14:paraId="3B9CA809" w14:textId="77777777" w:rsidR="005D55FD" w:rsidRDefault="00C95851">
      <w:pPr>
        <w:pStyle w:val="SourceCode"/>
        <w:keepNext/>
      </w:pPr>
      <w:r>
        <w:t>INSERT INTO contacts_csharp (name, email, phone)</w:t>
      </w:r>
    </w:p>
    <w:p w14:paraId="03E72E00" w14:textId="77777777" w:rsidR="005D55FD" w:rsidRDefault="00C95851">
      <w:pPr>
        <w:pStyle w:val="SourceCode"/>
      </w:pPr>
      <w:r>
        <w:t xml:space="preserve">    VALUES ('Alan Turing', 'alan@example.com', '555-0102');</w:t>
      </w:r>
    </w:p>
    <w:p w14:paraId="56DC697A" w14:textId="77777777" w:rsidR="005D55FD" w:rsidRDefault="005D55FD">
      <w:pPr>
        <w:keepNext/>
      </w:pPr>
    </w:p>
    <w:p w14:paraId="60C73EFE" w14:textId="77777777" w:rsidR="005D55FD" w:rsidRDefault="00C95851">
      <w:pPr>
        <w:pStyle w:val="Heading3"/>
      </w:pPr>
      <w:r>
        <w:t>sql/reset_contacts_go.sql</w:t>
      </w:r>
    </w:p>
    <w:p w14:paraId="56C86FA9" w14:textId="77777777" w:rsidR="005D55FD" w:rsidRDefault="00C95851">
      <w:pPr>
        <w:pStyle w:val="SourceCode"/>
        <w:keepNext/>
      </w:pPr>
      <w:r>
        <w:t>-- Lesson 5.9's known contacts for Go. This file resets the Go programs' own</w:t>
      </w:r>
    </w:p>
    <w:p w14:paraId="62709AFB" w14:textId="77777777" w:rsidR="005D55FD" w:rsidRDefault="00C95851">
      <w:pPr>
        <w:pStyle w:val="SourceCode"/>
        <w:keepNext/>
      </w:pPr>
      <w:r>
        <w:t>-- table, contacts_go: it drops it, with any rows earlier lessons or your</w:t>
      </w:r>
    </w:p>
    <w:p w14:paraId="14F6814D" w14:textId="77777777" w:rsidR="005D55FD" w:rsidRDefault="00C95851">
      <w:pPr>
        <w:pStyle w:val="SourceCode"/>
      </w:pPr>
      <w:r>
        <w:t>-- own experiments left in it, and builds it again with Lesson 4.6's three</w:t>
      </w:r>
    </w:p>
    <w:p w14:paraId="4FCB32F3" w14:textId="77777777" w:rsidR="005D55FD" w:rsidRDefault="00C95851">
      <w:pPr>
        <w:pStyle w:val="SourceCode"/>
      </w:pPr>
      <w:r>
        <w:t>-- contacts.</w:t>
      </w:r>
    </w:p>
    <w:p w14:paraId="416E7529" w14:textId="77777777" w:rsidR="005D55FD" w:rsidRDefault="005D55FD">
      <w:pPr>
        <w:pStyle w:val="SourceCode"/>
      </w:pPr>
    </w:p>
    <w:p w14:paraId="45917A6A" w14:textId="77777777" w:rsidR="005D55FD" w:rsidRDefault="00C95851">
      <w:pPr>
        <w:pStyle w:val="SourceCode"/>
      </w:pPr>
      <w:r>
        <w:t>-- Remove the old tables and every row in them (Lesson 4.4). contacts_go</w:t>
      </w:r>
    </w:p>
    <w:p w14:paraId="79120A26" w14:textId="77777777" w:rsidR="005D55FD" w:rsidRDefault="00C95851">
      <w:pPr>
        <w:pStyle w:val="SourceCode"/>
      </w:pPr>
      <w:r>
        <w:t>-- goes first, because in Lessons 4.11 to 4.14 its rows pointed at</w:t>
      </w:r>
    </w:p>
    <w:p w14:paraId="441C453F" w14:textId="77777777" w:rsidR="005D55FD" w:rsidRDefault="00C95851">
      <w:pPr>
        <w:pStyle w:val="SourceCode"/>
      </w:pPr>
      <w:r>
        <w:t>-- contact_groups_go, and the server refuses to drop a table that another</w:t>
      </w:r>
    </w:p>
    <w:p w14:paraId="0B995C07" w14:textId="77777777" w:rsidR="005D55FD" w:rsidRDefault="00C95851">
      <w:pPr>
        <w:pStyle w:val="SourceCode"/>
      </w:pPr>
      <w:r>
        <w:t>-- table's foreign key still points at. Chapter 5 has no groups, so</w:t>
      </w:r>
    </w:p>
    <w:p w14:paraId="156C3FBA" w14:textId="77777777" w:rsidR="005D55FD" w:rsidRDefault="00C95851">
      <w:pPr>
        <w:pStyle w:val="SourceCode"/>
      </w:pPr>
      <w:r>
        <w:t>-- contact_groups_go is dropped and not created again. contacts_go_old is</w:t>
      </w:r>
    </w:p>
    <w:p w14:paraId="74D58B79" w14:textId="77777777" w:rsidR="005D55FD" w:rsidRDefault="00C95851">
      <w:pPr>
        <w:pStyle w:val="SourceCode"/>
      </w:pPr>
      <w:r>
        <w:t>-- the name this lesson's Troubleshooting Run gives contacts_go, in case a</w:t>
      </w:r>
    </w:p>
    <w:p w14:paraId="3F54970B" w14:textId="77777777" w:rsidR="005D55FD" w:rsidRDefault="00C95851">
      <w:pPr>
        <w:pStyle w:val="SourceCode"/>
      </w:pPr>
      <w:r>
        <w:t>-- run stopped before its Repair Run renamed it back. IF EXISTS skips a</w:t>
      </w:r>
    </w:p>
    <w:p w14:paraId="2B336507" w14:textId="77777777" w:rsidR="005D55FD" w:rsidRDefault="00C95851">
      <w:pPr>
        <w:pStyle w:val="SourceCode"/>
      </w:pPr>
      <w:r>
        <w:t>-- table that is not there.</w:t>
      </w:r>
    </w:p>
    <w:p w14:paraId="6DB783D3" w14:textId="77777777" w:rsidR="005D55FD" w:rsidRDefault="00C95851">
      <w:pPr>
        <w:pStyle w:val="SourceCode"/>
      </w:pPr>
      <w:r>
        <w:t>DROP TABLE IF EXISTS contacts_go;</w:t>
      </w:r>
    </w:p>
    <w:p w14:paraId="34491E07" w14:textId="77777777" w:rsidR="005D55FD" w:rsidRDefault="00C95851">
      <w:pPr>
        <w:pStyle w:val="SourceCode"/>
      </w:pPr>
      <w:r>
        <w:t>DROP TABLE IF EXISTS contact_groups_go;</w:t>
      </w:r>
    </w:p>
    <w:p w14:paraId="7411CD6E" w14:textId="77777777" w:rsidR="005D55FD" w:rsidRDefault="00C95851">
      <w:pPr>
        <w:pStyle w:val="SourceCode"/>
      </w:pPr>
      <w:r>
        <w:t>DROP TABLE IF EXISTS contacts_go_old;</w:t>
      </w:r>
    </w:p>
    <w:p w14:paraId="6A02DB76" w14:textId="77777777" w:rsidR="005D55FD" w:rsidRDefault="005D55FD">
      <w:pPr>
        <w:pStyle w:val="SourceCode"/>
      </w:pPr>
    </w:p>
    <w:p w14:paraId="0AAA2A4B" w14:textId="77777777" w:rsidR="005D55FD" w:rsidRDefault="00C95851">
      <w:pPr>
        <w:pStyle w:val="SourceCode"/>
      </w:pPr>
      <w:r>
        <w:t>-- Lesson 4.4's contacts table, with Lesson 4.12's index on name written</w:t>
      </w:r>
    </w:p>
    <w:p w14:paraId="3D252C5A" w14:textId="77777777" w:rsidR="005D55FD" w:rsidRDefault="00C95851">
      <w:pPr>
        <w:pStyle w:val="SourceCode"/>
      </w:pPr>
      <w:r>
        <w:t>-- inside CREATE TABLE, because the contacts are listed in name order. Only</w:t>
      </w:r>
    </w:p>
    <w:p w14:paraId="56235FDF" w14:textId="77777777" w:rsidR="005D55FD" w:rsidRDefault="00C95851">
      <w:pPr>
        <w:pStyle w:val="SourceCode"/>
      </w:pPr>
      <w:r>
        <w:t>-- email is UNIQUE, so two contacts may share a name, and phone may be NULL:</w:t>
      </w:r>
    </w:p>
    <w:p w14:paraId="2621CC6C" w14:textId="77777777" w:rsidR="005D55FD" w:rsidRDefault="00C95851">
      <w:pPr>
        <w:pStyle w:val="SourceCode"/>
      </w:pPr>
      <w:r>
        <w:t>-- no phone.</w:t>
      </w:r>
    </w:p>
    <w:p w14:paraId="79AC1FFA" w14:textId="77777777" w:rsidR="005D55FD" w:rsidRDefault="00C95851">
      <w:pPr>
        <w:pStyle w:val="SourceCode"/>
      </w:pPr>
      <w:r>
        <w:t>CREATE TABLE contacts_go (</w:t>
      </w:r>
    </w:p>
    <w:p w14:paraId="5B53A45E" w14:textId="77777777" w:rsidR="005D55FD" w:rsidRDefault="00C95851">
      <w:pPr>
        <w:pStyle w:val="SourceCode"/>
      </w:pPr>
      <w:r>
        <w:t xml:space="preserve">    id    INT AUTO_INCREMENT PRIMARY KEY,</w:t>
      </w:r>
    </w:p>
    <w:p w14:paraId="32D58F61" w14:textId="77777777" w:rsidR="005D55FD" w:rsidRDefault="00C95851">
      <w:pPr>
        <w:pStyle w:val="SourceCode"/>
      </w:pPr>
      <w:r>
        <w:t xml:space="preserve">    name  VARCHAR(100) NOT NULL,</w:t>
      </w:r>
    </w:p>
    <w:p w14:paraId="45EA3EED" w14:textId="77777777" w:rsidR="005D55FD" w:rsidRDefault="00C95851">
      <w:pPr>
        <w:pStyle w:val="SourceCode"/>
      </w:pPr>
      <w:r>
        <w:t xml:space="preserve">    email VARCHAR(254) NOT NULL UNIQUE,</w:t>
      </w:r>
    </w:p>
    <w:p w14:paraId="467CD6E6" w14:textId="77777777" w:rsidR="005D55FD" w:rsidRDefault="00C95851">
      <w:pPr>
        <w:pStyle w:val="SourceCode"/>
      </w:pPr>
      <w:r>
        <w:t xml:space="preserve">    phone VARCHAR(20)  NULL,</w:t>
      </w:r>
    </w:p>
    <w:p w14:paraId="3E4D165D" w14:textId="77777777" w:rsidR="005D55FD" w:rsidRDefault="00C95851">
      <w:pPr>
        <w:pStyle w:val="SourceCode"/>
      </w:pPr>
      <w:r>
        <w:t xml:space="preserve">    INDEX idx_contacts_go_name (name)</w:t>
      </w:r>
    </w:p>
    <w:p w14:paraId="2E5FBB56" w14:textId="77777777" w:rsidR="005D55FD" w:rsidRDefault="00C95851">
      <w:pPr>
        <w:pStyle w:val="SourceCode"/>
      </w:pPr>
      <w:r>
        <w:t>) CHARACTER SET utf8mb4;</w:t>
      </w:r>
    </w:p>
    <w:p w14:paraId="29A2AC02" w14:textId="77777777" w:rsidR="005D55FD" w:rsidRDefault="005D55FD">
      <w:pPr>
        <w:pStyle w:val="SourceCode"/>
      </w:pPr>
    </w:p>
    <w:p w14:paraId="60AD936E" w14:textId="77777777" w:rsidR="005D55FD" w:rsidRDefault="00C95851">
      <w:pPr>
        <w:pStyle w:val="SourceCode"/>
      </w:pPr>
      <w:r>
        <w:t>-- Lesson 4.6's three contacts, ids 1, 2, 3. Grace Hopper has no phone.</w:t>
      </w:r>
    </w:p>
    <w:p w14:paraId="7DFDC078" w14:textId="77777777" w:rsidR="005D55FD" w:rsidRDefault="00C95851">
      <w:pPr>
        <w:pStyle w:val="SourceCode"/>
      </w:pPr>
      <w:r>
        <w:t>INSERT INTO contacts_go (name, email, phone)</w:t>
      </w:r>
    </w:p>
    <w:p w14:paraId="0ACDAFD0" w14:textId="77777777" w:rsidR="005D55FD" w:rsidRDefault="00C95851">
      <w:pPr>
        <w:pStyle w:val="SourceCode"/>
      </w:pPr>
      <w:r>
        <w:t xml:space="preserve">    VALUES ('Ada Lovelace', 'ada@example.com', '555-0100');</w:t>
      </w:r>
    </w:p>
    <w:p w14:paraId="0FDE678D" w14:textId="77777777" w:rsidR="005D55FD" w:rsidRDefault="00C95851">
      <w:pPr>
        <w:pStyle w:val="SourceCode"/>
      </w:pPr>
      <w:r>
        <w:t>INSERT INTO contacts_go (name, email, phone)</w:t>
      </w:r>
    </w:p>
    <w:p w14:paraId="62374D69" w14:textId="77777777" w:rsidR="005D55FD" w:rsidRDefault="00C95851">
      <w:pPr>
        <w:pStyle w:val="SourceCode"/>
        <w:keepNext/>
      </w:pPr>
      <w:r>
        <w:t xml:space="preserve">    VALUES ('Grace Hopper', 'grace@example.com', NULL);</w:t>
      </w:r>
    </w:p>
    <w:p w14:paraId="7EA19007" w14:textId="77777777" w:rsidR="005D55FD" w:rsidRDefault="00C95851">
      <w:pPr>
        <w:pStyle w:val="SourceCode"/>
        <w:keepNext/>
      </w:pPr>
      <w:r>
        <w:t>INSERT INTO contacts_go (name, email, phone)</w:t>
      </w:r>
    </w:p>
    <w:p w14:paraId="171F6969" w14:textId="77777777" w:rsidR="005D55FD" w:rsidRDefault="00C95851">
      <w:pPr>
        <w:pStyle w:val="SourceCode"/>
      </w:pPr>
      <w:r>
        <w:t xml:space="preserve">    VALUES ('Alan Turing', 'alan@example.com', '555-0102');</w:t>
      </w:r>
    </w:p>
    <w:p w14:paraId="2B1BA734" w14:textId="77777777" w:rsidR="005D55FD" w:rsidRDefault="005D55FD">
      <w:pPr>
        <w:keepNext/>
      </w:pPr>
    </w:p>
    <w:p w14:paraId="5EEA495C" w14:textId="77777777" w:rsidR="005D55FD" w:rsidRDefault="00C95851">
      <w:pPr>
        <w:pStyle w:val="Heading3"/>
      </w:pPr>
      <w:r>
        <w:t>sql/reset_contacts_python.sql</w:t>
      </w:r>
    </w:p>
    <w:p w14:paraId="5D0D3599" w14:textId="77777777" w:rsidR="005D55FD" w:rsidRDefault="00C95851">
      <w:pPr>
        <w:pStyle w:val="SourceCode"/>
        <w:keepNext/>
      </w:pPr>
      <w:r>
        <w:t>-- Lesson 5.9's known contacts for Python. This file resets the Python</w:t>
      </w:r>
    </w:p>
    <w:p w14:paraId="5ECE0CFD" w14:textId="77777777" w:rsidR="005D55FD" w:rsidRDefault="00C95851">
      <w:pPr>
        <w:pStyle w:val="SourceCode"/>
        <w:keepNext/>
      </w:pPr>
      <w:r>
        <w:t>-- programs' own table, contacts_python: it drops it, with any rows earlier</w:t>
      </w:r>
    </w:p>
    <w:p w14:paraId="21D54105" w14:textId="77777777" w:rsidR="005D55FD" w:rsidRDefault="00C95851">
      <w:pPr>
        <w:pStyle w:val="SourceCode"/>
      </w:pPr>
      <w:r>
        <w:t>-- lessons or your own experiments left in it, and builds it again with</w:t>
      </w:r>
    </w:p>
    <w:p w14:paraId="0D2C2101" w14:textId="77777777" w:rsidR="005D55FD" w:rsidRDefault="00C95851">
      <w:pPr>
        <w:pStyle w:val="SourceCode"/>
      </w:pPr>
      <w:r>
        <w:t>-- Lesson 4.6's three contacts.</w:t>
      </w:r>
    </w:p>
    <w:p w14:paraId="70FAE213" w14:textId="77777777" w:rsidR="005D55FD" w:rsidRDefault="005D55FD">
      <w:pPr>
        <w:pStyle w:val="SourceCode"/>
      </w:pPr>
    </w:p>
    <w:p w14:paraId="63BFF460" w14:textId="77777777" w:rsidR="005D55FD" w:rsidRDefault="00C95851">
      <w:pPr>
        <w:pStyle w:val="SourceCode"/>
      </w:pPr>
      <w:r>
        <w:t>-- Remove the old tables and every row in them (Lesson 4.4). contacts_python</w:t>
      </w:r>
    </w:p>
    <w:p w14:paraId="560F0248" w14:textId="77777777" w:rsidR="005D55FD" w:rsidRDefault="00C95851">
      <w:pPr>
        <w:pStyle w:val="SourceCode"/>
      </w:pPr>
      <w:r>
        <w:t>-- goes first, because in Lessons 4.11 to 4.14 its rows pointed at</w:t>
      </w:r>
    </w:p>
    <w:p w14:paraId="18D76438" w14:textId="77777777" w:rsidR="005D55FD" w:rsidRDefault="00C95851">
      <w:pPr>
        <w:pStyle w:val="SourceCode"/>
      </w:pPr>
      <w:r>
        <w:t>-- contact_groups_python, and the server refuses to drop a table that</w:t>
      </w:r>
    </w:p>
    <w:p w14:paraId="1A2C6694" w14:textId="77777777" w:rsidR="005D55FD" w:rsidRDefault="00C95851">
      <w:pPr>
        <w:pStyle w:val="SourceCode"/>
      </w:pPr>
      <w:r>
        <w:t>-- another table's foreign key still points at. Chapter 5 has no groups, so</w:t>
      </w:r>
    </w:p>
    <w:p w14:paraId="3467F204" w14:textId="77777777" w:rsidR="005D55FD" w:rsidRDefault="00C95851">
      <w:pPr>
        <w:pStyle w:val="SourceCode"/>
      </w:pPr>
      <w:r>
        <w:t>-- contact_groups_python is dropped and not created again.</w:t>
      </w:r>
    </w:p>
    <w:p w14:paraId="12BC4A6A" w14:textId="77777777" w:rsidR="005D55FD" w:rsidRDefault="00C95851">
      <w:pPr>
        <w:pStyle w:val="SourceCode"/>
      </w:pPr>
      <w:r>
        <w:t>-- contacts_python_old is the name this lesson's Troubleshooting Run gives</w:t>
      </w:r>
    </w:p>
    <w:p w14:paraId="5C7F7882" w14:textId="77777777" w:rsidR="005D55FD" w:rsidRDefault="00C95851">
      <w:pPr>
        <w:pStyle w:val="SourceCode"/>
      </w:pPr>
      <w:r>
        <w:t>-- contacts_python, in case a run stopped before its Repair Run renamed it</w:t>
      </w:r>
    </w:p>
    <w:p w14:paraId="213EEF51" w14:textId="77777777" w:rsidR="005D55FD" w:rsidRDefault="00C95851">
      <w:pPr>
        <w:pStyle w:val="SourceCode"/>
      </w:pPr>
      <w:r>
        <w:t>-- back. IF EXISTS skips a table that is not there.</w:t>
      </w:r>
    </w:p>
    <w:p w14:paraId="066FB2F9" w14:textId="77777777" w:rsidR="005D55FD" w:rsidRDefault="00C95851">
      <w:pPr>
        <w:pStyle w:val="SourceCode"/>
      </w:pPr>
      <w:r>
        <w:t>DROP TABLE IF EXISTS contacts_python;</w:t>
      </w:r>
    </w:p>
    <w:p w14:paraId="0631A4F2" w14:textId="77777777" w:rsidR="005D55FD" w:rsidRDefault="00C95851">
      <w:pPr>
        <w:pStyle w:val="SourceCode"/>
      </w:pPr>
      <w:r>
        <w:t>DROP TABLE IF EXISTS contact_groups_python;</w:t>
      </w:r>
    </w:p>
    <w:p w14:paraId="39918B04" w14:textId="77777777" w:rsidR="005D55FD" w:rsidRDefault="00C95851">
      <w:pPr>
        <w:pStyle w:val="SourceCode"/>
      </w:pPr>
      <w:r>
        <w:t>DROP TABLE IF EXISTS contacts_python_old;</w:t>
      </w:r>
    </w:p>
    <w:p w14:paraId="1F8EEDA6" w14:textId="77777777" w:rsidR="005D55FD" w:rsidRDefault="005D55FD">
      <w:pPr>
        <w:pStyle w:val="SourceCode"/>
      </w:pPr>
    </w:p>
    <w:p w14:paraId="493FC0F0" w14:textId="77777777" w:rsidR="005D55FD" w:rsidRDefault="00C95851">
      <w:pPr>
        <w:pStyle w:val="SourceCode"/>
      </w:pPr>
      <w:r>
        <w:t>-- Lesson 4.4's contacts table, with Lesson 4.12's index on name written</w:t>
      </w:r>
    </w:p>
    <w:p w14:paraId="2DD9838A" w14:textId="77777777" w:rsidR="005D55FD" w:rsidRDefault="00C95851">
      <w:pPr>
        <w:pStyle w:val="SourceCode"/>
      </w:pPr>
      <w:r>
        <w:t>-- inside CREATE TABLE, because the contacts are listed in name order. Only</w:t>
      </w:r>
    </w:p>
    <w:p w14:paraId="0C98227F" w14:textId="77777777" w:rsidR="005D55FD" w:rsidRDefault="00C95851">
      <w:pPr>
        <w:pStyle w:val="SourceCode"/>
      </w:pPr>
      <w:r>
        <w:t>-- email is UNIQUE, so two contacts may share a name, and phone may be NULL:</w:t>
      </w:r>
    </w:p>
    <w:p w14:paraId="4370220D" w14:textId="77777777" w:rsidR="005D55FD" w:rsidRDefault="00C95851">
      <w:pPr>
        <w:pStyle w:val="SourceCode"/>
      </w:pPr>
      <w:r>
        <w:t>-- no phone.</w:t>
      </w:r>
    </w:p>
    <w:p w14:paraId="3FD7243D" w14:textId="77777777" w:rsidR="005D55FD" w:rsidRDefault="00C95851">
      <w:pPr>
        <w:pStyle w:val="SourceCode"/>
      </w:pPr>
      <w:r>
        <w:t>CREATE TABLE contacts_python (</w:t>
      </w:r>
    </w:p>
    <w:p w14:paraId="3B9617FE" w14:textId="77777777" w:rsidR="005D55FD" w:rsidRDefault="00C95851">
      <w:pPr>
        <w:pStyle w:val="SourceCode"/>
      </w:pPr>
      <w:r>
        <w:t xml:space="preserve">    id    INT AUTO_INCREMENT PRIMARY KEY,</w:t>
      </w:r>
    </w:p>
    <w:p w14:paraId="08235154" w14:textId="77777777" w:rsidR="005D55FD" w:rsidRDefault="00C95851">
      <w:pPr>
        <w:pStyle w:val="SourceCode"/>
      </w:pPr>
      <w:r>
        <w:t xml:space="preserve">    name  VARCHAR(100) NOT NULL,</w:t>
      </w:r>
    </w:p>
    <w:p w14:paraId="4DF3C620" w14:textId="77777777" w:rsidR="005D55FD" w:rsidRDefault="00C95851">
      <w:pPr>
        <w:pStyle w:val="SourceCode"/>
      </w:pPr>
      <w:r>
        <w:t xml:space="preserve">    email VARCHAR(254) NOT NULL UNIQUE,</w:t>
      </w:r>
    </w:p>
    <w:p w14:paraId="1C04A5D3" w14:textId="77777777" w:rsidR="005D55FD" w:rsidRDefault="00C95851">
      <w:pPr>
        <w:pStyle w:val="SourceCode"/>
      </w:pPr>
      <w:r>
        <w:t xml:space="preserve">    phone VARCHAR(20)  NULL,</w:t>
      </w:r>
    </w:p>
    <w:p w14:paraId="795A4E37" w14:textId="77777777" w:rsidR="005D55FD" w:rsidRDefault="00C95851">
      <w:pPr>
        <w:pStyle w:val="SourceCode"/>
      </w:pPr>
      <w:r>
        <w:t xml:space="preserve">    INDEX idx_contacts_python_name (name)</w:t>
      </w:r>
    </w:p>
    <w:p w14:paraId="18778786" w14:textId="77777777" w:rsidR="005D55FD" w:rsidRDefault="00C95851">
      <w:pPr>
        <w:pStyle w:val="SourceCode"/>
      </w:pPr>
      <w:r>
        <w:t>) CHARACTER SET utf8mb4;</w:t>
      </w:r>
    </w:p>
    <w:p w14:paraId="3C96D6C1" w14:textId="77777777" w:rsidR="005D55FD" w:rsidRDefault="005D55FD">
      <w:pPr>
        <w:pStyle w:val="SourceCode"/>
      </w:pPr>
    </w:p>
    <w:p w14:paraId="01B97100" w14:textId="77777777" w:rsidR="005D55FD" w:rsidRDefault="00C95851">
      <w:pPr>
        <w:pStyle w:val="SourceCode"/>
      </w:pPr>
      <w:r>
        <w:t>-- Lesson 4.6's three contacts, ids 1, 2, 3. Grace Hopper has no phone.</w:t>
      </w:r>
    </w:p>
    <w:p w14:paraId="4230BA08" w14:textId="77777777" w:rsidR="005D55FD" w:rsidRDefault="00C95851">
      <w:pPr>
        <w:pStyle w:val="SourceCode"/>
      </w:pPr>
      <w:r>
        <w:t>INSERT INTO contacts_python (name, email, phone)</w:t>
      </w:r>
    </w:p>
    <w:p w14:paraId="625DA51D" w14:textId="77777777" w:rsidR="005D55FD" w:rsidRDefault="00C95851">
      <w:pPr>
        <w:pStyle w:val="SourceCode"/>
      </w:pPr>
      <w:r>
        <w:t xml:space="preserve">    VALUES ('Ada Lovelace', 'ada@example.com', '555-0100');</w:t>
      </w:r>
    </w:p>
    <w:p w14:paraId="3D944312" w14:textId="77777777" w:rsidR="005D55FD" w:rsidRDefault="00C95851">
      <w:pPr>
        <w:pStyle w:val="SourceCode"/>
      </w:pPr>
      <w:r>
        <w:t>INSERT INTO contacts_python (name, email, phone)</w:t>
      </w:r>
    </w:p>
    <w:p w14:paraId="7BDDD4D7" w14:textId="77777777" w:rsidR="005D55FD" w:rsidRDefault="00C95851">
      <w:pPr>
        <w:pStyle w:val="SourceCode"/>
        <w:keepNext/>
      </w:pPr>
      <w:r>
        <w:t xml:space="preserve">    VALUES ('Grace Hopper', 'grace@example.com', NULL);</w:t>
      </w:r>
    </w:p>
    <w:p w14:paraId="083B2B01" w14:textId="77777777" w:rsidR="005D55FD" w:rsidRDefault="00C95851">
      <w:pPr>
        <w:pStyle w:val="SourceCode"/>
        <w:keepNext/>
      </w:pPr>
      <w:r>
        <w:t>INSERT INTO contacts_python (name, email, phone)</w:t>
      </w:r>
    </w:p>
    <w:p w14:paraId="60ED723E" w14:textId="77777777" w:rsidR="005D55FD" w:rsidRDefault="00C95851">
      <w:pPr>
        <w:pStyle w:val="SourceCode"/>
      </w:pPr>
      <w:r>
        <w:t xml:space="preserve">    VALUES ('Alan Turing', 'alan@example.com', '555-0102');</w:t>
      </w:r>
    </w:p>
    <w:p w14:paraId="1044AD29" w14:textId="77777777" w:rsidR="005D55FD" w:rsidRDefault="005D55FD">
      <w:pPr>
        <w:keepNext/>
      </w:pPr>
    </w:p>
    <w:p w14:paraId="35B3C24E" w14:textId="77777777" w:rsidR="005D55FD" w:rsidRDefault="00C95851">
      <w:pPr>
        <w:pStyle w:val="Heading3"/>
      </w:pPr>
      <w:r>
        <w:t>sql/reset_contacts_typescript.sql</w:t>
      </w:r>
    </w:p>
    <w:p w14:paraId="4C31FDF5" w14:textId="77777777" w:rsidR="005D55FD" w:rsidRDefault="00C95851">
      <w:pPr>
        <w:pStyle w:val="SourceCode"/>
        <w:keepNext/>
      </w:pPr>
      <w:r>
        <w:t>-- Lesson 5.9's known contacts for TypeScript. This file resets the</w:t>
      </w:r>
    </w:p>
    <w:p w14:paraId="34E86EC1" w14:textId="77777777" w:rsidR="005D55FD" w:rsidRDefault="00C95851">
      <w:pPr>
        <w:pStyle w:val="SourceCode"/>
        <w:keepNext/>
      </w:pPr>
      <w:r>
        <w:t>-- TypeScript programs' own table, contacts_typescript: it drops it, with</w:t>
      </w:r>
    </w:p>
    <w:p w14:paraId="53EDB848" w14:textId="77777777" w:rsidR="005D55FD" w:rsidRDefault="00C95851">
      <w:pPr>
        <w:pStyle w:val="SourceCode"/>
      </w:pPr>
      <w:r>
        <w:t>-- any rows earlier lessons or your own experiments left in it, and builds</w:t>
      </w:r>
    </w:p>
    <w:p w14:paraId="61C377A6" w14:textId="77777777" w:rsidR="005D55FD" w:rsidRDefault="00C95851">
      <w:pPr>
        <w:pStyle w:val="SourceCode"/>
      </w:pPr>
      <w:r>
        <w:t>-- it again with Lesson 4.6's three contacts.</w:t>
      </w:r>
    </w:p>
    <w:p w14:paraId="22D1FED0" w14:textId="77777777" w:rsidR="005D55FD" w:rsidRDefault="005D55FD">
      <w:pPr>
        <w:pStyle w:val="SourceCode"/>
      </w:pPr>
    </w:p>
    <w:p w14:paraId="6D292D6E" w14:textId="77777777" w:rsidR="005D55FD" w:rsidRDefault="00C95851">
      <w:pPr>
        <w:pStyle w:val="SourceCode"/>
      </w:pPr>
      <w:r>
        <w:t>-- Remove the old tables and every row in them (Lesson 4.4).</w:t>
      </w:r>
    </w:p>
    <w:p w14:paraId="5FC0B3D2" w14:textId="77777777" w:rsidR="005D55FD" w:rsidRDefault="00C95851">
      <w:pPr>
        <w:pStyle w:val="SourceCode"/>
      </w:pPr>
      <w:r>
        <w:t>-- contacts_typescript goes first, because in Lessons 4.11 to 4.14 its rows</w:t>
      </w:r>
    </w:p>
    <w:p w14:paraId="7EBF57A0" w14:textId="77777777" w:rsidR="005D55FD" w:rsidRDefault="00C95851">
      <w:pPr>
        <w:pStyle w:val="SourceCode"/>
      </w:pPr>
      <w:r>
        <w:t>-- pointed at contact_groups_typescript, and the server refuses to drop a</w:t>
      </w:r>
    </w:p>
    <w:p w14:paraId="0D919B40" w14:textId="77777777" w:rsidR="005D55FD" w:rsidRDefault="00C95851">
      <w:pPr>
        <w:pStyle w:val="SourceCode"/>
      </w:pPr>
      <w:r>
        <w:t>-- table that another table's foreign key still points at. Chapter 5 has no</w:t>
      </w:r>
    </w:p>
    <w:p w14:paraId="25FD9F1F" w14:textId="77777777" w:rsidR="005D55FD" w:rsidRDefault="00C95851">
      <w:pPr>
        <w:pStyle w:val="SourceCode"/>
      </w:pPr>
      <w:r>
        <w:t>-- groups, so contact_groups_typescript is dropped and not created again.</w:t>
      </w:r>
    </w:p>
    <w:p w14:paraId="0DCE3CEF" w14:textId="77777777" w:rsidR="005D55FD" w:rsidRDefault="00C95851">
      <w:pPr>
        <w:pStyle w:val="SourceCode"/>
      </w:pPr>
      <w:r>
        <w:t>-- contacts_typescript_old is the name this lesson's Troubleshooting Run</w:t>
      </w:r>
    </w:p>
    <w:p w14:paraId="3C045A0B" w14:textId="77777777" w:rsidR="005D55FD" w:rsidRDefault="00C95851">
      <w:pPr>
        <w:pStyle w:val="SourceCode"/>
      </w:pPr>
      <w:r>
        <w:t>-- gives contacts_typescript, in case a run stopped before its Repair Run</w:t>
      </w:r>
    </w:p>
    <w:p w14:paraId="0DFF1AD6" w14:textId="77777777" w:rsidR="005D55FD" w:rsidRDefault="00C95851">
      <w:pPr>
        <w:pStyle w:val="SourceCode"/>
      </w:pPr>
      <w:r>
        <w:t>-- renamed it back. IF EXISTS skips a table that is not there.</w:t>
      </w:r>
    </w:p>
    <w:p w14:paraId="0EB5381F" w14:textId="77777777" w:rsidR="005D55FD" w:rsidRDefault="00C95851">
      <w:pPr>
        <w:pStyle w:val="SourceCode"/>
      </w:pPr>
      <w:r>
        <w:t>DROP TABLE IF EXISTS contacts_typescript;</w:t>
      </w:r>
    </w:p>
    <w:p w14:paraId="5936AF76" w14:textId="77777777" w:rsidR="005D55FD" w:rsidRDefault="00C95851">
      <w:pPr>
        <w:pStyle w:val="SourceCode"/>
      </w:pPr>
      <w:r>
        <w:t>DROP TABLE IF EXISTS contact_groups_typescript;</w:t>
      </w:r>
    </w:p>
    <w:p w14:paraId="21F63688" w14:textId="77777777" w:rsidR="005D55FD" w:rsidRDefault="00C95851">
      <w:pPr>
        <w:pStyle w:val="SourceCode"/>
      </w:pPr>
      <w:r>
        <w:t>DROP TABLE IF EXISTS contacts_typescript_old;</w:t>
      </w:r>
    </w:p>
    <w:p w14:paraId="7D96D220" w14:textId="77777777" w:rsidR="005D55FD" w:rsidRDefault="005D55FD">
      <w:pPr>
        <w:pStyle w:val="SourceCode"/>
      </w:pPr>
    </w:p>
    <w:p w14:paraId="1E0803D9" w14:textId="77777777" w:rsidR="005D55FD" w:rsidRDefault="00C95851">
      <w:pPr>
        <w:pStyle w:val="SourceCode"/>
      </w:pPr>
      <w:r>
        <w:t>-- Lesson 4.4's contacts table, with Lesson 4.12's index on name written</w:t>
      </w:r>
    </w:p>
    <w:p w14:paraId="348856CD" w14:textId="77777777" w:rsidR="005D55FD" w:rsidRDefault="00C95851">
      <w:pPr>
        <w:pStyle w:val="SourceCode"/>
      </w:pPr>
      <w:r>
        <w:t>-- inside CREATE TABLE, because the contacts are listed in name order. Only</w:t>
      </w:r>
    </w:p>
    <w:p w14:paraId="6D76CE70" w14:textId="77777777" w:rsidR="005D55FD" w:rsidRDefault="00C95851">
      <w:pPr>
        <w:pStyle w:val="SourceCode"/>
      </w:pPr>
      <w:r>
        <w:t>-- email is UNIQUE, so two contacts may share a name, and phone may be NULL:</w:t>
      </w:r>
    </w:p>
    <w:p w14:paraId="01DA81F9" w14:textId="77777777" w:rsidR="005D55FD" w:rsidRDefault="00C95851">
      <w:pPr>
        <w:pStyle w:val="SourceCode"/>
      </w:pPr>
      <w:r>
        <w:t>-- no phone.</w:t>
      </w:r>
    </w:p>
    <w:p w14:paraId="36B8D47F" w14:textId="77777777" w:rsidR="005D55FD" w:rsidRDefault="00C95851">
      <w:pPr>
        <w:pStyle w:val="SourceCode"/>
      </w:pPr>
      <w:r>
        <w:t>CREATE TABLE contacts_typescript (</w:t>
      </w:r>
    </w:p>
    <w:p w14:paraId="6BBCD7F7" w14:textId="77777777" w:rsidR="005D55FD" w:rsidRDefault="00C95851">
      <w:pPr>
        <w:pStyle w:val="SourceCode"/>
      </w:pPr>
      <w:r>
        <w:t xml:space="preserve">    id    INT AUTO_INCREMENT PRIMARY KEY,</w:t>
      </w:r>
    </w:p>
    <w:p w14:paraId="46B608AE" w14:textId="77777777" w:rsidR="005D55FD" w:rsidRDefault="00C95851">
      <w:pPr>
        <w:pStyle w:val="SourceCode"/>
      </w:pPr>
      <w:r>
        <w:t xml:space="preserve">    name  VARCHAR(100) NOT NULL,</w:t>
      </w:r>
    </w:p>
    <w:p w14:paraId="5077CF0E" w14:textId="77777777" w:rsidR="005D55FD" w:rsidRDefault="00C95851">
      <w:pPr>
        <w:pStyle w:val="SourceCode"/>
      </w:pPr>
      <w:r>
        <w:t xml:space="preserve">    email VARCHAR(254) NOT NULL UNIQUE,</w:t>
      </w:r>
    </w:p>
    <w:p w14:paraId="1F4F2FBE" w14:textId="77777777" w:rsidR="005D55FD" w:rsidRDefault="00C95851">
      <w:pPr>
        <w:pStyle w:val="SourceCode"/>
      </w:pPr>
      <w:r>
        <w:t xml:space="preserve">    phone VARCHAR(20)  NULL,</w:t>
      </w:r>
    </w:p>
    <w:p w14:paraId="3BE755D4" w14:textId="77777777" w:rsidR="005D55FD" w:rsidRDefault="00C95851">
      <w:pPr>
        <w:pStyle w:val="SourceCode"/>
      </w:pPr>
      <w:r>
        <w:t xml:space="preserve">    INDEX idx_contacts_typescript_name (name)</w:t>
      </w:r>
    </w:p>
    <w:p w14:paraId="34D47CA2" w14:textId="77777777" w:rsidR="005D55FD" w:rsidRDefault="00C95851">
      <w:pPr>
        <w:pStyle w:val="SourceCode"/>
      </w:pPr>
      <w:r>
        <w:t>) CHARACTER SET utf8mb4;</w:t>
      </w:r>
    </w:p>
    <w:p w14:paraId="56BE2BCA" w14:textId="77777777" w:rsidR="005D55FD" w:rsidRDefault="005D55FD">
      <w:pPr>
        <w:pStyle w:val="SourceCode"/>
      </w:pPr>
    </w:p>
    <w:p w14:paraId="58A2D586" w14:textId="77777777" w:rsidR="005D55FD" w:rsidRDefault="00C95851">
      <w:pPr>
        <w:pStyle w:val="SourceCode"/>
      </w:pPr>
      <w:r>
        <w:t>-- Lesson 4.6's three contacts, ids 1, 2, 3. Grace Hopper has no phone.</w:t>
      </w:r>
    </w:p>
    <w:p w14:paraId="79E65A28" w14:textId="77777777" w:rsidR="005D55FD" w:rsidRDefault="00C95851">
      <w:pPr>
        <w:pStyle w:val="SourceCode"/>
      </w:pPr>
      <w:r>
        <w:t>INSERT INTO contacts_typescript (name, email, phone)</w:t>
      </w:r>
    </w:p>
    <w:p w14:paraId="151DA0A0" w14:textId="77777777" w:rsidR="005D55FD" w:rsidRDefault="00C95851">
      <w:pPr>
        <w:pStyle w:val="SourceCode"/>
      </w:pPr>
      <w:r>
        <w:t xml:space="preserve">    VALUES ('Ada Lovelace', 'ada@example.com', '555-0100');</w:t>
      </w:r>
    </w:p>
    <w:p w14:paraId="2CA7E9C6" w14:textId="77777777" w:rsidR="005D55FD" w:rsidRDefault="00C95851">
      <w:pPr>
        <w:pStyle w:val="SourceCode"/>
      </w:pPr>
      <w:r>
        <w:t>INSERT INTO contacts_typescript (name, email, phone)</w:t>
      </w:r>
    </w:p>
    <w:p w14:paraId="40C02DFE" w14:textId="77777777" w:rsidR="005D55FD" w:rsidRDefault="00C95851">
      <w:pPr>
        <w:pStyle w:val="SourceCode"/>
        <w:keepNext/>
      </w:pPr>
      <w:r>
        <w:t xml:space="preserve">    VALUES ('Grace Hopper', 'grace@example.com', NULL);</w:t>
      </w:r>
    </w:p>
    <w:p w14:paraId="27B133AE" w14:textId="77777777" w:rsidR="005D55FD" w:rsidRDefault="00C95851">
      <w:pPr>
        <w:pStyle w:val="SourceCode"/>
        <w:keepNext/>
      </w:pPr>
      <w:r>
        <w:t>INSERT INTO contacts_typescript (name, email, phone)</w:t>
      </w:r>
    </w:p>
    <w:p w14:paraId="54185BD9" w14:textId="77777777" w:rsidR="005D55FD" w:rsidRDefault="00C95851">
      <w:pPr>
        <w:pStyle w:val="SourceCode"/>
      </w:pPr>
      <w:r>
        <w:t xml:space="preserve">    VALUES ('Alan Turing', 'alan@example.com', '555-0102');</w:t>
      </w:r>
    </w:p>
    <w:p w14:paraId="4588722B" w14:textId="77777777" w:rsidR="005D55FD" w:rsidRDefault="005D55FD">
      <w:pPr>
        <w:keepNext/>
      </w:pPr>
    </w:p>
    <w:p w14:paraId="1E90A966" w14:textId="77777777" w:rsidR="005D55FD" w:rsidRDefault="00C95851">
      <w:r>
        <w:t>The first client command is Lesson 4.2's CREATE DATABASE IF NOT EXISTS spa_contacts, so this lesson works even if you start here. The next six run the files, one per language; remember, the client runs source from -e only with --commands (Lesson 4.6). The last shows the C programs' table, contacts_c; put your language's table in its place to see that one. Remember, MYSQL_PWD lasts only until the block's last line.</w:t>
      </w:r>
    </w:p>
    <w:p w14:paraId="2EBF765D" w14:textId="77777777" w:rsidR="005D55FD" w:rsidRDefault="005D55FD">
      <w:pPr>
        <w:keepNext/>
      </w:pPr>
    </w:p>
    <w:p w14:paraId="022C8C21" w14:textId="77777777" w:rsidR="005D55FD" w:rsidRDefault="00C95851">
      <w:pPr>
        <w:pStyle w:val="Heading3"/>
      </w:pPr>
      <w:r>
        <w:t>Windows PowerShell Data Reset</w:t>
      </w:r>
    </w:p>
    <w:p w14:paraId="02088643" w14:textId="77777777" w:rsidR="005D55FD" w:rsidRDefault="00C95851">
      <w:pPr>
        <w:pStyle w:val="CommandBlock"/>
        <w:keepNext/>
      </w:pPr>
      <w:r>
        <w:t>$mysql = "C:\Program Files\MySQL\MySQL Server 26.7\bin\mysql.exe"</w:t>
      </w:r>
    </w:p>
    <w:p w14:paraId="1C137BA1" w14:textId="77777777" w:rsidR="005D55FD" w:rsidRDefault="00C95851">
      <w:pPr>
        <w:pStyle w:val="CommandBlock"/>
        <w:keepNext/>
      </w:pPr>
      <w:r>
        <w:t>$env:MYSQL_PWD = $env:SPA_DB_PASSWORD</w:t>
      </w:r>
    </w:p>
    <w:p w14:paraId="327A9E4F" w14:textId="77777777" w:rsidR="005D55FD" w:rsidRDefault="00C95851">
      <w:pPr>
        <w:pStyle w:val="CommandBlock"/>
      </w:pPr>
      <w:r>
        <w:t>&amp; $mysql -u devuser -h 127.0.0.1 -P 3306 `</w:t>
      </w:r>
    </w:p>
    <w:p w14:paraId="25181232" w14:textId="77777777" w:rsidR="005D55FD" w:rsidRDefault="00C95851">
      <w:pPr>
        <w:pStyle w:val="CommandBlock"/>
      </w:pPr>
      <w:r>
        <w:t xml:space="preserve">    -e "CREATE DATABASE IF NOT EXISTS spa_contacts"</w:t>
      </w:r>
    </w:p>
    <w:p w14:paraId="277EC54F" w14:textId="77777777" w:rsidR="005D55FD" w:rsidRDefault="00C95851">
      <w:pPr>
        <w:pStyle w:val="CommandBlock"/>
      </w:pPr>
      <w:r>
        <w:t>&amp; $mysql -u devuser -h 127.0.0.1 -P 3306 -D spa_contacts --commands `</w:t>
      </w:r>
    </w:p>
    <w:p w14:paraId="45642391" w14:textId="77777777" w:rsidR="005D55FD" w:rsidRDefault="00C95851">
      <w:pPr>
        <w:pStyle w:val="CommandBlock"/>
      </w:pPr>
      <w:r>
        <w:t xml:space="preserve">    -e "source ./sql/reset_contacts_c.sql"</w:t>
      </w:r>
    </w:p>
    <w:p w14:paraId="2DB55089" w14:textId="77777777" w:rsidR="005D55FD" w:rsidRDefault="00C95851">
      <w:pPr>
        <w:pStyle w:val="CommandBlock"/>
      </w:pPr>
      <w:r>
        <w:t>&amp; $mysql -u devuser -h 127.0.0.1 -P 3306 -D spa_contacts --commands `</w:t>
      </w:r>
    </w:p>
    <w:p w14:paraId="1FDF6FF6" w14:textId="77777777" w:rsidR="005D55FD" w:rsidRDefault="00C95851">
      <w:pPr>
        <w:pStyle w:val="CommandBlock"/>
      </w:pPr>
      <w:r>
        <w:t xml:space="preserve">    -e "source ./sql/reset_contacts_cpp.sql"</w:t>
      </w:r>
    </w:p>
    <w:p w14:paraId="59D70230" w14:textId="77777777" w:rsidR="005D55FD" w:rsidRDefault="00C95851">
      <w:pPr>
        <w:pStyle w:val="CommandBlock"/>
      </w:pPr>
      <w:r>
        <w:t>&amp; $mysql -u devuser -h 127.0.0.1 -P 3306 -D spa_contacts --commands `</w:t>
      </w:r>
    </w:p>
    <w:p w14:paraId="287BD2C4" w14:textId="77777777" w:rsidR="005D55FD" w:rsidRDefault="00C95851">
      <w:pPr>
        <w:pStyle w:val="CommandBlock"/>
      </w:pPr>
      <w:r>
        <w:t xml:space="preserve">    -e "source ./sql/reset_contacts_csharp.sql"</w:t>
      </w:r>
    </w:p>
    <w:p w14:paraId="31516F30" w14:textId="77777777" w:rsidR="005D55FD" w:rsidRDefault="00C95851">
      <w:pPr>
        <w:pStyle w:val="CommandBlock"/>
      </w:pPr>
      <w:r>
        <w:t>&amp; $mysql -u devuser -h 127.0.0.1 -P 3306 -D spa_contacts --commands `</w:t>
      </w:r>
    </w:p>
    <w:p w14:paraId="1C2350F1" w14:textId="77777777" w:rsidR="005D55FD" w:rsidRDefault="00C95851">
      <w:pPr>
        <w:pStyle w:val="CommandBlock"/>
      </w:pPr>
      <w:r>
        <w:t xml:space="preserve">    -e "source ./sql/reset_contacts_go.sql"</w:t>
      </w:r>
    </w:p>
    <w:p w14:paraId="11E4F27D" w14:textId="77777777" w:rsidR="005D55FD" w:rsidRDefault="00C95851">
      <w:pPr>
        <w:pStyle w:val="CommandBlock"/>
      </w:pPr>
      <w:r>
        <w:t>&amp; $mysql -u devuser -h 127.0.0.1 -P 3306 -D spa_contacts --commands `</w:t>
      </w:r>
    </w:p>
    <w:p w14:paraId="17375D16" w14:textId="77777777" w:rsidR="005D55FD" w:rsidRDefault="00C95851">
      <w:pPr>
        <w:pStyle w:val="CommandBlock"/>
      </w:pPr>
      <w:r>
        <w:t xml:space="preserve">    -e "source ./sql/reset_contacts_python.sql"</w:t>
      </w:r>
    </w:p>
    <w:p w14:paraId="41FAC6E5" w14:textId="77777777" w:rsidR="005D55FD" w:rsidRDefault="00C95851">
      <w:pPr>
        <w:pStyle w:val="CommandBlock"/>
      </w:pPr>
      <w:r>
        <w:t>&amp; $mysql -u devuser -h 127.0.0.1 -P 3306 -D spa_contacts --commands `</w:t>
      </w:r>
    </w:p>
    <w:p w14:paraId="4CAD17FB" w14:textId="77777777" w:rsidR="005D55FD" w:rsidRDefault="00C95851">
      <w:pPr>
        <w:pStyle w:val="CommandBlock"/>
      </w:pPr>
      <w:r>
        <w:t xml:space="preserve">    -e "source ./sql/reset_contacts_typescript.sql"</w:t>
      </w:r>
    </w:p>
    <w:p w14:paraId="277DDB64" w14:textId="77777777" w:rsidR="005D55FD" w:rsidRDefault="00C95851">
      <w:pPr>
        <w:pStyle w:val="CommandBlock"/>
        <w:keepNext/>
      </w:pPr>
      <w:r>
        <w:t>&amp; $mysql -u devuser -h 127.0.0.1 -P 3306 -D spa_contacts -t `</w:t>
      </w:r>
    </w:p>
    <w:p w14:paraId="225651B0" w14:textId="77777777" w:rsidR="005D55FD" w:rsidRDefault="00C95851">
      <w:pPr>
        <w:pStyle w:val="CommandBlock"/>
        <w:keepNext/>
      </w:pPr>
      <w:r>
        <w:t xml:space="preserve">    -e "SELECT id, name, email, phone FROM contacts_c ORDER BY id"</w:t>
      </w:r>
    </w:p>
    <w:p w14:paraId="648895EA" w14:textId="77777777" w:rsidR="005D55FD" w:rsidRDefault="00C95851">
      <w:pPr>
        <w:pStyle w:val="CommandBlock"/>
      </w:pPr>
      <w:r>
        <w:t>Remove-Item Env:MYSQL_PWD</w:t>
      </w:r>
    </w:p>
    <w:p w14:paraId="66EC2F10" w14:textId="77777777" w:rsidR="005D55FD" w:rsidRDefault="005D55FD">
      <w:pPr>
        <w:keepNext/>
      </w:pPr>
    </w:p>
    <w:p w14:paraId="0DD658B9" w14:textId="77777777" w:rsidR="005D55FD" w:rsidRDefault="00C95851">
      <w:pPr>
        <w:pStyle w:val="Heading3"/>
      </w:pPr>
      <w:r>
        <w:t>Linux or macOS Data Reset</w:t>
      </w:r>
    </w:p>
    <w:p w14:paraId="731677DD" w14:textId="77777777" w:rsidR="005D55FD" w:rsidRDefault="00C95851">
      <w:pPr>
        <w:pStyle w:val="CommandBlock"/>
        <w:keepNext/>
      </w:pPr>
      <w:r>
        <w:t>export MYSQL_PWD="$SPA_DB_PASSWORD"</w:t>
      </w:r>
    </w:p>
    <w:p w14:paraId="40013E24" w14:textId="77777777" w:rsidR="005D55FD" w:rsidRDefault="00C95851">
      <w:pPr>
        <w:pStyle w:val="CommandBlock"/>
        <w:keepNext/>
      </w:pPr>
      <w:r>
        <w:t>mysql -u devuser -h 127.0.0.1 -P 3306 \</w:t>
      </w:r>
    </w:p>
    <w:p w14:paraId="0AB9B170" w14:textId="77777777" w:rsidR="005D55FD" w:rsidRDefault="00C95851">
      <w:pPr>
        <w:pStyle w:val="CommandBlock"/>
      </w:pPr>
      <w:r>
        <w:t xml:space="preserve">    -e "CREATE DATABASE IF NOT EXISTS spa_contacts"</w:t>
      </w:r>
    </w:p>
    <w:p w14:paraId="10D8DEAC" w14:textId="77777777" w:rsidR="005D55FD" w:rsidRDefault="00C95851">
      <w:pPr>
        <w:pStyle w:val="CommandBlock"/>
      </w:pPr>
      <w:r>
        <w:t>mysql -u devuser -h 127.0.0.1 -P 3306 -D spa_contacts \</w:t>
      </w:r>
    </w:p>
    <w:p w14:paraId="6AE31CD0" w14:textId="77777777" w:rsidR="005D55FD" w:rsidRDefault="00C95851">
      <w:pPr>
        <w:pStyle w:val="CommandBlock"/>
      </w:pPr>
      <w:r>
        <w:t xml:space="preserve">    &lt; ./sql/reset_contacts_c.sql</w:t>
      </w:r>
    </w:p>
    <w:p w14:paraId="25D53779" w14:textId="77777777" w:rsidR="005D55FD" w:rsidRDefault="00C95851">
      <w:pPr>
        <w:pStyle w:val="CommandBlock"/>
      </w:pPr>
      <w:r>
        <w:t>mysql -u devuser -h 127.0.0.1 -P 3306 -D spa_contacts \</w:t>
      </w:r>
    </w:p>
    <w:p w14:paraId="7FBDE39C" w14:textId="77777777" w:rsidR="005D55FD" w:rsidRDefault="00C95851">
      <w:pPr>
        <w:pStyle w:val="CommandBlock"/>
      </w:pPr>
      <w:r>
        <w:t xml:space="preserve">    &lt; ./sql/reset_contacts_cpp.sql</w:t>
      </w:r>
    </w:p>
    <w:p w14:paraId="32D1E2E4" w14:textId="77777777" w:rsidR="005D55FD" w:rsidRDefault="00C95851">
      <w:pPr>
        <w:pStyle w:val="CommandBlock"/>
      </w:pPr>
      <w:r>
        <w:t>mysql -u devuser -h 127.0.0.1 -P 3306 -D spa_contacts \</w:t>
      </w:r>
    </w:p>
    <w:p w14:paraId="38FA0B30" w14:textId="77777777" w:rsidR="005D55FD" w:rsidRDefault="00C95851">
      <w:pPr>
        <w:pStyle w:val="CommandBlock"/>
      </w:pPr>
      <w:r>
        <w:t xml:space="preserve">    &lt; ./sql/reset_contacts_csharp.sql</w:t>
      </w:r>
    </w:p>
    <w:p w14:paraId="6B8BF96A" w14:textId="77777777" w:rsidR="005D55FD" w:rsidRDefault="00C95851">
      <w:pPr>
        <w:pStyle w:val="CommandBlock"/>
      </w:pPr>
      <w:r>
        <w:t>mysql -u devuser -h 127.0.0.1 -P 3306 -D spa_contacts \</w:t>
      </w:r>
    </w:p>
    <w:p w14:paraId="73EC548F" w14:textId="77777777" w:rsidR="005D55FD" w:rsidRDefault="00C95851">
      <w:pPr>
        <w:pStyle w:val="CommandBlock"/>
      </w:pPr>
      <w:r>
        <w:t xml:space="preserve">    &lt; ./sql/reset_contacts_go.sql</w:t>
      </w:r>
    </w:p>
    <w:p w14:paraId="4C74F84C" w14:textId="77777777" w:rsidR="005D55FD" w:rsidRDefault="00C95851">
      <w:pPr>
        <w:pStyle w:val="CommandBlock"/>
      </w:pPr>
      <w:r>
        <w:t>mysql -u devuser -h 127.0.0.1 -P 3306 -D spa_contacts \</w:t>
      </w:r>
    </w:p>
    <w:p w14:paraId="3E66494F" w14:textId="77777777" w:rsidR="005D55FD" w:rsidRDefault="00C95851">
      <w:pPr>
        <w:pStyle w:val="CommandBlock"/>
      </w:pPr>
      <w:r>
        <w:t xml:space="preserve">    &lt; ./sql/reset_contacts_python.sql</w:t>
      </w:r>
    </w:p>
    <w:p w14:paraId="75174366" w14:textId="77777777" w:rsidR="005D55FD" w:rsidRDefault="00C95851">
      <w:pPr>
        <w:pStyle w:val="CommandBlock"/>
      </w:pPr>
      <w:r>
        <w:t>mysql -u devuser -h 127.0.0.1 -P 3306 -D spa_contacts \</w:t>
      </w:r>
    </w:p>
    <w:p w14:paraId="188188E2" w14:textId="77777777" w:rsidR="005D55FD" w:rsidRDefault="00C95851">
      <w:pPr>
        <w:pStyle w:val="CommandBlock"/>
      </w:pPr>
      <w:r>
        <w:t xml:space="preserve">    &lt; ./sql/reset_contacts_typescript.sql</w:t>
      </w:r>
    </w:p>
    <w:p w14:paraId="3C6CFE13" w14:textId="77777777" w:rsidR="005D55FD" w:rsidRDefault="00C95851">
      <w:pPr>
        <w:pStyle w:val="CommandBlock"/>
        <w:keepNext/>
      </w:pPr>
      <w:r>
        <w:t>mysql -u devuser -h 127.0.0.1 -P 3306 -D spa_contacts -t \</w:t>
      </w:r>
    </w:p>
    <w:p w14:paraId="3C5BECAE" w14:textId="77777777" w:rsidR="005D55FD" w:rsidRDefault="00C95851">
      <w:pPr>
        <w:pStyle w:val="CommandBlock"/>
        <w:keepNext/>
      </w:pPr>
      <w:r>
        <w:t xml:space="preserve">    -e "SELECT id, name, email, phone FROM contacts_c ORDER BY id"</w:t>
      </w:r>
    </w:p>
    <w:p w14:paraId="2D939785" w14:textId="77777777" w:rsidR="005D55FD" w:rsidRDefault="00C95851">
      <w:pPr>
        <w:pStyle w:val="CommandBlock"/>
      </w:pPr>
      <w:r>
        <w:t>unset MYSQL_PWD</w:t>
      </w:r>
    </w:p>
    <w:p w14:paraId="122887A9" w14:textId="77777777" w:rsidR="005D55FD" w:rsidRDefault="005D55FD">
      <w:pPr>
        <w:keepNext/>
      </w:pPr>
    </w:p>
    <w:p w14:paraId="37E916AB" w14:textId="77777777" w:rsidR="005D55FD" w:rsidRDefault="00C95851">
      <w:pPr>
        <w:keepNext/>
      </w:pPr>
      <w:r>
        <w:t>The commands before the query print nothing. The query prints exactly this table; every language's table holds the same three rows:</w:t>
      </w:r>
    </w:p>
    <w:p w14:paraId="04176169" w14:textId="77777777" w:rsidR="005D55FD" w:rsidRDefault="005D55FD">
      <w:pPr>
        <w:keepNext/>
      </w:pPr>
    </w:p>
    <w:p w14:paraId="1000B0F8" w14:textId="77777777" w:rsidR="005D55FD" w:rsidRDefault="00C95851">
      <w:pPr>
        <w:pStyle w:val="RequiredOutput"/>
        <w:keepNext/>
      </w:pPr>
      <w:r>
        <w:t>+----+--------------+-------------------+----------+</w:t>
      </w:r>
    </w:p>
    <w:p w14:paraId="0591D9F0" w14:textId="77777777" w:rsidR="005D55FD" w:rsidRDefault="00C95851">
      <w:pPr>
        <w:pStyle w:val="RequiredOutput"/>
        <w:keepNext/>
      </w:pPr>
      <w:r>
        <w:t>| id | name         | email             | phone    |</w:t>
      </w:r>
    </w:p>
    <w:p w14:paraId="4762765F" w14:textId="77777777" w:rsidR="005D55FD" w:rsidRDefault="00C95851">
      <w:pPr>
        <w:pStyle w:val="RequiredOutput"/>
        <w:keepNext/>
      </w:pPr>
      <w:r>
        <w:t>+----+--------------+-------------------+----------+</w:t>
      </w:r>
    </w:p>
    <w:p w14:paraId="2763FE78" w14:textId="77777777" w:rsidR="005D55FD" w:rsidRDefault="00C95851">
      <w:pPr>
        <w:pStyle w:val="RequiredOutput"/>
        <w:keepNext/>
      </w:pPr>
      <w:r>
        <w:t>|  1 | Ada Lovelace | ada@example.com   | 555-0100 |</w:t>
      </w:r>
    </w:p>
    <w:p w14:paraId="422600E9" w14:textId="77777777" w:rsidR="005D55FD" w:rsidRDefault="00C95851">
      <w:pPr>
        <w:pStyle w:val="RequiredOutput"/>
        <w:keepNext/>
      </w:pPr>
      <w:r>
        <w:t>|  2 | Grace Hopper | grace@example.com | NULL     |</w:t>
      </w:r>
    </w:p>
    <w:p w14:paraId="46FDB0C7" w14:textId="77777777" w:rsidR="005D55FD" w:rsidRDefault="00C95851">
      <w:pPr>
        <w:pStyle w:val="RequiredOutput"/>
        <w:keepNext/>
      </w:pPr>
      <w:r>
        <w:t>|  3 | Alan Turing  | alan@example.com  | 555-0102 |</w:t>
      </w:r>
    </w:p>
    <w:p w14:paraId="0D739CBC" w14:textId="77777777" w:rsidR="005D55FD" w:rsidRDefault="00C95851">
      <w:pPr>
        <w:pStyle w:val="RequiredOutput"/>
      </w:pPr>
      <w:r>
        <w:t>+----+--------------+-------------------+----------+</w:t>
      </w:r>
    </w:p>
    <w:p w14:paraId="275094FE" w14:textId="77777777" w:rsidR="005D55FD" w:rsidRDefault="005D55FD">
      <w:pPr>
        <w:keepNext/>
      </w:pPr>
    </w:p>
    <w:p w14:paraId="59708CB1" w14:textId="77777777" w:rsidR="005D55FD" w:rsidRDefault="00C95851">
      <w:pPr>
        <w:pStyle w:val="ListBullet"/>
      </w:pPr>
      <w:r>
        <w:t>Three contacts, by id, with Grace Hopper's phone NULL: the state every program starts from.</w:t>
      </w:r>
    </w:p>
    <w:p w14:paraId="4DD259E3" w14:textId="77777777" w:rsidR="005D55FD" w:rsidRDefault="00C95851">
      <w:pPr>
        <w:pStyle w:val="ListBullet"/>
      </w:pPr>
      <w:r>
        <w:t>ERROR 1064 (42000) You have an error in your SQL syntax names a line of the file: compare that line with the file above.</w:t>
      </w:r>
    </w:p>
    <w:p w14:paraId="19CF2F69" w14:textId="77777777" w:rsidR="005D55FD" w:rsidRDefault="005D55FD">
      <w:pPr>
        <w:keepNext/>
      </w:pPr>
    </w:p>
    <w:p w14:paraId="3C5A8FBC" w14:textId="77777777" w:rsidR="005D55FD" w:rsidRDefault="005D55FD">
      <w:pPr>
        <w:keepNext/>
      </w:pPr>
    </w:p>
    <w:p w14:paraId="7948E8CC" w14:textId="77777777" w:rsidR="005D55FD" w:rsidRDefault="00C95851">
      <w:pPr>
        <w:pStyle w:val="Heading2"/>
      </w:pPr>
      <w:r>
        <w:t>When a Program Run Fails</w:t>
      </w:r>
    </w:p>
    <w:p w14:paraId="7D17E194" w14:textId="77777777" w:rsidR="005D55FD" w:rsidRDefault="00C95851">
      <w:r>
        <w:t>Every language reports the same few problems at its start, as one Error line with exit code 1. Each is now a failed start: the program logs it as connect and reports it through status_message.</w:t>
      </w:r>
    </w:p>
    <w:p w14:paraId="1835D431" w14:textId="77777777" w:rsidR="005D55FD" w:rsidRDefault="005D55FD">
      <w:pPr>
        <w:keepNext/>
      </w:pPr>
    </w:p>
    <w:p w14:paraId="641A2527" w14:textId="77777777" w:rsidR="005D55FD" w:rsidRDefault="00C95851">
      <w:pPr>
        <w:pStyle w:val="ListBullet"/>
      </w:pPr>
      <w:r>
        <w:t>Error: SPA_DB_PASSWORD is not set: the terminal was opened before the variable was set. Open a new terminal (Lesson 4.0, step 3). Nothing is logged: the program never tried to connect.</w:t>
      </w:r>
    </w:p>
    <w:p w14:paraId="5A1042B3" w14:textId="77777777" w:rsidR="005D55FD" w:rsidRDefault="00C95851">
      <w:pPr>
        <w:pStyle w:val="ListBullet"/>
      </w:pPr>
      <w:r>
        <w:t>Error: The database refused the user name or password.: SPA_DB_PASSWORD holds a different password from devuser's (1045 in the log). Lesson 4.0's Reset the Lesson User's Password resets it. The Basic versions print The database could not do that. The details are in contacts.log.; read the log's newest line.</w:t>
      </w:r>
    </w:p>
    <w:p w14:paraId="3CDBBEB2" w14:textId="77777777" w:rsidR="005D55FD" w:rsidRDefault="00C95851">
      <w:pPr>
        <w:pStyle w:val="ListBullet"/>
      </w:pPr>
      <w:r>
        <w:t>Error: Cannot reach the database server. Check the host and port.: no server answers on port 3306. Run Lesson 4.0's Server Check.</w:t>
      </w:r>
    </w:p>
    <w:p w14:paraId="552F7B32" w14:textId="77777777" w:rsidR="005D55FD" w:rsidRDefault="00C95851">
      <w:pPr>
        <w:pStyle w:val="ListBullet"/>
      </w:pPr>
      <w:r>
        <w:t>Error: The database could not do that. The details are in contacts.log.: read the newest line of contacts.log. Unknown database 'spa_contacts' (1049) or Table 'spa_contacts.contacts_c' doesn't exist (1146), with your language's table in the name, means the Data Reset has not run yet: run it.</w:t>
      </w:r>
    </w:p>
    <w:p w14:paraId="19960069" w14:textId="77777777" w:rsidR="005D55FD" w:rsidRDefault="005D55FD">
      <w:pPr>
        <w:keepNext/>
      </w:pPr>
    </w:p>
    <w:p w14:paraId="2A9A8E6B" w14:textId="77777777" w:rsidR="005D55FD" w:rsidRDefault="005D55FD">
      <w:pPr>
        <w:keepNext/>
      </w:pPr>
    </w:p>
    <w:p w14:paraId="06566349" w14:textId="77777777" w:rsidR="005D55FD" w:rsidRDefault="00C95851">
      <w:pPr>
        <w:pStyle w:val="Heading2"/>
      </w:pPr>
      <w:r>
        <w:t>Troubleshooting from the Log</w:t>
      </w:r>
    </w:p>
    <w:p w14:paraId="3B2B94C7" w14:textId="77777777" w:rsidR="005D55FD" w:rsidRDefault="00C95851">
      <w:r>
        <w:t>Every language's Production-Minded section ends with three runs that follow one failure from the screen to the log and back to a working program. This section explains them once; each language has its own blocks.</w:t>
      </w:r>
    </w:p>
    <w:p w14:paraId="11F7650C" w14:textId="77777777" w:rsidR="005D55FD" w:rsidRDefault="005D55FD">
      <w:pPr>
        <w:keepNext/>
      </w:pPr>
    </w:p>
    <w:p w14:paraId="5AEC2D2A" w14:textId="77777777" w:rsidR="005D55FD" w:rsidRDefault="00C95851">
      <w:pPr>
        <w:pStyle w:val="Heading3"/>
      </w:pPr>
      <w:r>
        <w:t>The Troubleshooting Run</w:t>
      </w:r>
    </w:p>
    <w:p w14:paraId="318D79C1" w14:textId="77777777" w:rsidR="005D55FD" w:rsidRDefault="00C95851">
      <w:r>
        <w:t xml:space="preserve">Each language's Troubleshooting Run breaks something on the server side. It removes an older contacts.log, so the log holds only this run's lines, resets the language's own table, and then renames it: RENAME TABLE gives a table a new name, here contacts_c_old for C's contacts_c (each language adds _old to its own table's name), and keeps every row. Every statement the program sends names its table, contacts_c in C, so every one now fails on the server. The client lines print nothing, the program must match </w:t>
      </w:r>
      <w:r>
        <w:t>the Troubleshooting run screen of the Required Clean-Run Output in Validation Rules, and $LASTEXITCODE (echo $? on Linux or macOS) must print 1.</w:t>
      </w:r>
    </w:p>
    <w:p w14:paraId="1B849E42" w14:textId="77777777" w:rsidR="005D55FD" w:rsidRDefault="005D55FD">
      <w:pPr>
        <w:keepNext/>
      </w:pPr>
    </w:p>
    <w:p w14:paraId="49B805D8" w14:textId="77777777" w:rsidR="005D55FD" w:rsidRDefault="00C95851">
      <w:pPr>
        <w:pStyle w:val="ListBullet"/>
      </w:pPr>
      <w:r>
        <w:t>show and the second add print the same words, The database could not do that. The details are in contacts.log. The screen gives no table name, no SQL, and no number: the user is not the person who can fix this, and the details would only confuse or, worse, tell a stranger how the database is built.</w:t>
      </w:r>
    </w:p>
    <w:p w14:paraId="33C50E54" w14:textId="77777777" w:rsidR="005D55FD" w:rsidRDefault="00C95851">
      <w:pPr>
        <w:pStyle w:val="ListBullet"/>
      </w:pPr>
      <w:r>
        <w:t>The first add still prints email must have one @ with text before it. The program checked the email before sending anything, so the broken table never came into it: it is the input's problem, and it is not logged.</w:t>
      </w:r>
    </w:p>
    <w:p w14:paraId="29C384B5" w14:textId="77777777" w:rsidR="005D55FD" w:rsidRDefault="005D55FD">
      <w:pPr>
        <w:keepNext/>
      </w:pPr>
    </w:p>
    <w:p w14:paraId="4CC6E593" w14:textId="77777777" w:rsidR="005D55FD" w:rsidRDefault="00C95851">
      <w:pPr>
        <w:pStyle w:val="Heading3"/>
      </w:pPr>
      <w:r>
        <w:t>The Log Check</w:t>
      </w:r>
    </w:p>
    <w:p w14:paraId="05621FBB" w14:textId="77777777" w:rsidR="005D55FD" w:rsidRDefault="00C95851">
      <w:r>
        <w:t>The Repair Run starts by reading the log. Get-Content with -Tail 5 prints the last five lines of a file, its newest ones, or all of them when there are fewer. Select-String finds every line of a file that contains the text you give it, here the number 1146; on its own it puts the file name and the line number in front of each line it found, and .Line keeps only the line itself, as (Get-FileHash file).Hash keeps only the hash (Lesson 2.17).</w:t>
      </w:r>
    </w:p>
    <w:p w14:paraId="20680EEB" w14:textId="77777777" w:rsidR="005D55FD" w:rsidRDefault="005D55FD">
      <w:pPr>
        <w:keepNext/>
      </w:pPr>
    </w:p>
    <w:p w14:paraId="531119DF" w14:textId="77777777" w:rsidR="005D55FD" w:rsidRDefault="00C95851">
      <w:pPr>
        <w:pStyle w:val="Heading3"/>
      </w:pPr>
      <w:r>
        <w:t>Windows PowerShell Log Check</w:t>
      </w:r>
    </w:p>
    <w:p w14:paraId="521A6B4F" w14:textId="77777777" w:rsidR="005D55FD" w:rsidRDefault="00C95851">
      <w:pPr>
        <w:pStyle w:val="CommandBlock"/>
        <w:keepNext/>
      </w:pPr>
      <w:r>
        <w:t>Get-Content contacts.log -Tail 5</w:t>
      </w:r>
    </w:p>
    <w:p w14:paraId="5A9393BC" w14:textId="77777777" w:rsidR="005D55FD" w:rsidRDefault="00C95851">
      <w:pPr>
        <w:pStyle w:val="CommandBlock"/>
      </w:pPr>
      <w:r>
        <w:t>(Select-String 1146 contacts.log).Line</w:t>
      </w:r>
    </w:p>
    <w:p w14:paraId="6A976B8F" w14:textId="77777777" w:rsidR="005D55FD" w:rsidRDefault="005D55FD">
      <w:pPr>
        <w:keepNext/>
      </w:pPr>
    </w:p>
    <w:p w14:paraId="4E064C1A" w14:textId="77777777" w:rsidR="005D55FD" w:rsidRDefault="00C95851">
      <w:pPr>
        <w:pStyle w:val="Heading3"/>
      </w:pPr>
      <w:r>
        <w:t>Linux or macOS Log Check</w:t>
      </w:r>
    </w:p>
    <w:p w14:paraId="62A264A6" w14:textId="77777777" w:rsidR="005D55FD" w:rsidRDefault="00C95851">
      <w:pPr>
        <w:keepNext/>
      </w:pPr>
      <w:r>
        <w:t>tail -n 5 prints the last five lines, and grep prints every line that contains the text.</w:t>
      </w:r>
    </w:p>
    <w:p w14:paraId="0AFC2107" w14:textId="77777777" w:rsidR="005D55FD" w:rsidRDefault="005D55FD">
      <w:pPr>
        <w:keepNext/>
      </w:pPr>
    </w:p>
    <w:p w14:paraId="058BD287" w14:textId="77777777" w:rsidR="005D55FD" w:rsidRDefault="00C95851">
      <w:pPr>
        <w:pStyle w:val="CommandBlock"/>
        <w:keepNext/>
      </w:pPr>
      <w:r>
        <w:t>tail -n 5 contacts.log</w:t>
      </w:r>
    </w:p>
    <w:p w14:paraId="6018355F" w14:textId="77777777" w:rsidR="005D55FD" w:rsidRDefault="00C95851">
      <w:pPr>
        <w:pStyle w:val="CommandBlock"/>
      </w:pPr>
      <w:r>
        <w:t>grep 1146 contacts.log</w:t>
      </w:r>
    </w:p>
    <w:p w14:paraId="1BC45D6C" w14:textId="77777777" w:rsidR="005D55FD" w:rsidRDefault="005D55FD">
      <w:pPr>
        <w:keepNext/>
      </w:pPr>
    </w:p>
    <w:p w14:paraId="5740BEE4" w14:textId="77777777" w:rsidR="005D55FD" w:rsidRDefault="00C95851">
      <w:r>
        <w:t>The two commands print the two log lines, then the same two lines again, as the Log Check screen of the Required Clean-Run Output in Validation Rules shows, with the time of your own run in place of 2026-10-01T14:03:27Z: the date, T, the time in UTC to the second, and Z.</w:t>
      </w:r>
    </w:p>
    <w:p w14:paraId="69E815AE" w14:textId="77777777" w:rsidR="005D55FD" w:rsidRDefault="005D55FD">
      <w:pPr>
        <w:keepNext/>
      </w:pPr>
    </w:p>
    <w:p w14:paraId="0794A0C9" w14:textId="77777777" w:rsidR="005D55FD" w:rsidRDefault="00C95851">
      <w:pPr>
        <w:pStyle w:val="ListBullet"/>
      </w:pPr>
      <w:r>
        <w:t>There are two lines, one for show and one for add: one line per database failure. The bad email is not there.</w:t>
      </w:r>
    </w:p>
    <w:p w14:paraId="6BE8FA10" w14:textId="77777777" w:rsidR="005D55FD" w:rsidRDefault="00C95851">
      <w:pPr>
        <w:pStyle w:val="ListBullet"/>
      </w:pPr>
      <w:r>
        <w:t>Both lines hold 1146 and the server's full message, Table 'spa_contacts.contacts_c' doesn't exist in C; every other language's lines name its own table. Remember, 1146 means the table does not exist (Lesson 4.14). The C program asks for spa_contacts.contacts_c, so the question is: what is the table called now?</w:t>
      </w:r>
    </w:p>
    <w:p w14:paraId="63CE16BF" w14:textId="77777777" w:rsidR="005D55FD" w:rsidRDefault="005D55FD">
      <w:pPr>
        <w:keepNext/>
      </w:pPr>
    </w:p>
    <w:p w14:paraId="744B7C9E" w14:textId="77777777" w:rsidR="005D55FD" w:rsidRDefault="00C95851">
      <w:pPr>
        <w:pStyle w:val="Heading3"/>
      </w:pPr>
      <w:r>
        <w:t>The Repair</w:t>
      </w:r>
    </w:p>
    <w:p w14:paraId="0EF8B46F" w14:textId="77777777" w:rsidR="005D55FD" w:rsidRDefault="00C95851">
      <w:pPr>
        <w:keepNext/>
      </w:pPr>
      <w:r>
        <w:t>The Repair Run answers that question with the client, then puts the name back. SHOW TABLES lists the database's tables (Lesson 4.4), and LIKE 'contacts\_c\_%' keeps only the names that start with contacts_c_ (Lesson 4.9). Each _ is written \_, because LIKE reads _ alone as any one character: 'contacts_c%' would also match contacts_cpp and contacts_csharp, the other languages' tables. Each language's block searches for its own table's name. In C it prints this table, so contacts_c was renamed, not lost; ever</w:t>
      </w:r>
      <w:r>
        <w:t>y other language shows its own table's name, such as contacts_go_old, in place of contacts_c_old:</w:t>
      </w:r>
    </w:p>
    <w:p w14:paraId="762EC3B0" w14:textId="77777777" w:rsidR="005D55FD" w:rsidRDefault="005D55FD">
      <w:pPr>
        <w:keepNext/>
      </w:pPr>
    </w:p>
    <w:p w14:paraId="7B162E12" w14:textId="77777777" w:rsidR="005D55FD" w:rsidRDefault="00C95851">
      <w:pPr>
        <w:pStyle w:val="RequiredOutput"/>
        <w:keepNext/>
      </w:pPr>
      <w:r>
        <w:t>+-----------------------------------------+</w:t>
      </w:r>
    </w:p>
    <w:p w14:paraId="1CF2618D" w14:textId="77777777" w:rsidR="005D55FD" w:rsidRDefault="00C95851">
      <w:pPr>
        <w:pStyle w:val="RequiredOutput"/>
        <w:keepNext/>
      </w:pPr>
      <w:r>
        <w:t>| Tables_in_spa_contacts (contacts\_c\_%) |</w:t>
      </w:r>
    </w:p>
    <w:p w14:paraId="19951F30" w14:textId="77777777" w:rsidR="005D55FD" w:rsidRDefault="00C95851">
      <w:pPr>
        <w:pStyle w:val="RequiredOutput"/>
        <w:keepNext/>
      </w:pPr>
      <w:r>
        <w:t>+-----------------------------------------+</w:t>
      </w:r>
    </w:p>
    <w:p w14:paraId="08DA3A6D" w14:textId="77777777" w:rsidR="005D55FD" w:rsidRDefault="00C95851">
      <w:pPr>
        <w:pStyle w:val="RequiredOutput"/>
        <w:keepNext/>
      </w:pPr>
      <w:r>
        <w:t>| contacts_c_old                          |</w:t>
      </w:r>
    </w:p>
    <w:p w14:paraId="37000DBD" w14:textId="77777777" w:rsidR="005D55FD" w:rsidRDefault="00C95851">
      <w:pPr>
        <w:pStyle w:val="RequiredOutput"/>
      </w:pPr>
      <w:r>
        <w:t>+-----------------------------------------+</w:t>
      </w:r>
    </w:p>
    <w:p w14:paraId="181BD099" w14:textId="77777777" w:rsidR="005D55FD" w:rsidRDefault="005D55FD">
      <w:pPr>
        <w:keepNext/>
      </w:pPr>
    </w:p>
    <w:p w14:paraId="7E1E3540" w14:textId="77777777" w:rsidR="005D55FD" w:rsidRDefault="00C95851">
      <w:r>
        <w:t>The rename back prints nothing, and the program must match the Repair run screen, with $LASTEXITCODE 0: no command failed, so the exit code is 0.</w:t>
      </w:r>
    </w:p>
    <w:p w14:paraId="67EDD6E0" w14:textId="77777777" w:rsidR="005D55FD" w:rsidRDefault="005D55FD">
      <w:pPr>
        <w:keepNext/>
      </w:pPr>
    </w:p>
    <w:p w14:paraId="2A594EAE" w14:textId="77777777" w:rsidR="005D55FD" w:rsidRDefault="00C95851">
      <w:pPr>
        <w:pStyle w:val="Heading3"/>
      </w:pPr>
      <w:r>
        <w:t>The Unreachable Server Run</w:t>
      </w:r>
    </w:p>
    <w:p w14:paraId="3F2C33FD" w14:textId="77777777" w:rsidR="005D55FD" w:rsidRDefault="00C95851">
      <w:pPr>
        <w:keepNext/>
      </w:pPr>
      <w:r>
        <w:t>Last, the server that cannot be reached, as Lesson 4.14 showed it. Change the port in the contacts module to 3307, a port where nothing listens, build and run the program with its Build and Run block, read the newest log line, then change the port back:</w:t>
      </w:r>
    </w:p>
    <w:p w14:paraId="1DD35564" w14:textId="77777777" w:rsidR="005D55FD" w:rsidRDefault="005D55FD">
      <w:pPr>
        <w:keepNext/>
      </w:pPr>
    </w:p>
    <w:p w14:paraId="4F7FA70F" w14:textId="77777777" w:rsidR="005D55FD" w:rsidRDefault="00C95851">
      <w:pPr>
        <w:pStyle w:val="RequiredOutput"/>
        <w:keepNext/>
      </w:pPr>
      <w:r>
        <w:t>Language    File                             Change</w:t>
      </w:r>
    </w:p>
    <w:p w14:paraId="6F38BA18" w14:textId="77777777" w:rsidR="005D55FD" w:rsidRDefault="00C95851">
      <w:pPr>
        <w:pStyle w:val="RequiredOutput"/>
        <w:keepNext/>
      </w:pPr>
      <w:r>
        <w:t>C           .\c\contacts.c                   #define PORT 3306 to 3307</w:t>
      </w:r>
    </w:p>
    <w:p w14:paraId="6E482E24" w14:textId="77777777" w:rsidR="005D55FD" w:rsidRDefault="00C95851">
      <w:pPr>
        <w:pStyle w:val="RequiredOutput"/>
        <w:keepNext/>
      </w:pPr>
      <w:r>
        <w:t>C++         .\cpp\contacts.cpp               const int PORT = 3306; to 3307</w:t>
      </w:r>
    </w:p>
    <w:p w14:paraId="621F0BFE" w14:textId="77777777" w:rsidR="005D55FD" w:rsidRDefault="00C95851">
      <w:pPr>
        <w:pStyle w:val="RequiredOutput"/>
        <w:keepNext/>
      </w:pPr>
      <w:r>
        <w:t>C#          .\csharp\CrudErrors\Contacts.cs  Port = 3306; to 3307</w:t>
      </w:r>
    </w:p>
    <w:p w14:paraId="5C1C0549" w14:textId="77777777" w:rsidR="005D55FD" w:rsidRDefault="00C95851">
      <w:pPr>
        <w:pStyle w:val="RequiredOutput"/>
        <w:keepNext/>
      </w:pPr>
      <w:r>
        <w:t>Go          .\go\contacts\contacts.go        const port = 3306 to 3307</w:t>
      </w:r>
    </w:p>
    <w:p w14:paraId="3A039E95" w14:textId="77777777" w:rsidR="005D55FD" w:rsidRDefault="00C95851">
      <w:pPr>
        <w:pStyle w:val="RequiredOutput"/>
        <w:keepNext/>
      </w:pPr>
      <w:r>
        <w:t>Python      .\python\contacts.py             PORT = 3306 to 3307</w:t>
      </w:r>
    </w:p>
    <w:p w14:paraId="37E78489" w14:textId="77777777" w:rsidR="005D55FD" w:rsidRDefault="00C95851">
      <w:pPr>
        <w:pStyle w:val="RequiredOutput"/>
      </w:pPr>
      <w:r>
        <w:t>TypeScript  .\typescript\src\contacts.ts     PORT: number = 3306; to 3307</w:t>
      </w:r>
    </w:p>
    <w:p w14:paraId="47D43D68" w14:textId="77777777" w:rsidR="005D55FD" w:rsidRDefault="005D55FD">
      <w:pPr>
        <w:keepNext/>
      </w:pPr>
    </w:p>
    <w:p w14:paraId="34449D1E" w14:textId="77777777" w:rsidR="005D55FD" w:rsidRDefault="00C95851">
      <w:r>
        <w:t>The program prints one line, Error: Cannot reach the database server. Check the host and port., and nothing else, because it never connected; $LASTEXITCODE prints 1, and Test-Path contacts.log prints True. Get-Content contacts.log -Tail 1 (tail -n 1 contacts.log) shows the newest log line, with the operation connect and the connector's number. In C it is 2026-10-01T14:03:27Z | connect | 2003 | Can't connect to MySQL server on '127.0.0.1:3307' (10061), one line too long to print here without wrapping. The nu</w:t>
      </w:r>
      <w:r>
        <w:t>mber is 2003 in C, C++, and Python, 1042 in C#, Node's -4078 in TypeScript, and 0 in Go, because Go's driver gives no MySQL number; the message is each connector's own.</w:t>
      </w:r>
    </w:p>
    <w:p w14:paraId="474C55AD" w14:textId="77777777" w:rsidR="005D55FD" w:rsidRDefault="005D55FD">
      <w:pPr>
        <w:keepNext/>
      </w:pPr>
    </w:p>
    <w:p w14:paraId="567F9627" w14:textId="77777777" w:rsidR="005D55FD" w:rsidRDefault="005D55FD">
      <w:pPr>
        <w:keepNext/>
      </w:pPr>
    </w:p>
    <w:p w14:paraId="77B03ADE" w14:textId="77777777" w:rsidR="005D55FD" w:rsidRDefault="005D55FD">
      <w:pPr>
        <w:keepNext/>
      </w:pPr>
    </w:p>
    <w:p w14:paraId="3ECF5BA6" w14:textId="77777777" w:rsidR="005D55FD" w:rsidRDefault="00C95851">
      <w:pPr>
        <w:pStyle w:val="Heading1"/>
      </w:pPr>
      <w:r>
        <w:t>C Implementation</w:t>
      </w:r>
    </w:p>
    <w:p w14:paraId="33FBB2AB" w14:textId="77777777" w:rsidR="005D55FD" w:rsidRDefault="00C95851">
      <w:r>
        <w:t>Remember, C uses MySQL's C API, with libmysql.dll and its two OpenSSL DLLs next to the program (Lesson 4.0). New here: enum ContactStatus as the result of every operation, a problem array that the operation fills, and struct DatabaseError, which carries a failed statement's number and message back to the caller, because C has no exceptions.</w:t>
      </w:r>
    </w:p>
    <w:p w14:paraId="5A0208E9" w14:textId="77777777" w:rsidR="005D55FD" w:rsidRDefault="005D55FD">
      <w:pPr>
        <w:keepNext/>
      </w:pPr>
    </w:p>
    <w:p w14:paraId="1B1CB4BA" w14:textId="77777777" w:rsidR="005D55FD" w:rsidRDefault="005D55FD">
      <w:pPr>
        <w:keepNext/>
      </w:pPr>
    </w:p>
    <w:p w14:paraId="374E147E" w14:textId="77777777" w:rsidR="005D55FD" w:rsidRDefault="00C95851">
      <w:pPr>
        <w:pStyle w:val="Heading2"/>
      </w:pPr>
      <w:r>
        <w:t>Basic Implementation</w:t>
      </w:r>
    </w:p>
    <w:p w14:paraId="49750635" w14:textId="77777777" w:rsidR="005D55FD" w:rsidRDefault="00C95851">
      <w:r>
        <w:t>Start with the most direct version, in one file, with two commands, add and show. read_answer, trim_text, parse_id, and the validators are the earlier lessons', unchanged. New: the ContactStatus enum, status_from_error, write_log, handle_database_error, status_message, and find_contact, which reads one contact and returns a status. run_add and run_show return a status and fill problem; the loop prints the Error line and counts the failure. Every step is commented, so read the comments as you type it.</w:t>
      </w:r>
    </w:p>
    <w:p w14:paraId="297BF054" w14:textId="77777777" w:rsidR="005D55FD" w:rsidRDefault="005D55FD">
      <w:pPr>
        <w:keepNext/>
      </w:pPr>
    </w:p>
    <w:p w14:paraId="12BF8E86" w14:textId="77777777" w:rsidR="005D55FD" w:rsidRDefault="00C95851">
      <w:pPr>
        <w:pStyle w:val="Heading3"/>
      </w:pPr>
      <w:r>
        <w:t>c/basic_crud_errors.c</w:t>
      </w:r>
    </w:p>
    <w:p w14:paraId="59CB7382" w14:textId="77777777" w:rsidR="005D55FD" w:rsidRDefault="00C95851">
      <w:pPr>
        <w:pStyle w:val="SourceCode"/>
        <w:keepNext/>
      </w:pPr>
      <w:r>
        <w:t>// The Basic program: one file, two commands, add and show, and one error</w:t>
      </w:r>
    </w:p>
    <w:p w14:paraId="6D1B3158" w14:textId="77777777" w:rsidR="005D55FD" w:rsidRDefault="00C95851">
      <w:pPr>
        <w:pStyle w:val="SourceCode"/>
        <w:keepNext/>
      </w:pPr>
      <w:r>
        <w:t>// model. Every command ends with one status, one function turns a status</w:t>
      </w:r>
    </w:p>
    <w:p w14:paraId="4740E51E" w14:textId="77777777" w:rsidR="005D55FD" w:rsidRDefault="00C95851">
      <w:pPr>
        <w:pStyle w:val="SourceCode"/>
      </w:pPr>
      <w:r>
        <w:t>// into the user's words, a database failure is written to contacts.log,</w:t>
      </w:r>
    </w:p>
    <w:p w14:paraId="1FA29C52" w14:textId="77777777" w:rsidR="005D55FD" w:rsidRDefault="00C95851">
      <w:pPr>
        <w:pStyle w:val="SourceCode"/>
      </w:pPr>
      <w:r>
        <w:t>// and the exit code is 1 when any command failed. Remember, #include adds</w:t>
      </w:r>
    </w:p>
    <w:p w14:paraId="3C53C942" w14:textId="77777777" w:rsidR="005D55FD" w:rsidRDefault="00C95851">
      <w:pPr>
        <w:pStyle w:val="SourceCode"/>
      </w:pPr>
      <w:r>
        <w:t>// the declarations we need: ctype.h isspace, stdlib.h getenv and strtoll,</w:t>
      </w:r>
    </w:p>
    <w:p w14:paraId="755CD026" w14:textId="77777777" w:rsidR="005D55FD" w:rsidRDefault="00C95851">
      <w:pPr>
        <w:pStyle w:val="SourceCode"/>
      </w:pPr>
      <w:r>
        <w:t>// string.h strcmp, strchr, and memset, time.h the clock, and mysql.h</w:t>
      </w:r>
    </w:p>
    <w:p w14:paraId="04AA4695" w14:textId="77777777" w:rsidR="005D55FD" w:rsidRDefault="00C95851">
      <w:pPr>
        <w:pStyle w:val="SourceCode"/>
      </w:pPr>
      <w:r>
        <w:t>// MySQL's C API.</w:t>
      </w:r>
    </w:p>
    <w:p w14:paraId="13627083" w14:textId="77777777" w:rsidR="005D55FD" w:rsidRDefault="00C95851">
      <w:pPr>
        <w:pStyle w:val="SourceCode"/>
      </w:pPr>
      <w:r>
        <w:t>#include &lt;ctype.h&gt;</w:t>
      </w:r>
    </w:p>
    <w:p w14:paraId="428315C6" w14:textId="77777777" w:rsidR="005D55FD" w:rsidRDefault="00C95851">
      <w:pPr>
        <w:pStyle w:val="SourceCode"/>
      </w:pPr>
      <w:r>
        <w:t>#include &lt;stdbool.h&gt;</w:t>
      </w:r>
    </w:p>
    <w:p w14:paraId="39E73202" w14:textId="77777777" w:rsidR="005D55FD" w:rsidRDefault="00C95851">
      <w:pPr>
        <w:pStyle w:val="SourceCode"/>
      </w:pPr>
      <w:r>
        <w:t>#include &lt;stdio.h&gt;</w:t>
      </w:r>
    </w:p>
    <w:p w14:paraId="757651D6" w14:textId="77777777" w:rsidR="005D55FD" w:rsidRDefault="00C95851">
      <w:pPr>
        <w:pStyle w:val="SourceCode"/>
      </w:pPr>
      <w:r>
        <w:t>#include &lt;stdlib.h&gt;</w:t>
      </w:r>
    </w:p>
    <w:p w14:paraId="572E7A26" w14:textId="77777777" w:rsidR="005D55FD" w:rsidRDefault="00C95851">
      <w:pPr>
        <w:pStyle w:val="SourceCode"/>
      </w:pPr>
      <w:r>
        <w:t>#include &lt;string.h&gt;</w:t>
      </w:r>
    </w:p>
    <w:p w14:paraId="2D10E3F0" w14:textId="77777777" w:rsidR="005D55FD" w:rsidRDefault="00C95851">
      <w:pPr>
        <w:pStyle w:val="SourceCode"/>
      </w:pPr>
      <w:r>
        <w:t>#include &lt;time.h&gt;</w:t>
      </w:r>
    </w:p>
    <w:p w14:paraId="7C0549BF" w14:textId="77777777" w:rsidR="005D55FD" w:rsidRDefault="00C95851">
      <w:pPr>
        <w:pStyle w:val="SourceCode"/>
      </w:pPr>
      <w:r>
        <w:t>#include &lt;mysql.h&gt;</w:t>
      </w:r>
    </w:p>
    <w:p w14:paraId="71EB233D" w14:textId="77777777" w:rsidR="005D55FD" w:rsidRDefault="005D55FD">
      <w:pPr>
        <w:pStyle w:val="SourceCode"/>
      </w:pPr>
    </w:p>
    <w:p w14:paraId="64B3C8EE" w14:textId="77777777" w:rsidR="005D55FD" w:rsidRDefault="00C95851">
      <w:pPr>
        <w:pStyle w:val="SourceCode"/>
      </w:pPr>
      <w:r>
        <w:t>// The lesson server, account, and database. Remember, #define gives a</w:t>
      </w:r>
    </w:p>
    <w:p w14:paraId="60303058" w14:textId="77777777" w:rsidR="005D55FD" w:rsidRDefault="00C95851">
      <w:pPr>
        <w:pStyle w:val="SourceCode"/>
      </w:pPr>
      <w:r>
        <w:t>// value one name before compiling.</w:t>
      </w:r>
    </w:p>
    <w:p w14:paraId="33BB90A9" w14:textId="77777777" w:rsidR="005D55FD" w:rsidRDefault="00C95851">
      <w:pPr>
        <w:pStyle w:val="SourceCode"/>
      </w:pPr>
      <w:r>
        <w:t>#define HOST "127.0.0.1"</w:t>
      </w:r>
    </w:p>
    <w:p w14:paraId="3DA9846D" w14:textId="77777777" w:rsidR="005D55FD" w:rsidRDefault="00C95851">
      <w:pPr>
        <w:pStyle w:val="SourceCode"/>
      </w:pPr>
      <w:r>
        <w:t>#define PORT 3306</w:t>
      </w:r>
    </w:p>
    <w:p w14:paraId="2B4A2C0E" w14:textId="77777777" w:rsidR="005D55FD" w:rsidRDefault="00C95851">
      <w:pPr>
        <w:pStyle w:val="SourceCode"/>
      </w:pPr>
      <w:r>
        <w:t>#define USER "devuser"</w:t>
      </w:r>
    </w:p>
    <w:p w14:paraId="5788E27C" w14:textId="77777777" w:rsidR="005D55FD" w:rsidRDefault="00C95851">
      <w:pPr>
        <w:pStyle w:val="SourceCode"/>
      </w:pPr>
      <w:r>
        <w:t>#define DATABASE "spa_contacts"</w:t>
      </w:r>
    </w:p>
    <w:p w14:paraId="3965A13D" w14:textId="77777777" w:rsidR="005D55FD" w:rsidRDefault="005D55FD">
      <w:pPr>
        <w:pStyle w:val="SourceCode"/>
      </w:pPr>
    </w:p>
    <w:p w14:paraId="0AE7741C" w14:textId="77777777" w:rsidR="005D55FD" w:rsidRDefault="00C95851">
      <w:pPr>
        <w:pStyle w:val="SourceCode"/>
      </w:pPr>
      <w:r>
        <w:t>// Remember, each ? is a placeholder (Lesson 4.5), and a \ at the very end</w:t>
      </w:r>
    </w:p>
    <w:p w14:paraId="6C5E0C91" w14:textId="77777777" w:rsidR="005D55FD" w:rsidRDefault="00C95851">
      <w:pPr>
        <w:pStyle w:val="SourceCode"/>
      </w:pPr>
      <w:r>
        <w:t>// of a line continues a #define.</w:t>
      </w:r>
    </w:p>
    <w:p w14:paraId="6F1511EE" w14:textId="77777777" w:rsidR="005D55FD" w:rsidRDefault="00C95851">
      <w:pPr>
        <w:pStyle w:val="SourceCode"/>
      </w:pPr>
      <w:r>
        <w:t>#define SELECT_CONTACT \</w:t>
      </w:r>
    </w:p>
    <w:p w14:paraId="165DD006" w14:textId="77777777" w:rsidR="005D55FD" w:rsidRDefault="00C95851">
      <w:pPr>
        <w:pStyle w:val="SourceCode"/>
      </w:pPr>
      <w:r>
        <w:t xml:space="preserve">    "SELECT id, name, email, phone FROM contacts_c WHERE id = ?"</w:t>
      </w:r>
    </w:p>
    <w:p w14:paraId="280233B3" w14:textId="77777777" w:rsidR="005D55FD" w:rsidRDefault="00C95851">
      <w:pPr>
        <w:pStyle w:val="SourceCode"/>
      </w:pPr>
      <w:r>
        <w:t>#define INSERT_CONTACT \</w:t>
      </w:r>
    </w:p>
    <w:p w14:paraId="7786125F" w14:textId="77777777" w:rsidR="005D55FD" w:rsidRDefault="00C95851">
      <w:pPr>
        <w:pStyle w:val="SourceCode"/>
      </w:pPr>
      <w:r>
        <w:t xml:space="preserve">    "INSERT INTO contacts_c (name, email, phone) VALUES (?, ?, ?)"</w:t>
      </w:r>
    </w:p>
    <w:p w14:paraId="6D7BB720" w14:textId="77777777" w:rsidR="005D55FD" w:rsidRDefault="005D55FD">
      <w:pPr>
        <w:pStyle w:val="SourceCode"/>
      </w:pPr>
    </w:p>
    <w:p w14:paraId="3E2D4721" w14:textId="77777777" w:rsidR="005D55FD" w:rsidRDefault="00C95851">
      <w:pPr>
        <w:pStyle w:val="SourceCode"/>
      </w:pPr>
      <w:r>
        <w:t>// The column limits, the characters a phone and an id may hold, and the</w:t>
      </w:r>
    </w:p>
    <w:p w14:paraId="6A0E843E" w14:textId="77777777" w:rsidR="005D55FD" w:rsidRDefault="00C95851">
      <w:pPr>
        <w:pStyle w:val="SourceCode"/>
      </w:pPr>
      <w:r>
        <w:t>// largest INT id (Lesson 5.6).</w:t>
      </w:r>
    </w:p>
    <w:p w14:paraId="49F434C3" w14:textId="77777777" w:rsidR="005D55FD" w:rsidRDefault="00C95851">
      <w:pPr>
        <w:pStyle w:val="SourceCode"/>
      </w:pPr>
      <w:r>
        <w:t>#define NAME_LIMIT 100</w:t>
      </w:r>
    </w:p>
    <w:p w14:paraId="3898E871" w14:textId="77777777" w:rsidR="005D55FD" w:rsidRDefault="00C95851">
      <w:pPr>
        <w:pStyle w:val="SourceCode"/>
      </w:pPr>
      <w:r>
        <w:t>#define EMAIL_LIMIT 254</w:t>
      </w:r>
    </w:p>
    <w:p w14:paraId="5D1A1B74" w14:textId="77777777" w:rsidR="005D55FD" w:rsidRDefault="00C95851">
      <w:pPr>
        <w:pStyle w:val="SourceCode"/>
      </w:pPr>
      <w:r>
        <w:t>#define PHONE_LIMIT 20</w:t>
      </w:r>
    </w:p>
    <w:p w14:paraId="4D9C1A44" w14:textId="77777777" w:rsidR="005D55FD" w:rsidRDefault="00C95851">
      <w:pPr>
        <w:pStyle w:val="SourceCode"/>
      </w:pPr>
      <w:r>
        <w:t>#define PHONE_CHARACTERS "0123456789 +-()"</w:t>
      </w:r>
    </w:p>
    <w:p w14:paraId="78A87678" w14:textId="77777777" w:rsidR="005D55FD" w:rsidRDefault="00C95851">
      <w:pPr>
        <w:pStyle w:val="SourceCode"/>
      </w:pPr>
      <w:r>
        <w:t>#define DIGIT_CHARACTERS "0123456789"</w:t>
      </w:r>
    </w:p>
    <w:p w14:paraId="71D5DCA4" w14:textId="77777777" w:rsidR="005D55FD" w:rsidRDefault="00C95851">
      <w:pPr>
        <w:pStyle w:val="SourceCode"/>
      </w:pPr>
      <w:r>
        <w:t>#define ID_DIGITS_LIMIT 10</w:t>
      </w:r>
    </w:p>
    <w:p w14:paraId="347E73F1" w14:textId="77777777" w:rsidR="005D55FD" w:rsidRDefault="00C95851">
      <w:pPr>
        <w:pStyle w:val="SourceCode"/>
      </w:pPr>
      <w:r>
        <w:t>#define ID_LIMIT 2147483647</w:t>
      </w:r>
    </w:p>
    <w:p w14:paraId="7232C1D5" w14:textId="77777777" w:rsidR="005D55FD" w:rsidRDefault="005D55FD">
      <w:pPr>
        <w:pStyle w:val="SourceCode"/>
      </w:pPr>
    </w:p>
    <w:p w14:paraId="20430E0E" w14:textId="77777777" w:rsidR="005D55FD" w:rsidRDefault="00C95851">
      <w:pPr>
        <w:pStyle w:val="SourceCode"/>
      </w:pPr>
      <w:r>
        <w:t>// The log file, in the folder the program runs from, the words the user</w:t>
      </w:r>
    </w:p>
    <w:p w14:paraId="477EE45C" w14:textId="77777777" w:rsidR="005D55FD" w:rsidRDefault="00C95851">
      <w:pPr>
        <w:pStyle w:val="SourceCode"/>
      </w:pPr>
      <w:r>
        <w:t>// sees for a database failure, and the room for a problem's words.</w:t>
      </w:r>
    </w:p>
    <w:p w14:paraId="6A0B7CE1" w14:textId="77777777" w:rsidR="005D55FD" w:rsidRDefault="00C95851">
      <w:pPr>
        <w:pStyle w:val="SourceCode"/>
      </w:pPr>
      <w:r>
        <w:t>#define LOG_FILE "contacts.log"</w:t>
      </w:r>
    </w:p>
    <w:p w14:paraId="55C2AD50" w14:textId="77777777" w:rsidR="005D55FD" w:rsidRDefault="00C95851">
      <w:pPr>
        <w:pStyle w:val="SourceCode"/>
      </w:pPr>
      <w:r>
        <w:t>#define SEE_THE_LOG \</w:t>
      </w:r>
    </w:p>
    <w:p w14:paraId="287FAD48" w14:textId="77777777" w:rsidR="005D55FD" w:rsidRDefault="00C95851">
      <w:pPr>
        <w:pStyle w:val="SourceCode"/>
      </w:pPr>
      <w:r>
        <w:t xml:space="preserve">    "The database could not do that. The details are in contacts.log."</w:t>
      </w:r>
    </w:p>
    <w:p w14:paraId="4527671E" w14:textId="77777777" w:rsidR="005D55FD" w:rsidRDefault="00C95851">
      <w:pPr>
        <w:pStyle w:val="SourceCode"/>
      </w:pPr>
      <w:r>
        <w:t>#define PROBLEM_SIZE 512</w:t>
      </w:r>
    </w:p>
    <w:p w14:paraId="13ABBA13" w14:textId="77777777" w:rsidR="005D55FD" w:rsidRDefault="005D55FD">
      <w:pPr>
        <w:pStyle w:val="SourceCode"/>
      </w:pPr>
    </w:p>
    <w:p w14:paraId="3E0E2C04" w14:textId="77777777" w:rsidR="005D55FD" w:rsidRDefault="00C95851">
      <w:pPr>
        <w:pStyle w:val="SourceCode"/>
      </w:pPr>
      <w:r>
        <w:t>// Every way a command can end. Remember, an enum lists a fixed set of</w:t>
      </w:r>
    </w:p>
    <w:p w14:paraId="40BB6960" w14:textId="77777777" w:rsidR="005D55FD" w:rsidRDefault="00C95851">
      <w:pPr>
        <w:pStyle w:val="SourceCode"/>
      </w:pPr>
      <w:r>
        <w:t>// names, which C numbers 0, 1, 2, and so on (Lesson 2.9). MALFORMED_IMPORT</w:t>
      </w:r>
    </w:p>
    <w:p w14:paraId="70C64C22" w14:textId="77777777" w:rsidR="005D55FD" w:rsidRDefault="00C95851">
      <w:pPr>
        <w:pStyle w:val="SourceCode"/>
      </w:pPr>
      <w:r>
        <w:t>// and FILE_FAILURE belong to the import, which only the Production-Minded</w:t>
      </w:r>
    </w:p>
    <w:p w14:paraId="0263A067" w14:textId="77777777" w:rsidR="005D55FD" w:rsidRDefault="00C95851">
      <w:pPr>
        <w:pStyle w:val="SourceCode"/>
      </w:pPr>
      <w:r>
        <w:t>// version has.</w:t>
      </w:r>
    </w:p>
    <w:p w14:paraId="430D4032" w14:textId="77777777" w:rsidR="005D55FD" w:rsidRDefault="00C95851">
      <w:pPr>
        <w:pStyle w:val="SourceCode"/>
      </w:pPr>
      <w:r>
        <w:t>enum ContactStatus {</w:t>
      </w:r>
    </w:p>
    <w:p w14:paraId="6E64A185" w14:textId="77777777" w:rsidR="005D55FD" w:rsidRDefault="00C95851">
      <w:pPr>
        <w:pStyle w:val="SourceCode"/>
      </w:pPr>
      <w:r>
        <w:t xml:space="preserve">    SUCCESS,</w:t>
      </w:r>
    </w:p>
    <w:p w14:paraId="2595569E" w14:textId="77777777" w:rsidR="005D55FD" w:rsidRDefault="00C95851">
      <w:pPr>
        <w:pStyle w:val="SourceCode"/>
      </w:pPr>
      <w:r>
        <w:t xml:space="preserve">    INVALID_INPUT,</w:t>
      </w:r>
    </w:p>
    <w:p w14:paraId="6D28A311" w14:textId="77777777" w:rsidR="005D55FD" w:rsidRDefault="00C95851">
      <w:pPr>
        <w:pStyle w:val="SourceCode"/>
      </w:pPr>
      <w:r>
        <w:t xml:space="preserve">    NOT_FOUND,</w:t>
      </w:r>
    </w:p>
    <w:p w14:paraId="4B04C1CE" w14:textId="77777777" w:rsidR="005D55FD" w:rsidRDefault="00C95851">
      <w:pPr>
        <w:pStyle w:val="SourceCode"/>
      </w:pPr>
      <w:r>
        <w:t xml:space="preserve">    DUPLICATE_EMAIL,</w:t>
      </w:r>
    </w:p>
    <w:p w14:paraId="108BD4C7" w14:textId="77777777" w:rsidR="005D55FD" w:rsidRDefault="00C95851">
      <w:pPr>
        <w:pStyle w:val="SourceCode"/>
      </w:pPr>
      <w:r>
        <w:t xml:space="preserve">    MALFORMED_IMPORT,</w:t>
      </w:r>
    </w:p>
    <w:p w14:paraId="5F6EA112" w14:textId="77777777" w:rsidR="005D55FD" w:rsidRDefault="00C95851">
      <w:pPr>
        <w:pStyle w:val="SourceCode"/>
      </w:pPr>
      <w:r>
        <w:t xml:space="preserve">    FILE_FAILURE,</w:t>
      </w:r>
    </w:p>
    <w:p w14:paraId="32261405" w14:textId="77777777" w:rsidR="005D55FD" w:rsidRDefault="00C95851">
      <w:pPr>
        <w:pStyle w:val="SourceCode"/>
      </w:pPr>
      <w:r>
        <w:t xml:space="preserve">    DATABASE_FAILURE</w:t>
      </w:r>
    </w:p>
    <w:p w14:paraId="79DACD8B" w14:textId="77777777" w:rsidR="005D55FD" w:rsidRDefault="00C95851">
      <w:pPr>
        <w:pStyle w:val="SourceCode"/>
      </w:pPr>
      <w:r>
        <w:t>};</w:t>
      </w:r>
    </w:p>
    <w:p w14:paraId="5A0C4382" w14:textId="77777777" w:rsidR="005D55FD" w:rsidRDefault="005D55FD">
      <w:pPr>
        <w:pStyle w:val="SourceCode"/>
      </w:pPr>
    </w:p>
    <w:p w14:paraId="2386AF5D" w14:textId="77777777" w:rsidR="005D55FD" w:rsidRDefault="00C95851">
      <w:pPr>
        <w:pStyle w:val="SourceCode"/>
      </w:pPr>
      <w:r>
        <w:t>// One contact (Lesson 4.6): a VARCHAR(n) in utf8mb4 fits in 4 * n + 1 bytes.</w:t>
      </w:r>
    </w:p>
    <w:p w14:paraId="01025429" w14:textId="77777777" w:rsidR="005D55FD" w:rsidRDefault="00C95851">
      <w:pPr>
        <w:pStyle w:val="SourceCode"/>
      </w:pPr>
      <w:r>
        <w:t>struct Contact {</w:t>
      </w:r>
    </w:p>
    <w:p w14:paraId="51636669" w14:textId="77777777" w:rsidR="005D55FD" w:rsidRDefault="00C95851">
      <w:pPr>
        <w:pStyle w:val="SourceCode"/>
      </w:pPr>
      <w:r>
        <w:t xml:space="preserve">    int id;</w:t>
      </w:r>
    </w:p>
    <w:p w14:paraId="6D5CA8DA" w14:textId="77777777" w:rsidR="005D55FD" w:rsidRDefault="00C95851">
      <w:pPr>
        <w:pStyle w:val="SourceCode"/>
      </w:pPr>
      <w:r>
        <w:t xml:space="preserve">    char full_name[401];</w:t>
      </w:r>
    </w:p>
    <w:p w14:paraId="16C6AF48" w14:textId="77777777" w:rsidR="005D55FD" w:rsidRDefault="00C95851">
      <w:pPr>
        <w:pStyle w:val="SourceCode"/>
      </w:pPr>
      <w:r>
        <w:t xml:space="preserve">    char email[1017];</w:t>
      </w:r>
    </w:p>
    <w:p w14:paraId="5F3F08D6" w14:textId="77777777" w:rsidR="005D55FD" w:rsidRDefault="00C95851">
      <w:pPr>
        <w:pStyle w:val="SourceCode"/>
      </w:pPr>
      <w:r>
        <w:t xml:space="preserve">    char phone[81];</w:t>
      </w:r>
    </w:p>
    <w:p w14:paraId="1042F5FA" w14:textId="77777777" w:rsidR="005D55FD" w:rsidRDefault="00C95851">
      <w:pPr>
        <w:pStyle w:val="SourceCode"/>
      </w:pPr>
      <w:r>
        <w:t xml:space="preserve">    bool has_phone;</w:t>
      </w:r>
    </w:p>
    <w:p w14:paraId="73E33170" w14:textId="77777777" w:rsidR="005D55FD" w:rsidRDefault="00C95851">
      <w:pPr>
        <w:pStyle w:val="SourceCode"/>
      </w:pPr>
      <w:r>
        <w:t>};</w:t>
      </w:r>
    </w:p>
    <w:p w14:paraId="6DEC89AD" w14:textId="77777777" w:rsidR="005D55FD" w:rsidRDefault="005D55FD">
      <w:pPr>
        <w:pStyle w:val="SourceCode"/>
      </w:pPr>
    </w:p>
    <w:p w14:paraId="266A9295" w14:textId="77777777" w:rsidR="005D55FD" w:rsidRDefault="00C95851">
      <w:pPr>
        <w:pStyle w:val="SourceCode"/>
      </w:pPr>
      <w:r>
        <w:t>// Remember, trim_text (Lesson 3.13) cuts the spaces at both ends and</w:t>
      </w:r>
    </w:p>
    <w:p w14:paraId="618624C9" w14:textId="77777777" w:rsidR="005D55FD" w:rsidRDefault="00C95851">
      <w:pPr>
        <w:pStyle w:val="SourceCode"/>
      </w:pPr>
      <w:r>
        <w:t>// returns the address of the first character that is not a space;</w:t>
      </w:r>
    </w:p>
    <w:p w14:paraId="723E17DF" w14:textId="77777777" w:rsidR="005D55FD" w:rsidRDefault="00C95851">
      <w:pPr>
        <w:pStyle w:val="SourceCode"/>
      </w:pPr>
      <w:r>
        <w:t>// (unsigned char) keeps a UTF-8 byte from reaching isspace as a negative</w:t>
      </w:r>
    </w:p>
    <w:p w14:paraId="5326B295" w14:textId="77777777" w:rsidR="005D55FD" w:rsidRDefault="00C95851">
      <w:pPr>
        <w:pStyle w:val="SourceCode"/>
      </w:pPr>
      <w:r>
        <w:t>// value.</w:t>
      </w:r>
    </w:p>
    <w:p w14:paraId="0E9DDF9D" w14:textId="77777777" w:rsidR="005D55FD" w:rsidRDefault="00C95851">
      <w:pPr>
        <w:pStyle w:val="SourceCode"/>
      </w:pPr>
      <w:r>
        <w:t>char *trim_text(char *untrimmed) {</w:t>
      </w:r>
    </w:p>
    <w:p w14:paraId="59984993" w14:textId="77777777" w:rsidR="005D55FD" w:rsidRDefault="00C95851">
      <w:pPr>
        <w:pStyle w:val="SourceCode"/>
      </w:pPr>
      <w:r>
        <w:t xml:space="preserve">    int end = strlen(untrimmed);</w:t>
      </w:r>
    </w:p>
    <w:p w14:paraId="424B6771" w14:textId="77777777" w:rsidR="005D55FD" w:rsidRDefault="00C95851">
      <w:pPr>
        <w:pStyle w:val="SourceCode"/>
      </w:pPr>
      <w:r>
        <w:t xml:space="preserve">    while (end &gt; 0 &amp;&amp; isspace((unsigned char)untrimmed[end - 1])) {</w:t>
      </w:r>
    </w:p>
    <w:p w14:paraId="61CC2820" w14:textId="77777777" w:rsidR="005D55FD" w:rsidRDefault="00C95851">
      <w:pPr>
        <w:pStyle w:val="SourceCode"/>
      </w:pPr>
      <w:r>
        <w:t xml:space="preserve">        end = end - 1;</w:t>
      </w:r>
    </w:p>
    <w:p w14:paraId="702C37CD" w14:textId="77777777" w:rsidR="005D55FD" w:rsidRDefault="00C95851">
      <w:pPr>
        <w:pStyle w:val="SourceCode"/>
      </w:pPr>
      <w:r>
        <w:t xml:space="preserve">        untrimmed[end] = '\0';</w:t>
      </w:r>
    </w:p>
    <w:p w14:paraId="6B65AE0E" w14:textId="77777777" w:rsidR="005D55FD" w:rsidRDefault="00C95851">
      <w:pPr>
        <w:pStyle w:val="SourceCode"/>
      </w:pPr>
      <w:r>
        <w:t xml:space="preserve">    }</w:t>
      </w:r>
    </w:p>
    <w:p w14:paraId="36D32F38" w14:textId="77777777" w:rsidR="005D55FD" w:rsidRDefault="00C95851">
      <w:pPr>
        <w:pStyle w:val="SourceCode"/>
      </w:pPr>
      <w:r>
        <w:t xml:space="preserve">    int start = 0;</w:t>
      </w:r>
    </w:p>
    <w:p w14:paraId="5EC752FB" w14:textId="77777777" w:rsidR="005D55FD" w:rsidRDefault="00C95851">
      <w:pPr>
        <w:pStyle w:val="SourceCode"/>
      </w:pPr>
      <w:r>
        <w:t xml:space="preserve">    while (isspace((unsigned char)untrimmed[start])) {</w:t>
      </w:r>
    </w:p>
    <w:p w14:paraId="1FC746A5" w14:textId="77777777" w:rsidR="005D55FD" w:rsidRDefault="00C95851">
      <w:pPr>
        <w:pStyle w:val="SourceCode"/>
      </w:pPr>
      <w:r>
        <w:t xml:space="preserve">        start = start + 1;</w:t>
      </w:r>
    </w:p>
    <w:p w14:paraId="3AEDEB27" w14:textId="77777777" w:rsidR="005D55FD" w:rsidRDefault="00C95851">
      <w:pPr>
        <w:pStyle w:val="SourceCode"/>
      </w:pPr>
      <w:r>
        <w:t xml:space="preserve">    }</w:t>
      </w:r>
    </w:p>
    <w:p w14:paraId="54630E62" w14:textId="77777777" w:rsidR="005D55FD" w:rsidRDefault="00C95851">
      <w:pPr>
        <w:pStyle w:val="SourceCode"/>
      </w:pPr>
      <w:r>
        <w:t xml:space="preserve">    return &amp;untrimmed[start];</w:t>
      </w:r>
    </w:p>
    <w:p w14:paraId="772BAFEC" w14:textId="77777777" w:rsidR="005D55FD" w:rsidRDefault="00C95851">
      <w:pPr>
        <w:pStyle w:val="SourceCode"/>
      </w:pPr>
      <w:r>
        <w:t>}</w:t>
      </w:r>
    </w:p>
    <w:p w14:paraId="6208E745" w14:textId="77777777" w:rsidR="005D55FD" w:rsidRDefault="005D55FD">
      <w:pPr>
        <w:pStyle w:val="SourceCode"/>
      </w:pPr>
    </w:p>
    <w:p w14:paraId="0A9D29B2" w14:textId="77777777" w:rsidR="005D55FD" w:rsidRDefault="00C95851">
      <w:pPr>
        <w:pStyle w:val="SourceCode"/>
      </w:pPr>
      <w:r>
        <w:t>// Remember, read_answer (Lesson 5.1) fills answer without its \n and</w:t>
      </w:r>
    </w:p>
    <w:p w14:paraId="4A554D28" w14:textId="77777777" w:rsidR="005D55FD" w:rsidRDefault="00C95851">
      <w:pPr>
        <w:pStyle w:val="SourceCode"/>
      </w:pPr>
      <w:r>
        <w:t>// returns true, or false when the input had ended; fgetc drops the rest</w:t>
      </w:r>
    </w:p>
    <w:p w14:paraId="457DD9E9" w14:textId="77777777" w:rsidR="005D55FD" w:rsidRDefault="00C95851">
      <w:pPr>
        <w:pStyle w:val="SourceCode"/>
      </w:pPr>
      <w:r>
        <w:t>// of a line longer than the array, so it never becomes the next answer.</w:t>
      </w:r>
    </w:p>
    <w:p w14:paraId="081DAC72" w14:textId="77777777" w:rsidR="005D55FD" w:rsidRDefault="00C95851">
      <w:pPr>
        <w:pStyle w:val="SourceCode"/>
      </w:pPr>
      <w:r>
        <w:t>bool read_answer(const char *prompt, char *answer, int size) {</w:t>
      </w:r>
    </w:p>
    <w:p w14:paraId="756D3AFF" w14:textId="77777777" w:rsidR="005D55FD" w:rsidRDefault="00C95851">
      <w:pPr>
        <w:pStyle w:val="SourceCode"/>
      </w:pPr>
      <w:r>
        <w:t xml:space="preserve">    printf("%s", prompt);</w:t>
      </w:r>
    </w:p>
    <w:p w14:paraId="7A7D4191" w14:textId="77777777" w:rsidR="005D55FD" w:rsidRDefault="00C95851">
      <w:pPr>
        <w:pStyle w:val="SourceCode"/>
      </w:pPr>
      <w:r>
        <w:t xml:space="preserve">    fflush(stdout);</w:t>
      </w:r>
    </w:p>
    <w:p w14:paraId="32495E79" w14:textId="77777777" w:rsidR="005D55FD" w:rsidRDefault="00C95851">
      <w:pPr>
        <w:pStyle w:val="SourceCode"/>
      </w:pPr>
      <w:r>
        <w:t xml:space="preserve">    if (fgets(answer, size, stdin) == NULL) {</w:t>
      </w:r>
    </w:p>
    <w:p w14:paraId="43BA191B" w14:textId="77777777" w:rsidR="005D55FD" w:rsidRDefault="00C95851">
      <w:pPr>
        <w:pStyle w:val="SourceCode"/>
      </w:pPr>
      <w:r>
        <w:t xml:space="preserve">        return false;</w:t>
      </w:r>
    </w:p>
    <w:p w14:paraId="5561EFC8" w14:textId="77777777" w:rsidR="005D55FD" w:rsidRDefault="00C95851">
      <w:pPr>
        <w:pStyle w:val="SourceCode"/>
      </w:pPr>
      <w:r>
        <w:t xml:space="preserve">    }</w:t>
      </w:r>
    </w:p>
    <w:p w14:paraId="2938B6BB" w14:textId="77777777" w:rsidR="005D55FD" w:rsidRDefault="00C95851">
      <w:pPr>
        <w:pStyle w:val="SourceCode"/>
      </w:pPr>
      <w:r>
        <w:t xml:space="preserve">    size_t length = strcspn(answer, "\n");</w:t>
      </w:r>
    </w:p>
    <w:p w14:paraId="7FC6ED0F" w14:textId="77777777" w:rsidR="005D55FD" w:rsidRDefault="00C95851">
      <w:pPr>
        <w:pStyle w:val="SourceCode"/>
      </w:pPr>
      <w:r>
        <w:t xml:space="preserve">    if (answer[length] == '\0') {</w:t>
      </w:r>
    </w:p>
    <w:p w14:paraId="0D816372" w14:textId="77777777" w:rsidR="005D55FD" w:rsidRDefault="00C95851">
      <w:pPr>
        <w:pStyle w:val="SourceCode"/>
      </w:pPr>
      <w:r>
        <w:t xml:space="preserve">        int character = fgetc(stdin);</w:t>
      </w:r>
    </w:p>
    <w:p w14:paraId="37D0BDCB" w14:textId="77777777" w:rsidR="005D55FD" w:rsidRDefault="00C95851">
      <w:pPr>
        <w:pStyle w:val="SourceCode"/>
      </w:pPr>
      <w:r>
        <w:t xml:space="preserve">        while (character != '\n' &amp;&amp; character != EOF) {</w:t>
      </w:r>
    </w:p>
    <w:p w14:paraId="5E0DE31F" w14:textId="77777777" w:rsidR="005D55FD" w:rsidRDefault="00C95851">
      <w:pPr>
        <w:pStyle w:val="SourceCode"/>
      </w:pPr>
      <w:r>
        <w:t xml:space="preserve">            character = fgetc(stdin);</w:t>
      </w:r>
    </w:p>
    <w:p w14:paraId="55CEF5F3" w14:textId="77777777" w:rsidR="005D55FD" w:rsidRDefault="00C95851">
      <w:pPr>
        <w:pStyle w:val="SourceCode"/>
      </w:pPr>
      <w:r>
        <w:t xml:space="preserve">        }</w:t>
      </w:r>
    </w:p>
    <w:p w14:paraId="7FBE555F" w14:textId="77777777" w:rsidR="005D55FD" w:rsidRDefault="00C95851">
      <w:pPr>
        <w:pStyle w:val="SourceCode"/>
      </w:pPr>
      <w:r>
        <w:t xml:space="preserve">    }</w:t>
      </w:r>
    </w:p>
    <w:p w14:paraId="43DE2582" w14:textId="77777777" w:rsidR="005D55FD" w:rsidRDefault="00C95851">
      <w:pPr>
        <w:pStyle w:val="SourceCode"/>
      </w:pPr>
      <w:r>
        <w:t xml:space="preserve">    answer[length] = '\0';</w:t>
      </w:r>
    </w:p>
    <w:p w14:paraId="3C51B9C7" w14:textId="77777777" w:rsidR="005D55FD" w:rsidRDefault="00C95851">
      <w:pPr>
        <w:pStyle w:val="SourceCode"/>
      </w:pPr>
      <w:r>
        <w:t xml:space="preserve">    return true;</w:t>
      </w:r>
    </w:p>
    <w:p w14:paraId="2650E10F" w14:textId="77777777" w:rsidR="005D55FD" w:rsidRDefault="00C95851">
      <w:pPr>
        <w:pStyle w:val="SourceCode"/>
      </w:pPr>
      <w:r>
        <w:t>}</w:t>
      </w:r>
    </w:p>
    <w:p w14:paraId="07D6C728" w14:textId="77777777" w:rsidR="005D55FD" w:rsidRDefault="005D55FD">
      <w:pPr>
        <w:pStyle w:val="SourceCode"/>
      </w:pPr>
    </w:p>
    <w:p w14:paraId="55A300AD" w14:textId="77777777" w:rsidR="005D55FD" w:rsidRDefault="00C95851">
      <w:pPr>
        <w:pStyle w:val="SourceCode"/>
      </w:pPr>
      <w:r>
        <w:t>// The server's numbers sorted into statuses, in one place: 1062, a</w:t>
      </w:r>
    </w:p>
    <w:p w14:paraId="695DE10F" w14:textId="77777777" w:rsidR="005D55FD" w:rsidRDefault="00C95851">
      <w:pPr>
        <w:pStyle w:val="SourceCode"/>
      </w:pPr>
      <w:r>
        <w:t>// duplicate email, is the user's own mistake; every other number is a</w:t>
      </w:r>
    </w:p>
    <w:p w14:paraId="518FF216" w14:textId="77777777" w:rsidR="005D55FD" w:rsidRDefault="00C95851">
      <w:pPr>
        <w:pStyle w:val="SourceCode"/>
      </w:pPr>
      <w:r>
        <w:t>// database failure.</w:t>
      </w:r>
    </w:p>
    <w:p w14:paraId="1A471694" w14:textId="77777777" w:rsidR="005D55FD" w:rsidRDefault="00C95851">
      <w:pPr>
        <w:pStyle w:val="SourceCode"/>
      </w:pPr>
      <w:r>
        <w:t>enum ContactStatus status_from_error(unsigned int number) {</w:t>
      </w:r>
    </w:p>
    <w:p w14:paraId="3439E46A" w14:textId="77777777" w:rsidR="005D55FD" w:rsidRDefault="00C95851">
      <w:pPr>
        <w:pStyle w:val="SourceCode"/>
      </w:pPr>
      <w:r>
        <w:t xml:space="preserve">    if (number == 1062) {</w:t>
      </w:r>
    </w:p>
    <w:p w14:paraId="2BFC7646" w14:textId="77777777" w:rsidR="005D55FD" w:rsidRDefault="00C95851">
      <w:pPr>
        <w:pStyle w:val="SourceCode"/>
      </w:pPr>
      <w:r>
        <w:t xml:space="preserve">        return DUPLICATE_EMAIL;</w:t>
      </w:r>
    </w:p>
    <w:p w14:paraId="0F522503" w14:textId="77777777" w:rsidR="005D55FD" w:rsidRDefault="00C95851">
      <w:pPr>
        <w:pStyle w:val="SourceCode"/>
      </w:pPr>
      <w:r>
        <w:t xml:space="preserve">    }</w:t>
      </w:r>
    </w:p>
    <w:p w14:paraId="5D62A5CD" w14:textId="77777777" w:rsidR="005D55FD" w:rsidRDefault="00C95851">
      <w:pPr>
        <w:pStyle w:val="SourceCode"/>
      </w:pPr>
      <w:r>
        <w:t xml:space="preserve">    return DATABASE_FAILURE;</w:t>
      </w:r>
    </w:p>
    <w:p w14:paraId="2C7F8EC7" w14:textId="77777777" w:rsidR="005D55FD" w:rsidRDefault="00C95851">
      <w:pPr>
        <w:pStyle w:val="SourceCode"/>
      </w:pPr>
      <w:r>
        <w:t>}</w:t>
      </w:r>
    </w:p>
    <w:p w14:paraId="349531F3" w14:textId="77777777" w:rsidR="005D55FD" w:rsidRDefault="005D55FD">
      <w:pPr>
        <w:pStyle w:val="SourceCode"/>
      </w:pPr>
    </w:p>
    <w:p w14:paraId="5AA9FFF5" w14:textId="77777777" w:rsidR="005D55FD" w:rsidRDefault="00C95851">
      <w:pPr>
        <w:pStyle w:val="SourceCode"/>
      </w:pPr>
      <w:r>
        <w:t>// Appends one line to contacts.log: the UTC time, the operation, the</w:t>
      </w:r>
    </w:p>
    <w:p w14:paraId="46CD3B30" w14:textId="77777777" w:rsidR="005D55FD" w:rsidRDefault="00C95851">
      <w:pPr>
        <w:pStyle w:val="SourceCode"/>
      </w:pPr>
      <w:r>
        <w:t>// server's number (%u prints an unsigned int, as %llu prints an unsigned</w:t>
      </w:r>
    </w:p>
    <w:p w14:paraId="4A646A77" w14:textId="77777777" w:rsidR="005D55FD" w:rsidRDefault="00C95851">
      <w:pPr>
        <w:pStyle w:val="SourceCode"/>
      </w:pPr>
      <w:r>
        <w:t>// long long), and its full message, separated by " | ". Remember, strftime</w:t>
      </w:r>
    </w:p>
    <w:p w14:paraId="095542C2" w14:textId="77777777" w:rsidR="005D55FD" w:rsidRDefault="00C95851">
      <w:pPr>
        <w:pStyle w:val="SourceCode"/>
      </w:pPr>
      <w:r>
        <w:t>// fills the pattern with the UTC parts gmtime gives, and "ab" appends and</w:t>
      </w:r>
    </w:p>
    <w:p w14:paraId="26EEB2B1" w14:textId="77777777" w:rsidR="005D55FD" w:rsidRDefault="00C95851">
      <w:pPr>
        <w:pStyle w:val="SourceCode"/>
      </w:pPr>
      <w:r>
        <w:t>// creates a missing log (Lesson 3.18). A log that cannot be written gets</w:t>
      </w:r>
    </w:p>
    <w:p w14:paraId="2E49FC34" w14:textId="77777777" w:rsidR="005D55FD" w:rsidRDefault="00C95851">
      <w:pPr>
        <w:pStyle w:val="SourceCode"/>
      </w:pPr>
      <w:r>
        <w:t>// its own Error line, and the program goes on.</w:t>
      </w:r>
    </w:p>
    <w:p w14:paraId="675D30CD" w14:textId="77777777" w:rsidR="005D55FD" w:rsidRDefault="00C95851">
      <w:pPr>
        <w:pStyle w:val="SourceCode"/>
      </w:pPr>
      <w:r>
        <w:t>void write_log(const char *operation, unsigned int number,</w:t>
      </w:r>
    </w:p>
    <w:p w14:paraId="7D262779" w14:textId="77777777" w:rsidR="005D55FD" w:rsidRDefault="00C95851">
      <w:pPr>
        <w:pStyle w:val="SourceCode"/>
      </w:pPr>
      <w:r>
        <w:t xml:space="preserve">               const char *server_message) {</w:t>
      </w:r>
    </w:p>
    <w:p w14:paraId="3BC54897" w14:textId="77777777" w:rsidR="005D55FD" w:rsidRDefault="00C95851">
      <w:pPr>
        <w:pStyle w:val="SourceCode"/>
      </w:pPr>
      <w:r>
        <w:t xml:space="preserve">    char timestamp[32] = "";</w:t>
      </w:r>
    </w:p>
    <w:p w14:paraId="1A7E979C" w14:textId="77777777" w:rsidR="005D55FD" w:rsidRDefault="00C95851">
      <w:pPr>
        <w:pStyle w:val="SourceCode"/>
      </w:pPr>
      <w:r>
        <w:t xml:space="preserve">    time_t now = time(NULL);</w:t>
      </w:r>
    </w:p>
    <w:p w14:paraId="058AEB7B" w14:textId="77777777" w:rsidR="005D55FD" w:rsidRDefault="00C95851">
      <w:pPr>
        <w:pStyle w:val="SourceCode"/>
      </w:pPr>
      <w:r>
        <w:t xml:space="preserve">    strftime(timestamp, sizeof timestamp, "%Y-%m-%dT%H:%M:%SZ",</w:t>
      </w:r>
    </w:p>
    <w:p w14:paraId="3D787CD0" w14:textId="77777777" w:rsidR="005D55FD" w:rsidRDefault="00C95851">
      <w:pPr>
        <w:pStyle w:val="SourceCode"/>
      </w:pPr>
      <w:r>
        <w:t xml:space="preserve">             gmtime(&amp;now));</w:t>
      </w:r>
    </w:p>
    <w:p w14:paraId="52591B11" w14:textId="77777777" w:rsidR="005D55FD" w:rsidRDefault="00C95851">
      <w:pPr>
        <w:pStyle w:val="SourceCode"/>
      </w:pPr>
      <w:r>
        <w:t xml:space="preserve">    FILE *file = fopen(LOG_FILE, "ab");</w:t>
      </w:r>
    </w:p>
    <w:p w14:paraId="3F703D68" w14:textId="77777777" w:rsidR="005D55FD" w:rsidRDefault="00C95851">
      <w:pPr>
        <w:pStyle w:val="SourceCode"/>
      </w:pPr>
      <w:r>
        <w:t xml:space="preserve">    if (file == NULL) {</w:t>
      </w:r>
    </w:p>
    <w:p w14:paraId="4FF09DA4" w14:textId="77777777" w:rsidR="005D55FD" w:rsidRDefault="00C95851">
      <w:pPr>
        <w:pStyle w:val="SourceCode"/>
      </w:pPr>
      <w:r>
        <w:t xml:space="preserve">        fprintf(stderr, "Error: could not write to %s\n", LOG_FILE);</w:t>
      </w:r>
    </w:p>
    <w:p w14:paraId="5CDC74C4" w14:textId="77777777" w:rsidR="005D55FD" w:rsidRDefault="00C95851">
      <w:pPr>
        <w:pStyle w:val="SourceCode"/>
      </w:pPr>
      <w:r>
        <w:t xml:space="preserve">        return;</w:t>
      </w:r>
    </w:p>
    <w:p w14:paraId="10787B64" w14:textId="77777777" w:rsidR="005D55FD" w:rsidRDefault="00C95851">
      <w:pPr>
        <w:pStyle w:val="SourceCode"/>
      </w:pPr>
      <w:r>
        <w:t xml:space="preserve">    }</w:t>
      </w:r>
    </w:p>
    <w:p w14:paraId="79226C4A" w14:textId="77777777" w:rsidR="005D55FD" w:rsidRDefault="00C95851">
      <w:pPr>
        <w:pStyle w:val="SourceCode"/>
      </w:pPr>
      <w:r>
        <w:t xml:space="preserve">    int written = fprintf(file, "%s | %s | %u | %s\n", timestamp, operation,</w:t>
      </w:r>
    </w:p>
    <w:p w14:paraId="38A13F3B" w14:textId="77777777" w:rsidR="005D55FD" w:rsidRDefault="00C95851">
      <w:pPr>
        <w:pStyle w:val="SourceCode"/>
      </w:pPr>
      <w:r>
        <w:t xml:space="preserve">                          number, server_message);</w:t>
      </w:r>
    </w:p>
    <w:p w14:paraId="1D038716" w14:textId="77777777" w:rsidR="005D55FD" w:rsidRDefault="00C95851">
      <w:pPr>
        <w:pStyle w:val="SourceCode"/>
      </w:pPr>
      <w:r>
        <w:t xml:space="preserve">    if (fclose(file) != 0 || written &lt; 0) {</w:t>
      </w:r>
    </w:p>
    <w:p w14:paraId="2B6229DD" w14:textId="77777777" w:rsidR="005D55FD" w:rsidRDefault="00C95851">
      <w:pPr>
        <w:pStyle w:val="SourceCode"/>
      </w:pPr>
      <w:r>
        <w:t xml:space="preserve">        fprintf(stderr, "Error: could not write to %s\n", LOG_FILE);</w:t>
      </w:r>
    </w:p>
    <w:p w14:paraId="6FECD913" w14:textId="77777777" w:rsidR="005D55FD" w:rsidRDefault="00C95851">
      <w:pPr>
        <w:pStyle w:val="SourceCode"/>
      </w:pPr>
      <w:r>
        <w:t xml:space="preserve">    }</w:t>
      </w:r>
    </w:p>
    <w:p w14:paraId="6C50AD47" w14:textId="77777777" w:rsidR="005D55FD" w:rsidRDefault="00C95851">
      <w:pPr>
        <w:pStyle w:val="SourceCode"/>
      </w:pPr>
      <w:r>
        <w:t>}</w:t>
      </w:r>
    </w:p>
    <w:p w14:paraId="6E1474E7" w14:textId="77777777" w:rsidR="005D55FD" w:rsidRDefault="005D55FD">
      <w:pPr>
        <w:pStyle w:val="SourceCode"/>
      </w:pPr>
    </w:p>
    <w:p w14:paraId="21D5A25A" w14:textId="77777777" w:rsidR="005D55FD" w:rsidRDefault="00C95851">
      <w:pPr>
        <w:pStyle w:val="SourceCode"/>
      </w:pPr>
      <w:r>
        <w:t>// Turns a failed statement's number and message into a status, and</w:t>
      </w:r>
    </w:p>
    <w:p w14:paraId="1BC227D8" w14:textId="77777777" w:rsidR="005D55FD" w:rsidRDefault="00C95851">
      <w:pPr>
        <w:pStyle w:val="SourceCode"/>
      </w:pPr>
      <w:r>
        <w:t>// copies the user's words into problem. A database failure goes to the</w:t>
      </w:r>
    </w:p>
    <w:p w14:paraId="027F5872" w14:textId="77777777" w:rsidR="005D55FD" w:rsidRDefault="00C95851">
      <w:pPr>
        <w:pStyle w:val="SourceCode"/>
      </w:pPr>
      <w:r>
        <w:t>// log first; the user sees only short words that never hold the server's</w:t>
      </w:r>
    </w:p>
    <w:p w14:paraId="6A70D21F" w14:textId="77777777" w:rsidR="005D55FD" w:rsidRDefault="00C95851">
      <w:pPr>
        <w:pStyle w:val="SourceCode"/>
      </w:pPr>
      <w:r>
        <w:t>// message. 2003, 2006, and 2013 mean the server cannot be reached: 2003</w:t>
      </w:r>
    </w:p>
    <w:p w14:paraId="0539DEC3" w14:textId="77777777" w:rsidR="005D55FD" w:rsidRDefault="00C95851">
      <w:pPr>
        <w:pStyle w:val="SourceCode"/>
      </w:pPr>
      <w:r>
        <w:t>// at the start, 2006 and 2013 when a connection is lost while the program</w:t>
      </w:r>
    </w:p>
    <w:p w14:paraId="18238DBF" w14:textId="77777777" w:rsidR="005D55FD" w:rsidRDefault="00C95851">
      <w:pPr>
        <w:pStyle w:val="SourceCode"/>
      </w:pPr>
      <w:r>
        <w:t>// runs.</w:t>
      </w:r>
    </w:p>
    <w:p w14:paraId="2701A6FD" w14:textId="77777777" w:rsidR="005D55FD" w:rsidRDefault="00C95851">
      <w:pPr>
        <w:pStyle w:val="SourceCode"/>
      </w:pPr>
      <w:r>
        <w:t>enum ContactStatus handle_database_error(const char *operation,</w:t>
      </w:r>
    </w:p>
    <w:p w14:paraId="05700025" w14:textId="77777777" w:rsidR="005D55FD" w:rsidRDefault="00C95851">
      <w:pPr>
        <w:pStyle w:val="SourceCode"/>
      </w:pPr>
      <w:r>
        <w:t xml:space="preserve">                                         unsigned int number,</w:t>
      </w:r>
    </w:p>
    <w:p w14:paraId="34C242D0" w14:textId="77777777" w:rsidR="005D55FD" w:rsidRDefault="00C95851">
      <w:pPr>
        <w:pStyle w:val="SourceCode"/>
      </w:pPr>
      <w:r>
        <w:t xml:space="preserve">                                         const char *server_message,</w:t>
      </w:r>
    </w:p>
    <w:p w14:paraId="1B8A0852" w14:textId="77777777" w:rsidR="005D55FD" w:rsidRDefault="00C95851">
      <w:pPr>
        <w:pStyle w:val="SourceCode"/>
      </w:pPr>
      <w:r>
        <w:t xml:space="preserve">                                         char *problem, int problem_size) {</w:t>
      </w:r>
    </w:p>
    <w:p w14:paraId="196DF4B4" w14:textId="77777777" w:rsidR="005D55FD" w:rsidRDefault="00C95851">
      <w:pPr>
        <w:pStyle w:val="SourceCode"/>
      </w:pPr>
      <w:r>
        <w:t xml:space="preserve">    enum ContactStatus status = status_from_error(number);</w:t>
      </w:r>
    </w:p>
    <w:p w14:paraId="2A5158BC" w14:textId="77777777" w:rsidR="005D55FD" w:rsidRDefault="00C95851">
      <w:pPr>
        <w:pStyle w:val="SourceCode"/>
      </w:pPr>
      <w:r>
        <w:t xml:space="preserve">    if (status == DATABASE_FAILURE) {</w:t>
      </w:r>
    </w:p>
    <w:p w14:paraId="0DC5F8BF" w14:textId="77777777" w:rsidR="005D55FD" w:rsidRDefault="00C95851">
      <w:pPr>
        <w:pStyle w:val="SourceCode"/>
      </w:pPr>
      <w:r>
        <w:t xml:space="preserve">        write_log(operation, number, server_message);</w:t>
      </w:r>
    </w:p>
    <w:p w14:paraId="7EE45FB2" w14:textId="77777777" w:rsidR="005D55FD" w:rsidRDefault="00C95851">
      <w:pPr>
        <w:pStyle w:val="SourceCode"/>
      </w:pPr>
      <w:r>
        <w:t xml:space="preserve">    }</w:t>
      </w:r>
    </w:p>
    <w:p w14:paraId="1A38253B" w14:textId="77777777" w:rsidR="005D55FD" w:rsidRDefault="00C95851">
      <w:pPr>
        <w:pStyle w:val="SourceCode"/>
      </w:pPr>
      <w:r>
        <w:t xml:space="preserve">    if (number == 2003 || number == 2006 || number == 2013) {</w:t>
      </w:r>
    </w:p>
    <w:p w14:paraId="76F8FBC2" w14:textId="77777777" w:rsidR="005D55FD" w:rsidRDefault="00C95851">
      <w:pPr>
        <w:pStyle w:val="SourceCode"/>
      </w:pPr>
      <w:r>
        <w:t xml:space="preserve">        snprintf(problem, problem_size, "%s",</w:t>
      </w:r>
    </w:p>
    <w:p w14:paraId="48DF2B93" w14:textId="77777777" w:rsidR="005D55FD" w:rsidRDefault="00C95851">
      <w:pPr>
        <w:pStyle w:val="SourceCode"/>
      </w:pPr>
      <w:r>
        <w:t xml:space="preserve">                 "Cannot reach the database server. Check the host and port.");</w:t>
      </w:r>
    </w:p>
    <w:p w14:paraId="34978809" w14:textId="77777777" w:rsidR="005D55FD" w:rsidRDefault="00C95851">
      <w:pPr>
        <w:pStyle w:val="SourceCode"/>
      </w:pPr>
      <w:r>
        <w:t xml:space="preserve">    } else {</w:t>
      </w:r>
    </w:p>
    <w:p w14:paraId="344A8EBF" w14:textId="77777777" w:rsidR="005D55FD" w:rsidRDefault="00C95851">
      <w:pPr>
        <w:pStyle w:val="SourceCode"/>
      </w:pPr>
      <w:r>
        <w:t xml:space="preserve">        snprintf(problem, problem_size, "%s", SEE_THE_LOG);</w:t>
      </w:r>
    </w:p>
    <w:p w14:paraId="2B53082F" w14:textId="77777777" w:rsidR="005D55FD" w:rsidRDefault="00C95851">
      <w:pPr>
        <w:pStyle w:val="SourceCode"/>
      </w:pPr>
      <w:r>
        <w:t xml:space="preserve">    }</w:t>
      </w:r>
    </w:p>
    <w:p w14:paraId="2B6DC1E6" w14:textId="77777777" w:rsidR="005D55FD" w:rsidRDefault="00C95851">
      <w:pPr>
        <w:pStyle w:val="SourceCode"/>
      </w:pPr>
      <w:r>
        <w:t xml:space="preserve">    return status;</w:t>
      </w:r>
    </w:p>
    <w:p w14:paraId="2CB471B1" w14:textId="77777777" w:rsidR="005D55FD" w:rsidRDefault="00C95851">
      <w:pPr>
        <w:pStyle w:val="SourceCode"/>
      </w:pPr>
      <w:r>
        <w:t>}</w:t>
      </w:r>
    </w:p>
    <w:p w14:paraId="217A64AD" w14:textId="77777777" w:rsidR="005D55FD" w:rsidRDefault="005D55FD">
      <w:pPr>
        <w:pStyle w:val="SourceCode"/>
      </w:pPr>
    </w:p>
    <w:p w14:paraId="6F74FE5C" w14:textId="77777777" w:rsidR="005D55FD" w:rsidRDefault="00C95851">
      <w:pPr>
        <w:pStyle w:val="SourceCode"/>
      </w:pPr>
      <w:r>
        <w:t>// The one place that turns a status into the user's words, written into</w:t>
      </w:r>
    </w:p>
    <w:p w14:paraId="764F147E" w14:textId="77777777" w:rsidR="005D55FD" w:rsidRDefault="00C95851">
      <w:pPr>
        <w:pStyle w:val="SourceCode"/>
      </w:pPr>
      <w:r>
        <w:t>// message. problem holds what only the command knows: the first problem</w:t>
      </w:r>
    </w:p>
    <w:p w14:paraId="52D21664" w14:textId="77777777" w:rsidR="005D55FD" w:rsidRDefault="00C95851">
      <w:pPr>
        <w:pStyle w:val="SourceCode"/>
      </w:pPr>
      <w:r>
        <w:t>// a check found, the id, or the words handle_database_error chose.</w:t>
      </w:r>
    </w:p>
    <w:p w14:paraId="60B1D477" w14:textId="77777777" w:rsidR="005D55FD" w:rsidRDefault="00C95851">
      <w:pPr>
        <w:pStyle w:val="SourceCode"/>
      </w:pPr>
      <w:r>
        <w:t>// SUCCESS has no words. Remember, a switch on an enum gets one case per</w:t>
      </w:r>
    </w:p>
    <w:p w14:paraId="2130C6C7" w14:textId="77777777" w:rsidR="005D55FD" w:rsidRDefault="00C95851">
      <w:pPr>
        <w:pStyle w:val="SourceCode"/>
      </w:pPr>
      <w:r>
        <w:t>// name, and gcc -Wall reports a missing one (Lesson 2.9).</w:t>
      </w:r>
    </w:p>
    <w:p w14:paraId="67468932" w14:textId="77777777" w:rsidR="005D55FD" w:rsidRDefault="00C95851">
      <w:pPr>
        <w:pStyle w:val="SourceCode"/>
      </w:pPr>
      <w:r>
        <w:t>void status_message(enum ContactStatus status, const char *problem,</w:t>
      </w:r>
    </w:p>
    <w:p w14:paraId="180A3941" w14:textId="77777777" w:rsidR="005D55FD" w:rsidRDefault="00C95851">
      <w:pPr>
        <w:pStyle w:val="SourceCode"/>
      </w:pPr>
      <w:r>
        <w:t xml:space="preserve">                    char *message, int message_size) {</w:t>
      </w:r>
    </w:p>
    <w:p w14:paraId="5B433047" w14:textId="77777777" w:rsidR="005D55FD" w:rsidRDefault="00C95851">
      <w:pPr>
        <w:pStyle w:val="SourceCode"/>
      </w:pPr>
      <w:r>
        <w:t xml:space="preserve">    switch (status) {</w:t>
      </w:r>
    </w:p>
    <w:p w14:paraId="3BA00071" w14:textId="77777777" w:rsidR="005D55FD" w:rsidRDefault="00C95851">
      <w:pPr>
        <w:pStyle w:val="SourceCode"/>
      </w:pPr>
      <w:r>
        <w:t xml:space="preserve">    case SUCCESS:</w:t>
      </w:r>
    </w:p>
    <w:p w14:paraId="043DB111" w14:textId="77777777" w:rsidR="005D55FD" w:rsidRDefault="00C95851">
      <w:pPr>
        <w:pStyle w:val="SourceCode"/>
      </w:pPr>
      <w:r>
        <w:t xml:space="preserve">        snprintf(message, message_size, "%s", "");</w:t>
      </w:r>
    </w:p>
    <w:p w14:paraId="4DBE8DA0" w14:textId="77777777" w:rsidR="005D55FD" w:rsidRDefault="00C95851">
      <w:pPr>
        <w:pStyle w:val="SourceCode"/>
      </w:pPr>
      <w:r>
        <w:t xml:space="preserve">        break;</w:t>
      </w:r>
    </w:p>
    <w:p w14:paraId="224C12A9" w14:textId="77777777" w:rsidR="005D55FD" w:rsidRDefault="00C95851">
      <w:pPr>
        <w:pStyle w:val="SourceCode"/>
      </w:pPr>
      <w:r>
        <w:t xml:space="preserve">    case INVALID_INPUT:</w:t>
      </w:r>
    </w:p>
    <w:p w14:paraId="5B74A792" w14:textId="77777777" w:rsidR="005D55FD" w:rsidRDefault="00C95851">
      <w:pPr>
        <w:pStyle w:val="SourceCode"/>
      </w:pPr>
      <w:r>
        <w:t xml:space="preserve">        snprintf(message, message_size, "%s", problem);</w:t>
      </w:r>
    </w:p>
    <w:p w14:paraId="254D8580" w14:textId="77777777" w:rsidR="005D55FD" w:rsidRDefault="00C95851">
      <w:pPr>
        <w:pStyle w:val="SourceCode"/>
      </w:pPr>
      <w:r>
        <w:t xml:space="preserve">        break;</w:t>
      </w:r>
    </w:p>
    <w:p w14:paraId="2A0743D6" w14:textId="77777777" w:rsidR="005D55FD" w:rsidRDefault="00C95851">
      <w:pPr>
        <w:pStyle w:val="SourceCode"/>
      </w:pPr>
      <w:r>
        <w:t xml:space="preserve">    case NOT_FOUND:</w:t>
      </w:r>
    </w:p>
    <w:p w14:paraId="73C23564" w14:textId="77777777" w:rsidR="005D55FD" w:rsidRDefault="00C95851">
      <w:pPr>
        <w:pStyle w:val="SourceCode"/>
      </w:pPr>
      <w:r>
        <w:t xml:space="preserve">        snprintf(message, message_size, "no contact with id %s", problem);</w:t>
      </w:r>
    </w:p>
    <w:p w14:paraId="7C87368F" w14:textId="77777777" w:rsidR="005D55FD" w:rsidRDefault="00C95851">
      <w:pPr>
        <w:pStyle w:val="SourceCode"/>
      </w:pPr>
      <w:r>
        <w:t xml:space="preserve">        break;</w:t>
      </w:r>
    </w:p>
    <w:p w14:paraId="6A450841" w14:textId="77777777" w:rsidR="005D55FD" w:rsidRDefault="00C95851">
      <w:pPr>
        <w:pStyle w:val="SourceCode"/>
      </w:pPr>
      <w:r>
        <w:t xml:space="preserve">    case DUPLICATE_EMAIL:</w:t>
      </w:r>
    </w:p>
    <w:p w14:paraId="755A8CA3" w14:textId="77777777" w:rsidR="005D55FD" w:rsidRDefault="00C95851">
      <w:pPr>
        <w:pStyle w:val="SourceCode"/>
      </w:pPr>
      <w:r>
        <w:t xml:space="preserve">        snprintf(message, message_size, "%s", "That email is already in use.");</w:t>
      </w:r>
    </w:p>
    <w:p w14:paraId="2DD2400D" w14:textId="77777777" w:rsidR="005D55FD" w:rsidRDefault="00C95851">
      <w:pPr>
        <w:pStyle w:val="SourceCode"/>
      </w:pPr>
      <w:r>
        <w:t xml:space="preserve">        break;</w:t>
      </w:r>
    </w:p>
    <w:p w14:paraId="75F00FDB" w14:textId="77777777" w:rsidR="005D55FD" w:rsidRDefault="00C95851">
      <w:pPr>
        <w:pStyle w:val="SourceCode"/>
      </w:pPr>
      <w:r>
        <w:t xml:space="preserve">    case MALFORMED_IMPORT:</w:t>
      </w:r>
    </w:p>
    <w:p w14:paraId="159D3C4C" w14:textId="77777777" w:rsidR="005D55FD" w:rsidRDefault="00C95851">
      <w:pPr>
        <w:pStyle w:val="SourceCode"/>
      </w:pPr>
      <w:r>
        <w:t xml:space="preserve">        snprintf(message, message_size, "%s; nothing was imported", problem);</w:t>
      </w:r>
    </w:p>
    <w:p w14:paraId="4C1EED46" w14:textId="77777777" w:rsidR="005D55FD" w:rsidRDefault="00C95851">
      <w:pPr>
        <w:pStyle w:val="SourceCode"/>
      </w:pPr>
      <w:r>
        <w:t xml:space="preserve">        break;</w:t>
      </w:r>
    </w:p>
    <w:p w14:paraId="59818313" w14:textId="77777777" w:rsidR="005D55FD" w:rsidRDefault="00C95851">
      <w:pPr>
        <w:pStyle w:val="SourceCode"/>
      </w:pPr>
      <w:r>
        <w:t xml:space="preserve">    case FILE_FAILURE:</w:t>
      </w:r>
    </w:p>
    <w:p w14:paraId="588E5847" w14:textId="77777777" w:rsidR="005D55FD" w:rsidRDefault="00C95851">
      <w:pPr>
        <w:pStyle w:val="SourceCode"/>
      </w:pPr>
      <w:r>
        <w:t xml:space="preserve">        snprintf(message, message_size,</w:t>
      </w:r>
    </w:p>
    <w:p w14:paraId="67DD769B" w14:textId="77777777" w:rsidR="005D55FD" w:rsidRDefault="00C95851">
      <w:pPr>
        <w:pStyle w:val="SourceCode"/>
      </w:pPr>
      <w:r>
        <w:t xml:space="preserve">                 "could not read %s; nothing was imported", problem);</w:t>
      </w:r>
    </w:p>
    <w:p w14:paraId="361BF7D8" w14:textId="77777777" w:rsidR="005D55FD" w:rsidRDefault="00C95851">
      <w:pPr>
        <w:pStyle w:val="SourceCode"/>
      </w:pPr>
      <w:r>
        <w:t xml:space="preserve">        break;</w:t>
      </w:r>
    </w:p>
    <w:p w14:paraId="69FFE3A5" w14:textId="77777777" w:rsidR="005D55FD" w:rsidRDefault="00C95851">
      <w:pPr>
        <w:pStyle w:val="SourceCode"/>
      </w:pPr>
      <w:r>
        <w:t xml:space="preserve">    case DATABASE_FAILURE:</w:t>
      </w:r>
    </w:p>
    <w:p w14:paraId="18CD2A67" w14:textId="77777777" w:rsidR="005D55FD" w:rsidRDefault="00C95851">
      <w:pPr>
        <w:pStyle w:val="SourceCode"/>
      </w:pPr>
      <w:r>
        <w:t xml:space="preserve">        snprintf(message, message_size, "%s", problem);</w:t>
      </w:r>
    </w:p>
    <w:p w14:paraId="11E075C1" w14:textId="77777777" w:rsidR="005D55FD" w:rsidRDefault="00C95851">
      <w:pPr>
        <w:pStyle w:val="SourceCode"/>
      </w:pPr>
      <w:r>
        <w:t xml:space="preserve">        break;</w:t>
      </w:r>
    </w:p>
    <w:p w14:paraId="6B1239C3" w14:textId="77777777" w:rsidR="005D55FD" w:rsidRDefault="00C95851">
      <w:pPr>
        <w:pStyle w:val="SourceCode"/>
      </w:pPr>
      <w:r>
        <w:t xml:space="preserve">    }</w:t>
      </w:r>
    </w:p>
    <w:p w14:paraId="353EE713" w14:textId="77777777" w:rsidR="005D55FD" w:rsidRDefault="00C95851">
      <w:pPr>
        <w:pStyle w:val="SourceCode"/>
      </w:pPr>
      <w:r>
        <w:t>}</w:t>
      </w:r>
    </w:p>
    <w:p w14:paraId="493399D8" w14:textId="77777777" w:rsidR="005D55FD" w:rsidRDefault="005D55FD">
      <w:pPr>
        <w:pStyle w:val="SourceCode"/>
      </w:pPr>
    </w:p>
    <w:p w14:paraId="5BA1DA6B" w14:textId="77777777" w:rsidR="005D55FD" w:rsidRDefault="00C95851">
      <w:pPr>
        <w:pStyle w:val="SourceCode"/>
      </w:pPr>
      <w:r>
        <w:t>// Remember, count_characters counts what VARCHAR counts: every UTF-8</w:t>
      </w:r>
    </w:p>
    <w:p w14:paraId="6B452ABD" w14:textId="77777777" w:rsidR="005D55FD" w:rsidRDefault="00C95851">
      <w:pPr>
        <w:pStyle w:val="SourceCode"/>
      </w:pPr>
      <w:r>
        <w:t>// byte that is not a continuation byte (128 to 191) starts a character.</w:t>
      </w:r>
    </w:p>
    <w:p w14:paraId="578575C4" w14:textId="77777777" w:rsidR="005D55FD" w:rsidRDefault="00C95851">
      <w:pPr>
        <w:pStyle w:val="SourceCode"/>
      </w:pPr>
      <w:r>
        <w:t>int count_characters(const char *measured_text) {</w:t>
      </w:r>
    </w:p>
    <w:p w14:paraId="3603C9A1" w14:textId="77777777" w:rsidR="005D55FD" w:rsidRDefault="00C95851">
      <w:pPr>
        <w:pStyle w:val="SourceCode"/>
      </w:pPr>
      <w:r>
        <w:t xml:space="preserve">    int count = 0;</w:t>
      </w:r>
    </w:p>
    <w:p w14:paraId="4A5AEEC5" w14:textId="77777777" w:rsidR="005D55FD" w:rsidRDefault="00C95851">
      <w:pPr>
        <w:pStyle w:val="SourceCode"/>
      </w:pPr>
      <w:r>
        <w:t xml:space="preserve">    for (int position = 0; measured_text[position] != '\0'; position++) {</w:t>
      </w:r>
    </w:p>
    <w:p w14:paraId="1D86C7C5" w14:textId="77777777" w:rsidR="005D55FD" w:rsidRDefault="00C95851">
      <w:pPr>
        <w:pStyle w:val="SourceCode"/>
      </w:pPr>
      <w:r>
        <w:t xml:space="preserve">        unsigned char byte_value = measured_text[position];</w:t>
      </w:r>
    </w:p>
    <w:p w14:paraId="56AA9FFD" w14:textId="77777777" w:rsidR="005D55FD" w:rsidRDefault="00C95851">
      <w:pPr>
        <w:pStyle w:val="SourceCode"/>
      </w:pPr>
      <w:r>
        <w:t xml:space="preserve">        if (byte_value &lt; 128 || byte_value &gt;= 192) {</w:t>
      </w:r>
    </w:p>
    <w:p w14:paraId="6AC89B6D" w14:textId="77777777" w:rsidR="005D55FD" w:rsidRDefault="00C95851">
      <w:pPr>
        <w:pStyle w:val="SourceCode"/>
      </w:pPr>
      <w:r>
        <w:t xml:space="preserve">            count++;</w:t>
      </w:r>
    </w:p>
    <w:p w14:paraId="2CFFA1BB" w14:textId="77777777" w:rsidR="005D55FD" w:rsidRDefault="00C95851">
      <w:pPr>
        <w:pStyle w:val="SourceCode"/>
      </w:pPr>
      <w:r>
        <w:t xml:space="preserve">        }</w:t>
      </w:r>
    </w:p>
    <w:p w14:paraId="65EC4398" w14:textId="77777777" w:rsidR="005D55FD" w:rsidRDefault="00C95851">
      <w:pPr>
        <w:pStyle w:val="SourceCode"/>
      </w:pPr>
      <w:r>
        <w:t xml:space="preserve">    }</w:t>
      </w:r>
    </w:p>
    <w:p w14:paraId="33EA150E" w14:textId="77777777" w:rsidR="005D55FD" w:rsidRDefault="00C95851">
      <w:pPr>
        <w:pStyle w:val="SourceCode"/>
      </w:pPr>
      <w:r>
        <w:t xml:space="preserve">    return count;</w:t>
      </w:r>
    </w:p>
    <w:p w14:paraId="36369713" w14:textId="77777777" w:rsidR="005D55FD" w:rsidRDefault="00C95851">
      <w:pPr>
        <w:pStyle w:val="SourceCode"/>
      </w:pPr>
      <w:r>
        <w:t>}</w:t>
      </w:r>
    </w:p>
    <w:p w14:paraId="674E7756" w14:textId="77777777" w:rsidR="005D55FD" w:rsidRDefault="005D55FD">
      <w:pPr>
        <w:pStyle w:val="SourceCode"/>
      </w:pPr>
    </w:p>
    <w:p w14:paraId="48450A5D" w14:textId="77777777" w:rsidR="005D55FD" w:rsidRDefault="00C95851">
      <w:pPr>
        <w:pStyle w:val="SourceCode"/>
      </w:pPr>
      <w:r>
        <w:t>// Remember, the validators are Lesson 5.6's: each returns the first</w:t>
      </w:r>
    </w:p>
    <w:p w14:paraId="1BAB6FBF" w14:textId="77777777" w:rsidR="005D55FD" w:rsidRDefault="00C95851">
      <w:pPr>
        <w:pStyle w:val="SourceCode"/>
      </w:pPr>
      <w:r>
        <w:t>// problem, or NULL.</w:t>
      </w:r>
    </w:p>
    <w:p w14:paraId="1AEAC3B0" w14:textId="77777777" w:rsidR="005D55FD" w:rsidRDefault="00C95851">
      <w:pPr>
        <w:pStyle w:val="SourceCode"/>
      </w:pPr>
      <w:r>
        <w:t>const char *validate_email(const char *email) {</w:t>
      </w:r>
    </w:p>
    <w:p w14:paraId="3B61ED7C" w14:textId="77777777" w:rsidR="005D55FD" w:rsidRDefault="00C95851">
      <w:pPr>
        <w:pStyle w:val="SourceCode"/>
      </w:pPr>
      <w:r>
        <w:t xml:space="preserve">    if (strlen(email) == 0) {</w:t>
      </w:r>
    </w:p>
    <w:p w14:paraId="36E090E1" w14:textId="77777777" w:rsidR="005D55FD" w:rsidRDefault="00C95851">
      <w:pPr>
        <w:pStyle w:val="SourceCode"/>
      </w:pPr>
      <w:r>
        <w:t xml:space="preserve">        return "email is required";</w:t>
      </w:r>
    </w:p>
    <w:p w14:paraId="6022D19E" w14:textId="77777777" w:rsidR="005D55FD" w:rsidRDefault="00C95851">
      <w:pPr>
        <w:pStyle w:val="SourceCode"/>
      </w:pPr>
      <w:r>
        <w:t xml:space="preserve">    }</w:t>
      </w:r>
    </w:p>
    <w:p w14:paraId="32D077FC" w14:textId="77777777" w:rsidR="005D55FD" w:rsidRDefault="00C95851">
      <w:pPr>
        <w:pStyle w:val="SourceCode"/>
      </w:pPr>
      <w:r>
        <w:t xml:space="preserve">    if (count_characters(email) &gt; EMAIL_LIMIT) {</w:t>
      </w:r>
    </w:p>
    <w:p w14:paraId="0297D35F" w14:textId="77777777" w:rsidR="005D55FD" w:rsidRDefault="00C95851">
      <w:pPr>
        <w:pStyle w:val="SourceCode"/>
      </w:pPr>
      <w:r>
        <w:t xml:space="preserve">        return "email must be at most 254 characters";</w:t>
      </w:r>
    </w:p>
    <w:p w14:paraId="1594884E" w14:textId="77777777" w:rsidR="005D55FD" w:rsidRDefault="00C95851">
      <w:pPr>
        <w:pStyle w:val="SourceCode"/>
      </w:pPr>
      <w:r>
        <w:t xml:space="preserve">    }</w:t>
      </w:r>
    </w:p>
    <w:p w14:paraId="7E3DD2EE" w14:textId="77777777" w:rsidR="005D55FD" w:rsidRDefault="00C95851">
      <w:pPr>
        <w:pStyle w:val="SourceCode"/>
      </w:pPr>
      <w:r>
        <w:t xml:space="preserve">    if (strchr(email, ' ') != NULL) {</w:t>
      </w:r>
    </w:p>
    <w:p w14:paraId="24D1E6F4" w14:textId="77777777" w:rsidR="005D55FD" w:rsidRDefault="00C95851">
      <w:pPr>
        <w:pStyle w:val="SourceCode"/>
      </w:pPr>
      <w:r>
        <w:t xml:space="preserve">        return "email must not contain spaces";</w:t>
      </w:r>
    </w:p>
    <w:p w14:paraId="2395E719" w14:textId="77777777" w:rsidR="005D55FD" w:rsidRDefault="00C95851">
      <w:pPr>
        <w:pStyle w:val="SourceCode"/>
      </w:pPr>
      <w:r>
        <w:t xml:space="preserve">    }</w:t>
      </w:r>
    </w:p>
    <w:p w14:paraId="48CF765C" w14:textId="77777777" w:rsidR="005D55FD" w:rsidRDefault="00C95851">
      <w:pPr>
        <w:pStyle w:val="SourceCode"/>
      </w:pPr>
      <w:r>
        <w:t xml:space="preserve">    const char *at_sign_position = strchr(email, '@');</w:t>
      </w:r>
    </w:p>
    <w:p w14:paraId="59FC7DD0" w14:textId="77777777" w:rsidR="005D55FD" w:rsidRDefault="00C95851">
      <w:pPr>
        <w:pStyle w:val="SourceCode"/>
      </w:pPr>
      <w:r>
        <w:t xml:space="preserve">    if (at_sign_position == NULL || at_sign_position == email ||</w:t>
      </w:r>
    </w:p>
    <w:p w14:paraId="46737EF6" w14:textId="77777777" w:rsidR="005D55FD" w:rsidRDefault="00C95851">
      <w:pPr>
        <w:pStyle w:val="SourceCode"/>
      </w:pPr>
      <w:r>
        <w:t xml:space="preserve">        at_sign_position != strrchr(email, '@')) {</w:t>
      </w:r>
    </w:p>
    <w:p w14:paraId="57DA7A82" w14:textId="77777777" w:rsidR="005D55FD" w:rsidRDefault="00C95851">
      <w:pPr>
        <w:pStyle w:val="SourceCode"/>
      </w:pPr>
      <w:r>
        <w:t xml:space="preserve">        return "email must have one @ with text before it";</w:t>
      </w:r>
    </w:p>
    <w:p w14:paraId="739AB094" w14:textId="77777777" w:rsidR="005D55FD" w:rsidRDefault="00C95851">
      <w:pPr>
        <w:pStyle w:val="SourceCode"/>
      </w:pPr>
      <w:r>
        <w:t xml:space="preserve">    }</w:t>
      </w:r>
    </w:p>
    <w:p w14:paraId="1075186D" w14:textId="77777777" w:rsidR="005D55FD" w:rsidRDefault="00C95851">
      <w:pPr>
        <w:pStyle w:val="SourceCode"/>
      </w:pPr>
      <w:r>
        <w:t xml:space="preserve">    const char *domain = at_sign_position + 1;</w:t>
      </w:r>
    </w:p>
    <w:p w14:paraId="7736CE68" w14:textId="77777777" w:rsidR="005D55FD" w:rsidRDefault="00C95851">
      <w:pPr>
        <w:pStyle w:val="SourceCode"/>
      </w:pPr>
      <w:r>
        <w:t xml:space="preserve">    int domain_length = strlen(domain);</w:t>
      </w:r>
    </w:p>
    <w:p w14:paraId="0C99708F" w14:textId="77777777" w:rsidR="005D55FD" w:rsidRDefault="00C95851">
      <w:pPr>
        <w:pStyle w:val="SourceCode"/>
      </w:pPr>
      <w:r>
        <w:t xml:space="preserve">    bool has_dot = false;</w:t>
      </w:r>
    </w:p>
    <w:p w14:paraId="757FCC54" w14:textId="77777777" w:rsidR="005D55FD" w:rsidRDefault="00C95851">
      <w:pPr>
        <w:pStyle w:val="SourceCode"/>
      </w:pPr>
      <w:r>
        <w:t xml:space="preserve">    for (int position = 1; position &lt; domain_length - 1; position++) {</w:t>
      </w:r>
    </w:p>
    <w:p w14:paraId="42CE9D10" w14:textId="77777777" w:rsidR="005D55FD" w:rsidRDefault="00C95851">
      <w:pPr>
        <w:pStyle w:val="SourceCode"/>
      </w:pPr>
      <w:r>
        <w:t xml:space="preserve">        if (domain[position] == '.') {</w:t>
      </w:r>
    </w:p>
    <w:p w14:paraId="0B6C540B" w14:textId="77777777" w:rsidR="005D55FD" w:rsidRDefault="00C95851">
      <w:pPr>
        <w:pStyle w:val="SourceCode"/>
      </w:pPr>
      <w:r>
        <w:t xml:space="preserve">            has_dot = true;</w:t>
      </w:r>
    </w:p>
    <w:p w14:paraId="55E0ECAE" w14:textId="77777777" w:rsidR="005D55FD" w:rsidRDefault="00C95851">
      <w:pPr>
        <w:pStyle w:val="SourceCode"/>
      </w:pPr>
      <w:r>
        <w:t xml:space="preserve">        }</w:t>
      </w:r>
    </w:p>
    <w:p w14:paraId="30E4C261" w14:textId="77777777" w:rsidR="005D55FD" w:rsidRDefault="00C95851">
      <w:pPr>
        <w:pStyle w:val="SourceCode"/>
      </w:pPr>
      <w:r>
        <w:t xml:space="preserve">    }</w:t>
      </w:r>
    </w:p>
    <w:p w14:paraId="5301BDAE" w14:textId="77777777" w:rsidR="005D55FD" w:rsidRDefault="00C95851">
      <w:pPr>
        <w:pStyle w:val="SourceCode"/>
      </w:pPr>
      <w:r>
        <w:t xml:space="preserve">    if (!has_dot) {</w:t>
      </w:r>
    </w:p>
    <w:p w14:paraId="04D6B021" w14:textId="77777777" w:rsidR="005D55FD" w:rsidRDefault="00C95851">
      <w:pPr>
        <w:pStyle w:val="SourceCode"/>
      </w:pPr>
      <w:r>
        <w:t xml:space="preserve">        return "email must have a dot after the @, not right after it or last";</w:t>
      </w:r>
    </w:p>
    <w:p w14:paraId="3B2F9564" w14:textId="77777777" w:rsidR="005D55FD" w:rsidRDefault="00C95851">
      <w:pPr>
        <w:pStyle w:val="SourceCode"/>
      </w:pPr>
      <w:r>
        <w:t xml:space="preserve">    }</w:t>
      </w:r>
    </w:p>
    <w:p w14:paraId="2B82E809" w14:textId="77777777" w:rsidR="005D55FD" w:rsidRDefault="00C95851">
      <w:pPr>
        <w:pStyle w:val="SourceCode"/>
      </w:pPr>
      <w:r>
        <w:t xml:space="preserve">    return NULL;</w:t>
      </w:r>
    </w:p>
    <w:p w14:paraId="580C586A" w14:textId="77777777" w:rsidR="005D55FD" w:rsidRDefault="00C95851">
      <w:pPr>
        <w:pStyle w:val="SourceCode"/>
      </w:pPr>
      <w:r>
        <w:t>}</w:t>
      </w:r>
    </w:p>
    <w:p w14:paraId="6CA8CEB8" w14:textId="77777777" w:rsidR="005D55FD" w:rsidRDefault="005D55FD">
      <w:pPr>
        <w:pStyle w:val="SourceCode"/>
      </w:pPr>
    </w:p>
    <w:p w14:paraId="230F5E7C" w14:textId="77777777" w:rsidR="005D55FD" w:rsidRDefault="00C95851">
      <w:pPr>
        <w:pStyle w:val="SourceCode"/>
      </w:pPr>
      <w:r>
        <w:t>const char *validate_phone(const char *phone) {</w:t>
      </w:r>
    </w:p>
    <w:p w14:paraId="1FA8756B" w14:textId="77777777" w:rsidR="005D55FD" w:rsidRDefault="00C95851">
      <w:pPr>
        <w:pStyle w:val="SourceCode"/>
      </w:pPr>
      <w:r>
        <w:t xml:space="preserve">    if (strlen(phone) == 0) {</w:t>
      </w:r>
    </w:p>
    <w:p w14:paraId="1CAD5075" w14:textId="77777777" w:rsidR="005D55FD" w:rsidRDefault="00C95851">
      <w:pPr>
        <w:pStyle w:val="SourceCode"/>
      </w:pPr>
      <w:r>
        <w:t xml:space="preserve">        return "phone is required";</w:t>
      </w:r>
    </w:p>
    <w:p w14:paraId="3FF45007" w14:textId="77777777" w:rsidR="005D55FD" w:rsidRDefault="00C95851">
      <w:pPr>
        <w:pStyle w:val="SourceCode"/>
      </w:pPr>
      <w:r>
        <w:t xml:space="preserve">    }</w:t>
      </w:r>
    </w:p>
    <w:p w14:paraId="1AAEE6E0" w14:textId="77777777" w:rsidR="005D55FD" w:rsidRDefault="00C95851">
      <w:pPr>
        <w:pStyle w:val="SourceCode"/>
      </w:pPr>
      <w:r>
        <w:t xml:space="preserve">    if (count_characters(phone) &gt; PHONE_LIMIT) {</w:t>
      </w:r>
    </w:p>
    <w:p w14:paraId="42DBDA0B" w14:textId="77777777" w:rsidR="005D55FD" w:rsidRDefault="00C95851">
      <w:pPr>
        <w:pStyle w:val="SourceCode"/>
      </w:pPr>
      <w:r>
        <w:t xml:space="preserve">        return "phone must be at most 20 characters";</w:t>
      </w:r>
    </w:p>
    <w:p w14:paraId="0748BA75" w14:textId="77777777" w:rsidR="005D55FD" w:rsidRDefault="00C95851">
      <w:pPr>
        <w:pStyle w:val="SourceCode"/>
      </w:pPr>
      <w:r>
        <w:t xml:space="preserve">    }</w:t>
      </w:r>
    </w:p>
    <w:p w14:paraId="0C25C18C" w14:textId="77777777" w:rsidR="005D55FD" w:rsidRDefault="00C95851">
      <w:pPr>
        <w:pStyle w:val="SourceCode"/>
      </w:pPr>
      <w:r>
        <w:t xml:space="preserve">    for (int position = 0; phone[position] != '\0'; position++) {</w:t>
      </w:r>
    </w:p>
    <w:p w14:paraId="1F7EBD53" w14:textId="77777777" w:rsidR="005D55FD" w:rsidRDefault="00C95851">
      <w:pPr>
        <w:pStyle w:val="SourceCode"/>
      </w:pPr>
      <w:r>
        <w:t xml:space="preserve">        if (strchr(PHONE_CHARACTERS, phone[position]) == NULL) {</w:t>
      </w:r>
    </w:p>
    <w:p w14:paraId="5C31EC19" w14:textId="77777777" w:rsidR="005D55FD" w:rsidRDefault="00C95851">
      <w:pPr>
        <w:pStyle w:val="SourceCode"/>
      </w:pPr>
      <w:r>
        <w:t xml:space="preserve">            return "phone may contain only digits, spaces, and + - ( )";</w:t>
      </w:r>
    </w:p>
    <w:p w14:paraId="023B57D9" w14:textId="77777777" w:rsidR="005D55FD" w:rsidRDefault="00C95851">
      <w:pPr>
        <w:pStyle w:val="SourceCode"/>
      </w:pPr>
      <w:r>
        <w:t xml:space="preserve">        }</w:t>
      </w:r>
    </w:p>
    <w:p w14:paraId="39A5CE5D" w14:textId="77777777" w:rsidR="005D55FD" w:rsidRDefault="00C95851">
      <w:pPr>
        <w:pStyle w:val="SourceCode"/>
      </w:pPr>
      <w:r>
        <w:t xml:space="preserve">    }</w:t>
      </w:r>
    </w:p>
    <w:p w14:paraId="28EA97E9" w14:textId="77777777" w:rsidR="005D55FD" w:rsidRDefault="00C95851">
      <w:pPr>
        <w:pStyle w:val="SourceCode"/>
      </w:pPr>
      <w:r>
        <w:t xml:space="preserve">    return NULL;</w:t>
      </w:r>
    </w:p>
    <w:p w14:paraId="4AD2931F" w14:textId="77777777" w:rsidR="005D55FD" w:rsidRDefault="00C95851">
      <w:pPr>
        <w:pStyle w:val="SourceCode"/>
      </w:pPr>
      <w:r>
        <w:t>}</w:t>
      </w:r>
    </w:p>
    <w:p w14:paraId="0B62DF10" w14:textId="77777777" w:rsidR="005D55FD" w:rsidRDefault="005D55FD">
      <w:pPr>
        <w:pStyle w:val="SourceCode"/>
      </w:pPr>
    </w:p>
    <w:p w14:paraId="6B141145" w14:textId="77777777" w:rsidR="005D55FD" w:rsidRDefault="00C95851">
      <w:pPr>
        <w:pStyle w:val="SourceCode"/>
      </w:pPr>
      <w:r>
        <w:t>const char *validate_contact(const char *full_name, const char *email,</w:t>
      </w:r>
    </w:p>
    <w:p w14:paraId="7BE78790" w14:textId="77777777" w:rsidR="005D55FD" w:rsidRDefault="00C95851">
      <w:pPr>
        <w:pStyle w:val="SourceCode"/>
      </w:pPr>
      <w:r>
        <w:t xml:space="preserve">                             const char *phone) {</w:t>
      </w:r>
    </w:p>
    <w:p w14:paraId="7C48971F" w14:textId="77777777" w:rsidR="005D55FD" w:rsidRDefault="00C95851">
      <w:pPr>
        <w:pStyle w:val="SourceCode"/>
      </w:pPr>
      <w:r>
        <w:t xml:space="preserve">    if (strlen(full_name) == 0) {</w:t>
      </w:r>
    </w:p>
    <w:p w14:paraId="07DA6B30" w14:textId="77777777" w:rsidR="005D55FD" w:rsidRDefault="00C95851">
      <w:pPr>
        <w:pStyle w:val="SourceCode"/>
      </w:pPr>
      <w:r>
        <w:t xml:space="preserve">        return "name is required";</w:t>
      </w:r>
    </w:p>
    <w:p w14:paraId="614ECBB4" w14:textId="77777777" w:rsidR="005D55FD" w:rsidRDefault="00C95851">
      <w:pPr>
        <w:pStyle w:val="SourceCode"/>
      </w:pPr>
      <w:r>
        <w:t xml:space="preserve">    }</w:t>
      </w:r>
    </w:p>
    <w:p w14:paraId="26E9AC3B" w14:textId="77777777" w:rsidR="005D55FD" w:rsidRDefault="00C95851">
      <w:pPr>
        <w:pStyle w:val="SourceCode"/>
      </w:pPr>
      <w:r>
        <w:t xml:space="preserve">    if (count_characters(full_name) &gt; NAME_LIMIT) {</w:t>
      </w:r>
    </w:p>
    <w:p w14:paraId="6D81263A" w14:textId="77777777" w:rsidR="005D55FD" w:rsidRDefault="00C95851">
      <w:pPr>
        <w:pStyle w:val="SourceCode"/>
      </w:pPr>
      <w:r>
        <w:t xml:space="preserve">        return "name must be at most 100 characters";</w:t>
      </w:r>
    </w:p>
    <w:p w14:paraId="0EA47443" w14:textId="77777777" w:rsidR="005D55FD" w:rsidRDefault="00C95851">
      <w:pPr>
        <w:pStyle w:val="SourceCode"/>
      </w:pPr>
      <w:r>
        <w:t xml:space="preserve">    }</w:t>
      </w:r>
    </w:p>
    <w:p w14:paraId="560CE51D" w14:textId="77777777" w:rsidR="005D55FD" w:rsidRDefault="00C95851">
      <w:pPr>
        <w:pStyle w:val="SourceCode"/>
      </w:pPr>
      <w:r>
        <w:t xml:space="preserve">    if (validate_email(email) != NULL) {</w:t>
      </w:r>
    </w:p>
    <w:p w14:paraId="47BE5AE8" w14:textId="77777777" w:rsidR="005D55FD" w:rsidRDefault="00C95851">
      <w:pPr>
        <w:pStyle w:val="SourceCode"/>
      </w:pPr>
      <w:r>
        <w:t xml:space="preserve">        return validate_email(email);</w:t>
      </w:r>
    </w:p>
    <w:p w14:paraId="6CB25A29" w14:textId="77777777" w:rsidR="005D55FD" w:rsidRDefault="00C95851">
      <w:pPr>
        <w:pStyle w:val="SourceCode"/>
      </w:pPr>
      <w:r>
        <w:t xml:space="preserve">    }</w:t>
      </w:r>
    </w:p>
    <w:p w14:paraId="1139B59B" w14:textId="77777777" w:rsidR="005D55FD" w:rsidRDefault="00C95851">
      <w:pPr>
        <w:pStyle w:val="SourceCode"/>
      </w:pPr>
      <w:r>
        <w:t xml:space="preserve">    if (strlen(phone) &gt; 0) {</w:t>
      </w:r>
    </w:p>
    <w:p w14:paraId="6DF8C58F" w14:textId="77777777" w:rsidR="005D55FD" w:rsidRDefault="00C95851">
      <w:pPr>
        <w:pStyle w:val="SourceCode"/>
      </w:pPr>
      <w:r>
        <w:t xml:space="preserve">        return validate_phone(phone);</w:t>
      </w:r>
    </w:p>
    <w:p w14:paraId="7BBFFF5F" w14:textId="77777777" w:rsidR="005D55FD" w:rsidRDefault="00C95851">
      <w:pPr>
        <w:pStyle w:val="SourceCode"/>
      </w:pPr>
      <w:r>
        <w:t xml:space="preserve">    }</w:t>
      </w:r>
    </w:p>
    <w:p w14:paraId="0FB4EC9B" w14:textId="77777777" w:rsidR="005D55FD" w:rsidRDefault="00C95851">
      <w:pPr>
        <w:pStyle w:val="SourceCode"/>
      </w:pPr>
      <w:r>
        <w:t xml:space="preserve">    return NULL;</w:t>
      </w:r>
    </w:p>
    <w:p w14:paraId="2AE5AAFC" w14:textId="77777777" w:rsidR="005D55FD" w:rsidRDefault="00C95851">
      <w:pPr>
        <w:pStyle w:val="SourceCode"/>
      </w:pPr>
      <w:r>
        <w:t>}</w:t>
      </w:r>
    </w:p>
    <w:p w14:paraId="47DD539F" w14:textId="77777777" w:rsidR="005D55FD" w:rsidRDefault="005D55FD">
      <w:pPr>
        <w:pStyle w:val="SourceCode"/>
      </w:pPr>
    </w:p>
    <w:p w14:paraId="10DDDEF2" w14:textId="77777777" w:rsidR="005D55FD" w:rsidRDefault="00C95851">
      <w:pPr>
        <w:pStyle w:val="SourceCode"/>
      </w:pPr>
      <w:r>
        <w:t>// Remember, parse_id returns the id in typed text, or 0 (Lesson 5.6).</w:t>
      </w:r>
    </w:p>
    <w:p w14:paraId="2ABE97C6" w14:textId="77777777" w:rsidR="005D55FD" w:rsidRDefault="00C95851">
      <w:pPr>
        <w:pStyle w:val="SourceCode"/>
      </w:pPr>
      <w:r>
        <w:t>int parse_id(char *typed_id) {</w:t>
      </w:r>
    </w:p>
    <w:p w14:paraId="6CD140B2" w14:textId="77777777" w:rsidR="005D55FD" w:rsidRDefault="00C95851">
      <w:pPr>
        <w:pStyle w:val="SourceCode"/>
      </w:pPr>
      <w:r>
        <w:t xml:space="preserve">    char *digits = trim_text(typed_id);</w:t>
      </w:r>
    </w:p>
    <w:p w14:paraId="32ABEE97" w14:textId="77777777" w:rsidR="005D55FD" w:rsidRDefault="00C95851">
      <w:pPr>
        <w:pStyle w:val="SourceCode"/>
      </w:pPr>
      <w:r>
        <w:t xml:space="preserve">    int length = strlen(digits);</w:t>
      </w:r>
    </w:p>
    <w:p w14:paraId="08ECEF80" w14:textId="77777777" w:rsidR="005D55FD" w:rsidRDefault="00C95851">
      <w:pPr>
        <w:pStyle w:val="SourceCode"/>
      </w:pPr>
      <w:r>
        <w:t xml:space="preserve">    if (length == 0 || length &gt; ID_DIGITS_LIMIT) {</w:t>
      </w:r>
    </w:p>
    <w:p w14:paraId="04ACB069" w14:textId="77777777" w:rsidR="005D55FD" w:rsidRDefault="00C95851">
      <w:pPr>
        <w:pStyle w:val="SourceCode"/>
      </w:pPr>
      <w:r>
        <w:t xml:space="preserve">        return 0;</w:t>
      </w:r>
    </w:p>
    <w:p w14:paraId="6FF85461" w14:textId="77777777" w:rsidR="005D55FD" w:rsidRDefault="00C95851">
      <w:pPr>
        <w:pStyle w:val="SourceCode"/>
      </w:pPr>
      <w:r>
        <w:t xml:space="preserve">    }</w:t>
      </w:r>
    </w:p>
    <w:p w14:paraId="24C9FBD6" w14:textId="77777777" w:rsidR="005D55FD" w:rsidRDefault="00C95851">
      <w:pPr>
        <w:pStyle w:val="SourceCode"/>
      </w:pPr>
      <w:r>
        <w:t xml:space="preserve">    for (int position = 0; position &lt; length; position++) {</w:t>
      </w:r>
    </w:p>
    <w:p w14:paraId="73CEF81D" w14:textId="77777777" w:rsidR="005D55FD" w:rsidRDefault="00C95851">
      <w:pPr>
        <w:pStyle w:val="SourceCode"/>
      </w:pPr>
      <w:r>
        <w:t xml:space="preserve">        if (strchr(DIGIT_CHARACTERS, digits[position]) == NULL) {</w:t>
      </w:r>
    </w:p>
    <w:p w14:paraId="6611534A" w14:textId="77777777" w:rsidR="005D55FD" w:rsidRDefault="00C95851">
      <w:pPr>
        <w:pStyle w:val="SourceCode"/>
      </w:pPr>
      <w:r>
        <w:t xml:space="preserve">            return 0;</w:t>
      </w:r>
    </w:p>
    <w:p w14:paraId="41B5274F" w14:textId="77777777" w:rsidR="005D55FD" w:rsidRDefault="00C95851">
      <w:pPr>
        <w:pStyle w:val="SourceCode"/>
      </w:pPr>
      <w:r>
        <w:t xml:space="preserve">        }</w:t>
      </w:r>
    </w:p>
    <w:p w14:paraId="5DB1CAFA" w14:textId="77777777" w:rsidR="005D55FD" w:rsidRDefault="00C95851">
      <w:pPr>
        <w:pStyle w:val="SourceCode"/>
      </w:pPr>
      <w:r>
        <w:t xml:space="preserve">    }</w:t>
      </w:r>
    </w:p>
    <w:p w14:paraId="08C4CB64" w14:textId="77777777" w:rsidR="005D55FD" w:rsidRDefault="00C95851">
      <w:pPr>
        <w:pStyle w:val="SourceCode"/>
      </w:pPr>
      <w:r>
        <w:t xml:space="preserve">    long long parsed_id = strtoll(digits, NULL, 10);</w:t>
      </w:r>
    </w:p>
    <w:p w14:paraId="00BB6465" w14:textId="77777777" w:rsidR="005D55FD" w:rsidRDefault="00C95851">
      <w:pPr>
        <w:pStyle w:val="SourceCode"/>
      </w:pPr>
      <w:r>
        <w:t xml:space="preserve">    if (parsed_id &lt; 1 || parsed_id &gt; ID_LIMIT) {</w:t>
      </w:r>
    </w:p>
    <w:p w14:paraId="3007187C" w14:textId="77777777" w:rsidR="005D55FD" w:rsidRDefault="00C95851">
      <w:pPr>
        <w:pStyle w:val="SourceCode"/>
      </w:pPr>
      <w:r>
        <w:t xml:space="preserve">        return 0;</w:t>
      </w:r>
    </w:p>
    <w:p w14:paraId="1B4323D1" w14:textId="77777777" w:rsidR="005D55FD" w:rsidRDefault="00C95851">
      <w:pPr>
        <w:pStyle w:val="SourceCode"/>
      </w:pPr>
      <w:r>
        <w:t xml:space="preserve">    }</w:t>
      </w:r>
    </w:p>
    <w:p w14:paraId="79C1D4F0" w14:textId="77777777" w:rsidR="005D55FD" w:rsidRDefault="00C95851">
      <w:pPr>
        <w:pStyle w:val="SourceCode"/>
      </w:pPr>
      <w:r>
        <w:t xml:space="preserve">    return (int)parsed_id;</w:t>
      </w:r>
    </w:p>
    <w:p w14:paraId="1C12F2BD" w14:textId="77777777" w:rsidR="005D55FD" w:rsidRDefault="00C95851">
      <w:pPr>
        <w:pStyle w:val="SourceCode"/>
      </w:pPr>
      <w:r>
        <w:t>}</w:t>
      </w:r>
    </w:p>
    <w:p w14:paraId="1DF6FBFA" w14:textId="77777777" w:rsidR="005D55FD" w:rsidRDefault="005D55FD">
      <w:pPr>
        <w:pStyle w:val="SourceCode"/>
      </w:pPr>
    </w:p>
    <w:p w14:paraId="272D6BF4" w14:textId="77777777" w:rsidR="005D55FD" w:rsidRDefault="00C95851">
      <w:pPr>
        <w:pStyle w:val="SourceCode"/>
      </w:pPr>
      <w:r>
        <w:t>// Prints one contact on one line, with (no phone) for a missing phone.</w:t>
      </w:r>
    </w:p>
    <w:p w14:paraId="14934A15" w14:textId="77777777" w:rsidR="005D55FD" w:rsidRDefault="00C95851">
      <w:pPr>
        <w:pStyle w:val="SourceCode"/>
      </w:pPr>
      <w:r>
        <w:t>void print_contact(struct Contact contact) {</w:t>
      </w:r>
    </w:p>
    <w:p w14:paraId="718DC451" w14:textId="77777777" w:rsidR="005D55FD" w:rsidRDefault="00C95851">
      <w:pPr>
        <w:pStyle w:val="SourceCode"/>
      </w:pPr>
      <w:r>
        <w:t xml:space="preserve">    const char *phone_text = "(no phone)";</w:t>
      </w:r>
    </w:p>
    <w:p w14:paraId="66B15C92" w14:textId="77777777" w:rsidR="005D55FD" w:rsidRDefault="00C95851">
      <w:pPr>
        <w:pStyle w:val="SourceCode"/>
      </w:pPr>
      <w:r>
        <w:t xml:space="preserve">    if (contact.has_phone) {</w:t>
      </w:r>
    </w:p>
    <w:p w14:paraId="3D3944B3" w14:textId="77777777" w:rsidR="005D55FD" w:rsidRDefault="00C95851">
      <w:pPr>
        <w:pStyle w:val="SourceCode"/>
      </w:pPr>
      <w:r>
        <w:t xml:space="preserve">        phone_text = contact.phone;</w:t>
      </w:r>
    </w:p>
    <w:p w14:paraId="590D63F0" w14:textId="77777777" w:rsidR="005D55FD" w:rsidRDefault="00C95851">
      <w:pPr>
        <w:pStyle w:val="SourceCode"/>
      </w:pPr>
      <w:r>
        <w:t xml:space="preserve">    }</w:t>
      </w:r>
    </w:p>
    <w:p w14:paraId="71BFD104" w14:textId="77777777" w:rsidR="005D55FD" w:rsidRDefault="00C95851">
      <w:pPr>
        <w:pStyle w:val="SourceCode"/>
      </w:pPr>
      <w:r>
        <w:t xml:space="preserve">    printf("  %d: %s, %s, %s\n", contact.id, contact.full_name, contact.email,</w:t>
      </w:r>
    </w:p>
    <w:p w14:paraId="66C276B2" w14:textId="77777777" w:rsidR="005D55FD" w:rsidRDefault="00C95851">
      <w:pPr>
        <w:pStyle w:val="SourceCode"/>
      </w:pPr>
      <w:r>
        <w:t xml:space="preserve">           phone_text);</w:t>
      </w:r>
    </w:p>
    <w:p w14:paraId="4D506866" w14:textId="77777777" w:rsidR="005D55FD" w:rsidRDefault="00C95851">
      <w:pPr>
        <w:pStyle w:val="SourceCode"/>
      </w:pPr>
      <w:r>
        <w:t>}</w:t>
      </w:r>
    </w:p>
    <w:p w14:paraId="20C1F3D0" w14:textId="77777777" w:rsidR="005D55FD" w:rsidRDefault="005D55FD">
      <w:pPr>
        <w:pStyle w:val="SourceCode"/>
      </w:pPr>
    </w:p>
    <w:p w14:paraId="4BB33579" w14:textId="77777777" w:rsidR="005D55FD" w:rsidRDefault="00C95851">
      <w:pPr>
        <w:pStyle w:val="SourceCode"/>
      </w:pPr>
      <w:r>
        <w:t>// Reads one contact by its id into *contact and returns SUCCESS, NOT_FOUND</w:t>
      </w:r>
    </w:p>
    <w:p w14:paraId="351744AA" w14:textId="77777777" w:rsidR="005D55FD" w:rsidRDefault="00C95851">
      <w:pPr>
        <w:pStyle w:val="SourceCode"/>
      </w:pPr>
      <w:r>
        <w:t>// when no contact has the id, or the status of a failed query, which it</w:t>
      </w:r>
    </w:p>
    <w:p w14:paraId="58B20233" w14:textId="77777777" w:rsidR="005D55FD" w:rsidRDefault="00C95851">
      <w:pPr>
        <w:pStyle w:val="SourceCode"/>
      </w:pPr>
      <w:r>
        <w:t>// logs under operation. Remember, memset zeroes each MYSQL_BIND first,</w:t>
      </w:r>
    </w:p>
    <w:p w14:paraId="400B5391" w14:textId="77777777" w:rsidR="005D55FD" w:rsidRDefault="00C95851">
      <w:pPr>
        <w:pStyle w:val="SourceCode"/>
      </w:pPr>
      <w:r>
        <w:t>// bind_result names where each column goes, is_null marks a NULL phone, and</w:t>
      </w:r>
    </w:p>
    <w:p w14:paraId="0D91B0E1" w14:textId="77777777" w:rsidR="005D55FD" w:rsidRDefault="00C95851">
      <w:pPr>
        <w:pStyle w:val="SourceCode"/>
      </w:pPr>
      <w:r>
        <w:t>// mysql_stmt_fetch returns MYSQL_NO_DATA for no row (Lessons 4.5 and 4.9).</w:t>
      </w:r>
    </w:p>
    <w:p w14:paraId="293B5AFE" w14:textId="77777777" w:rsidR="005D55FD" w:rsidRDefault="00C95851">
      <w:pPr>
        <w:pStyle w:val="SourceCode"/>
      </w:pPr>
      <w:r>
        <w:t>// The failure is read before mysql_stmt_close frees the statement.</w:t>
      </w:r>
    </w:p>
    <w:p w14:paraId="651E7F0A" w14:textId="77777777" w:rsidR="005D55FD" w:rsidRDefault="00C95851">
      <w:pPr>
        <w:pStyle w:val="SourceCode"/>
      </w:pPr>
      <w:r>
        <w:t>enum ContactStatus find_contact(MYSQL *connection, const char *operation,</w:t>
      </w:r>
    </w:p>
    <w:p w14:paraId="5DFC8862" w14:textId="77777777" w:rsidR="005D55FD" w:rsidRDefault="00C95851">
      <w:pPr>
        <w:pStyle w:val="SourceCode"/>
      </w:pPr>
      <w:r>
        <w:t xml:space="preserve">                                int contact_id, struct Contact *contact,</w:t>
      </w:r>
    </w:p>
    <w:p w14:paraId="3C090B11" w14:textId="77777777" w:rsidR="005D55FD" w:rsidRDefault="00C95851">
      <w:pPr>
        <w:pStyle w:val="SourceCode"/>
      </w:pPr>
      <w:r>
        <w:t xml:space="preserve">                                char *problem, int problem_size) {</w:t>
      </w:r>
    </w:p>
    <w:p w14:paraId="41FA617E" w14:textId="77777777" w:rsidR="005D55FD" w:rsidRDefault="00C95851">
      <w:pPr>
        <w:pStyle w:val="SourceCode"/>
      </w:pPr>
      <w:r>
        <w:t xml:space="preserve">    MYSQL_STMT *statement = mysql_stmt_init(connection);</w:t>
      </w:r>
    </w:p>
    <w:p w14:paraId="3D7B0234" w14:textId="77777777" w:rsidR="005D55FD" w:rsidRDefault="00C95851">
      <w:pPr>
        <w:pStyle w:val="SourceCode"/>
      </w:pPr>
      <w:r>
        <w:t xml:space="preserve">    if (statement == NULL) {</w:t>
      </w:r>
    </w:p>
    <w:p w14:paraId="33106028" w14:textId="77777777" w:rsidR="005D55FD" w:rsidRDefault="00C95851">
      <w:pPr>
        <w:pStyle w:val="SourceCode"/>
      </w:pPr>
      <w:r>
        <w:t xml:space="preserve">        return handle_database_error(operation, mysql_errno(connection),</w:t>
      </w:r>
    </w:p>
    <w:p w14:paraId="16459B27" w14:textId="77777777" w:rsidR="005D55FD" w:rsidRDefault="00C95851">
      <w:pPr>
        <w:pStyle w:val="SourceCode"/>
      </w:pPr>
      <w:r>
        <w:t xml:space="preserve">                                     mysql_error(connection), problem,</w:t>
      </w:r>
    </w:p>
    <w:p w14:paraId="075DD8A0" w14:textId="77777777" w:rsidR="005D55FD" w:rsidRDefault="00C95851">
      <w:pPr>
        <w:pStyle w:val="SourceCode"/>
      </w:pPr>
      <w:r>
        <w:t xml:space="preserve">                                     problem_size);</w:t>
      </w:r>
    </w:p>
    <w:p w14:paraId="364C211B" w14:textId="77777777" w:rsidR="005D55FD" w:rsidRDefault="00C95851">
      <w:pPr>
        <w:pStyle w:val="SourceCode"/>
      </w:pPr>
      <w:r>
        <w:t xml:space="preserve">    }</w:t>
      </w:r>
    </w:p>
    <w:p w14:paraId="219EDE61" w14:textId="77777777" w:rsidR="005D55FD" w:rsidRDefault="00C95851">
      <w:pPr>
        <w:pStyle w:val="SourceCode"/>
      </w:pPr>
      <w:r>
        <w:t xml:space="preserve">    MYSQL_BIND parameters[1];</w:t>
      </w:r>
    </w:p>
    <w:p w14:paraId="66C5F359" w14:textId="77777777" w:rsidR="005D55FD" w:rsidRDefault="00C95851">
      <w:pPr>
        <w:pStyle w:val="SourceCode"/>
      </w:pPr>
      <w:r>
        <w:t xml:space="preserve">    memset(parameters, 0, sizeof parameters);</w:t>
      </w:r>
    </w:p>
    <w:p w14:paraId="53157B71" w14:textId="77777777" w:rsidR="005D55FD" w:rsidRDefault="00C95851">
      <w:pPr>
        <w:pStyle w:val="SourceCode"/>
      </w:pPr>
      <w:r>
        <w:t xml:space="preserve">    parameters[0].buffer_type = MYSQL_TYPE_LONG;</w:t>
      </w:r>
    </w:p>
    <w:p w14:paraId="7A2D7D48" w14:textId="77777777" w:rsidR="005D55FD" w:rsidRDefault="00C95851">
      <w:pPr>
        <w:pStyle w:val="SourceCode"/>
      </w:pPr>
      <w:r>
        <w:t xml:space="preserve">    parameters[0].buffer = &amp;contact_id;</w:t>
      </w:r>
    </w:p>
    <w:p w14:paraId="3E2C2E30" w14:textId="77777777" w:rsidR="005D55FD" w:rsidRDefault="00C95851">
      <w:pPr>
        <w:pStyle w:val="SourceCode"/>
      </w:pPr>
      <w:r>
        <w:t xml:space="preserve">    bool phone_is_null = false;</w:t>
      </w:r>
    </w:p>
    <w:p w14:paraId="3FF4CB2B" w14:textId="77777777" w:rsidR="005D55FD" w:rsidRDefault="00C95851">
      <w:pPr>
        <w:pStyle w:val="SourceCode"/>
      </w:pPr>
      <w:r>
        <w:t xml:space="preserve">    MYSQL_BIND columns[4];</w:t>
      </w:r>
    </w:p>
    <w:p w14:paraId="2D230165" w14:textId="77777777" w:rsidR="005D55FD" w:rsidRDefault="00C95851">
      <w:pPr>
        <w:pStyle w:val="SourceCode"/>
      </w:pPr>
      <w:r>
        <w:t xml:space="preserve">    memset(columns, 0, sizeof columns);</w:t>
      </w:r>
    </w:p>
    <w:p w14:paraId="32F95230" w14:textId="77777777" w:rsidR="005D55FD" w:rsidRDefault="00C95851">
      <w:pPr>
        <w:pStyle w:val="SourceCode"/>
      </w:pPr>
      <w:r>
        <w:t xml:space="preserve">    columns[0].buffer_type = MYSQL_TYPE_LONG;</w:t>
      </w:r>
    </w:p>
    <w:p w14:paraId="21D2D4C1" w14:textId="77777777" w:rsidR="005D55FD" w:rsidRDefault="00C95851">
      <w:pPr>
        <w:pStyle w:val="SourceCode"/>
      </w:pPr>
      <w:r>
        <w:t xml:space="preserve">    columns[0].buffer = &amp;contact-&gt;id;</w:t>
      </w:r>
    </w:p>
    <w:p w14:paraId="3038B75F" w14:textId="77777777" w:rsidR="005D55FD" w:rsidRDefault="00C95851">
      <w:pPr>
        <w:pStyle w:val="SourceCode"/>
      </w:pPr>
      <w:r>
        <w:t xml:space="preserve">    columns[1].buffer_type = MYSQL_TYPE_STRING;</w:t>
      </w:r>
    </w:p>
    <w:p w14:paraId="0ADF8764" w14:textId="77777777" w:rsidR="005D55FD" w:rsidRDefault="00C95851">
      <w:pPr>
        <w:pStyle w:val="SourceCode"/>
      </w:pPr>
      <w:r>
        <w:t xml:space="preserve">    columns[1].buffer = contact-&gt;full_name;</w:t>
      </w:r>
    </w:p>
    <w:p w14:paraId="3C59AC91" w14:textId="77777777" w:rsidR="005D55FD" w:rsidRDefault="00C95851">
      <w:pPr>
        <w:pStyle w:val="SourceCode"/>
      </w:pPr>
      <w:r>
        <w:t xml:space="preserve">    columns[1].buffer_length = sizeof contact-&gt;full_name;</w:t>
      </w:r>
    </w:p>
    <w:p w14:paraId="573E1B14" w14:textId="77777777" w:rsidR="005D55FD" w:rsidRDefault="00C95851">
      <w:pPr>
        <w:pStyle w:val="SourceCode"/>
      </w:pPr>
      <w:r>
        <w:t xml:space="preserve">    columns[2].buffer_type = MYSQL_TYPE_STRING;</w:t>
      </w:r>
    </w:p>
    <w:p w14:paraId="04A1B765" w14:textId="77777777" w:rsidR="005D55FD" w:rsidRDefault="00C95851">
      <w:pPr>
        <w:pStyle w:val="SourceCode"/>
      </w:pPr>
      <w:r>
        <w:t xml:space="preserve">    columns[2].buffer = contact-&gt;email;</w:t>
      </w:r>
    </w:p>
    <w:p w14:paraId="4B054B19" w14:textId="77777777" w:rsidR="005D55FD" w:rsidRDefault="00C95851">
      <w:pPr>
        <w:pStyle w:val="SourceCode"/>
      </w:pPr>
      <w:r>
        <w:t xml:space="preserve">    columns[2].buffer_length = sizeof contact-&gt;email;</w:t>
      </w:r>
    </w:p>
    <w:p w14:paraId="251EDAC5" w14:textId="77777777" w:rsidR="005D55FD" w:rsidRDefault="00C95851">
      <w:pPr>
        <w:pStyle w:val="SourceCode"/>
      </w:pPr>
      <w:r>
        <w:t xml:space="preserve">    columns[3].buffer_type = MYSQL_TYPE_STRING;</w:t>
      </w:r>
    </w:p>
    <w:p w14:paraId="2BBB857E" w14:textId="77777777" w:rsidR="005D55FD" w:rsidRDefault="00C95851">
      <w:pPr>
        <w:pStyle w:val="SourceCode"/>
      </w:pPr>
      <w:r>
        <w:t xml:space="preserve">    columns[3].buffer = contact-&gt;phone;</w:t>
      </w:r>
    </w:p>
    <w:p w14:paraId="53FD0904" w14:textId="77777777" w:rsidR="005D55FD" w:rsidRDefault="00C95851">
      <w:pPr>
        <w:pStyle w:val="SourceCode"/>
      </w:pPr>
      <w:r>
        <w:t xml:space="preserve">    columns[3].buffer_length = sizeof contact-&gt;phone;</w:t>
      </w:r>
    </w:p>
    <w:p w14:paraId="2D4FBAEB" w14:textId="77777777" w:rsidR="005D55FD" w:rsidRDefault="00C95851">
      <w:pPr>
        <w:pStyle w:val="SourceCode"/>
      </w:pPr>
      <w:r>
        <w:t xml:space="preserve">    columns[3].is_null = &amp;phone_is_null;</w:t>
      </w:r>
    </w:p>
    <w:p w14:paraId="66C28264" w14:textId="77777777" w:rsidR="005D55FD" w:rsidRDefault="00C95851">
      <w:pPr>
        <w:pStyle w:val="SourceCode"/>
      </w:pPr>
      <w:r>
        <w:t xml:space="preserve">    enum ContactStatus status = SUCCESS;</w:t>
      </w:r>
    </w:p>
    <w:p w14:paraId="4F1118EF" w14:textId="77777777" w:rsidR="005D55FD" w:rsidRDefault="00C95851">
      <w:pPr>
        <w:pStyle w:val="SourceCode"/>
      </w:pPr>
      <w:r>
        <w:t xml:space="preserve">    if (mysql_stmt_prepare(statement, SELECT_CONTACT,</w:t>
      </w:r>
    </w:p>
    <w:p w14:paraId="5DF66429" w14:textId="77777777" w:rsidR="005D55FD" w:rsidRDefault="00C95851">
      <w:pPr>
        <w:pStyle w:val="SourceCode"/>
      </w:pPr>
      <w:r>
        <w:t xml:space="preserve">                           strlen(SELECT_CONTACT)) != 0 ||</w:t>
      </w:r>
    </w:p>
    <w:p w14:paraId="506D62D8" w14:textId="77777777" w:rsidR="005D55FD" w:rsidRDefault="00C95851">
      <w:pPr>
        <w:pStyle w:val="SourceCode"/>
      </w:pPr>
      <w:r>
        <w:t xml:space="preserve">        mysql_stmt_bind_param(statement, parameters) != 0 ||</w:t>
      </w:r>
    </w:p>
    <w:p w14:paraId="0F75CC2B" w14:textId="77777777" w:rsidR="005D55FD" w:rsidRDefault="00C95851">
      <w:pPr>
        <w:pStyle w:val="SourceCode"/>
      </w:pPr>
      <w:r>
        <w:t xml:space="preserve">        mysql_stmt_execute(statement) != 0 ||</w:t>
      </w:r>
    </w:p>
    <w:p w14:paraId="35263CFA" w14:textId="77777777" w:rsidR="005D55FD" w:rsidRDefault="00C95851">
      <w:pPr>
        <w:pStyle w:val="SourceCode"/>
      </w:pPr>
      <w:r>
        <w:t xml:space="preserve">        mysql_stmt_bind_result(statement, columns) != 0) {</w:t>
      </w:r>
    </w:p>
    <w:p w14:paraId="16FE14DF" w14:textId="77777777" w:rsidR="005D55FD" w:rsidRDefault="00C95851">
      <w:pPr>
        <w:pStyle w:val="SourceCode"/>
      </w:pPr>
      <w:r>
        <w:t xml:space="preserve">        status = handle_database_error(operation,</w:t>
      </w:r>
    </w:p>
    <w:p w14:paraId="2C735E85" w14:textId="77777777" w:rsidR="005D55FD" w:rsidRDefault="00C95851">
      <w:pPr>
        <w:pStyle w:val="SourceCode"/>
      </w:pPr>
      <w:r>
        <w:t xml:space="preserve">                                       mysql_stmt_errno(statement),</w:t>
      </w:r>
    </w:p>
    <w:p w14:paraId="60FDCDEF" w14:textId="77777777" w:rsidR="005D55FD" w:rsidRDefault="00C95851">
      <w:pPr>
        <w:pStyle w:val="SourceCode"/>
      </w:pPr>
      <w:r>
        <w:t xml:space="preserve">                                       mysql_stmt_error(statement), problem,</w:t>
      </w:r>
    </w:p>
    <w:p w14:paraId="03D23DD1" w14:textId="77777777" w:rsidR="005D55FD" w:rsidRDefault="00C95851">
      <w:pPr>
        <w:pStyle w:val="SourceCode"/>
      </w:pPr>
      <w:r>
        <w:t xml:space="preserve">                                       problem_size);</w:t>
      </w:r>
    </w:p>
    <w:p w14:paraId="339A354C" w14:textId="77777777" w:rsidR="005D55FD" w:rsidRDefault="00C95851">
      <w:pPr>
        <w:pStyle w:val="SourceCode"/>
      </w:pPr>
      <w:r>
        <w:t xml:space="preserve">    } else {</w:t>
      </w:r>
    </w:p>
    <w:p w14:paraId="3DFB6B31" w14:textId="77777777" w:rsidR="005D55FD" w:rsidRDefault="00C95851">
      <w:pPr>
        <w:pStyle w:val="SourceCode"/>
      </w:pPr>
      <w:r>
        <w:t xml:space="preserve">        int fetched = mysql_stmt_fetch(statement);</w:t>
      </w:r>
    </w:p>
    <w:p w14:paraId="714C14AF" w14:textId="77777777" w:rsidR="005D55FD" w:rsidRDefault="00C95851">
      <w:pPr>
        <w:pStyle w:val="SourceCode"/>
      </w:pPr>
      <w:r>
        <w:t xml:space="preserve">        if (fetched == MYSQL_NO_DATA) {</w:t>
      </w:r>
    </w:p>
    <w:p w14:paraId="0EC26E45" w14:textId="77777777" w:rsidR="005D55FD" w:rsidRDefault="00C95851">
      <w:pPr>
        <w:pStyle w:val="SourceCode"/>
      </w:pPr>
      <w:r>
        <w:t xml:space="preserve">            snprintf(problem, problem_size, "%d", contact_id);</w:t>
      </w:r>
    </w:p>
    <w:p w14:paraId="540D07BC" w14:textId="77777777" w:rsidR="005D55FD" w:rsidRDefault="00C95851">
      <w:pPr>
        <w:pStyle w:val="SourceCode"/>
      </w:pPr>
      <w:r>
        <w:t xml:space="preserve">            status = NOT_FOUND;</w:t>
      </w:r>
    </w:p>
    <w:p w14:paraId="12EE99C1" w14:textId="77777777" w:rsidR="005D55FD" w:rsidRDefault="00C95851">
      <w:pPr>
        <w:pStyle w:val="SourceCode"/>
      </w:pPr>
      <w:r>
        <w:t xml:space="preserve">        } else if (fetched != 0) {</w:t>
      </w:r>
    </w:p>
    <w:p w14:paraId="668D4E83" w14:textId="77777777" w:rsidR="005D55FD" w:rsidRDefault="00C95851">
      <w:pPr>
        <w:pStyle w:val="SourceCode"/>
      </w:pPr>
      <w:r>
        <w:t xml:space="preserve">            status = handle_database_error(operation,</w:t>
      </w:r>
    </w:p>
    <w:p w14:paraId="5609E9C8" w14:textId="77777777" w:rsidR="005D55FD" w:rsidRDefault="00C95851">
      <w:pPr>
        <w:pStyle w:val="SourceCode"/>
      </w:pPr>
      <w:r>
        <w:t xml:space="preserve">                                           mysql_stmt_errno(statement),</w:t>
      </w:r>
    </w:p>
    <w:p w14:paraId="555A709A" w14:textId="77777777" w:rsidR="005D55FD" w:rsidRDefault="00C95851">
      <w:pPr>
        <w:pStyle w:val="SourceCode"/>
      </w:pPr>
      <w:r>
        <w:t xml:space="preserve">                                           mysql_stmt_error(statement),</w:t>
      </w:r>
    </w:p>
    <w:p w14:paraId="099EA0B6" w14:textId="77777777" w:rsidR="005D55FD" w:rsidRDefault="00C95851">
      <w:pPr>
        <w:pStyle w:val="SourceCode"/>
      </w:pPr>
      <w:r>
        <w:t xml:space="preserve">                                           problem, problem_size);</w:t>
      </w:r>
    </w:p>
    <w:p w14:paraId="258814A6" w14:textId="77777777" w:rsidR="005D55FD" w:rsidRDefault="00C95851">
      <w:pPr>
        <w:pStyle w:val="SourceCode"/>
      </w:pPr>
      <w:r>
        <w:t xml:space="preserve">        } else {</w:t>
      </w:r>
    </w:p>
    <w:p w14:paraId="708CF66C" w14:textId="77777777" w:rsidR="005D55FD" w:rsidRDefault="00C95851">
      <w:pPr>
        <w:pStyle w:val="SourceCode"/>
      </w:pPr>
      <w:r>
        <w:t xml:space="preserve">            contact-&gt;has_phone = !phone_is_null;</w:t>
      </w:r>
    </w:p>
    <w:p w14:paraId="6AD6906E" w14:textId="77777777" w:rsidR="005D55FD" w:rsidRDefault="00C95851">
      <w:pPr>
        <w:pStyle w:val="SourceCode"/>
      </w:pPr>
      <w:r>
        <w:t xml:space="preserve">        }</w:t>
      </w:r>
    </w:p>
    <w:p w14:paraId="446FCE43" w14:textId="77777777" w:rsidR="005D55FD" w:rsidRDefault="00C95851">
      <w:pPr>
        <w:pStyle w:val="SourceCode"/>
      </w:pPr>
      <w:r>
        <w:t xml:space="preserve">    }</w:t>
      </w:r>
    </w:p>
    <w:p w14:paraId="1048B563" w14:textId="77777777" w:rsidR="005D55FD" w:rsidRDefault="00C95851">
      <w:pPr>
        <w:pStyle w:val="SourceCode"/>
      </w:pPr>
      <w:r>
        <w:t xml:space="preserve">    mysql_stmt_close(statement);</w:t>
      </w:r>
    </w:p>
    <w:p w14:paraId="506350A9" w14:textId="77777777" w:rsidR="005D55FD" w:rsidRDefault="00C95851">
      <w:pPr>
        <w:pStyle w:val="SourceCode"/>
      </w:pPr>
      <w:r>
        <w:t xml:space="preserve">    return status;</w:t>
      </w:r>
    </w:p>
    <w:p w14:paraId="0D1A37FE" w14:textId="77777777" w:rsidR="005D55FD" w:rsidRDefault="00C95851">
      <w:pPr>
        <w:pStyle w:val="SourceCode"/>
      </w:pPr>
      <w:r>
        <w:t>}</w:t>
      </w:r>
    </w:p>
    <w:p w14:paraId="41E2C186" w14:textId="77777777" w:rsidR="005D55FD" w:rsidRDefault="005D55FD">
      <w:pPr>
        <w:pStyle w:val="SourceCode"/>
      </w:pPr>
    </w:p>
    <w:p w14:paraId="3326F8A3" w14:textId="77777777" w:rsidR="005D55FD" w:rsidRDefault="00C95851">
      <w:pPr>
        <w:pStyle w:val="SourceCode"/>
      </w:pPr>
      <w:r>
        <w:t>// The add command: asks for the three fields, trims, validates, and</w:t>
      </w:r>
    </w:p>
    <w:p w14:paraId="791D5F93" w14:textId="77777777" w:rsidR="005D55FD" w:rsidRDefault="00C95851">
      <w:pPr>
        <w:pStyle w:val="SourceCode"/>
      </w:pPr>
      <w:r>
        <w:t>// inserts them, then shows the stored contact; each way out returns its</w:t>
      </w:r>
    </w:p>
    <w:p w14:paraId="76E88CD9" w14:textId="77777777" w:rsidR="005D55FD" w:rsidRDefault="00C95851">
      <w:pPr>
        <w:pStyle w:val="SourceCode"/>
      </w:pPr>
      <w:r>
        <w:t>// status, with this function's words in problem. Remember, MYSQL_TYPE_NULL</w:t>
      </w:r>
    </w:p>
    <w:p w14:paraId="52706A2D" w14:textId="77777777" w:rsidR="005D55FD" w:rsidRDefault="00C95851">
      <w:pPr>
        <w:pStyle w:val="SourceCode"/>
      </w:pPr>
      <w:r>
        <w:t>// sends NULL, and mysql_stmt_insert_id gives the new id (Lesson 4.5).</w:t>
      </w:r>
    </w:p>
    <w:p w14:paraId="3DA6183D" w14:textId="77777777" w:rsidR="005D55FD" w:rsidRDefault="00C95851">
      <w:pPr>
        <w:pStyle w:val="SourceCode"/>
      </w:pPr>
      <w:r>
        <w:t>enum ContactStatus run_add(MYSQL *connection, char *problem,</w:t>
      </w:r>
    </w:p>
    <w:p w14:paraId="27FCB879" w14:textId="77777777" w:rsidR="005D55FD" w:rsidRDefault="00C95851">
      <w:pPr>
        <w:pStyle w:val="SourceCode"/>
      </w:pPr>
      <w:r>
        <w:t xml:space="preserve">                           int problem_size) {</w:t>
      </w:r>
    </w:p>
    <w:p w14:paraId="253DCB68" w14:textId="77777777" w:rsidR="005D55FD" w:rsidRDefault="00C95851">
      <w:pPr>
        <w:pStyle w:val="SourceCode"/>
      </w:pPr>
      <w:r>
        <w:t xml:space="preserve">    char name_text[512] = "";</w:t>
      </w:r>
    </w:p>
    <w:p w14:paraId="4EB11944" w14:textId="77777777" w:rsidR="005D55FD" w:rsidRDefault="00C95851">
      <w:pPr>
        <w:pStyle w:val="SourceCode"/>
      </w:pPr>
      <w:r>
        <w:t xml:space="preserve">    char email_text[512] = "";</w:t>
      </w:r>
    </w:p>
    <w:p w14:paraId="7B23204A" w14:textId="77777777" w:rsidR="005D55FD" w:rsidRDefault="00C95851">
      <w:pPr>
        <w:pStyle w:val="SourceCode"/>
      </w:pPr>
      <w:r>
        <w:t xml:space="preserve">    char phone_text[512] = "";</w:t>
      </w:r>
    </w:p>
    <w:p w14:paraId="0D9AA7E1" w14:textId="77777777" w:rsidR="005D55FD" w:rsidRDefault="00C95851">
      <w:pPr>
        <w:pStyle w:val="SourceCode"/>
      </w:pPr>
      <w:r>
        <w:t xml:space="preserve">    bool name_answered = read_answer("Name: ", name_text, sizeof name_text);</w:t>
      </w:r>
    </w:p>
    <w:p w14:paraId="012712EC" w14:textId="77777777" w:rsidR="005D55FD" w:rsidRDefault="00C95851">
      <w:pPr>
        <w:pStyle w:val="SourceCode"/>
      </w:pPr>
      <w:r>
        <w:t xml:space="preserve">    bool email_answered = read_answer("Email: ", email_text,</w:t>
      </w:r>
    </w:p>
    <w:p w14:paraId="530D9358" w14:textId="77777777" w:rsidR="005D55FD" w:rsidRDefault="00C95851">
      <w:pPr>
        <w:pStyle w:val="SourceCode"/>
      </w:pPr>
      <w:r>
        <w:t xml:space="preserve">                                      sizeof email_text);</w:t>
      </w:r>
    </w:p>
    <w:p w14:paraId="4ADA65DE" w14:textId="77777777" w:rsidR="005D55FD" w:rsidRDefault="00C95851">
      <w:pPr>
        <w:pStyle w:val="SourceCode"/>
      </w:pPr>
      <w:r>
        <w:t xml:space="preserve">    bool phone_answered = read_answer("Phone: ", phone_text,</w:t>
      </w:r>
    </w:p>
    <w:p w14:paraId="3782E538" w14:textId="77777777" w:rsidR="005D55FD" w:rsidRDefault="00C95851">
      <w:pPr>
        <w:pStyle w:val="SourceCode"/>
      </w:pPr>
      <w:r>
        <w:t xml:space="preserve">                                      sizeof phone_text);</w:t>
      </w:r>
    </w:p>
    <w:p w14:paraId="33A05A94" w14:textId="77777777" w:rsidR="005D55FD" w:rsidRDefault="00C95851">
      <w:pPr>
        <w:pStyle w:val="SourceCode"/>
      </w:pPr>
      <w:r>
        <w:t xml:space="preserve">    if (!name_answered || !email_answered || !phone_answered) {</w:t>
      </w:r>
    </w:p>
    <w:p w14:paraId="29BFB350" w14:textId="77777777" w:rsidR="005D55FD" w:rsidRDefault="00C95851">
      <w:pPr>
        <w:pStyle w:val="SourceCode"/>
      </w:pPr>
      <w:r>
        <w:t xml:space="preserve">        snprintf(problem, problem_size, "%s",</w:t>
      </w:r>
    </w:p>
    <w:p w14:paraId="3A4ECBD8" w14:textId="77777777" w:rsidR="005D55FD" w:rsidRDefault="00C95851">
      <w:pPr>
        <w:pStyle w:val="SourceCode"/>
      </w:pPr>
      <w:r>
        <w:t xml:space="preserve">                 "input ended before every answer was given");</w:t>
      </w:r>
    </w:p>
    <w:p w14:paraId="7BEEF7C1" w14:textId="77777777" w:rsidR="005D55FD" w:rsidRDefault="00C95851">
      <w:pPr>
        <w:pStyle w:val="SourceCode"/>
      </w:pPr>
      <w:r>
        <w:t xml:space="preserve">        return INVALID_INPUT;</w:t>
      </w:r>
    </w:p>
    <w:p w14:paraId="19A3A299" w14:textId="77777777" w:rsidR="005D55FD" w:rsidRDefault="00C95851">
      <w:pPr>
        <w:pStyle w:val="SourceCode"/>
      </w:pPr>
      <w:r>
        <w:t xml:space="preserve">    }</w:t>
      </w:r>
    </w:p>
    <w:p w14:paraId="35A1883F" w14:textId="77777777" w:rsidR="005D55FD" w:rsidRDefault="00C95851">
      <w:pPr>
        <w:pStyle w:val="SourceCode"/>
      </w:pPr>
      <w:r>
        <w:t xml:space="preserve">    char *full_name = trim_text(name_text);</w:t>
      </w:r>
    </w:p>
    <w:p w14:paraId="10F4A95D" w14:textId="77777777" w:rsidR="005D55FD" w:rsidRDefault="00C95851">
      <w:pPr>
        <w:pStyle w:val="SourceCode"/>
      </w:pPr>
      <w:r>
        <w:t xml:space="preserve">    char *email = trim_text(email_text);</w:t>
      </w:r>
    </w:p>
    <w:p w14:paraId="15120B69" w14:textId="77777777" w:rsidR="005D55FD" w:rsidRDefault="00C95851">
      <w:pPr>
        <w:pStyle w:val="SourceCode"/>
      </w:pPr>
      <w:r>
        <w:t xml:space="preserve">    char *phone = trim_text(phone_text);</w:t>
      </w:r>
    </w:p>
    <w:p w14:paraId="704C7E94" w14:textId="77777777" w:rsidR="005D55FD" w:rsidRDefault="00C95851">
      <w:pPr>
        <w:pStyle w:val="SourceCode"/>
      </w:pPr>
      <w:r>
        <w:t xml:space="preserve">    const char *invalid = validate_contact(full_name, email, phone);</w:t>
      </w:r>
    </w:p>
    <w:p w14:paraId="41A0DFE3" w14:textId="77777777" w:rsidR="005D55FD" w:rsidRDefault="00C95851">
      <w:pPr>
        <w:pStyle w:val="SourceCode"/>
      </w:pPr>
      <w:r>
        <w:t xml:space="preserve">    if (invalid != NULL) {</w:t>
      </w:r>
    </w:p>
    <w:p w14:paraId="53B9E580" w14:textId="77777777" w:rsidR="005D55FD" w:rsidRDefault="00C95851">
      <w:pPr>
        <w:pStyle w:val="SourceCode"/>
      </w:pPr>
      <w:r>
        <w:t xml:space="preserve">        snprintf(problem, problem_size, "%s", invalid);</w:t>
      </w:r>
    </w:p>
    <w:p w14:paraId="1DA637C5" w14:textId="77777777" w:rsidR="005D55FD" w:rsidRDefault="00C95851">
      <w:pPr>
        <w:pStyle w:val="SourceCode"/>
      </w:pPr>
      <w:r>
        <w:t xml:space="preserve">        return INVALID_INPUT;</w:t>
      </w:r>
    </w:p>
    <w:p w14:paraId="0CB632FF" w14:textId="77777777" w:rsidR="005D55FD" w:rsidRDefault="00C95851">
      <w:pPr>
        <w:pStyle w:val="SourceCode"/>
      </w:pPr>
      <w:r>
        <w:t xml:space="preserve">    }</w:t>
      </w:r>
    </w:p>
    <w:p w14:paraId="44CF1D7B" w14:textId="77777777" w:rsidR="005D55FD" w:rsidRDefault="00C95851">
      <w:pPr>
        <w:pStyle w:val="SourceCode"/>
      </w:pPr>
      <w:r>
        <w:t xml:space="preserve">    MYSQL_BIND parameters[3];</w:t>
      </w:r>
    </w:p>
    <w:p w14:paraId="58AABE0A" w14:textId="77777777" w:rsidR="005D55FD" w:rsidRDefault="00C95851">
      <w:pPr>
        <w:pStyle w:val="SourceCode"/>
      </w:pPr>
      <w:r>
        <w:t xml:space="preserve">    memset(parameters, 0, sizeof parameters);</w:t>
      </w:r>
    </w:p>
    <w:p w14:paraId="294974FA" w14:textId="77777777" w:rsidR="005D55FD" w:rsidRDefault="00C95851">
      <w:pPr>
        <w:pStyle w:val="SourceCode"/>
      </w:pPr>
      <w:r>
        <w:t xml:space="preserve">    parameters[0].buffer_type = MYSQL_TYPE_STRING;</w:t>
      </w:r>
    </w:p>
    <w:p w14:paraId="02197184" w14:textId="77777777" w:rsidR="005D55FD" w:rsidRDefault="00C95851">
      <w:pPr>
        <w:pStyle w:val="SourceCode"/>
      </w:pPr>
      <w:r>
        <w:t xml:space="preserve">    parameters[0].buffer = full_name;</w:t>
      </w:r>
    </w:p>
    <w:p w14:paraId="25248E80" w14:textId="77777777" w:rsidR="005D55FD" w:rsidRDefault="00C95851">
      <w:pPr>
        <w:pStyle w:val="SourceCode"/>
      </w:pPr>
      <w:r>
        <w:t xml:space="preserve">    parameters[0].buffer_length = strlen(full_name);</w:t>
      </w:r>
    </w:p>
    <w:p w14:paraId="067B8B2A" w14:textId="77777777" w:rsidR="005D55FD" w:rsidRDefault="00C95851">
      <w:pPr>
        <w:pStyle w:val="SourceCode"/>
      </w:pPr>
      <w:r>
        <w:t xml:space="preserve">    parameters[1].buffer_type = MYSQL_TYPE_STRING;</w:t>
      </w:r>
    </w:p>
    <w:p w14:paraId="4C967963" w14:textId="77777777" w:rsidR="005D55FD" w:rsidRDefault="00C95851">
      <w:pPr>
        <w:pStyle w:val="SourceCode"/>
      </w:pPr>
      <w:r>
        <w:t xml:space="preserve">    parameters[1].buffer = email;</w:t>
      </w:r>
    </w:p>
    <w:p w14:paraId="43BBAE78" w14:textId="77777777" w:rsidR="005D55FD" w:rsidRDefault="00C95851">
      <w:pPr>
        <w:pStyle w:val="SourceCode"/>
      </w:pPr>
      <w:r>
        <w:t xml:space="preserve">    parameters[1].buffer_length = strlen(email);</w:t>
      </w:r>
    </w:p>
    <w:p w14:paraId="122113D4" w14:textId="77777777" w:rsidR="005D55FD" w:rsidRDefault="00C95851">
      <w:pPr>
        <w:pStyle w:val="SourceCode"/>
      </w:pPr>
      <w:r>
        <w:t xml:space="preserve">    parameters[2].buffer_type = MYSQL_TYPE_STRING;</w:t>
      </w:r>
    </w:p>
    <w:p w14:paraId="1A026484" w14:textId="77777777" w:rsidR="005D55FD" w:rsidRDefault="00C95851">
      <w:pPr>
        <w:pStyle w:val="SourceCode"/>
      </w:pPr>
      <w:r>
        <w:t xml:space="preserve">    parameters[2].buffer = phone;</w:t>
      </w:r>
    </w:p>
    <w:p w14:paraId="68D6CDC7" w14:textId="77777777" w:rsidR="005D55FD" w:rsidRDefault="00C95851">
      <w:pPr>
        <w:pStyle w:val="SourceCode"/>
      </w:pPr>
      <w:r>
        <w:t xml:space="preserve">    parameters[2].buffer_length = strlen(phone);</w:t>
      </w:r>
    </w:p>
    <w:p w14:paraId="13A1437B" w14:textId="77777777" w:rsidR="005D55FD" w:rsidRDefault="00C95851">
      <w:pPr>
        <w:pStyle w:val="SourceCode"/>
      </w:pPr>
      <w:r>
        <w:t xml:space="preserve">    if (strlen(phone) == 0) {</w:t>
      </w:r>
    </w:p>
    <w:p w14:paraId="2CA686A6" w14:textId="77777777" w:rsidR="005D55FD" w:rsidRDefault="00C95851">
      <w:pPr>
        <w:pStyle w:val="SourceCode"/>
      </w:pPr>
      <w:r>
        <w:t xml:space="preserve">        parameters[2].buffer_type = MYSQL_TYPE_NULL;</w:t>
      </w:r>
    </w:p>
    <w:p w14:paraId="0B88544B" w14:textId="77777777" w:rsidR="005D55FD" w:rsidRDefault="00C95851">
      <w:pPr>
        <w:pStyle w:val="SourceCode"/>
      </w:pPr>
      <w:r>
        <w:t xml:space="preserve">    }</w:t>
      </w:r>
    </w:p>
    <w:p w14:paraId="08166763" w14:textId="77777777" w:rsidR="005D55FD" w:rsidRDefault="00C95851">
      <w:pPr>
        <w:pStyle w:val="SourceCode"/>
      </w:pPr>
      <w:r>
        <w:t xml:space="preserve">    MYSQL_STMT *statement = mysql_stmt_init(connection);</w:t>
      </w:r>
    </w:p>
    <w:p w14:paraId="5E8905E6" w14:textId="77777777" w:rsidR="005D55FD" w:rsidRDefault="00C95851">
      <w:pPr>
        <w:pStyle w:val="SourceCode"/>
      </w:pPr>
      <w:r>
        <w:t xml:space="preserve">    if (statement == NULL) {</w:t>
      </w:r>
    </w:p>
    <w:p w14:paraId="49B42697" w14:textId="77777777" w:rsidR="005D55FD" w:rsidRDefault="00C95851">
      <w:pPr>
        <w:pStyle w:val="SourceCode"/>
      </w:pPr>
      <w:r>
        <w:t xml:space="preserve">        return handle_database_error("add", mysql_errno(connection),</w:t>
      </w:r>
    </w:p>
    <w:p w14:paraId="1F394720" w14:textId="77777777" w:rsidR="005D55FD" w:rsidRDefault="00C95851">
      <w:pPr>
        <w:pStyle w:val="SourceCode"/>
      </w:pPr>
      <w:r>
        <w:t xml:space="preserve">                                     mysql_error(connection), problem,</w:t>
      </w:r>
    </w:p>
    <w:p w14:paraId="736A490D" w14:textId="77777777" w:rsidR="005D55FD" w:rsidRDefault="00C95851">
      <w:pPr>
        <w:pStyle w:val="SourceCode"/>
      </w:pPr>
      <w:r>
        <w:t xml:space="preserve">                                     problem_size);</w:t>
      </w:r>
    </w:p>
    <w:p w14:paraId="4F815AED" w14:textId="77777777" w:rsidR="005D55FD" w:rsidRDefault="00C95851">
      <w:pPr>
        <w:pStyle w:val="SourceCode"/>
      </w:pPr>
      <w:r>
        <w:t xml:space="preserve">    }</w:t>
      </w:r>
    </w:p>
    <w:p w14:paraId="308A22D2" w14:textId="77777777" w:rsidR="005D55FD" w:rsidRDefault="00C95851">
      <w:pPr>
        <w:pStyle w:val="SourceCode"/>
      </w:pPr>
      <w:r>
        <w:t xml:space="preserve">    if (mysql_stmt_prepare(statement, INSERT_CONTACT,</w:t>
      </w:r>
    </w:p>
    <w:p w14:paraId="3E669B45" w14:textId="77777777" w:rsidR="005D55FD" w:rsidRDefault="00C95851">
      <w:pPr>
        <w:pStyle w:val="SourceCode"/>
      </w:pPr>
      <w:r>
        <w:t xml:space="preserve">                           strlen(INSERT_CONTACT)) != 0 ||</w:t>
      </w:r>
    </w:p>
    <w:p w14:paraId="015F7CC3" w14:textId="77777777" w:rsidR="005D55FD" w:rsidRDefault="00C95851">
      <w:pPr>
        <w:pStyle w:val="SourceCode"/>
      </w:pPr>
      <w:r>
        <w:t xml:space="preserve">        mysql_stmt_bind_param(statement, parameters) != 0 ||</w:t>
      </w:r>
    </w:p>
    <w:p w14:paraId="4741FE62" w14:textId="77777777" w:rsidR="005D55FD" w:rsidRDefault="00C95851">
      <w:pPr>
        <w:pStyle w:val="SourceCode"/>
      </w:pPr>
      <w:r>
        <w:t xml:space="preserve">        mysql_stmt_execute(statement) != 0) {</w:t>
      </w:r>
    </w:p>
    <w:p w14:paraId="49C8E2A0" w14:textId="77777777" w:rsidR="005D55FD" w:rsidRDefault="00C95851">
      <w:pPr>
        <w:pStyle w:val="SourceCode"/>
      </w:pPr>
      <w:r>
        <w:t xml:space="preserve">        enum ContactStatus status = handle_database_error(</w:t>
      </w:r>
    </w:p>
    <w:p w14:paraId="3AAADE14" w14:textId="77777777" w:rsidR="005D55FD" w:rsidRDefault="00C95851">
      <w:pPr>
        <w:pStyle w:val="SourceCode"/>
      </w:pPr>
      <w:r>
        <w:t xml:space="preserve">            "add", mysql_stmt_errno(statement), mysql_stmt_error(statement),</w:t>
      </w:r>
    </w:p>
    <w:p w14:paraId="481689D2" w14:textId="77777777" w:rsidR="005D55FD" w:rsidRDefault="00C95851">
      <w:pPr>
        <w:pStyle w:val="SourceCode"/>
      </w:pPr>
      <w:r>
        <w:t xml:space="preserve">            problem, problem_size);</w:t>
      </w:r>
    </w:p>
    <w:p w14:paraId="23B20DFD" w14:textId="77777777" w:rsidR="005D55FD" w:rsidRDefault="00C95851">
      <w:pPr>
        <w:pStyle w:val="SourceCode"/>
      </w:pPr>
      <w:r>
        <w:t xml:space="preserve">        mysql_stmt_close(statement);</w:t>
      </w:r>
    </w:p>
    <w:p w14:paraId="00CF6E71" w14:textId="77777777" w:rsidR="005D55FD" w:rsidRDefault="00C95851">
      <w:pPr>
        <w:pStyle w:val="SourceCode"/>
      </w:pPr>
      <w:r>
        <w:t xml:space="preserve">        return status;</w:t>
      </w:r>
    </w:p>
    <w:p w14:paraId="30CC9C20" w14:textId="77777777" w:rsidR="005D55FD" w:rsidRDefault="00C95851">
      <w:pPr>
        <w:pStyle w:val="SourceCode"/>
      </w:pPr>
      <w:r>
        <w:t xml:space="preserve">    }</w:t>
      </w:r>
    </w:p>
    <w:p w14:paraId="348E3E82" w14:textId="77777777" w:rsidR="005D55FD" w:rsidRDefault="00C95851">
      <w:pPr>
        <w:pStyle w:val="SourceCode"/>
      </w:pPr>
      <w:r>
        <w:t xml:space="preserve">    int new_id = (int)mysql_stmt_insert_id(statement);</w:t>
      </w:r>
    </w:p>
    <w:p w14:paraId="5000E01F" w14:textId="77777777" w:rsidR="005D55FD" w:rsidRDefault="00C95851">
      <w:pPr>
        <w:pStyle w:val="SourceCode"/>
      </w:pPr>
      <w:r>
        <w:t xml:space="preserve">    mysql_stmt_close(statement);</w:t>
      </w:r>
    </w:p>
    <w:p w14:paraId="4CA2F41E" w14:textId="77777777" w:rsidR="005D55FD" w:rsidRDefault="00C95851">
      <w:pPr>
        <w:pStyle w:val="SourceCode"/>
      </w:pPr>
      <w:r>
        <w:t xml:space="preserve">    printf("Added contact %d:\n", new_id);</w:t>
      </w:r>
    </w:p>
    <w:p w14:paraId="227C05CE" w14:textId="77777777" w:rsidR="005D55FD" w:rsidRDefault="00C95851">
      <w:pPr>
        <w:pStyle w:val="SourceCode"/>
      </w:pPr>
      <w:r>
        <w:t xml:space="preserve">    struct Contact contact = {0, "", "", "", false};</w:t>
      </w:r>
    </w:p>
    <w:p w14:paraId="0AF780B0" w14:textId="77777777" w:rsidR="005D55FD" w:rsidRDefault="00C95851">
      <w:pPr>
        <w:pStyle w:val="SourceCode"/>
      </w:pPr>
      <w:r>
        <w:t xml:space="preserve">    enum ContactStatus status = find_contact(connection, "add", new_id,</w:t>
      </w:r>
    </w:p>
    <w:p w14:paraId="5410930A" w14:textId="77777777" w:rsidR="005D55FD" w:rsidRDefault="00C95851">
      <w:pPr>
        <w:pStyle w:val="SourceCode"/>
      </w:pPr>
      <w:r>
        <w:t xml:space="preserve">                                             &amp;contact, problem, problem_size);</w:t>
      </w:r>
    </w:p>
    <w:p w14:paraId="1AE5BBD4" w14:textId="77777777" w:rsidR="005D55FD" w:rsidRDefault="00C95851">
      <w:pPr>
        <w:pStyle w:val="SourceCode"/>
      </w:pPr>
      <w:r>
        <w:t xml:space="preserve">    if (status == SUCCESS) {</w:t>
      </w:r>
    </w:p>
    <w:p w14:paraId="7A637BA5" w14:textId="77777777" w:rsidR="005D55FD" w:rsidRDefault="00C95851">
      <w:pPr>
        <w:pStyle w:val="SourceCode"/>
      </w:pPr>
      <w:r>
        <w:t xml:space="preserve">        print_contact(contact);</w:t>
      </w:r>
    </w:p>
    <w:p w14:paraId="558B5BA8" w14:textId="77777777" w:rsidR="005D55FD" w:rsidRDefault="00C95851">
      <w:pPr>
        <w:pStyle w:val="SourceCode"/>
      </w:pPr>
      <w:r>
        <w:t xml:space="preserve">    }</w:t>
      </w:r>
    </w:p>
    <w:p w14:paraId="5E481977" w14:textId="77777777" w:rsidR="005D55FD" w:rsidRDefault="00C95851">
      <w:pPr>
        <w:pStyle w:val="SourceCode"/>
      </w:pPr>
      <w:r>
        <w:t xml:space="preserve">    return status;</w:t>
      </w:r>
    </w:p>
    <w:p w14:paraId="0F05D77B" w14:textId="77777777" w:rsidR="005D55FD" w:rsidRDefault="00C95851">
      <w:pPr>
        <w:pStyle w:val="SourceCode"/>
      </w:pPr>
      <w:r>
        <w:t>}</w:t>
      </w:r>
    </w:p>
    <w:p w14:paraId="6E2836B7" w14:textId="77777777" w:rsidR="005D55FD" w:rsidRDefault="005D55FD">
      <w:pPr>
        <w:pStyle w:val="SourceCode"/>
      </w:pPr>
    </w:p>
    <w:p w14:paraId="17C7EAB1" w14:textId="77777777" w:rsidR="005D55FD" w:rsidRDefault="00C95851">
      <w:pPr>
        <w:pStyle w:val="SourceCode"/>
      </w:pPr>
      <w:r>
        <w:t>// The show command: asks for an id and shows that contact.</w:t>
      </w:r>
    </w:p>
    <w:p w14:paraId="6B834477" w14:textId="77777777" w:rsidR="005D55FD" w:rsidRDefault="00C95851">
      <w:pPr>
        <w:pStyle w:val="SourceCode"/>
      </w:pPr>
      <w:r>
        <w:t>enum ContactStatus run_show(MYSQL *connection, char *problem,</w:t>
      </w:r>
    </w:p>
    <w:p w14:paraId="25E683F7" w14:textId="77777777" w:rsidR="005D55FD" w:rsidRDefault="00C95851">
      <w:pPr>
        <w:pStyle w:val="SourceCode"/>
      </w:pPr>
      <w:r>
        <w:t xml:space="preserve">                            int problem_size) {</w:t>
      </w:r>
    </w:p>
    <w:p w14:paraId="17616297" w14:textId="77777777" w:rsidR="005D55FD" w:rsidRDefault="00C95851">
      <w:pPr>
        <w:pStyle w:val="SourceCode"/>
      </w:pPr>
      <w:r>
        <w:t xml:space="preserve">    char id_text[64] = "";</w:t>
      </w:r>
    </w:p>
    <w:p w14:paraId="0E0FF5C1" w14:textId="77777777" w:rsidR="005D55FD" w:rsidRDefault="00C95851">
      <w:pPr>
        <w:pStyle w:val="SourceCode"/>
      </w:pPr>
      <w:r>
        <w:t xml:space="preserve">    if (!read_answer("Id: ", id_text, sizeof id_text)) {</w:t>
      </w:r>
    </w:p>
    <w:p w14:paraId="155397C0" w14:textId="77777777" w:rsidR="005D55FD" w:rsidRDefault="00C95851">
      <w:pPr>
        <w:pStyle w:val="SourceCode"/>
      </w:pPr>
      <w:r>
        <w:t xml:space="preserve">        snprintf(problem, problem_size, "%s",</w:t>
      </w:r>
    </w:p>
    <w:p w14:paraId="42F161CA" w14:textId="77777777" w:rsidR="005D55FD" w:rsidRDefault="00C95851">
      <w:pPr>
        <w:pStyle w:val="SourceCode"/>
      </w:pPr>
      <w:r>
        <w:t xml:space="preserve">                 "input ended before every answer was given");</w:t>
      </w:r>
    </w:p>
    <w:p w14:paraId="41414F56" w14:textId="77777777" w:rsidR="005D55FD" w:rsidRDefault="00C95851">
      <w:pPr>
        <w:pStyle w:val="SourceCode"/>
      </w:pPr>
      <w:r>
        <w:t xml:space="preserve">        return INVALID_INPUT;</w:t>
      </w:r>
    </w:p>
    <w:p w14:paraId="018D5EA1" w14:textId="77777777" w:rsidR="005D55FD" w:rsidRDefault="00C95851">
      <w:pPr>
        <w:pStyle w:val="SourceCode"/>
      </w:pPr>
      <w:r>
        <w:t xml:space="preserve">    }</w:t>
      </w:r>
    </w:p>
    <w:p w14:paraId="2773E56F" w14:textId="77777777" w:rsidR="005D55FD" w:rsidRDefault="00C95851">
      <w:pPr>
        <w:pStyle w:val="SourceCode"/>
      </w:pPr>
      <w:r>
        <w:t xml:space="preserve">    int contact_id = parse_id(id_text);</w:t>
      </w:r>
    </w:p>
    <w:p w14:paraId="2435ADD7" w14:textId="77777777" w:rsidR="005D55FD" w:rsidRDefault="00C95851">
      <w:pPr>
        <w:pStyle w:val="SourceCode"/>
      </w:pPr>
      <w:r>
        <w:t xml:space="preserve">    if (contact_id == 0) {</w:t>
      </w:r>
    </w:p>
    <w:p w14:paraId="3A5AE045" w14:textId="77777777" w:rsidR="005D55FD" w:rsidRDefault="00C95851">
      <w:pPr>
        <w:pStyle w:val="SourceCode"/>
      </w:pPr>
      <w:r>
        <w:t xml:space="preserve">        snprintf(problem, problem_size, "%s",</w:t>
      </w:r>
    </w:p>
    <w:p w14:paraId="4B5A7A04" w14:textId="77777777" w:rsidR="005D55FD" w:rsidRDefault="00C95851">
      <w:pPr>
        <w:pStyle w:val="SourceCode"/>
      </w:pPr>
      <w:r>
        <w:t xml:space="preserve">                 "id must be a whole number from 1 to 2147483647");</w:t>
      </w:r>
    </w:p>
    <w:p w14:paraId="6907BD6C" w14:textId="77777777" w:rsidR="005D55FD" w:rsidRDefault="00C95851">
      <w:pPr>
        <w:pStyle w:val="SourceCode"/>
      </w:pPr>
      <w:r>
        <w:t xml:space="preserve">        return INVALID_INPUT;</w:t>
      </w:r>
    </w:p>
    <w:p w14:paraId="68FACD7F" w14:textId="77777777" w:rsidR="005D55FD" w:rsidRDefault="00C95851">
      <w:pPr>
        <w:pStyle w:val="SourceCode"/>
      </w:pPr>
      <w:r>
        <w:t xml:space="preserve">    }</w:t>
      </w:r>
    </w:p>
    <w:p w14:paraId="78AA653D" w14:textId="77777777" w:rsidR="005D55FD" w:rsidRDefault="00C95851">
      <w:pPr>
        <w:pStyle w:val="SourceCode"/>
      </w:pPr>
      <w:r>
        <w:t xml:space="preserve">    struct Contact contact = {0, "", "", "", false};</w:t>
      </w:r>
    </w:p>
    <w:p w14:paraId="3BFAC8C6" w14:textId="77777777" w:rsidR="005D55FD" w:rsidRDefault="00C95851">
      <w:pPr>
        <w:pStyle w:val="SourceCode"/>
      </w:pPr>
      <w:r>
        <w:t xml:space="preserve">    enum ContactStatus status = find_contact(connection, "show", contact_id,</w:t>
      </w:r>
    </w:p>
    <w:p w14:paraId="1EF53843" w14:textId="77777777" w:rsidR="005D55FD" w:rsidRDefault="00C95851">
      <w:pPr>
        <w:pStyle w:val="SourceCode"/>
      </w:pPr>
      <w:r>
        <w:t xml:space="preserve">                                             &amp;contact, problem, problem_size);</w:t>
      </w:r>
    </w:p>
    <w:p w14:paraId="407C1E22" w14:textId="77777777" w:rsidR="005D55FD" w:rsidRDefault="00C95851">
      <w:pPr>
        <w:pStyle w:val="SourceCode"/>
      </w:pPr>
      <w:r>
        <w:t xml:space="preserve">    if (status == SUCCESS) {</w:t>
      </w:r>
    </w:p>
    <w:p w14:paraId="749CD63D" w14:textId="77777777" w:rsidR="005D55FD" w:rsidRDefault="00C95851">
      <w:pPr>
        <w:pStyle w:val="SourceCode"/>
      </w:pPr>
      <w:r>
        <w:t xml:space="preserve">        print_contact(contact);</w:t>
      </w:r>
    </w:p>
    <w:p w14:paraId="3FD3E4D6" w14:textId="77777777" w:rsidR="005D55FD" w:rsidRDefault="00C95851">
      <w:pPr>
        <w:pStyle w:val="SourceCode"/>
      </w:pPr>
      <w:r>
        <w:t xml:space="preserve">    }</w:t>
      </w:r>
    </w:p>
    <w:p w14:paraId="3EFEB731" w14:textId="77777777" w:rsidR="005D55FD" w:rsidRDefault="00C95851">
      <w:pPr>
        <w:pStyle w:val="SourceCode"/>
      </w:pPr>
      <w:r>
        <w:t xml:space="preserve">    return status;</w:t>
      </w:r>
    </w:p>
    <w:p w14:paraId="4CC69749" w14:textId="77777777" w:rsidR="005D55FD" w:rsidRDefault="00C95851">
      <w:pPr>
        <w:pStyle w:val="SourceCode"/>
      </w:pPr>
      <w:r>
        <w:t>}</w:t>
      </w:r>
    </w:p>
    <w:p w14:paraId="79A6A61B" w14:textId="77777777" w:rsidR="005D55FD" w:rsidRDefault="005D55FD">
      <w:pPr>
        <w:pStyle w:val="SourceCode"/>
      </w:pPr>
    </w:p>
    <w:p w14:paraId="093F4ACE" w14:textId="77777777" w:rsidR="005D55FD" w:rsidRDefault="00C95851">
      <w:pPr>
        <w:pStyle w:val="SourceCode"/>
      </w:pPr>
      <w:r>
        <w:t>// Remember, main starts the program; 0 = success, 1 = failure.</w:t>
      </w:r>
    </w:p>
    <w:p w14:paraId="5C257103" w14:textId="77777777" w:rsidR="005D55FD" w:rsidRDefault="00C95851">
      <w:pPr>
        <w:pStyle w:val="SourceCode"/>
      </w:pPr>
      <w:r>
        <w:t>int main(void) {</w:t>
      </w:r>
    </w:p>
    <w:p w14:paraId="236D786D" w14:textId="77777777" w:rsidR="005D55FD" w:rsidRDefault="00C95851">
      <w:pPr>
        <w:pStyle w:val="SourceCode"/>
      </w:pPr>
      <w:r>
        <w:t xml:space="preserve">    // Remember, the password comes only from SPA_DB_PASSWORD.</w:t>
      </w:r>
    </w:p>
    <w:p w14:paraId="39B1BC7F" w14:textId="77777777" w:rsidR="005D55FD" w:rsidRDefault="00C95851">
      <w:pPr>
        <w:pStyle w:val="SourceCode"/>
      </w:pPr>
      <w:r>
        <w:t xml:space="preserve">    const char *password = getenv("SPA_DB_PASSWORD");</w:t>
      </w:r>
    </w:p>
    <w:p w14:paraId="7299383D" w14:textId="77777777" w:rsidR="005D55FD" w:rsidRDefault="00C95851">
      <w:pPr>
        <w:pStyle w:val="SourceCode"/>
      </w:pPr>
      <w:r>
        <w:t xml:space="preserve">    if (password == NULL) {</w:t>
      </w:r>
    </w:p>
    <w:p w14:paraId="7B0F6FC5" w14:textId="77777777" w:rsidR="005D55FD" w:rsidRDefault="00C95851">
      <w:pPr>
        <w:pStyle w:val="SourceCode"/>
      </w:pPr>
      <w:r>
        <w:t xml:space="preserve">        fprintf(stderr, "Error: SPA_DB_PASSWORD is not set\n");</w:t>
      </w:r>
    </w:p>
    <w:p w14:paraId="1A3FE343" w14:textId="77777777" w:rsidR="005D55FD" w:rsidRDefault="00C95851">
      <w:pPr>
        <w:pStyle w:val="SourceCode"/>
      </w:pPr>
      <w:r>
        <w:t xml:space="preserve">        return 1;</w:t>
      </w:r>
    </w:p>
    <w:p w14:paraId="1FFE3D36" w14:textId="77777777" w:rsidR="005D55FD" w:rsidRDefault="00C95851">
      <w:pPr>
        <w:pStyle w:val="SourceCode"/>
      </w:pPr>
      <w:r>
        <w:t xml:space="preserve">    }</w:t>
      </w:r>
    </w:p>
    <w:p w14:paraId="777EF91C" w14:textId="77777777" w:rsidR="005D55FD" w:rsidRDefault="00C95851">
      <w:pPr>
        <w:pStyle w:val="SourceCode"/>
      </w:pPr>
      <w:r>
        <w:t xml:space="preserve">    MYSQL *connection = mysql_init(NULL);</w:t>
      </w:r>
    </w:p>
    <w:p w14:paraId="5D27A5B9" w14:textId="77777777" w:rsidR="005D55FD" w:rsidRDefault="00C95851">
      <w:pPr>
        <w:pStyle w:val="SourceCode"/>
      </w:pPr>
      <w:r>
        <w:t xml:space="preserve">    if (connection == NULL) {</w:t>
      </w:r>
    </w:p>
    <w:p w14:paraId="550DA277" w14:textId="77777777" w:rsidR="005D55FD" w:rsidRDefault="00C95851">
      <w:pPr>
        <w:pStyle w:val="SourceCode"/>
      </w:pPr>
      <w:r>
        <w:t xml:space="preserve">        fprintf(stderr, "Error: out of memory\n");</w:t>
      </w:r>
    </w:p>
    <w:p w14:paraId="071E9D87" w14:textId="77777777" w:rsidR="005D55FD" w:rsidRDefault="00C95851">
      <w:pPr>
        <w:pStyle w:val="SourceCode"/>
      </w:pPr>
      <w:r>
        <w:t xml:space="preserve">        return 1;</w:t>
      </w:r>
    </w:p>
    <w:p w14:paraId="3C8E05E8" w14:textId="77777777" w:rsidR="005D55FD" w:rsidRDefault="00C95851">
      <w:pPr>
        <w:pStyle w:val="SourceCode"/>
      </w:pPr>
      <w:r>
        <w:t xml:space="preserve">    }</w:t>
      </w:r>
    </w:p>
    <w:p w14:paraId="2F856229" w14:textId="77777777" w:rsidR="005D55FD" w:rsidRDefault="00C95851">
      <w:pPr>
        <w:pStyle w:val="SourceCode"/>
      </w:pPr>
      <w:r>
        <w:t xml:space="preserve">    // Remember, CLIENT_FOUND_ROWS counts the rows a statement matched</w:t>
      </w:r>
    </w:p>
    <w:p w14:paraId="2B13804F" w14:textId="77777777" w:rsidR="005D55FD" w:rsidRDefault="00C95851">
      <w:pPr>
        <w:pStyle w:val="SourceCode"/>
      </w:pPr>
      <w:r>
        <w:t xml:space="preserve">    // (Lesson 4.7). A failed start is a database failure too, logged as</w:t>
      </w:r>
    </w:p>
    <w:p w14:paraId="262E2021" w14:textId="77777777" w:rsidR="005D55FD" w:rsidRDefault="00C95851">
      <w:pPr>
        <w:pStyle w:val="SourceCode"/>
      </w:pPr>
      <w:r>
        <w:t xml:space="preserve">    // connect.</w:t>
      </w:r>
    </w:p>
    <w:p w14:paraId="52936C20" w14:textId="77777777" w:rsidR="005D55FD" w:rsidRDefault="00C95851">
      <w:pPr>
        <w:pStyle w:val="SourceCode"/>
      </w:pPr>
      <w:r>
        <w:t xml:space="preserve">    char problem[PROBLEM_SIZE] = "";</w:t>
      </w:r>
    </w:p>
    <w:p w14:paraId="7CA7F52B" w14:textId="77777777" w:rsidR="005D55FD" w:rsidRDefault="00C95851">
      <w:pPr>
        <w:pStyle w:val="SourceCode"/>
      </w:pPr>
      <w:r>
        <w:t xml:space="preserve">    char message[PROBLEM_SIZE + 64] = "";</w:t>
      </w:r>
    </w:p>
    <w:p w14:paraId="527561E4" w14:textId="77777777" w:rsidR="005D55FD" w:rsidRDefault="00C95851">
      <w:pPr>
        <w:pStyle w:val="SourceCode"/>
      </w:pPr>
      <w:r>
        <w:t xml:space="preserve">    if (mysql_real_connect(connection, HOST, USER, password, DATABASE, PORT,</w:t>
      </w:r>
    </w:p>
    <w:p w14:paraId="7C3937A0" w14:textId="77777777" w:rsidR="005D55FD" w:rsidRDefault="00C95851">
      <w:pPr>
        <w:pStyle w:val="SourceCode"/>
      </w:pPr>
      <w:r>
        <w:t xml:space="preserve">                           NULL, CLIENT_FOUND_ROWS) == NULL) {</w:t>
      </w:r>
    </w:p>
    <w:p w14:paraId="3A17E020" w14:textId="77777777" w:rsidR="005D55FD" w:rsidRDefault="00C95851">
      <w:pPr>
        <w:pStyle w:val="SourceCode"/>
      </w:pPr>
      <w:r>
        <w:t xml:space="preserve">        enum ContactStatus status = handle_database_error(</w:t>
      </w:r>
    </w:p>
    <w:p w14:paraId="40FDEDC9" w14:textId="77777777" w:rsidR="005D55FD" w:rsidRDefault="00C95851">
      <w:pPr>
        <w:pStyle w:val="SourceCode"/>
      </w:pPr>
      <w:r>
        <w:t xml:space="preserve">            "connect", mysql_errno(connection), mysql_error(connection),</w:t>
      </w:r>
    </w:p>
    <w:p w14:paraId="689820C4" w14:textId="77777777" w:rsidR="005D55FD" w:rsidRDefault="00C95851">
      <w:pPr>
        <w:pStyle w:val="SourceCode"/>
      </w:pPr>
      <w:r>
        <w:t xml:space="preserve">            problem, sizeof problem);</w:t>
      </w:r>
    </w:p>
    <w:p w14:paraId="2F2DFCDC" w14:textId="77777777" w:rsidR="005D55FD" w:rsidRDefault="00C95851">
      <w:pPr>
        <w:pStyle w:val="SourceCode"/>
      </w:pPr>
      <w:r>
        <w:t xml:space="preserve">        status_message(status, problem, message, sizeof message);</w:t>
      </w:r>
    </w:p>
    <w:p w14:paraId="124A4EDA" w14:textId="77777777" w:rsidR="005D55FD" w:rsidRDefault="00C95851">
      <w:pPr>
        <w:pStyle w:val="SourceCode"/>
      </w:pPr>
      <w:r>
        <w:t xml:space="preserve">        fprintf(stderr, "Error: %s\n", message);</w:t>
      </w:r>
    </w:p>
    <w:p w14:paraId="47BFCD3F" w14:textId="77777777" w:rsidR="005D55FD" w:rsidRDefault="00C95851">
      <w:pPr>
        <w:pStyle w:val="SourceCode"/>
      </w:pPr>
      <w:r>
        <w:t xml:space="preserve">        mysql_close(connection);</w:t>
      </w:r>
    </w:p>
    <w:p w14:paraId="2431D1BD" w14:textId="77777777" w:rsidR="005D55FD" w:rsidRDefault="00C95851">
      <w:pPr>
        <w:pStyle w:val="SourceCode"/>
      </w:pPr>
      <w:r>
        <w:t xml:space="preserve">        return 1;</w:t>
      </w:r>
    </w:p>
    <w:p w14:paraId="2648100F" w14:textId="77777777" w:rsidR="005D55FD" w:rsidRDefault="00C95851">
      <w:pPr>
        <w:pStyle w:val="SourceCode"/>
      </w:pPr>
      <w:r>
        <w:t xml:space="preserve">    }</w:t>
      </w:r>
    </w:p>
    <w:p w14:paraId="359CE578" w14:textId="77777777" w:rsidR="005D55FD" w:rsidRDefault="00C95851">
      <w:pPr>
        <w:pStyle w:val="SourceCode"/>
      </w:pPr>
      <w:r>
        <w:t xml:space="preserve">    printf("Connected to database %s\n", DATABASE);</w:t>
      </w:r>
    </w:p>
    <w:p w14:paraId="5F1BF426" w14:textId="77777777" w:rsidR="005D55FD" w:rsidRDefault="005D55FD">
      <w:pPr>
        <w:pStyle w:val="SourceCode"/>
      </w:pPr>
    </w:p>
    <w:p w14:paraId="4E72418D" w14:textId="77777777" w:rsidR="005D55FD" w:rsidRDefault="00C95851">
      <w:pPr>
        <w:pStyle w:val="SourceCode"/>
      </w:pPr>
      <w:r>
        <w:t xml:space="preserve">    // Every command ends with one status. A status other than SUCCESS prints</w:t>
      </w:r>
    </w:p>
    <w:p w14:paraId="10499FB5" w14:textId="77777777" w:rsidR="005D55FD" w:rsidRDefault="00C95851">
      <w:pPr>
        <w:pStyle w:val="SourceCode"/>
      </w:pPr>
      <w:r>
        <w:t xml:space="preserve">    // its one Error line and counts as a failed command.</w:t>
      </w:r>
    </w:p>
    <w:p w14:paraId="7380A24A" w14:textId="77777777" w:rsidR="005D55FD" w:rsidRDefault="00C95851">
      <w:pPr>
        <w:pStyle w:val="SourceCode"/>
      </w:pPr>
      <w:r>
        <w:t xml:space="preserve">    int failed_commands = 0;</w:t>
      </w:r>
    </w:p>
    <w:p w14:paraId="28DEF249" w14:textId="77777777" w:rsidR="005D55FD" w:rsidRDefault="00C95851">
      <w:pPr>
        <w:pStyle w:val="SourceCode"/>
      </w:pPr>
      <w:r>
        <w:t xml:space="preserve">    // Remember, only quit or ended input ends the loop; a blank line</w:t>
      </w:r>
    </w:p>
    <w:p w14:paraId="0C01A8AC" w14:textId="77777777" w:rsidR="005D55FD" w:rsidRDefault="00C95851">
      <w:pPr>
        <w:pStyle w:val="SourceCode"/>
      </w:pPr>
      <w:r>
        <w:t xml:space="preserve">    // matches no branch, so the prompt simply comes back (Lesson 5.1).</w:t>
      </w:r>
    </w:p>
    <w:p w14:paraId="36B09345" w14:textId="77777777" w:rsidR="005D55FD" w:rsidRDefault="00C95851">
      <w:pPr>
        <w:pStyle w:val="SourceCode"/>
      </w:pPr>
      <w:r>
        <w:t xml:space="preserve">    bool running = true;</w:t>
      </w:r>
    </w:p>
    <w:p w14:paraId="2F0E8E2B" w14:textId="77777777" w:rsidR="005D55FD" w:rsidRDefault="00C95851">
      <w:pPr>
        <w:pStyle w:val="SourceCode"/>
      </w:pPr>
      <w:r>
        <w:t xml:space="preserve">    while (running) {</w:t>
      </w:r>
    </w:p>
    <w:p w14:paraId="5C70C1C4" w14:textId="77777777" w:rsidR="005D55FD" w:rsidRDefault="00C95851">
      <w:pPr>
        <w:pStyle w:val="SourceCode"/>
      </w:pPr>
      <w:r>
        <w:t xml:space="preserve">        char typed_command[64] = "";</w:t>
      </w:r>
    </w:p>
    <w:p w14:paraId="6CC6543E" w14:textId="77777777" w:rsidR="005D55FD" w:rsidRDefault="00C95851">
      <w:pPr>
        <w:pStyle w:val="SourceCode"/>
      </w:pPr>
      <w:r>
        <w:t xml:space="preserve">        bool answered = read_answer("contacts&gt; ", typed_command,</w:t>
      </w:r>
    </w:p>
    <w:p w14:paraId="0F9AB8C6" w14:textId="77777777" w:rsidR="005D55FD" w:rsidRDefault="00C95851">
      <w:pPr>
        <w:pStyle w:val="SourceCode"/>
      </w:pPr>
      <w:r>
        <w:t xml:space="preserve">                                    sizeof typed_command);</w:t>
      </w:r>
    </w:p>
    <w:p w14:paraId="3DAF4D49" w14:textId="77777777" w:rsidR="005D55FD" w:rsidRDefault="00C95851">
      <w:pPr>
        <w:pStyle w:val="SourceCode"/>
      </w:pPr>
      <w:r>
        <w:t xml:space="preserve">        // Trim the command first, so a line of only spaces counts as blank.</w:t>
      </w:r>
    </w:p>
    <w:p w14:paraId="0934BCB2" w14:textId="77777777" w:rsidR="005D55FD" w:rsidRDefault="00C95851">
      <w:pPr>
        <w:pStyle w:val="SourceCode"/>
      </w:pPr>
      <w:r>
        <w:t xml:space="preserve">        char *command = trim_text(typed_command);</w:t>
      </w:r>
    </w:p>
    <w:p w14:paraId="47379D9B" w14:textId="77777777" w:rsidR="005D55FD" w:rsidRDefault="00C95851">
      <w:pPr>
        <w:pStyle w:val="SourceCode"/>
      </w:pPr>
      <w:r>
        <w:t xml:space="preserve">        enum ContactStatus status = SUCCESS;</w:t>
      </w:r>
    </w:p>
    <w:p w14:paraId="3BA60BD7" w14:textId="77777777" w:rsidR="005D55FD" w:rsidRDefault="00C95851">
      <w:pPr>
        <w:pStyle w:val="SourceCode"/>
      </w:pPr>
      <w:r>
        <w:t xml:space="preserve">        snprintf(problem, sizeof problem, "%s", "");</w:t>
      </w:r>
    </w:p>
    <w:p w14:paraId="6C210A59" w14:textId="77777777" w:rsidR="005D55FD" w:rsidRDefault="00C95851">
      <w:pPr>
        <w:pStyle w:val="SourceCode"/>
      </w:pPr>
      <w:r>
        <w:t xml:space="preserve">        if (!answered || strcmp(command, "quit") == 0) {</w:t>
      </w:r>
    </w:p>
    <w:p w14:paraId="4A96F0F7" w14:textId="77777777" w:rsidR="005D55FD" w:rsidRDefault="00C95851">
      <w:pPr>
        <w:pStyle w:val="SourceCode"/>
      </w:pPr>
      <w:r>
        <w:t xml:space="preserve">            printf("Contact Manager closed\n");</w:t>
      </w:r>
    </w:p>
    <w:p w14:paraId="1BA71EA8" w14:textId="77777777" w:rsidR="005D55FD" w:rsidRDefault="00C95851">
      <w:pPr>
        <w:pStyle w:val="SourceCode"/>
      </w:pPr>
      <w:r>
        <w:t xml:space="preserve">            running = false;</w:t>
      </w:r>
    </w:p>
    <w:p w14:paraId="754FCE39" w14:textId="77777777" w:rsidR="005D55FD" w:rsidRDefault="00C95851">
      <w:pPr>
        <w:pStyle w:val="SourceCode"/>
      </w:pPr>
      <w:r>
        <w:t xml:space="preserve">        } else if (strcmp(command, "add") == 0) {</w:t>
      </w:r>
    </w:p>
    <w:p w14:paraId="11A74D95" w14:textId="77777777" w:rsidR="005D55FD" w:rsidRDefault="00C95851">
      <w:pPr>
        <w:pStyle w:val="SourceCode"/>
      </w:pPr>
      <w:r>
        <w:t xml:space="preserve">            status = run_add(connection, problem, sizeof problem);</w:t>
      </w:r>
    </w:p>
    <w:p w14:paraId="5A57FDC2" w14:textId="77777777" w:rsidR="005D55FD" w:rsidRDefault="00C95851">
      <w:pPr>
        <w:pStyle w:val="SourceCode"/>
      </w:pPr>
      <w:r>
        <w:t xml:space="preserve">        } else if (strcmp(command, "show") == 0) {</w:t>
      </w:r>
    </w:p>
    <w:p w14:paraId="7CAED0E4" w14:textId="77777777" w:rsidR="005D55FD" w:rsidRDefault="00C95851">
      <w:pPr>
        <w:pStyle w:val="SourceCode"/>
      </w:pPr>
      <w:r>
        <w:t xml:space="preserve">            status = run_show(connection, problem, sizeof problem);</w:t>
      </w:r>
    </w:p>
    <w:p w14:paraId="5990BDBA" w14:textId="77777777" w:rsidR="005D55FD" w:rsidRDefault="00C95851">
      <w:pPr>
        <w:pStyle w:val="SourceCode"/>
      </w:pPr>
      <w:r>
        <w:t xml:space="preserve">        } else if (strcmp(command, "") != 0) {</w:t>
      </w:r>
    </w:p>
    <w:p w14:paraId="20CB6F00" w14:textId="77777777" w:rsidR="005D55FD" w:rsidRDefault="00C95851">
      <w:pPr>
        <w:pStyle w:val="SourceCode"/>
      </w:pPr>
      <w:r>
        <w:t xml:space="preserve">            status = INVALID_INPUT;</w:t>
      </w:r>
    </w:p>
    <w:p w14:paraId="376E1217" w14:textId="77777777" w:rsidR="005D55FD" w:rsidRDefault="00C95851">
      <w:pPr>
        <w:pStyle w:val="SourceCode"/>
      </w:pPr>
      <w:r>
        <w:t xml:space="preserve">            snprintf(problem, sizeof problem, "unknown command: %s", command);</w:t>
      </w:r>
    </w:p>
    <w:p w14:paraId="14B8D3F3" w14:textId="77777777" w:rsidR="005D55FD" w:rsidRDefault="00C95851">
      <w:pPr>
        <w:pStyle w:val="SourceCode"/>
      </w:pPr>
      <w:r>
        <w:t xml:space="preserve">        }</w:t>
      </w:r>
    </w:p>
    <w:p w14:paraId="11A7D1B8" w14:textId="77777777" w:rsidR="005D55FD" w:rsidRDefault="00C95851">
      <w:pPr>
        <w:pStyle w:val="SourceCode"/>
      </w:pPr>
      <w:r>
        <w:t xml:space="preserve">        if (status != SUCCESS) {</w:t>
      </w:r>
    </w:p>
    <w:p w14:paraId="6E253B69" w14:textId="77777777" w:rsidR="005D55FD" w:rsidRDefault="00C95851">
      <w:pPr>
        <w:pStyle w:val="SourceCode"/>
      </w:pPr>
      <w:r>
        <w:t xml:space="preserve">            status_message(status, problem, message, sizeof message);</w:t>
      </w:r>
    </w:p>
    <w:p w14:paraId="2565147F" w14:textId="77777777" w:rsidR="005D55FD" w:rsidRDefault="00C95851">
      <w:pPr>
        <w:pStyle w:val="SourceCode"/>
      </w:pPr>
      <w:r>
        <w:t xml:space="preserve">            fprintf(stderr, "Error: %s\n", message);</w:t>
      </w:r>
    </w:p>
    <w:p w14:paraId="31D00E99" w14:textId="77777777" w:rsidR="005D55FD" w:rsidRDefault="00C95851">
      <w:pPr>
        <w:pStyle w:val="SourceCode"/>
      </w:pPr>
      <w:r>
        <w:t xml:space="preserve">            failed_commands++;</w:t>
      </w:r>
    </w:p>
    <w:p w14:paraId="15CCE1D8" w14:textId="77777777" w:rsidR="005D55FD" w:rsidRDefault="00C95851">
      <w:pPr>
        <w:pStyle w:val="SourceCode"/>
      </w:pPr>
      <w:r>
        <w:t xml:space="preserve">        }</w:t>
      </w:r>
    </w:p>
    <w:p w14:paraId="7000E246" w14:textId="77777777" w:rsidR="005D55FD" w:rsidRDefault="00C95851">
      <w:pPr>
        <w:pStyle w:val="SourceCode"/>
      </w:pPr>
      <w:r>
        <w:t xml:space="preserve">    }</w:t>
      </w:r>
    </w:p>
    <w:p w14:paraId="6CF58A38" w14:textId="77777777" w:rsidR="005D55FD" w:rsidRDefault="005D55FD">
      <w:pPr>
        <w:pStyle w:val="SourceCode"/>
      </w:pPr>
    </w:p>
    <w:p w14:paraId="22C46AAD" w14:textId="77777777" w:rsidR="005D55FD" w:rsidRDefault="00C95851">
      <w:pPr>
        <w:pStyle w:val="SourceCode"/>
      </w:pPr>
      <w:r>
        <w:t xml:space="preserve">    // 1 when any command failed, so a script can tell; 0 otherwise.</w:t>
      </w:r>
    </w:p>
    <w:p w14:paraId="643D2AB7" w14:textId="77777777" w:rsidR="005D55FD" w:rsidRDefault="00C95851">
      <w:pPr>
        <w:pStyle w:val="SourceCode"/>
      </w:pPr>
      <w:r>
        <w:t xml:space="preserve">    mysql_close(connection);</w:t>
      </w:r>
    </w:p>
    <w:p w14:paraId="199C8D58" w14:textId="77777777" w:rsidR="005D55FD" w:rsidRDefault="00C95851">
      <w:pPr>
        <w:pStyle w:val="SourceCode"/>
      </w:pPr>
      <w:r>
        <w:t xml:space="preserve">    if (failed_commands &gt; 0) {</w:t>
      </w:r>
    </w:p>
    <w:p w14:paraId="25E71ACC" w14:textId="77777777" w:rsidR="005D55FD" w:rsidRDefault="00C95851">
      <w:pPr>
        <w:pStyle w:val="SourceCode"/>
      </w:pPr>
      <w:r>
        <w:t xml:space="preserve">        return 1;</w:t>
      </w:r>
    </w:p>
    <w:p w14:paraId="2DFBD5EF" w14:textId="77777777" w:rsidR="005D55FD" w:rsidRDefault="00C95851">
      <w:pPr>
        <w:pStyle w:val="SourceCode"/>
        <w:keepNext/>
      </w:pPr>
      <w:r>
        <w:t xml:space="preserve">    }</w:t>
      </w:r>
    </w:p>
    <w:p w14:paraId="314AF2CA" w14:textId="77777777" w:rsidR="005D55FD" w:rsidRDefault="00C95851">
      <w:pPr>
        <w:pStyle w:val="SourceCode"/>
        <w:keepNext/>
      </w:pPr>
      <w:r>
        <w:t xml:space="preserve">    return 0;</w:t>
      </w:r>
    </w:p>
    <w:p w14:paraId="2350F55E" w14:textId="77777777" w:rsidR="005D55FD" w:rsidRDefault="00C95851">
      <w:pPr>
        <w:pStyle w:val="SourceCode"/>
      </w:pPr>
      <w:r>
        <w:t>}</w:t>
      </w:r>
    </w:p>
    <w:p w14:paraId="73E1E3A6" w14:textId="77777777" w:rsidR="005D55FD" w:rsidRDefault="005D55FD">
      <w:pPr>
        <w:keepNext/>
      </w:pPr>
    </w:p>
    <w:p w14:paraId="3BE7429A" w14:textId="77777777" w:rsidR="005D55FD" w:rsidRDefault="00C95851">
      <w:pPr>
        <w:pStyle w:val="Heading3"/>
      </w:pPr>
      <w:r>
        <w:t>Windows PowerShell Basic Build and Run</w:t>
      </w:r>
    </w:p>
    <w:p w14:paraId="31F2EBFB" w14:textId="77777777" w:rsidR="005D55FD" w:rsidRDefault="00C95851">
      <w:pPr>
        <w:keepNext/>
      </w:pPr>
      <w:r>
        <w:t>Run the block from the lesson-5.9 folder, in a terminal that has SPA_DB_PASSWORD. It removes an older contacts.log (Remove-Item with -ErrorAction Ignore says nothing when there is none, Lesson 3.1), runs C's line of the Data Reset, so its own table, contacts_c, holds exactly the three contacts, runs the program, and then asks Test-Path whether the run created contacts.log.</w:t>
      </w:r>
    </w:p>
    <w:p w14:paraId="4F53D473" w14:textId="77777777" w:rsidR="005D55FD" w:rsidRDefault="005D55FD">
      <w:pPr>
        <w:keepNext/>
      </w:pPr>
    </w:p>
    <w:p w14:paraId="5E0A1891" w14:textId="77777777" w:rsidR="005D55FD" w:rsidRDefault="00C95851">
      <w:pPr>
        <w:pStyle w:val="CommandBlock"/>
        <w:keepNext/>
      </w:pPr>
      <w:r>
        <w:t>$server = "C:\Program Files\MySQL\MySQL Server 26.7"</w:t>
      </w:r>
    </w:p>
    <w:p w14:paraId="445D55E2" w14:textId="77777777" w:rsidR="005D55FD" w:rsidRDefault="00C95851">
      <w:pPr>
        <w:pStyle w:val="CommandBlock"/>
        <w:keepNext/>
      </w:pPr>
      <w:r>
        <w:t>gcc -std=c17 -Wall -Wextra -Wpedantic -Werror .\c\basic_crud_errors.c `</w:t>
      </w:r>
    </w:p>
    <w:p w14:paraId="4BB48575" w14:textId="77777777" w:rsidR="005D55FD" w:rsidRDefault="00C95851">
      <w:pPr>
        <w:pStyle w:val="CommandBlock"/>
        <w:keepNext/>
      </w:pPr>
      <w:r>
        <w:t xml:space="preserve">    -I "$server\include" -L "$server\lib" -lmysql `</w:t>
      </w:r>
    </w:p>
    <w:p w14:paraId="6770C8D8" w14:textId="77777777" w:rsidR="005D55FD" w:rsidRDefault="00C95851">
      <w:pPr>
        <w:pStyle w:val="CommandBlock"/>
        <w:keepNext/>
      </w:pPr>
      <w:r>
        <w:t xml:space="preserve">    -o .\c\basic-crud-errors.exe</w:t>
      </w:r>
    </w:p>
    <w:p w14:paraId="6CD60386" w14:textId="77777777" w:rsidR="005D55FD" w:rsidRDefault="00C95851">
      <w:pPr>
        <w:pStyle w:val="CommandBlock"/>
        <w:keepNext/>
      </w:pPr>
      <w:r>
        <w:t>Remove-Item contacts.log -ErrorAction Ignore</w:t>
      </w:r>
    </w:p>
    <w:p w14:paraId="69520B96" w14:textId="77777777" w:rsidR="005D55FD" w:rsidRDefault="00C95851">
      <w:pPr>
        <w:pStyle w:val="CommandBlock"/>
        <w:keepNext/>
      </w:pPr>
      <w:r>
        <w:t>$mysql = "C:\Program Files\MySQL\MySQL Server 26.7\bin\mysql.exe"</w:t>
      </w:r>
    </w:p>
    <w:p w14:paraId="0B936684" w14:textId="77777777" w:rsidR="005D55FD" w:rsidRDefault="00C95851">
      <w:pPr>
        <w:pStyle w:val="CommandBlock"/>
        <w:keepNext/>
      </w:pPr>
      <w:r>
        <w:t>$env:MYSQL_PWD = $env:SPA_DB_PASSWORD</w:t>
      </w:r>
    </w:p>
    <w:p w14:paraId="30D09472" w14:textId="77777777" w:rsidR="005D55FD" w:rsidRDefault="00C95851">
      <w:pPr>
        <w:pStyle w:val="CommandBlock"/>
        <w:keepNext/>
      </w:pPr>
      <w:r>
        <w:t>&amp; $mysql -u devuser -h 127.0.0.1 -P 3306 -D spa_contacts --commands `</w:t>
      </w:r>
    </w:p>
    <w:p w14:paraId="4CDB9F9F" w14:textId="77777777" w:rsidR="005D55FD" w:rsidRDefault="00C95851">
      <w:pPr>
        <w:pStyle w:val="CommandBlock"/>
        <w:keepNext/>
      </w:pPr>
      <w:r>
        <w:t xml:space="preserve">    -e "source ./sql/reset_contacts_c.sql"</w:t>
      </w:r>
    </w:p>
    <w:p w14:paraId="2087782C" w14:textId="77777777" w:rsidR="005D55FD" w:rsidRDefault="00C95851">
      <w:pPr>
        <w:pStyle w:val="CommandBlock"/>
        <w:keepNext/>
      </w:pPr>
      <w:r>
        <w:t>Remove-Item Env:MYSQL_PWD</w:t>
      </w:r>
    </w:p>
    <w:p w14:paraId="0819E88F" w14:textId="77777777" w:rsidR="005D55FD" w:rsidRDefault="00C95851">
      <w:pPr>
        <w:pStyle w:val="CommandBlock"/>
        <w:keepNext/>
      </w:pPr>
      <w:r>
        <w:t>.\c\basic-crud-errors.exe</w:t>
      </w:r>
    </w:p>
    <w:p w14:paraId="64FB6EBE" w14:textId="77777777" w:rsidR="005D55FD" w:rsidRDefault="00C95851">
      <w:pPr>
        <w:pStyle w:val="CommandBlock"/>
        <w:keepNext/>
      </w:pPr>
      <w:r>
        <w:t>$LASTEXITCODE</w:t>
      </w:r>
    </w:p>
    <w:p w14:paraId="1CD46317" w14:textId="77777777" w:rsidR="005D55FD" w:rsidRDefault="00C95851">
      <w:pPr>
        <w:pStyle w:val="CommandBlock"/>
      </w:pPr>
      <w:r>
        <w:t>Test-Path contacts.log</w:t>
      </w:r>
    </w:p>
    <w:p w14:paraId="1AEA2AB2" w14:textId="77777777" w:rsidR="005D55FD" w:rsidRDefault="005D55FD">
      <w:pPr>
        <w:keepNext/>
      </w:pPr>
    </w:p>
    <w:p w14:paraId="2474B121" w14:textId="77777777" w:rsidR="005D55FD" w:rsidRDefault="00C95851">
      <w:pPr>
        <w:pStyle w:val="Heading3"/>
      </w:pPr>
      <w:r>
        <w:t>Linux or macOS Basic Build and Run</w:t>
      </w:r>
    </w:p>
    <w:p w14:paraId="2BBBF6E3" w14:textId="77777777" w:rsidR="005D55FD" w:rsidRDefault="00C95851">
      <w:pPr>
        <w:pStyle w:val="CommandBlock"/>
        <w:keepNext/>
      </w:pPr>
      <w:r>
        <w:t>gcc -std=c17 -Wall -Wextra -Wpedantic -Werror ./c/basic_crud_errors.c \</w:t>
      </w:r>
    </w:p>
    <w:p w14:paraId="64FB2945" w14:textId="77777777" w:rsidR="005D55FD" w:rsidRDefault="00C95851">
      <w:pPr>
        <w:pStyle w:val="CommandBlock"/>
        <w:keepNext/>
      </w:pPr>
      <w:r>
        <w:t xml:space="preserve">    $(mysql_config --cflags --libs) -o ./c/basic-crud-errors</w:t>
      </w:r>
    </w:p>
    <w:p w14:paraId="126B2EDC" w14:textId="77777777" w:rsidR="005D55FD" w:rsidRDefault="00C95851">
      <w:pPr>
        <w:pStyle w:val="CommandBlock"/>
        <w:keepNext/>
      </w:pPr>
      <w:r>
        <w:t>rm -f contacts.log</w:t>
      </w:r>
    </w:p>
    <w:p w14:paraId="34F16BE3" w14:textId="77777777" w:rsidR="005D55FD" w:rsidRDefault="00C95851">
      <w:pPr>
        <w:pStyle w:val="CommandBlock"/>
        <w:keepNext/>
      </w:pPr>
      <w:r>
        <w:t>export MYSQL_PWD="$SPA_DB_PASSWORD"</w:t>
      </w:r>
    </w:p>
    <w:p w14:paraId="2CC4C59F" w14:textId="77777777" w:rsidR="005D55FD" w:rsidRDefault="00C95851">
      <w:pPr>
        <w:pStyle w:val="CommandBlock"/>
        <w:keepNext/>
      </w:pPr>
      <w:r>
        <w:t>mysql -u devuser -h 127.0.0.1 -P 3306 -D spa_contacts \</w:t>
      </w:r>
    </w:p>
    <w:p w14:paraId="13DE3CA8" w14:textId="77777777" w:rsidR="005D55FD" w:rsidRDefault="00C95851">
      <w:pPr>
        <w:pStyle w:val="CommandBlock"/>
        <w:keepNext/>
      </w:pPr>
      <w:r>
        <w:t xml:space="preserve">    &lt; ./sql/reset_contacts_c.sql</w:t>
      </w:r>
    </w:p>
    <w:p w14:paraId="4FC9AEFB" w14:textId="77777777" w:rsidR="005D55FD" w:rsidRDefault="00C95851">
      <w:pPr>
        <w:pStyle w:val="CommandBlock"/>
        <w:keepNext/>
      </w:pPr>
      <w:r>
        <w:t>unset MYSQL_PWD</w:t>
      </w:r>
    </w:p>
    <w:p w14:paraId="074AA4A2" w14:textId="77777777" w:rsidR="005D55FD" w:rsidRDefault="00C95851">
      <w:pPr>
        <w:pStyle w:val="CommandBlock"/>
        <w:keepNext/>
      </w:pPr>
      <w:r>
        <w:t>./c/basic-crud-errors</w:t>
      </w:r>
    </w:p>
    <w:p w14:paraId="559A9F56" w14:textId="77777777" w:rsidR="005D55FD" w:rsidRDefault="00C95851">
      <w:pPr>
        <w:pStyle w:val="CommandBlock"/>
        <w:keepNext/>
      </w:pPr>
      <w:r>
        <w:t>echo $?</w:t>
      </w:r>
    </w:p>
    <w:p w14:paraId="27DF80D5" w14:textId="77777777" w:rsidR="005D55FD" w:rsidRDefault="00C95851">
      <w:pPr>
        <w:pStyle w:val="CommandBlock"/>
      </w:pPr>
      <w:r>
        <w:t>ls contacts.log</w:t>
      </w:r>
    </w:p>
    <w:p w14:paraId="445E3602" w14:textId="77777777" w:rsidR="005D55FD" w:rsidRDefault="005D55FD">
      <w:pPr>
        <w:keepNext/>
      </w:pPr>
    </w:p>
    <w:p w14:paraId="6D4AC144" w14:textId="77777777" w:rsidR="005D55FD" w:rsidRDefault="00C95851">
      <w:pPr>
        <w:pStyle w:val="Heading3"/>
      </w:pPr>
      <w:r>
        <w:t>Check Your Results</w:t>
      </w:r>
    </w:p>
    <w:p w14:paraId="67E54609" w14:textId="77777777" w:rsidR="005D55FD" w:rsidRDefault="00C95851">
      <w:r>
        <w:t>The reset lines print nothing.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$LASTEXITCODE (echo $? on Linux or macOS) must print 1, and Test-Path contacts.log must print False (ls reports No such file or directory).</w:t>
      </w:r>
    </w:p>
    <w:p w14:paraId="61BCBCAE" w14:textId="77777777" w:rsidR="005D55FD" w:rsidRDefault="005D55FD">
      <w:pPr>
        <w:keepNext/>
      </w:pPr>
    </w:p>
    <w:p w14:paraId="209F5141" w14:textId="77777777" w:rsidR="005D55FD" w:rsidRDefault="00C95851">
      <w:pPr>
        <w:pStyle w:val="ListBullet"/>
      </w:pPr>
      <w:r>
        <w:t>Added contact 4 is the one command that worked. Each of the other five commands failed in its own way, and each printed exactly one Error line: a duplicate email, an email check, an id no contact has, text that is not an id, and a command the program does not know.</w:t>
      </w:r>
    </w:p>
    <w:p w14:paraId="1AFCEFA0" w14:textId="77777777" w:rsidR="005D55FD" w:rsidRDefault="00C95851">
      <w:pPr>
        <w:pStyle w:val="ListBullet"/>
      </w:pPr>
      <w:r>
        <w:t>The words are the same as in Lessons 5.1 to 5.6: only the inside of the program changed. Every Error line now comes from status_message, in one place.</w:t>
      </w:r>
    </w:p>
    <w:p w14:paraId="74818BC3" w14:textId="77777777" w:rsidR="005D55FD" w:rsidRDefault="00C95851">
      <w:pPr>
        <w:pStyle w:val="ListBullet"/>
      </w:pPr>
      <w:r>
        <w:t>The exit code is 1, because five commands failed. A run in which every command worked ends with 0, as the Repair Run will show.</w:t>
      </w:r>
    </w:p>
    <w:p w14:paraId="28DBB259" w14:textId="77777777" w:rsidR="005D55FD" w:rsidRDefault="00C95851">
      <w:pPr>
        <w:pStyle w:val="ListBullet"/>
      </w:pPr>
      <w:r>
        <w:t>False: contacts.log was not created. Every failure in this run was the input's, not the server's, and only a database failure is written to the log.</w:t>
      </w:r>
    </w:p>
    <w:p w14:paraId="0F55D993" w14:textId="77777777" w:rsidR="005D55FD" w:rsidRDefault="00C95851">
      <w:pPr>
        <w:pStyle w:val="ListBullet"/>
      </w:pPr>
      <w:r>
        <w:t>If nothing prints and $LASTEXITCODE is -1073741515, a DLL is missing from the c folder: rerun the Library Setup.</w:t>
      </w:r>
    </w:p>
    <w:p w14:paraId="6B889CB0" w14:textId="77777777" w:rsidR="005D55FD" w:rsidRDefault="00C95851">
      <w:pPr>
        <w:pStyle w:val="ListBullet"/>
      </w:pPr>
      <w:r>
        <w:t>If the build fails with another message, read the first error: it names the file and line to fix.</w:t>
      </w:r>
    </w:p>
    <w:p w14:paraId="72F0064B" w14:textId="77777777" w:rsidR="005D55FD" w:rsidRDefault="005D55FD">
      <w:pPr>
        <w:keepNext/>
      </w:pPr>
    </w:p>
    <w:p w14:paraId="7D2E5CE9" w14:textId="77777777" w:rsidR="005D55FD" w:rsidRDefault="005D55FD">
      <w:pPr>
        <w:keepNext/>
      </w:pPr>
    </w:p>
    <w:p w14:paraId="76AF459C" w14:textId="77777777" w:rsidR="005D55FD" w:rsidRDefault="00C95851">
      <w:pPr>
        <w:pStyle w:val="Heading2"/>
      </w:pPr>
      <w:r>
        <w:t>Production-Minded Implementation</w:t>
      </w:r>
    </w:p>
    <w:p w14:paraId="3D0E7253" w14:textId="77777777" w:rsidR="005D55FD" w:rsidRDefault="00C95851">
      <w:r>
        <w:t>The Production-Minded version adds delete and import and splits the program into modules, as in Lesson 5.7. contacts.h declares enum ContactStatus and struct DatabaseError; contacts.c holds user_message, status_from_error, write_log, handle_database_error, status_message, the validators, and the operations, which now return a status: show_contact, create_contact, and delete_contact_by_id. get_contact and insert_contact stay as Lessons 5.2 and 5.7 wrote them; beside them, find_contact and store_contact do th</w:t>
      </w:r>
      <w:r>
        <w:t>e same work but fill a struct DatabaseError instead of printing, and the operations use those. contact_files.c is Lesson 5.7's import, returning a status. main.c holds read_answer, report_status, one run_ function per command, and the loop.</w:t>
      </w:r>
    </w:p>
    <w:p w14:paraId="6E44AF58" w14:textId="77777777" w:rsidR="005D55FD" w:rsidRDefault="005D55FD">
      <w:pPr>
        <w:keepNext/>
      </w:pPr>
    </w:p>
    <w:p w14:paraId="5C07B0F6" w14:textId="77777777" w:rsidR="005D55FD" w:rsidRDefault="00C95851">
      <w:pPr>
        <w:pStyle w:val="Heading3"/>
      </w:pPr>
      <w:r>
        <w:t>c/contacts.h</w:t>
      </w:r>
    </w:p>
    <w:p w14:paraId="2E1CC015" w14:textId="77777777" w:rsidR="005D55FD" w:rsidRDefault="00C95851">
      <w:pPr>
        <w:pStyle w:val="SourceCode"/>
        <w:keepNext/>
      </w:pPr>
      <w:r>
        <w:t>// The contacts module's header: the Contact record, the error model, and</w:t>
      </w:r>
    </w:p>
    <w:p w14:paraId="2001C2FE" w14:textId="77777777" w:rsidR="005D55FD" w:rsidRDefault="00C95851">
      <w:pPr>
        <w:pStyle w:val="SourceCode"/>
        <w:keepNext/>
      </w:pPr>
      <w:r>
        <w:t>// the functions the other files may call. Their bodies are in contacts.c.</w:t>
      </w:r>
    </w:p>
    <w:p w14:paraId="7EA24A2F" w14:textId="77777777" w:rsidR="005D55FD" w:rsidRDefault="005D55FD">
      <w:pPr>
        <w:pStyle w:val="SourceCode"/>
        <w:keepNext/>
      </w:pPr>
    </w:p>
    <w:p w14:paraId="3304EAF4" w14:textId="77777777" w:rsidR="005D55FD" w:rsidRDefault="00C95851">
      <w:pPr>
        <w:pStyle w:val="SourceCode"/>
      </w:pPr>
      <w:r>
        <w:t>// Remember, the include guard skips the header the second time it is</w:t>
      </w:r>
    </w:p>
    <w:p w14:paraId="5EB67279" w14:textId="77777777" w:rsidR="005D55FD" w:rsidRDefault="00C95851">
      <w:pPr>
        <w:pStyle w:val="SourceCode"/>
      </w:pPr>
      <w:r>
        <w:t>// included; stdbool.h adds bool, and mysql.h is MySQL's C API.</w:t>
      </w:r>
    </w:p>
    <w:p w14:paraId="18527203" w14:textId="77777777" w:rsidR="005D55FD" w:rsidRDefault="00C95851">
      <w:pPr>
        <w:pStyle w:val="SourceCode"/>
      </w:pPr>
      <w:r>
        <w:t>#ifndef CONTACTS_H</w:t>
      </w:r>
    </w:p>
    <w:p w14:paraId="2DEC9FB4" w14:textId="77777777" w:rsidR="005D55FD" w:rsidRDefault="00C95851">
      <w:pPr>
        <w:pStyle w:val="SourceCode"/>
      </w:pPr>
      <w:r>
        <w:t>#define CONTACTS_H</w:t>
      </w:r>
    </w:p>
    <w:p w14:paraId="69B78239" w14:textId="77777777" w:rsidR="005D55FD" w:rsidRDefault="005D55FD">
      <w:pPr>
        <w:pStyle w:val="SourceCode"/>
      </w:pPr>
    </w:p>
    <w:p w14:paraId="400BA9A3" w14:textId="77777777" w:rsidR="005D55FD" w:rsidRDefault="00C95851">
      <w:pPr>
        <w:pStyle w:val="SourceCode"/>
      </w:pPr>
      <w:r>
        <w:t>#include &lt;stdbool.h&gt;</w:t>
      </w:r>
    </w:p>
    <w:p w14:paraId="1A779F65" w14:textId="77777777" w:rsidR="005D55FD" w:rsidRDefault="00C95851">
      <w:pPr>
        <w:pStyle w:val="SourceCode"/>
      </w:pPr>
      <w:r>
        <w:t>#include &lt;mysql.h&gt;</w:t>
      </w:r>
    </w:p>
    <w:p w14:paraId="7A2A9C9C" w14:textId="77777777" w:rsidR="005D55FD" w:rsidRDefault="005D55FD">
      <w:pPr>
        <w:pStyle w:val="SourceCode"/>
      </w:pPr>
    </w:p>
    <w:p w14:paraId="4FC71258" w14:textId="77777777" w:rsidR="005D55FD" w:rsidRDefault="00C95851">
      <w:pPr>
        <w:pStyle w:val="SourceCode"/>
      </w:pPr>
      <w:r>
        <w:t>// The lesson database, the log file, and the room for a problem's words.</w:t>
      </w:r>
    </w:p>
    <w:p w14:paraId="2317959C" w14:textId="77777777" w:rsidR="005D55FD" w:rsidRDefault="00C95851">
      <w:pPr>
        <w:pStyle w:val="SourceCode"/>
      </w:pPr>
      <w:r>
        <w:t>// Remember, #define gives a value one name before compiling.</w:t>
      </w:r>
    </w:p>
    <w:p w14:paraId="5AD33AC4" w14:textId="77777777" w:rsidR="005D55FD" w:rsidRDefault="00C95851">
      <w:pPr>
        <w:pStyle w:val="SourceCode"/>
      </w:pPr>
      <w:r>
        <w:t>#define DATABASE "spa_contacts"</w:t>
      </w:r>
    </w:p>
    <w:p w14:paraId="74825AC6" w14:textId="77777777" w:rsidR="005D55FD" w:rsidRDefault="00C95851">
      <w:pPr>
        <w:pStyle w:val="SourceCode"/>
      </w:pPr>
      <w:r>
        <w:t>#define LOG_FILE "contacts.log"</w:t>
      </w:r>
    </w:p>
    <w:p w14:paraId="47E15B82" w14:textId="77777777" w:rsidR="005D55FD" w:rsidRDefault="00C95851">
      <w:pPr>
        <w:pStyle w:val="SourceCode"/>
      </w:pPr>
      <w:r>
        <w:t>#define PROBLEM_SIZE 512</w:t>
      </w:r>
    </w:p>
    <w:p w14:paraId="2B80748D" w14:textId="77777777" w:rsidR="005D55FD" w:rsidRDefault="005D55FD">
      <w:pPr>
        <w:pStyle w:val="SourceCode"/>
      </w:pPr>
    </w:p>
    <w:p w14:paraId="7A041565" w14:textId="77777777" w:rsidR="005D55FD" w:rsidRDefault="00C95851">
      <w:pPr>
        <w:pStyle w:val="SourceCode"/>
      </w:pPr>
      <w:r>
        <w:t>// Every way an application operation can end. Each operation returns one</w:t>
      </w:r>
    </w:p>
    <w:p w14:paraId="09B5AB2C" w14:textId="77777777" w:rsidR="005D55FD" w:rsidRDefault="00C95851">
      <w:pPr>
        <w:pStyle w:val="SourceCode"/>
      </w:pPr>
      <w:r>
        <w:t>// of these, and status_message turns it into the user's words. Remember,</w:t>
      </w:r>
    </w:p>
    <w:p w14:paraId="1974649E" w14:textId="77777777" w:rsidR="005D55FD" w:rsidRDefault="00C95851">
      <w:pPr>
        <w:pStyle w:val="SourceCode"/>
      </w:pPr>
      <w:r>
        <w:t>// an enum in a header creates nothing, so every .c file can include it,</w:t>
      </w:r>
    </w:p>
    <w:p w14:paraId="2144CCA1" w14:textId="77777777" w:rsidR="005D55FD" w:rsidRDefault="00C95851">
      <w:pPr>
        <w:pStyle w:val="SourceCode"/>
      </w:pPr>
      <w:r>
        <w:t>// and a switch on it gets one case per name (Chapter 2 Project 1).</w:t>
      </w:r>
    </w:p>
    <w:p w14:paraId="676AFE0C" w14:textId="77777777" w:rsidR="005D55FD" w:rsidRDefault="00C95851">
      <w:pPr>
        <w:pStyle w:val="SourceCode"/>
      </w:pPr>
      <w:r>
        <w:t>enum ContactStatus {</w:t>
      </w:r>
    </w:p>
    <w:p w14:paraId="0EA11018" w14:textId="77777777" w:rsidR="005D55FD" w:rsidRDefault="00C95851">
      <w:pPr>
        <w:pStyle w:val="SourceCode"/>
      </w:pPr>
      <w:r>
        <w:t xml:space="preserve">    SUCCESS,</w:t>
      </w:r>
    </w:p>
    <w:p w14:paraId="53F31440" w14:textId="77777777" w:rsidR="005D55FD" w:rsidRDefault="00C95851">
      <w:pPr>
        <w:pStyle w:val="SourceCode"/>
      </w:pPr>
      <w:r>
        <w:t xml:space="preserve">    INVALID_INPUT,</w:t>
      </w:r>
    </w:p>
    <w:p w14:paraId="2F5CC98C" w14:textId="77777777" w:rsidR="005D55FD" w:rsidRDefault="00C95851">
      <w:pPr>
        <w:pStyle w:val="SourceCode"/>
      </w:pPr>
      <w:r>
        <w:t xml:space="preserve">    NOT_FOUND,</w:t>
      </w:r>
    </w:p>
    <w:p w14:paraId="15ACC1B9" w14:textId="77777777" w:rsidR="005D55FD" w:rsidRDefault="00C95851">
      <w:pPr>
        <w:pStyle w:val="SourceCode"/>
      </w:pPr>
      <w:r>
        <w:t xml:space="preserve">    DUPLICATE_EMAIL,</w:t>
      </w:r>
    </w:p>
    <w:p w14:paraId="1F90A316" w14:textId="77777777" w:rsidR="005D55FD" w:rsidRDefault="00C95851">
      <w:pPr>
        <w:pStyle w:val="SourceCode"/>
      </w:pPr>
      <w:r>
        <w:t xml:space="preserve">    MALFORMED_IMPORT,</w:t>
      </w:r>
    </w:p>
    <w:p w14:paraId="0ACD4468" w14:textId="77777777" w:rsidR="005D55FD" w:rsidRDefault="00C95851">
      <w:pPr>
        <w:pStyle w:val="SourceCode"/>
      </w:pPr>
      <w:r>
        <w:t xml:space="preserve">    FILE_FAILURE,</w:t>
      </w:r>
    </w:p>
    <w:p w14:paraId="7FC61335" w14:textId="77777777" w:rsidR="005D55FD" w:rsidRDefault="00C95851">
      <w:pPr>
        <w:pStyle w:val="SourceCode"/>
      </w:pPr>
      <w:r>
        <w:t xml:space="preserve">    DATABASE_FAILURE</w:t>
      </w:r>
    </w:p>
    <w:p w14:paraId="6CDBD8C1" w14:textId="77777777" w:rsidR="005D55FD" w:rsidRDefault="00C95851">
      <w:pPr>
        <w:pStyle w:val="SourceCode"/>
      </w:pPr>
      <w:r>
        <w:t>};</w:t>
      </w:r>
    </w:p>
    <w:p w14:paraId="491751BC" w14:textId="77777777" w:rsidR="005D55FD" w:rsidRDefault="005D55FD">
      <w:pPr>
        <w:pStyle w:val="SourceCode"/>
      </w:pPr>
    </w:p>
    <w:p w14:paraId="1EA7693F" w14:textId="77777777" w:rsidR="005D55FD" w:rsidRDefault="00C95851">
      <w:pPr>
        <w:pStyle w:val="SourceCode"/>
      </w:pPr>
      <w:r>
        <w:t>// C has no exceptions, so a function whose statement fails copies the</w:t>
      </w:r>
    </w:p>
    <w:p w14:paraId="177D6876" w14:textId="77777777" w:rsidR="005D55FD" w:rsidRDefault="00C95851">
      <w:pPr>
        <w:pStyle w:val="SourceCode"/>
      </w:pPr>
      <w:r>
        <w:t>// server's number and full message into this record, which the caller</w:t>
      </w:r>
    </w:p>
    <w:p w14:paraId="411D30C9" w14:textId="77777777" w:rsidR="005D55FD" w:rsidRDefault="00C95851">
      <w:pPr>
        <w:pStyle w:val="SourceCode"/>
      </w:pPr>
      <w:r>
        <w:t>// passes in, and the caller decides what to do with them.</w:t>
      </w:r>
    </w:p>
    <w:p w14:paraId="17E57885" w14:textId="77777777" w:rsidR="005D55FD" w:rsidRDefault="00C95851">
      <w:pPr>
        <w:pStyle w:val="SourceCode"/>
      </w:pPr>
      <w:r>
        <w:t>struct DatabaseError {</w:t>
      </w:r>
    </w:p>
    <w:p w14:paraId="594D5690" w14:textId="77777777" w:rsidR="005D55FD" w:rsidRDefault="00C95851">
      <w:pPr>
        <w:pStyle w:val="SourceCode"/>
      </w:pPr>
      <w:r>
        <w:t xml:space="preserve">    unsigned int number;</w:t>
      </w:r>
    </w:p>
    <w:p w14:paraId="06FEC0C3" w14:textId="77777777" w:rsidR="005D55FD" w:rsidRDefault="00C95851">
      <w:pPr>
        <w:pStyle w:val="SourceCode"/>
      </w:pPr>
      <w:r>
        <w:t xml:space="preserve">    char message[512];</w:t>
      </w:r>
    </w:p>
    <w:p w14:paraId="7635A246" w14:textId="77777777" w:rsidR="005D55FD" w:rsidRDefault="00C95851">
      <w:pPr>
        <w:pStyle w:val="SourceCode"/>
      </w:pPr>
      <w:r>
        <w:t>};</w:t>
      </w:r>
    </w:p>
    <w:p w14:paraId="029F426E" w14:textId="77777777" w:rsidR="005D55FD" w:rsidRDefault="005D55FD">
      <w:pPr>
        <w:pStyle w:val="SourceCode"/>
      </w:pPr>
    </w:p>
    <w:p w14:paraId="32C43820" w14:textId="77777777" w:rsidR="005D55FD" w:rsidRDefault="00C95851">
      <w:pPr>
        <w:pStyle w:val="SourceCode"/>
      </w:pPr>
      <w:r>
        <w:t>// One contact, as Lesson 4.6 mapped it. Remember, the record owns its</w:t>
      </w:r>
    </w:p>
    <w:p w14:paraId="2CA9E604" w14:textId="77777777" w:rsidR="005D55FD" w:rsidRDefault="00C95851">
      <w:pPr>
        <w:pStyle w:val="SourceCode"/>
      </w:pPr>
      <w:r>
        <w:t>// text, sized for VARCHAR(n) in utf8mb4 (4 * n + 1), and has_phone is</w:t>
      </w:r>
    </w:p>
    <w:p w14:paraId="0CE9EF63" w14:textId="77777777" w:rsidR="005D55FD" w:rsidRDefault="00C95851">
      <w:pPr>
        <w:pStyle w:val="SourceCode"/>
      </w:pPr>
      <w:r>
        <w:t>// false when the phone column was NULL.</w:t>
      </w:r>
    </w:p>
    <w:p w14:paraId="05916AD5" w14:textId="77777777" w:rsidR="005D55FD" w:rsidRDefault="00C95851">
      <w:pPr>
        <w:pStyle w:val="SourceCode"/>
      </w:pPr>
      <w:r>
        <w:t>struct Contact {</w:t>
      </w:r>
    </w:p>
    <w:p w14:paraId="36BC13E5" w14:textId="77777777" w:rsidR="005D55FD" w:rsidRDefault="00C95851">
      <w:pPr>
        <w:pStyle w:val="SourceCode"/>
      </w:pPr>
      <w:r>
        <w:t xml:space="preserve">    int id;</w:t>
      </w:r>
    </w:p>
    <w:p w14:paraId="6853F99A" w14:textId="77777777" w:rsidR="005D55FD" w:rsidRDefault="00C95851">
      <w:pPr>
        <w:pStyle w:val="SourceCode"/>
      </w:pPr>
      <w:r>
        <w:t xml:space="preserve">    char full_name[401];</w:t>
      </w:r>
    </w:p>
    <w:p w14:paraId="789B78BC" w14:textId="77777777" w:rsidR="005D55FD" w:rsidRDefault="00C95851">
      <w:pPr>
        <w:pStyle w:val="SourceCode"/>
      </w:pPr>
      <w:r>
        <w:t xml:space="preserve">    char email[1017];</w:t>
      </w:r>
    </w:p>
    <w:p w14:paraId="7F73C4CC" w14:textId="77777777" w:rsidR="005D55FD" w:rsidRDefault="00C95851">
      <w:pPr>
        <w:pStyle w:val="SourceCode"/>
      </w:pPr>
      <w:r>
        <w:t xml:space="preserve">    char phone[81];</w:t>
      </w:r>
    </w:p>
    <w:p w14:paraId="1751B3BB" w14:textId="77777777" w:rsidR="005D55FD" w:rsidRDefault="00C95851">
      <w:pPr>
        <w:pStyle w:val="SourceCode"/>
      </w:pPr>
      <w:r>
        <w:t xml:space="preserve">    bool has_phone;</w:t>
      </w:r>
    </w:p>
    <w:p w14:paraId="3468DCE2" w14:textId="77777777" w:rsidR="005D55FD" w:rsidRDefault="00C95851">
      <w:pPr>
        <w:pStyle w:val="SourceCode"/>
      </w:pPr>
      <w:r>
        <w:t>};</w:t>
      </w:r>
    </w:p>
    <w:p w14:paraId="35EE9CAC" w14:textId="77777777" w:rsidR="005D55FD" w:rsidRDefault="005D55FD">
      <w:pPr>
        <w:pStyle w:val="SourceCode"/>
      </w:pPr>
    </w:p>
    <w:p w14:paraId="1DFD52C5" w14:textId="77777777" w:rsidR="005D55FD" w:rsidRDefault="00C95851">
      <w:pPr>
        <w:pStyle w:val="SourceCode"/>
      </w:pPr>
      <w:r>
        <w:t>// Connecting returns 0, or -1 when it failed; mysql_errno and mysql_error</w:t>
      </w:r>
    </w:p>
    <w:p w14:paraId="1A5D12B4" w14:textId="77777777" w:rsidR="005D55FD" w:rsidRDefault="00C95851">
      <w:pPr>
        <w:pStyle w:val="SourceCode"/>
      </w:pPr>
      <w:r>
        <w:t>// then say why. user_message chooses the user's words for a number, and</w:t>
      </w:r>
    </w:p>
    <w:p w14:paraId="7FA353A3" w14:textId="77777777" w:rsidR="005D55FD" w:rsidRDefault="00C95851">
      <w:pPr>
        <w:pStyle w:val="SourceCode"/>
      </w:pPr>
      <w:r>
        <w:t>// report_error prints them (Lesson 4.14); get_contact still uses it.</w:t>
      </w:r>
    </w:p>
    <w:p w14:paraId="37CC82A9" w14:textId="77777777" w:rsidR="005D55FD" w:rsidRDefault="00C95851">
      <w:pPr>
        <w:pStyle w:val="SourceCode"/>
      </w:pPr>
      <w:r>
        <w:t>int connect_database(MYSQL *connection, const char *password);</w:t>
      </w:r>
    </w:p>
    <w:p w14:paraId="3BBD5D58" w14:textId="77777777" w:rsidR="005D55FD" w:rsidRDefault="00C95851">
      <w:pPr>
        <w:pStyle w:val="SourceCode"/>
      </w:pPr>
      <w:r>
        <w:t>const char *user_message(unsigned int number, const char *server_message);</w:t>
      </w:r>
    </w:p>
    <w:p w14:paraId="6AB2CB8A" w14:textId="77777777" w:rsidR="005D55FD" w:rsidRDefault="00C95851">
      <w:pPr>
        <w:pStyle w:val="SourceCode"/>
      </w:pPr>
      <w:r>
        <w:t>void report_error(unsigned int number, const char *server_message);</w:t>
      </w:r>
    </w:p>
    <w:p w14:paraId="68374D6A" w14:textId="77777777" w:rsidR="005D55FD" w:rsidRDefault="005D55FD">
      <w:pPr>
        <w:pStyle w:val="SourceCode"/>
      </w:pPr>
    </w:p>
    <w:p w14:paraId="2CA1C502" w14:textId="77777777" w:rsidR="005D55FD" w:rsidRDefault="00C95851">
      <w:pPr>
        <w:pStyle w:val="SourceCode"/>
      </w:pPr>
      <w:r>
        <w:t>// The error model. status_from_error sorts a server number into a status;</w:t>
      </w:r>
    </w:p>
    <w:p w14:paraId="550FADF9" w14:textId="77777777" w:rsidR="005D55FD" w:rsidRDefault="00C95851">
      <w:pPr>
        <w:pStyle w:val="SourceCode"/>
      </w:pPr>
      <w:r>
        <w:t>// write_log appends one line to contacts.log; handle_database_error does both</w:t>
      </w:r>
    </w:p>
    <w:p w14:paraId="559217E6" w14:textId="77777777" w:rsidR="005D55FD" w:rsidRDefault="00C95851">
      <w:pPr>
        <w:pStyle w:val="SourceCode"/>
      </w:pPr>
      <w:r>
        <w:t>// for a failed statement and copies the user's words into problem;</w:t>
      </w:r>
    </w:p>
    <w:p w14:paraId="60ABC8B7" w14:textId="77777777" w:rsidR="005D55FD" w:rsidRDefault="00C95851">
      <w:pPr>
        <w:pStyle w:val="SourceCode"/>
      </w:pPr>
      <w:r>
        <w:t>// status_message writes the user's words for any status into message;</w:t>
      </w:r>
    </w:p>
    <w:p w14:paraId="393FFF7B" w14:textId="77777777" w:rsidR="005D55FD" w:rsidRDefault="00C95851">
      <w:pPr>
        <w:pStyle w:val="SourceCode"/>
      </w:pPr>
      <w:r>
        <w:t>// save_connection_failure copies the connection's number and message.</w:t>
      </w:r>
    </w:p>
    <w:p w14:paraId="6738D3D8" w14:textId="77777777" w:rsidR="005D55FD" w:rsidRDefault="00C95851">
      <w:pPr>
        <w:pStyle w:val="SourceCode"/>
      </w:pPr>
      <w:r>
        <w:t>enum ContactStatus status_from_error(unsigned int number);</w:t>
      </w:r>
    </w:p>
    <w:p w14:paraId="0A23EE39" w14:textId="77777777" w:rsidR="005D55FD" w:rsidRDefault="00C95851">
      <w:pPr>
        <w:pStyle w:val="SourceCode"/>
      </w:pPr>
      <w:r>
        <w:t>void write_log(const char *operation, unsigned int number,</w:t>
      </w:r>
    </w:p>
    <w:p w14:paraId="1F76B1A3" w14:textId="77777777" w:rsidR="005D55FD" w:rsidRDefault="00C95851">
      <w:pPr>
        <w:pStyle w:val="SourceCode"/>
      </w:pPr>
      <w:r>
        <w:t xml:space="preserve">               const char *server_message);</w:t>
      </w:r>
    </w:p>
    <w:p w14:paraId="27898525" w14:textId="77777777" w:rsidR="005D55FD" w:rsidRDefault="00C95851">
      <w:pPr>
        <w:pStyle w:val="SourceCode"/>
      </w:pPr>
      <w:r>
        <w:t>enum ContactStatus handle_database_error(const char *operation,</w:t>
      </w:r>
    </w:p>
    <w:p w14:paraId="61C5A87E" w14:textId="77777777" w:rsidR="005D55FD" w:rsidRDefault="00C95851">
      <w:pPr>
        <w:pStyle w:val="SourceCode"/>
      </w:pPr>
      <w:r>
        <w:t xml:space="preserve">                                         struct DatabaseError failure,</w:t>
      </w:r>
    </w:p>
    <w:p w14:paraId="76DDD19F" w14:textId="77777777" w:rsidR="005D55FD" w:rsidRDefault="00C95851">
      <w:pPr>
        <w:pStyle w:val="SourceCode"/>
      </w:pPr>
      <w:r>
        <w:t xml:space="preserve">                                         char *problem, int problem_size);</w:t>
      </w:r>
    </w:p>
    <w:p w14:paraId="36BFB786" w14:textId="77777777" w:rsidR="005D55FD" w:rsidRDefault="00C95851">
      <w:pPr>
        <w:pStyle w:val="SourceCode"/>
      </w:pPr>
      <w:r>
        <w:t>void status_message(enum ContactStatus status, const char *problem,</w:t>
      </w:r>
    </w:p>
    <w:p w14:paraId="73F065C5" w14:textId="77777777" w:rsidR="005D55FD" w:rsidRDefault="00C95851">
      <w:pPr>
        <w:pStyle w:val="SourceCode"/>
      </w:pPr>
      <w:r>
        <w:t xml:space="preserve">                    char *message, int message_size);</w:t>
      </w:r>
    </w:p>
    <w:p w14:paraId="687D2B74" w14:textId="77777777" w:rsidR="005D55FD" w:rsidRDefault="00C95851">
      <w:pPr>
        <w:pStyle w:val="SourceCode"/>
      </w:pPr>
      <w:r>
        <w:t>void save_connection_failure(MYSQL *connection,</w:t>
      </w:r>
    </w:p>
    <w:p w14:paraId="24F8E8C5" w14:textId="77777777" w:rsidR="005D55FD" w:rsidRDefault="00C95851">
      <w:pPr>
        <w:pStyle w:val="SourceCode"/>
      </w:pPr>
      <w:r>
        <w:t xml:space="preserve">                             struct DatabaseError *failure);</w:t>
      </w:r>
    </w:p>
    <w:p w14:paraId="7C06890E" w14:textId="77777777" w:rsidR="005D55FD" w:rsidRDefault="005D55FD">
      <w:pPr>
        <w:pStyle w:val="SourceCode"/>
      </w:pPr>
    </w:p>
    <w:p w14:paraId="21C4E6D5" w14:textId="77777777" w:rsidR="005D55FD" w:rsidRDefault="00C95851">
      <w:pPr>
        <w:pStyle w:val="SourceCode"/>
      </w:pPr>
      <w:r>
        <w:t>// trim_text trims text in place and returns its first character's</w:t>
      </w:r>
    </w:p>
    <w:p w14:paraId="19D83FE4" w14:textId="77777777" w:rsidR="005D55FD" w:rsidRDefault="00C95851">
      <w:pPr>
        <w:pStyle w:val="SourceCode"/>
      </w:pPr>
      <w:r>
        <w:t>// address; parse_id returns the id, or 0 for text that is not 1 to 10</w:t>
      </w:r>
    </w:p>
    <w:p w14:paraId="1817BE62" w14:textId="77777777" w:rsidR="005D55FD" w:rsidRDefault="00C95851">
      <w:pPr>
        <w:pStyle w:val="SourceCode"/>
      </w:pPr>
      <w:r>
        <w:t>// digits from 1 to 2147483647. The validators return the first problem</w:t>
      </w:r>
    </w:p>
    <w:p w14:paraId="61EF840D" w14:textId="77777777" w:rsidR="005D55FD" w:rsidRDefault="00C95851">
      <w:pPr>
        <w:pStyle w:val="SourceCode"/>
      </w:pPr>
      <w:r>
        <w:t>// with trimmed text, or NULL; count_characters counts code points.</w:t>
      </w:r>
    </w:p>
    <w:p w14:paraId="3CA9C761" w14:textId="77777777" w:rsidR="005D55FD" w:rsidRDefault="00C95851">
      <w:pPr>
        <w:pStyle w:val="SourceCode"/>
      </w:pPr>
      <w:r>
        <w:t>char *trim_text(char *untrimmed);</w:t>
      </w:r>
    </w:p>
    <w:p w14:paraId="5852BA37" w14:textId="77777777" w:rsidR="005D55FD" w:rsidRDefault="00C95851">
      <w:pPr>
        <w:pStyle w:val="SourceCode"/>
      </w:pPr>
      <w:r>
        <w:t>int parse_id(char *typed_id);</w:t>
      </w:r>
    </w:p>
    <w:p w14:paraId="78BEB1FC" w14:textId="77777777" w:rsidR="005D55FD" w:rsidRDefault="00C95851">
      <w:pPr>
        <w:pStyle w:val="SourceCode"/>
      </w:pPr>
      <w:r>
        <w:t>int count_characters(const char *measured_text);</w:t>
      </w:r>
    </w:p>
    <w:p w14:paraId="46BF00DD" w14:textId="77777777" w:rsidR="005D55FD" w:rsidRDefault="00C95851">
      <w:pPr>
        <w:pStyle w:val="SourceCode"/>
      </w:pPr>
      <w:r>
        <w:t>const char *validate_email(const char *email);</w:t>
      </w:r>
    </w:p>
    <w:p w14:paraId="289102EA" w14:textId="77777777" w:rsidR="005D55FD" w:rsidRDefault="00C95851">
      <w:pPr>
        <w:pStyle w:val="SourceCode"/>
      </w:pPr>
      <w:r>
        <w:t>const char *validate_phone(const char *phone);</w:t>
      </w:r>
    </w:p>
    <w:p w14:paraId="5E29A2AC" w14:textId="77777777" w:rsidR="005D55FD" w:rsidRDefault="00C95851">
      <w:pPr>
        <w:pStyle w:val="SourceCode"/>
      </w:pPr>
      <w:r>
        <w:t>const char *validate_contact(const char *full_name, const char *email,</w:t>
      </w:r>
    </w:p>
    <w:p w14:paraId="7E528E40" w14:textId="77777777" w:rsidR="005D55FD" w:rsidRDefault="00C95851">
      <w:pPr>
        <w:pStyle w:val="SourceCode"/>
      </w:pPr>
      <w:r>
        <w:t xml:space="preserve">                             const char *phone);</w:t>
      </w:r>
    </w:p>
    <w:p w14:paraId="4028316C" w14:textId="77777777" w:rsidR="005D55FD" w:rsidRDefault="005D55FD">
      <w:pPr>
        <w:pStyle w:val="SourceCode"/>
      </w:pPr>
    </w:p>
    <w:p w14:paraId="60FCE5F5" w14:textId="77777777" w:rsidR="005D55FD" w:rsidRDefault="00C95851">
      <w:pPr>
        <w:pStyle w:val="SourceCode"/>
      </w:pPr>
      <w:r>
        <w:t>// The operations. get_contact (Lesson 5.2) fills contact and returns 1</w:t>
      </w:r>
    </w:p>
    <w:p w14:paraId="610ECD28" w14:textId="77777777" w:rsidR="005D55FD" w:rsidRDefault="00C95851">
      <w:pPr>
        <w:pStyle w:val="SourceCode"/>
      </w:pPr>
      <w:r>
        <w:t>// when the contact exists, 0 when no contact has that id, or -1 after one</w:t>
      </w:r>
    </w:p>
    <w:p w14:paraId="0FE1599E" w14:textId="77777777" w:rsidR="005D55FD" w:rsidRDefault="00C95851">
      <w:pPr>
        <w:pStyle w:val="SourceCode"/>
      </w:pPr>
      <w:r>
        <w:t>// Error line; insert_contact (Lesson 5.7) returns the new id, or 0 after</w:t>
      </w:r>
    </w:p>
    <w:p w14:paraId="5337ACF5" w14:textId="77777777" w:rsidR="005D55FD" w:rsidRDefault="00C95851">
      <w:pPr>
        <w:pStyle w:val="SourceCode"/>
      </w:pPr>
      <w:r>
        <w:t>// copying the user's words into problem. find_contact and store_contact do</w:t>
      </w:r>
    </w:p>
    <w:p w14:paraId="19F31370" w14:textId="77777777" w:rsidR="005D55FD" w:rsidRDefault="00C95851">
      <w:pPr>
        <w:pStyle w:val="SourceCode"/>
      </w:pPr>
      <w:r>
        <w:t>// the same work but fill failure instead, for the error model.</w:t>
      </w:r>
    </w:p>
    <w:p w14:paraId="1D3D80C3" w14:textId="77777777" w:rsidR="005D55FD" w:rsidRDefault="00C95851">
      <w:pPr>
        <w:pStyle w:val="SourceCode"/>
      </w:pPr>
      <w:r>
        <w:t>// show_contact, create_contact, and delete_contact_by_id return a status</w:t>
      </w:r>
    </w:p>
    <w:p w14:paraId="5B8180D8" w14:textId="77777777" w:rsidR="005D55FD" w:rsidRDefault="00C95851">
      <w:pPr>
        <w:pStyle w:val="SourceCode"/>
      </w:pPr>
      <w:r>
        <w:t>// and copy what only they know into problem.</w:t>
      </w:r>
    </w:p>
    <w:p w14:paraId="1238CDAA" w14:textId="77777777" w:rsidR="005D55FD" w:rsidRDefault="00C95851">
      <w:pPr>
        <w:pStyle w:val="SourceCode"/>
      </w:pPr>
      <w:r>
        <w:t>void print_contact(struct Contact contact);</w:t>
      </w:r>
    </w:p>
    <w:p w14:paraId="2836BB84" w14:textId="77777777" w:rsidR="005D55FD" w:rsidRDefault="00C95851">
      <w:pPr>
        <w:pStyle w:val="SourceCode"/>
      </w:pPr>
      <w:r>
        <w:t>int get_contact(MYSQL *connection, int contact_id, struct Contact *contact);</w:t>
      </w:r>
    </w:p>
    <w:p w14:paraId="56C478BD" w14:textId="77777777" w:rsidR="005D55FD" w:rsidRDefault="00C95851">
      <w:pPr>
        <w:pStyle w:val="SourceCode"/>
      </w:pPr>
      <w:r>
        <w:t>int find_contact(MYSQL *connection, int contact_id, struct Contact *contact,</w:t>
      </w:r>
    </w:p>
    <w:p w14:paraId="4A58D6EE" w14:textId="77777777" w:rsidR="005D55FD" w:rsidRDefault="00C95851">
      <w:pPr>
        <w:pStyle w:val="SourceCode"/>
      </w:pPr>
      <w:r>
        <w:t xml:space="preserve">                 struct DatabaseError *failure);</w:t>
      </w:r>
    </w:p>
    <w:p w14:paraId="4D3A545B" w14:textId="77777777" w:rsidR="005D55FD" w:rsidRDefault="00C95851">
      <w:pPr>
        <w:pStyle w:val="SourceCode"/>
      </w:pPr>
      <w:r>
        <w:t>enum ContactStatus show_contact(MYSQL *connection, int contact_id,</w:t>
      </w:r>
    </w:p>
    <w:p w14:paraId="51C3167A" w14:textId="77777777" w:rsidR="005D55FD" w:rsidRDefault="00C95851">
      <w:pPr>
        <w:pStyle w:val="SourceCode"/>
      </w:pPr>
      <w:r>
        <w:t xml:space="preserve">                                char *problem, int problem_size);</w:t>
      </w:r>
    </w:p>
    <w:p w14:paraId="444223FB" w14:textId="77777777" w:rsidR="005D55FD" w:rsidRDefault="00C95851">
      <w:pPr>
        <w:pStyle w:val="SourceCode"/>
      </w:pPr>
      <w:r>
        <w:t>enum ContactStatus create_contact(MYSQL *connection, const char *full_name,</w:t>
      </w:r>
    </w:p>
    <w:p w14:paraId="386B2FF9" w14:textId="77777777" w:rsidR="005D55FD" w:rsidRDefault="00C95851">
      <w:pPr>
        <w:pStyle w:val="SourceCode"/>
      </w:pPr>
      <w:r>
        <w:t xml:space="preserve">                                  const char *email, const char *phone,</w:t>
      </w:r>
    </w:p>
    <w:p w14:paraId="031C2A7E" w14:textId="77777777" w:rsidR="005D55FD" w:rsidRDefault="00C95851">
      <w:pPr>
        <w:pStyle w:val="SourceCode"/>
      </w:pPr>
      <w:r>
        <w:t xml:space="preserve">                                  char *problem, int problem_size);</w:t>
      </w:r>
    </w:p>
    <w:p w14:paraId="6A96DEBD" w14:textId="77777777" w:rsidR="005D55FD" w:rsidRDefault="00C95851">
      <w:pPr>
        <w:pStyle w:val="SourceCode"/>
      </w:pPr>
      <w:r>
        <w:t>int insert_contact(MYSQL *connection, char *full_name, char *email,</w:t>
      </w:r>
    </w:p>
    <w:p w14:paraId="38EBF6FE" w14:textId="77777777" w:rsidR="005D55FD" w:rsidRDefault="00C95851">
      <w:pPr>
        <w:pStyle w:val="SourceCode"/>
      </w:pPr>
      <w:r>
        <w:t xml:space="preserve">                   char *phone, char *problem, int problem_size);</w:t>
      </w:r>
    </w:p>
    <w:p w14:paraId="4F6F4231" w14:textId="77777777" w:rsidR="005D55FD" w:rsidRDefault="00C95851">
      <w:pPr>
        <w:pStyle w:val="SourceCode"/>
      </w:pPr>
      <w:r>
        <w:t>int store_contact(MYSQL *connection, char *full_name, char *email,</w:t>
      </w:r>
    </w:p>
    <w:p w14:paraId="7A4B3C6C" w14:textId="77777777" w:rsidR="005D55FD" w:rsidRDefault="00C95851">
      <w:pPr>
        <w:pStyle w:val="SourceCode"/>
      </w:pPr>
      <w:r>
        <w:t xml:space="preserve">                  char *phone, struct DatabaseError *failure);</w:t>
      </w:r>
    </w:p>
    <w:p w14:paraId="3359E748" w14:textId="77777777" w:rsidR="005D55FD" w:rsidRDefault="00C95851">
      <w:pPr>
        <w:pStyle w:val="SourceCode"/>
        <w:keepNext/>
      </w:pPr>
      <w:r>
        <w:t>enum ContactStatus delete_contact_by_id(MYSQL *connection, int contact_id,</w:t>
      </w:r>
    </w:p>
    <w:p w14:paraId="1B0A8C4D" w14:textId="77777777" w:rsidR="005D55FD" w:rsidRDefault="00C95851">
      <w:pPr>
        <w:pStyle w:val="SourceCode"/>
        <w:keepNext/>
      </w:pPr>
      <w:r>
        <w:t xml:space="preserve">                                        char *problem, int problem_size);</w:t>
      </w:r>
    </w:p>
    <w:p w14:paraId="7EB522F6" w14:textId="77777777" w:rsidR="005D55FD" w:rsidRDefault="005D55FD">
      <w:pPr>
        <w:pStyle w:val="SourceCode"/>
        <w:keepNext/>
      </w:pPr>
    </w:p>
    <w:p w14:paraId="060B3207" w14:textId="77777777" w:rsidR="005D55FD" w:rsidRDefault="00C95851">
      <w:pPr>
        <w:pStyle w:val="SourceCode"/>
      </w:pPr>
      <w:r>
        <w:t>#endif</w:t>
      </w:r>
    </w:p>
    <w:p w14:paraId="768AF75A" w14:textId="77777777" w:rsidR="005D55FD" w:rsidRDefault="005D55FD">
      <w:pPr>
        <w:keepNext/>
      </w:pPr>
    </w:p>
    <w:p w14:paraId="4C403C78" w14:textId="77777777" w:rsidR="005D55FD" w:rsidRDefault="00C95851">
      <w:pPr>
        <w:pStyle w:val="Heading3"/>
      </w:pPr>
      <w:r>
        <w:t>c/contacts.c</w:t>
      </w:r>
    </w:p>
    <w:p w14:paraId="575C9C56" w14:textId="77777777" w:rsidR="005D55FD" w:rsidRDefault="00C95851">
      <w:pPr>
        <w:pStyle w:val="SourceCode"/>
        <w:keepNext/>
      </w:pPr>
      <w:r>
        <w:t>// The contacts module: the error model and every step that talks to the</w:t>
      </w:r>
    </w:p>
    <w:p w14:paraId="16E679CB" w14:textId="77777777" w:rsidR="005D55FD" w:rsidRDefault="00C95851">
      <w:pPr>
        <w:pStyle w:val="SourceCode"/>
        <w:keepNext/>
      </w:pPr>
      <w:r>
        <w:t>// database. It reads no input; main.c asks the questions. Remember,</w:t>
      </w:r>
    </w:p>
    <w:p w14:paraId="22DB1F77" w14:textId="77777777" w:rsidR="005D55FD" w:rsidRDefault="00C95851">
      <w:pPr>
        <w:pStyle w:val="SourceCode"/>
      </w:pPr>
      <w:r>
        <w:t>// #include adds the declarations we need: ctype.h isspace, stdio.h</w:t>
      </w:r>
    </w:p>
    <w:p w14:paraId="4B52CCFB" w14:textId="77777777" w:rsidR="005D55FD" w:rsidRDefault="00C95851">
      <w:pPr>
        <w:pStyle w:val="SourceCode"/>
      </w:pPr>
      <w:r>
        <w:t>// printing and files, stdlib.h atoi and strtoll, string.h strlen,</w:t>
      </w:r>
    </w:p>
    <w:p w14:paraId="428E8E3A" w14:textId="77777777" w:rsidR="005D55FD" w:rsidRDefault="00C95851">
      <w:pPr>
        <w:pStyle w:val="SourceCode"/>
      </w:pPr>
      <w:r>
        <w:t>// strchr, and memset, and time.h time, gmtime, and strftime.</w:t>
      </w:r>
    </w:p>
    <w:p w14:paraId="71F32720" w14:textId="77777777" w:rsidR="005D55FD" w:rsidRDefault="00C95851">
      <w:pPr>
        <w:pStyle w:val="SourceCode"/>
      </w:pPr>
      <w:r>
        <w:t>#include &lt;ctype.h&gt;</w:t>
      </w:r>
    </w:p>
    <w:p w14:paraId="1830F196" w14:textId="77777777" w:rsidR="005D55FD" w:rsidRDefault="00C95851">
      <w:pPr>
        <w:pStyle w:val="SourceCode"/>
      </w:pPr>
      <w:r>
        <w:t>#include &lt;stdio.h&gt;</w:t>
      </w:r>
    </w:p>
    <w:p w14:paraId="28B0BDD1" w14:textId="77777777" w:rsidR="005D55FD" w:rsidRDefault="00C95851">
      <w:pPr>
        <w:pStyle w:val="SourceCode"/>
      </w:pPr>
      <w:r>
        <w:t>#include &lt;stdlib.h&gt;</w:t>
      </w:r>
    </w:p>
    <w:p w14:paraId="1F6EC8DB" w14:textId="77777777" w:rsidR="005D55FD" w:rsidRDefault="00C95851">
      <w:pPr>
        <w:pStyle w:val="SourceCode"/>
      </w:pPr>
      <w:r>
        <w:t>#include &lt;string.h&gt;</w:t>
      </w:r>
    </w:p>
    <w:p w14:paraId="781C296F" w14:textId="77777777" w:rsidR="005D55FD" w:rsidRDefault="00C95851">
      <w:pPr>
        <w:pStyle w:val="SourceCode"/>
      </w:pPr>
      <w:r>
        <w:t>#include &lt;time.h&gt;</w:t>
      </w:r>
    </w:p>
    <w:p w14:paraId="6B6E8A26" w14:textId="77777777" w:rsidR="005D55FD" w:rsidRDefault="00C95851">
      <w:pPr>
        <w:pStyle w:val="SourceCode"/>
      </w:pPr>
      <w:r>
        <w:t>#include "contacts.h"</w:t>
      </w:r>
    </w:p>
    <w:p w14:paraId="0AB6B358" w14:textId="77777777" w:rsidR="005D55FD" w:rsidRDefault="005D55FD">
      <w:pPr>
        <w:pStyle w:val="SourceCode"/>
      </w:pPr>
    </w:p>
    <w:p w14:paraId="1E0ADADD" w14:textId="77777777" w:rsidR="005D55FD" w:rsidRDefault="00C95851">
      <w:pPr>
        <w:pStyle w:val="SourceCode"/>
      </w:pPr>
      <w:r>
        <w:t>// The lesson server and account.</w:t>
      </w:r>
    </w:p>
    <w:p w14:paraId="217B03FD" w14:textId="77777777" w:rsidR="005D55FD" w:rsidRDefault="00C95851">
      <w:pPr>
        <w:pStyle w:val="SourceCode"/>
      </w:pPr>
      <w:r>
        <w:t>#define HOST "127.0.0.1"</w:t>
      </w:r>
    </w:p>
    <w:p w14:paraId="0754C121" w14:textId="77777777" w:rsidR="005D55FD" w:rsidRDefault="00C95851">
      <w:pPr>
        <w:pStyle w:val="SourceCode"/>
      </w:pPr>
      <w:r>
        <w:t>#define PORT 3306</w:t>
      </w:r>
    </w:p>
    <w:p w14:paraId="5981B5A6" w14:textId="77777777" w:rsidR="005D55FD" w:rsidRDefault="00C95851">
      <w:pPr>
        <w:pStyle w:val="SourceCode"/>
      </w:pPr>
      <w:r>
        <w:t>#define USER "devuser"</w:t>
      </w:r>
    </w:p>
    <w:p w14:paraId="60229704" w14:textId="77777777" w:rsidR="005D55FD" w:rsidRDefault="005D55FD">
      <w:pPr>
        <w:pStyle w:val="SourceCode"/>
      </w:pPr>
    </w:p>
    <w:p w14:paraId="2A085C01" w14:textId="77777777" w:rsidR="005D55FD" w:rsidRDefault="00C95851">
      <w:pPr>
        <w:pStyle w:val="SourceCode"/>
      </w:pPr>
      <w:r>
        <w:t>// The statements this lesson sends. Remember, ? is a placeholder: each</w:t>
      </w:r>
    </w:p>
    <w:p w14:paraId="1DBE6D41" w14:textId="77777777" w:rsidR="005D55FD" w:rsidRDefault="00C95851">
      <w:pPr>
        <w:pStyle w:val="SourceCode"/>
      </w:pPr>
      <w:r>
        <w:t>// value travels as a parameter (Lesson 4.5), WHERE id = ? keeps at most</w:t>
      </w:r>
    </w:p>
    <w:p w14:paraId="2D7216C1" w14:textId="77777777" w:rsidR="005D55FD" w:rsidRDefault="00C95851">
      <w:pPr>
        <w:pStyle w:val="SourceCode"/>
      </w:pPr>
      <w:r>
        <w:t>// one row, and a DELETE always names its one id (Lesson 4.8).</w:t>
      </w:r>
    </w:p>
    <w:p w14:paraId="0CDFB02D" w14:textId="77777777" w:rsidR="005D55FD" w:rsidRDefault="00C95851">
      <w:pPr>
        <w:pStyle w:val="SourceCode"/>
      </w:pPr>
      <w:r>
        <w:t>#define SELECT_CONTACT \</w:t>
      </w:r>
    </w:p>
    <w:p w14:paraId="7C765B73" w14:textId="77777777" w:rsidR="005D55FD" w:rsidRDefault="00C95851">
      <w:pPr>
        <w:pStyle w:val="SourceCode"/>
      </w:pPr>
      <w:r>
        <w:t xml:space="preserve">    "SELECT id, name, email, phone FROM contacts_c WHERE id = ?"</w:t>
      </w:r>
    </w:p>
    <w:p w14:paraId="639F5851" w14:textId="77777777" w:rsidR="005D55FD" w:rsidRDefault="00C95851">
      <w:pPr>
        <w:pStyle w:val="SourceCode"/>
      </w:pPr>
      <w:r>
        <w:t>#define INSERT_CONTACT \</w:t>
      </w:r>
    </w:p>
    <w:p w14:paraId="730BF9E8" w14:textId="77777777" w:rsidR="005D55FD" w:rsidRDefault="00C95851">
      <w:pPr>
        <w:pStyle w:val="SourceCode"/>
      </w:pPr>
      <w:r>
        <w:t xml:space="preserve">    "INSERT INTO contacts_c (name, email, phone) VALUES (?, ?, ?)"</w:t>
      </w:r>
    </w:p>
    <w:p w14:paraId="2D7F3B5C" w14:textId="77777777" w:rsidR="005D55FD" w:rsidRDefault="00C95851">
      <w:pPr>
        <w:pStyle w:val="SourceCode"/>
      </w:pPr>
      <w:r>
        <w:t>#define DELETE_CONTACT "DELETE FROM contacts_c WHERE id = ?"</w:t>
      </w:r>
    </w:p>
    <w:p w14:paraId="0514F87D" w14:textId="77777777" w:rsidR="005D55FD" w:rsidRDefault="005D55FD">
      <w:pPr>
        <w:pStyle w:val="SourceCode"/>
      </w:pPr>
    </w:p>
    <w:p w14:paraId="108D9281" w14:textId="77777777" w:rsidR="005D55FD" w:rsidRDefault="00C95851">
      <w:pPr>
        <w:pStyle w:val="SourceCode"/>
      </w:pPr>
      <w:r>
        <w:t>// The column limits, the characters a phone may hold, the characters an</w:t>
      </w:r>
    </w:p>
    <w:p w14:paraId="223A1018" w14:textId="77777777" w:rsidR="005D55FD" w:rsidRDefault="00C95851">
      <w:pPr>
        <w:pStyle w:val="SourceCode"/>
      </w:pPr>
      <w:r>
        <w:t>// id may hold, and the largest id an INT column can store (Lesson 5.6).</w:t>
      </w:r>
    </w:p>
    <w:p w14:paraId="28882929" w14:textId="77777777" w:rsidR="005D55FD" w:rsidRDefault="00C95851">
      <w:pPr>
        <w:pStyle w:val="SourceCode"/>
      </w:pPr>
      <w:r>
        <w:t>#define NAME_LIMIT 100</w:t>
      </w:r>
    </w:p>
    <w:p w14:paraId="0A9FC577" w14:textId="77777777" w:rsidR="005D55FD" w:rsidRDefault="00C95851">
      <w:pPr>
        <w:pStyle w:val="SourceCode"/>
      </w:pPr>
      <w:r>
        <w:t>#define EMAIL_LIMIT 254</w:t>
      </w:r>
    </w:p>
    <w:p w14:paraId="2E672938" w14:textId="77777777" w:rsidR="005D55FD" w:rsidRDefault="00C95851">
      <w:pPr>
        <w:pStyle w:val="SourceCode"/>
      </w:pPr>
      <w:r>
        <w:t>#define PHONE_LIMIT 20</w:t>
      </w:r>
    </w:p>
    <w:p w14:paraId="46A50BA8" w14:textId="77777777" w:rsidR="005D55FD" w:rsidRDefault="00C95851">
      <w:pPr>
        <w:pStyle w:val="SourceCode"/>
      </w:pPr>
      <w:r>
        <w:t>#define PHONE_CHARACTERS "0123456789 +-()"</w:t>
      </w:r>
    </w:p>
    <w:p w14:paraId="44BCFC5B" w14:textId="77777777" w:rsidR="005D55FD" w:rsidRDefault="00C95851">
      <w:pPr>
        <w:pStyle w:val="SourceCode"/>
      </w:pPr>
      <w:r>
        <w:t>#define DIGIT_CHARACTERS "0123456789"</w:t>
      </w:r>
    </w:p>
    <w:p w14:paraId="2129FE1C" w14:textId="77777777" w:rsidR="005D55FD" w:rsidRDefault="00C95851">
      <w:pPr>
        <w:pStyle w:val="SourceCode"/>
      </w:pPr>
      <w:r>
        <w:t>#define ID_DIGITS_LIMIT 10</w:t>
      </w:r>
    </w:p>
    <w:p w14:paraId="630643D9" w14:textId="77777777" w:rsidR="005D55FD" w:rsidRDefault="00C95851">
      <w:pPr>
        <w:pStyle w:val="SourceCode"/>
      </w:pPr>
      <w:r>
        <w:t>#define ID_LIMIT 2147483647</w:t>
      </w:r>
    </w:p>
    <w:p w14:paraId="0265C735" w14:textId="77777777" w:rsidR="005D55FD" w:rsidRDefault="005D55FD">
      <w:pPr>
        <w:pStyle w:val="SourceCode"/>
      </w:pPr>
    </w:p>
    <w:p w14:paraId="1597FAE6" w14:textId="77777777" w:rsidR="005D55FD" w:rsidRDefault="00C95851">
      <w:pPr>
        <w:pStyle w:val="SourceCode"/>
      </w:pPr>
      <w:r>
        <w:t>// The words the user sees for a database failure that has no words of</w:t>
      </w:r>
    </w:p>
    <w:p w14:paraId="0280F758" w14:textId="77777777" w:rsidR="005D55FD" w:rsidRDefault="00C95851">
      <w:pPr>
        <w:pStyle w:val="SourceCode"/>
      </w:pPr>
      <w:r>
        <w:t>// its own.</w:t>
      </w:r>
    </w:p>
    <w:p w14:paraId="289D8E69" w14:textId="77777777" w:rsidR="005D55FD" w:rsidRDefault="00C95851">
      <w:pPr>
        <w:pStyle w:val="SourceCode"/>
      </w:pPr>
      <w:r>
        <w:t>#define SEE_THE_LOG \</w:t>
      </w:r>
    </w:p>
    <w:p w14:paraId="3F6D28C4" w14:textId="77777777" w:rsidR="005D55FD" w:rsidRDefault="00C95851">
      <w:pPr>
        <w:pStyle w:val="SourceCode"/>
      </w:pPr>
      <w:r>
        <w:t xml:space="preserve">    "The database could not do that. The details are in contacts.log."</w:t>
      </w:r>
    </w:p>
    <w:p w14:paraId="59C1B0C8" w14:textId="77777777" w:rsidR="005D55FD" w:rsidRDefault="005D55FD">
      <w:pPr>
        <w:pStyle w:val="SourceCode"/>
      </w:pPr>
    </w:p>
    <w:p w14:paraId="76A7D0BB" w14:textId="77777777" w:rsidR="005D55FD" w:rsidRDefault="00C95851">
      <w:pPr>
        <w:pStyle w:val="SourceCode"/>
      </w:pPr>
      <w:r>
        <w:t>// Remember, connect_database connects with the database setting, and</w:t>
      </w:r>
    </w:p>
    <w:p w14:paraId="1EFF7B3D" w14:textId="77777777" w:rsidR="005D55FD" w:rsidRDefault="00C95851">
      <w:pPr>
        <w:pStyle w:val="SourceCode"/>
      </w:pPr>
      <w:r>
        <w:t>// CLIENT_FOUND_ROWS counts the rows a statement matched (Lesson 4.7).</w:t>
      </w:r>
    </w:p>
    <w:p w14:paraId="4A279CD0" w14:textId="77777777" w:rsidR="005D55FD" w:rsidRDefault="00C95851">
      <w:pPr>
        <w:pStyle w:val="SourceCode"/>
      </w:pPr>
      <w:r>
        <w:t>int connect_database(MYSQL *connection, const char *password) {</w:t>
      </w:r>
    </w:p>
    <w:p w14:paraId="6CB7C69B" w14:textId="77777777" w:rsidR="005D55FD" w:rsidRDefault="00C95851">
      <w:pPr>
        <w:pStyle w:val="SourceCode"/>
      </w:pPr>
      <w:r>
        <w:t xml:space="preserve">    if (mysql_real_connect(connection, HOST, USER, password, DATABASE, PORT,</w:t>
      </w:r>
    </w:p>
    <w:p w14:paraId="614B097D" w14:textId="77777777" w:rsidR="005D55FD" w:rsidRDefault="00C95851">
      <w:pPr>
        <w:pStyle w:val="SourceCode"/>
      </w:pPr>
      <w:r>
        <w:t xml:space="preserve">                           NULL, CLIENT_FOUND_ROWS) == NULL) {</w:t>
      </w:r>
    </w:p>
    <w:p w14:paraId="16B7F0E1" w14:textId="77777777" w:rsidR="005D55FD" w:rsidRDefault="00C95851">
      <w:pPr>
        <w:pStyle w:val="SourceCode"/>
      </w:pPr>
      <w:r>
        <w:t xml:space="preserve">        return -1;</w:t>
      </w:r>
    </w:p>
    <w:p w14:paraId="29A0B3DE" w14:textId="77777777" w:rsidR="005D55FD" w:rsidRDefault="00C95851">
      <w:pPr>
        <w:pStyle w:val="SourceCode"/>
      </w:pPr>
      <w:r>
        <w:t xml:space="preserve">    }</w:t>
      </w:r>
    </w:p>
    <w:p w14:paraId="1521141B" w14:textId="77777777" w:rsidR="005D55FD" w:rsidRDefault="00C95851">
      <w:pPr>
        <w:pStyle w:val="SourceCode"/>
      </w:pPr>
      <w:r>
        <w:t xml:space="preserve">    return 0;</w:t>
      </w:r>
    </w:p>
    <w:p w14:paraId="310D1C16" w14:textId="77777777" w:rsidR="005D55FD" w:rsidRDefault="00C95851">
      <w:pPr>
        <w:pStyle w:val="SourceCode"/>
      </w:pPr>
      <w:r>
        <w:t>}</w:t>
      </w:r>
    </w:p>
    <w:p w14:paraId="5EFB4E62" w14:textId="77777777" w:rsidR="005D55FD" w:rsidRDefault="005D55FD">
      <w:pPr>
        <w:pStyle w:val="SourceCode"/>
      </w:pPr>
    </w:p>
    <w:p w14:paraId="69FAEFFF" w14:textId="77777777" w:rsidR="005D55FD" w:rsidRDefault="00C95851">
      <w:pPr>
        <w:pStyle w:val="SourceCode"/>
      </w:pPr>
      <w:r>
        <w:t>// Remember, user_message turns a number into words, and a number it does</w:t>
      </w:r>
    </w:p>
    <w:p w14:paraId="5AD60724" w14:textId="77777777" w:rsidR="005D55FD" w:rsidRDefault="00C95851">
      <w:pPr>
        <w:pStyle w:val="SourceCode"/>
      </w:pPr>
      <w:r>
        <w:t>// not expect keeps the second value (Lesson 4.14). This lesson adds 2006</w:t>
      </w:r>
    </w:p>
    <w:p w14:paraId="5FDCD36E" w14:textId="77777777" w:rsidR="005D55FD" w:rsidRDefault="00C95851">
      <w:pPr>
        <w:pStyle w:val="SourceCode"/>
      </w:pPr>
      <w:r>
        <w:t>// (the server has gone away) and 2013 (the connection was lost during a</w:t>
      </w:r>
    </w:p>
    <w:p w14:paraId="35A81D9F" w14:textId="77777777" w:rsidR="005D55FD" w:rsidRDefault="00C95851">
      <w:pPr>
        <w:pStyle w:val="SourceCode"/>
      </w:pPr>
      <w:r>
        <w:t>// statement) to 2003: all three mean the server cannot be reached now.</w:t>
      </w:r>
    </w:p>
    <w:p w14:paraId="0D851D81" w14:textId="77777777" w:rsidR="005D55FD" w:rsidRDefault="00C95851">
      <w:pPr>
        <w:pStyle w:val="SourceCode"/>
      </w:pPr>
      <w:r>
        <w:t>const char *user_message(unsigned int number, const char *server_message) {</w:t>
      </w:r>
    </w:p>
    <w:p w14:paraId="46C98EF1" w14:textId="77777777" w:rsidR="005D55FD" w:rsidRDefault="00C95851">
      <w:pPr>
        <w:pStyle w:val="SourceCode"/>
      </w:pPr>
      <w:r>
        <w:t xml:space="preserve">    switch (number) {</w:t>
      </w:r>
    </w:p>
    <w:p w14:paraId="3D7D8C6B" w14:textId="77777777" w:rsidR="005D55FD" w:rsidRDefault="00C95851">
      <w:pPr>
        <w:pStyle w:val="SourceCode"/>
      </w:pPr>
      <w:r>
        <w:t xml:space="preserve">    case 2003:</w:t>
      </w:r>
    </w:p>
    <w:p w14:paraId="1480A8AF" w14:textId="77777777" w:rsidR="005D55FD" w:rsidRDefault="00C95851">
      <w:pPr>
        <w:pStyle w:val="SourceCode"/>
      </w:pPr>
      <w:r>
        <w:t xml:space="preserve">    case 2006:</w:t>
      </w:r>
    </w:p>
    <w:p w14:paraId="26D403D0" w14:textId="77777777" w:rsidR="005D55FD" w:rsidRDefault="00C95851">
      <w:pPr>
        <w:pStyle w:val="SourceCode"/>
      </w:pPr>
      <w:r>
        <w:t xml:space="preserve">    case 2013:</w:t>
      </w:r>
    </w:p>
    <w:p w14:paraId="2EA30BEB" w14:textId="77777777" w:rsidR="005D55FD" w:rsidRDefault="00C95851">
      <w:pPr>
        <w:pStyle w:val="SourceCode"/>
      </w:pPr>
      <w:r>
        <w:t xml:space="preserve">        return "Cannot reach the database server. Check the host and port.";</w:t>
      </w:r>
    </w:p>
    <w:p w14:paraId="400D098B" w14:textId="77777777" w:rsidR="005D55FD" w:rsidRDefault="00C95851">
      <w:pPr>
        <w:pStyle w:val="SourceCode"/>
      </w:pPr>
      <w:r>
        <w:t xml:space="preserve">    case 1045:</w:t>
      </w:r>
    </w:p>
    <w:p w14:paraId="4F33E4CC" w14:textId="77777777" w:rsidR="005D55FD" w:rsidRDefault="00C95851">
      <w:pPr>
        <w:pStyle w:val="SourceCode"/>
      </w:pPr>
      <w:r>
        <w:t xml:space="preserve">        return "The database refused the user name or password.";</w:t>
      </w:r>
    </w:p>
    <w:p w14:paraId="14DD5502" w14:textId="77777777" w:rsidR="005D55FD" w:rsidRDefault="00C95851">
      <w:pPr>
        <w:pStyle w:val="SourceCode"/>
      </w:pPr>
      <w:r>
        <w:t xml:space="preserve">    case 1062:</w:t>
      </w:r>
    </w:p>
    <w:p w14:paraId="0A12DA9D" w14:textId="77777777" w:rsidR="005D55FD" w:rsidRDefault="00C95851">
      <w:pPr>
        <w:pStyle w:val="SourceCode"/>
      </w:pPr>
      <w:r>
        <w:t xml:space="preserve">        return "That email is already in use.";</w:t>
      </w:r>
    </w:p>
    <w:p w14:paraId="105964F2" w14:textId="77777777" w:rsidR="005D55FD" w:rsidRDefault="00C95851">
      <w:pPr>
        <w:pStyle w:val="SourceCode"/>
      </w:pPr>
      <w:r>
        <w:t xml:space="preserve">    case 1064:</w:t>
      </w:r>
    </w:p>
    <w:p w14:paraId="50825C53" w14:textId="77777777" w:rsidR="005D55FD" w:rsidRDefault="00C95851">
      <w:pPr>
        <w:pStyle w:val="SourceCode"/>
      </w:pPr>
      <w:r>
        <w:t xml:space="preserve">        return "The program's SQL is invalid. Please report this bug.";</w:t>
      </w:r>
    </w:p>
    <w:p w14:paraId="341CAFC6" w14:textId="77777777" w:rsidR="005D55FD" w:rsidRDefault="00C95851">
      <w:pPr>
        <w:pStyle w:val="SourceCode"/>
      </w:pPr>
      <w:r>
        <w:t xml:space="preserve">    default:</w:t>
      </w:r>
    </w:p>
    <w:p w14:paraId="4B900DAE" w14:textId="77777777" w:rsidR="005D55FD" w:rsidRDefault="00C95851">
      <w:pPr>
        <w:pStyle w:val="SourceCode"/>
      </w:pPr>
      <w:r>
        <w:t xml:space="preserve">        return server_message;</w:t>
      </w:r>
    </w:p>
    <w:p w14:paraId="7069A260" w14:textId="77777777" w:rsidR="005D55FD" w:rsidRDefault="00C95851">
      <w:pPr>
        <w:pStyle w:val="SourceCode"/>
      </w:pPr>
      <w:r>
        <w:t xml:space="preserve">    }</w:t>
      </w:r>
    </w:p>
    <w:p w14:paraId="1F8738BC" w14:textId="77777777" w:rsidR="005D55FD" w:rsidRDefault="00C95851">
      <w:pPr>
        <w:pStyle w:val="SourceCode"/>
      </w:pPr>
      <w:r>
        <w:t>}</w:t>
      </w:r>
    </w:p>
    <w:p w14:paraId="21984184" w14:textId="77777777" w:rsidR="005D55FD" w:rsidRDefault="005D55FD">
      <w:pPr>
        <w:pStyle w:val="SourceCode"/>
      </w:pPr>
    </w:p>
    <w:p w14:paraId="691627C9" w14:textId="77777777" w:rsidR="005D55FD" w:rsidRDefault="00C95851">
      <w:pPr>
        <w:pStyle w:val="SourceCode"/>
      </w:pPr>
      <w:r>
        <w:t>// Remember, report_error prints the one Error line, from mysql_errno and</w:t>
      </w:r>
    </w:p>
    <w:p w14:paraId="12014B20" w14:textId="77777777" w:rsidR="005D55FD" w:rsidRDefault="00C95851">
      <w:pPr>
        <w:pStyle w:val="SourceCode"/>
      </w:pPr>
      <w:r>
        <w:t>// mysql_error, or mysql_stmt_errno and mysql_stmt_error.</w:t>
      </w:r>
    </w:p>
    <w:p w14:paraId="56ABBCD3" w14:textId="77777777" w:rsidR="005D55FD" w:rsidRDefault="00C95851">
      <w:pPr>
        <w:pStyle w:val="SourceCode"/>
      </w:pPr>
      <w:r>
        <w:t>void report_error(unsigned int number, const char *server_message) {</w:t>
      </w:r>
    </w:p>
    <w:p w14:paraId="1577DF52" w14:textId="77777777" w:rsidR="005D55FD" w:rsidRDefault="00C95851">
      <w:pPr>
        <w:pStyle w:val="SourceCode"/>
      </w:pPr>
      <w:r>
        <w:t xml:space="preserve">    fprintf(stderr, "Error: %s\n", user_message(number, server_message));</w:t>
      </w:r>
    </w:p>
    <w:p w14:paraId="32BEF926" w14:textId="77777777" w:rsidR="005D55FD" w:rsidRDefault="00C95851">
      <w:pPr>
        <w:pStyle w:val="SourceCode"/>
      </w:pPr>
      <w:r>
        <w:t>}</w:t>
      </w:r>
    </w:p>
    <w:p w14:paraId="6368EEA9" w14:textId="77777777" w:rsidR="005D55FD" w:rsidRDefault="005D55FD">
      <w:pPr>
        <w:pStyle w:val="SourceCode"/>
      </w:pPr>
    </w:p>
    <w:p w14:paraId="4B98AAA7" w14:textId="77777777" w:rsidR="005D55FD" w:rsidRDefault="00C95851">
      <w:pPr>
        <w:pStyle w:val="SourceCode"/>
      </w:pPr>
      <w:r>
        <w:t>// The one place that sorts the server's numbers into statuses. 1062 is a</w:t>
      </w:r>
    </w:p>
    <w:p w14:paraId="3AD799AB" w14:textId="77777777" w:rsidR="005D55FD" w:rsidRDefault="00C95851">
      <w:pPr>
        <w:pStyle w:val="SourceCode"/>
      </w:pPr>
      <w:r>
        <w:t>// duplicate email, the user's own mistake; every other number is a</w:t>
      </w:r>
    </w:p>
    <w:p w14:paraId="7C2EF628" w14:textId="77777777" w:rsidR="005D55FD" w:rsidRDefault="00C95851">
      <w:pPr>
        <w:pStyle w:val="SourceCode"/>
      </w:pPr>
      <w:r>
        <w:t>// database failure.</w:t>
      </w:r>
    </w:p>
    <w:p w14:paraId="30A64FD9" w14:textId="77777777" w:rsidR="005D55FD" w:rsidRDefault="00C95851">
      <w:pPr>
        <w:pStyle w:val="SourceCode"/>
      </w:pPr>
      <w:r>
        <w:t>enum ContactStatus status_from_error(unsigned int number) {</w:t>
      </w:r>
    </w:p>
    <w:p w14:paraId="77520049" w14:textId="77777777" w:rsidR="005D55FD" w:rsidRDefault="00C95851">
      <w:pPr>
        <w:pStyle w:val="SourceCode"/>
      </w:pPr>
      <w:r>
        <w:t xml:space="preserve">    if (number == 1062) {</w:t>
      </w:r>
    </w:p>
    <w:p w14:paraId="1FE1E32A" w14:textId="77777777" w:rsidR="005D55FD" w:rsidRDefault="00C95851">
      <w:pPr>
        <w:pStyle w:val="SourceCode"/>
      </w:pPr>
      <w:r>
        <w:t xml:space="preserve">        return DUPLICATE_EMAIL;</w:t>
      </w:r>
    </w:p>
    <w:p w14:paraId="37D47270" w14:textId="77777777" w:rsidR="005D55FD" w:rsidRDefault="00C95851">
      <w:pPr>
        <w:pStyle w:val="SourceCode"/>
      </w:pPr>
      <w:r>
        <w:t xml:space="preserve">    }</w:t>
      </w:r>
    </w:p>
    <w:p w14:paraId="6C3704A8" w14:textId="77777777" w:rsidR="005D55FD" w:rsidRDefault="00C95851">
      <w:pPr>
        <w:pStyle w:val="SourceCode"/>
      </w:pPr>
      <w:r>
        <w:t xml:space="preserve">    return DATABASE_FAILURE;</w:t>
      </w:r>
    </w:p>
    <w:p w14:paraId="15BA964C" w14:textId="77777777" w:rsidR="005D55FD" w:rsidRDefault="00C95851">
      <w:pPr>
        <w:pStyle w:val="SourceCode"/>
      </w:pPr>
      <w:r>
        <w:t>}</w:t>
      </w:r>
    </w:p>
    <w:p w14:paraId="32249F6D" w14:textId="77777777" w:rsidR="005D55FD" w:rsidRDefault="005D55FD">
      <w:pPr>
        <w:pStyle w:val="SourceCode"/>
      </w:pPr>
    </w:p>
    <w:p w14:paraId="4204ECD1" w14:textId="77777777" w:rsidR="005D55FD" w:rsidRDefault="00C95851">
      <w:pPr>
        <w:pStyle w:val="SourceCode"/>
      </w:pPr>
      <w:r>
        <w:t>// Appends one line to contacts.log: the UTC time, the operation, the</w:t>
      </w:r>
    </w:p>
    <w:p w14:paraId="51FDEE0F" w14:textId="77777777" w:rsidR="005D55FD" w:rsidRDefault="00C95851">
      <w:pPr>
        <w:pStyle w:val="SourceCode"/>
      </w:pPr>
      <w:r>
        <w:t>// server's number (%u prints an unsigned int), and its full message,</w:t>
      </w:r>
    </w:p>
    <w:p w14:paraId="15A29104" w14:textId="77777777" w:rsidR="005D55FD" w:rsidRDefault="00C95851">
      <w:pPr>
        <w:pStyle w:val="SourceCode"/>
      </w:pPr>
      <w:r>
        <w:t>// separated by " | ". Nothing is shortened, so the line holds everything</w:t>
      </w:r>
    </w:p>
    <w:p w14:paraId="18A1F895" w14:textId="77777777" w:rsidR="005D55FD" w:rsidRDefault="00C95851">
      <w:pPr>
        <w:pStyle w:val="SourceCode"/>
      </w:pPr>
      <w:r>
        <w:t>// needed to find the cause. When the log cannot be written, it prints its</w:t>
      </w:r>
    </w:p>
    <w:p w14:paraId="18CA3377" w14:textId="77777777" w:rsidR="005D55FD" w:rsidRDefault="00C95851">
      <w:pPr>
        <w:pStyle w:val="SourceCode"/>
      </w:pPr>
      <w:r>
        <w:t>// own Error line, and the program goes on. Remember, strftime fills the</w:t>
      </w:r>
    </w:p>
    <w:p w14:paraId="20250CB6" w14:textId="77777777" w:rsidR="005D55FD" w:rsidRDefault="00C95851">
      <w:pPr>
        <w:pStyle w:val="SourceCode"/>
      </w:pPr>
      <w:r>
        <w:t>// pattern with the UTC parts gmtime gives, and "ab" appends and creates a</w:t>
      </w:r>
    </w:p>
    <w:p w14:paraId="48656999" w14:textId="77777777" w:rsidR="005D55FD" w:rsidRDefault="00C95851">
      <w:pPr>
        <w:pStyle w:val="SourceCode"/>
      </w:pPr>
      <w:r>
        <w:t>// missing log (Lesson 3.18).</w:t>
      </w:r>
    </w:p>
    <w:p w14:paraId="7590F75C" w14:textId="77777777" w:rsidR="005D55FD" w:rsidRDefault="00C95851">
      <w:pPr>
        <w:pStyle w:val="SourceCode"/>
      </w:pPr>
      <w:r>
        <w:t>void write_log(const char *operation, unsigned int number,</w:t>
      </w:r>
    </w:p>
    <w:p w14:paraId="556E6A06" w14:textId="77777777" w:rsidR="005D55FD" w:rsidRDefault="00C95851">
      <w:pPr>
        <w:pStyle w:val="SourceCode"/>
      </w:pPr>
      <w:r>
        <w:t xml:space="preserve">               const char *server_message) {</w:t>
      </w:r>
    </w:p>
    <w:p w14:paraId="07E64DB6" w14:textId="77777777" w:rsidR="005D55FD" w:rsidRDefault="00C95851">
      <w:pPr>
        <w:pStyle w:val="SourceCode"/>
      </w:pPr>
      <w:r>
        <w:t xml:space="preserve">    char timestamp[32] = "";</w:t>
      </w:r>
    </w:p>
    <w:p w14:paraId="293FF751" w14:textId="77777777" w:rsidR="005D55FD" w:rsidRDefault="00C95851">
      <w:pPr>
        <w:pStyle w:val="SourceCode"/>
      </w:pPr>
      <w:r>
        <w:t xml:space="preserve">    time_t now = time(NULL);</w:t>
      </w:r>
    </w:p>
    <w:p w14:paraId="15FF9ABF" w14:textId="77777777" w:rsidR="005D55FD" w:rsidRDefault="00C95851">
      <w:pPr>
        <w:pStyle w:val="SourceCode"/>
      </w:pPr>
      <w:r>
        <w:t xml:space="preserve">    strftime(timestamp, sizeof timestamp, "%Y-%m-%dT%H:%M:%SZ",</w:t>
      </w:r>
    </w:p>
    <w:p w14:paraId="09E04D55" w14:textId="77777777" w:rsidR="005D55FD" w:rsidRDefault="00C95851">
      <w:pPr>
        <w:pStyle w:val="SourceCode"/>
      </w:pPr>
      <w:r>
        <w:t xml:space="preserve">             gmtime(&amp;now));</w:t>
      </w:r>
    </w:p>
    <w:p w14:paraId="7D037557" w14:textId="77777777" w:rsidR="005D55FD" w:rsidRDefault="00C95851">
      <w:pPr>
        <w:pStyle w:val="SourceCode"/>
      </w:pPr>
      <w:r>
        <w:t xml:space="preserve">    FILE *file = fopen(LOG_FILE, "ab");</w:t>
      </w:r>
    </w:p>
    <w:p w14:paraId="08B9850B" w14:textId="77777777" w:rsidR="005D55FD" w:rsidRDefault="00C95851">
      <w:pPr>
        <w:pStyle w:val="SourceCode"/>
      </w:pPr>
      <w:r>
        <w:t xml:space="preserve">    if (file == NULL) {</w:t>
      </w:r>
    </w:p>
    <w:p w14:paraId="5031A2FA" w14:textId="77777777" w:rsidR="005D55FD" w:rsidRDefault="00C95851">
      <w:pPr>
        <w:pStyle w:val="SourceCode"/>
      </w:pPr>
      <w:r>
        <w:t xml:space="preserve">        fprintf(stderr, "Error: could not write to %s\n", LOG_FILE);</w:t>
      </w:r>
    </w:p>
    <w:p w14:paraId="1B464290" w14:textId="77777777" w:rsidR="005D55FD" w:rsidRDefault="00C95851">
      <w:pPr>
        <w:pStyle w:val="SourceCode"/>
      </w:pPr>
      <w:r>
        <w:t xml:space="preserve">        return;</w:t>
      </w:r>
    </w:p>
    <w:p w14:paraId="71745DCF" w14:textId="77777777" w:rsidR="005D55FD" w:rsidRDefault="00C95851">
      <w:pPr>
        <w:pStyle w:val="SourceCode"/>
      </w:pPr>
      <w:r>
        <w:t xml:space="preserve">    }</w:t>
      </w:r>
    </w:p>
    <w:p w14:paraId="183FC3B1" w14:textId="77777777" w:rsidR="005D55FD" w:rsidRDefault="00C95851">
      <w:pPr>
        <w:pStyle w:val="SourceCode"/>
      </w:pPr>
      <w:r>
        <w:t xml:space="preserve">    int written = fprintf(file, "%s | %s | %u | %s\n", timestamp, operation,</w:t>
      </w:r>
    </w:p>
    <w:p w14:paraId="61430995" w14:textId="77777777" w:rsidR="005D55FD" w:rsidRDefault="00C95851">
      <w:pPr>
        <w:pStyle w:val="SourceCode"/>
      </w:pPr>
      <w:r>
        <w:t xml:space="preserve">                          number, server_message);</w:t>
      </w:r>
    </w:p>
    <w:p w14:paraId="63D38061" w14:textId="77777777" w:rsidR="005D55FD" w:rsidRDefault="00C95851">
      <w:pPr>
        <w:pStyle w:val="SourceCode"/>
      </w:pPr>
      <w:r>
        <w:t xml:space="preserve">    if (fclose(file) != 0 || written &lt; 0) {</w:t>
      </w:r>
    </w:p>
    <w:p w14:paraId="43F0EE9E" w14:textId="77777777" w:rsidR="005D55FD" w:rsidRDefault="00C95851">
      <w:pPr>
        <w:pStyle w:val="SourceCode"/>
      </w:pPr>
      <w:r>
        <w:t xml:space="preserve">        fprintf(stderr, "Error: could not write to %s\n", LOG_FILE);</w:t>
      </w:r>
    </w:p>
    <w:p w14:paraId="0CFEF406" w14:textId="77777777" w:rsidR="005D55FD" w:rsidRDefault="00C95851">
      <w:pPr>
        <w:pStyle w:val="SourceCode"/>
      </w:pPr>
      <w:r>
        <w:t xml:space="preserve">    }</w:t>
      </w:r>
    </w:p>
    <w:p w14:paraId="2BE44EBE" w14:textId="77777777" w:rsidR="005D55FD" w:rsidRDefault="00C95851">
      <w:pPr>
        <w:pStyle w:val="SourceCode"/>
      </w:pPr>
      <w:r>
        <w:t>}</w:t>
      </w:r>
    </w:p>
    <w:p w14:paraId="70AD8A37" w14:textId="77777777" w:rsidR="005D55FD" w:rsidRDefault="005D55FD">
      <w:pPr>
        <w:pStyle w:val="SourceCode"/>
      </w:pPr>
    </w:p>
    <w:p w14:paraId="4C9C4CDA" w14:textId="77777777" w:rsidR="005D55FD" w:rsidRDefault="00C95851">
      <w:pPr>
        <w:pStyle w:val="SourceCode"/>
      </w:pPr>
      <w:r>
        <w:t>// Turns a failed statement into a status and the user's words. A</w:t>
      </w:r>
    </w:p>
    <w:p w14:paraId="233D1E30" w14:textId="77777777" w:rsidR="005D55FD" w:rsidRDefault="00C95851">
      <w:pPr>
        <w:pStyle w:val="SourceCode"/>
      </w:pPr>
      <w:r>
        <w:t>// database failure is written to the log first, with the server's number</w:t>
      </w:r>
    </w:p>
    <w:p w14:paraId="7ABBECDA" w14:textId="77777777" w:rsidR="005D55FD" w:rsidRDefault="00C95851">
      <w:pPr>
        <w:pStyle w:val="SourceCode"/>
      </w:pPr>
      <w:r>
        <w:t>// and full message; the user gets only user_message's words, or</w:t>
      </w:r>
    </w:p>
    <w:p w14:paraId="167A6A19" w14:textId="77777777" w:rsidR="005D55FD" w:rsidRDefault="00C95851">
      <w:pPr>
        <w:pStyle w:val="SourceCode"/>
      </w:pPr>
      <w:r>
        <w:t>// SEE_THE_LOG for a number it does not know, never the server's message.</w:t>
      </w:r>
    </w:p>
    <w:p w14:paraId="71450125" w14:textId="77777777" w:rsidR="005D55FD" w:rsidRDefault="00C95851">
      <w:pPr>
        <w:pStyle w:val="SourceCode"/>
      </w:pPr>
      <w:r>
        <w:t>// A duplicate email is not logged: it is the user's mistake, and its</w:t>
      </w:r>
    </w:p>
    <w:p w14:paraId="7F49CDE4" w14:textId="77777777" w:rsidR="005D55FD" w:rsidRDefault="00C95851">
      <w:pPr>
        <w:pStyle w:val="SourceCode"/>
      </w:pPr>
      <w:r>
        <w:t>// words say so.</w:t>
      </w:r>
    </w:p>
    <w:p w14:paraId="4D6CA1EF" w14:textId="77777777" w:rsidR="005D55FD" w:rsidRDefault="00C95851">
      <w:pPr>
        <w:pStyle w:val="SourceCode"/>
      </w:pPr>
      <w:r>
        <w:t>enum ContactStatus handle_database_error(const char *operation,</w:t>
      </w:r>
    </w:p>
    <w:p w14:paraId="5B8D1C46" w14:textId="77777777" w:rsidR="005D55FD" w:rsidRDefault="00C95851">
      <w:pPr>
        <w:pStyle w:val="SourceCode"/>
      </w:pPr>
      <w:r>
        <w:t xml:space="preserve">                                         struct DatabaseError failure,</w:t>
      </w:r>
    </w:p>
    <w:p w14:paraId="4F828A16" w14:textId="77777777" w:rsidR="005D55FD" w:rsidRDefault="00C95851">
      <w:pPr>
        <w:pStyle w:val="SourceCode"/>
      </w:pPr>
      <w:r>
        <w:t xml:space="preserve">                                         char *problem, int problem_size) {</w:t>
      </w:r>
    </w:p>
    <w:p w14:paraId="5DF853F8" w14:textId="77777777" w:rsidR="005D55FD" w:rsidRDefault="00C95851">
      <w:pPr>
        <w:pStyle w:val="SourceCode"/>
      </w:pPr>
      <w:r>
        <w:t xml:space="preserve">    enum ContactStatus status = status_from_error(failure.number);</w:t>
      </w:r>
    </w:p>
    <w:p w14:paraId="1ABA331A" w14:textId="77777777" w:rsidR="005D55FD" w:rsidRDefault="00C95851">
      <w:pPr>
        <w:pStyle w:val="SourceCode"/>
      </w:pPr>
      <w:r>
        <w:t xml:space="preserve">    if (status == DATABASE_FAILURE) {</w:t>
      </w:r>
    </w:p>
    <w:p w14:paraId="74473666" w14:textId="77777777" w:rsidR="005D55FD" w:rsidRDefault="00C95851">
      <w:pPr>
        <w:pStyle w:val="SourceCode"/>
      </w:pPr>
      <w:r>
        <w:t xml:space="preserve">        write_log(operation, failure.number, failure.message);</w:t>
      </w:r>
    </w:p>
    <w:p w14:paraId="6AFECB9B" w14:textId="77777777" w:rsidR="005D55FD" w:rsidRDefault="00C95851">
      <w:pPr>
        <w:pStyle w:val="SourceCode"/>
      </w:pPr>
      <w:r>
        <w:t xml:space="preserve">    }</w:t>
      </w:r>
    </w:p>
    <w:p w14:paraId="4BD5F085" w14:textId="77777777" w:rsidR="005D55FD" w:rsidRDefault="00C95851">
      <w:pPr>
        <w:pStyle w:val="SourceCode"/>
      </w:pPr>
      <w:r>
        <w:t xml:space="preserve">    snprintf(problem, problem_size, "%s",</w:t>
      </w:r>
    </w:p>
    <w:p w14:paraId="6978F7DA" w14:textId="77777777" w:rsidR="005D55FD" w:rsidRDefault="00C95851">
      <w:pPr>
        <w:pStyle w:val="SourceCode"/>
      </w:pPr>
      <w:r>
        <w:t xml:space="preserve">             user_message(failure.number, SEE_THE_LOG));</w:t>
      </w:r>
    </w:p>
    <w:p w14:paraId="60C968B8" w14:textId="77777777" w:rsidR="005D55FD" w:rsidRDefault="00C95851">
      <w:pPr>
        <w:pStyle w:val="SourceCode"/>
      </w:pPr>
      <w:r>
        <w:t xml:space="preserve">    return status;</w:t>
      </w:r>
    </w:p>
    <w:p w14:paraId="29C344B8" w14:textId="77777777" w:rsidR="005D55FD" w:rsidRDefault="00C95851">
      <w:pPr>
        <w:pStyle w:val="SourceCode"/>
      </w:pPr>
      <w:r>
        <w:t>}</w:t>
      </w:r>
    </w:p>
    <w:p w14:paraId="43301392" w14:textId="77777777" w:rsidR="005D55FD" w:rsidRDefault="005D55FD">
      <w:pPr>
        <w:pStyle w:val="SourceCode"/>
      </w:pPr>
    </w:p>
    <w:p w14:paraId="266BA1E1" w14:textId="77777777" w:rsidR="005D55FD" w:rsidRDefault="00C95851">
      <w:pPr>
        <w:pStyle w:val="SourceCode"/>
      </w:pPr>
      <w:r>
        <w:t>// The one place that turns a status into the user's words, written into</w:t>
      </w:r>
    </w:p>
    <w:p w14:paraId="0A2E066A" w14:textId="77777777" w:rsidR="005D55FD" w:rsidRDefault="00C95851">
      <w:pPr>
        <w:pStyle w:val="SourceCode"/>
      </w:pPr>
      <w:r>
        <w:t>// message. problem holds what only the operation knows: the first problem</w:t>
      </w:r>
    </w:p>
    <w:p w14:paraId="22B8C389" w14:textId="77777777" w:rsidR="005D55FD" w:rsidRDefault="00C95851">
      <w:pPr>
        <w:pStyle w:val="SourceCode"/>
      </w:pPr>
      <w:r>
        <w:t>// a check found, the id, the file name, or the words handle_database_error</w:t>
      </w:r>
    </w:p>
    <w:p w14:paraId="25322CFF" w14:textId="77777777" w:rsidR="005D55FD" w:rsidRDefault="00C95851">
      <w:pPr>
        <w:pStyle w:val="SourceCode"/>
      </w:pPr>
      <w:r>
        <w:t>// chose. SUCCESS has no words.</w:t>
      </w:r>
    </w:p>
    <w:p w14:paraId="10F4FE64" w14:textId="77777777" w:rsidR="005D55FD" w:rsidRDefault="00C95851">
      <w:pPr>
        <w:pStyle w:val="SourceCode"/>
      </w:pPr>
      <w:r>
        <w:t>void status_message(enum ContactStatus status, const char *problem,</w:t>
      </w:r>
    </w:p>
    <w:p w14:paraId="21D00E4F" w14:textId="77777777" w:rsidR="005D55FD" w:rsidRDefault="00C95851">
      <w:pPr>
        <w:pStyle w:val="SourceCode"/>
      </w:pPr>
      <w:r>
        <w:t xml:space="preserve">                    char *message, int message_size) {</w:t>
      </w:r>
    </w:p>
    <w:p w14:paraId="45C1A738" w14:textId="77777777" w:rsidR="005D55FD" w:rsidRDefault="00C95851">
      <w:pPr>
        <w:pStyle w:val="SourceCode"/>
      </w:pPr>
      <w:r>
        <w:t xml:space="preserve">    switch (status) {</w:t>
      </w:r>
    </w:p>
    <w:p w14:paraId="3138E3DD" w14:textId="77777777" w:rsidR="005D55FD" w:rsidRDefault="00C95851">
      <w:pPr>
        <w:pStyle w:val="SourceCode"/>
      </w:pPr>
      <w:r>
        <w:t xml:space="preserve">    case SUCCESS:</w:t>
      </w:r>
    </w:p>
    <w:p w14:paraId="6E8A6AED" w14:textId="77777777" w:rsidR="005D55FD" w:rsidRDefault="00C95851">
      <w:pPr>
        <w:pStyle w:val="SourceCode"/>
      </w:pPr>
      <w:r>
        <w:t xml:space="preserve">        snprintf(message, message_size, "%s", "");</w:t>
      </w:r>
    </w:p>
    <w:p w14:paraId="4F34F78A" w14:textId="77777777" w:rsidR="005D55FD" w:rsidRDefault="00C95851">
      <w:pPr>
        <w:pStyle w:val="SourceCode"/>
      </w:pPr>
      <w:r>
        <w:t xml:space="preserve">        break;</w:t>
      </w:r>
    </w:p>
    <w:p w14:paraId="3E094346" w14:textId="77777777" w:rsidR="005D55FD" w:rsidRDefault="00C95851">
      <w:pPr>
        <w:pStyle w:val="SourceCode"/>
      </w:pPr>
      <w:r>
        <w:t xml:space="preserve">    case INVALID_INPUT:</w:t>
      </w:r>
    </w:p>
    <w:p w14:paraId="04669B9E" w14:textId="77777777" w:rsidR="005D55FD" w:rsidRDefault="00C95851">
      <w:pPr>
        <w:pStyle w:val="SourceCode"/>
      </w:pPr>
      <w:r>
        <w:t xml:space="preserve">        snprintf(message, message_size, "%s", problem);</w:t>
      </w:r>
    </w:p>
    <w:p w14:paraId="6F6C9EF0" w14:textId="77777777" w:rsidR="005D55FD" w:rsidRDefault="00C95851">
      <w:pPr>
        <w:pStyle w:val="SourceCode"/>
      </w:pPr>
      <w:r>
        <w:t xml:space="preserve">        break;</w:t>
      </w:r>
    </w:p>
    <w:p w14:paraId="351A5347" w14:textId="77777777" w:rsidR="005D55FD" w:rsidRDefault="00C95851">
      <w:pPr>
        <w:pStyle w:val="SourceCode"/>
      </w:pPr>
      <w:r>
        <w:t xml:space="preserve">    case NOT_FOUND:</w:t>
      </w:r>
    </w:p>
    <w:p w14:paraId="4DF98875" w14:textId="77777777" w:rsidR="005D55FD" w:rsidRDefault="00C95851">
      <w:pPr>
        <w:pStyle w:val="SourceCode"/>
      </w:pPr>
      <w:r>
        <w:t xml:space="preserve">        snprintf(message, message_size, "no contact with id %s", problem);</w:t>
      </w:r>
    </w:p>
    <w:p w14:paraId="78F4DD26" w14:textId="77777777" w:rsidR="005D55FD" w:rsidRDefault="00C95851">
      <w:pPr>
        <w:pStyle w:val="SourceCode"/>
      </w:pPr>
      <w:r>
        <w:t xml:space="preserve">        break;</w:t>
      </w:r>
    </w:p>
    <w:p w14:paraId="64D4E32E" w14:textId="77777777" w:rsidR="005D55FD" w:rsidRDefault="00C95851">
      <w:pPr>
        <w:pStyle w:val="SourceCode"/>
      </w:pPr>
      <w:r>
        <w:t xml:space="preserve">    case DUPLICATE_EMAIL:</w:t>
      </w:r>
    </w:p>
    <w:p w14:paraId="561C3699" w14:textId="77777777" w:rsidR="005D55FD" w:rsidRDefault="00C95851">
      <w:pPr>
        <w:pStyle w:val="SourceCode"/>
      </w:pPr>
      <w:r>
        <w:t xml:space="preserve">        snprintf(message, message_size, "%s", "That email is already in use.");</w:t>
      </w:r>
    </w:p>
    <w:p w14:paraId="13677216" w14:textId="77777777" w:rsidR="005D55FD" w:rsidRDefault="00C95851">
      <w:pPr>
        <w:pStyle w:val="SourceCode"/>
      </w:pPr>
      <w:r>
        <w:t xml:space="preserve">        break;</w:t>
      </w:r>
    </w:p>
    <w:p w14:paraId="02907C0E" w14:textId="77777777" w:rsidR="005D55FD" w:rsidRDefault="00C95851">
      <w:pPr>
        <w:pStyle w:val="SourceCode"/>
      </w:pPr>
      <w:r>
        <w:t xml:space="preserve">    case MALFORMED_IMPORT:</w:t>
      </w:r>
    </w:p>
    <w:p w14:paraId="7BF3D230" w14:textId="77777777" w:rsidR="005D55FD" w:rsidRDefault="00C95851">
      <w:pPr>
        <w:pStyle w:val="SourceCode"/>
      </w:pPr>
      <w:r>
        <w:t xml:space="preserve">        snprintf(message, message_size, "%s; nothing was imported", problem);</w:t>
      </w:r>
    </w:p>
    <w:p w14:paraId="53D388FA" w14:textId="77777777" w:rsidR="005D55FD" w:rsidRDefault="00C95851">
      <w:pPr>
        <w:pStyle w:val="SourceCode"/>
      </w:pPr>
      <w:r>
        <w:t xml:space="preserve">        break;</w:t>
      </w:r>
    </w:p>
    <w:p w14:paraId="753AD43B" w14:textId="77777777" w:rsidR="005D55FD" w:rsidRDefault="00C95851">
      <w:pPr>
        <w:pStyle w:val="SourceCode"/>
      </w:pPr>
      <w:r>
        <w:t xml:space="preserve">    case FILE_FAILURE:</w:t>
      </w:r>
    </w:p>
    <w:p w14:paraId="6CECCD79" w14:textId="77777777" w:rsidR="005D55FD" w:rsidRDefault="00C95851">
      <w:pPr>
        <w:pStyle w:val="SourceCode"/>
      </w:pPr>
      <w:r>
        <w:t xml:space="preserve">        snprintf(message, message_size,</w:t>
      </w:r>
    </w:p>
    <w:p w14:paraId="5393867A" w14:textId="77777777" w:rsidR="005D55FD" w:rsidRDefault="00C95851">
      <w:pPr>
        <w:pStyle w:val="SourceCode"/>
      </w:pPr>
      <w:r>
        <w:t xml:space="preserve">                 "could not read %s; nothing was imported", problem);</w:t>
      </w:r>
    </w:p>
    <w:p w14:paraId="5D9AE955" w14:textId="77777777" w:rsidR="005D55FD" w:rsidRDefault="00C95851">
      <w:pPr>
        <w:pStyle w:val="SourceCode"/>
      </w:pPr>
      <w:r>
        <w:t xml:space="preserve">        break;</w:t>
      </w:r>
    </w:p>
    <w:p w14:paraId="1AF65B1E" w14:textId="77777777" w:rsidR="005D55FD" w:rsidRDefault="00C95851">
      <w:pPr>
        <w:pStyle w:val="SourceCode"/>
      </w:pPr>
      <w:r>
        <w:t xml:space="preserve">    case DATABASE_FAILURE:</w:t>
      </w:r>
    </w:p>
    <w:p w14:paraId="78123D53" w14:textId="77777777" w:rsidR="005D55FD" w:rsidRDefault="00C95851">
      <w:pPr>
        <w:pStyle w:val="SourceCode"/>
      </w:pPr>
      <w:r>
        <w:t xml:space="preserve">        snprintf(message, message_size, "%s", problem);</w:t>
      </w:r>
    </w:p>
    <w:p w14:paraId="6EC79887" w14:textId="77777777" w:rsidR="005D55FD" w:rsidRDefault="00C95851">
      <w:pPr>
        <w:pStyle w:val="SourceCode"/>
      </w:pPr>
      <w:r>
        <w:t xml:space="preserve">        break;</w:t>
      </w:r>
    </w:p>
    <w:p w14:paraId="7A336B26" w14:textId="77777777" w:rsidR="005D55FD" w:rsidRDefault="00C95851">
      <w:pPr>
        <w:pStyle w:val="SourceCode"/>
      </w:pPr>
      <w:r>
        <w:t xml:space="preserve">    }</w:t>
      </w:r>
    </w:p>
    <w:p w14:paraId="21A2979A" w14:textId="77777777" w:rsidR="005D55FD" w:rsidRDefault="00C95851">
      <w:pPr>
        <w:pStyle w:val="SourceCode"/>
      </w:pPr>
      <w:r>
        <w:t>}</w:t>
      </w:r>
    </w:p>
    <w:p w14:paraId="759EC017" w14:textId="77777777" w:rsidR="005D55FD" w:rsidRDefault="005D55FD">
      <w:pPr>
        <w:pStyle w:val="SourceCode"/>
      </w:pPr>
    </w:p>
    <w:p w14:paraId="663C27B1" w14:textId="77777777" w:rsidR="005D55FD" w:rsidRDefault="00C95851">
      <w:pPr>
        <w:pStyle w:val="SourceCode"/>
      </w:pPr>
      <w:r>
        <w:t>// Copies a failed statement's number and full message into failure.</w:t>
      </w:r>
    </w:p>
    <w:p w14:paraId="2CCB9C86" w14:textId="77777777" w:rsidR="005D55FD" w:rsidRDefault="00C95851">
      <w:pPr>
        <w:pStyle w:val="SourceCode"/>
      </w:pPr>
      <w:r>
        <w:t>// snprintf copies the message before mysql_stmt_close frees the</w:t>
      </w:r>
    </w:p>
    <w:p w14:paraId="1A4097C0" w14:textId="77777777" w:rsidR="005D55FD" w:rsidRDefault="00C95851">
      <w:pPr>
        <w:pStyle w:val="SourceCode"/>
      </w:pPr>
      <w:r>
        <w:t>// statement's own copy.</w:t>
      </w:r>
    </w:p>
    <w:p w14:paraId="3B0A56C6" w14:textId="77777777" w:rsidR="005D55FD" w:rsidRDefault="00C95851">
      <w:pPr>
        <w:pStyle w:val="SourceCode"/>
      </w:pPr>
      <w:r>
        <w:t>static void save_failure(MYSQL_STMT *statement,</w:t>
      </w:r>
    </w:p>
    <w:p w14:paraId="16AFC259" w14:textId="77777777" w:rsidR="005D55FD" w:rsidRDefault="00C95851">
      <w:pPr>
        <w:pStyle w:val="SourceCode"/>
      </w:pPr>
      <w:r>
        <w:t xml:space="preserve">                         struct DatabaseError *failure) {</w:t>
      </w:r>
    </w:p>
    <w:p w14:paraId="6FBF90B1" w14:textId="77777777" w:rsidR="005D55FD" w:rsidRDefault="00C95851">
      <w:pPr>
        <w:pStyle w:val="SourceCode"/>
      </w:pPr>
      <w:r>
        <w:t xml:space="preserve">    failure-&gt;number = mysql_stmt_errno(statement);</w:t>
      </w:r>
    </w:p>
    <w:p w14:paraId="231ED7A1" w14:textId="77777777" w:rsidR="005D55FD" w:rsidRDefault="00C95851">
      <w:pPr>
        <w:pStyle w:val="SourceCode"/>
      </w:pPr>
      <w:r>
        <w:t xml:space="preserve">    snprintf(failure-&gt;message, sizeof failure-&gt;message, "%s",</w:t>
      </w:r>
    </w:p>
    <w:p w14:paraId="714302BE" w14:textId="77777777" w:rsidR="005D55FD" w:rsidRDefault="00C95851">
      <w:pPr>
        <w:pStyle w:val="SourceCode"/>
      </w:pPr>
      <w:r>
        <w:t xml:space="preserve">             mysql_stmt_error(statement));</w:t>
      </w:r>
    </w:p>
    <w:p w14:paraId="32CD2943" w14:textId="77777777" w:rsidR="005D55FD" w:rsidRDefault="00C95851">
      <w:pPr>
        <w:pStyle w:val="SourceCode"/>
      </w:pPr>
      <w:r>
        <w:t>}</w:t>
      </w:r>
    </w:p>
    <w:p w14:paraId="03B4BB19" w14:textId="77777777" w:rsidR="005D55FD" w:rsidRDefault="005D55FD">
      <w:pPr>
        <w:pStyle w:val="SourceCode"/>
      </w:pPr>
    </w:p>
    <w:p w14:paraId="477A53B2" w14:textId="77777777" w:rsidR="005D55FD" w:rsidRDefault="00C95851">
      <w:pPr>
        <w:pStyle w:val="SourceCode"/>
      </w:pPr>
      <w:r>
        <w:t>// The same, for a call on the connection itself: mysql_real_connect, or</w:t>
      </w:r>
    </w:p>
    <w:p w14:paraId="3AE9B48C" w14:textId="77777777" w:rsidR="005D55FD" w:rsidRDefault="00C95851">
      <w:pPr>
        <w:pStyle w:val="SourceCode"/>
      </w:pPr>
      <w:r>
        <w:t>// mysql_stmt_init, which fails only when memory runs out.</w:t>
      </w:r>
    </w:p>
    <w:p w14:paraId="32C03361" w14:textId="77777777" w:rsidR="005D55FD" w:rsidRDefault="00C95851">
      <w:pPr>
        <w:pStyle w:val="SourceCode"/>
      </w:pPr>
      <w:r>
        <w:t>void save_connection_failure(MYSQL *connection,</w:t>
      </w:r>
    </w:p>
    <w:p w14:paraId="127FE5E2" w14:textId="77777777" w:rsidR="005D55FD" w:rsidRDefault="00C95851">
      <w:pPr>
        <w:pStyle w:val="SourceCode"/>
      </w:pPr>
      <w:r>
        <w:t xml:space="preserve">                                    struct DatabaseError *failure) {</w:t>
      </w:r>
    </w:p>
    <w:p w14:paraId="4FA2DA2E" w14:textId="77777777" w:rsidR="005D55FD" w:rsidRDefault="00C95851">
      <w:pPr>
        <w:pStyle w:val="SourceCode"/>
      </w:pPr>
      <w:r>
        <w:t xml:space="preserve">    failure-&gt;number = mysql_errno(connection);</w:t>
      </w:r>
    </w:p>
    <w:p w14:paraId="3598F0B3" w14:textId="77777777" w:rsidR="005D55FD" w:rsidRDefault="00C95851">
      <w:pPr>
        <w:pStyle w:val="SourceCode"/>
      </w:pPr>
      <w:r>
        <w:t xml:space="preserve">    snprintf(failure-&gt;message, sizeof failure-&gt;message, "%s",</w:t>
      </w:r>
    </w:p>
    <w:p w14:paraId="4756E2A3" w14:textId="77777777" w:rsidR="005D55FD" w:rsidRDefault="00C95851">
      <w:pPr>
        <w:pStyle w:val="SourceCode"/>
      </w:pPr>
      <w:r>
        <w:t xml:space="preserve">             mysql_error(connection));</w:t>
      </w:r>
    </w:p>
    <w:p w14:paraId="6B41585C" w14:textId="77777777" w:rsidR="005D55FD" w:rsidRDefault="00C95851">
      <w:pPr>
        <w:pStyle w:val="SourceCode"/>
      </w:pPr>
      <w:r>
        <w:t>}</w:t>
      </w:r>
    </w:p>
    <w:p w14:paraId="44E7B6C2" w14:textId="77777777" w:rsidR="005D55FD" w:rsidRDefault="005D55FD">
      <w:pPr>
        <w:pStyle w:val="SourceCode"/>
      </w:pPr>
    </w:p>
    <w:p w14:paraId="085B1BB4" w14:textId="77777777" w:rsidR="005D55FD" w:rsidRDefault="00C95851">
      <w:pPr>
        <w:pStyle w:val="SourceCode"/>
      </w:pPr>
      <w:r>
        <w:t>// Remember, trim_text (Lesson 3.13) cuts the spaces at the end of text</w:t>
      </w:r>
    </w:p>
    <w:p w14:paraId="2A427918" w14:textId="77777777" w:rsidR="005D55FD" w:rsidRDefault="00C95851">
      <w:pPr>
        <w:pStyle w:val="SourceCode"/>
      </w:pPr>
      <w:r>
        <w:t>// and returns the address of its first character that is not a space.</w:t>
      </w:r>
    </w:p>
    <w:p w14:paraId="532C6A1B" w14:textId="77777777" w:rsidR="005D55FD" w:rsidRDefault="00C95851">
      <w:pPr>
        <w:pStyle w:val="SourceCode"/>
      </w:pPr>
      <w:r>
        <w:t>// (unsigned char) keeps a UTF-8 byte from reaching isspace as a negative</w:t>
      </w:r>
    </w:p>
    <w:p w14:paraId="69EF6639" w14:textId="77777777" w:rsidR="005D55FD" w:rsidRDefault="00C95851">
      <w:pPr>
        <w:pStyle w:val="SourceCode"/>
      </w:pPr>
      <w:r>
        <w:t>// value, which is undefined behaviour.</w:t>
      </w:r>
    </w:p>
    <w:p w14:paraId="20317F70" w14:textId="77777777" w:rsidR="005D55FD" w:rsidRDefault="00C95851">
      <w:pPr>
        <w:pStyle w:val="SourceCode"/>
      </w:pPr>
      <w:r>
        <w:t>char *trim_text(char *untrimmed) {</w:t>
      </w:r>
    </w:p>
    <w:p w14:paraId="25F2A04A" w14:textId="77777777" w:rsidR="005D55FD" w:rsidRDefault="00C95851">
      <w:pPr>
        <w:pStyle w:val="SourceCode"/>
      </w:pPr>
      <w:r>
        <w:t xml:space="preserve">    int end = strlen(untrimmed);</w:t>
      </w:r>
    </w:p>
    <w:p w14:paraId="67FBFDFD" w14:textId="77777777" w:rsidR="005D55FD" w:rsidRDefault="00C95851">
      <w:pPr>
        <w:pStyle w:val="SourceCode"/>
      </w:pPr>
      <w:r>
        <w:t xml:space="preserve">    while (end &gt; 0 &amp;&amp; isspace((unsigned char)untrimmed[end - 1])) {</w:t>
      </w:r>
    </w:p>
    <w:p w14:paraId="494BBB36" w14:textId="77777777" w:rsidR="005D55FD" w:rsidRDefault="00C95851">
      <w:pPr>
        <w:pStyle w:val="SourceCode"/>
      </w:pPr>
      <w:r>
        <w:t xml:space="preserve">        end = end - 1;</w:t>
      </w:r>
    </w:p>
    <w:p w14:paraId="7959DA75" w14:textId="77777777" w:rsidR="005D55FD" w:rsidRDefault="00C95851">
      <w:pPr>
        <w:pStyle w:val="SourceCode"/>
      </w:pPr>
      <w:r>
        <w:t xml:space="preserve">        untrimmed[end] = '\0';</w:t>
      </w:r>
    </w:p>
    <w:p w14:paraId="071EC487" w14:textId="77777777" w:rsidR="005D55FD" w:rsidRDefault="00C95851">
      <w:pPr>
        <w:pStyle w:val="SourceCode"/>
      </w:pPr>
      <w:r>
        <w:t xml:space="preserve">    }</w:t>
      </w:r>
    </w:p>
    <w:p w14:paraId="426612A2" w14:textId="77777777" w:rsidR="005D55FD" w:rsidRDefault="00C95851">
      <w:pPr>
        <w:pStyle w:val="SourceCode"/>
      </w:pPr>
      <w:r>
        <w:t xml:space="preserve">    int start = 0;</w:t>
      </w:r>
    </w:p>
    <w:p w14:paraId="60E5B567" w14:textId="77777777" w:rsidR="005D55FD" w:rsidRDefault="00C95851">
      <w:pPr>
        <w:pStyle w:val="SourceCode"/>
      </w:pPr>
      <w:r>
        <w:t xml:space="preserve">    while (isspace((unsigned char)untrimmed[start])) {</w:t>
      </w:r>
    </w:p>
    <w:p w14:paraId="676D277A" w14:textId="77777777" w:rsidR="005D55FD" w:rsidRDefault="00C95851">
      <w:pPr>
        <w:pStyle w:val="SourceCode"/>
      </w:pPr>
      <w:r>
        <w:t xml:space="preserve">        start = start + 1;</w:t>
      </w:r>
    </w:p>
    <w:p w14:paraId="61906536" w14:textId="77777777" w:rsidR="005D55FD" w:rsidRDefault="00C95851">
      <w:pPr>
        <w:pStyle w:val="SourceCode"/>
      </w:pPr>
      <w:r>
        <w:t xml:space="preserve">    }</w:t>
      </w:r>
    </w:p>
    <w:p w14:paraId="7B87A60D" w14:textId="77777777" w:rsidR="005D55FD" w:rsidRDefault="00C95851">
      <w:pPr>
        <w:pStyle w:val="SourceCode"/>
      </w:pPr>
      <w:r>
        <w:t xml:space="preserve">    return &amp;untrimmed[start];</w:t>
      </w:r>
    </w:p>
    <w:p w14:paraId="1DFA2DF8" w14:textId="77777777" w:rsidR="005D55FD" w:rsidRDefault="00C95851">
      <w:pPr>
        <w:pStyle w:val="SourceCode"/>
      </w:pPr>
      <w:r>
        <w:t>}</w:t>
      </w:r>
    </w:p>
    <w:p w14:paraId="21C256A4" w14:textId="77777777" w:rsidR="005D55FD" w:rsidRDefault="005D55FD">
      <w:pPr>
        <w:pStyle w:val="SourceCode"/>
      </w:pPr>
    </w:p>
    <w:p w14:paraId="3782995C" w14:textId="77777777" w:rsidR="005D55FD" w:rsidRDefault="00C95851">
      <w:pPr>
        <w:pStyle w:val="SourceCode"/>
      </w:pPr>
      <w:r>
        <w:t>// Counts characters as a VARCHAR column does: every UTF-8 byte except</w:t>
      </w:r>
    </w:p>
    <w:p w14:paraId="284238B6" w14:textId="77777777" w:rsidR="005D55FD" w:rsidRDefault="00C95851">
      <w:pPr>
        <w:pStyle w:val="SourceCode"/>
      </w:pPr>
      <w:r>
        <w:t>// the continuation bytes, 128 to 191, starts a character.</w:t>
      </w:r>
    </w:p>
    <w:p w14:paraId="0F86733D" w14:textId="77777777" w:rsidR="005D55FD" w:rsidRDefault="00C95851">
      <w:pPr>
        <w:pStyle w:val="SourceCode"/>
      </w:pPr>
      <w:r>
        <w:t>int count_characters(const char *measured_text) {</w:t>
      </w:r>
    </w:p>
    <w:p w14:paraId="33FFABD3" w14:textId="77777777" w:rsidR="005D55FD" w:rsidRDefault="00C95851">
      <w:pPr>
        <w:pStyle w:val="SourceCode"/>
      </w:pPr>
      <w:r>
        <w:t xml:space="preserve">    int count = 0;</w:t>
      </w:r>
    </w:p>
    <w:p w14:paraId="726F8E1F" w14:textId="77777777" w:rsidR="005D55FD" w:rsidRDefault="00C95851">
      <w:pPr>
        <w:pStyle w:val="SourceCode"/>
      </w:pPr>
      <w:r>
        <w:t xml:space="preserve">    for (int position = 0; measured_text[position] != '\0'; position++) {</w:t>
      </w:r>
    </w:p>
    <w:p w14:paraId="3CAC3E9D" w14:textId="77777777" w:rsidR="005D55FD" w:rsidRDefault="00C95851">
      <w:pPr>
        <w:pStyle w:val="SourceCode"/>
      </w:pPr>
      <w:r>
        <w:t xml:space="preserve">        unsigned char byte_value = measured_text[position];</w:t>
      </w:r>
    </w:p>
    <w:p w14:paraId="36EAD08C" w14:textId="77777777" w:rsidR="005D55FD" w:rsidRDefault="00C95851">
      <w:pPr>
        <w:pStyle w:val="SourceCode"/>
      </w:pPr>
      <w:r>
        <w:t xml:space="preserve">        if (byte_value &lt; 128 || byte_value &gt;= 192) {</w:t>
      </w:r>
    </w:p>
    <w:p w14:paraId="694F5795" w14:textId="77777777" w:rsidR="005D55FD" w:rsidRDefault="00C95851">
      <w:pPr>
        <w:pStyle w:val="SourceCode"/>
      </w:pPr>
      <w:r>
        <w:t xml:space="preserve">            count++;</w:t>
      </w:r>
    </w:p>
    <w:p w14:paraId="23DFEF55" w14:textId="77777777" w:rsidR="005D55FD" w:rsidRDefault="00C95851">
      <w:pPr>
        <w:pStyle w:val="SourceCode"/>
      </w:pPr>
      <w:r>
        <w:t xml:space="preserve">        }</w:t>
      </w:r>
    </w:p>
    <w:p w14:paraId="60ED618D" w14:textId="77777777" w:rsidR="005D55FD" w:rsidRDefault="00C95851">
      <w:pPr>
        <w:pStyle w:val="SourceCode"/>
      </w:pPr>
      <w:r>
        <w:t xml:space="preserve">    }</w:t>
      </w:r>
    </w:p>
    <w:p w14:paraId="0DC4379E" w14:textId="77777777" w:rsidR="005D55FD" w:rsidRDefault="00C95851">
      <w:pPr>
        <w:pStyle w:val="SourceCode"/>
      </w:pPr>
      <w:r>
        <w:t xml:space="preserve">    return count;</w:t>
      </w:r>
    </w:p>
    <w:p w14:paraId="3B965043" w14:textId="77777777" w:rsidR="005D55FD" w:rsidRDefault="00C95851">
      <w:pPr>
        <w:pStyle w:val="SourceCode"/>
      </w:pPr>
      <w:r>
        <w:t>}</w:t>
      </w:r>
    </w:p>
    <w:p w14:paraId="1091E618" w14:textId="77777777" w:rsidR="005D55FD" w:rsidRDefault="005D55FD">
      <w:pPr>
        <w:pStyle w:val="SourceCode"/>
      </w:pPr>
    </w:p>
    <w:p w14:paraId="4834F2B2" w14:textId="77777777" w:rsidR="005D55FD" w:rsidRDefault="00C95851">
      <w:pPr>
        <w:pStyle w:val="SourceCode"/>
      </w:pPr>
      <w:r>
        <w:t>// Checks a trimmed email: required, at most 254 characters, no spaces,</w:t>
      </w:r>
    </w:p>
    <w:p w14:paraId="324F778C" w14:textId="77777777" w:rsidR="005D55FD" w:rsidRDefault="00C95851">
      <w:pPr>
        <w:pStyle w:val="SourceCode"/>
      </w:pPr>
      <w:r>
        <w:t>// one @ with text before it, and a dot after the @ that is neither right</w:t>
      </w:r>
    </w:p>
    <w:p w14:paraId="2DAA0A61" w14:textId="77777777" w:rsidR="005D55FD" w:rsidRDefault="00C95851">
      <w:pPr>
        <w:pStyle w:val="SourceCode"/>
      </w:pPr>
      <w:r>
        <w:t>// after it nor the last character.</w:t>
      </w:r>
    </w:p>
    <w:p w14:paraId="6F5D00E1" w14:textId="77777777" w:rsidR="005D55FD" w:rsidRDefault="00C95851">
      <w:pPr>
        <w:pStyle w:val="SourceCode"/>
      </w:pPr>
      <w:r>
        <w:t>const char *validate_email(const char *email) {</w:t>
      </w:r>
    </w:p>
    <w:p w14:paraId="5DF7A92E" w14:textId="77777777" w:rsidR="005D55FD" w:rsidRDefault="00C95851">
      <w:pPr>
        <w:pStyle w:val="SourceCode"/>
      </w:pPr>
      <w:r>
        <w:t xml:space="preserve">    if (strlen(email) == 0) {</w:t>
      </w:r>
    </w:p>
    <w:p w14:paraId="012223DB" w14:textId="77777777" w:rsidR="005D55FD" w:rsidRDefault="00C95851">
      <w:pPr>
        <w:pStyle w:val="SourceCode"/>
      </w:pPr>
      <w:r>
        <w:t xml:space="preserve">        return "email is required";</w:t>
      </w:r>
    </w:p>
    <w:p w14:paraId="15C62961" w14:textId="77777777" w:rsidR="005D55FD" w:rsidRDefault="00C95851">
      <w:pPr>
        <w:pStyle w:val="SourceCode"/>
      </w:pPr>
      <w:r>
        <w:t xml:space="preserve">    }</w:t>
      </w:r>
    </w:p>
    <w:p w14:paraId="6E2E3724" w14:textId="77777777" w:rsidR="005D55FD" w:rsidRDefault="00C95851">
      <w:pPr>
        <w:pStyle w:val="SourceCode"/>
      </w:pPr>
      <w:r>
        <w:t xml:space="preserve">    if (count_characters(email) &gt; EMAIL_LIMIT) {</w:t>
      </w:r>
    </w:p>
    <w:p w14:paraId="7E0661AA" w14:textId="77777777" w:rsidR="005D55FD" w:rsidRDefault="00C95851">
      <w:pPr>
        <w:pStyle w:val="SourceCode"/>
      </w:pPr>
      <w:r>
        <w:t xml:space="preserve">        return "email must be at most 254 characters";</w:t>
      </w:r>
    </w:p>
    <w:p w14:paraId="55DDA979" w14:textId="77777777" w:rsidR="005D55FD" w:rsidRDefault="00C95851">
      <w:pPr>
        <w:pStyle w:val="SourceCode"/>
      </w:pPr>
      <w:r>
        <w:t xml:space="preserve">    }</w:t>
      </w:r>
    </w:p>
    <w:p w14:paraId="33BB6465" w14:textId="77777777" w:rsidR="005D55FD" w:rsidRDefault="00C95851">
      <w:pPr>
        <w:pStyle w:val="SourceCode"/>
      </w:pPr>
      <w:r>
        <w:t xml:space="preserve">    if (strchr(email, ' ') != NULL) {</w:t>
      </w:r>
    </w:p>
    <w:p w14:paraId="37073D93" w14:textId="77777777" w:rsidR="005D55FD" w:rsidRDefault="00C95851">
      <w:pPr>
        <w:pStyle w:val="SourceCode"/>
      </w:pPr>
      <w:r>
        <w:t xml:space="preserve">        return "email must not contain spaces";</w:t>
      </w:r>
    </w:p>
    <w:p w14:paraId="2BD203CD" w14:textId="77777777" w:rsidR="005D55FD" w:rsidRDefault="00C95851">
      <w:pPr>
        <w:pStyle w:val="SourceCode"/>
      </w:pPr>
      <w:r>
        <w:t xml:space="preserve">    }</w:t>
      </w:r>
    </w:p>
    <w:p w14:paraId="32E88952" w14:textId="77777777" w:rsidR="005D55FD" w:rsidRDefault="00C95851">
      <w:pPr>
        <w:pStyle w:val="SourceCode"/>
      </w:pPr>
      <w:r>
        <w:t xml:space="preserve">    const char *at_sign_position = strchr(email, '@');</w:t>
      </w:r>
    </w:p>
    <w:p w14:paraId="1DE8CAF5" w14:textId="77777777" w:rsidR="005D55FD" w:rsidRDefault="00C95851">
      <w:pPr>
        <w:pStyle w:val="SourceCode"/>
      </w:pPr>
      <w:r>
        <w:t xml:space="preserve">    if (at_sign_position == NULL || at_sign_position == email ||</w:t>
      </w:r>
    </w:p>
    <w:p w14:paraId="06BEED61" w14:textId="77777777" w:rsidR="005D55FD" w:rsidRDefault="00C95851">
      <w:pPr>
        <w:pStyle w:val="SourceCode"/>
      </w:pPr>
      <w:r>
        <w:t xml:space="preserve">        at_sign_position != strrchr(email, '@')) {</w:t>
      </w:r>
    </w:p>
    <w:p w14:paraId="65A54394" w14:textId="77777777" w:rsidR="005D55FD" w:rsidRDefault="00C95851">
      <w:pPr>
        <w:pStyle w:val="SourceCode"/>
      </w:pPr>
      <w:r>
        <w:t xml:space="preserve">        return "email must have one @ with text before it";</w:t>
      </w:r>
    </w:p>
    <w:p w14:paraId="101E7E74" w14:textId="77777777" w:rsidR="005D55FD" w:rsidRDefault="00C95851">
      <w:pPr>
        <w:pStyle w:val="SourceCode"/>
      </w:pPr>
      <w:r>
        <w:t xml:space="preserve">    }</w:t>
      </w:r>
    </w:p>
    <w:p w14:paraId="7CE5DB03" w14:textId="77777777" w:rsidR="005D55FD" w:rsidRDefault="00C95851">
      <w:pPr>
        <w:pStyle w:val="SourceCode"/>
      </w:pPr>
      <w:r>
        <w:t xml:space="preserve">    // Look for a dot inside the domain, never at its first or last</w:t>
      </w:r>
    </w:p>
    <w:p w14:paraId="19100F1C" w14:textId="77777777" w:rsidR="005D55FD" w:rsidRDefault="00C95851">
      <w:pPr>
        <w:pStyle w:val="SourceCode"/>
      </w:pPr>
      <w:r>
        <w:t xml:space="preserve">    // position.</w:t>
      </w:r>
    </w:p>
    <w:p w14:paraId="182052F5" w14:textId="77777777" w:rsidR="005D55FD" w:rsidRDefault="00C95851">
      <w:pPr>
        <w:pStyle w:val="SourceCode"/>
      </w:pPr>
      <w:r>
        <w:t xml:space="preserve">    const char *domain = at_sign_position + 1;</w:t>
      </w:r>
    </w:p>
    <w:p w14:paraId="2B1B33CF" w14:textId="77777777" w:rsidR="005D55FD" w:rsidRDefault="00C95851">
      <w:pPr>
        <w:pStyle w:val="SourceCode"/>
      </w:pPr>
      <w:r>
        <w:t xml:space="preserve">    int domain_length = strlen(domain);</w:t>
      </w:r>
    </w:p>
    <w:p w14:paraId="4D9F4585" w14:textId="77777777" w:rsidR="005D55FD" w:rsidRDefault="00C95851">
      <w:pPr>
        <w:pStyle w:val="SourceCode"/>
      </w:pPr>
      <w:r>
        <w:t xml:space="preserve">    bool has_dot = false;</w:t>
      </w:r>
    </w:p>
    <w:p w14:paraId="723AD76E" w14:textId="77777777" w:rsidR="005D55FD" w:rsidRDefault="00C95851">
      <w:pPr>
        <w:pStyle w:val="SourceCode"/>
      </w:pPr>
      <w:r>
        <w:t xml:space="preserve">    for (int position = 1; position &lt; domain_length - 1; position++) {</w:t>
      </w:r>
    </w:p>
    <w:p w14:paraId="5667882D" w14:textId="77777777" w:rsidR="005D55FD" w:rsidRDefault="00C95851">
      <w:pPr>
        <w:pStyle w:val="SourceCode"/>
      </w:pPr>
      <w:r>
        <w:t xml:space="preserve">        if (domain[position] == '.') {</w:t>
      </w:r>
    </w:p>
    <w:p w14:paraId="5CE011DE" w14:textId="77777777" w:rsidR="005D55FD" w:rsidRDefault="00C95851">
      <w:pPr>
        <w:pStyle w:val="SourceCode"/>
      </w:pPr>
      <w:r>
        <w:t xml:space="preserve">            has_dot = true;</w:t>
      </w:r>
    </w:p>
    <w:p w14:paraId="1B1A6497" w14:textId="77777777" w:rsidR="005D55FD" w:rsidRDefault="00C95851">
      <w:pPr>
        <w:pStyle w:val="SourceCode"/>
      </w:pPr>
      <w:r>
        <w:t xml:space="preserve">        }</w:t>
      </w:r>
    </w:p>
    <w:p w14:paraId="5E91C0C2" w14:textId="77777777" w:rsidR="005D55FD" w:rsidRDefault="00C95851">
      <w:pPr>
        <w:pStyle w:val="SourceCode"/>
      </w:pPr>
      <w:r>
        <w:t xml:space="preserve">    }</w:t>
      </w:r>
    </w:p>
    <w:p w14:paraId="189CAC65" w14:textId="77777777" w:rsidR="005D55FD" w:rsidRDefault="00C95851">
      <w:pPr>
        <w:pStyle w:val="SourceCode"/>
      </w:pPr>
      <w:r>
        <w:t xml:space="preserve">    if (!has_dot) {</w:t>
      </w:r>
    </w:p>
    <w:p w14:paraId="4D8E50F8" w14:textId="77777777" w:rsidR="005D55FD" w:rsidRDefault="00C95851">
      <w:pPr>
        <w:pStyle w:val="SourceCode"/>
      </w:pPr>
      <w:r>
        <w:t xml:space="preserve">        return "email must have a dot after the @, not right after it or last";</w:t>
      </w:r>
    </w:p>
    <w:p w14:paraId="67C50F5C" w14:textId="77777777" w:rsidR="005D55FD" w:rsidRDefault="00C95851">
      <w:pPr>
        <w:pStyle w:val="SourceCode"/>
      </w:pPr>
      <w:r>
        <w:t xml:space="preserve">    }</w:t>
      </w:r>
    </w:p>
    <w:p w14:paraId="0DEB3163" w14:textId="77777777" w:rsidR="005D55FD" w:rsidRDefault="00C95851">
      <w:pPr>
        <w:pStyle w:val="SourceCode"/>
      </w:pPr>
      <w:r>
        <w:t xml:space="preserve">    return NULL;</w:t>
      </w:r>
    </w:p>
    <w:p w14:paraId="12D26B33" w14:textId="77777777" w:rsidR="005D55FD" w:rsidRDefault="00C95851">
      <w:pPr>
        <w:pStyle w:val="SourceCode"/>
      </w:pPr>
      <w:r>
        <w:t>}</w:t>
      </w:r>
    </w:p>
    <w:p w14:paraId="2D673AE7" w14:textId="77777777" w:rsidR="005D55FD" w:rsidRDefault="005D55FD">
      <w:pPr>
        <w:pStyle w:val="SourceCode"/>
      </w:pPr>
    </w:p>
    <w:p w14:paraId="6C4B6C4F" w14:textId="77777777" w:rsidR="005D55FD" w:rsidRDefault="00C95851">
      <w:pPr>
        <w:pStyle w:val="SourceCode"/>
      </w:pPr>
      <w:r>
        <w:t>// Remember, validate_phone checks a trimmed phone: required, at most 20</w:t>
      </w:r>
    </w:p>
    <w:p w14:paraId="2486FBFA" w14:textId="77777777" w:rsidR="005D55FD" w:rsidRDefault="00C95851">
      <w:pPr>
        <w:pStyle w:val="SourceCode"/>
      </w:pPr>
      <w:r>
        <w:t>// characters, and only digits, spaces, and + - ( ).</w:t>
      </w:r>
    </w:p>
    <w:p w14:paraId="697D613C" w14:textId="77777777" w:rsidR="005D55FD" w:rsidRDefault="00C95851">
      <w:pPr>
        <w:pStyle w:val="SourceCode"/>
      </w:pPr>
      <w:r>
        <w:t>const char *validate_phone(const char *phone) {</w:t>
      </w:r>
    </w:p>
    <w:p w14:paraId="0A083C94" w14:textId="77777777" w:rsidR="005D55FD" w:rsidRDefault="00C95851">
      <w:pPr>
        <w:pStyle w:val="SourceCode"/>
      </w:pPr>
      <w:r>
        <w:t xml:space="preserve">    if (strlen(phone) == 0) {</w:t>
      </w:r>
    </w:p>
    <w:p w14:paraId="79089DF4" w14:textId="77777777" w:rsidR="005D55FD" w:rsidRDefault="00C95851">
      <w:pPr>
        <w:pStyle w:val="SourceCode"/>
      </w:pPr>
      <w:r>
        <w:t xml:space="preserve">        return "phone is required";</w:t>
      </w:r>
    </w:p>
    <w:p w14:paraId="5AA08F94" w14:textId="77777777" w:rsidR="005D55FD" w:rsidRDefault="00C95851">
      <w:pPr>
        <w:pStyle w:val="SourceCode"/>
      </w:pPr>
      <w:r>
        <w:t xml:space="preserve">    }</w:t>
      </w:r>
    </w:p>
    <w:p w14:paraId="5CB0F702" w14:textId="77777777" w:rsidR="005D55FD" w:rsidRDefault="00C95851">
      <w:pPr>
        <w:pStyle w:val="SourceCode"/>
      </w:pPr>
      <w:r>
        <w:t xml:space="preserve">    if (count_characters(phone) &gt; PHONE_LIMIT) {</w:t>
      </w:r>
    </w:p>
    <w:p w14:paraId="0C00E431" w14:textId="77777777" w:rsidR="005D55FD" w:rsidRDefault="00C95851">
      <w:pPr>
        <w:pStyle w:val="SourceCode"/>
      </w:pPr>
      <w:r>
        <w:t xml:space="preserve">        return "phone must be at most 20 characters";</w:t>
      </w:r>
    </w:p>
    <w:p w14:paraId="193EE4D3" w14:textId="77777777" w:rsidR="005D55FD" w:rsidRDefault="00C95851">
      <w:pPr>
        <w:pStyle w:val="SourceCode"/>
      </w:pPr>
      <w:r>
        <w:t xml:space="preserve">    }</w:t>
      </w:r>
    </w:p>
    <w:p w14:paraId="1CDD2EE6" w14:textId="77777777" w:rsidR="005D55FD" w:rsidRDefault="00C95851">
      <w:pPr>
        <w:pStyle w:val="SourceCode"/>
      </w:pPr>
      <w:r>
        <w:t xml:space="preserve">    for (int position = 0; phone[position] != '\0'; position++) {</w:t>
      </w:r>
    </w:p>
    <w:p w14:paraId="6C5CE287" w14:textId="77777777" w:rsidR="005D55FD" w:rsidRDefault="00C95851">
      <w:pPr>
        <w:pStyle w:val="SourceCode"/>
      </w:pPr>
      <w:r>
        <w:t xml:space="preserve">        if (strchr(PHONE_CHARACTERS, phone[position]) == NULL) {</w:t>
      </w:r>
    </w:p>
    <w:p w14:paraId="426B3EFE" w14:textId="77777777" w:rsidR="005D55FD" w:rsidRDefault="00C95851">
      <w:pPr>
        <w:pStyle w:val="SourceCode"/>
      </w:pPr>
      <w:r>
        <w:t xml:space="preserve">            return "phone may contain only digits, spaces, and + - ( )";</w:t>
      </w:r>
    </w:p>
    <w:p w14:paraId="275C6A1F" w14:textId="77777777" w:rsidR="005D55FD" w:rsidRDefault="00C95851">
      <w:pPr>
        <w:pStyle w:val="SourceCode"/>
      </w:pPr>
      <w:r>
        <w:t xml:space="preserve">        }</w:t>
      </w:r>
    </w:p>
    <w:p w14:paraId="1F5FE48E" w14:textId="77777777" w:rsidR="005D55FD" w:rsidRDefault="00C95851">
      <w:pPr>
        <w:pStyle w:val="SourceCode"/>
      </w:pPr>
      <w:r>
        <w:t xml:space="preserve">    }</w:t>
      </w:r>
    </w:p>
    <w:p w14:paraId="3CCFE564" w14:textId="77777777" w:rsidR="005D55FD" w:rsidRDefault="00C95851">
      <w:pPr>
        <w:pStyle w:val="SourceCode"/>
      </w:pPr>
      <w:r>
        <w:t xml:space="preserve">    return NULL;</w:t>
      </w:r>
    </w:p>
    <w:p w14:paraId="0EA003F3" w14:textId="77777777" w:rsidR="005D55FD" w:rsidRDefault="00C95851">
      <w:pPr>
        <w:pStyle w:val="SourceCode"/>
      </w:pPr>
      <w:r>
        <w:t>}</w:t>
      </w:r>
    </w:p>
    <w:p w14:paraId="2BC433DB" w14:textId="77777777" w:rsidR="005D55FD" w:rsidRDefault="005D55FD">
      <w:pPr>
        <w:pStyle w:val="SourceCode"/>
      </w:pPr>
    </w:p>
    <w:p w14:paraId="21062357" w14:textId="77777777" w:rsidR="005D55FD" w:rsidRDefault="00C95851">
      <w:pPr>
        <w:pStyle w:val="SourceCode"/>
      </w:pPr>
      <w:r>
        <w:t>// The one contact check that create, update, and import share. An empty</w:t>
      </w:r>
    </w:p>
    <w:p w14:paraId="03867EBA" w14:textId="77777777" w:rsidR="005D55FD" w:rsidRDefault="00C95851">
      <w:pPr>
        <w:pStyle w:val="SourceCode"/>
      </w:pPr>
      <w:r>
        <w:t>// phone means no phone.</w:t>
      </w:r>
    </w:p>
    <w:p w14:paraId="59B848EF" w14:textId="77777777" w:rsidR="005D55FD" w:rsidRDefault="00C95851">
      <w:pPr>
        <w:pStyle w:val="SourceCode"/>
      </w:pPr>
      <w:r>
        <w:t>const char *validate_contact(const char *full_name, const char *email,</w:t>
      </w:r>
    </w:p>
    <w:p w14:paraId="0DD2EED7" w14:textId="77777777" w:rsidR="005D55FD" w:rsidRDefault="00C95851">
      <w:pPr>
        <w:pStyle w:val="SourceCode"/>
      </w:pPr>
      <w:r>
        <w:t xml:space="preserve">                             const char *phone) {</w:t>
      </w:r>
    </w:p>
    <w:p w14:paraId="702164CD" w14:textId="77777777" w:rsidR="005D55FD" w:rsidRDefault="00C95851">
      <w:pPr>
        <w:pStyle w:val="SourceCode"/>
      </w:pPr>
      <w:r>
        <w:t xml:space="preserve">    if (strlen(full_name) == 0) {</w:t>
      </w:r>
    </w:p>
    <w:p w14:paraId="4C24FD3D" w14:textId="77777777" w:rsidR="005D55FD" w:rsidRDefault="00C95851">
      <w:pPr>
        <w:pStyle w:val="SourceCode"/>
      </w:pPr>
      <w:r>
        <w:t xml:space="preserve">        return "name is required";</w:t>
      </w:r>
    </w:p>
    <w:p w14:paraId="4213F53C" w14:textId="77777777" w:rsidR="005D55FD" w:rsidRDefault="00C95851">
      <w:pPr>
        <w:pStyle w:val="SourceCode"/>
      </w:pPr>
      <w:r>
        <w:t xml:space="preserve">    }</w:t>
      </w:r>
    </w:p>
    <w:p w14:paraId="12B3E41A" w14:textId="77777777" w:rsidR="005D55FD" w:rsidRDefault="00C95851">
      <w:pPr>
        <w:pStyle w:val="SourceCode"/>
      </w:pPr>
      <w:r>
        <w:t xml:space="preserve">    if (count_characters(full_name) &gt; NAME_LIMIT) {</w:t>
      </w:r>
    </w:p>
    <w:p w14:paraId="1A42831A" w14:textId="77777777" w:rsidR="005D55FD" w:rsidRDefault="00C95851">
      <w:pPr>
        <w:pStyle w:val="SourceCode"/>
      </w:pPr>
      <w:r>
        <w:t xml:space="preserve">        return "name must be at most 100 characters";</w:t>
      </w:r>
    </w:p>
    <w:p w14:paraId="04AC4521" w14:textId="77777777" w:rsidR="005D55FD" w:rsidRDefault="00C95851">
      <w:pPr>
        <w:pStyle w:val="SourceCode"/>
      </w:pPr>
      <w:r>
        <w:t xml:space="preserve">    }</w:t>
      </w:r>
    </w:p>
    <w:p w14:paraId="5FE4BDCE" w14:textId="77777777" w:rsidR="005D55FD" w:rsidRDefault="00C95851">
      <w:pPr>
        <w:pStyle w:val="SourceCode"/>
      </w:pPr>
      <w:r>
        <w:t xml:space="preserve">    if (validate_email(email) != NULL) {</w:t>
      </w:r>
    </w:p>
    <w:p w14:paraId="6552783A" w14:textId="77777777" w:rsidR="005D55FD" w:rsidRDefault="00C95851">
      <w:pPr>
        <w:pStyle w:val="SourceCode"/>
      </w:pPr>
      <w:r>
        <w:t xml:space="preserve">        return validate_email(email);</w:t>
      </w:r>
    </w:p>
    <w:p w14:paraId="27DB3498" w14:textId="77777777" w:rsidR="005D55FD" w:rsidRDefault="00C95851">
      <w:pPr>
        <w:pStyle w:val="SourceCode"/>
      </w:pPr>
      <w:r>
        <w:t xml:space="preserve">    }</w:t>
      </w:r>
    </w:p>
    <w:p w14:paraId="1F7D77CC" w14:textId="77777777" w:rsidR="005D55FD" w:rsidRDefault="00C95851">
      <w:pPr>
        <w:pStyle w:val="SourceCode"/>
      </w:pPr>
      <w:r>
        <w:t xml:space="preserve">    if (strlen(phone) &gt; 0) {</w:t>
      </w:r>
    </w:p>
    <w:p w14:paraId="2B699903" w14:textId="77777777" w:rsidR="005D55FD" w:rsidRDefault="00C95851">
      <w:pPr>
        <w:pStyle w:val="SourceCode"/>
      </w:pPr>
      <w:r>
        <w:t xml:space="preserve">        return validate_phone(phone);</w:t>
      </w:r>
    </w:p>
    <w:p w14:paraId="0D1FE202" w14:textId="77777777" w:rsidR="005D55FD" w:rsidRDefault="00C95851">
      <w:pPr>
        <w:pStyle w:val="SourceCode"/>
      </w:pPr>
      <w:r>
        <w:t xml:space="preserve">    }</w:t>
      </w:r>
    </w:p>
    <w:p w14:paraId="1B2E1902" w14:textId="77777777" w:rsidR="005D55FD" w:rsidRDefault="00C95851">
      <w:pPr>
        <w:pStyle w:val="SourceCode"/>
      </w:pPr>
      <w:r>
        <w:t xml:space="preserve">    return NULL;</w:t>
      </w:r>
    </w:p>
    <w:p w14:paraId="528210A2" w14:textId="77777777" w:rsidR="005D55FD" w:rsidRDefault="00C95851">
      <w:pPr>
        <w:pStyle w:val="SourceCode"/>
      </w:pPr>
      <w:r>
        <w:t>}</w:t>
      </w:r>
    </w:p>
    <w:p w14:paraId="62C4E573" w14:textId="77777777" w:rsidR="005D55FD" w:rsidRDefault="005D55FD">
      <w:pPr>
        <w:pStyle w:val="SourceCode"/>
      </w:pPr>
    </w:p>
    <w:p w14:paraId="36A35B5F" w14:textId="77777777" w:rsidR="005D55FD" w:rsidRDefault="00C95851">
      <w:pPr>
        <w:pStyle w:val="SourceCode"/>
      </w:pPr>
      <w:r>
        <w:t>// Returns the id in typed text, or 0: after trimming, 1 to 10 of the</w:t>
      </w:r>
    </w:p>
    <w:p w14:paraId="33F52940" w14:textId="77777777" w:rsidR="005D55FD" w:rsidRDefault="00C95851">
      <w:pPr>
        <w:pStyle w:val="SourceCode"/>
      </w:pPr>
      <w:r>
        <w:t>// digits 0 to 9 and nothing else, from 1 to 2147483647. Remember,</w:t>
      </w:r>
    </w:p>
    <w:p w14:paraId="5F3C38A4" w14:textId="77777777" w:rsidR="005D55FD" w:rsidRDefault="00C95851">
      <w:pPr>
        <w:pStyle w:val="SourceCode"/>
      </w:pPr>
      <w:r>
        <w:t>// strtoll's long long holds any ten digits.</w:t>
      </w:r>
    </w:p>
    <w:p w14:paraId="2455D4DB" w14:textId="77777777" w:rsidR="005D55FD" w:rsidRDefault="00C95851">
      <w:pPr>
        <w:pStyle w:val="SourceCode"/>
      </w:pPr>
      <w:r>
        <w:t>int parse_id(char *typed_id) {</w:t>
      </w:r>
    </w:p>
    <w:p w14:paraId="0BD390E8" w14:textId="77777777" w:rsidR="005D55FD" w:rsidRDefault="00C95851">
      <w:pPr>
        <w:pStyle w:val="SourceCode"/>
      </w:pPr>
      <w:r>
        <w:t xml:space="preserve">    char *digits = trim_text(typed_id);</w:t>
      </w:r>
    </w:p>
    <w:p w14:paraId="4E6AC25D" w14:textId="77777777" w:rsidR="005D55FD" w:rsidRDefault="00C95851">
      <w:pPr>
        <w:pStyle w:val="SourceCode"/>
      </w:pPr>
      <w:r>
        <w:t xml:space="preserve">    int length = strlen(digits);</w:t>
      </w:r>
    </w:p>
    <w:p w14:paraId="70AF3875" w14:textId="77777777" w:rsidR="005D55FD" w:rsidRDefault="00C95851">
      <w:pPr>
        <w:pStyle w:val="SourceCode"/>
      </w:pPr>
      <w:r>
        <w:t xml:space="preserve">    if (length == 0 || length &gt; ID_DIGITS_LIMIT) {</w:t>
      </w:r>
    </w:p>
    <w:p w14:paraId="0D15D612" w14:textId="77777777" w:rsidR="005D55FD" w:rsidRDefault="00C95851">
      <w:pPr>
        <w:pStyle w:val="SourceCode"/>
      </w:pPr>
      <w:r>
        <w:t xml:space="preserve">        return 0;</w:t>
      </w:r>
    </w:p>
    <w:p w14:paraId="19C223DE" w14:textId="77777777" w:rsidR="005D55FD" w:rsidRDefault="00C95851">
      <w:pPr>
        <w:pStyle w:val="SourceCode"/>
      </w:pPr>
      <w:r>
        <w:t xml:space="preserve">    }</w:t>
      </w:r>
    </w:p>
    <w:p w14:paraId="47E6BF62" w14:textId="77777777" w:rsidR="005D55FD" w:rsidRDefault="00C95851">
      <w:pPr>
        <w:pStyle w:val="SourceCode"/>
      </w:pPr>
      <w:r>
        <w:t xml:space="preserve">    for (int position = 0; position &lt; length; position++) {</w:t>
      </w:r>
    </w:p>
    <w:p w14:paraId="7A48F43B" w14:textId="77777777" w:rsidR="005D55FD" w:rsidRDefault="00C95851">
      <w:pPr>
        <w:pStyle w:val="SourceCode"/>
      </w:pPr>
      <w:r>
        <w:t xml:space="preserve">        if (strchr(DIGIT_CHARACTERS, digits[position]) == NULL) {</w:t>
      </w:r>
    </w:p>
    <w:p w14:paraId="5BCE6F45" w14:textId="77777777" w:rsidR="005D55FD" w:rsidRDefault="00C95851">
      <w:pPr>
        <w:pStyle w:val="SourceCode"/>
      </w:pPr>
      <w:r>
        <w:t xml:space="preserve">            return 0;</w:t>
      </w:r>
    </w:p>
    <w:p w14:paraId="198FA361" w14:textId="77777777" w:rsidR="005D55FD" w:rsidRDefault="00C95851">
      <w:pPr>
        <w:pStyle w:val="SourceCode"/>
      </w:pPr>
      <w:r>
        <w:t xml:space="preserve">        }</w:t>
      </w:r>
    </w:p>
    <w:p w14:paraId="367B76A3" w14:textId="77777777" w:rsidR="005D55FD" w:rsidRDefault="00C95851">
      <w:pPr>
        <w:pStyle w:val="SourceCode"/>
      </w:pPr>
      <w:r>
        <w:t xml:space="preserve">    }</w:t>
      </w:r>
    </w:p>
    <w:p w14:paraId="3983201C" w14:textId="77777777" w:rsidR="005D55FD" w:rsidRDefault="00C95851">
      <w:pPr>
        <w:pStyle w:val="SourceCode"/>
      </w:pPr>
      <w:r>
        <w:t xml:space="preserve">    long long parsed_id = strtoll(digits, NULL, 10);</w:t>
      </w:r>
    </w:p>
    <w:p w14:paraId="7673A44A" w14:textId="77777777" w:rsidR="005D55FD" w:rsidRDefault="00C95851">
      <w:pPr>
        <w:pStyle w:val="SourceCode"/>
      </w:pPr>
      <w:r>
        <w:t xml:space="preserve">    if (parsed_id &lt; 1 || parsed_id &gt; ID_LIMIT) {</w:t>
      </w:r>
    </w:p>
    <w:p w14:paraId="4D72AE15" w14:textId="77777777" w:rsidR="005D55FD" w:rsidRDefault="00C95851">
      <w:pPr>
        <w:pStyle w:val="SourceCode"/>
      </w:pPr>
      <w:r>
        <w:t xml:space="preserve">        return 0;</w:t>
      </w:r>
    </w:p>
    <w:p w14:paraId="438D3791" w14:textId="77777777" w:rsidR="005D55FD" w:rsidRDefault="00C95851">
      <w:pPr>
        <w:pStyle w:val="SourceCode"/>
      </w:pPr>
      <w:r>
        <w:t xml:space="preserve">    }</w:t>
      </w:r>
    </w:p>
    <w:p w14:paraId="1B998AA6" w14:textId="77777777" w:rsidR="005D55FD" w:rsidRDefault="00C95851">
      <w:pPr>
        <w:pStyle w:val="SourceCode"/>
      </w:pPr>
      <w:r>
        <w:t xml:space="preserve">    return (int)parsed_id;</w:t>
      </w:r>
    </w:p>
    <w:p w14:paraId="6C68B507" w14:textId="77777777" w:rsidR="005D55FD" w:rsidRDefault="00C95851">
      <w:pPr>
        <w:pStyle w:val="SourceCode"/>
      </w:pPr>
      <w:r>
        <w:t>}</w:t>
      </w:r>
    </w:p>
    <w:p w14:paraId="07F5CCA0" w14:textId="77777777" w:rsidR="005D55FD" w:rsidRDefault="005D55FD">
      <w:pPr>
        <w:pStyle w:val="SourceCode"/>
      </w:pPr>
    </w:p>
    <w:p w14:paraId="7BB7CBFF" w14:textId="77777777" w:rsidR="005D55FD" w:rsidRDefault="00C95851">
      <w:pPr>
        <w:pStyle w:val="SourceCode"/>
      </w:pPr>
      <w:r>
        <w:t>// Prints one contact on one line, with (no phone) for a missing phone.</w:t>
      </w:r>
    </w:p>
    <w:p w14:paraId="5519E67A" w14:textId="77777777" w:rsidR="005D55FD" w:rsidRDefault="00C95851">
      <w:pPr>
        <w:pStyle w:val="SourceCode"/>
      </w:pPr>
      <w:r>
        <w:t>void print_contact(struct Contact contact) {</w:t>
      </w:r>
    </w:p>
    <w:p w14:paraId="5DABC570" w14:textId="77777777" w:rsidR="005D55FD" w:rsidRDefault="00C95851">
      <w:pPr>
        <w:pStyle w:val="SourceCode"/>
      </w:pPr>
      <w:r>
        <w:t xml:space="preserve">    const char *phone_text = "(no phone)";</w:t>
      </w:r>
    </w:p>
    <w:p w14:paraId="21C241D7" w14:textId="77777777" w:rsidR="005D55FD" w:rsidRDefault="00C95851">
      <w:pPr>
        <w:pStyle w:val="SourceCode"/>
      </w:pPr>
      <w:r>
        <w:t xml:space="preserve">    if (contact.has_phone) {</w:t>
      </w:r>
    </w:p>
    <w:p w14:paraId="34649B04" w14:textId="77777777" w:rsidR="005D55FD" w:rsidRDefault="00C95851">
      <w:pPr>
        <w:pStyle w:val="SourceCode"/>
      </w:pPr>
      <w:r>
        <w:t xml:space="preserve">        phone_text = contact.phone;</w:t>
      </w:r>
    </w:p>
    <w:p w14:paraId="129BADFD" w14:textId="77777777" w:rsidR="005D55FD" w:rsidRDefault="00C95851">
      <w:pPr>
        <w:pStyle w:val="SourceCode"/>
      </w:pPr>
      <w:r>
        <w:t xml:space="preserve">    }</w:t>
      </w:r>
    </w:p>
    <w:p w14:paraId="796E8BF6" w14:textId="77777777" w:rsidR="005D55FD" w:rsidRDefault="00C95851">
      <w:pPr>
        <w:pStyle w:val="SourceCode"/>
      </w:pPr>
      <w:r>
        <w:t xml:space="preserve">    printf("  %d: %s, %s, %s\n", contact.id, contact.full_name, contact.email,</w:t>
      </w:r>
    </w:p>
    <w:p w14:paraId="20FC6065" w14:textId="77777777" w:rsidR="005D55FD" w:rsidRDefault="00C95851">
      <w:pPr>
        <w:pStyle w:val="SourceCode"/>
      </w:pPr>
      <w:r>
        <w:t xml:space="preserve">           phone_text);</w:t>
      </w:r>
    </w:p>
    <w:p w14:paraId="0D0AB845" w14:textId="77777777" w:rsidR="005D55FD" w:rsidRDefault="00C95851">
      <w:pPr>
        <w:pStyle w:val="SourceCode"/>
      </w:pPr>
      <w:r>
        <w:t>}</w:t>
      </w:r>
    </w:p>
    <w:p w14:paraId="6F4BDDAB" w14:textId="77777777" w:rsidR="005D55FD" w:rsidRDefault="005D55FD">
      <w:pPr>
        <w:pStyle w:val="SourceCode"/>
      </w:pPr>
    </w:p>
    <w:p w14:paraId="4C83E893" w14:textId="77777777" w:rsidR="005D55FD" w:rsidRDefault="00C95851">
      <w:pPr>
        <w:pStyle w:val="SourceCode"/>
      </w:pPr>
      <w:r>
        <w:t>// Reads one contact by its id into *contact. Returns 1 when it was</w:t>
      </w:r>
    </w:p>
    <w:p w14:paraId="7B7E2830" w14:textId="77777777" w:rsidR="005D55FD" w:rsidRDefault="00C95851">
      <w:pPr>
        <w:pStyle w:val="SourceCode"/>
      </w:pPr>
      <w:r>
        <w:t>// found, 0 when no contact has that id, or -1 after one Error line for a</w:t>
      </w:r>
    </w:p>
    <w:p w14:paraId="31D8C302" w14:textId="77777777" w:rsidR="005D55FD" w:rsidRDefault="00C95851">
      <w:pPr>
        <w:pStyle w:val="SourceCode"/>
      </w:pPr>
      <w:r>
        <w:t>// failed query. Every way out closes the statement. Remember,</w:t>
      </w:r>
    </w:p>
    <w:p w14:paraId="63BDEA15" w14:textId="77777777" w:rsidR="005D55FD" w:rsidRDefault="00C95851">
      <w:pPr>
        <w:pStyle w:val="SourceCode"/>
      </w:pPr>
      <w:r>
        <w:t>// mysql_stmt_bind_result names where each column goes, is_null is set for</w:t>
      </w:r>
    </w:p>
    <w:p w14:paraId="07CA16FA" w14:textId="77777777" w:rsidR="005D55FD" w:rsidRDefault="00C95851">
      <w:pPr>
        <w:pStyle w:val="SourceCode"/>
      </w:pPr>
      <w:r>
        <w:t>// a NULL column, and mysql_stmt_fetch returns 0 for a row and</w:t>
      </w:r>
    </w:p>
    <w:p w14:paraId="6EE02526" w14:textId="77777777" w:rsidR="005D55FD" w:rsidRDefault="00C95851">
      <w:pPr>
        <w:pStyle w:val="SourceCode"/>
      </w:pPr>
      <w:r>
        <w:t>// MYSQL_NO_DATA when there is none (Lesson 4.9).</w:t>
      </w:r>
    </w:p>
    <w:p w14:paraId="27FE02B7" w14:textId="77777777" w:rsidR="005D55FD" w:rsidRDefault="00C95851">
      <w:pPr>
        <w:pStyle w:val="SourceCode"/>
      </w:pPr>
      <w:r>
        <w:t>int get_contact(MYSQL *connection, int contact_id, struct Contact *contact) {</w:t>
      </w:r>
    </w:p>
    <w:p w14:paraId="56BAED23" w14:textId="77777777" w:rsidR="005D55FD" w:rsidRDefault="00C95851">
      <w:pPr>
        <w:pStyle w:val="SourceCode"/>
      </w:pPr>
      <w:r>
        <w:t xml:space="preserve">    MYSQL_STMT *statement = mysql_stmt_init(connection);</w:t>
      </w:r>
    </w:p>
    <w:p w14:paraId="5C283C91" w14:textId="77777777" w:rsidR="005D55FD" w:rsidRDefault="00C95851">
      <w:pPr>
        <w:pStyle w:val="SourceCode"/>
      </w:pPr>
      <w:r>
        <w:t xml:space="preserve">    if (statement == NULL) {</w:t>
      </w:r>
    </w:p>
    <w:p w14:paraId="0EA87340" w14:textId="77777777" w:rsidR="005D55FD" w:rsidRDefault="00C95851">
      <w:pPr>
        <w:pStyle w:val="SourceCode"/>
      </w:pPr>
      <w:r>
        <w:t xml:space="preserve">        fprintf(stderr, "Error: out of memory\n");</w:t>
      </w:r>
    </w:p>
    <w:p w14:paraId="6F5A194A" w14:textId="77777777" w:rsidR="005D55FD" w:rsidRDefault="00C95851">
      <w:pPr>
        <w:pStyle w:val="SourceCode"/>
      </w:pPr>
      <w:r>
        <w:t xml:space="preserve">        return -1;</w:t>
      </w:r>
    </w:p>
    <w:p w14:paraId="6E89312D" w14:textId="77777777" w:rsidR="005D55FD" w:rsidRDefault="00C95851">
      <w:pPr>
        <w:pStyle w:val="SourceCode"/>
      </w:pPr>
      <w:r>
        <w:t xml:space="preserve">    }</w:t>
      </w:r>
    </w:p>
    <w:p w14:paraId="203090F2" w14:textId="77777777" w:rsidR="005D55FD" w:rsidRDefault="00C95851">
      <w:pPr>
        <w:pStyle w:val="SourceCode"/>
      </w:pPr>
      <w:r>
        <w:t xml:space="preserve">    // The one parameter: the id, an int. Remember, memset fills the</w:t>
      </w:r>
    </w:p>
    <w:p w14:paraId="023568A9" w14:textId="77777777" w:rsidR="005D55FD" w:rsidRDefault="00C95851">
      <w:pPr>
        <w:pStyle w:val="SourceCode"/>
      </w:pPr>
      <w:r>
        <w:t xml:space="preserve">    // records with zeros first, so every setting starts empty.</w:t>
      </w:r>
    </w:p>
    <w:p w14:paraId="55FCDF94" w14:textId="77777777" w:rsidR="005D55FD" w:rsidRDefault="00C95851">
      <w:pPr>
        <w:pStyle w:val="SourceCode"/>
      </w:pPr>
      <w:r>
        <w:t xml:space="preserve">    MYSQL_BIND parameters[1];</w:t>
      </w:r>
    </w:p>
    <w:p w14:paraId="611A15D8" w14:textId="77777777" w:rsidR="005D55FD" w:rsidRDefault="00C95851">
      <w:pPr>
        <w:pStyle w:val="SourceCode"/>
      </w:pPr>
      <w:r>
        <w:t xml:space="preserve">    memset(parameters, 0, sizeof parameters);</w:t>
      </w:r>
    </w:p>
    <w:p w14:paraId="40C4F196" w14:textId="77777777" w:rsidR="005D55FD" w:rsidRDefault="00C95851">
      <w:pPr>
        <w:pStyle w:val="SourceCode"/>
      </w:pPr>
      <w:r>
        <w:t xml:space="preserve">    parameters[0].buffer_type = MYSQL_TYPE_LONG;</w:t>
      </w:r>
    </w:p>
    <w:p w14:paraId="5E74D378" w14:textId="77777777" w:rsidR="005D55FD" w:rsidRDefault="00C95851">
      <w:pPr>
        <w:pStyle w:val="SourceCode"/>
      </w:pPr>
      <w:r>
        <w:t xml:space="preserve">    parameters[0].buffer = &amp;contact_id;</w:t>
      </w:r>
    </w:p>
    <w:p w14:paraId="42E1837A" w14:textId="77777777" w:rsidR="005D55FD" w:rsidRDefault="005D55FD">
      <w:pPr>
        <w:pStyle w:val="SourceCode"/>
      </w:pPr>
    </w:p>
    <w:p w14:paraId="607DB3D6" w14:textId="77777777" w:rsidR="005D55FD" w:rsidRDefault="00C95851">
      <w:pPr>
        <w:pStyle w:val="SourceCode"/>
      </w:pPr>
      <w:r>
        <w:t xml:space="preserve">    // The four columns go straight into the caller's record. Remember,</w:t>
      </w:r>
    </w:p>
    <w:p w14:paraId="516914BF" w14:textId="77777777" w:rsidR="005D55FD" w:rsidRDefault="00C95851">
      <w:pPr>
        <w:pStyle w:val="SourceCode"/>
      </w:pPr>
      <w:r>
        <w:t xml:space="preserve">    // contact-&gt; reaches a field through the pointer (Lesson 2.9).</w:t>
      </w:r>
    </w:p>
    <w:p w14:paraId="474DD4D4" w14:textId="77777777" w:rsidR="005D55FD" w:rsidRDefault="00C95851">
      <w:pPr>
        <w:pStyle w:val="SourceCode"/>
      </w:pPr>
      <w:r>
        <w:t xml:space="preserve">    bool phone_is_null = false;</w:t>
      </w:r>
    </w:p>
    <w:p w14:paraId="0FEAA302" w14:textId="77777777" w:rsidR="005D55FD" w:rsidRDefault="00C95851">
      <w:pPr>
        <w:pStyle w:val="SourceCode"/>
      </w:pPr>
      <w:r>
        <w:t xml:space="preserve">    MYSQL_BIND columns[4];</w:t>
      </w:r>
    </w:p>
    <w:p w14:paraId="377C3CF9" w14:textId="77777777" w:rsidR="005D55FD" w:rsidRDefault="00C95851">
      <w:pPr>
        <w:pStyle w:val="SourceCode"/>
      </w:pPr>
      <w:r>
        <w:t xml:space="preserve">    memset(columns, 0, sizeof columns);</w:t>
      </w:r>
    </w:p>
    <w:p w14:paraId="343BED9B" w14:textId="77777777" w:rsidR="005D55FD" w:rsidRDefault="00C95851">
      <w:pPr>
        <w:pStyle w:val="SourceCode"/>
      </w:pPr>
      <w:r>
        <w:t xml:space="preserve">    columns[0].buffer_type = MYSQL_TYPE_LONG;</w:t>
      </w:r>
    </w:p>
    <w:p w14:paraId="7A172248" w14:textId="77777777" w:rsidR="005D55FD" w:rsidRDefault="00C95851">
      <w:pPr>
        <w:pStyle w:val="SourceCode"/>
      </w:pPr>
      <w:r>
        <w:t xml:space="preserve">    columns[0].buffer = &amp;contact-&gt;id;</w:t>
      </w:r>
    </w:p>
    <w:p w14:paraId="648B0F3A" w14:textId="77777777" w:rsidR="005D55FD" w:rsidRDefault="00C95851">
      <w:pPr>
        <w:pStyle w:val="SourceCode"/>
      </w:pPr>
      <w:r>
        <w:t xml:space="preserve">    columns[1].buffer_type = MYSQL_TYPE_STRING;</w:t>
      </w:r>
    </w:p>
    <w:p w14:paraId="45D413A3" w14:textId="77777777" w:rsidR="005D55FD" w:rsidRDefault="00C95851">
      <w:pPr>
        <w:pStyle w:val="SourceCode"/>
      </w:pPr>
      <w:r>
        <w:t xml:space="preserve">    columns[1].buffer = contact-&gt;full_name;</w:t>
      </w:r>
    </w:p>
    <w:p w14:paraId="74023FCF" w14:textId="77777777" w:rsidR="005D55FD" w:rsidRDefault="00C95851">
      <w:pPr>
        <w:pStyle w:val="SourceCode"/>
      </w:pPr>
      <w:r>
        <w:t xml:space="preserve">    columns[1].buffer_length = sizeof contact-&gt;full_name;</w:t>
      </w:r>
    </w:p>
    <w:p w14:paraId="1556E21C" w14:textId="77777777" w:rsidR="005D55FD" w:rsidRDefault="00C95851">
      <w:pPr>
        <w:pStyle w:val="SourceCode"/>
      </w:pPr>
      <w:r>
        <w:t xml:space="preserve">    columns[2].buffer_type = MYSQL_TYPE_STRING;</w:t>
      </w:r>
    </w:p>
    <w:p w14:paraId="412D1407" w14:textId="77777777" w:rsidR="005D55FD" w:rsidRDefault="00C95851">
      <w:pPr>
        <w:pStyle w:val="SourceCode"/>
      </w:pPr>
      <w:r>
        <w:t xml:space="preserve">    columns[2].buffer = contact-&gt;email;</w:t>
      </w:r>
    </w:p>
    <w:p w14:paraId="796631CC" w14:textId="77777777" w:rsidR="005D55FD" w:rsidRDefault="00C95851">
      <w:pPr>
        <w:pStyle w:val="SourceCode"/>
      </w:pPr>
      <w:r>
        <w:t xml:space="preserve">    columns[2].buffer_length = sizeof contact-&gt;email;</w:t>
      </w:r>
    </w:p>
    <w:p w14:paraId="60915678" w14:textId="77777777" w:rsidR="005D55FD" w:rsidRDefault="00C95851">
      <w:pPr>
        <w:pStyle w:val="SourceCode"/>
      </w:pPr>
      <w:r>
        <w:t xml:space="preserve">    columns[3].buffer_type = MYSQL_TYPE_STRING;</w:t>
      </w:r>
    </w:p>
    <w:p w14:paraId="42AF2112" w14:textId="77777777" w:rsidR="005D55FD" w:rsidRDefault="00C95851">
      <w:pPr>
        <w:pStyle w:val="SourceCode"/>
      </w:pPr>
      <w:r>
        <w:t xml:space="preserve">    columns[3].buffer = contact-&gt;phone;</w:t>
      </w:r>
    </w:p>
    <w:p w14:paraId="53948375" w14:textId="77777777" w:rsidR="005D55FD" w:rsidRDefault="00C95851">
      <w:pPr>
        <w:pStyle w:val="SourceCode"/>
      </w:pPr>
      <w:r>
        <w:t xml:space="preserve">    columns[3].buffer_length = sizeof contact-&gt;phone;</w:t>
      </w:r>
    </w:p>
    <w:p w14:paraId="03840A22" w14:textId="77777777" w:rsidR="005D55FD" w:rsidRDefault="00C95851">
      <w:pPr>
        <w:pStyle w:val="SourceCode"/>
      </w:pPr>
      <w:r>
        <w:t xml:space="preserve">    columns[3].is_null = &amp;phone_is_null;</w:t>
      </w:r>
    </w:p>
    <w:p w14:paraId="7B8559AB" w14:textId="77777777" w:rsidR="005D55FD" w:rsidRDefault="005D55FD">
      <w:pPr>
        <w:pStyle w:val="SourceCode"/>
      </w:pPr>
    </w:p>
    <w:p w14:paraId="45CDF27A" w14:textId="77777777" w:rsidR="005D55FD" w:rsidRDefault="00C95851">
      <w:pPr>
        <w:pStyle w:val="SourceCode"/>
      </w:pPr>
      <w:r>
        <w:t xml:space="preserve">    // Remember, || stops at the first call that fails, and the statement</w:t>
      </w:r>
    </w:p>
    <w:p w14:paraId="08DC07D1" w14:textId="77777777" w:rsidR="005D55FD" w:rsidRDefault="00C95851">
      <w:pPr>
        <w:pStyle w:val="SourceCode"/>
      </w:pPr>
      <w:r>
        <w:t xml:space="preserve">    // keeps its own failure.</w:t>
      </w:r>
    </w:p>
    <w:p w14:paraId="7C249A10" w14:textId="77777777" w:rsidR="005D55FD" w:rsidRDefault="00C95851">
      <w:pPr>
        <w:pStyle w:val="SourceCode"/>
      </w:pPr>
      <w:r>
        <w:t xml:space="preserve">    if (mysql_stmt_prepare(statement, SELECT_CONTACT,</w:t>
      </w:r>
    </w:p>
    <w:p w14:paraId="23376069" w14:textId="77777777" w:rsidR="005D55FD" w:rsidRDefault="00C95851">
      <w:pPr>
        <w:pStyle w:val="SourceCode"/>
      </w:pPr>
      <w:r>
        <w:t xml:space="preserve">                           strlen(SELECT_CONTACT)) != 0 ||</w:t>
      </w:r>
    </w:p>
    <w:p w14:paraId="1E7A54B8" w14:textId="77777777" w:rsidR="005D55FD" w:rsidRDefault="00C95851">
      <w:pPr>
        <w:pStyle w:val="SourceCode"/>
      </w:pPr>
      <w:r>
        <w:t xml:space="preserve">        mysql_stmt_bind_param(statement, parameters) != 0 ||</w:t>
      </w:r>
    </w:p>
    <w:p w14:paraId="5610CFA3" w14:textId="77777777" w:rsidR="005D55FD" w:rsidRDefault="00C95851">
      <w:pPr>
        <w:pStyle w:val="SourceCode"/>
      </w:pPr>
      <w:r>
        <w:t xml:space="preserve">        mysql_stmt_execute(statement) != 0 ||</w:t>
      </w:r>
    </w:p>
    <w:p w14:paraId="5DFA9447" w14:textId="77777777" w:rsidR="005D55FD" w:rsidRDefault="00C95851">
      <w:pPr>
        <w:pStyle w:val="SourceCode"/>
      </w:pPr>
      <w:r>
        <w:t xml:space="preserve">        mysql_stmt_bind_result(statement, columns) != 0) {</w:t>
      </w:r>
    </w:p>
    <w:p w14:paraId="71174F7E" w14:textId="77777777" w:rsidR="005D55FD" w:rsidRDefault="00C95851">
      <w:pPr>
        <w:pStyle w:val="SourceCode"/>
      </w:pPr>
      <w:r>
        <w:t xml:space="preserve">        report_error(mysql_stmt_errno(statement),</w:t>
      </w:r>
    </w:p>
    <w:p w14:paraId="26517D9A" w14:textId="77777777" w:rsidR="005D55FD" w:rsidRDefault="00C95851">
      <w:pPr>
        <w:pStyle w:val="SourceCode"/>
      </w:pPr>
      <w:r>
        <w:t xml:space="preserve">                     mysql_stmt_error(statement));</w:t>
      </w:r>
    </w:p>
    <w:p w14:paraId="1F4C34EB" w14:textId="77777777" w:rsidR="005D55FD" w:rsidRDefault="00C95851">
      <w:pPr>
        <w:pStyle w:val="SourceCode"/>
      </w:pPr>
      <w:r>
        <w:t xml:space="preserve">        mysql_stmt_close(statement);</w:t>
      </w:r>
    </w:p>
    <w:p w14:paraId="4996E925" w14:textId="77777777" w:rsidR="005D55FD" w:rsidRDefault="00C95851">
      <w:pPr>
        <w:pStyle w:val="SourceCode"/>
      </w:pPr>
      <w:r>
        <w:t xml:space="preserve">        return -1;</w:t>
      </w:r>
    </w:p>
    <w:p w14:paraId="3D7B1F1C" w14:textId="77777777" w:rsidR="005D55FD" w:rsidRDefault="00C95851">
      <w:pPr>
        <w:pStyle w:val="SourceCode"/>
      </w:pPr>
      <w:r>
        <w:t xml:space="preserve">    }</w:t>
      </w:r>
    </w:p>
    <w:p w14:paraId="376559E0" w14:textId="77777777" w:rsidR="005D55FD" w:rsidRDefault="00C95851">
      <w:pPr>
        <w:pStyle w:val="SourceCode"/>
      </w:pPr>
      <w:r>
        <w:t xml:space="preserve">    // One fetch is enough: the primary key allows at most one row.</w:t>
      </w:r>
    </w:p>
    <w:p w14:paraId="4635C502" w14:textId="77777777" w:rsidR="005D55FD" w:rsidRDefault="00C95851">
      <w:pPr>
        <w:pStyle w:val="SourceCode"/>
      </w:pPr>
      <w:r>
        <w:t xml:space="preserve">    int fetched = mysql_stmt_fetch(statement);</w:t>
      </w:r>
    </w:p>
    <w:p w14:paraId="17D3C761" w14:textId="77777777" w:rsidR="005D55FD" w:rsidRDefault="00C95851">
      <w:pPr>
        <w:pStyle w:val="SourceCode"/>
      </w:pPr>
      <w:r>
        <w:t xml:space="preserve">    if (fetched == MYSQL_NO_DATA) {</w:t>
      </w:r>
    </w:p>
    <w:p w14:paraId="32948C10" w14:textId="77777777" w:rsidR="005D55FD" w:rsidRDefault="00C95851">
      <w:pPr>
        <w:pStyle w:val="SourceCode"/>
      </w:pPr>
      <w:r>
        <w:t xml:space="preserve">        mysql_stmt_close(statement);</w:t>
      </w:r>
    </w:p>
    <w:p w14:paraId="07CE01A8" w14:textId="77777777" w:rsidR="005D55FD" w:rsidRDefault="00C95851">
      <w:pPr>
        <w:pStyle w:val="SourceCode"/>
      </w:pPr>
      <w:r>
        <w:t xml:space="preserve">        return 0;</w:t>
      </w:r>
    </w:p>
    <w:p w14:paraId="05223438" w14:textId="77777777" w:rsidR="005D55FD" w:rsidRDefault="00C95851">
      <w:pPr>
        <w:pStyle w:val="SourceCode"/>
      </w:pPr>
      <w:r>
        <w:t xml:space="preserve">    }</w:t>
      </w:r>
    </w:p>
    <w:p w14:paraId="0C3A05F0" w14:textId="77777777" w:rsidR="005D55FD" w:rsidRDefault="00C95851">
      <w:pPr>
        <w:pStyle w:val="SourceCode"/>
      </w:pPr>
      <w:r>
        <w:t xml:space="preserve">    if (fetched != 0) {</w:t>
      </w:r>
    </w:p>
    <w:p w14:paraId="29028781" w14:textId="77777777" w:rsidR="005D55FD" w:rsidRDefault="00C95851">
      <w:pPr>
        <w:pStyle w:val="SourceCode"/>
      </w:pPr>
      <w:r>
        <w:t xml:space="preserve">        report_error(mysql_stmt_errno(statement),</w:t>
      </w:r>
    </w:p>
    <w:p w14:paraId="611525FF" w14:textId="77777777" w:rsidR="005D55FD" w:rsidRDefault="00C95851">
      <w:pPr>
        <w:pStyle w:val="SourceCode"/>
      </w:pPr>
      <w:r>
        <w:t xml:space="preserve">                     mysql_stmt_error(statement));</w:t>
      </w:r>
    </w:p>
    <w:p w14:paraId="035F8214" w14:textId="77777777" w:rsidR="005D55FD" w:rsidRDefault="00C95851">
      <w:pPr>
        <w:pStyle w:val="SourceCode"/>
      </w:pPr>
      <w:r>
        <w:t xml:space="preserve">        mysql_stmt_close(statement);</w:t>
      </w:r>
    </w:p>
    <w:p w14:paraId="020DF5F6" w14:textId="77777777" w:rsidR="005D55FD" w:rsidRDefault="00C95851">
      <w:pPr>
        <w:pStyle w:val="SourceCode"/>
      </w:pPr>
      <w:r>
        <w:t xml:space="preserve">        return -1;</w:t>
      </w:r>
    </w:p>
    <w:p w14:paraId="6CA196C9" w14:textId="77777777" w:rsidR="005D55FD" w:rsidRDefault="00C95851">
      <w:pPr>
        <w:pStyle w:val="SourceCode"/>
      </w:pPr>
      <w:r>
        <w:t xml:space="preserve">    }</w:t>
      </w:r>
    </w:p>
    <w:p w14:paraId="0E22949C" w14:textId="77777777" w:rsidR="005D55FD" w:rsidRDefault="00C95851">
      <w:pPr>
        <w:pStyle w:val="SourceCode"/>
      </w:pPr>
      <w:r>
        <w:t xml:space="preserve">    contact-&gt;has_phone = !phone_is_null;</w:t>
      </w:r>
    </w:p>
    <w:p w14:paraId="5FABEB54" w14:textId="77777777" w:rsidR="005D55FD" w:rsidRDefault="00C95851">
      <w:pPr>
        <w:pStyle w:val="SourceCode"/>
      </w:pPr>
      <w:r>
        <w:t xml:space="preserve">    mysql_stmt_close(statement);</w:t>
      </w:r>
    </w:p>
    <w:p w14:paraId="616FDA5E" w14:textId="77777777" w:rsidR="005D55FD" w:rsidRDefault="00C95851">
      <w:pPr>
        <w:pStyle w:val="SourceCode"/>
      </w:pPr>
      <w:r>
        <w:t xml:space="preserve">    return 1;</w:t>
      </w:r>
    </w:p>
    <w:p w14:paraId="1B1934B9" w14:textId="77777777" w:rsidR="005D55FD" w:rsidRDefault="00C95851">
      <w:pPr>
        <w:pStyle w:val="SourceCode"/>
      </w:pPr>
      <w:r>
        <w:t>}</w:t>
      </w:r>
    </w:p>
    <w:p w14:paraId="31085840" w14:textId="77777777" w:rsidR="005D55FD" w:rsidRDefault="005D55FD">
      <w:pPr>
        <w:pStyle w:val="SourceCode"/>
      </w:pPr>
    </w:p>
    <w:p w14:paraId="282E6E30" w14:textId="77777777" w:rsidR="005D55FD" w:rsidRDefault="00C95851">
      <w:pPr>
        <w:pStyle w:val="SourceCode"/>
      </w:pPr>
      <w:r>
        <w:t>// get_contact's twin for the error model: the same query and the same</w:t>
      </w:r>
    </w:p>
    <w:p w14:paraId="1845E03C" w14:textId="77777777" w:rsidR="005D55FD" w:rsidRDefault="00C95851">
      <w:pPr>
        <w:pStyle w:val="SourceCode"/>
      </w:pPr>
      <w:r>
        <w:t>// 1, 0, or -1, but a failed query prints nothing. Its number and message</w:t>
      </w:r>
    </w:p>
    <w:p w14:paraId="4BB82B7F" w14:textId="77777777" w:rsidR="005D55FD" w:rsidRDefault="00C95851">
      <w:pPr>
        <w:pStyle w:val="SourceCode"/>
      </w:pPr>
      <w:r>
        <w:t>// are copied into *failure instead, so the caller can log them and choose</w:t>
      </w:r>
    </w:p>
    <w:p w14:paraId="73698ED6" w14:textId="77777777" w:rsidR="005D55FD" w:rsidRDefault="00C95851">
      <w:pPr>
        <w:pStyle w:val="SourceCode"/>
      </w:pPr>
      <w:r>
        <w:t>// the user's words. get_contact itself stays as Lesson 5.2 wrote it.</w:t>
      </w:r>
    </w:p>
    <w:p w14:paraId="33999091" w14:textId="77777777" w:rsidR="005D55FD" w:rsidRDefault="00C95851">
      <w:pPr>
        <w:pStyle w:val="SourceCode"/>
      </w:pPr>
      <w:r>
        <w:t>int find_contact(MYSQL *connection, int contact_id, struct Contact *contact,</w:t>
      </w:r>
    </w:p>
    <w:p w14:paraId="254BE903" w14:textId="77777777" w:rsidR="005D55FD" w:rsidRDefault="00C95851">
      <w:pPr>
        <w:pStyle w:val="SourceCode"/>
      </w:pPr>
      <w:r>
        <w:t xml:space="preserve">                 struct DatabaseError *failure) {</w:t>
      </w:r>
    </w:p>
    <w:p w14:paraId="6C36E5DD" w14:textId="77777777" w:rsidR="005D55FD" w:rsidRDefault="00C95851">
      <w:pPr>
        <w:pStyle w:val="SourceCode"/>
      </w:pPr>
      <w:r>
        <w:t xml:space="preserve">    MYSQL_STMT *statement = mysql_stmt_init(connection);</w:t>
      </w:r>
    </w:p>
    <w:p w14:paraId="111D3DF5" w14:textId="77777777" w:rsidR="005D55FD" w:rsidRDefault="00C95851">
      <w:pPr>
        <w:pStyle w:val="SourceCode"/>
      </w:pPr>
      <w:r>
        <w:t xml:space="preserve">    if (statement == NULL) {</w:t>
      </w:r>
    </w:p>
    <w:p w14:paraId="29DE9E6C" w14:textId="77777777" w:rsidR="005D55FD" w:rsidRDefault="00C95851">
      <w:pPr>
        <w:pStyle w:val="SourceCode"/>
      </w:pPr>
      <w:r>
        <w:t xml:space="preserve">        save_connection_failure(connection, failure);</w:t>
      </w:r>
    </w:p>
    <w:p w14:paraId="5C705479" w14:textId="77777777" w:rsidR="005D55FD" w:rsidRDefault="00C95851">
      <w:pPr>
        <w:pStyle w:val="SourceCode"/>
      </w:pPr>
      <w:r>
        <w:t xml:space="preserve">        return -1;</w:t>
      </w:r>
    </w:p>
    <w:p w14:paraId="5C658B7C" w14:textId="77777777" w:rsidR="005D55FD" w:rsidRDefault="00C95851">
      <w:pPr>
        <w:pStyle w:val="SourceCode"/>
      </w:pPr>
      <w:r>
        <w:t xml:space="preserve">    }</w:t>
      </w:r>
    </w:p>
    <w:p w14:paraId="3EA4F29B" w14:textId="77777777" w:rsidR="005D55FD" w:rsidRDefault="00C95851">
      <w:pPr>
        <w:pStyle w:val="SourceCode"/>
      </w:pPr>
      <w:r>
        <w:t xml:space="preserve">    // The one parameter: the id, an int. Remember, memset fills the</w:t>
      </w:r>
    </w:p>
    <w:p w14:paraId="58FC06FD" w14:textId="77777777" w:rsidR="005D55FD" w:rsidRDefault="00C95851">
      <w:pPr>
        <w:pStyle w:val="SourceCode"/>
      </w:pPr>
      <w:r>
        <w:t xml:space="preserve">    // records with zeros first, so every setting starts empty.</w:t>
      </w:r>
    </w:p>
    <w:p w14:paraId="57A4FA37" w14:textId="77777777" w:rsidR="005D55FD" w:rsidRDefault="00C95851">
      <w:pPr>
        <w:pStyle w:val="SourceCode"/>
      </w:pPr>
      <w:r>
        <w:t xml:space="preserve">    MYSQL_BIND parameters[1];</w:t>
      </w:r>
    </w:p>
    <w:p w14:paraId="6F1FF5CE" w14:textId="77777777" w:rsidR="005D55FD" w:rsidRDefault="00C95851">
      <w:pPr>
        <w:pStyle w:val="SourceCode"/>
      </w:pPr>
      <w:r>
        <w:t xml:space="preserve">    memset(parameters, 0, sizeof parameters);</w:t>
      </w:r>
    </w:p>
    <w:p w14:paraId="3825DA45" w14:textId="77777777" w:rsidR="005D55FD" w:rsidRDefault="00C95851">
      <w:pPr>
        <w:pStyle w:val="SourceCode"/>
      </w:pPr>
      <w:r>
        <w:t xml:space="preserve">    parameters[0].buffer_type = MYSQL_TYPE_LONG;</w:t>
      </w:r>
    </w:p>
    <w:p w14:paraId="1F335B6A" w14:textId="77777777" w:rsidR="005D55FD" w:rsidRDefault="00C95851">
      <w:pPr>
        <w:pStyle w:val="SourceCode"/>
      </w:pPr>
      <w:r>
        <w:t xml:space="preserve">    parameters[0].buffer = &amp;contact_id;</w:t>
      </w:r>
    </w:p>
    <w:p w14:paraId="1046BCE4" w14:textId="77777777" w:rsidR="005D55FD" w:rsidRDefault="005D55FD">
      <w:pPr>
        <w:pStyle w:val="SourceCode"/>
      </w:pPr>
    </w:p>
    <w:p w14:paraId="04C91FF8" w14:textId="77777777" w:rsidR="005D55FD" w:rsidRDefault="00C95851">
      <w:pPr>
        <w:pStyle w:val="SourceCode"/>
      </w:pPr>
      <w:r>
        <w:t xml:space="preserve">    // The four columns go straight into the caller's record. Remember,</w:t>
      </w:r>
    </w:p>
    <w:p w14:paraId="32DC15DB" w14:textId="77777777" w:rsidR="005D55FD" w:rsidRDefault="00C95851">
      <w:pPr>
        <w:pStyle w:val="SourceCode"/>
      </w:pPr>
      <w:r>
        <w:t xml:space="preserve">    // contact-&gt; reaches a field through the pointer (Lesson 2.9).</w:t>
      </w:r>
    </w:p>
    <w:p w14:paraId="403F4534" w14:textId="77777777" w:rsidR="005D55FD" w:rsidRDefault="00C95851">
      <w:pPr>
        <w:pStyle w:val="SourceCode"/>
      </w:pPr>
      <w:r>
        <w:t xml:space="preserve">    bool phone_is_null = false;</w:t>
      </w:r>
    </w:p>
    <w:p w14:paraId="564EC324" w14:textId="77777777" w:rsidR="005D55FD" w:rsidRDefault="00C95851">
      <w:pPr>
        <w:pStyle w:val="SourceCode"/>
      </w:pPr>
      <w:r>
        <w:t xml:space="preserve">    MYSQL_BIND columns[4];</w:t>
      </w:r>
    </w:p>
    <w:p w14:paraId="26A12175" w14:textId="77777777" w:rsidR="005D55FD" w:rsidRDefault="00C95851">
      <w:pPr>
        <w:pStyle w:val="SourceCode"/>
      </w:pPr>
      <w:r>
        <w:t xml:space="preserve">    memset(columns, 0, sizeof columns);</w:t>
      </w:r>
    </w:p>
    <w:p w14:paraId="0E8D5621" w14:textId="77777777" w:rsidR="005D55FD" w:rsidRDefault="00C95851">
      <w:pPr>
        <w:pStyle w:val="SourceCode"/>
      </w:pPr>
      <w:r>
        <w:t xml:space="preserve">    columns[0].buffer_type = MYSQL_TYPE_LONG;</w:t>
      </w:r>
    </w:p>
    <w:p w14:paraId="5F2DF48C" w14:textId="77777777" w:rsidR="005D55FD" w:rsidRDefault="00C95851">
      <w:pPr>
        <w:pStyle w:val="SourceCode"/>
      </w:pPr>
      <w:r>
        <w:t xml:space="preserve">    columns[0].buffer = &amp;contact-&gt;id;</w:t>
      </w:r>
    </w:p>
    <w:p w14:paraId="010B806C" w14:textId="77777777" w:rsidR="005D55FD" w:rsidRDefault="00C95851">
      <w:pPr>
        <w:pStyle w:val="SourceCode"/>
      </w:pPr>
      <w:r>
        <w:t xml:space="preserve">    columns[1].buffer_type = MYSQL_TYPE_STRING;</w:t>
      </w:r>
    </w:p>
    <w:p w14:paraId="314A4F61" w14:textId="77777777" w:rsidR="005D55FD" w:rsidRDefault="00C95851">
      <w:pPr>
        <w:pStyle w:val="SourceCode"/>
      </w:pPr>
      <w:r>
        <w:t xml:space="preserve">    columns[1].buffer = contact-&gt;full_name;</w:t>
      </w:r>
    </w:p>
    <w:p w14:paraId="0AD41329" w14:textId="77777777" w:rsidR="005D55FD" w:rsidRDefault="00C95851">
      <w:pPr>
        <w:pStyle w:val="SourceCode"/>
      </w:pPr>
      <w:r>
        <w:t xml:space="preserve">    columns[1].buffer_length = sizeof contact-&gt;full_name;</w:t>
      </w:r>
    </w:p>
    <w:p w14:paraId="04EFBF7D" w14:textId="77777777" w:rsidR="005D55FD" w:rsidRDefault="00C95851">
      <w:pPr>
        <w:pStyle w:val="SourceCode"/>
      </w:pPr>
      <w:r>
        <w:t xml:space="preserve">    columns[2].buffer_type = MYSQL_TYPE_STRING;</w:t>
      </w:r>
    </w:p>
    <w:p w14:paraId="7C91C0FC" w14:textId="77777777" w:rsidR="005D55FD" w:rsidRDefault="00C95851">
      <w:pPr>
        <w:pStyle w:val="SourceCode"/>
      </w:pPr>
      <w:r>
        <w:t xml:space="preserve">    columns[2].buffer = contact-&gt;email;</w:t>
      </w:r>
    </w:p>
    <w:p w14:paraId="7EA5904C" w14:textId="77777777" w:rsidR="005D55FD" w:rsidRDefault="00C95851">
      <w:pPr>
        <w:pStyle w:val="SourceCode"/>
      </w:pPr>
      <w:r>
        <w:t xml:space="preserve">    columns[2].buffer_length = sizeof contact-&gt;email;</w:t>
      </w:r>
    </w:p>
    <w:p w14:paraId="309DA8E0" w14:textId="77777777" w:rsidR="005D55FD" w:rsidRDefault="00C95851">
      <w:pPr>
        <w:pStyle w:val="SourceCode"/>
      </w:pPr>
      <w:r>
        <w:t xml:space="preserve">    columns[3].buffer_type = MYSQL_TYPE_STRING;</w:t>
      </w:r>
    </w:p>
    <w:p w14:paraId="2B645731" w14:textId="77777777" w:rsidR="005D55FD" w:rsidRDefault="00C95851">
      <w:pPr>
        <w:pStyle w:val="SourceCode"/>
      </w:pPr>
      <w:r>
        <w:t xml:space="preserve">    columns[3].buffer = contact-&gt;phone;</w:t>
      </w:r>
    </w:p>
    <w:p w14:paraId="4371C705" w14:textId="77777777" w:rsidR="005D55FD" w:rsidRDefault="00C95851">
      <w:pPr>
        <w:pStyle w:val="SourceCode"/>
      </w:pPr>
      <w:r>
        <w:t xml:space="preserve">    columns[3].buffer_length = sizeof contact-&gt;phone;</w:t>
      </w:r>
    </w:p>
    <w:p w14:paraId="7EECEAF2" w14:textId="77777777" w:rsidR="005D55FD" w:rsidRDefault="00C95851">
      <w:pPr>
        <w:pStyle w:val="SourceCode"/>
      </w:pPr>
      <w:r>
        <w:t xml:space="preserve">    columns[3].is_null = &amp;phone_is_null;</w:t>
      </w:r>
    </w:p>
    <w:p w14:paraId="61FE47D7" w14:textId="77777777" w:rsidR="005D55FD" w:rsidRDefault="005D55FD">
      <w:pPr>
        <w:pStyle w:val="SourceCode"/>
      </w:pPr>
    </w:p>
    <w:p w14:paraId="7316DBBE" w14:textId="77777777" w:rsidR="005D55FD" w:rsidRDefault="00C95851">
      <w:pPr>
        <w:pStyle w:val="SourceCode"/>
      </w:pPr>
      <w:r>
        <w:t xml:space="preserve">    // Remember, || stops at the first call that fails, and the statement</w:t>
      </w:r>
    </w:p>
    <w:p w14:paraId="4EF903A8" w14:textId="77777777" w:rsidR="005D55FD" w:rsidRDefault="00C95851">
      <w:pPr>
        <w:pStyle w:val="SourceCode"/>
      </w:pPr>
      <w:r>
        <w:t xml:space="preserve">    // keeps its own failure.</w:t>
      </w:r>
    </w:p>
    <w:p w14:paraId="420E12C8" w14:textId="77777777" w:rsidR="005D55FD" w:rsidRDefault="00C95851">
      <w:pPr>
        <w:pStyle w:val="SourceCode"/>
      </w:pPr>
      <w:r>
        <w:t xml:space="preserve">    if (mysql_stmt_prepare(statement, SELECT_CONTACT,</w:t>
      </w:r>
    </w:p>
    <w:p w14:paraId="30F358D3" w14:textId="77777777" w:rsidR="005D55FD" w:rsidRDefault="00C95851">
      <w:pPr>
        <w:pStyle w:val="SourceCode"/>
      </w:pPr>
      <w:r>
        <w:t xml:space="preserve">                           strlen(SELECT_CONTACT)) != 0 ||</w:t>
      </w:r>
    </w:p>
    <w:p w14:paraId="02A36C26" w14:textId="77777777" w:rsidR="005D55FD" w:rsidRDefault="00C95851">
      <w:pPr>
        <w:pStyle w:val="SourceCode"/>
      </w:pPr>
      <w:r>
        <w:t xml:space="preserve">        mysql_stmt_bind_param(statement, parameters) != 0 ||</w:t>
      </w:r>
    </w:p>
    <w:p w14:paraId="5278AAF2" w14:textId="77777777" w:rsidR="005D55FD" w:rsidRDefault="00C95851">
      <w:pPr>
        <w:pStyle w:val="SourceCode"/>
      </w:pPr>
      <w:r>
        <w:t xml:space="preserve">        mysql_stmt_execute(statement) != 0 ||</w:t>
      </w:r>
    </w:p>
    <w:p w14:paraId="7A42E825" w14:textId="77777777" w:rsidR="005D55FD" w:rsidRDefault="00C95851">
      <w:pPr>
        <w:pStyle w:val="SourceCode"/>
      </w:pPr>
      <w:r>
        <w:t xml:space="preserve">        mysql_stmt_bind_result(statement, columns) != 0) {</w:t>
      </w:r>
    </w:p>
    <w:p w14:paraId="73D0C94D" w14:textId="77777777" w:rsidR="005D55FD" w:rsidRDefault="00C95851">
      <w:pPr>
        <w:pStyle w:val="SourceCode"/>
      </w:pPr>
      <w:r>
        <w:t xml:space="preserve">        save_failure(statement, failure);</w:t>
      </w:r>
    </w:p>
    <w:p w14:paraId="2BC78489" w14:textId="77777777" w:rsidR="005D55FD" w:rsidRDefault="00C95851">
      <w:pPr>
        <w:pStyle w:val="SourceCode"/>
      </w:pPr>
      <w:r>
        <w:t xml:space="preserve">        mysql_stmt_close(statement);</w:t>
      </w:r>
    </w:p>
    <w:p w14:paraId="20345576" w14:textId="77777777" w:rsidR="005D55FD" w:rsidRDefault="00C95851">
      <w:pPr>
        <w:pStyle w:val="SourceCode"/>
      </w:pPr>
      <w:r>
        <w:t xml:space="preserve">        return -1;</w:t>
      </w:r>
    </w:p>
    <w:p w14:paraId="12BF539B" w14:textId="77777777" w:rsidR="005D55FD" w:rsidRDefault="00C95851">
      <w:pPr>
        <w:pStyle w:val="SourceCode"/>
      </w:pPr>
      <w:r>
        <w:t xml:space="preserve">    }</w:t>
      </w:r>
    </w:p>
    <w:p w14:paraId="50F71C93" w14:textId="77777777" w:rsidR="005D55FD" w:rsidRDefault="00C95851">
      <w:pPr>
        <w:pStyle w:val="SourceCode"/>
      </w:pPr>
      <w:r>
        <w:t xml:space="preserve">    // One fetch is enough: the primary key allows at most one row.</w:t>
      </w:r>
    </w:p>
    <w:p w14:paraId="3310273E" w14:textId="77777777" w:rsidR="005D55FD" w:rsidRDefault="00C95851">
      <w:pPr>
        <w:pStyle w:val="SourceCode"/>
      </w:pPr>
      <w:r>
        <w:t xml:space="preserve">    int fetched = mysql_stmt_fetch(statement);</w:t>
      </w:r>
    </w:p>
    <w:p w14:paraId="0DBE4853" w14:textId="77777777" w:rsidR="005D55FD" w:rsidRDefault="00C95851">
      <w:pPr>
        <w:pStyle w:val="SourceCode"/>
      </w:pPr>
      <w:r>
        <w:t xml:space="preserve">    if (fetched == MYSQL_NO_DATA) {</w:t>
      </w:r>
    </w:p>
    <w:p w14:paraId="57E9409D" w14:textId="77777777" w:rsidR="005D55FD" w:rsidRDefault="00C95851">
      <w:pPr>
        <w:pStyle w:val="SourceCode"/>
      </w:pPr>
      <w:r>
        <w:t xml:space="preserve">        mysql_stmt_close(statement);</w:t>
      </w:r>
    </w:p>
    <w:p w14:paraId="2A60A42C" w14:textId="77777777" w:rsidR="005D55FD" w:rsidRDefault="00C95851">
      <w:pPr>
        <w:pStyle w:val="SourceCode"/>
      </w:pPr>
      <w:r>
        <w:t xml:space="preserve">        return 0;</w:t>
      </w:r>
    </w:p>
    <w:p w14:paraId="5886FD5B" w14:textId="77777777" w:rsidR="005D55FD" w:rsidRDefault="00C95851">
      <w:pPr>
        <w:pStyle w:val="SourceCode"/>
      </w:pPr>
      <w:r>
        <w:t xml:space="preserve">    }</w:t>
      </w:r>
    </w:p>
    <w:p w14:paraId="4DB26FF0" w14:textId="77777777" w:rsidR="005D55FD" w:rsidRDefault="00C95851">
      <w:pPr>
        <w:pStyle w:val="SourceCode"/>
      </w:pPr>
      <w:r>
        <w:t xml:space="preserve">    if (fetched != 0) {</w:t>
      </w:r>
    </w:p>
    <w:p w14:paraId="517D28E5" w14:textId="77777777" w:rsidR="005D55FD" w:rsidRDefault="00C95851">
      <w:pPr>
        <w:pStyle w:val="SourceCode"/>
      </w:pPr>
      <w:r>
        <w:t xml:space="preserve">        save_failure(statement, failure);</w:t>
      </w:r>
    </w:p>
    <w:p w14:paraId="4996C9CF" w14:textId="77777777" w:rsidR="005D55FD" w:rsidRDefault="00C95851">
      <w:pPr>
        <w:pStyle w:val="SourceCode"/>
      </w:pPr>
      <w:r>
        <w:t xml:space="preserve">        mysql_stmt_close(statement);</w:t>
      </w:r>
    </w:p>
    <w:p w14:paraId="38C8E444" w14:textId="77777777" w:rsidR="005D55FD" w:rsidRDefault="00C95851">
      <w:pPr>
        <w:pStyle w:val="SourceCode"/>
      </w:pPr>
      <w:r>
        <w:t xml:space="preserve">        return -1;</w:t>
      </w:r>
    </w:p>
    <w:p w14:paraId="0DE9C4EC" w14:textId="77777777" w:rsidR="005D55FD" w:rsidRDefault="00C95851">
      <w:pPr>
        <w:pStyle w:val="SourceCode"/>
      </w:pPr>
      <w:r>
        <w:t xml:space="preserve">    }</w:t>
      </w:r>
    </w:p>
    <w:p w14:paraId="5C343865" w14:textId="77777777" w:rsidR="005D55FD" w:rsidRDefault="00C95851">
      <w:pPr>
        <w:pStyle w:val="SourceCode"/>
      </w:pPr>
      <w:r>
        <w:t xml:space="preserve">    contact-&gt;has_phone = !phone_is_null;</w:t>
      </w:r>
    </w:p>
    <w:p w14:paraId="5A647067" w14:textId="77777777" w:rsidR="005D55FD" w:rsidRDefault="00C95851">
      <w:pPr>
        <w:pStyle w:val="SourceCode"/>
      </w:pPr>
      <w:r>
        <w:t xml:space="preserve">    mysql_stmt_close(statement);</w:t>
      </w:r>
    </w:p>
    <w:p w14:paraId="5A3906F8" w14:textId="77777777" w:rsidR="005D55FD" w:rsidRDefault="00C95851">
      <w:pPr>
        <w:pStyle w:val="SourceCode"/>
      </w:pPr>
      <w:r>
        <w:t xml:space="preserve">    return 1;</w:t>
      </w:r>
    </w:p>
    <w:p w14:paraId="58CD32FB" w14:textId="77777777" w:rsidR="005D55FD" w:rsidRDefault="00C95851">
      <w:pPr>
        <w:pStyle w:val="SourceCode"/>
      </w:pPr>
      <w:r>
        <w:t>}</w:t>
      </w:r>
    </w:p>
    <w:p w14:paraId="5329ADAF" w14:textId="77777777" w:rsidR="005D55FD" w:rsidRDefault="005D55FD">
      <w:pPr>
        <w:pStyle w:val="SourceCode"/>
      </w:pPr>
    </w:p>
    <w:p w14:paraId="00F8FF00" w14:textId="77777777" w:rsidR="005D55FD" w:rsidRDefault="00C95851">
      <w:pPr>
        <w:pStyle w:val="SourceCode"/>
      </w:pPr>
      <w:r>
        <w:t>// Shows one contact and returns SUCCESS, or returns the status that says why</w:t>
      </w:r>
    </w:p>
    <w:p w14:paraId="6B5B501B" w14:textId="77777777" w:rsidR="005D55FD" w:rsidRDefault="00C95851">
      <w:pPr>
        <w:pStyle w:val="SourceCode"/>
      </w:pPr>
      <w:r>
        <w:t>// not. An id that no contact has is NOT_FOUND, not a database failure:</w:t>
      </w:r>
    </w:p>
    <w:p w14:paraId="291D02FD" w14:textId="77777777" w:rsidR="005D55FD" w:rsidRDefault="00C95851">
      <w:pPr>
        <w:pStyle w:val="SourceCode"/>
      </w:pPr>
      <w:r>
        <w:t>// the query worked and found no row. Remember, snprintf writes text into</w:t>
      </w:r>
    </w:p>
    <w:p w14:paraId="59086792" w14:textId="77777777" w:rsidR="005D55FD" w:rsidRDefault="00C95851">
      <w:pPr>
        <w:pStyle w:val="SourceCode"/>
      </w:pPr>
      <w:r>
        <w:t>// the array and never past its size (Lesson 2.6).</w:t>
      </w:r>
    </w:p>
    <w:p w14:paraId="327A26B4" w14:textId="77777777" w:rsidR="005D55FD" w:rsidRDefault="00C95851">
      <w:pPr>
        <w:pStyle w:val="SourceCode"/>
      </w:pPr>
      <w:r>
        <w:t>enum ContactStatus show_contact(MYSQL *connection, int contact_id,</w:t>
      </w:r>
    </w:p>
    <w:p w14:paraId="132B98FE" w14:textId="77777777" w:rsidR="005D55FD" w:rsidRDefault="00C95851">
      <w:pPr>
        <w:pStyle w:val="SourceCode"/>
      </w:pPr>
      <w:r>
        <w:t xml:space="preserve">                                char *problem, int problem_size) {</w:t>
      </w:r>
    </w:p>
    <w:p w14:paraId="0A98F456" w14:textId="77777777" w:rsidR="005D55FD" w:rsidRDefault="00C95851">
      <w:pPr>
        <w:pStyle w:val="SourceCode"/>
      </w:pPr>
      <w:r>
        <w:t xml:space="preserve">    struct Contact contact = {0, "", "", "", false};</w:t>
      </w:r>
    </w:p>
    <w:p w14:paraId="28E2333A" w14:textId="77777777" w:rsidR="005D55FD" w:rsidRDefault="00C95851">
      <w:pPr>
        <w:pStyle w:val="SourceCode"/>
      </w:pPr>
      <w:r>
        <w:t xml:space="preserve">    struct DatabaseError failure = {0, ""};</w:t>
      </w:r>
    </w:p>
    <w:p w14:paraId="08D40374" w14:textId="77777777" w:rsidR="005D55FD" w:rsidRDefault="00C95851">
      <w:pPr>
        <w:pStyle w:val="SourceCode"/>
      </w:pPr>
      <w:r>
        <w:t xml:space="preserve">    int found = find_contact(connection, contact_id, &amp;contact, &amp;failure);</w:t>
      </w:r>
    </w:p>
    <w:p w14:paraId="48952247" w14:textId="77777777" w:rsidR="005D55FD" w:rsidRDefault="00C95851">
      <w:pPr>
        <w:pStyle w:val="SourceCode"/>
      </w:pPr>
      <w:r>
        <w:t xml:space="preserve">    if (found == -1) {</w:t>
      </w:r>
    </w:p>
    <w:p w14:paraId="1C50CCEB" w14:textId="77777777" w:rsidR="005D55FD" w:rsidRDefault="00C95851">
      <w:pPr>
        <w:pStyle w:val="SourceCode"/>
      </w:pPr>
      <w:r>
        <w:t xml:space="preserve">        return handle_database_error("show", failure, problem, problem_size);</w:t>
      </w:r>
    </w:p>
    <w:p w14:paraId="62D22604" w14:textId="77777777" w:rsidR="005D55FD" w:rsidRDefault="00C95851">
      <w:pPr>
        <w:pStyle w:val="SourceCode"/>
      </w:pPr>
      <w:r>
        <w:t xml:space="preserve">    }</w:t>
      </w:r>
    </w:p>
    <w:p w14:paraId="33094EB5" w14:textId="77777777" w:rsidR="005D55FD" w:rsidRDefault="00C95851">
      <w:pPr>
        <w:pStyle w:val="SourceCode"/>
      </w:pPr>
      <w:r>
        <w:t xml:space="preserve">    if (found == 0) {</w:t>
      </w:r>
    </w:p>
    <w:p w14:paraId="071D34C6" w14:textId="77777777" w:rsidR="005D55FD" w:rsidRDefault="00C95851">
      <w:pPr>
        <w:pStyle w:val="SourceCode"/>
      </w:pPr>
      <w:r>
        <w:t xml:space="preserve">        snprintf(problem, problem_size, "%d", contact_id);</w:t>
      </w:r>
    </w:p>
    <w:p w14:paraId="067E3A31" w14:textId="77777777" w:rsidR="005D55FD" w:rsidRDefault="00C95851">
      <w:pPr>
        <w:pStyle w:val="SourceCode"/>
      </w:pPr>
      <w:r>
        <w:t xml:space="preserve">        return NOT_FOUND;</w:t>
      </w:r>
    </w:p>
    <w:p w14:paraId="338B2E5C" w14:textId="77777777" w:rsidR="005D55FD" w:rsidRDefault="00C95851">
      <w:pPr>
        <w:pStyle w:val="SourceCode"/>
      </w:pPr>
      <w:r>
        <w:t xml:space="preserve">    }</w:t>
      </w:r>
    </w:p>
    <w:p w14:paraId="7D7E60FA" w14:textId="77777777" w:rsidR="005D55FD" w:rsidRDefault="00C95851">
      <w:pPr>
        <w:pStyle w:val="SourceCode"/>
      </w:pPr>
      <w:r>
        <w:t xml:space="preserve">    print_contact(contact);</w:t>
      </w:r>
    </w:p>
    <w:p w14:paraId="745B43B0" w14:textId="77777777" w:rsidR="005D55FD" w:rsidRDefault="00C95851">
      <w:pPr>
        <w:pStyle w:val="SourceCode"/>
      </w:pPr>
      <w:r>
        <w:t xml:space="preserve">    return SUCCESS;</w:t>
      </w:r>
    </w:p>
    <w:p w14:paraId="6C40B44A" w14:textId="77777777" w:rsidR="005D55FD" w:rsidRDefault="00C95851">
      <w:pPr>
        <w:pStyle w:val="SourceCode"/>
      </w:pPr>
      <w:r>
        <w:t>}</w:t>
      </w:r>
    </w:p>
    <w:p w14:paraId="095176BE" w14:textId="77777777" w:rsidR="005D55FD" w:rsidRDefault="005D55FD">
      <w:pPr>
        <w:pStyle w:val="SourceCode"/>
      </w:pPr>
    </w:p>
    <w:p w14:paraId="1545143E" w14:textId="77777777" w:rsidR="005D55FD" w:rsidRDefault="00C95851">
      <w:pPr>
        <w:pStyle w:val="SourceCode"/>
      </w:pPr>
      <w:r>
        <w:t>// Creates one contact from the values it is given and returns SUCCESS, or the</w:t>
      </w:r>
    </w:p>
    <w:p w14:paraId="1626515D" w14:textId="77777777" w:rsidR="005D55FD" w:rsidRDefault="00C95851">
      <w:pPr>
        <w:pStyle w:val="SourceCode"/>
      </w:pPr>
      <w:r>
        <w:t>// status that says why not. It never asks a question: it trims and</w:t>
      </w:r>
    </w:p>
    <w:p w14:paraId="570C1129" w14:textId="77777777" w:rsidR="005D55FD" w:rsidRDefault="00C95851">
      <w:pPr>
        <w:pStyle w:val="SourceCode"/>
      </w:pPr>
      <w:r>
        <w:t>// validates the values, inserts them with parameters, then reads the new</w:t>
      </w:r>
    </w:p>
    <w:p w14:paraId="04FB2A77" w14:textId="77777777" w:rsidR="005D55FD" w:rsidRDefault="00C95851">
      <w:pPr>
        <w:pStyle w:val="SourceCode"/>
      </w:pPr>
      <w:r>
        <w:t>// row back by its id and prints it, so the screen shows what the</w:t>
      </w:r>
    </w:p>
    <w:p w14:paraId="3298BF2B" w14:textId="77777777" w:rsidR="005D55FD" w:rsidRDefault="00C95851">
      <w:pPr>
        <w:pStyle w:val="SourceCode"/>
      </w:pPr>
      <w:r>
        <w:t>// database stored.</w:t>
      </w:r>
    </w:p>
    <w:p w14:paraId="28EAA758" w14:textId="77777777" w:rsidR="005D55FD" w:rsidRDefault="00C95851">
      <w:pPr>
        <w:pStyle w:val="SourceCode"/>
      </w:pPr>
      <w:r>
        <w:t>enum ContactStatus create_contact(MYSQL *connection, const char *full_name,</w:t>
      </w:r>
    </w:p>
    <w:p w14:paraId="4D22A2D3" w14:textId="77777777" w:rsidR="005D55FD" w:rsidRDefault="00C95851">
      <w:pPr>
        <w:pStyle w:val="SourceCode"/>
      </w:pPr>
      <w:r>
        <w:t xml:space="preserve">                                  const char *email, const char *phone,</w:t>
      </w:r>
    </w:p>
    <w:p w14:paraId="44CD59E9" w14:textId="77777777" w:rsidR="005D55FD" w:rsidRDefault="00C95851">
      <w:pPr>
        <w:pStyle w:val="SourceCode"/>
      </w:pPr>
      <w:r>
        <w:t xml:space="preserve">                                  char *problem, int problem_size) {</w:t>
      </w:r>
    </w:p>
    <w:p w14:paraId="14FF10A5" w14:textId="77777777" w:rsidR="005D55FD" w:rsidRDefault="00C95851">
      <w:pPr>
        <w:pStyle w:val="SourceCode"/>
      </w:pPr>
      <w:r>
        <w:t xml:space="preserve">    // Remember, C trims in place, and the caller's text must not change,</w:t>
      </w:r>
    </w:p>
    <w:p w14:paraId="182E4AFB" w14:textId="77777777" w:rsidR="005D55FD" w:rsidRDefault="00C95851">
      <w:pPr>
        <w:pStyle w:val="SourceCode"/>
      </w:pPr>
      <w:r>
        <w:t xml:space="preserve">    // so each value is copied into this function's own array first.</w:t>
      </w:r>
    </w:p>
    <w:p w14:paraId="42FF4C23" w14:textId="77777777" w:rsidR="005D55FD" w:rsidRDefault="00C95851">
      <w:pPr>
        <w:pStyle w:val="SourceCode"/>
      </w:pPr>
      <w:r>
        <w:t xml:space="preserve">    char name_copy[512];</w:t>
      </w:r>
    </w:p>
    <w:p w14:paraId="5718A318" w14:textId="77777777" w:rsidR="005D55FD" w:rsidRDefault="00C95851">
      <w:pPr>
        <w:pStyle w:val="SourceCode"/>
      </w:pPr>
      <w:r>
        <w:t xml:space="preserve">    char email_copy[512];</w:t>
      </w:r>
    </w:p>
    <w:p w14:paraId="6735BB63" w14:textId="77777777" w:rsidR="005D55FD" w:rsidRDefault="00C95851">
      <w:pPr>
        <w:pStyle w:val="SourceCode"/>
      </w:pPr>
      <w:r>
        <w:t xml:space="preserve">    char phone_copy[512];</w:t>
      </w:r>
    </w:p>
    <w:p w14:paraId="1362C5D8" w14:textId="77777777" w:rsidR="005D55FD" w:rsidRDefault="00C95851">
      <w:pPr>
        <w:pStyle w:val="SourceCode"/>
      </w:pPr>
      <w:r>
        <w:t xml:space="preserve">    snprintf(name_copy, sizeof name_copy, "%s", full_name);</w:t>
      </w:r>
    </w:p>
    <w:p w14:paraId="4F4CB321" w14:textId="77777777" w:rsidR="005D55FD" w:rsidRDefault="00C95851">
      <w:pPr>
        <w:pStyle w:val="SourceCode"/>
      </w:pPr>
      <w:r>
        <w:t xml:space="preserve">    snprintf(email_copy, sizeof email_copy, "%s", email);</w:t>
      </w:r>
    </w:p>
    <w:p w14:paraId="4C80D3A7" w14:textId="77777777" w:rsidR="005D55FD" w:rsidRDefault="00C95851">
      <w:pPr>
        <w:pStyle w:val="SourceCode"/>
      </w:pPr>
      <w:r>
        <w:t xml:space="preserve">    snprintf(phone_copy, sizeof phone_copy, "%s", phone);</w:t>
      </w:r>
    </w:p>
    <w:p w14:paraId="05447F45" w14:textId="77777777" w:rsidR="005D55FD" w:rsidRDefault="00C95851">
      <w:pPr>
        <w:pStyle w:val="SourceCode"/>
      </w:pPr>
      <w:r>
        <w:t xml:space="preserve">    char *trimmed_name = trim_text(name_copy);</w:t>
      </w:r>
    </w:p>
    <w:p w14:paraId="2FD32620" w14:textId="77777777" w:rsidR="005D55FD" w:rsidRDefault="00C95851">
      <w:pPr>
        <w:pStyle w:val="SourceCode"/>
      </w:pPr>
      <w:r>
        <w:t xml:space="preserve">    char *trimmed_email = trim_text(email_copy);</w:t>
      </w:r>
    </w:p>
    <w:p w14:paraId="526A6BF8" w14:textId="77777777" w:rsidR="005D55FD" w:rsidRDefault="00C95851">
      <w:pPr>
        <w:pStyle w:val="SourceCode"/>
      </w:pPr>
      <w:r>
        <w:t xml:space="preserve">    char *trimmed_phone = trim_text(phone_copy);</w:t>
      </w:r>
    </w:p>
    <w:p w14:paraId="57BCFAD5" w14:textId="77777777" w:rsidR="005D55FD" w:rsidRDefault="00C95851">
      <w:pPr>
        <w:pStyle w:val="SourceCode"/>
      </w:pPr>
      <w:r>
        <w:t xml:space="preserve">    const char *invalid = validate_contact(trimmed_name, trimmed_email,</w:t>
      </w:r>
    </w:p>
    <w:p w14:paraId="07EFB33F" w14:textId="77777777" w:rsidR="005D55FD" w:rsidRDefault="00C95851">
      <w:pPr>
        <w:pStyle w:val="SourceCode"/>
      </w:pPr>
      <w:r>
        <w:t xml:space="preserve">                                           trimmed_phone);</w:t>
      </w:r>
    </w:p>
    <w:p w14:paraId="11BC20A7" w14:textId="77777777" w:rsidR="005D55FD" w:rsidRDefault="00C95851">
      <w:pPr>
        <w:pStyle w:val="SourceCode"/>
      </w:pPr>
      <w:r>
        <w:t xml:space="preserve">    if (invalid != NULL) {</w:t>
      </w:r>
    </w:p>
    <w:p w14:paraId="793D52F3" w14:textId="77777777" w:rsidR="005D55FD" w:rsidRDefault="00C95851">
      <w:pPr>
        <w:pStyle w:val="SourceCode"/>
      </w:pPr>
      <w:r>
        <w:t xml:space="preserve">        snprintf(problem, problem_size, "%s", invalid);</w:t>
      </w:r>
    </w:p>
    <w:p w14:paraId="40A41B87" w14:textId="77777777" w:rsidR="005D55FD" w:rsidRDefault="00C95851">
      <w:pPr>
        <w:pStyle w:val="SourceCode"/>
      </w:pPr>
      <w:r>
        <w:t xml:space="preserve">        return INVALID_INPUT;</w:t>
      </w:r>
    </w:p>
    <w:p w14:paraId="72C0EF91" w14:textId="77777777" w:rsidR="005D55FD" w:rsidRDefault="00C95851">
      <w:pPr>
        <w:pStyle w:val="SourceCode"/>
      </w:pPr>
      <w:r>
        <w:t xml:space="preserve">    }</w:t>
      </w:r>
    </w:p>
    <w:p w14:paraId="6EB39299" w14:textId="77777777" w:rsidR="005D55FD" w:rsidRDefault="005D55FD">
      <w:pPr>
        <w:pStyle w:val="SourceCode"/>
      </w:pPr>
    </w:p>
    <w:p w14:paraId="7A0BDA69" w14:textId="77777777" w:rsidR="005D55FD" w:rsidRDefault="00C95851">
      <w:pPr>
        <w:pStyle w:val="SourceCode"/>
      </w:pPr>
      <w:r>
        <w:t xml:space="preserve">    // A taken email is refused by the UNIQUE constraint with error 1062,</w:t>
      </w:r>
    </w:p>
    <w:p w14:paraId="33C6DE77" w14:textId="77777777" w:rsidR="005D55FD" w:rsidRDefault="00C95851">
      <w:pPr>
        <w:pStyle w:val="SourceCode"/>
      </w:pPr>
      <w:r>
        <w:t xml:space="preserve">    // which handle_database_error turns into DUPLICATE_EMAIL.</w:t>
      </w:r>
    </w:p>
    <w:p w14:paraId="6F51397E" w14:textId="77777777" w:rsidR="005D55FD" w:rsidRDefault="00C95851">
      <w:pPr>
        <w:pStyle w:val="SourceCode"/>
      </w:pPr>
      <w:r>
        <w:t xml:space="preserve">    struct DatabaseError failure = {0, ""};</w:t>
      </w:r>
    </w:p>
    <w:p w14:paraId="1A1794CE" w14:textId="77777777" w:rsidR="005D55FD" w:rsidRDefault="00C95851">
      <w:pPr>
        <w:pStyle w:val="SourceCode"/>
      </w:pPr>
      <w:r>
        <w:t xml:space="preserve">    int new_id = store_contact(connection, trimmed_name, trimmed_email,</w:t>
      </w:r>
    </w:p>
    <w:p w14:paraId="15B46A65" w14:textId="77777777" w:rsidR="005D55FD" w:rsidRDefault="00C95851">
      <w:pPr>
        <w:pStyle w:val="SourceCode"/>
      </w:pPr>
      <w:r>
        <w:t xml:space="preserve">                               trimmed_phone, &amp;failure);</w:t>
      </w:r>
    </w:p>
    <w:p w14:paraId="45626A13" w14:textId="77777777" w:rsidR="005D55FD" w:rsidRDefault="00C95851">
      <w:pPr>
        <w:pStyle w:val="SourceCode"/>
      </w:pPr>
      <w:r>
        <w:t xml:space="preserve">    if (new_id == 0) {</w:t>
      </w:r>
    </w:p>
    <w:p w14:paraId="6B8C3C62" w14:textId="77777777" w:rsidR="005D55FD" w:rsidRDefault="00C95851">
      <w:pPr>
        <w:pStyle w:val="SourceCode"/>
      </w:pPr>
      <w:r>
        <w:t xml:space="preserve">        return handle_database_error("add", failure, problem, problem_size);</w:t>
      </w:r>
    </w:p>
    <w:p w14:paraId="7DF56180" w14:textId="77777777" w:rsidR="005D55FD" w:rsidRDefault="00C95851">
      <w:pPr>
        <w:pStyle w:val="SourceCode"/>
      </w:pPr>
      <w:r>
        <w:t xml:space="preserve">    }</w:t>
      </w:r>
    </w:p>
    <w:p w14:paraId="49AA6CE7" w14:textId="77777777" w:rsidR="005D55FD" w:rsidRDefault="00C95851">
      <w:pPr>
        <w:pStyle w:val="SourceCode"/>
      </w:pPr>
      <w:r>
        <w:t xml:space="preserve">    printf("Added contact %d:\n", new_id);</w:t>
      </w:r>
    </w:p>
    <w:p w14:paraId="2A20A812" w14:textId="77777777" w:rsidR="005D55FD" w:rsidRDefault="005D55FD">
      <w:pPr>
        <w:pStyle w:val="SourceCode"/>
      </w:pPr>
    </w:p>
    <w:p w14:paraId="41DC7F53" w14:textId="77777777" w:rsidR="005D55FD" w:rsidRDefault="00C95851">
      <w:pPr>
        <w:pStyle w:val="SourceCode"/>
      </w:pPr>
      <w:r>
        <w:t xml:space="preserve">    // The contact is stored now; if reading it back fails, the status</w:t>
      </w:r>
    </w:p>
    <w:p w14:paraId="430D6340" w14:textId="77777777" w:rsidR="005D55FD" w:rsidRDefault="00C95851">
      <w:pPr>
        <w:pStyle w:val="SourceCode"/>
      </w:pPr>
      <w:r>
        <w:t xml:space="preserve">    // still says why it is not shown.</w:t>
      </w:r>
    </w:p>
    <w:p w14:paraId="73A56EC1" w14:textId="77777777" w:rsidR="005D55FD" w:rsidRDefault="00C95851">
      <w:pPr>
        <w:pStyle w:val="SourceCode"/>
      </w:pPr>
      <w:r>
        <w:t xml:space="preserve">    struct Contact contact = {0, "", "", "", false};</w:t>
      </w:r>
    </w:p>
    <w:p w14:paraId="2C96E085" w14:textId="77777777" w:rsidR="005D55FD" w:rsidRDefault="00C95851">
      <w:pPr>
        <w:pStyle w:val="SourceCode"/>
      </w:pPr>
      <w:r>
        <w:t xml:space="preserve">    int found = find_contact(connection, new_id, &amp;contact, &amp;failure);</w:t>
      </w:r>
    </w:p>
    <w:p w14:paraId="33301247" w14:textId="77777777" w:rsidR="005D55FD" w:rsidRDefault="00C95851">
      <w:pPr>
        <w:pStyle w:val="SourceCode"/>
      </w:pPr>
      <w:r>
        <w:t xml:space="preserve">    if (found == -1) {</w:t>
      </w:r>
    </w:p>
    <w:p w14:paraId="5639FDF7" w14:textId="77777777" w:rsidR="005D55FD" w:rsidRDefault="00C95851">
      <w:pPr>
        <w:pStyle w:val="SourceCode"/>
      </w:pPr>
      <w:r>
        <w:t xml:space="preserve">        return handle_database_error("add", failure, problem, problem_size);</w:t>
      </w:r>
    </w:p>
    <w:p w14:paraId="09D0D436" w14:textId="77777777" w:rsidR="005D55FD" w:rsidRDefault="00C95851">
      <w:pPr>
        <w:pStyle w:val="SourceCode"/>
      </w:pPr>
      <w:r>
        <w:t xml:space="preserve">    }</w:t>
      </w:r>
    </w:p>
    <w:p w14:paraId="2B69C92D" w14:textId="77777777" w:rsidR="005D55FD" w:rsidRDefault="00C95851">
      <w:pPr>
        <w:pStyle w:val="SourceCode"/>
      </w:pPr>
      <w:r>
        <w:t xml:space="preserve">    if (found == 0) {</w:t>
      </w:r>
    </w:p>
    <w:p w14:paraId="1457879C" w14:textId="77777777" w:rsidR="005D55FD" w:rsidRDefault="00C95851">
      <w:pPr>
        <w:pStyle w:val="SourceCode"/>
      </w:pPr>
      <w:r>
        <w:t xml:space="preserve">        snprintf(problem, problem_size, "%d", new_id);</w:t>
      </w:r>
    </w:p>
    <w:p w14:paraId="7CFA315A" w14:textId="77777777" w:rsidR="005D55FD" w:rsidRDefault="00C95851">
      <w:pPr>
        <w:pStyle w:val="SourceCode"/>
      </w:pPr>
      <w:r>
        <w:t xml:space="preserve">        return NOT_FOUND;</w:t>
      </w:r>
    </w:p>
    <w:p w14:paraId="2544470D" w14:textId="77777777" w:rsidR="005D55FD" w:rsidRDefault="00C95851">
      <w:pPr>
        <w:pStyle w:val="SourceCode"/>
      </w:pPr>
      <w:r>
        <w:t xml:space="preserve">    }</w:t>
      </w:r>
    </w:p>
    <w:p w14:paraId="47669337" w14:textId="77777777" w:rsidR="005D55FD" w:rsidRDefault="00C95851">
      <w:pPr>
        <w:pStyle w:val="SourceCode"/>
      </w:pPr>
      <w:r>
        <w:t xml:space="preserve">    print_contact(contact);</w:t>
      </w:r>
    </w:p>
    <w:p w14:paraId="452A887C" w14:textId="77777777" w:rsidR="005D55FD" w:rsidRDefault="00C95851">
      <w:pPr>
        <w:pStyle w:val="SourceCode"/>
      </w:pPr>
      <w:r>
        <w:t xml:space="preserve">    return SUCCESS;</w:t>
      </w:r>
    </w:p>
    <w:p w14:paraId="0BC2DF48" w14:textId="77777777" w:rsidR="005D55FD" w:rsidRDefault="00C95851">
      <w:pPr>
        <w:pStyle w:val="SourceCode"/>
      </w:pPr>
      <w:r>
        <w:t>}</w:t>
      </w:r>
    </w:p>
    <w:p w14:paraId="4DFC85A7" w14:textId="77777777" w:rsidR="005D55FD" w:rsidRDefault="005D55FD">
      <w:pPr>
        <w:pStyle w:val="SourceCode"/>
      </w:pPr>
    </w:p>
    <w:p w14:paraId="6BA02FDB" w14:textId="77777777" w:rsidR="005D55FD" w:rsidRDefault="00C95851">
      <w:pPr>
        <w:pStyle w:val="SourceCode"/>
      </w:pPr>
      <w:r>
        <w:t>// Inserts one contact whose values are already trimmed and validated, and</w:t>
      </w:r>
    </w:p>
    <w:p w14:paraId="7B58DCBE" w14:textId="77777777" w:rsidR="005D55FD" w:rsidRDefault="00C95851">
      <w:pPr>
        <w:pStyle w:val="SourceCode"/>
      </w:pPr>
      <w:r>
        <w:t>// returns its new id. This is Lesson 5.1's insert without the read-back</w:t>
      </w:r>
    </w:p>
    <w:p w14:paraId="1B194C5A" w14:textId="77777777" w:rsidR="005D55FD" w:rsidRDefault="00C95851">
      <w:pPr>
        <w:pStyle w:val="SourceCode"/>
      </w:pPr>
      <w:r>
        <w:t>// and without printing, so that the import can word every line itself.</w:t>
      </w:r>
    </w:p>
    <w:p w14:paraId="3492DEC1" w14:textId="77777777" w:rsidR="005D55FD" w:rsidRDefault="00C95851">
      <w:pPr>
        <w:pStyle w:val="SourceCode"/>
      </w:pPr>
      <w:r>
        <w:t>// When the insert fails, it copies the user's words for the failure into</w:t>
      </w:r>
    </w:p>
    <w:p w14:paraId="01786596" w14:textId="77777777" w:rsidR="005D55FD" w:rsidRDefault="00C95851">
      <w:pPr>
        <w:pStyle w:val="SourceCode"/>
      </w:pPr>
      <w:r>
        <w:t>// problem (a taken email is error 1062, That email is already in use.)</w:t>
      </w:r>
    </w:p>
    <w:p w14:paraId="02DDEC4F" w14:textId="77777777" w:rsidR="005D55FD" w:rsidRDefault="00C95851">
      <w:pPr>
        <w:pStyle w:val="SourceCode"/>
      </w:pPr>
      <w:r>
        <w:t>// and returns 0. Remember, MYSQL_TYPE_NULL sends NULL, so an empty phone</w:t>
      </w:r>
    </w:p>
    <w:p w14:paraId="16BF4AC0" w14:textId="77777777" w:rsidR="005D55FD" w:rsidRDefault="00C95851">
      <w:pPr>
        <w:pStyle w:val="SourceCode"/>
      </w:pPr>
      <w:r>
        <w:t>// is stored as no phone, and snprintf copies the words before</w:t>
      </w:r>
    </w:p>
    <w:p w14:paraId="43A361A1" w14:textId="77777777" w:rsidR="005D55FD" w:rsidRDefault="00C95851">
      <w:pPr>
        <w:pStyle w:val="SourceCode"/>
      </w:pPr>
      <w:r>
        <w:t>// mysql_stmt_close frees the statement's own message.</w:t>
      </w:r>
    </w:p>
    <w:p w14:paraId="6DE53FAE" w14:textId="77777777" w:rsidR="005D55FD" w:rsidRDefault="00C95851">
      <w:pPr>
        <w:pStyle w:val="SourceCode"/>
      </w:pPr>
      <w:r>
        <w:t>int insert_contact(MYSQL *connection, char *full_name, char *email,</w:t>
      </w:r>
    </w:p>
    <w:p w14:paraId="0EC8E4CF" w14:textId="77777777" w:rsidR="005D55FD" w:rsidRDefault="00C95851">
      <w:pPr>
        <w:pStyle w:val="SourceCode"/>
      </w:pPr>
      <w:r>
        <w:t xml:space="preserve">                   char *phone, char *problem, int problem_size) {</w:t>
      </w:r>
    </w:p>
    <w:p w14:paraId="4BFE9092" w14:textId="77777777" w:rsidR="005D55FD" w:rsidRDefault="00C95851">
      <w:pPr>
        <w:pStyle w:val="SourceCode"/>
      </w:pPr>
      <w:r>
        <w:t xml:space="preserve">    MYSQL_BIND parameters[3];</w:t>
      </w:r>
    </w:p>
    <w:p w14:paraId="7FFD13CA" w14:textId="77777777" w:rsidR="005D55FD" w:rsidRDefault="00C95851">
      <w:pPr>
        <w:pStyle w:val="SourceCode"/>
      </w:pPr>
      <w:r>
        <w:t xml:space="preserve">    memset(parameters, 0, sizeof parameters);</w:t>
      </w:r>
    </w:p>
    <w:p w14:paraId="2AED3C06" w14:textId="77777777" w:rsidR="005D55FD" w:rsidRDefault="00C95851">
      <w:pPr>
        <w:pStyle w:val="SourceCode"/>
      </w:pPr>
      <w:r>
        <w:t xml:space="preserve">    parameters[0].buffer_type = MYSQL_TYPE_STRING;</w:t>
      </w:r>
    </w:p>
    <w:p w14:paraId="6A246D98" w14:textId="77777777" w:rsidR="005D55FD" w:rsidRDefault="00C95851">
      <w:pPr>
        <w:pStyle w:val="SourceCode"/>
      </w:pPr>
      <w:r>
        <w:t xml:space="preserve">    parameters[0].buffer = full_name;</w:t>
      </w:r>
    </w:p>
    <w:p w14:paraId="128D61FF" w14:textId="77777777" w:rsidR="005D55FD" w:rsidRDefault="00C95851">
      <w:pPr>
        <w:pStyle w:val="SourceCode"/>
      </w:pPr>
      <w:r>
        <w:t xml:space="preserve">    parameters[0].buffer_length = strlen(full_name);</w:t>
      </w:r>
    </w:p>
    <w:p w14:paraId="54F53E30" w14:textId="77777777" w:rsidR="005D55FD" w:rsidRDefault="00C95851">
      <w:pPr>
        <w:pStyle w:val="SourceCode"/>
      </w:pPr>
      <w:r>
        <w:t xml:space="preserve">    parameters[1].buffer_type = MYSQL_TYPE_STRING;</w:t>
      </w:r>
    </w:p>
    <w:p w14:paraId="5F5FAD5F" w14:textId="77777777" w:rsidR="005D55FD" w:rsidRDefault="00C95851">
      <w:pPr>
        <w:pStyle w:val="SourceCode"/>
      </w:pPr>
      <w:r>
        <w:t xml:space="preserve">    parameters[1].buffer = email;</w:t>
      </w:r>
    </w:p>
    <w:p w14:paraId="748B11F7" w14:textId="77777777" w:rsidR="005D55FD" w:rsidRDefault="00C95851">
      <w:pPr>
        <w:pStyle w:val="SourceCode"/>
      </w:pPr>
      <w:r>
        <w:t xml:space="preserve">    parameters[1].buffer_length = strlen(email);</w:t>
      </w:r>
    </w:p>
    <w:p w14:paraId="163D259F" w14:textId="77777777" w:rsidR="005D55FD" w:rsidRDefault="00C95851">
      <w:pPr>
        <w:pStyle w:val="SourceCode"/>
      </w:pPr>
      <w:r>
        <w:t xml:space="preserve">    parameters[2].buffer_type = MYSQL_TYPE_STRING;</w:t>
      </w:r>
    </w:p>
    <w:p w14:paraId="42D90606" w14:textId="77777777" w:rsidR="005D55FD" w:rsidRDefault="00C95851">
      <w:pPr>
        <w:pStyle w:val="SourceCode"/>
      </w:pPr>
      <w:r>
        <w:t xml:space="preserve">    parameters[2].buffer = phone;</w:t>
      </w:r>
    </w:p>
    <w:p w14:paraId="1AC8F60A" w14:textId="77777777" w:rsidR="005D55FD" w:rsidRDefault="00C95851">
      <w:pPr>
        <w:pStyle w:val="SourceCode"/>
      </w:pPr>
      <w:r>
        <w:t xml:space="preserve">    parameters[2].buffer_length = strlen(phone);</w:t>
      </w:r>
    </w:p>
    <w:p w14:paraId="2A9399A7" w14:textId="77777777" w:rsidR="005D55FD" w:rsidRDefault="00C95851">
      <w:pPr>
        <w:pStyle w:val="SourceCode"/>
      </w:pPr>
      <w:r>
        <w:t xml:space="preserve">    if (strlen(phone) == 0) {</w:t>
      </w:r>
    </w:p>
    <w:p w14:paraId="7B7A6219" w14:textId="77777777" w:rsidR="005D55FD" w:rsidRDefault="00C95851">
      <w:pPr>
        <w:pStyle w:val="SourceCode"/>
      </w:pPr>
      <w:r>
        <w:t xml:space="preserve">        parameters[2].buffer_type = MYSQL_TYPE_NULL;</w:t>
      </w:r>
    </w:p>
    <w:p w14:paraId="21124F65" w14:textId="77777777" w:rsidR="005D55FD" w:rsidRDefault="00C95851">
      <w:pPr>
        <w:pStyle w:val="SourceCode"/>
      </w:pPr>
      <w:r>
        <w:t xml:space="preserve">    }</w:t>
      </w:r>
    </w:p>
    <w:p w14:paraId="567CA856" w14:textId="77777777" w:rsidR="005D55FD" w:rsidRDefault="00C95851">
      <w:pPr>
        <w:pStyle w:val="SourceCode"/>
      </w:pPr>
      <w:r>
        <w:t xml:space="preserve">    MYSQL_STMT *statement = mysql_stmt_init(connection);</w:t>
      </w:r>
    </w:p>
    <w:p w14:paraId="0752D27F" w14:textId="77777777" w:rsidR="005D55FD" w:rsidRDefault="00C95851">
      <w:pPr>
        <w:pStyle w:val="SourceCode"/>
      </w:pPr>
      <w:r>
        <w:t xml:space="preserve">    if (statement == NULL) {</w:t>
      </w:r>
    </w:p>
    <w:p w14:paraId="0F621128" w14:textId="77777777" w:rsidR="005D55FD" w:rsidRDefault="00C95851">
      <w:pPr>
        <w:pStyle w:val="SourceCode"/>
      </w:pPr>
      <w:r>
        <w:t xml:space="preserve">        snprintf(problem, problem_size, "%s", "out of memory");</w:t>
      </w:r>
    </w:p>
    <w:p w14:paraId="4038D5CB" w14:textId="77777777" w:rsidR="005D55FD" w:rsidRDefault="00C95851">
      <w:pPr>
        <w:pStyle w:val="SourceCode"/>
      </w:pPr>
      <w:r>
        <w:t xml:space="preserve">        return 0;</w:t>
      </w:r>
    </w:p>
    <w:p w14:paraId="5F6E914E" w14:textId="77777777" w:rsidR="005D55FD" w:rsidRDefault="00C95851">
      <w:pPr>
        <w:pStyle w:val="SourceCode"/>
      </w:pPr>
      <w:r>
        <w:t xml:space="preserve">    }</w:t>
      </w:r>
    </w:p>
    <w:p w14:paraId="2FC93EE5" w14:textId="77777777" w:rsidR="005D55FD" w:rsidRDefault="00C95851">
      <w:pPr>
        <w:pStyle w:val="SourceCode"/>
      </w:pPr>
      <w:r>
        <w:t xml:space="preserve">    if (mysql_stmt_prepare(statement, INSERT_CONTACT,</w:t>
      </w:r>
    </w:p>
    <w:p w14:paraId="567E9DB3" w14:textId="77777777" w:rsidR="005D55FD" w:rsidRDefault="00C95851">
      <w:pPr>
        <w:pStyle w:val="SourceCode"/>
      </w:pPr>
      <w:r>
        <w:t xml:space="preserve">                           strlen(INSERT_CONTACT)) != 0 ||</w:t>
      </w:r>
    </w:p>
    <w:p w14:paraId="5274B2F2" w14:textId="77777777" w:rsidR="005D55FD" w:rsidRDefault="00C95851">
      <w:pPr>
        <w:pStyle w:val="SourceCode"/>
      </w:pPr>
      <w:r>
        <w:t xml:space="preserve">        mysql_stmt_bind_param(statement, parameters) != 0 ||</w:t>
      </w:r>
    </w:p>
    <w:p w14:paraId="6201BC5D" w14:textId="77777777" w:rsidR="005D55FD" w:rsidRDefault="00C95851">
      <w:pPr>
        <w:pStyle w:val="SourceCode"/>
      </w:pPr>
      <w:r>
        <w:t xml:space="preserve">        mysql_stmt_execute(statement) != 0) {</w:t>
      </w:r>
    </w:p>
    <w:p w14:paraId="77A41C71" w14:textId="77777777" w:rsidR="005D55FD" w:rsidRDefault="00C95851">
      <w:pPr>
        <w:pStyle w:val="SourceCode"/>
      </w:pPr>
      <w:r>
        <w:t xml:space="preserve">        snprintf(problem, problem_size, "%s",</w:t>
      </w:r>
    </w:p>
    <w:p w14:paraId="6DE40107" w14:textId="77777777" w:rsidR="005D55FD" w:rsidRDefault="00C95851">
      <w:pPr>
        <w:pStyle w:val="SourceCode"/>
      </w:pPr>
      <w:r>
        <w:t xml:space="preserve">                 user_message(mysql_stmt_errno(statement),</w:t>
      </w:r>
    </w:p>
    <w:p w14:paraId="5F084B9F" w14:textId="77777777" w:rsidR="005D55FD" w:rsidRDefault="00C95851">
      <w:pPr>
        <w:pStyle w:val="SourceCode"/>
      </w:pPr>
      <w:r>
        <w:t xml:space="preserve">                              mysql_stmt_error(statement)));</w:t>
      </w:r>
    </w:p>
    <w:p w14:paraId="5C4A0A1F" w14:textId="77777777" w:rsidR="005D55FD" w:rsidRDefault="00C95851">
      <w:pPr>
        <w:pStyle w:val="SourceCode"/>
      </w:pPr>
      <w:r>
        <w:t xml:space="preserve">        mysql_stmt_close(statement);</w:t>
      </w:r>
    </w:p>
    <w:p w14:paraId="1F732EAA" w14:textId="77777777" w:rsidR="005D55FD" w:rsidRDefault="00C95851">
      <w:pPr>
        <w:pStyle w:val="SourceCode"/>
      </w:pPr>
      <w:r>
        <w:t xml:space="preserve">        return 0;</w:t>
      </w:r>
    </w:p>
    <w:p w14:paraId="20D1FCB6" w14:textId="77777777" w:rsidR="005D55FD" w:rsidRDefault="00C95851">
      <w:pPr>
        <w:pStyle w:val="SourceCode"/>
      </w:pPr>
      <w:r>
        <w:t xml:space="preserve">    }</w:t>
      </w:r>
    </w:p>
    <w:p w14:paraId="32D89A80" w14:textId="77777777" w:rsidR="005D55FD" w:rsidRDefault="00C95851">
      <w:pPr>
        <w:pStyle w:val="SourceCode"/>
      </w:pPr>
      <w:r>
        <w:t xml:space="preserve">    // Remember, mysql_stmt_insert_id gives the id AUTO_INCREMENT chose;</w:t>
      </w:r>
    </w:p>
    <w:p w14:paraId="3AABE5CF" w14:textId="77777777" w:rsidR="005D55FD" w:rsidRDefault="00C95851">
      <w:pPr>
        <w:pStyle w:val="SourceCode"/>
      </w:pPr>
      <w:r>
        <w:t xml:space="preserve">    // (int) converts it to the int the id column holds.</w:t>
      </w:r>
    </w:p>
    <w:p w14:paraId="6F9C10B6" w14:textId="77777777" w:rsidR="005D55FD" w:rsidRDefault="00C95851">
      <w:pPr>
        <w:pStyle w:val="SourceCode"/>
      </w:pPr>
      <w:r>
        <w:t xml:space="preserve">    int new_id = (int)mysql_stmt_insert_id(statement);</w:t>
      </w:r>
    </w:p>
    <w:p w14:paraId="513A0024" w14:textId="77777777" w:rsidR="005D55FD" w:rsidRDefault="00C95851">
      <w:pPr>
        <w:pStyle w:val="SourceCode"/>
      </w:pPr>
      <w:r>
        <w:t xml:space="preserve">    mysql_stmt_close(statement);</w:t>
      </w:r>
    </w:p>
    <w:p w14:paraId="39243FD1" w14:textId="77777777" w:rsidR="005D55FD" w:rsidRDefault="00C95851">
      <w:pPr>
        <w:pStyle w:val="SourceCode"/>
      </w:pPr>
      <w:r>
        <w:t xml:space="preserve">    return new_id;</w:t>
      </w:r>
    </w:p>
    <w:p w14:paraId="3EB10D7E" w14:textId="77777777" w:rsidR="005D55FD" w:rsidRDefault="00C95851">
      <w:pPr>
        <w:pStyle w:val="SourceCode"/>
      </w:pPr>
      <w:r>
        <w:t>}</w:t>
      </w:r>
    </w:p>
    <w:p w14:paraId="295F6913" w14:textId="77777777" w:rsidR="005D55FD" w:rsidRDefault="005D55FD">
      <w:pPr>
        <w:pStyle w:val="SourceCode"/>
      </w:pPr>
    </w:p>
    <w:p w14:paraId="4C4ED09F" w14:textId="77777777" w:rsidR="005D55FD" w:rsidRDefault="00C95851">
      <w:pPr>
        <w:pStyle w:val="SourceCode"/>
      </w:pPr>
      <w:r>
        <w:t>// insert_contact's twin for the error model: the same INSERT, returning</w:t>
      </w:r>
    </w:p>
    <w:p w14:paraId="06A651FC" w14:textId="77777777" w:rsidR="005D55FD" w:rsidRDefault="00C95851">
      <w:pPr>
        <w:pStyle w:val="SourceCode"/>
      </w:pPr>
      <w:r>
        <w:t>// the new id, or 0 after copying the server's number and message into</w:t>
      </w:r>
    </w:p>
    <w:p w14:paraId="35A3EB71" w14:textId="77777777" w:rsidR="005D55FD" w:rsidRDefault="00C95851">
      <w:pPr>
        <w:pStyle w:val="SourceCode"/>
      </w:pPr>
      <w:r>
        <w:t>// *failure, so the caller can sort them into a status. insert_contact</w:t>
      </w:r>
    </w:p>
    <w:p w14:paraId="6C8C1F0C" w14:textId="77777777" w:rsidR="005D55FD" w:rsidRDefault="00C95851">
      <w:pPr>
        <w:pStyle w:val="SourceCode"/>
      </w:pPr>
      <w:r>
        <w:t>// itself stays as Lesson 5.7 wrote it.</w:t>
      </w:r>
    </w:p>
    <w:p w14:paraId="568FF6C2" w14:textId="77777777" w:rsidR="005D55FD" w:rsidRDefault="00C95851">
      <w:pPr>
        <w:pStyle w:val="SourceCode"/>
      </w:pPr>
      <w:r>
        <w:t>int store_contact(MYSQL *connection, char *full_name, char *email,</w:t>
      </w:r>
    </w:p>
    <w:p w14:paraId="6BFA63CA" w14:textId="77777777" w:rsidR="005D55FD" w:rsidRDefault="00C95851">
      <w:pPr>
        <w:pStyle w:val="SourceCode"/>
      </w:pPr>
      <w:r>
        <w:t xml:space="preserve">                  char *phone, struct DatabaseError *failure) {</w:t>
      </w:r>
    </w:p>
    <w:p w14:paraId="7FD32B20" w14:textId="77777777" w:rsidR="005D55FD" w:rsidRDefault="00C95851">
      <w:pPr>
        <w:pStyle w:val="SourceCode"/>
      </w:pPr>
      <w:r>
        <w:t xml:space="preserve">    MYSQL_BIND parameters[3];</w:t>
      </w:r>
    </w:p>
    <w:p w14:paraId="632A5672" w14:textId="77777777" w:rsidR="005D55FD" w:rsidRDefault="00C95851">
      <w:pPr>
        <w:pStyle w:val="SourceCode"/>
      </w:pPr>
      <w:r>
        <w:t xml:space="preserve">    memset(parameters, 0, sizeof parameters);</w:t>
      </w:r>
    </w:p>
    <w:p w14:paraId="6A433BF0" w14:textId="77777777" w:rsidR="005D55FD" w:rsidRDefault="00C95851">
      <w:pPr>
        <w:pStyle w:val="SourceCode"/>
      </w:pPr>
      <w:r>
        <w:t xml:space="preserve">    parameters[0].buffer_type = MYSQL_TYPE_STRING;</w:t>
      </w:r>
    </w:p>
    <w:p w14:paraId="305F4EF0" w14:textId="77777777" w:rsidR="005D55FD" w:rsidRDefault="00C95851">
      <w:pPr>
        <w:pStyle w:val="SourceCode"/>
      </w:pPr>
      <w:r>
        <w:t xml:space="preserve">    parameters[0].buffer = full_name;</w:t>
      </w:r>
    </w:p>
    <w:p w14:paraId="5364247A" w14:textId="77777777" w:rsidR="005D55FD" w:rsidRDefault="00C95851">
      <w:pPr>
        <w:pStyle w:val="SourceCode"/>
      </w:pPr>
      <w:r>
        <w:t xml:space="preserve">    parameters[0].buffer_length = strlen(full_name);</w:t>
      </w:r>
    </w:p>
    <w:p w14:paraId="43D84D9D" w14:textId="77777777" w:rsidR="005D55FD" w:rsidRDefault="00C95851">
      <w:pPr>
        <w:pStyle w:val="SourceCode"/>
      </w:pPr>
      <w:r>
        <w:t xml:space="preserve">    parameters[1].buffer_type = MYSQL_TYPE_STRING;</w:t>
      </w:r>
    </w:p>
    <w:p w14:paraId="5C264C16" w14:textId="77777777" w:rsidR="005D55FD" w:rsidRDefault="00C95851">
      <w:pPr>
        <w:pStyle w:val="SourceCode"/>
      </w:pPr>
      <w:r>
        <w:t xml:space="preserve">    parameters[1].buffer = email;</w:t>
      </w:r>
    </w:p>
    <w:p w14:paraId="4441CFD8" w14:textId="77777777" w:rsidR="005D55FD" w:rsidRDefault="00C95851">
      <w:pPr>
        <w:pStyle w:val="SourceCode"/>
      </w:pPr>
      <w:r>
        <w:t xml:space="preserve">    parameters[1].buffer_length = strlen(email);</w:t>
      </w:r>
    </w:p>
    <w:p w14:paraId="2BCF61DE" w14:textId="77777777" w:rsidR="005D55FD" w:rsidRDefault="00C95851">
      <w:pPr>
        <w:pStyle w:val="SourceCode"/>
      </w:pPr>
      <w:r>
        <w:t xml:space="preserve">    parameters[2].buffer_type = MYSQL_TYPE_STRING;</w:t>
      </w:r>
    </w:p>
    <w:p w14:paraId="4DEA57AA" w14:textId="77777777" w:rsidR="005D55FD" w:rsidRDefault="00C95851">
      <w:pPr>
        <w:pStyle w:val="SourceCode"/>
      </w:pPr>
      <w:r>
        <w:t xml:space="preserve">    parameters[2].buffer = phone;</w:t>
      </w:r>
    </w:p>
    <w:p w14:paraId="323202AE" w14:textId="77777777" w:rsidR="005D55FD" w:rsidRDefault="00C95851">
      <w:pPr>
        <w:pStyle w:val="SourceCode"/>
      </w:pPr>
      <w:r>
        <w:t xml:space="preserve">    parameters[2].buffer_length = strlen(phone);</w:t>
      </w:r>
    </w:p>
    <w:p w14:paraId="439D9298" w14:textId="77777777" w:rsidR="005D55FD" w:rsidRDefault="00C95851">
      <w:pPr>
        <w:pStyle w:val="SourceCode"/>
      </w:pPr>
      <w:r>
        <w:t xml:space="preserve">    if (strlen(phone) == 0) {</w:t>
      </w:r>
    </w:p>
    <w:p w14:paraId="0F0DB2B4" w14:textId="77777777" w:rsidR="005D55FD" w:rsidRDefault="00C95851">
      <w:pPr>
        <w:pStyle w:val="SourceCode"/>
      </w:pPr>
      <w:r>
        <w:t xml:space="preserve">        parameters[2].buffer_type = MYSQL_TYPE_NULL;</w:t>
      </w:r>
    </w:p>
    <w:p w14:paraId="1B8D62EF" w14:textId="77777777" w:rsidR="005D55FD" w:rsidRDefault="00C95851">
      <w:pPr>
        <w:pStyle w:val="SourceCode"/>
      </w:pPr>
      <w:r>
        <w:t xml:space="preserve">    }</w:t>
      </w:r>
    </w:p>
    <w:p w14:paraId="1A191F80" w14:textId="77777777" w:rsidR="005D55FD" w:rsidRDefault="00C95851">
      <w:pPr>
        <w:pStyle w:val="SourceCode"/>
      </w:pPr>
      <w:r>
        <w:t xml:space="preserve">    MYSQL_STMT *statement = mysql_stmt_init(connection);</w:t>
      </w:r>
    </w:p>
    <w:p w14:paraId="50DA3F93" w14:textId="77777777" w:rsidR="005D55FD" w:rsidRDefault="00C95851">
      <w:pPr>
        <w:pStyle w:val="SourceCode"/>
      </w:pPr>
      <w:r>
        <w:t xml:space="preserve">    if (statement == NULL) {</w:t>
      </w:r>
    </w:p>
    <w:p w14:paraId="5FC5CE94" w14:textId="77777777" w:rsidR="005D55FD" w:rsidRDefault="00C95851">
      <w:pPr>
        <w:pStyle w:val="SourceCode"/>
      </w:pPr>
      <w:r>
        <w:t xml:space="preserve">        save_connection_failure(connection, failure);</w:t>
      </w:r>
    </w:p>
    <w:p w14:paraId="4292FE59" w14:textId="77777777" w:rsidR="005D55FD" w:rsidRDefault="00C95851">
      <w:pPr>
        <w:pStyle w:val="SourceCode"/>
      </w:pPr>
      <w:r>
        <w:t xml:space="preserve">        return 0;</w:t>
      </w:r>
    </w:p>
    <w:p w14:paraId="1C347C78" w14:textId="77777777" w:rsidR="005D55FD" w:rsidRDefault="00C95851">
      <w:pPr>
        <w:pStyle w:val="SourceCode"/>
      </w:pPr>
      <w:r>
        <w:t xml:space="preserve">    }</w:t>
      </w:r>
    </w:p>
    <w:p w14:paraId="2497BCCB" w14:textId="77777777" w:rsidR="005D55FD" w:rsidRDefault="00C95851">
      <w:pPr>
        <w:pStyle w:val="SourceCode"/>
      </w:pPr>
      <w:r>
        <w:t xml:space="preserve">    if (mysql_stmt_prepare(statement, INSERT_CONTACT,</w:t>
      </w:r>
    </w:p>
    <w:p w14:paraId="6C32903C" w14:textId="77777777" w:rsidR="005D55FD" w:rsidRDefault="00C95851">
      <w:pPr>
        <w:pStyle w:val="SourceCode"/>
      </w:pPr>
      <w:r>
        <w:t xml:space="preserve">                           strlen(INSERT_CONTACT)) != 0 ||</w:t>
      </w:r>
    </w:p>
    <w:p w14:paraId="6AD43B7D" w14:textId="77777777" w:rsidR="005D55FD" w:rsidRDefault="00C95851">
      <w:pPr>
        <w:pStyle w:val="SourceCode"/>
      </w:pPr>
      <w:r>
        <w:t xml:space="preserve">        mysql_stmt_bind_param(statement, parameters) != 0 ||</w:t>
      </w:r>
    </w:p>
    <w:p w14:paraId="6AFB279D" w14:textId="77777777" w:rsidR="005D55FD" w:rsidRDefault="00C95851">
      <w:pPr>
        <w:pStyle w:val="SourceCode"/>
      </w:pPr>
      <w:r>
        <w:t xml:space="preserve">        mysql_stmt_execute(statement) != 0) {</w:t>
      </w:r>
    </w:p>
    <w:p w14:paraId="402B9FF5" w14:textId="77777777" w:rsidR="005D55FD" w:rsidRDefault="00C95851">
      <w:pPr>
        <w:pStyle w:val="SourceCode"/>
      </w:pPr>
      <w:r>
        <w:t xml:space="preserve">        save_failure(statement, failure);</w:t>
      </w:r>
    </w:p>
    <w:p w14:paraId="64A43F76" w14:textId="77777777" w:rsidR="005D55FD" w:rsidRDefault="00C95851">
      <w:pPr>
        <w:pStyle w:val="SourceCode"/>
      </w:pPr>
      <w:r>
        <w:t xml:space="preserve">        mysql_stmt_close(statement);</w:t>
      </w:r>
    </w:p>
    <w:p w14:paraId="0C237A52" w14:textId="77777777" w:rsidR="005D55FD" w:rsidRDefault="00C95851">
      <w:pPr>
        <w:pStyle w:val="SourceCode"/>
      </w:pPr>
      <w:r>
        <w:t xml:space="preserve">        return 0;</w:t>
      </w:r>
    </w:p>
    <w:p w14:paraId="48185735" w14:textId="77777777" w:rsidR="005D55FD" w:rsidRDefault="00C95851">
      <w:pPr>
        <w:pStyle w:val="SourceCode"/>
      </w:pPr>
      <w:r>
        <w:t xml:space="preserve">    }</w:t>
      </w:r>
    </w:p>
    <w:p w14:paraId="68D667AA" w14:textId="77777777" w:rsidR="005D55FD" w:rsidRDefault="00C95851">
      <w:pPr>
        <w:pStyle w:val="SourceCode"/>
      </w:pPr>
      <w:r>
        <w:t xml:space="preserve">    // Remember, mysql_stmt_insert_id gives the id AUTO_INCREMENT chose;</w:t>
      </w:r>
    </w:p>
    <w:p w14:paraId="0453D5AE" w14:textId="77777777" w:rsidR="005D55FD" w:rsidRDefault="00C95851">
      <w:pPr>
        <w:pStyle w:val="SourceCode"/>
      </w:pPr>
      <w:r>
        <w:t xml:space="preserve">    // (int) converts it to the int the id column holds.</w:t>
      </w:r>
    </w:p>
    <w:p w14:paraId="1F391D6D" w14:textId="77777777" w:rsidR="005D55FD" w:rsidRDefault="00C95851">
      <w:pPr>
        <w:pStyle w:val="SourceCode"/>
      </w:pPr>
      <w:r>
        <w:t xml:space="preserve">    int new_id = (int)mysql_stmt_insert_id(statement);</w:t>
      </w:r>
    </w:p>
    <w:p w14:paraId="6D2A8E53" w14:textId="77777777" w:rsidR="005D55FD" w:rsidRDefault="00C95851">
      <w:pPr>
        <w:pStyle w:val="SourceCode"/>
      </w:pPr>
      <w:r>
        <w:t xml:space="preserve">    mysql_stmt_close(statement);</w:t>
      </w:r>
    </w:p>
    <w:p w14:paraId="14A2FB0B" w14:textId="77777777" w:rsidR="005D55FD" w:rsidRDefault="00C95851">
      <w:pPr>
        <w:pStyle w:val="SourceCode"/>
      </w:pPr>
      <w:r>
        <w:t xml:space="preserve">    return new_id;</w:t>
      </w:r>
    </w:p>
    <w:p w14:paraId="4B859642" w14:textId="77777777" w:rsidR="005D55FD" w:rsidRDefault="00C95851">
      <w:pPr>
        <w:pStyle w:val="SourceCode"/>
      </w:pPr>
      <w:r>
        <w:t>}</w:t>
      </w:r>
    </w:p>
    <w:p w14:paraId="5EE243D5" w14:textId="77777777" w:rsidR="005D55FD" w:rsidRDefault="005D55FD">
      <w:pPr>
        <w:pStyle w:val="SourceCode"/>
      </w:pPr>
    </w:p>
    <w:p w14:paraId="295124C3" w14:textId="77777777" w:rsidR="005D55FD" w:rsidRDefault="00C95851">
      <w:pPr>
        <w:pStyle w:val="SourceCode"/>
      </w:pPr>
      <w:r>
        <w:t>// Deletes the contact with this id, prints Deleted contact and the id, and</w:t>
      </w:r>
    </w:p>
    <w:p w14:paraId="28FC1346" w14:textId="77777777" w:rsidR="005D55FD" w:rsidRDefault="00C95851">
      <w:pPr>
        <w:pStyle w:val="SourceCode"/>
      </w:pPr>
      <w:r>
        <w:t>// returns SUCCESS, or returns the status that says why not. Another program may</w:t>
      </w:r>
    </w:p>
    <w:p w14:paraId="697C3460" w14:textId="77777777" w:rsidR="005D55FD" w:rsidRDefault="00C95851">
      <w:pPr>
        <w:pStyle w:val="SourceCode"/>
      </w:pPr>
      <w:r>
        <w:t>// delete the contact while the question waits for an answer; then this</w:t>
      </w:r>
    </w:p>
    <w:p w14:paraId="5CF23FCF" w14:textId="77777777" w:rsidR="005D55FD" w:rsidRDefault="00C95851">
      <w:pPr>
        <w:pStyle w:val="SourceCode"/>
      </w:pPr>
      <w:r>
        <w:t>// DELETE removes 0 rows, and the contact is NOT_FOUND. Remember,</w:t>
      </w:r>
    </w:p>
    <w:p w14:paraId="5486C87B" w14:textId="77777777" w:rsidR="005D55FD" w:rsidRDefault="00C95851">
      <w:pPr>
        <w:pStyle w:val="SourceCode"/>
      </w:pPr>
      <w:r>
        <w:t>// mysql_stmt_affected_rows counts the rows the DELETE removed (Lesson</w:t>
      </w:r>
    </w:p>
    <w:p w14:paraId="51C6002F" w14:textId="77777777" w:rsidR="005D55FD" w:rsidRDefault="00C95851">
      <w:pPr>
        <w:pStyle w:val="SourceCode"/>
      </w:pPr>
      <w:r>
        <w:t>// 4.8).</w:t>
      </w:r>
    </w:p>
    <w:p w14:paraId="3401DB53" w14:textId="77777777" w:rsidR="005D55FD" w:rsidRDefault="00C95851">
      <w:pPr>
        <w:pStyle w:val="SourceCode"/>
      </w:pPr>
      <w:r>
        <w:t>enum ContactStatus delete_contact_by_id(MYSQL *connection, int contact_id,</w:t>
      </w:r>
    </w:p>
    <w:p w14:paraId="4647C73C" w14:textId="77777777" w:rsidR="005D55FD" w:rsidRDefault="00C95851">
      <w:pPr>
        <w:pStyle w:val="SourceCode"/>
      </w:pPr>
      <w:r>
        <w:t xml:space="preserve">                                        char *problem, int problem_size) {</w:t>
      </w:r>
    </w:p>
    <w:p w14:paraId="4AB31898" w14:textId="77777777" w:rsidR="005D55FD" w:rsidRDefault="00C95851">
      <w:pPr>
        <w:pStyle w:val="SourceCode"/>
      </w:pPr>
      <w:r>
        <w:t xml:space="preserve">    struct DatabaseError failure = {0, ""};</w:t>
      </w:r>
    </w:p>
    <w:p w14:paraId="53C36A37" w14:textId="77777777" w:rsidR="005D55FD" w:rsidRDefault="00C95851">
      <w:pPr>
        <w:pStyle w:val="SourceCode"/>
      </w:pPr>
      <w:r>
        <w:t xml:space="preserve">    MYSQL_STMT *statement = mysql_stmt_init(connection);</w:t>
      </w:r>
    </w:p>
    <w:p w14:paraId="0ACEA882" w14:textId="77777777" w:rsidR="005D55FD" w:rsidRDefault="00C95851">
      <w:pPr>
        <w:pStyle w:val="SourceCode"/>
      </w:pPr>
      <w:r>
        <w:t xml:space="preserve">    if (statement == NULL) {</w:t>
      </w:r>
    </w:p>
    <w:p w14:paraId="3523459D" w14:textId="77777777" w:rsidR="005D55FD" w:rsidRDefault="00C95851">
      <w:pPr>
        <w:pStyle w:val="SourceCode"/>
      </w:pPr>
      <w:r>
        <w:t xml:space="preserve">        save_connection_failure(connection, &amp;failure);</w:t>
      </w:r>
    </w:p>
    <w:p w14:paraId="25326F54" w14:textId="77777777" w:rsidR="005D55FD" w:rsidRDefault="00C95851">
      <w:pPr>
        <w:pStyle w:val="SourceCode"/>
      </w:pPr>
      <w:r>
        <w:t xml:space="preserve">        return handle_database_error("delete", failure, problem, problem_size);</w:t>
      </w:r>
    </w:p>
    <w:p w14:paraId="1AE5B472" w14:textId="77777777" w:rsidR="005D55FD" w:rsidRDefault="00C95851">
      <w:pPr>
        <w:pStyle w:val="SourceCode"/>
      </w:pPr>
      <w:r>
        <w:t xml:space="preserve">    }</w:t>
      </w:r>
    </w:p>
    <w:p w14:paraId="79484577" w14:textId="77777777" w:rsidR="005D55FD" w:rsidRDefault="00C95851">
      <w:pPr>
        <w:pStyle w:val="SourceCode"/>
      </w:pPr>
      <w:r>
        <w:t xml:space="preserve">    // Remember, MYSQL_TYPE_LONG binds the int id by its address.</w:t>
      </w:r>
    </w:p>
    <w:p w14:paraId="649DCE14" w14:textId="77777777" w:rsidR="005D55FD" w:rsidRDefault="00C95851">
      <w:pPr>
        <w:pStyle w:val="SourceCode"/>
      </w:pPr>
      <w:r>
        <w:t xml:space="preserve">    MYSQL_BIND parameters[1];</w:t>
      </w:r>
    </w:p>
    <w:p w14:paraId="14F7CC2E" w14:textId="77777777" w:rsidR="005D55FD" w:rsidRDefault="00C95851">
      <w:pPr>
        <w:pStyle w:val="SourceCode"/>
      </w:pPr>
      <w:r>
        <w:t xml:space="preserve">    memset(parameters, 0, sizeof parameters);</w:t>
      </w:r>
    </w:p>
    <w:p w14:paraId="0160BE4E" w14:textId="77777777" w:rsidR="005D55FD" w:rsidRDefault="00C95851">
      <w:pPr>
        <w:pStyle w:val="SourceCode"/>
      </w:pPr>
      <w:r>
        <w:t xml:space="preserve">    parameters[0].buffer_type = MYSQL_TYPE_LONG;</w:t>
      </w:r>
    </w:p>
    <w:p w14:paraId="777175A6" w14:textId="77777777" w:rsidR="005D55FD" w:rsidRDefault="00C95851">
      <w:pPr>
        <w:pStyle w:val="SourceCode"/>
      </w:pPr>
      <w:r>
        <w:t xml:space="preserve">    parameters[0].buffer = &amp;contact_id;</w:t>
      </w:r>
    </w:p>
    <w:p w14:paraId="56BB4DCD" w14:textId="77777777" w:rsidR="005D55FD" w:rsidRDefault="00C95851">
      <w:pPr>
        <w:pStyle w:val="SourceCode"/>
      </w:pPr>
      <w:r>
        <w:t xml:space="preserve">    if (mysql_stmt_prepare(statement, DELETE_CONTACT,</w:t>
      </w:r>
    </w:p>
    <w:p w14:paraId="6AA49773" w14:textId="77777777" w:rsidR="005D55FD" w:rsidRDefault="00C95851">
      <w:pPr>
        <w:pStyle w:val="SourceCode"/>
      </w:pPr>
      <w:r>
        <w:t xml:space="preserve">                           strlen(DELETE_CONTACT)) != 0 ||</w:t>
      </w:r>
    </w:p>
    <w:p w14:paraId="4752F8C9" w14:textId="77777777" w:rsidR="005D55FD" w:rsidRDefault="00C95851">
      <w:pPr>
        <w:pStyle w:val="SourceCode"/>
      </w:pPr>
      <w:r>
        <w:t xml:space="preserve">        mysql_stmt_bind_param(statement, parameters) != 0 ||</w:t>
      </w:r>
    </w:p>
    <w:p w14:paraId="551F00F9" w14:textId="77777777" w:rsidR="005D55FD" w:rsidRDefault="00C95851">
      <w:pPr>
        <w:pStyle w:val="SourceCode"/>
      </w:pPr>
      <w:r>
        <w:t xml:space="preserve">        mysql_stmt_execute(statement) != 0) {</w:t>
      </w:r>
    </w:p>
    <w:p w14:paraId="21753503" w14:textId="77777777" w:rsidR="005D55FD" w:rsidRDefault="00C95851">
      <w:pPr>
        <w:pStyle w:val="SourceCode"/>
      </w:pPr>
      <w:r>
        <w:t xml:space="preserve">        save_failure(statement, &amp;failure);</w:t>
      </w:r>
    </w:p>
    <w:p w14:paraId="287F84CA" w14:textId="77777777" w:rsidR="005D55FD" w:rsidRDefault="00C95851">
      <w:pPr>
        <w:pStyle w:val="SourceCode"/>
      </w:pPr>
      <w:r>
        <w:t xml:space="preserve">        mysql_stmt_close(statement);</w:t>
      </w:r>
    </w:p>
    <w:p w14:paraId="3F1604E9" w14:textId="77777777" w:rsidR="005D55FD" w:rsidRDefault="00C95851">
      <w:pPr>
        <w:pStyle w:val="SourceCode"/>
      </w:pPr>
      <w:r>
        <w:t xml:space="preserve">        return handle_database_error("delete", failure, problem, problem_size);</w:t>
      </w:r>
    </w:p>
    <w:p w14:paraId="4AC73C14" w14:textId="77777777" w:rsidR="005D55FD" w:rsidRDefault="00C95851">
      <w:pPr>
        <w:pStyle w:val="SourceCode"/>
      </w:pPr>
      <w:r>
        <w:t xml:space="preserve">    }</w:t>
      </w:r>
    </w:p>
    <w:p w14:paraId="5858B883" w14:textId="77777777" w:rsidR="005D55FD" w:rsidRDefault="00C95851">
      <w:pPr>
        <w:pStyle w:val="SourceCode"/>
      </w:pPr>
      <w:r>
        <w:t xml:space="preserve">    int deleted = mysql_stmt_affected_rows(statement);</w:t>
      </w:r>
    </w:p>
    <w:p w14:paraId="5EAB4CFC" w14:textId="77777777" w:rsidR="005D55FD" w:rsidRDefault="00C95851">
      <w:pPr>
        <w:pStyle w:val="SourceCode"/>
      </w:pPr>
      <w:r>
        <w:t xml:space="preserve">    mysql_stmt_close(statement);</w:t>
      </w:r>
    </w:p>
    <w:p w14:paraId="6CB53FC1" w14:textId="77777777" w:rsidR="005D55FD" w:rsidRDefault="00C95851">
      <w:pPr>
        <w:pStyle w:val="SourceCode"/>
      </w:pPr>
      <w:r>
        <w:t xml:space="preserve">    if (deleted == 0) {</w:t>
      </w:r>
    </w:p>
    <w:p w14:paraId="005BB1A6" w14:textId="77777777" w:rsidR="005D55FD" w:rsidRDefault="00C95851">
      <w:pPr>
        <w:pStyle w:val="SourceCode"/>
      </w:pPr>
      <w:r>
        <w:t xml:space="preserve">        snprintf(problem, problem_size, "%d", contact_id);</w:t>
      </w:r>
    </w:p>
    <w:p w14:paraId="58BADB62" w14:textId="77777777" w:rsidR="005D55FD" w:rsidRDefault="00C95851">
      <w:pPr>
        <w:pStyle w:val="SourceCode"/>
      </w:pPr>
      <w:r>
        <w:t xml:space="preserve">        return NOT_FOUND;</w:t>
      </w:r>
    </w:p>
    <w:p w14:paraId="137F33A5" w14:textId="77777777" w:rsidR="005D55FD" w:rsidRDefault="00C95851">
      <w:pPr>
        <w:pStyle w:val="SourceCode"/>
      </w:pPr>
      <w:r>
        <w:t xml:space="preserve">    }</w:t>
      </w:r>
    </w:p>
    <w:p w14:paraId="11ECF82B" w14:textId="77777777" w:rsidR="005D55FD" w:rsidRDefault="00C95851">
      <w:pPr>
        <w:pStyle w:val="SourceCode"/>
        <w:keepNext/>
      </w:pPr>
      <w:r>
        <w:t xml:space="preserve">    printf("Deleted contact %d\n", contact_id);</w:t>
      </w:r>
    </w:p>
    <w:p w14:paraId="4AF93814" w14:textId="77777777" w:rsidR="005D55FD" w:rsidRDefault="00C95851">
      <w:pPr>
        <w:pStyle w:val="SourceCode"/>
        <w:keepNext/>
      </w:pPr>
      <w:r>
        <w:t xml:space="preserve">    return SUCCESS;</w:t>
      </w:r>
    </w:p>
    <w:p w14:paraId="55E9226B" w14:textId="77777777" w:rsidR="005D55FD" w:rsidRDefault="00C95851">
      <w:pPr>
        <w:pStyle w:val="SourceCode"/>
      </w:pPr>
      <w:r>
        <w:t>}</w:t>
      </w:r>
    </w:p>
    <w:p w14:paraId="6BDA43D3" w14:textId="77777777" w:rsidR="005D55FD" w:rsidRDefault="005D55FD">
      <w:pPr>
        <w:keepNext/>
      </w:pPr>
    </w:p>
    <w:p w14:paraId="2F68F781" w14:textId="77777777" w:rsidR="005D55FD" w:rsidRDefault="00C95851">
      <w:pPr>
        <w:pStyle w:val="Heading3"/>
      </w:pPr>
      <w:r>
        <w:t>c/contact_files.h</w:t>
      </w:r>
    </w:p>
    <w:p w14:paraId="68EBE175" w14:textId="77777777" w:rsidR="005D55FD" w:rsidRDefault="00C95851">
      <w:pPr>
        <w:pStyle w:val="SourceCode"/>
        <w:keepNext/>
      </w:pPr>
      <w:r>
        <w:t>// The contact_files module's header: the files the Contact Manager reads.</w:t>
      </w:r>
    </w:p>
    <w:p w14:paraId="3C353E4A" w14:textId="77777777" w:rsidR="005D55FD" w:rsidRDefault="005D55FD">
      <w:pPr>
        <w:pStyle w:val="SourceCode"/>
        <w:keepNext/>
      </w:pPr>
    </w:p>
    <w:p w14:paraId="61A36F3A" w14:textId="77777777" w:rsidR="005D55FD" w:rsidRDefault="00C95851">
      <w:pPr>
        <w:pStyle w:val="SourceCode"/>
        <w:keepNext/>
      </w:pPr>
      <w:r>
        <w:t>#ifndef CONTACT_FILES_H</w:t>
      </w:r>
    </w:p>
    <w:p w14:paraId="55EEF5CF" w14:textId="77777777" w:rsidR="005D55FD" w:rsidRDefault="00C95851">
      <w:pPr>
        <w:pStyle w:val="SourceCode"/>
      </w:pPr>
      <w:r>
        <w:t>#define CONTACT_FILES_H</w:t>
      </w:r>
    </w:p>
    <w:p w14:paraId="4B58FC10" w14:textId="77777777" w:rsidR="005D55FD" w:rsidRDefault="005D55FD">
      <w:pPr>
        <w:pStyle w:val="SourceCode"/>
      </w:pPr>
    </w:p>
    <w:p w14:paraId="2FCAC0F0" w14:textId="77777777" w:rsidR="005D55FD" w:rsidRDefault="00C95851">
      <w:pPr>
        <w:pStyle w:val="SourceCode"/>
      </w:pPr>
      <w:r>
        <w:t>#include &lt;mysql.h&gt;</w:t>
      </w:r>
    </w:p>
    <w:p w14:paraId="105889D6" w14:textId="77777777" w:rsidR="005D55FD" w:rsidRDefault="00C95851">
      <w:pPr>
        <w:pStyle w:val="SourceCode"/>
      </w:pPr>
      <w:r>
        <w:t>#include "contacts.h"</w:t>
      </w:r>
    </w:p>
    <w:p w14:paraId="2FAC97A2" w14:textId="77777777" w:rsidR="005D55FD" w:rsidRDefault="005D55FD">
      <w:pPr>
        <w:pStyle w:val="SourceCode"/>
      </w:pPr>
    </w:p>
    <w:p w14:paraId="0B41E0DF" w14:textId="77777777" w:rsidR="005D55FD" w:rsidRDefault="00C95851">
      <w:pPr>
        <w:pStyle w:val="SourceCode"/>
      </w:pPr>
      <w:r>
        <w:t>// Imports every data row of the named CSV file, after trimming the name,</w:t>
      </w:r>
    </w:p>
    <w:p w14:paraId="795C7545" w14:textId="77777777" w:rsidR="005D55FD" w:rsidRDefault="00C95851">
      <w:pPr>
        <w:pStyle w:val="SourceCode"/>
      </w:pPr>
      <w:r>
        <w:t>// and returns a status: SUCCESS when every row was imported, or the status</w:t>
      </w:r>
    </w:p>
    <w:p w14:paraId="6B0BC2FD" w14:textId="77777777" w:rsidR="005D55FD" w:rsidRDefault="00C95851">
      <w:pPr>
        <w:pStyle w:val="SourceCode"/>
      </w:pPr>
      <w:r>
        <w:t>// that says why not, with what only the import knows copied into</w:t>
      </w:r>
    </w:p>
    <w:p w14:paraId="3D44458B" w14:textId="77777777" w:rsidR="005D55FD" w:rsidRDefault="00C95851">
      <w:pPr>
        <w:pStyle w:val="SourceCode"/>
      </w:pPr>
      <w:r>
        <w:t>// problem.</w:t>
      </w:r>
    </w:p>
    <w:p w14:paraId="7F2CB30B" w14:textId="77777777" w:rsidR="005D55FD" w:rsidRDefault="00C95851">
      <w:pPr>
        <w:pStyle w:val="SourceCode"/>
      </w:pPr>
      <w:r>
        <w:t>enum ContactStatus import_contacts(MYSQL *connection,</w:t>
      </w:r>
    </w:p>
    <w:p w14:paraId="70DDAD1F" w14:textId="77777777" w:rsidR="005D55FD" w:rsidRDefault="00C95851">
      <w:pPr>
        <w:pStyle w:val="SourceCode"/>
        <w:keepNext/>
      </w:pPr>
      <w:r>
        <w:t xml:space="preserve">                                   const char *raw_file_name,</w:t>
      </w:r>
    </w:p>
    <w:p w14:paraId="03476F7B" w14:textId="77777777" w:rsidR="005D55FD" w:rsidRDefault="00C95851">
      <w:pPr>
        <w:pStyle w:val="SourceCode"/>
        <w:keepNext/>
      </w:pPr>
      <w:r>
        <w:t xml:space="preserve">                                   char *problem, int problem_size);</w:t>
      </w:r>
    </w:p>
    <w:p w14:paraId="668C86D7" w14:textId="77777777" w:rsidR="005D55FD" w:rsidRDefault="005D55FD">
      <w:pPr>
        <w:pStyle w:val="SourceCode"/>
        <w:keepNext/>
      </w:pPr>
    </w:p>
    <w:p w14:paraId="381DD90C" w14:textId="77777777" w:rsidR="005D55FD" w:rsidRDefault="00C95851">
      <w:pPr>
        <w:pStyle w:val="SourceCode"/>
      </w:pPr>
      <w:r>
        <w:t>#endif</w:t>
      </w:r>
    </w:p>
    <w:p w14:paraId="6C1C8443" w14:textId="77777777" w:rsidR="005D55FD" w:rsidRDefault="005D55FD">
      <w:pPr>
        <w:keepNext/>
      </w:pPr>
    </w:p>
    <w:p w14:paraId="1D0AF58E" w14:textId="77777777" w:rsidR="005D55FD" w:rsidRDefault="00C95851">
      <w:pPr>
        <w:pStyle w:val="Heading3"/>
      </w:pPr>
      <w:r>
        <w:t>c/contact_files.c</w:t>
      </w:r>
    </w:p>
    <w:p w14:paraId="487AFBC3" w14:textId="77777777" w:rsidR="005D55FD" w:rsidRDefault="00C95851">
      <w:pPr>
        <w:pStyle w:val="SourceCode"/>
        <w:keepNext/>
      </w:pPr>
      <w:r>
        <w:t>// The contact_files module: the files the Contact Manager reads. Lesson</w:t>
      </w:r>
    </w:p>
    <w:p w14:paraId="31194401" w14:textId="77777777" w:rsidR="005D55FD" w:rsidRDefault="00C95851">
      <w:pPr>
        <w:pStyle w:val="SourceCode"/>
        <w:keepNext/>
      </w:pPr>
      <w:r>
        <w:t>// 5.7's import_contacts, now returning a status like every other</w:t>
      </w:r>
    </w:p>
    <w:p w14:paraId="31529DE0" w14:textId="77777777" w:rsidR="005D55FD" w:rsidRDefault="00C95851">
      <w:pPr>
        <w:pStyle w:val="SourceCode"/>
      </w:pPr>
      <w:r>
        <w:t>// operation. Remember, #include adds the declarations we need: errno.h</w:t>
      </w:r>
    </w:p>
    <w:p w14:paraId="497F671A" w14:textId="77777777" w:rsidR="005D55FD" w:rsidRDefault="00C95851">
      <w:pPr>
        <w:pStyle w:val="SourceCode"/>
      </w:pPr>
      <w:r>
        <w:t>// the error numbers, stdio.h files, and string.h strcmp, strncmp, and</w:t>
      </w:r>
    </w:p>
    <w:p w14:paraId="37A32A49" w14:textId="77777777" w:rsidR="005D55FD" w:rsidRDefault="00C95851">
      <w:pPr>
        <w:pStyle w:val="SourceCode"/>
      </w:pPr>
      <w:r>
        <w:t>// strstr.</w:t>
      </w:r>
    </w:p>
    <w:p w14:paraId="099A0432" w14:textId="77777777" w:rsidR="005D55FD" w:rsidRDefault="00C95851">
      <w:pPr>
        <w:pStyle w:val="SourceCode"/>
      </w:pPr>
      <w:r>
        <w:t>#include &lt;errno.h&gt;</w:t>
      </w:r>
    </w:p>
    <w:p w14:paraId="749FA530" w14:textId="77777777" w:rsidR="005D55FD" w:rsidRDefault="00C95851">
      <w:pPr>
        <w:pStyle w:val="SourceCode"/>
      </w:pPr>
      <w:r>
        <w:t>#include &lt;stdio.h&gt;</w:t>
      </w:r>
    </w:p>
    <w:p w14:paraId="2B911707" w14:textId="77777777" w:rsidR="005D55FD" w:rsidRDefault="00C95851">
      <w:pPr>
        <w:pStyle w:val="SourceCode"/>
      </w:pPr>
      <w:r>
        <w:t>#include &lt;string.h&gt;</w:t>
      </w:r>
    </w:p>
    <w:p w14:paraId="782D334B" w14:textId="77777777" w:rsidR="005D55FD" w:rsidRDefault="00C95851">
      <w:pPr>
        <w:pStyle w:val="SourceCode"/>
      </w:pPr>
      <w:r>
        <w:t>#include "contact_files.h"</w:t>
      </w:r>
    </w:p>
    <w:p w14:paraId="7915B695" w14:textId="77777777" w:rsidR="005D55FD" w:rsidRDefault="00C95851">
      <w:pPr>
        <w:pStyle w:val="SourceCode"/>
      </w:pPr>
      <w:r>
        <w:t>#include "contacts.h"</w:t>
      </w:r>
    </w:p>
    <w:p w14:paraId="510A7986" w14:textId="77777777" w:rsidR="005D55FD" w:rsidRDefault="005D55FD">
      <w:pPr>
        <w:pStyle w:val="SourceCode"/>
      </w:pPr>
    </w:p>
    <w:p w14:paraId="19E4EC37" w14:textId="77777777" w:rsidR="005D55FD" w:rsidRDefault="00C95851">
      <w:pPr>
        <w:pStyle w:val="SourceCode"/>
      </w:pPr>
      <w:r>
        <w:t>// The largest import file this program reads, 64 KB, and the room for</w:t>
      </w:r>
    </w:p>
    <w:p w14:paraId="7E46A7FC" w14:textId="77777777" w:rsidR="005D55FD" w:rsidRDefault="00C95851">
      <w:pPr>
        <w:pStyle w:val="SourceCode"/>
      </w:pPr>
      <w:r>
        <w:t>// one field. A field longer than 1023 bytes is cut short, but it is then</w:t>
      </w:r>
    </w:p>
    <w:p w14:paraId="77A75C9D" w14:textId="77777777" w:rsidR="005D55FD" w:rsidRDefault="00C95851">
      <w:pPr>
        <w:pStyle w:val="SourceCode"/>
      </w:pPr>
      <w:r>
        <w:t>// still longer than any column allows, so validation refuses it.</w:t>
      </w:r>
    </w:p>
    <w:p w14:paraId="6A98ECCB" w14:textId="77777777" w:rsidR="005D55FD" w:rsidRDefault="00C95851">
      <w:pPr>
        <w:pStyle w:val="SourceCode"/>
      </w:pPr>
      <w:r>
        <w:t>#define IMPORT_SIZE 65536</w:t>
      </w:r>
    </w:p>
    <w:p w14:paraId="07C10808" w14:textId="77777777" w:rsidR="005D55FD" w:rsidRDefault="00C95851">
      <w:pPr>
        <w:pStyle w:val="SourceCode"/>
      </w:pPr>
      <w:r>
        <w:t>#define FIELD_SIZE 1024</w:t>
      </w:r>
    </w:p>
    <w:p w14:paraId="135DDE0C" w14:textId="77777777" w:rsidR="005D55FD" w:rsidRDefault="005D55FD">
      <w:pPr>
        <w:pStyle w:val="SourceCode"/>
      </w:pPr>
    </w:p>
    <w:p w14:paraId="131C1C3F" w14:textId="77777777" w:rsidR="005D55FD" w:rsidRDefault="00C95851">
      <w:pPr>
        <w:pStyle w:val="SourceCode"/>
      </w:pPr>
      <w:r>
        <w:t>// One CSV row, Lesson 3.14's CsvRow: the three fields an import row must</w:t>
      </w:r>
    </w:p>
    <w:p w14:paraId="387464F8" w14:textId="77777777" w:rsidR="005D55FD" w:rsidRDefault="00C95851">
      <w:pPr>
        <w:pStyle w:val="SourceCode"/>
      </w:pPr>
      <w:r>
        <w:t>// have, count, the true number of fields, and line, the file line it starts on.</w:t>
      </w:r>
    </w:p>
    <w:p w14:paraId="64524DE4" w14:textId="77777777" w:rsidR="005D55FD" w:rsidRDefault="00C95851">
      <w:pPr>
        <w:pStyle w:val="SourceCode"/>
      </w:pPr>
      <w:r>
        <w:t>struct CsvRow {</w:t>
      </w:r>
    </w:p>
    <w:p w14:paraId="44830ED3" w14:textId="77777777" w:rsidR="005D55FD" w:rsidRDefault="00C95851">
      <w:pPr>
        <w:pStyle w:val="SourceCode"/>
      </w:pPr>
      <w:r>
        <w:t xml:space="preserve">    char fields[3][FIELD_SIZE];</w:t>
      </w:r>
    </w:p>
    <w:p w14:paraId="72DC9D2D" w14:textId="77777777" w:rsidR="005D55FD" w:rsidRDefault="00C95851">
      <w:pPr>
        <w:pStyle w:val="SourceCode"/>
      </w:pPr>
      <w:r>
        <w:t xml:space="preserve">    int count;</w:t>
      </w:r>
    </w:p>
    <w:p w14:paraId="1486B01A" w14:textId="77777777" w:rsidR="005D55FD" w:rsidRDefault="00C95851">
      <w:pPr>
        <w:pStyle w:val="SourceCode"/>
      </w:pPr>
      <w:r>
        <w:t xml:space="preserve">    int line;</w:t>
      </w:r>
    </w:p>
    <w:p w14:paraId="0E1E8687" w14:textId="77777777" w:rsidR="005D55FD" w:rsidRDefault="00C95851">
      <w:pPr>
        <w:pStyle w:val="SourceCode"/>
      </w:pPr>
      <w:r>
        <w:t>};</w:t>
      </w:r>
    </w:p>
    <w:p w14:paraId="441B9B8B" w14:textId="77777777" w:rsidR="005D55FD" w:rsidRDefault="005D55FD">
      <w:pPr>
        <w:pStyle w:val="SourceCode"/>
      </w:pPr>
    </w:p>
    <w:p w14:paraId="722B0DAB" w14:textId="77777777" w:rsidR="005D55FD" w:rsidRDefault="00C95851">
      <w:pPr>
        <w:pStyle w:val="SourceCode"/>
      </w:pPr>
      <w:r>
        <w:t>// The header every import file must start with, in this order.</w:t>
      </w:r>
    </w:p>
    <w:p w14:paraId="78B841B8" w14:textId="77777777" w:rsidR="005D55FD" w:rsidRDefault="00C95851">
      <w:pPr>
        <w:pStyle w:val="SourceCode"/>
      </w:pPr>
      <w:r>
        <w:t>static const char *COLUMNS[] = {"name", "email", "phone"};</w:t>
      </w:r>
    </w:p>
    <w:p w14:paraId="4FBE1F90" w14:textId="77777777" w:rsidR="005D55FD" w:rsidRDefault="005D55FD">
      <w:pPr>
        <w:pStyle w:val="SourceCode"/>
      </w:pPr>
    </w:p>
    <w:p w14:paraId="4BCDAA8F" w14:textId="77777777" w:rsidR="005D55FD" w:rsidRDefault="00C95851">
      <w:pPr>
        <w:pStyle w:val="SourceCode"/>
      </w:pPr>
      <w:r>
        <w:t>// Remember, is_plain_name (Chapter 3 Project 1) refuses empty text, a</w:t>
      </w:r>
    </w:p>
    <w:p w14:paraId="2C150239" w14:textId="77777777" w:rsidR="005D55FD" w:rsidRDefault="00C95851">
      <w:pPr>
        <w:pStyle w:val="SourceCode"/>
      </w:pPr>
      <w:r>
        <w:t>// name ending in . or a space, and any \, /, or :, so the file can only</w:t>
      </w:r>
    </w:p>
    <w:p w14:paraId="3D03091E" w14:textId="77777777" w:rsidR="005D55FD" w:rsidRDefault="00C95851">
      <w:pPr>
        <w:pStyle w:val="SourceCode"/>
      </w:pPr>
      <w:r>
        <w:t>// be in the current folder.</w:t>
      </w:r>
    </w:p>
    <w:p w14:paraId="38819785" w14:textId="77777777" w:rsidR="005D55FD" w:rsidRDefault="00C95851">
      <w:pPr>
        <w:pStyle w:val="SourceCode"/>
      </w:pPr>
      <w:r>
        <w:t>static bool is_plain_name(const char *file_name) {</w:t>
      </w:r>
    </w:p>
    <w:p w14:paraId="5E9E9811" w14:textId="77777777" w:rsidR="005D55FD" w:rsidRDefault="00C95851">
      <w:pPr>
        <w:pStyle w:val="SourceCode"/>
      </w:pPr>
      <w:r>
        <w:t xml:space="preserve">    size_t length = strlen(file_name);</w:t>
      </w:r>
    </w:p>
    <w:p w14:paraId="053C9A59" w14:textId="77777777" w:rsidR="005D55FD" w:rsidRDefault="00C95851">
      <w:pPr>
        <w:pStyle w:val="SourceCode"/>
      </w:pPr>
      <w:r>
        <w:t xml:space="preserve">    if (length == 0 || file_name[length - 1] == '.' ||</w:t>
      </w:r>
    </w:p>
    <w:p w14:paraId="00F9F777" w14:textId="77777777" w:rsidR="005D55FD" w:rsidRDefault="00C95851">
      <w:pPr>
        <w:pStyle w:val="SourceCode"/>
      </w:pPr>
      <w:r>
        <w:t xml:space="preserve">        file_name[length - 1] == ' ') {</w:t>
      </w:r>
    </w:p>
    <w:p w14:paraId="10974D60" w14:textId="77777777" w:rsidR="005D55FD" w:rsidRDefault="00C95851">
      <w:pPr>
        <w:pStyle w:val="SourceCode"/>
      </w:pPr>
      <w:r>
        <w:t xml:space="preserve">        return false;</w:t>
      </w:r>
    </w:p>
    <w:p w14:paraId="178017BF" w14:textId="77777777" w:rsidR="005D55FD" w:rsidRDefault="00C95851">
      <w:pPr>
        <w:pStyle w:val="SourceCode"/>
      </w:pPr>
      <w:r>
        <w:t xml:space="preserve">    }</w:t>
      </w:r>
    </w:p>
    <w:p w14:paraId="281BBE63" w14:textId="77777777" w:rsidR="005D55FD" w:rsidRDefault="00C95851">
      <w:pPr>
        <w:pStyle w:val="SourceCode"/>
      </w:pPr>
      <w:r>
        <w:t xml:space="preserve">    if (strstr(file_name, "\\") != NULL || strstr(file_name, "/") != NULL ||</w:t>
      </w:r>
    </w:p>
    <w:p w14:paraId="4B639C71" w14:textId="77777777" w:rsidR="005D55FD" w:rsidRDefault="00C95851">
      <w:pPr>
        <w:pStyle w:val="SourceCode"/>
      </w:pPr>
      <w:r>
        <w:t xml:space="preserve">        strstr(file_name, ":") != NULL) {</w:t>
      </w:r>
    </w:p>
    <w:p w14:paraId="47756D49" w14:textId="77777777" w:rsidR="005D55FD" w:rsidRDefault="00C95851">
      <w:pPr>
        <w:pStyle w:val="SourceCode"/>
      </w:pPr>
      <w:r>
        <w:t xml:space="preserve">        return false;</w:t>
      </w:r>
    </w:p>
    <w:p w14:paraId="7EEE5D96" w14:textId="77777777" w:rsidR="005D55FD" w:rsidRDefault="00C95851">
      <w:pPr>
        <w:pStyle w:val="SourceCode"/>
      </w:pPr>
      <w:r>
        <w:t xml:space="preserve">    }</w:t>
      </w:r>
    </w:p>
    <w:p w14:paraId="19893C0E" w14:textId="77777777" w:rsidR="005D55FD" w:rsidRDefault="00C95851">
      <w:pPr>
        <w:pStyle w:val="SourceCode"/>
      </w:pPr>
      <w:r>
        <w:t xml:space="preserve">    return true;</w:t>
      </w:r>
    </w:p>
    <w:p w14:paraId="40D1A29A" w14:textId="77777777" w:rsidR="005D55FD" w:rsidRDefault="00C95851">
      <w:pPr>
        <w:pStyle w:val="SourceCode"/>
      </w:pPr>
      <w:r>
        <w:t>}</w:t>
      </w:r>
    </w:p>
    <w:p w14:paraId="4557CCA8" w14:textId="77777777" w:rsidR="005D55FD" w:rsidRDefault="005D55FD">
      <w:pPr>
        <w:pStyle w:val="SourceCode"/>
      </w:pPr>
    </w:p>
    <w:p w14:paraId="54531349" w14:textId="77777777" w:rsidR="005D55FD" w:rsidRDefault="00C95851">
      <w:pPr>
        <w:pStyle w:val="SourceCode"/>
      </w:pPr>
      <w:r>
        <w:t>// Remember, read_text_file (Lesson 3.19) reads the whole file into</w:t>
      </w:r>
    </w:p>
    <w:p w14:paraId="1217B196" w14:textId="77777777" w:rsidR="005D55FD" w:rsidRDefault="00C95851">
      <w:pPr>
        <w:pStyle w:val="SourceCode"/>
      </w:pPr>
      <w:r>
        <w:t>// contents and returns 0, or the error number: EFBIG when the file does</w:t>
      </w:r>
    </w:p>
    <w:p w14:paraId="320487B5" w14:textId="77777777" w:rsidR="005D55FD" w:rsidRDefault="00C95851">
      <w:pPr>
        <w:pStyle w:val="SourceCode"/>
      </w:pPr>
      <w:r>
        <w:t>// not fit.</w:t>
      </w:r>
    </w:p>
    <w:p w14:paraId="72D6F7C7" w14:textId="77777777" w:rsidR="005D55FD" w:rsidRDefault="00C95851">
      <w:pPr>
        <w:pStyle w:val="SourceCode"/>
      </w:pPr>
      <w:r>
        <w:t>static int read_text_file(const char *path, char *contents, int size) {</w:t>
      </w:r>
    </w:p>
    <w:p w14:paraId="3BEC8302" w14:textId="77777777" w:rsidR="005D55FD" w:rsidRDefault="00C95851">
      <w:pPr>
        <w:pStyle w:val="SourceCode"/>
      </w:pPr>
      <w:r>
        <w:t xml:space="preserve">    FILE *file = fopen(path, "r");</w:t>
      </w:r>
    </w:p>
    <w:p w14:paraId="7B6AA4FC" w14:textId="77777777" w:rsidR="005D55FD" w:rsidRDefault="00C95851">
      <w:pPr>
        <w:pStyle w:val="SourceCode"/>
      </w:pPr>
      <w:r>
        <w:t xml:space="preserve">    if (file == NULL) {</w:t>
      </w:r>
    </w:p>
    <w:p w14:paraId="45485FC4" w14:textId="77777777" w:rsidR="005D55FD" w:rsidRDefault="00C95851">
      <w:pPr>
        <w:pStyle w:val="SourceCode"/>
      </w:pPr>
      <w:r>
        <w:t xml:space="preserve">        return errno;</w:t>
      </w:r>
    </w:p>
    <w:p w14:paraId="048EC4BD" w14:textId="77777777" w:rsidR="005D55FD" w:rsidRDefault="00C95851">
      <w:pPr>
        <w:pStyle w:val="SourceCode"/>
      </w:pPr>
      <w:r>
        <w:t xml:space="preserve">    }</w:t>
      </w:r>
    </w:p>
    <w:p w14:paraId="741E34AA" w14:textId="77777777" w:rsidR="005D55FD" w:rsidRDefault="00C95851">
      <w:pPr>
        <w:pStyle w:val="SourceCode"/>
      </w:pPr>
      <w:r>
        <w:t xml:space="preserve">    size_t count = fread(contents, 1, size - 1, file);</w:t>
      </w:r>
    </w:p>
    <w:p w14:paraId="45D74BD4" w14:textId="77777777" w:rsidR="005D55FD" w:rsidRDefault="00C95851">
      <w:pPr>
        <w:pStyle w:val="SourceCode"/>
      </w:pPr>
      <w:r>
        <w:t xml:space="preserve">    contents[count] = '\0';</w:t>
      </w:r>
    </w:p>
    <w:p w14:paraId="6F84D769" w14:textId="77777777" w:rsidR="005D55FD" w:rsidRDefault="00C95851">
      <w:pPr>
        <w:pStyle w:val="SourceCode"/>
      </w:pPr>
      <w:r>
        <w:t xml:space="preserve">    int status = 0;</w:t>
      </w:r>
    </w:p>
    <w:p w14:paraId="5648B75A" w14:textId="77777777" w:rsidR="005D55FD" w:rsidRDefault="00C95851">
      <w:pPr>
        <w:pStyle w:val="SourceCode"/>
      </w:pPr>
      <w:r>
        <w:t xml:space="preserve">    if (ferror(file) != 0) {</w:t>
      </w:r>
    </w:p>
    <w:p w14:paraId="3EAEDA3A" w14:textId="77777777" w:rsidR="005D55FD" w:rsidRDefault="00C95851">
      <w:pPr>
        <w:pStyle w:val="SourceCode"/>
      </w:pPr>
      <w:r>
        <w:t xml:space="preserve">        status = errno;</w:t>
      </w:r>
    </w:p>
    <w:p w14:paraId="54F6B770" w14:textId="77777777" w:rsidR="005D55FD" w:rsidRDefault="00C95851">
      <w:pPr>
        <w:pStyle w:val="SourceCode"/>
      </w:pPr>
      <w:r>
        <w:t xml:space="preserve">    } else if (fgetc(file) != EOF) {</w:t>
      </w:r>
    </w:p>
    <w:p w14:paraId="17E831C3" w14:textId="77777777" w:rsidR="005D55FD" w:rsidRDefault="00C95851">
      <w:pPr>
        <w:pStyle w:val="SourceCode"/>
      </w:pPr>
      <w:r>
        <w:t xml:space="preserve">        status = EFBIG;</w:t>
      </w:r>
    </w:p>
    <w:p w14:paraId="41C9B2CC" w14:textId="77777777" w:rsidR="005D55FD" w:rsidRDefault="00C95851">
      <w:pPr>
        <w:pStyle w:val="SourceCode"/>
      </w:pPr>
      <w:r>
        <w:t xml:space="preserve">    }</w:t>
      </w:r>
    </w:p>
    <w:p w14:paraId="71DD1559" w14:textId="77777777" w:rsidR="005D55FD" w:rsidRDefault="00C95851">
      <w:pPr>
        <w:pStyle w:val="SourceCode"/>
      </w:pPr>
      <w:r>
        <w:t xml:space="preserve">    fclose(file);</w:t>
      </w:r>
    </w:p>
    <w:p w14:paraId="4988DDFC" w14:textId="77777777" w:rsidR="005D55FD" w:rsidRDefault="00C95851">
      <w:pPr>
        <w:pStyle w:val="SourceCode"/>
      </w:pPr>
      <w:r>
        <w:t xml:space="preserve">    return status;</w:t>
      </w:r>
    </w:p>
    <w:p w14:paraId="22B8E0B2" w14:textId="77777777" w:rsidR="005D55FD" w:rsidRDefault="00C95851">
      <w:pPr>
        <w:pStyle w:val="SourceCode"/>
      </w:pPr>
      <w:r>
        <w:t>}</w:t>
      </w:r>
    </w:p>
    <w:p w14:paraId="2990BF78" w14:textId="77777777" w:rsidR="005D55FD" w:rsidRDefault="005D55FD">
      <w:pPr>
        <w:pStyle w:val="SourceCode"/>
      </w:pPr>
    </w:p>
    <w:p w14:paraId="310E17EA" w14:textId="77777777" w:rsidR="005D55FD" w:rsidRDefault="00C95851">
      <w:pPr>
        <w:pStyle w:val="SourceCode"/>
      </w:pPr>
      <w:r>
        <w:t>// Remember, start_field and add_char (Lesson 3.14) begin a new field and</w:t>
      </w:r>
    </w:p>
    <w:p w14:paraId="04B84421" w14:textId="77777777" w:rsidR="005D55FD" w:rsidRDefault="00C95851">
      <w:pPr>
        <w:pStyle w:val="SourceCode"/>
      </w:pPr>
      <w:r>
        <w:t>// add one character to the current one; count goes on counting fields</w:t>
      </w:r>
    </w:p>
    <w:p w14:paraId="2C1A4A7B" w14:textId="77777777" w:rsidR="005D55FD" w:rsidRDefault="00C95851">
      <w:pPr>
        <w:pStyle w:val="SourceCode"/>
      </w:pPr>
      <w:r>
        <w:t>// past the three that are kept.</w:t>
      </w:r>
    </w:p>
    <w:p w14:paraId="07A815C5" w14:textId="77777777" w:rsidR="005D55FD" w:rsidRDefault="00C95851">
      <w:pPr>
        <w:pStyle w:val="SourceCode"/>
      </w:pPr>
      <w:r>
        <w:t>static void start_field(struct CsvRow *row) {</w:t>
      </w:r>
    </w:p>
    <w:p w14:paraId="5657EC2C" w14:textId="77777777" w:rsidR="005D55FD" w:rsidRDefault="00C95851">
      <w:pPr>
        <w:pStyle w:val="SourceCode"/>
      </w:pPr>
      <w:r>
        <w:t xml:space="preserve">    row-&gt;count++;</w:t>
      </w:r>
    </w:p>
    <w:p w14:paraId="060C4A60" w14:textId="77777777" w:rsidR="005D55FD" w:rsidRDefault="00C95851">
      <w:pPr>
        <w:pStyle w:val="SourceCode"/>
      </w:pPr>
      <w:r>
        <w:t xml:space="preserve">    if (row-&gt;count &lt;= 3) {</w:t>
      </w:r>
    </w:p>
    <w:p w14:paraId="208DF80E" w14:textId="77777777" w:rsidR="005D55FD" w:rsidRDefault="00C95851">
      <w:pPr>
        <w:pStyle w:val="SourceCode"/>
      </w:pPr>
      <w:r>
        <w:t xml:space="preserve">        row-&gt;fields[row-&gt;count - 1][0] = '\0';</w:t>
      </w:r>
    </w:p>
    <w:p w14:paraId="0171E6E3" w14:textId="77777777" w:rsidR="005D55FD" w:rsidRDefault="00C95851">
      <w:pPr>
        <w:pStyle w:val="SourceCode"/>
      </w:pPr>
      <w:r>
        <w:t xml:space="preserve">    }</w:t>
      </w:r>
    </w:p>
    <w:p w14:paraId="09B355FB" w14:textId="77777777" w:rsidR="005D55FD" w:rsidRDefault="00C95851">
      <w:pPr>
        <w:pStyle w:val="SourceCode"/>
      </w:pPr>
      <w:r>
        <w:t>}</w:t>
      </w:r>
    </w:p>
    <w:p w14:paraId="3FF6248C" w14:textId="77777777" w:rsidR="005D55FD" w:rsidRDefault="005D55FD">
      <w:pPr>
        <w:pStyle w:val="SourceCode"/>
      </w:pPr>
    </w:p>
    <w:p w14:paraId="60E4F433" w14:textId="77777777" w:rsidR="005D55FD" w:rsidRDefault="00C95851">
      <w:pPr>
        <w:pStyle w:val="SourceCode"/>
      </w:pPr>
      <w:r>
        <w:t>static void add_char(struct CsvRow *row, char character) {</w:t>
      </w:r>
    </w:p>
    <w:p w14:paraId="4A7928E3" w14:textId="77777777" w:rsidR="005D55FD" w:rsidRDefault="00C95851">
      <w:pPr>
        <w:pStyle w:val="SourceCode"/>
      </w:pPr>
      <w:r>
        <w:t xml:space="preserve">    if (row-&gt;count &lt;= 3) {</w:t>
      </w:r>
    </w:p>
    <w:p w14:paraId="25225692" w14:textId="77777777" w:rsidR="005D55FD" w:rsidRDefault="00C95851">
      <w:pPr>
        <w:pStyle w:val="SourceCode"/>
      </w:pPr>
      <w:r>
        <w:t xml:space="preserve">        char *field = row-&gt;fields[row-&gt;count - 1];</w:t>
      </w:r>
    </w:p>
    <w:p w14:paraId="315FEB2B" w14:textId="77777777" w:rsidR="005D55FD" w:rsidRDefault="00C95851">
      <w:pPr>
        <w:pStyle w:val="SourceCode"/>
      </w:pPr>
      <w:r>
        <w:t xml:space="preserve">        size_t length = strlen(field);</w:t>
      </w:r>
    </w:p>
    <w:p w14:paraId="47CD9914" w14:textId="77777777" w:rsidR="005D55FD" w:rsidRDefault="00C95851">
      <w:pPr>
        <w:pStyle w:val="SourceCode"/>
      </w:pPr>
      <w:r>
        <w:t xml:space="preserve">        if (length &lt; FIELD_SIZE - 1) {</w:t>
      </w:r>
    </w:p>
    <w:p w14:paraId="3576608B" w14:textId="77777777" w:rsidR="005D55FD" w:rsidRDefault="00C95851">
      <w:pPr>
        <w:pStyle w:val="SourceCode"/>
      </w:pPr>
      <w:r>
        <w:t xml:space="preserve">            field[length] = character;</w:t>
      </w:r>
    </w:p>
    <w:p w14:paraId="19628AE4" w14:textId="77777777" w:rsidR="005D55FD" w:rsidRDefault="00C95851">
      <w:pPr>
        <w:pStyle w:val="SourceCode"/>
      </w:pPr>
      <w:r>
        <w:t xml:space="preserve">            field[length + 1] = '\0';</w:t>
      </w:r>
    </w:p>
    <w:p w14:paraId="747710DC" w14:textId="77777777" w:rsidR="005D55FD" w:rsidRDefault="00C95851">
      <w:pPr>
        <w:pStyle w:val="SourceCode"/>
      </w:pPr>
      <w:r>
        <w:t xml:space="preserve">        }</w:t>
      </w:r>
    </w:p>
    <w:p w14:paraId="16CEC56E" w14:textId="77777777" w:rsidR="005D55FD" w:rsidRDefault="00C95851">
      <w:pPr>
        <w:pStyle w:val="SourceCode"/>
      </w:pPr>
      <w:r>
        <w:t xml:space="preserve">    }</w:t>
      </w:r>
    </w:p>
    <w:p w14:paraId="1578CA08" w14:textId="77777777" w:rsidR="005D55FD" w:rsidRDefault="00C95851">
      <w:pPr>
        <w:pStyle w:val="SourceCode"/>
      </w:pPr>
      <w:r>
        <w:t>}</w:t>
      </w:r>
    </w:p>
    <w:p w14:paraId="55EB49CE" w14:textId="77777777" w:rsidR="005D55FD" w:rsidRDefault="005D55FD">
      <w:pPr>
        <w:pStyle w:val="SourceCode"/>
      </w:pPr>
    </w:p>
    <w:p w14:paraId="3E7B46D1" w14:textId="77777777" w:rsidR="005D55FD" w:rsidRDefault="00C95851">
      <w:pPr>
        <w:pStyle w:val="SourceCode"/>
      </w:pPr>
      <w:r>
        <w:t>// Lesson 3.14's parse_csv, one row at a time: it reads the next row of</w:t>
      </w:r>
    </w:p>
    <w:p w14:paraId="1A5897BF" w14:textId="77777777" w:rsidR="005D55FD" w:rsidRDefault="00C95851">
      <w:pPr>
        <w:pStyle w:val="SourceCode"/>
      </w:pPr>
      <w:r>
        <w:t>// csv_text, starting at *position, into row, moves *position past the</w:t>
      </w:r>
    </w:p>
    <w:p w14:paraId="53C2295E" w14:textId="77777777" w:rsidR="005D55FD" w:rsidRDefault="00C95851">
      <w:pPr>
        <w:pStyle w:val="SourceCode"/>
      </w:pPr>
      <w:r>
        <w:t>// row, and returns true, or returns false when no text is left. A C array</w:t>
      </w:r>
    </w:p>
    <w:p w14:paraId="5AB9D0B7" w14:textId="77777777" w:rsidR="005D55FD" w:rsidRDefault="00C95851">
      <w:pPr>
        <w:pStyle w:val="SourceCode"/>
      </w:pPr>
      <w:r>
        <w:t>// holds a fixed number of rows, so the import handles each row before it</w:t>
      </w:r>
    </w:p>
    <w:p w14:paraId="2588E6F5" w14:textId="77777777" w:rsidR="005D55FD" w:rsidRDefault="00C95851">
      <w:pPr>
        <w:pStyle w:val="SourceCode"/>
      </w:pPr>
      <w:r>
        <w:t>// reads the next. Remember, a quote opens or closes the quoted part, two</w:t>
      </w:r>
    </w:p>
    <w:p w14:paraId="1010FCC1" w14:textId="77777777" w:rsidR="005D55FD" w:rsidRDefault="00C95851">
      <w:pPr>
        <w:pStyle w:val="SourceCode"/>
      </w:pPr>
      <w:r>
        <w:t>// quotes inside it stand for one, and a comma or line break outside</w:t>
      </w:r>
    </w:p>
    <w:p w14:paraId="76BD30FB" w14:textId="77777777" w:rsidR="005D55FD" w:rsidRDefault="00C95851">
      <w:pPr>
        <w:pStyle w:val="SourceCode"/>
      </w:pPr>
      <w:r>
        <w:t>// quotes ends a field or the row; a \r outside quotes is skipped, so \r\n</w:t>
      </w:r>
    </w:p>
    <w:p w14:paraId="530D0837" w14:textId="77777777" w:rsidR="005D55FD" w:rsidRDefault="00C95851">
      <w:pPr>
        <w:pStyle w:val="SourceCode"/>
      </w:pPr>
      <w:r>
        <w:t>// and \n both end a row. *line_number is the file line the reader is on:</w:t>
      </w:r>
    </w:p>
    <w:p w14:paraId="360109B6" w14:textId="77777777" w:rsidR="005D55FD" w:rsidRDefault="00C95851">
      <w:pPr>
        <w:pStyle w:val="SourceCode"/>
      </w:pPr>
      <w:r>
        <w:t>// row-&gt;line keeps the line on which the row starts, the number the Error</w:t>
      </w:r>
    </w:p>
    <w:p w14:paraId="60DE5BE3" w14:textId="77777777" w:rsidR="005D55FD" w:rsidRDefault="00C95851">
      <w:pPr>
        <w:pStyle w:val="SourceCode"/>
      </w:pPr>
      <w:r>
        <w:t>// lines show, and every \n read, inside quotes too, moves it on by one.</w:t>
      </w:r>
    </w:p>
    <w:p w14:paraId="4D780C53" w14:textId="77777777" w:rsidR="005D55FD" w:rsidRDefault="00C95851">
      <w:pPr>
        <w:pStyle w:val="SourceCode"/>
      </w:pPr>
      <w:r>
        <w:t>static bool next_csv_row(const char *csv_text, int *position,</w:t>
      </w:r>
    </w:p>
    <w:p w14:paraId="117DA578" w14:textId="77777777" w:rsidR="005D55FD" w:rsidRDefault="00C95851">
      <w:pPr>
        <w:pStyle w:val="SourceCode"/>
      </w:pPr>
      <w:r>
        <w:t xml:space="preserve">                         int *line_number, struct CsvRow *row) {</w:t>
      </w:r>
    </w:p>
    <w:p w14:paraId="1C41B3DA" w14:textId="77777777" w:rsidR="005D55FD" w:rsidRDefault="00C95851">
      <w:pPr>
        <w:pStyle w:val="SourceCode"/>
      </w:pPr>
      <w:r>
        <w:t xml:space="preserve">    if (csv_text[*position] == '\0') {</w:t>
      </w:r>
    </w:p>
    <w:p w14:paraId="1F9D8212" w14:textId="77777777" w:rsidR="005D55FD" w:rsidRDefault="00C95851">
      <w:pPr>
        <w:pStyle w:val="SourceCode"/>
      </w:pPr>
      <w:r>
        <w:t xml:space="preserve">        return false;</w:t>
      </w:r>
    </w:p>
    <w:p w14:paraId="7893B823" w14:textId="77777777" w:rsidR="005D55FD" w:rsidRDefault="00C95851">
      <w:pPr>
        <w:pStyle w:val="SourceCode"/>
      </w:pPr>
      <w:r>
        <w:t xml:space="preserve">    }</w:t>
      </w:r>
    </w:p>
    <w:p w14:paraId="560C217B" w14:textId="77777777" w:rsidR="005D55FD" w:rsidRDefault="00C95851">
      <w:pPr>
        <w:pStyle w:val="SourceCode"/>
      </w:pPr>
      <w:r>
        <w:t xml:space="preserve">    const struct CsvRow empty = {0};</w:t>
      </w:r>
    </w:p>
    <w:p w14:paraId="2A6D54CF" w14:textId="77777777" w:rsidR="005D55FD" w:rsidRDefault="00C95851">
      <w:pPr>
        <w:pStyle w:val="SourceCode"/>
      </w:pPr>
      <w:r>
        <w:t xml:space="preserve">    *row = empty;</w:t>
      </w:r>
    </w:p>
    <w:p w14:paraId="3F5B5CF8" w14:textId="77777777" w:rsidR="005D55FD" w:rsidRDefault="00C95851">
      <w:pPr>
        <w:pStyle w:val="SourceCode"/>
      </w:pPr>
      <w:r>
        <w:t xml:space="preserve">    row-&gt;line = *line_number;</w:t>
      </w:r>
    </w:p>
    <w:p w14:paraId="2F0A72C8" w14:textId="77777777" w:rsidR="005D55FD" w:rsidRDefault="00C95851">
      <w:pPr>
        <w:pStyle w:val="SourceCode"/>
      </w:pPr>
      <w:r>
        <w:t xml:space="preserve">    start_field(row);</w:t>
      </w:r>
    </w:p>
    <w:p w14:paraId="3EE23095" w14:textId="77777777" w:rsidR="005D55FD" w:rsidRDefault="00C95851">
      <w:pPr>
        <w:pStyle w:val="SourceCode"/>
      </w:pPr>
      <w:r>
        <w:t xml:space="preserve">    bool quoted = false;</w:t>
      </w:r>
    </w:p>
    <w:p w14:paraId="066E9A60" w14:textId="77777777" w:rsidR="005D55FD" w:rsidRDefault="00C95851">
      <w:pPr>
        <w:pStyle w:val="SourceCode"/>
      </w:pPr>
      <w:r>
        <w:t xml:space="preserve">    bool row_ended = false;</w:t>
      </w:r>
    </w:p>
    <w:p w14:paraId="5C250AF9" w14:textId="77777777" w:rsidR="005D55FD" w:rsidRDefault="00C95851">
      <w:pPr>
        <w:pStyle w:val="SourceCode"/>
      </w:pPr>
      <w:r>
        <w:t xml:space="preserve">    while (!row_ended &amp;&amp; csv_text[*position] != '\0') {</w:t>
      </w:r>
    </w:p>
    <w:p w14:paraId="1422D1D8" w14:textId="77777777" w:rsidR="005D55FD" w:rsidRDefault="00C95851">
      <w:pPr>
        <w:pStyle w:val="SourceCode"/>
      </w:pPr>
      <w:r>
        <w:t xml:space="preserve">        char character = csv_text[*position];</w:t>
      </w:r>
    </w:p>
    <w:p w14:paraId="16D907B7" w14:textId="77777777" w:rsidR="005D55FD" w:rsidRDefault="00C95851">
      <w:pPr>
        <w:pStyle w:val="SourceCode"/>
      </w:pPr>
      <w:r>
        <w:t xml:space="preserve">        if (quoted &amp;&amp; character == '"' &amp;&amp; csv_text[*position + 1] == '"') {</w:t>
      </w:r>
    </w:p>
    <w:p w14:paraId="1F09AC75" w14:textId="77777777" w:rsidR="005D55FD" w:rsidRDefault="00C95851">
      <w:pPr>
        <w:pStyle w:val="SourceCode"/>
      </w:pPr>
      <w:r>
        <w:t xml:space="preserve">            add_char(row, '"');</w:t>
      </w:r>
    </w:p>
    <w:p w14:paraId="5129C817" w14:textId="77777777" w:rsidR="005D55FD" w:rsidRDefault="00C95851">
      <w:pPr>
        <w:pStyle w:val="SourceCode"/>
      </w:pPr>
      <w:r>
        <w:t xml:space="preserve">            *position = *position + 1;</w:t>
      </w:r>
    </w:p>
    <w:p w14:paraId="4AEDEE0D" w14:textId="77777777" w:rsidR="005D55FD" w:rsidRDefault="00C95851">
      <w:pPr>
        <w:pStyle w:val="SourceCode"/>
      </w:pPr>
      <w:r>
        <w:t xml:space="preserve">        } else if (character == '"') {</w:t>
      </w:r>
    </w:p>
    <w:p w14:paraId="24D23E71" w14:textId="77777777" w:rsidR="005D55FD" w:rsidRDefault="00C95851">
      <w:pPr>
        <w:pStyle w:val="SourceCode"/>
      </w:pPr>
      <w:r>
        <w:t xml:space="preserve">            quoted = !quoted;</w:t>
      </w:r>
    </w:p>
    <w:p w14:paraId="30B24719" w14:textId="77777777" w:rsidR="005D55FD" w:rsidRDefault="00C95851">
      <w:pPr>
        <w:pStyle w:val="SourceCode"/>
      </w:pPr>
      <w:r>
        <w:t xml:space="preserve">        } else if (character == ',' &amp;&amp; !quoted) {</w:t>
      </w:r>
    </w:p>
    <w:p w14:paraId="425E5FF3" w14:textId="77777777" w:rsidR="005D55FD" w:rsidRDefault="00C95851">
      <w:pPr>
        <w:pStyle w:val="SourceCode"/>
      </w:pPr>
      <w:r>
        <w:t xml:space="preserve">            start_field(row);</w:t>
      </w:r>
    </w:p>
    <w:p w14:paraId="3993CD43" w14:textId="77777777" w:rsidR="005D55FD" w:rsidRDefault="00C95851">
      <w:pPr>
        <w:pStyle w:val="SourceCode"/>
      </w:pPr>
      <w:r>
        <w:t xml:space="preserve">        } else if (character == '\n' &amp;&amp; !quoted) {</w:t>
      </w:r>
    </w:p>
    <w:p w14:paraId="763650F6" w14:textId="77777777" w:rsidR="005D55FD" w:rsidRDefault="00C95851">
      <w:pPr>
        <w:pStyle w:val="SourceCode"/>
      </w:pPr>
      <w:r>
        <w:t xml:space="preserve">            row_ended = true;</w:t>
      </w:r>
    </w:p>
    <w:p w14:paraId="1CCCF477" w14:textId="77777777" w:rsidR="005D55FD" w:rsidRDefault="00C95851">
      <w:pPr>
        <w:pStyle w:val="SourceCode"/>
      </w:pPr>
      <w:r>
        <w:t xml:space="preserve">        } else if (character != '\r' || quoted) {</w:t>
      </w:r>
    </w:p>
    <w:p w14:paraId="7DCB3FE2" w14:textId="77777777" w:rsidR="005D55FD" w:rsidRDefault="00C95851">
      <w:pPr>
        <w:pStyle w:val="SourceCode"/>
      </w:pPr>
      <w:r>
        <w:t xml:space="preserve">            add_char(row, character);</w:t>
      </w:r>
    </w:p>
    <w:p w14:paraId="795ECC51" w14:textId="77777777" w:rsidR="005D55FD" w:rsidRDefault="00C95851">
      <w:pPr>
        <w:pStyle w:val="SourceCode"/>
      </w:pPr>
      <w:r>
        <w:t xml:space="preserve">        }</w:t>
      </w:r>
    </w:p>
    <w:p w14:paraId="44D12C26" w14:textId="77777777" w:rsidR="005D55FD" w:rsidRDefault="00C95851">
      <w:pPr>
        <w:pStyle w:val="SourceCode"/>
      </w:pPr>
      <w:r>
        <w:t xml:space="preserve">        if (character == '\n') {</w:t>
      </w:r>
    </w:p>
    <w:p w14:paraId="279776DD" w14:textId="77777777" w:rsidR="005D55FD" w:rsidRDefault="00C95851">
      <w:pPr>
        <w:pStyle w:val="SourceCode"/>
      </w:pPr>
      <w:r>
        <w:t xml:space="preserve">            *line_number = *line_number + 1;</w:t>
      </w:r>
    </w:p>
    <w:p w14:paraId="78B7B394" w14:textId="77777777" w:rsidR="005D55FD" w:rsidRDefault="00C95851">
      <w:pPr>
        <w:pStyle w:val="SourceCode"/>
      </w:pPr>
      <w:r>
        <w:t xml:space="preserve">        }</w:t>
      </w:r>
    </w:p>
    <w:p w14:paraId="3A7136EB" w14:textId="77777777" w:rsidR="005D55FD" w:rsidRDefault="00C95851">
      <w:pPr>
        <w:pStyle w:val="SourceCode"/>
      </w:pPr>
      <w:r>
        <w:t xml:space="preserve">        *position = *position + 1;</w:t>
      </w:r>
    </w:p>
    <w:p w14:paraId="24549C7B" w14:textId="77777777" w:rsidR="005D55FD" w:rsidRDefault="00C95851">
      <w:pPr>
        <w:pStyle w:val="SourceCode"/>
      </w:pPr>
      <w:r>
        <w:t xml:space="preserve">    }</w:t>
      </w:r>
    </w:p>
    <w:p w14:paraId="5D03DC9E" w14:textId="77777777" w:rsidR="005D55FD" w:rsidRDefault="00C95851">
      <w:pPr>
        <w:pStyle w:val="SourceCode"/>
      </w:pPr>
      <w:r>
        <w:t xml:space="preserve">    return true;</w:t>
      </w:r>
    </w:p>
    <w:p w14:paraId="7833939A" w14:textId="77777777" w:rsidR="005D55FD" w:rsidRDefault="00C95851">
      <w:pPr>
        <w:pStyle w:val="SourceCode"/>
      </w:pPr>
      <w:r>
        <w:t>}</w:t>
      </w:r>
    </w:p>
    <w:p w14:paraId="6DB284F6" w14:textId="77777777" w:rsidR="005D55FD" w:rsidRDefault="005D55FD">
      <w:pPr>
        <w:pStyle w:val="SourceCode"/>
      </w:pPr>
    </w:p>
    <w:p w14:paraId="74A3C1AF" w14:textId="77777777" w:rsidR="005D55FD" w:rsidRDefault="00C95851">
      <w:pPr>
        <w:pStyle w:val="SourceCode"/>
      </w:pPr>
      <w:r>
        <w:t>// True when row is exactly the expected header: 3 fields, and the same</w:t>
      </w:r>
    </w:p>
    <w:p w14:paraId="494A3B34" w14:textId="77777777" w:rsidR="005D55FD" w:rsidRDefault="00C95851">
      <w:pPr>
        <w:pStyle w:val="SourceCode"/>
      </w:pPr>
      <w:r>
        <w:t>// name at every position.</w:t>
      </w:r>
    </w:p>
    <w:p w14:paraId="3FCE11A2" w14:textId="77777777" w:rsidR="005D55FD" w:rsidRDefault="00C95851">
      <w:pPr>
        <w:pStyle w:val="SourceCode"/>
      </w:pPr>
      <w:r>
        <w:t>static bool is_header(const struct CsvRow *row) {</w:t>
      </w:r>
    </w:p>
    <w:p w14:paraId="5F87423A" w14:textId="77777777" w:rsidR="005D55FD" w:rsidRDefault="00C95851">
      <w:pPr>
        <w:pStyle w:val="SourceCode"/>
      </w:pPr>
      <w:r>
        <w:t xml:space="preserve">    if (row-&gt;count != 3) {</w:t>
      </w:r>
    </w:p>
    <w:p w14:paraId="630484C2" w14:textId="77777777" w:rsidR="005D55FD" w:rsidRDefault="00C95851">
      <w:pPr>
        <w:pStyle w:val="SourceCode"/>
      </w:pPr>
      <w:r>
        <w:t xml:space="preserve">        return false;</w:t>
      </w:r>
    </w:p>
    <w:p w14:paraId="3F65F093" w14:textId="77777777" w:rsidR="005D55FD" w:rsidRDefault="00C95851">
      <w:pPr>
        <w:pStyle w:val="SourceCode"/>
      </w:pPr>
      <w:r>
        <w:t xml:space="preserve">    }</w:t>
      </w:r>
    </w:p>
    <w:p w14:paraId="44CB1909" w14:textId="77777777" w:rsidR="005D55FD" w:rsidRDefault="00C95851">
      <w:pPr>
        <w:pStyle w:val="SourceCode"/>
      </w:pPr>
      <w:r>
        <w:t xml:space="preserve">    for (int position = 0; position &lt; 3; position++) {</w:t>
      </w:r>
    </w:p>
    <w:p w14:paraId="3E8C3BBF" w14:textId="77777777" w:rsidR="005D55FD" w:rsidRDefault="00C95851">
      <w:pPr>
        <w:pStyle w:val="SourceCode"/>
      </w:pPr>
      <w:r>
        <w:t xml:space="preserve">        if (strcmp(row-&gt;fields[position], COLUMNS[position]) != 0) {</w:t>
      </w:r>
    </w:p>
    <w:p w14:paraId="24DCE12F" w14:textId="77777777" w:rsidR="005D55FD" w:rsidRDefault="00C95851">
      <w:pPr>
        <w:pStyle w:val="SourceCode"/>
      </w:pPr>
      <w:r>
        <w:t xml:space="preserve">            return false;</w:t>
      </w:r>
    </w:p>
    <w:p w14:paraId="48B796E6" w14:textId="77777777" w:rsidR="005D55FD" w:rsidRDefault="00C95851">
      <w:pPr>
        <w:pStyle w:val="SourceCode"/>
      </w:pPr>
      <w:r>
        <w:t xml:space="preserve">        }</w:t>
      </w:r>
    </w:p>
    <w:p w14:paraId="4624D2B1" w14:textId="77777777" w:rsidR="005D55FD" w:rsidRDefault="00C95851">
      <w:pPr>
        <w:pStyle w:val="SourceCode"/>
      </w:pPr>
      <w:r>
        <w:t xml:space="preserve">    }</w:t>
      </w:r>
    </w:p>
    <w:p w14:paraId="0DB3A1AD" w14:textId="77777777" w:rsidR="005D55FD" w:rsidRDefault="00C95851">
      <w:pPr>
        <w:pStyle w:val="SourceCode"/>
      </w:pPr>
      <w:r>
        <w:t xml:space="preserve">    return true;</w:t>
      </w:r>
    </w:p>
    <w:p w14:paraId="3F4E275D" w14:textId="77777777" w:rsidR="005D55FD" w:rsidRDefault="00C95851">
      <w:pPr>
        <w:pStyle w:val="SourceCode"/>
      </w:pPr>
      <w:r>
        <w:t>}</w:t>
      </w:r>
    </w:p>
    <w:p w14:paraId="3448F97F" w14:textId="77777777" w:rsidR="005D55FD" w:rsidRDefault="005D55FD">
      <w:pPr>
        <w:pStyle w:val="SourceCode"/>
      </w:pPr>
    </w:p>
    <w:p w14:paraId="6E984763" w14:textId="77777777" w:rsidR="005D55FD" w:rsidRDefault="00C95851">
      <w:pPr>
        <w:pStyle w:val="SourceCode"/>
      </w:pPr>
      <w:r>
        <w:t>// Checks one data row and creates its contact. Returns SUCCESS when the</w:t>
      </w:r>
    </w:p>
    <w:p w14:paraId="62F7A164" w14:textId="77777777" w:rsidR="005D55FD" w:rsidRDefault="00C95851">
      <w:pPr>
        <w:pStyle w:val="SourceCode"/>
      </w:pPr>
      <w:r>
        <w:t>// contact was created; otherwise it prints the row's one Error line, the</w:t>
      </w:r>
    </w:p>
    <w:p w14:paraId="50F7600E" w14:textId="77777777" w:rsidR="005D55FD" w:rsidRDefault="00C95851">
      <w:pPr>
        <w:pStyle w:val="SourceCode"/>
      </w:pPr>
      <w:r>
        <w:t>// file name and row number in front of status_message's words, and</w:t>
      </w:r>
    </w:p>
    <w:p w14:paraId="3D2CD40D" w14:textId="77777777" w:rsidR="005D55FD" w:rsidRDefault="00C95851">
      <w:pPr>
        <w:pStyle w:val="SourceCode"/>
      </w:pPr>
      <w:r>
        <w:t>// returns the row's status. Remember, trim_text trims a padded field in</w:t>
      </w:r>
    </w:p>
    <w:p w14:paraId="7BCFBDD4" w14:textId="77777777" w:rsidR="005D55FD" w:rsidRDefault="00C95851">
      <w:pPr>
        <w:pStyle w:val="SourceCode"/>
      </w:pPr>
      <w:r>
        <w:t>// place (Lesson 3.13).</w:t>
      </w:r>
    </w:p>
    <w:p w14:paraId="6BB25650" w14:textId="77777777" w:rsidR="005D55FD" w:rsidRDefault="00C95851">
      <w:pPr>
        <w:pStyle w:val="SourceCode"/>
      </w:pPr>
      <w:r>
        <w:t>static enum ContactStatus import_row(MYSQL *connection, const char *file_name,</w:t>
      </w:r>
    </w:p>
    <w:p w14:paraId="33A63546" w14:textId="77777777" w:rsidR="005D55FD" w:rsidRDefault="00C95851">
      <w:pPr>
        <w:pStyle w:val="SourceCode"/>
      </w:pPr>
      <w:r>
        <w:t xml:space="preserve">                                     int row_number, struct CsvRow *row) {</w:t>
      </w:r>
    </w:p>
    <w:p w14:paraId="0A567BCD" w14:textId="77777777" w:rsidR="005D55FD" w:rsidRDefault="00C95851">
      <w:pPr>
        <w:pStyle w:val="SourceCode"/>
      </w:pPr>
      <w:r>
        <w:t xml:space="preserve">    enum ContactStatus status = INVALID_INPUT;</w:t>
      </w:r>
    </w:p>
    <w:p w14:paraId="32D811E2" w14:textId="77777777" w:rsidR="005D55FD" w:rsidRDefault="00C95851">
      <w:pPr>
        <w:pStyle w:val="SourceCode"/>
      </w:pPr>
      <w:r>
        <w:t xml:space="preserve">    char problem[PROBLEM_SIZE] = "";</w:t>
      </w:r>
    </w:p>
    <w:p w14:paraId="2632DD99" w14:textId="77777777" w:rsidR="005D55FD" w:rsidRDefault="00C95851">
      <w:pPr>
        <w:pStyle w:val="SourceCode"/>
      </w:pPr>
      <w:r>
        <w:t xml:space="preserve">    if (row-&gt;count != 3) {</w:t>
      </w:r>
    </w:p>
    <w:p w14:paraId="086C0FE6" w14:textId="77777777" w:rsidR="005D55FD" w:rsidRDefault="00C95851">
      <w:pPr>
        <w:pStyle w:val="SourceCode"/>
      </w:pPr>
      <w:r>
        <w:t xml:space="preserve">        snprintf(problem, sizeof problem, "expected 3 fields, found %d",</w:t>
      </w:r>
    </w:p>
    <w:p w14:paraId="34AAB1D0" w14:textId="77777777" w:rsidR="005D55FD" w:rsidRDefault="00C95851">
      <w:pPr>
        <w:pStyle w:val="SourceCode"/>
      </w:pPr>
      <w:r>
        <w:t xml:space="preserve">                 row-&gt;count);</w:t>
      </w:r>
    </w:p>
    <w:p w14:paraId="13744870" w14:textId="77777777" w:rsidR="005D55FD" w:rsidRDefault="00C95851">
      <w:pPr>
        <w:pStyle w:val="SourceCode"/>
      </w:pPr>
      <w:r>
        <w:t xml:space="preserve">    } else {</w:t>
      </w:r>
    </w:p>
    <w:p w14:paraId="6F0BBC4A" w14:textId="77777777" w:rsidR="005D55FD" w:rsidRDefault="00C95851">
      <w:pPr>
        <w:pStyle w:val="SourceCode"/>
      </w:pPr>
      <w:r>
        <w:t xml:space="preserve">        char *full_name = trim_text(row-&gt;fields[0]);</w:t>
      </w:r>
    </w:p>
    <w:p w14:paraId="3043474A" w14:textId="77777777" w:rsidR="005D55FD" w:rsidRDefault="00C95851">
      <w:pPr>
        <w:pStyle w:val="SourceCode"/>
      </w:pPr>
      <w:r>
        <w:t xml:space="preserve">        char *email = trim_text(row-&gt;fields[1]);</w:t>
      </w:r>
    </w:p>
    <w:p w14:paraId="2012A4A5" w14:textId="77777777" w:rsidR="005D55FD" w:rsidRDefault="00C95851">
      <w:pPr>
        <w:pStyle w:val="SourceCode"/>
      </w:pPr>
      <w:r>
        <w:t xml:space="preserve">        char *phone = trim_text(row-&gt;fields[2]);</w:t>
      </w:r>
    </w:p>
    <w:p w14:paraId="064321B7" w14:textId="77777777" w:rsidR="005D55FD" w:rsidRDefault="00C95851">
      <w:pPr>
        <w:pStyle w:val="SourceCode"/>
      </w:pPr>
      <w:r>
        <w:t xml:space="preserve">        const char *invalid = validate_contact(full_name, email, phone);</w:t>
      </w:r>
    </w:p>
    <w:p w14:paraId="58711FCD" w14:textId="77777777" w:rsidR="005D55FD" w:rsidRDefault="00C95851">
      <w:pPr>
        <w:pStyle w:val="SourceCode"/>
      </w:pPr>
      <w:r>
        <w:t xml:space="preserve">        if (invalid != NULL) {</w:t>
      </w:r>
    </w:p>
    <w:p w14:paraId="06DDEFC4" w14:textId="77777777" w:rsidR="005D55FD" w:rsidRDefault="00C95851">
      <w:pPr>
        <w:pStyle w:val="SourceCode"/>
      </w:pPr>
      <w:r>
        <w:t xml:space="preserve">            snprintf(problem, sizeof problem, "%s", invalid);</w:t>
      </w:r>
    </w:p>
    <w:p w14:paraId="0B43E216" w14:textId="77777777" w:rsidR="005D55FD" w:rsidRDefault="00C95851">
      <w:pPr>
        <w:pStyle w:val="SourceCode"/>
      </w:pPr>
      <w:r>
        <w:t xml:space="preserve">        } else {</w:t>
      </w:r>
    </w:p>
    <w:p w14:paraId="46451C17" w14:textId="77777777" w:rsidR="005D55FD" w:rsidRDefault="00C95851">
      <w:pPr>
        <w:pStyle w:val="SourceCode"/>
      </w:pPr>
      <w:r>
        <w:t xml:space="preserve">            // Remember, the UNIQUE email refuses a stored or repeated</w:t>
      </w:r>
    </w:p>
    <w:p w14:paraId="64537DBD" w14:textId="77777777" w:rsidR="005D55FD" w:rsidRDefault="00C95851">
      <w:pPr>
        <w:pStyle w:val="SourceCode"/>
      </w:pPr>
      <w:r>
        <w:t xml:space="preserve">            // email with error 1062, which handle_database_error turns into</w:t>
      </w:r>
    </w:p>
    <w:p w14:paraId="720B9E43" w14:textId="77777777" w:rsidR="005D55FD" w:rsidRDefault="00C95851">
      <w:pPr>
        <w:pStyle w:val="SourceCode"/>
      </w:pPr>
      <w:r>
        <w:t xml:space="preserve">            // DUPLICATE_EMAIL.</w:t>
      </w:r>
    </w:p>
    <w:p w14:paraId="42C3720A" w14:textId="77777777" w:rsidR="005D55FD" w:rsidRDefault="00C95851">
      <w:pPr>
        <w:pStyle w:val="SourceCode"/>
      </w:pPr>
      <w:r>
        <w:t xml:space="preserve">            struct DatabaseError failure = {0, ""};</w:t>
      </w:r>
    </w:p>
    <w:p w14:paraId="5EFAD3A8" w14:textId="77777777" w:rsidR="005D55FD" w:rsidRDefault="00C95851">
      <w:pPr>
        <w:pStyle w:val="SourceCode"/>
      </w:pPr>
      <w:r>
        <w:t xml:space="preserve">            int new_id = store_contact(connection, full_name, email, phone,</w:t>
      </w:r>
    </w:p>
    <w:p w14:paraId="5796AEB2" w14:textId="77777777" w:rsidR="005D55FD" w:rsidRDefault="00C95851">
      <w:pPr>
        <w:pStyle w:val="SourceCode"/>
      </w:pPr>
      <w:r>
        <w:t xml:space="preserve">                                       &amp;failure);</w:t>
      </w:r>
    </w:p>
    <w:p w14:paraId="4AB8B443" w14:textId="77777777" w:rsidR="005D55FD" w:rsidRDefault="00C95851">
      <w:pPr>
        <w:pStyle w:val="SourceCode"/>
      </w:pPr>
      <w:r>
        <w:t xml:space="preserve">            if (new_id != 0) {</w:t>
      </w:r>
    </w:p>
    <w:p w14:paraId="2AE840C3" w14:textId="77777777" w:rsidR="005D55FD" w:rsidRDefault="00C95851">
      <w:pPr>
        <w:pStyle w:val="SourceCode"/>
      </w:pPr>
      <w:r>
        <w:t xml:space="preserve">                return SUCCESS;</w:t>
      </w:r>
    </w:p>
    <w:p w14:paraId="2B094B30" w14:textId="77777777" w:rsidR="005D55FD" w:rsidRDefault="00C95851">
      <w:pPr>
        <w:pStyle w:val="SourceCode"/>
      </w:pPr>
      <w:r>
        <w:t xml:space="preserve">            }</w:t>
      </w:r>
    </w:p>
    <w:p w14:paraId="1E963BD1" w14:textId="77777777" w:rsidR="005D55FD" w:rsidRDefault="00C95851">
      <w:pPr>
        <w:pStyle w:val="SourceCode"/>
      </w:pPr>
      <w:r>
        <w:t xml:space="preserve">            status = handle_database_error("import", failure, problem,</w:t>
      </w:r>
    </w:p>
    <w:p w14:paraId="0481906E" w14:textId="77777777" w:rsidR="005D55FD" w:rsidRDefault="00C95851">
      <w:pPr>
        <w:pStyle w:val="SourceCode"/>
      </w:pPr>
      <w:r>
        <w:t xml:space="preserve">                                           sizeof problem);</w:t>
      </w:r>
    </w:p>
    <w:p w14:paraId="798E74B8" w14:textId="77777777" w:rsidR="005D55FD" w:rsidRDefault="00C95851">
      <w:pPr>
        <w:pStyle w:val="SourceCode"/>
      </w:pPr>
      <w:r>
        <w:t xml:space="preserve">        }</w:t>
      </w:r>
    </w:p>
    <w:p w14:paraId="6920AFDA" w14:textId="77777777" w:rsidR="005D55FD" w:rsidRDefault="00C95851">
      <w:pPr>
        <w:pStyle w:val="SourceCode"/>
      </w:pPr>
      <w:r>
        <w:t xml:space="preserve">    }</w:t>
      </w:r>
    </w:p>
    <w:p w14:paraId="26072586" w14:textId="77777777" w:rsidR="005D55FD" w:rsidRDefault="00C95851">
      <w:pPr>
        <w:pStyle w:val="SourceCode"/>
      </w:pPr>
      <w:r>
        <w:t xml:space="preserve">    char message[PROBLEM_SIZE + 64] = "";</w:t>
      </w:r>
    </w:p>
    <w:p w14:paraId="7B374BA9" w14:textId="77777777" w:rsidR="005D55FD" w:rsidRDefault="00C95851">
      <w:pPr>
        <w:pStyle w:val="SourceCode"/>
      </w:pPr>
      <w:r>
        <w:t xml:space="preserve">    status_message(status, problem, message, sizeof message);</w:t>
      </w:r>
    </w:p>
    <w:p w14:paraId="135E8543" w14:textId="77777777" w:rsidR="005D55FD" w:rsidRDefault="00C95851">
      <w:pPr>
        <w:pStyle w:val="SourceCode"/>
      </w:pPr>
      <w:r>
        <w:t xml:space="preserve">    fprintf(stderr, "Error: %s row %d: %s\n", file_name, row_number, message);</w:t>
      </w:r>
    </w:p>
    <w:p w14:paraId="2C2B205A" w14:textId="77777777" w:rsidR="005D55FD" w:rsidRDefault="00C95851">
      <w:pPr>
        <w:pStyle w:val="SourceCode"/>
      </w:pPr>
      <w:r>
        <w:t xml:space="preserve">    return status;</w:t>
      </w:r>
    </w:p>
    <w:p w14:paraId="0D84DB57" w14:textId="77777777" w:rsidR="005D55FD" w:rsidRDefault="00C95851">
      <w:pPr>
        <w:pStyle w:val="SourceCode"/>
      </w:pPr>
      <w:r>
        <w:t>}</w:t>
      </w:r>
    </w:p>
    <w:p w14:paraId="3CDF4663" w14:textId="77777777" w:rsidR="005D55FD" w:rsidRDefault="005D55FD">
      <w:pPr>
        <w:pStyle w:val="SourceCode"/>
      </w:pPr>
    </w:p>
    <w:p w14:paraId="5C9C1D21" w14:textId="77777777" w:rsidR="005D55FD" w:rsidRDefault="00C95851">
      <w:pPr>
        <w:pStyle w:val="SourceCode"/>
      </w:pPr>
      <w:r>
        <w:t>// Imports every data row of the named CSV file. Returns SUCCESS when every row</w:t>
      </w:r>
    </w:p>
    <w:p w14:paraId="6C165AAB" w14:textId="77777777" w:rsidR="005D55FD" w:rsidRDefault="00C95851">
      <w:pPr>
        <w:pStyle w:val="SourceCode"/>
      </w:pPr>
      <w:r>
        <w:t>// was imported. A file that cannot be imported at all returns its status</w:t>
      </w:r>
    </w:p>
    <w:p w14:paraId="30A1509A" w14:textId="77777777" w:rsidR="005D55FD" w:rsidRDefault="00C95851">
      <w:pPr>
        <w:pStyle w:val="SourceCode"/>
      </w:pPr>
      <w:r>
        <w:t>// and imports nothing: a name that is not plain is INVALID_INPUT, a file</w:t>
      </w:r>
    </w:p>
    <w:p w14:paraId="379DEECD" w14:textId="77777777" w:rsidR="005D55FD" w:rsidRDefault="00C95851">
      <w:pPr>
        <w:pStyle w:val="SourceCode"/>
      </w:pPr>
      <w:r>
        <w:t>// that cannot be read is FILE_FAILURE, and a file larger than 64 KB, or a</w:t>
      </w:r>
    </w:p>
    <w:p w14:paraId="40DEF38F" w14:textId="77777777" w:rsidR="005D55FD" w:rsidRDefault="00C95851">
      <w:pPr>
        <w:pStyle w:val="SourceCode"/>
      </w:pPr>
      <w:r>
        <w:t>// first row that is not the header, is MALFORMED_IMPORT. When some rows</w:t>
      </w:r>
    </w:p>
    <w:p w14:paraId="44327A8F" w14:textId="77777777" w:rsidR="005D55FD" w:rsidRDefault="00C95851">
      <w:pPr>
        <w:pStyle w:val="SourceCode"/>
      </w:pPr>
      <w:r>
        <w:t>// were rejected, it returns a status with no words, because each rejected</w:t>
      </w:r>
    </w:p>
    <w:p w14:paraId="5F948FF9" w14:textId="77777777" w:rsidR="005D55FD" w:rsidRDefault="00C95851">
      <w:pPr>
        <w:pStyle w:val="SourceCode"/>
      </w:pPr>
      <w:r>
        <w:t>// row has already printed its own Error line: DATABASE_FAILURE when any</w:t>
      </w:r>
    </w:p>
    <w:p w14:paraId="61641CFF" w14:textId="77777777" w:rsidR="005D55FD" w:rsidRDefault="00C95851">
      <w:pPr>
        <w:pStyle w:val="SourceCode"/>
      </w:pPr>
      <w:r>
        <w:t>// row failed on the server, INVALID_INPUT otherwise. The status tells the</w:t>
      </w:r>
    </w:p>
    <w:p w14:paraId="58B93ECC" w14:textId="77777777" w:rsidR="005D55FD" w:rsidRDefault="00C95851">
      <w:pPr>
        <w:pStyle w:val="SourceCode"/>
      </w:pPr>
      <w:r>
        <w:t>// loop that the command failed.</w:t>
      </w:r>
    </w:p>
    <w:p w14:paraId="55AB01FB" w14:textId="77777777" w:rsidR="005D55FD" w:rsidRDefault="00C95851">
      <w:pPr>
        <w:pStyle w:val="SourceCode"/>
      </w:pPr>
      <w:r>
        <w:t>enum ContactStatus import_contacts(MYSQL *connection,</w:t>
      </w:r>
    </w:p>
    <w:p w14:paraId="1C77ED47" w14:textId="77777777" w:rsidR="005D55FD" w:rsidRDefault="00C95851">
      <w:pPr>
        <w:pStyle w:val="SourceCode"/>
      </w:pPr>
      <w:r>
        <w:t xml:space="preserve">                                   const char *raw_file_name,</w:t>
      </w:r>
    </w:p>
    <w:p w14:paraId="3FD67045" w14:textId="77777777" w:rsidR="005D55FD" w:rsidRDefault="00C95851">
      <w:pPr>
        <w:pStyle w:val="SourceCode"/>
      </w:pPr>
      <w:r>
        <w:t xml:space="preserve">                                   char *problem, int problem_size) {</w:t>
      </w:r>
    </w:p>
    <w:p w14:paraId="209DD8BE" w14:textId="77777777" w:rsidR="005D55FD" w:rsidRDefault="00C95851">
      <w:pPr>
        <w:pStyle w:val="SourceCode"/>
      </w:pPr>
      <w:r>
        <w:t xml:space="preserve">    // Remember, C trims in place, so the name is copied first.</w:t>
      </w:r>
    </w:p>
    <w:p w14:paraId="6290A40C" w14:textId="77777777" w:rsidR="005D55FD" w:rsidRDefault="00C95851">
      <w:pPr>
        <w:pStyle w:val="SourceCode"/>
      </w:pPr>
      <w:r>
        <w:t xml:space="preserve">    char name_copy[256];</w:t>
      </w:r>
    </w:p>
    <w:p w14:paraId="61F254F2" w14:textId="77777777" w:rsidR="005D55FD" w:rsidRDefault="00C95851">
      <w:pPr>
        <w:pStyle w:val="SourceCode"/>
      </w:pPr>
      <w:r>
        <w:t xml:space="preserve">    snprintf(name_copy, sizeof name_copy, "%s", raw_file_name);</w:t>
      </w:r>
    </w:p>
    <w:p w14:paraId="28B1BA08" w14:textId="77777777" w:rsidR="005D55FD" w:rsidRDefault="00C95851">
      <w:pPr>
        <w:pStyle w:val="SourceCode"/>
      </w:pPr>
      <w:r>
        <w:t xml:space="preserve">    const char *file_name = trim_text(name_copy);</w:t>
      </w:r>
    </w:p>
    <w:p w14:paraId="453A90E2" w14:textId="77777777" w:rsidR="005D55FD" w:rsidRDefault="00C95851">
      <w:pPr>
        <w:pStyle w:val="SourceCode"/>
      </w:pPr>
      <w:r>
        <w:t xml:space="preserve">    if (!is_plain_name(file_name)) {</w:t>
      </w:r>
    </w:p>
    <w:p w14:paraId="72D50EFB" w14:textId="77777777" w:rsidR="005D55FD" w:rsidRDefault="00C95851">
      <w:pPr>
        <w:pStyle w:val="SourceCode"/>
      </w:pPr>
      <w:r>
        <w:t xml:space="preserve">        snprintf(problem, problem_size,</w:t>
      </w:r>
    </w:p>
    <w:p w14:paraId="72ACAE10" w14:textId="77777777" w:rsidR="005D55FD" w:rsidRDefault="00C95851">
      <w:pPr>
        <w:pStyle w:val="SourceCode"/>
      </w:pPr>
      <w:r>
        <w:t xml:space="preserve">                 "not a plain file name: \"%s\"; nothing was imported",</w:t>
      </w:r>
    </w:p>
    <w:p w14:paraId="659E97D1" w14:textId="77777777" w:rsidR="005D55FD" w:rsidRDefault="00C95851">
      <w:pPr>
        <w:pStyle w:val="SourceCode"/>
      </w:pPr>
      <w:r>
        <w:t xml:space="preserve">                 file_name);</w:t>
      </w:r>
    </w:p>
    <w:p w14:paraId="10331E72" w14:textId="77777777" w:rsidR="005D55FD" w:rsidRDefault="00C95851">
      <w:pPr>
        <w:pStyle w:val="SourceCode"/>
      </w:pPr>
      <w:r>
        <w:t xml:space="preserve">        return INVALID_INPUT;</w:t>
      </w:r>
    </w:p>
    <w:p w14:paraId="1423B603" w14:textId="77777777" w:rsidR="005D55FD" w:rsidRDefault="00C95851">
      <w:pPr>
        <w:pStyle w:val="SourceCode"/>
      </w:pPr>
      <w:r>
        <w:t xml:space="preserve">    }</w:t>
      </w:r>
    </w:p>
    <w:p w14:paraId="390A4637" w14:textId="77777777" w:rsidR="005D55FD" w:rsidRDefault="00C95851">
      <w:pPr>
        <w:pStyle w:val="SourceCode"/>
      </w:pPr>
      <w:r>
        <w:t xml:space="preserve">    char csv_text[IMPORT_SIZE] = "";</w:t>
      </w:r>
    </w:p>
    <w:p w14:paraId="5A347D80" w14:textId="77777777" w:rsidR="005D55FD" w:rsidRDefault="00C95851">
      <w:pPr>
        <w:pStyle w:val="SourceCode"/>
      </w:pPr>
      <w:r>
        <w:t xml:space="preserve">    int read_status = read_text_file(file_name, csv_text, sizeof csv_text);</w:t>
      </w:r>
    </w:p>
    <w:p w14:paraId="2ABF8951" w14:textId="77777777" w:rsidR="005D55FD" w:rsidRDefault="00C95851">
      <w:pPr>
        <w:pStyle w:val="SourceCode"/>
      </w:pPr>
      <w:r>
        <w:t xml:space="preserve">    if (read_status == EFBIG) {</w:t>
      </w:r>
    </w:p>
    <w:p w14:paraId="1103BEE5" w14:textId="77777777" w:rsidR="005D55FD" w:rsidRDefault="00C95851">
      <w:pPr>
        <w:pStyle w:val="SourceCode"/>
      </w:pPr>
      <w:r>
        <w:t xml:space="preserve">        snprintf(problem, problem_size, "%s is larger than 64 KB", file_name);</w:t>
      </w:r>
    </w:p>
    <w:p w14:paraId="57BF2232" w14:textId="77777777" w:rsidR="005D55FD" w:rsidRDefault="00C95851">
      <w:pPr>
        <w:pStyle w:val="SourceCode"/>
      </w:pPr>
      <w:r>
        <w:t xml:space="preserve">        return MALFORMED_IMPORT;</w:t>
      </w:r>
    </w:p>
    <w:p w14:paraId="5A8FAB2F" w14:textId="77777777" w:rsidR="005D55FD" w:rsidRDefault="00C95851">
      <w:pPr>
        <w:pStyle w:val="SourceCode"/>
      </w:pPr>
      <w:r>
        <w:t xml:space="preserve">    }</w:t>
      </w:r>
    </w:p>
    <w:p w14:paraId="54A70DCE" w14:textId="77777777" w:rsidR="005D55FD" w:rsidRDefault="00C95851">
      <w:pPr>
        <w:pStyle w:val="SourceCode"/>
      </w:pPr>
      <w:r>
        <w:t xml:space="preserve">    if (read_status != 0) {</w:t>
      </w:r>
    </w:p>
    <w:p w14:paraId="27C9689C" w14:textId="77777777" w:rsidR="005D55FD" w:rsidRDefault="00C95851">
      <w:pPr>
        <w:pStyle w:val="SourceCode"/>
      </w:pPr>
      <w:r>
        <w:t xml:space="preserve">        snprintf(problem, problem_size, "%s", file_name);</w:t>
      </w:r>
    </w:p>
    <w:p w14:paraId="74BEFB2A" w14:textId="77777777" w:rsidR="005D55FD" w:rsidRDefault="00C95851">
      <w:pPr>
        <w:pStyle w:val="SourceCode"/>
      </w:pPr>
      <w:r>
        <w:t xml:space="preserve">        return FILE_FAILURE;</w:t>
      </w:r>
    </w:p>
    <w:p w14:paraId="5DB679EF" w14:textId="77777777" w:rsidR="005D55FD" w:rsidRDefault="00C95851">
      <w:pPr>
        <w:pStyle w:val="SourceCode"/>
      </w:pPr>
      <w:r>
        <w:t xml:space="preserve">    }</w:t>
      </w:r>
    </w:p>
    <w:p w14:paraId="3C70B372" w14:textId="77777777" w:rsidR="005D55FD" w:rsidRDefault="005D55FD">
      <w:pPr>
        <w:pStyle w:val="SourceCode"/>
      </w:pPr>
    </w:p>
    <w:p w14:paraId="4AA0EC4A" w14:textId="77777777" w:rsidR="005D55FD" w:rsidRDefault="00C95851">
      <w:pPr>
        <w:pStyle w:val="SourceCode"/>
      </w:pPr>
      <w:r>
        <w:t xml:space="preserve">    // Remember, a byte-order mark at the very start is skipped (Lesson</w:t>
      </w:r>
    </w:p>
    <w:p w14:paraId="1A959E7D" w14:textId="77777777" w:rsidR="005D55FD" w:rsidRDefault="00C95851">
      <w:pPr>
        <w:pStyle w:val="SourceCode"/>
      </w:pPr>
      <w:r>
        <w:t xml:space="preserve">    // 5.7).</w:t>
      </w:r>
    </w:p>
    <w:p w14:paraId="78EDDF73" w14:textId="77777777" w:rsidR="005D55FD" w:rsidRDefault="00C95851">
      <w:pPr>
        <w:pStyle w:val="SourceCode"/>
      </w:pPr>
      <w:r>
        <w:t xml:space="preserve">    int position = 0;</w:t>
      </w:r>
    </w:p>
    <w:p w14:paraId="58A227E7" w14:textId="77777777" w:rsidR="005D55FD" w:rsidRDefault="00C95851">
      <w:pPr>
        <w:pStyle w:val="SourceCode"/>
      </w:pPr>
      <w:r>
        <w:t xml:space="preserve">    if (strncmp(csv_text, "\xEF\xBB\xBF", 3) == 0) {</w:t>
      </w:r>
    </w:p>
    <w:p w14:paraId="5FE19CC3" w14:textId="77777777" w:rsidR="005D55FD" w:rsidRDefault="00C95851">
      <w:pPr>
        <w:pStyle w:val="SourceCode"/>
      </w:pPr>
      <w:r>
        <w:t xml:space="preserve">        position = 3;</w:t>
      </w:r>
    </w:p>
    <w:p w14:paraId="6D47C87E" w14:textId="77777777" w:rsidR="005D55FD" w:rsidRDefault="00C95851">
      <w:pPr>
        <w:pStyle w:val="SourceCode"/>
      </w:pPr>
      <w:r>
        <w:t xml:space="preserve">    }</w:t>
      </w:r>
    </w:p>
    <w:p w14:paraId="75E379F0" w14:textId="77777777" w:rsidR="005D55FD" w:rsidRDefault="00C95851">
      <w:pPr>
        <w:pStyle w:val="SourceCode"/>
      </w:pPr>
      <w:r>
        <w:t xml:space="preserve">    int line_number = 1;</w:t>
      </w:r>
    </w:p>
    <w:p w14:paraId="32C9E93E" w14:textId="77777777" w:rsidR="005D55FD" w:rsidRDefault="00C95851">
      <w:pPr>
        <w:pStyle w:val="SourceCode"/>
      </w:pPr>
      <w:r>
        <w:t xml:space="preserve">    struct CsvRow row;</w:t>
      </w:r>
    </w:p>
    <w:p w14:paraId="0705CF83" w14:textId="77777777" w:rsidR="005D55FD" w:rsidRDefault="00C95851">
      <w:pPr>
        <w:pStyle w:val="SourceCode"/>
      </w:pPr>
      <w:r>
        <w:t xml:space="preserve">    if (!next_csv_row(csv_text, &amp;position, &amp;line_number, &amp;row) ||</w:t>
      </w:r>
    </w:p>
    <w:p w14:paraId="04F67BDB" w14:textId="77777777" w:rsidR="005D55FD" w:rsidRDefault="00C95851">
      <w:pPr>
        <w:pStyle w:val="SourceCode"/>
      </w:pPr>
      <w:r>
        <w:t xml:space="preserve">        !is_header(&amp;row)) {</w:t>
      </w:r>
    </w:p>
    <w:p w14:paraId="7EFA3AED" w14:textId="77777777" w:rsidR="005D55FD" w:rsidRDefault="00C95851">
      <w:pPr>
        <w:pStyle w:val="SourceCode"/>
      </w:pPr>
      <w:r>
        <w:t xml:space="preserve">        snprintf(problem, problem_size,</w:t>
      </w:r>
    </w:p>
    <w:p w14:paraId="60B3830B" w14:textId="77777777" w:rsidR="005D55FD" w:rsidRDefault="00C95851">
      <w:pPr>
        <w:pStyle w:val="SourceCode"/>
      </w:pPr>
      <w:r>
        <w:t xml:space="preserve">                 "%s row 1: header must be name,email,phone", file_name);</w:t>
      </w:r>
    </w:p>
    <w:p w14:paraId="61B71B08" w14:textId="77777777" w:rsidR="005D55FD" w:rsidRDefault="00C95851">
      <w:pPr>
        <w:pStyle w:val="SourceCode"/>
      </w:pPr>
      <w:r>
        <w:t xml:space="preserve">        return MALFORMED_IMPORT;</w:t>
      </w:r>
    </w:p>
    <w:p w14:paraId="4894DA2C" w14:textId="77777777" w:rsidR="005D55FD" w:rsidRDefault="00C95851">
      <w:pPr>
        <w:pStyle w:val="SourceCode"/>
      </w:pPr>
      <w:r>
        <w:t xml:space="preserve">    }</w:t>
      </w:r>
    </w:p>
    <w:p w14:paraId="1182A2C7" w14:textId="77777777" w:rsidR="005D55FD" w:rsidRDefault="005D55FD">
      <w:pPr>
        <w:pStyle w:val="SourceCode"/>
      </w:pPr>
    </w:p>
    <w:p w14:paraId="5BAB6922" w14:textId="77777777" w:rsidR="005D55FD" w:rsidRDefault="00C95851">
      <w:pPr>
        <w:pStyle w:val="SourceCode"/>
      </w:pPr>
      <w:r>
        <w:t xml:space="preserve">    // Remember, a blank line arrives as one empty field and is skipped,</w:t>
      </w:r>
    </w:p>
    <w:p w14:paraId="59ED2A12" w14:textId="77777777" w:rsidR="005D55FD" w:rsidRDefault="00C95851">
      <w:pPr>
        <w:pStyle w:val="SourceCode"/>
      </w:pPr>
      <w:r>
        <w:t xml:space="preserve">    // but still counted in the row numbers.</w:t>
      </w:r>
    </w:p>
    <w:p w14:paraId="7A73E3E1" w14:textId="77777777" w:rsidR="005D55FD" w:rsidRDefault="00C95851">
      <w:pPr>
        <w:pStyle w:val="SourceCode"/>
      </w:pPr>
      <w:r>
        <w:t xml:space="preserve">    int imported = 0;</w:t>
      </w:r>
    </w:p>
    <w:p w14:paraId="4AFA2BCB" w14:textId="77777777" w:rsidR="005D55FD" w:rsidRDefault="00C95851">
      <w:pPr>
        <w:pStyle w:val="SourceCode"/>
      </w:pPr>
      <w:r>
        <w:t xml:space="preserve">    int rejected = 0;</w:t>
      </w:r>
    </w:p>
    <w:p w14:paraId="7A6EEABA" w14:textId="77777777" w:rsidR="005D55FD" w:rsidRDefault="00C95851">
      <w:pPr>
        <w:pStyle w:val="SourceCode"/>
      </w:pPr>
      <w:r>
        <w:t xml:space="preserve">    bool server_failed = false;</w:t>
      </w:r>
    </w:p>
    <w:p w14:paraId="0C2FD590" w14:textId="77777777" w:rsidR="005D55FD" w:rsidRDefault="00C95851">
      <w:pPr>
        <w:pStyle w:val="SourceCode"/>
      </w:pPr>
      <w:r>
        <w:t xml:space="preserve">    while (next_csv_row(csv_text, &amp;position, &amp;line_number, &amp;row)) {</w:t>
      </w:r>
    </w:p>
    <w:p w14:paraId="2220AFAF" w14:textId="77777777" w:rsidR="005D55FD" w:rsidRDefault="00C95851">
      <w:pPr>
        <w:pStyle w:val="SourceCode"/>
      </w:pPr>
      <w:r>
        <w:t xml:space="preserve">        if (row.count == 1 &amp;&amp; row.fields[0][0] == '\0') {</w:t>
      </w:r>
    </w:p>
    <w:p w14:paraId="5B009328" w14:textId="77777777" w:rsidR="005D55FD" w:rsidRDefault="00C95851">
      <w:pPr>
        <w:pStyle w:val="SourceCode"/>
      </w:pPr>
      <w:r>
        <w:t xml:space="preserve">            continue;</w:t>
      </w:r>
    </w:p>
    <w:p w14:paraId="401A436B" w14:textId="77777777" w:rsidR="005D55FD" w:rsidRDefault="00C95851">
      <w:pPr>
        <w:pStyle w:val="SourceCode"/>
      </w:pPr>
      <w:r>
        <w:t xml:space="preserve">        }</w:t>
      </w:r>
    </w:p>
    <w:p w14:paraId="4A992A33" w14:textId="77777777" w:rsidR="005D55FD" w:rsidRDefault="00C95851">
      <w:pPr>
        <w:pStyle w:val="SourceCode"/>
      </w:pPr>
      <w:r>
        <w:t xml:space="preserve">        enum ContactStatus row_status = import_row(connection, file_name,</w:t>
      </w:r>
    </w:p>
    <w:p w14:paraId="70F4C78F" w14:textId="77777777" w:rsidR="005D55FD" w:rsidRDefault="00C95851">
      <w:pPr>
        <w:pStyle w:val="SourceCode"/>
      </w:pPr>
      <w:r>
        <w:t xml:space="preserve">                                                   row.line, &amp;row);</w:t>
      </w:r>
    </w:p>
    <w:p w14:paraId="79989B67" w14:textId="77777777" w:rsidR="005D55FD" w:rsidRDefault="00C95851">
      <w:pPr>
        <w:pStyle w:val="SourceCode"/>
      </w:pPr>
      <w:r>
        <w:t xml:space="preserve">        if (row_status == SUCCESS) {</w:t>
      </w:r>
    </w:p>
    <w:p w14:paraId="6E8EB254" w14:textId="77777777" w:rsidR="005D55FD" w:rsidRDefault="00C95851">
      <w:pPr>
        <w:pStyle w:val="SourceCode"/>
      </w:pPr>
      <w:r>
        <w:t xml:space="preserve">            imported++;</w:t>
      </w:r>
    </w:p>
    <w:p w14:paraId="735C40B7" w14:textId="77777777" w:rsidR="005D55FD" w:rsidRDefault="00C95851">
      <w:pPr>
        <w:pStyle w:val="SourceCode"/>
      </w:pPr>
      <w:r>
        <w:t xml:space="preserve">        } else {</w:t>
      </w:r>
    </w:p>
    <w:p w14:paraId="352BA497" w14:textId="77777777" w:rsidR="005D55FD" w:rsidRDefault="00C95851">
      <w:pPr>
        <w:pStyle w:val="SourceCode"/>
      </w:pPr>
      <w:r>
        <w:t xml:space="preserve">            rejected++;</w:t>
      </w:r>
    </w:p>
    <w:p w14:paraId="66561549" w14:textId="77777777" w:rsidR="005D55FD" w:rsidRDefault="00C95851">
      <w:pPr>
        <w:pStyle w:val="SourceCode"/>
      </w:pPr>
      <w:r>
        <w:t xml:space="preserve">        }</w:t>
      </w:r>
    </w:p>
    <w:p w14:paraId="0F7B88F5" w14:textId="77777777" w:rsidR="005D55FD" w:rsidRDefault="00C95851">
      <w:pPr>
        <w:pStyle w:val="SourceCode"/>
      </w:pPr>
      <w:r>
        <w:t xml:space="preserve">        if (row_status == DATABASE_FAILURE) {</w:t>
      </w:r>
    </w:p>
    <w:p w14:paraId="1141E703" w14:textId="77777777" w:rsidR="005D55FD" w:rsidRDefault="00C95851">
      <w:pPr>
        <w:pStyle w:val="SourceCode"/>
      </w:pPr>
      <w:r>
        <w:t xml:space="preserve">            server_failed = true;</w:t>
      </w:r>
    </w:p>
    <w:p w14:paraId="284826EC" w14:textId="77777777" w:rsidR="005D55FD" w:rsidRDefault="00C95851">
      <w:pPr>
        <w:pStyle w:val="SourceCode"/>
      </w:pPr>
      <w:r>
        <w:t xml:space="preserve">        }</w:t>
      </w:r>
    </w:p>
    <w:p w14:paraId="7309F47D" w14:textId="77777777" w:rsidR="005D55FD" w:rsidRDefault="00C95851">
      <w:pPr>
        <w:pStyle w:val="SourceCode"/>
      </w:pPr>
      <w:r>
        <w:t xml:space="preserve">    }</w:t>
      </w:r>
    </w:p>
    <w:p w14:paraId="5FF5478F" w14:textId="77777777" w:rsidR="005D55FD" w:rsidRDefault="00C95851">
      <w:pPr>
        <w:pStyle w:val="SourceCode"/>
      </w:pPr>
      <w:r>
        <w:t xml:space="preserve">    printf("Imported %d contacts, rejected %d rows\n", imported, rejected);</w:t>
      </w:r>
    </w:p>
    <w:p w14:paraId="5FC7255E" w14:textId="77777777" w:rsidR="005D55FD" w:rsidRDefault="00C95851">
      <w:pPr>
        <w:pStyle w:val="SourceCode"/>
      </w:pPr>
      <w:r>
        <w:t xml:space="preserve">    snprintf(problem, problem_size, "%s", "");</w:t>
      </w:r>
    </w:p>
    <w:p w14:paraId="75F180FB" w14:textId="77777777" w:rsidR="005D55FD" w:rsidRDefault="00C95851">
      <w:pPr>
        <w:pStyle w:val="SourceCode"/>
      </w:pPr>
      <w:r>
        <w:t xml:space="preserve">    if (server_failed) {</w:t>
      </w:r>
    </w:p>
    <w:p w14:paraId="4CEE045C" w14:textId="77777777" w:rsidR="005D55FD" w:rsidRDefault="00C95851">
      <w:pPr>
        <w:pStyle w:val="SourceCode"/>
      </w:pPr>
      <w:r>
        <w:t xml:space="preserve">        return DATABASE_FAILURE;</w:t>
      </w:r>
    </w:p>
    <w:p w14:paraId="622A1BE8" w14:textId="77777777" w:rsidR="005D55FD" w:rsidRDefault="00C95851">
      <w:pPr>
        <w:pStyle w:val="SourceCode"/>
      </w:pPr>
      <w:r>
        <w:t xml:space="preserve">    }</w:t>
      </w:r>
    </w:p>
    <w:p w14:paraId="047D6EFF" w14:textId="77777777" w:rsidR="005D55FD" w:rsidRDefault="00C95851">
      <w:pPr>
        <w:pStyle w:val="SourceCode"/>
      </w:pPr>
      <w:r>
        <w:t xml:space="preserve">    if (rejected &gt; 0) {</w:t>
      </w:r>
    </w:p>
    <w:p w14:paraId="5B17ECB3" w14:textId="77777777" w:rsidR="005D55FD" w:rsidRDefault="00C95851">
      <w:pPr>
        <w:pStyle w:val="SourceCode"/>
      </w:pPr>
      <w:r>
        <w:t xml:space="preserve">        return INVALID_INPUT;</w:t>
      </w:r>
    </w:p>
    <w:p w14:paraId="3FE0747B" w14:textId="77777777" w:rsidR="005D55FD" w:rsidRDefault="00C95851">
      <w:pPr>
        <w:pStyle w:val="SourceCode"/>
        <w:keepNext/>
      </w:pPr>
      <w:r>
        <w:t xml:space="preserve">    }</w:t>
      </w:r>
    </w:p>
    <w:p w14:paraId="20E16A47" w14:textId="77777777" w:rsidR="005D55FD" w:rsidRDefault="00C95851">
      <w:pPr>
        <w:pStyle w:val="SourceCode"/>
        <w:keepNext/>
      </w:pPr>
      <w:r>
        <w:t xml:space="preserve">    return SUCCESS;</w:t>
      </w:r>
    </w:p>
    <w:p w14:paraId="02B6E63C" w14:textId="77777777" w:rsidR="005D55FD" w:rsidRDefault="00C95851">
      <w:pPr>
        <w:pStyle w:val="SourceCode"/>
      </w:pPr>
      <w:r>
        <w:t>}</w:t>
      </w:r>
    </w:p>
    <w:p w14:paraId="3DAB475E" w14:textId="77777777" w:rsidR="005D55FD" w:rsidRDefault="005D55FD">
      <w:pPr>
        <w:keepNext/>
      </w:pPr>
    </w:p>
    <w:p w14:paraId="6EDDA422" w14:textId="77777777" w:rsidR="005D55FD" w:rsidRDefault="00C95851">
      <w:pPr>
        <w:pStyle w:val="Heading3"/>
      </w:pPr>
      <w:r>
        <w:t>c/main.c</w:t>
      </w:r>
    </w:p>
    <w:p w14:paraId="47EEAC07" w14:textId="77777777" w:rsidR="005D55FD" w:rsidRDefault="00C95851">
      <w:pPr>
        <w:pStyle w:val="SourceCode"/>
        <w:keepNext/>
      </w:pPr>
      <w:r>
        <w:t>// The entry file: the command loop, read_answer, one small function per</w:t>
      </w:r>
    </w:p>
    <w:p w14:paraId="2A4A762A" w14:textId="77777777" w:rsidR="005D55FD" w:rsidRDefault="00C95851">
      <w:pPr>
        <w:pStyle w:val="SourceCode"/>
        <w:keepNext/>
      </w:pPr>
      <w:r>
        <w:t>// command, and report_status, which prints the Error line for a failed</w:t>
      </w:r>
    </w:p>
    <w:p w14:paraId="05A3F923" w14:textId="77777777" w:rsidR="005D55FD" w:rsidRDefault="00C95851">
      <w:pPr>
        <w:pStyle w:val="SourceCode"/>
      </w:pPr>
      <w:r>
        <w:t>// status. Only this file asks questions; the modules</w:t>
      </w:r>
    </w:p>
    <w:p w14:paraId="7E9958F3" w14:textId="77777777" w:rsidR="005D55FD" w:rsidRDefault="00C95851">
      <w:pPr>
        <w:pStyle w:val="SourceCode"/>
      </w:pPr>
      <w:r>
        <w:t>// receive the answers as values. Remember, #include adds the</w:t>
      </w:r>
    </w:p>
    <w:p w14:paraId="5BF66D0B" w14:textId="77777777" w:rsidR="005D55FD" w:rsidRDefault="00C95851">
      <w:pPr>
        <w:pStyle w:val="SourceCode"/>
      </w:pPr>
      <w:r>
        <w:t>// declarations we need: stdio.h printing, input, and snprintf, stdlib.h</w:t>
      </w:r>
    </w:p>
    <w:p w14:paraId="17C22820" w14:textId="77777777" w:rsidR="005D55FD" w:rsidRDefault="00C95851">
      <w:pPr>
        <w:pStyle w:val="SourceCode"/>
      </w:pPr>
      <w:r>
        <w:t>// getenv, and string.h strcmp and strcspn.</w:t>
      </w:r>
    </w:p>
    <w:p w14:paraId="0E8A0109" w14:textId="77777777" w:rsidR="005D55FD" w:rsidRDefault="00C95851">
      <w:pPr>
        <w:pStyle w:val="SourceCode"/>
      </w:pPr>
      <w:r>
        <w:t>#include &lt;stdio.h&gt;</w:t>
      </w:r>
    </w:p>
    <w:p w14:paraId="5F566C97" w14:textId="77777777" w:rsidR="005D55FD" w:rsidRDefault="00C95851">
      <w:pPr>
        <w:pStyle w:val="SourceCode"/>
      </w:pPr>
      <w:r>
        <w:t>#include &lt;stdlib.h&gt;</w:t>
      </w:r>
    </w:p>
    <w:p w14:paraId="1190D126" w14:textId="77777777" w:rsidR="005D55FD" w:rsidRDefault="00C95851">
      <w:pPr>
        <w:pStyle w:val="SourceCode"/>
      </w:pPr>
      <w:r>
        <w:t>#include &lt;string.h&gt;</w:t>
      </w:r>
    </w:p>
    <w:p w14:paraId="7BB44EAE" w14:textId="77777777" w:rsidR="005D55FD" w:rsidRDefault="00C95851">
      <w:pPr>
        <w:pStyle w:val="SourceCode"/>
      </w:pPr>
      <w:r>
        <w:t>#include "contact_files.h"</w:t>
      </w:r>
    </w:p>
    <w:p w14:paraId="4F3B6C09" w14:textId="77777777" w:rsidR="005D55FD" w:rsidRDefault="00C95851">
      <w:pPr>
        <w:pStyle w:val="SourceCode"/>
      </w:pPr>
      <w:r>
        <w:t>#include "contacts.h"</w:t>
      </w:r>
    </w:p>
    <w:p w14:paraId="35AC74CE" w14:textId="77777777" w:rsidR="005D55FD" w:rsidRDefault="005D55FD">
      <w:pPr>
        <w:pStyle w:val="SourceCode"/>
      </w:pPr>
    </w:p>
    <w:p w14:paraId="3409CD04" w14:textId="77777777" w:rsidR="005D55FD" w:rsidRDefault="00C95851">
      <w:pPr>
        <w:pStyle w:val="SourceCode"/>
      </w:pPr>
      <w:r>
        <w:t>// Remember, read_answer (Lesson 5.1) fills answer without its \n and</w:t>
      </w:r>
    </w:p>
    <w:p w14:paraId="770AE58C" w14:textId="77777777" w:rsidR="005D55FD" w:rsidRDefault="00C95851">
      <w:pPr>
        <w:pStyle w:val="SourceCode"/>
      </w:pPr>
      <w:r>
        <w:t>// returns true, or false when the input had ended; fgetc drops the rest</w:t>
      </w:r>
    </w:p>
    <w:p w14:paraId="7815168E" w14:textId="77777777" w:rsidR="005D55FD" w:rsidRDefault="00C95851">
      <w:pPr>
        <w:pStyle w:val="SourceCode"/>
      </w:pPr>
      <w:r>
        <w:t>// of a line longer than the array, so it never becomes the next answer.</w:t>
      </w:r>
    </w:p>
    <w:p w14:paraId="5C0F3899" w14:textId="77777777" w:rsidR="005D55FD" w:rsidRDefault="00C95851">
      <w:pPr>
        <w:pStyle w:val="SourceCode"/>
      </w:pPr>
      <w:r>
        <w:t>bool read_answer(const char *prompt, char *answer, int size) {</w:t>
      </w:r>
    </w:p>
    <w:p w14:paraId="4EFB3EE4" w14:textId="77777777" w:rsidR="005D55FD" w:rsidRDefault="00C95851">
      <w:pPr>
        <w:pStyle w:val="SourceCode"/>
      </w:pPr>
      <w:r>
        <w:t xml:space="preserve">    printf("%s", prompt);</w:t>
      </w:r>
    </w:p>
    <w:p w14:paraId="17A88D98" w14:textId="77777777" w:rsidR="005D55FD" w:rsidRDefault="00C95851">
      <w:pPr>
        <w:pStyle w:val="SourceCode"/>
      </w:pPr>
      <w:r>
        <w:t xml:space="preserve">    fflush(stdout);</w:t>
      </w:r>
    </w:p>
    <w:p w14:paraId="384CAEC0" w14:textId="77777777" w:rsidR="005D55FD" w:rsidRDefault="00C95851">
      <w:pPr>
        <w:pStyle w:val="SourceCode"/>
      </w:pPr>
      <w:r>
        <w:t xml:space="preserve">    if (fgets(answer, size, stdin) == NULL) {</w:t>
      </w:r>
    </w:p>
    <w:p w14:paraId="70D8CDDE" w14:textId="77777777" w:rsidR="005D55FD" w:rsidRDefault="00C95851">
      <w:pPr>
        <w:pStyle w:val="SourceCode"/>
      </w:pPr>
      <w:r>
        <w:t xml:space="preserve">        return false;</w:t>
      </w:r>
    </w:p>
    <w:p w14:paraId="485EC0D9" w14:textId="77777777" w:rsidR="005D55FD" w:rsidRDefault="00C95851">
      <w:pPr>
        <w:pStyle w:val="SourceCode"/>
      </w:pPr>
      <w:r>
        <w:t xml:space="preserve">    }</w:t>
      </w:r>
    </w:p>
    <w:p w14:paraId="761920C4" w14:textId="77777777" w:rsidR="005D55FD" w:rsidRDefault="00C95851">
      <w:pPr>
        <w:pStyle w:val="SourceCode"/>
      </w:pPr>
      <w:r>
        <w:t xml:space="preserve">    size_t length = strcspn(answer, "\n");</w:t>
      </w:r>
    </w:p>
    <w:p w14:paraId="3D0AFA89" w14:textId="77777777" w:rsidR="005D55FD" w:rsidRDefault="00C95851">
      <w:pPr>
        <w:pStyle w:val="SourceCode"/>
      </w:pPr>
      <w:r>
        <w:t xml:space="preserve">    if (answer[length] == '\0') {</w:t>
      </w:r>
    </w:p>
    <w:p w14:paraId="693A3302" w14:textId="77777777" w:rsidR="005D55FD" w:rsidRDefault="00C95851">
      <w:pPr>
        <w:pStyle w:val="SourceCode"/>
      </w:pPr>
      <w:r>
        <w:t xml:space="preserve">        int character = fgetc(stdin);</w:t>
      </w:r>
    </w:p>
    <w:p w14:paraId="78C3BA60" w14:textId="77777777" w:rsidR="005D55FD" w:rsidRDefault="00C95851">
      <w:pPr>
        <w:pStyle w:val="SourceCode"/>
      </w:pPr>
      <w:r>
        <w:t xml:space="preserve">        while (character != '\n' &amp;&amp; character != EOF) {</w:t>
      </w:r>
    </w:p>
    <w:p w14:paraId="07D1EF3D" w14:textId="77777777" w:rsidR="005D55FD" w:rsidRDefault="00C95851">
      <w:pPr>
        <w:pStyle w:val="SourceCode"/>
      </w:pPr>
      <w:r>
        <w:t xml:space="preserve">            character = fgetc(stdin);</w:t>
      </w:r>
    </w:p>
    <w:p w14:paraId="1BD39C1A" w14:textId="77777777" w:rsidR="005D55FD" w:rsidRDefault="00C95851">
      <w:pPr>
        <w:pStyle w:val="SourceCode"/>
      </w:pPr>
      <w:r>
        <w:t xml:space="preserve">        }</w:t>
      </w:r>
    </w:p>
    <w:p w14:paraId="201859FA" w14:textId="77777777" w:rsidR="005D55FD" w:rsidRDefault="00C95851">
      <w:pPr>
        <w:pStyle w:val="SourceCode"/>
      </w:pPr>
      <w:r>
        <w:t xml:space="preserve">    }</w:t>
      </w:r>
    </w:p>
    <w:p w14:paraId="61409F10" w14:textId="77777777" w:rsidR="005D55FD" w:rsidRDefault="00C95851">
      <w:pPr>
        <w:pStyle w:val="SourceCode"/>
      </w:pPr>
      <w:r>
        <w:t xml:space="preserve">    answer[length] = '\0';</w:t>
      </w:r>
    </w:p>
    <w:p w14:paraId="07232173" w14:textId="77777777" w:rsidR="005D55FD" w:rsidRDefault="00C95851">
      <w:pPr>
        <w:pStyle w:val="SourceCode"/>
      </w:pPr>
      <w:r>
        <w:t xml:space="preserve">    return true;</w:t>
      </w:r>
    </w:p>
    <w:p w14:paraId="69C6FD2F" w14:textId="77777777" w:rsidR="005D55FD" w:rsidRDefault="00C95851">
      <w:pPr>
        <w:pStyle w:val="SourceCode"/>
      </w:pPr>
      <w:r>
        <w:t>}</w:t>
      </w:r>
    </w:p>
    <w:p w14:paraId="11EBEE10" w14:textId="77777777" w:rsidR="005D55FD" w:rsidRDefault="005D55FD">
      <w:pPr>
        <w:pStyle w:val="SourceCode"/>
      </w:pPr>
    </w:p>
    <w:p w14:paraId="23188433" w14:textId="77777777" w:rsidR="005D55FD" w:rsidRDefault="00C95851">
      <w:pPr>
        <w:pStyle w:val="SourceCode"/>
      </w:pPr>
      <w:r>
        <w:t>// Prints the one Error line for a status, with status_message's words. SUCCESS</w:t>
      </w:r>
    </w:p>
    <w:p w14:paraId="7E946EB1" w14:textId="77777777" w:rsidR="005D55FD" w:rsidRDefault="00C95851">
      <w:pPr>
        <w:pStyle w:val="SourceCode"/>
      </w:pPr>
      <w:r>
        <w:t>// has no words, and neither does an import whose rows have already</w:t>
      </w:r>
    </w:p>
    <w:p w14:paraId="1F677829" w14:textId="77777777" w:rsidR="005D55FD" w:rsidRDefault="00C95851">
      <w:pPr>
        <w:pStyle w:val="SourceCode"/>
      </w:pPr>
      <w:r>
        <w:t>// printed their own lines, so nothing is printed for them.</w:t>
      </w:r>
    </w:p>
    <w:p w14:paraId="5F797A1C" w14:textId="77777777" w:rsidR="005D55FD" w:rsidRDefault="00C95851">
      <w:pPr>
        <w:pStyle w:val="SourceCode"/>
      </w:pPr>
      <w:r>
        <w:t>static void report_status(enum ContactStatus status, const char *problem) {</w:t>
      </w:r>
    </w:p>
    <w:p w14:paraId="524E6D5F" w14:textId="77777777" w:rsidR="005D55FD" w:rsidRDefault="00C95851">
      <w:pPr>
        <w:pStyle w:val="SourceCode"/>
      </w:pPr>
      <w:r>
        <w:t xml:space="preserve">    char message[PROBLEM_SIZE + 64] = "";</w:t>
      </w:r>
    </w:p>
    <w:p w14:paraId="25C6B040" w14:textId="77777777" w:rsidR="005D55FD" w:rsidRDefault="00C95851">
      <w:pPr>
        <w:pStyle w:val="SourceCode"/>
      </w:pPr>
      <w:r>
        <w:t xml:space="preserve">    status_message(status, problem, message, sizeof message);</w:t>
      </w:r>
    </w:p>
    <w:p w14:paraId="52645FD0" w14:textId="77777777" w:rsidR="005D55FD" w:rsidRDefault="00C95851">
      <w:pPr>
        <w:pStyle w:val="SourceCode"/>
      </w:pPr>
      <w:r>
        <w:t xml:space="preserve">    if (strlen(message) &gt; 0) {</w:t>
      </w:r>
    </w:p>
    <w:p w14:paraId="6FBCA339" w14:textId="77777777" w:rsidR="005D55FD" w:rsidRDefault="00C95851">
      <w:pPr>
        <w:pStyle w:val="SourceCode"/>
      </w:pPr>
      <w:r>
        <w:t xml:space="preserve">        fprintf(stderr, "Error: %s\n", message);</w:t>
      </w:r>
    </w:p>
    <w:p w14:paraId="32CEBACB" w14:textId="77777777" w:rsidR="005D55FD" w:rsidRDefault="00C95851">
      <w:pPr>
        <w:pStyle w:val="SourceCode"/>
      </w:pPr>
      <w:r>
        <w:t xml:space="preserve">    }</w:t>
      </w:r>
    </w:p>
    <w:p w14:paraId="3FE0C59A" w14:textId="77777777" w:rsidR="005D55FD" w:rsidRDefault="00C95851">
      <w:pPr>
        <w:pStyle w:val="SourceCode"/>
      </w:pPr>
      <w:r>
        <w:t>}</w:t>
      </w:r>
    </w:p>
    <w:p w14:paraId="2D098634" w14:textId="77777777" w:rsidR="005D55FD" w:rsidRDefault="005D55FD">
      <w:pPr>
        <w:pStyle w:val="SourceCode"/>
      </w:pPr>
    </w:p>
    <w:p w14:paraId="616E49E3" w14:textId="77777777" w:rsidR="005D55FD" w:rsidRDefault="00C95851">
      <w:pPr>
        <w:pStyle w:val="SourceCode"/>
      </w:pPr>
      <w:r>
        <w:t>// Asks for the three fields and hands them to create_contact.</w:t>
      </w:r>
    </w:p>
    <w:p w14:paraId="5F1570DD" w14:textId="77777777" w:rsidR="005D55FD" w:rsidRDefault="00C95851">
      <w:pPr>
        <w:pStyle w:val="SourceCode"/>
      </w:pPr>
      <w:r>
        <w:t>static enum ContactStatus run_add(MYSQL *connection, char *problem,</w:t>
      </w:r>
    </w:p>
    <w:p w14:paraId="5497C199" w14:textId="77777777" w:rsidR="005D55FD" w:rsidRDefault="00C95851">
      <w:pPr>
        <w:pStyle w:val="SourceCode"/>
      </w:pPr>
      <w:r>
        <w:t xml:space="preserve">                                  int problem_size) {</w:t>
      </w:r>
    </w:p>
    <w:p w14:paraId="5CEAF953" w14:textId="77777777" w:rsidR="005D55FD" w:rsidRDefault="00C95851">
      <w:pPr>
        <w:pStyle w:val="SourceCode"/>
      </w:pPr>
      <w:r>
        <w:t xml:space="preserve">    char full_name[512] = "";</w:t>
      </w:r>
    </w:p>
    <w:p w14:paraId="3D6BD0D3" w14:textId="77777777" w:rsidR="005D55FD" w:rsidRDefault="00C95851">
      <w:pPr>
        <w:pStyle w:val="SourceCode"/>
      </w:pPr>
      <w:r>
        <w:t xml:space="preserve">    char email[512] = "";</w:t>
      </w:r>
    </w:p>
    <w:p w14:paraId="6C37092A" w14:textId="77777777" w:rsidR="005D55FD" w:rsidRDefault="00C95851">
      <w:pPr>
        <w:pStyle w:val="SourceCode"/>
      </w:pPr>
      <w:r>
        <w:t xml:space="preserve">    char phone[512] = "";</w:t>
      </w:r>
    </w:p>
    <w:p w14:paraId="16677A49" w14:textId="77777777" w:rsidR="005D55FD" w:rsidRDefault="00C95851">
      <w:pPr>
        <w:pStyle w:val="SourceCode"/>
      </w:pPr>
      <w:r>
        <w:t xml:space="preserve">    bool name_answered = read_answer("Name: ", full_name, sizeof full_name);</w:t>
      </w:r>
    </w:p>
    <w:p w14:paraId="1ACAF6E6" w14:textId="77777777" w:rsidR="005D55FD" w:rsidRDefault="00C95851">
      <w:pPr>
        <w:pStyle w:val="SourceCode"/>
      </w:pPr>
      <w:r>
        <w:t xml:space="preserve">    bool email_answered = read_answer("Email: ", email, sizeof email);</w:t>
      </w:r>
    </w:p>
    <w:p w14:paraId="776E87C1" w14:textId="77777777" w:rsidR="005D55FD" w:rsidRDefault="00C95851">
      <w:pPr>
        <w:pStyle w:val="SourceCode"/>
      </w:pPr>
      <w:r>
        <w:t xml:space="preserve">    bool phone_answered = read_answer("Phone: ", phone, sizeof phone);</w:t>
      </w:r>
    </w:p>
    <w:p w14:paraId="665AEBC6" w14:textId="77777777" w:rsidR="005D55FD" w:rsidRDefault="00C95851">
      <w:pPr>
        <w:pStyle w:val="SourceCode"/>
      </w:pPr>
      <w:r>
        <w:t xml:space="preserve">    if (!name_answered || !email_answered || !phone_answered) {</w:t>
      </w:r>
    </w:p>
    <w:p w14:paraId="49140417" w14:textId="77777777" w:rsidR="005D55FD" w:rsidRDefault="00C95851">
      <w:pPr>
        <w:pStyle w:val="SourceCode"/>
      </w:pPr>
      <w:r>
        <w:t xml:space="preserve">        snprintf(problem, problem_size, "%s",</w:t>
      </w:r>
    </w:p>
    <w:p w14:paraId="1FEDB52F" w14:textId="77777777" w:rsidR="005D55FD" w:rsidRDefault="00C95851">
      <w:pPr>
        <w:pStyle w:val="SourceCode"/>
      </w:pPr>
      <w:r>
        <w:t xml:space="preserve">                 "input ended before every answer was given");</w:t>
      </w:r>
    </w:p>
    <w:p w14:paraId="7D4C82D8" w14:textId="77777777" w:rsidR="005D55FD" w:rsidRDefault="00C95851">
      <w:pPr>
        <w:pStyle w:val="SourceCode"/>
      </w:pPr>
      <w:r>
        <w:t xml:space="preserve">        return INVALID_INPUT;</w:t>
      </w:r>
    </w:p>
    <w:p w14:paraId="7B449033" w14:textId="77777777" w:rsidR="005D55FD" w:rsidRDefault="00C95851">
      <w:pPr>
        <w:pStyle w:val="SourceCode"/>
      </w:pPr>
      <w:r>
        <w:t xml:space="preserve">    }</w:t>
      </w:r>
    </w:p>
    <w:p w14:paraId="105CFEEC" w14:textId="77777777" w:rsidR="005D55FD" w:rsidRDefault="00C95851">
      <w:pPr>
        <w:pStyle w:val="SourceCode"/>
      </w:pPr>
      <w:r>
        <w:t xml:space="preserve">    return create_contact(connection, full_name, email, phone, problem,</w:t>
      </w:r>
    </w:p>
    <w:p w14:paraId="5AAC6A17" w14:textId="77777777" w:rsidR="005D55FD" w:rsidRDefault="00C95851">
      <w:pPr>
        <w:pStyle w:val="SourceCode"/>
      </w:pPr>
      <w:r>
        <w:t xml:space="preserve">                          problem_size);</w:t>
      </w:r>
    </w:p>
    <w:p w14:paraId="236EE3B3" w14:textId="77777777" w:rsidR="005D55FD" w:rsidRDefault="00C95851">
      <w:pPr>
        <w:pStyle w:val="SourceCode"/>
      </w:pPr>
      <w:r>
        <w:t>}</w:t>
      </w:r>
    </w:p>
    <w:p w14:paraId="702220B7" w14:textId="77777777" w:rsidR="005D55FD" w:rsidRDefault="005D55FD">
      <w:pPr>
        <w:pStyle w:val="SourceCode"/>
      </w:pPr>
    </w:p>
    <w:p w14:paraId="684E12C0" w14:textId="77777777" w:rsidR="005D55FD" w:rsidRDefault="00C95851">
      <w:pPr>
        <w:pStyle w:val="SourceCode"/>
      </w:pPr>
      <w:r>
        <w:t>// Asks for an id and shows that contact. Remember, parse_id refuses text</w:t>
      </w:r>
    </w:p>
    <w:p w14:paraId="16323CC6" w14:textId="77777777" w:rsidR="005D55FD" w:rsidRDefault="00C95851">
      <w:pPr>
        <w:pStyle w:val="SourceCode"/>
      </w:pPr>
      <w:r>
        <w:t>// that is not an id before anything is sent (Lesson 5.6).</w:t>
      </w:r>
    </w:p>
    <w:p w14:paraId="2052366C" w14:textId="77777777" w:rsidR="005D55FD" w:rsidRDefault="00C95851">
      <w:pPr>
        <w:pStyle w:val="SourceCode"/>
      </w:pPr>
      <w:r>
        <w:t>static enum ContactStatus run_show(MYSQL *connection, char *problem,</w:t>
      </w:r>
    </w:p>
    <w:p w14:paraId="0CFE9372" w14:textId="77777777" w:rsidR="005D55FD" w:rsidRDefault="00C95851">
      <w:pPr>
        <w:pStyle w:val="SourceCode"/>
      </w:pPr>
      <w:r>
        <w:t xml:space="preserve">                                   int problem_size) {</w:t>
      </w:r>
    </w:p>
    <w:p w14:paraId="1D6B3776" w14:textId="77777777" w:rsidR="005D55FD" w:rsidRDefault="00C95851">
      <w:pPr>
        <w:pStyle w:val="SourceCode"/>
      </w:pPr>
      <w:r>
        <w:t xml:space="preserve">    char id_text[64] = "";</w:t>
      </w:r>
    </w:p>
    <w:p w14:paraId="353B6270" w14:textId="77777777" w:rsidR="005D55FD" w:rsidRDefault="00C95851">
      <w:pPr>
        <w:pStyle w:val="SourceCode"/>
      </w:pPr>
      <w:r>
        <w:t xml:space="preserve">    if (!read_answer("Id: ", id_text, sizeof id_text)) {</w:t>
      </w:r>
    </w:p>
    <w:p w14:paraId="423C41D9" w14:textId="77777777" w:rsidR="005D55FD" w:rsidRDefault="00C95851">
      <w:pPr>
        <w:pStyle w:val="SourceCode"/>
      </w:pPr>
      <w:r>
        <w:t xml:space="preserve">        snprintf(problem, problem_size, "%s",</w:t>
      </w:r>
    </w:p>
    <w:p w14:paraId="1CB6EF89" w14:textId="77777777" w:rsidR="005D55FD" w:rsidRDefault="00C95851">
      <w:pPr>
        <w:pStyle w:val="SourceCode"/>
      </w:pPr>
      <w:r>
        <w:t xml:space="preserve">                 "input ended before every answer was given");</w:t>
      </w:r>
    </w:p>
    <w:p w14:paraId="31101C1C" w14:textId="77777777" w:rsidR="005D55FD" w:rsidRDefault="00C95851">
      <w:pPr>
        <w:pStyle w:val="SourceCode"/>
      </w:pPr>
      <w:r>
        <w:t xml:space="preserve">        return INVALID_INPUT;</w:t>
      </w:r>
    </w:p>
    <w:p w14:paraId="521320A2" w14:textId="77777777" w:rsidR="005D55FD" w:rsidRDefault="00C95851">
      <w:pPr>
        <w:pStyle w:val="SourceCode"/>
      </w:pPr>
      <w:r>
        <w:t xml:space="preserve">    }</w:t>
      </w:r>
    </w:p>
    <w:p w14:paraId="42D7C51D" w14:textId="77777777" w:rsidR="005D55FD" w:rsidRDefault="00C95851">
      <w:pPr>
        <w:pStyle w:val="SourceCode"/>
      </w:pPr>
      <w:r>
        <w:t xml:space="preserve">    int contact_id = parse_id(id_text);</w:t>
      </w:r>
    </w:p>
    <w:p w14:paraId="6AB1B057" w14:textId="77777777" w:rsidR="005D55FD" w:rsidRDefault="00C95851">
      <w:pPr>
        <w:pStyle w:val="SourceCode"/>
      </w:pPr>
      <w:r>
        <w:t xml:space="preserve">    if (contact_id == 0) {</w:t>
      </w:r>
    </w:p>
    <w:p w14:paraId="3DC6EC65" w14:textId="77777777" w:rsidR="005D55FD" w:rsidRDefault="00C95851">
      <w:pPr>
        <w:pStyle w:val="SourceCode"/>
      </w:pPr>
      <w:r>
        <w:t xml:space="preserve">        snprintf(problem, problem_size, "%s",</w:t>
      </w:r>
    </w:p>
    <w:p w14:paraId="1367C306" w14:textId="77777777" w:rsidR="005D55FD" w:rsidRDefault="00C95851">
      <w:pPr>
        <w:pStyle w:val="SourceCode"/>
      </w:pPr>
      <w:r>
        <w:t xml:space="preserve">                 "id must be a whole number from 1 to 2147483647");</w:t>
      </w:r>
    </w:p>
    <w:p w14:paraId="0EB178FA" w14:textId="77777777" w:rsidR="005D55FD" w:rsidRDefault="00C95851">
      <w:pPr>
        <w:pStyle w:val="SourceCode"/>
      </w:pPr>
      <w:r>
        <w:t xml:space="preserve">        return INVALID_INPUT;</w:t>
      </w:r>
    </w:p>
    <w:p w14:paraId="497AC059" w14:textId="77777777" w:rsidR="005D55FD" w:rsidRDefault="00C95851">
      <w:pPr>
        <w:pStyle w:val="SourceCode"/>
      </w:pPr>
      <w:r>
        <w:t xml:space="preserve">    }</w:t>
      </w:r>
    </w:p>
    <w:p w14:paraId="0531F2A6" w14:textId="77777777" w:rsidR="005D55FD" w:rsidRDefault="00C95851">
      <w:pPr>
        <w:pStyle w:val="SourceCode"/>
      </w:pPr>
      <w:r>
        <w:t xml:space="preserve">    return show_contact(connection, contact_id, problem, problem_size);</w:t>
      </w:r>
    </w:p>
    <w:p w14:paraId="68367563" w14:textId="77777777" w:rsidR="005D55FD" w:rsidRDefault="00C95851">
      <w:pPr>
        <w:pStyle w:val="SourceCode"/>
      </w:pPr>
      <w:r>
        <w:t>}</w:t>
      </w:r>
    </w:p>
    <w:p w14:paraId="0C4241D1" w14:textId="77777777" w:rsidR="005D55FD" w:rsidRDefault="005D55FD">
      <w:pPr>
        <w:pStyle w:val="SourceCode"/>
      </w:pPr>
    </w:p>
    <w:p w14:paraId="64E3A326" w14:textId="77777777" w:rsidR="005D55FD" w:rsidRDefault="00C95851">
      <w:pPr>
        <w:pStyle w:val="SourceCode"/>
      </w:pPr>
      <w:r>
        <w:t>// Asks for an id, shows that contact, and asks before deleting it. Only y</w:t>
      </w:r>
    </w:p>
    <w:p w14:paraId="0BF6D9CD" w14:textId="77777777" w:rsidR="005D55FD" w:rsidRDefault="00C95851">
      <w:pPr>
        <w:pStyle w:val="SourceCode"/>
      </w:pPr>
      <w:r>
        <w:t>// deletes. A cancelled delete is not a failure: the user chose it, so it</w:t>
      </w:r>
    </w:p>
    <w:p w14:paraId="180E3DA8" w14:textId="77777777" w:rsidR="005D55FD" w:rsidRDefault="00C95851">
      <w:pPr>
        <w:pStyle w:val="SourceCode"/>
      </w:pPr>
      <w:r>
        <w:t>// returns SUCCESS.</w:t>
      </w:r>
    </w:p>
    <w:p w14:paraId="756001A3" w14:textId="77777777" w:rsidR="005D55FD" w:rsidRDefault="00C95851">
      <w:pPr>
        <w:pStyle w:val="SourceCode"/>
      </w:pPr>
      <w:r>
        <w:t>static enum ContactStatus run_delete(MYSQL *connection, char *problem,</w:t>
      </w:r>
    </w:p>
    <w:p w14:paraId="7F2BBF79" w14:textId="77777777" w:rsidR="005D55FD" w:rsidRDefault="00C95851">
      <w:pPr>
        <w:pStyle w:val="SourceCode"/>
      </w:pPr>
      <w:r>
        <w:t xml:space="preserve">                                     int problem_size) {</w:t>
      </w:r>
    </w:p>
    <w:p w14:paraId="4C5D8F80" w14:textId="77777777" w:rsidR="005D55FD" w:rsidRDefault="00C95851">
      <w:pPr>
        <w:pStyle w:val="SourceCode"/>
      </w:pPr>
      <w:r>
        <w:t xml:space="preserve">    char id_text[64] = "";</w:t>
      </w:r>
    </w:p>
    <w:p w14:paraId="3C56F5CB" w14:textId="77777777" w:rsidR="005D55FD" w:rsidRDefault="00C95851">
      <w:pPr>
        <w:pStyle w:val="SourceCode"/>
      </w:pPr>
      <w:r>
        <w:t xml:space="preserve">    if (!read_answer("Id: ", id_text, sizeof id_text)) {</w:t>
      </w:r>
    </w:p>
    <w:p w14:paraId="6F2053D8" w14:textId="77777777" w:rsidR="005D55FD" w:rsidRDefault="00C95851">
      <w:pPr>
        <w:pStyle w:val="SourceCode"/>
      </w:pPr>
      <w:r>
        <w:t xml:space="preserve">        snprintf(problem, problem_size, "%s",</w:t>
      </w:r>
    </w:p>
    <w:p w14:paraId="463D8346" w14:textId="77777777" w:rsidR="005D55FD" w:rsidRDefault="00C95851">
      <w:pPr>
        <w:pStyle w:val="SourceCode"/>
      </w:pPr>
      <w:r>
        <w:t xml:space="preserve">                 "input ended before every answer was given");</w:t>
      </w:r>
    </w:p>
    <w:p w14:paraId="40E1ED5F" w14:textId="77777777" w:rsidR="005D55FD" w:rsidRDefault="00C95851">
      <w:pPr>
        <w:pStyle w:val="SourceCode"/>
      </w:pPr>
      <w:r>
        <w:t xml:space="preserve">        return INVALID_INPUT;</w:t>
      </w:r>
    </w:p>
    <w:p w14:paraId="365C204B" w14:textId="77777777" w:rsidR="005D55FD" w:rsidRDefault="00C95851">
      <w:pPr>
        <w:pStyle w:val="SourceCode"/>
      </w:pPr>
      <w:r>
        <w:t xml:space="preserve">    }</w:t>
      </w:r>
    </w:p>
    <w:p w14:paraId="074F9B5E" w14:textId="77777777" w:rsidR="005D55FD" w:rsidRDefault="00C95851">
      <w:pPr>
        <w:pStyle w:val="SourceCode"/>
      </w:pPr>
      <w:r>
        <w:t xml:space="preserve">    int contact_id = parse_id(id_text);</w:t>
      </w:r>
    </w:p>
    <w:p w14:paraId="14080885" w14:textId="77777777" w:rsidR="005D55FD" w:rsidRDefault="00C95851">
      <w:pPr>
        <w:pStyle w:val="SourceCode"/>
      </w:pPr>
      <w:r>
        <w:t xml:space="preserve">    if (contact_id == 0) {</w:t>
      </w:r>
    </w:p>
    <w:p w14:paraId="133B7F9B" w14:textId="77777777" w:rsidR="005D55FD" w:rsidRDefault="00C95851">
      <w:pPr>
        <w:pStyle w:val="SourceCode"/>
      </w:pPr>
      <w:r>
        <w:t xml:space="preserve">        snprintf(problem, problem_size, "%s",</w:t>
      </w:r>
    </w:p>
    <w:p w14:paraId="6C9B1401" w14:textId="77777777" w:rsidR="005D55FD" w:rsidRDefault="00C95851">
      <w:pPr>
        <w:pStyle w:val="SourceCode"/>
      </w:pPr>
      <w:r>
        <w:t xml:space="preserve">                 "id must be a whole number from 1 to 2147483647");</w:t>
      </w:r>
    </w:p>
    <w:p w14:paraId="145B5B22" w14:textId="77777777" w:rsidR="005D55FD" w:rsidRDefault="00C95851">
      <w:pPr>
        <w:pStyle w:val="SourceCode"/>
      </w:pPr>
      <w:r>
        <w:t xml:space="preserve">        return INVALID_INPUT;</w:t>
      </w:r>
    </w:p>
    <w:p w14:paraId="0FC3E911" w14:textId="77777777" w:rsidR="005D55FD" w:rsidRDefault="00C95851">
      <w:pPr>
        <w:pStyle w:val="SourceCode"/>
      </w:pPr>
      <w:r>
        <w:t xml:space="preserve">    }</w:t>
      </w:r>
    </w:p>
    <w:p w14:paraId="69D0F01D" w14:textId="77777777" w:rsidR="005D55FD" w:rsidRDefault="005D55FD">
      <w:pPr>
        <w:pStyle w:val="SourceCode"/>
      </w:pPr>
    </w:p>
    <w:p w14:paraId="0F98788E" w14:textId="77777777" w:rsidR="005D55FD" w:rsidRDefault="00C95851">
      <w:pPr>
        <w:pStyle w:val="SourceCode"/>
      </w:pPr>
      <w:r>
        <w:t xml:space="preserve">    // Remember, load the contact first, so an unknown id is reported</w:t>
      </w:r>
    </w:p>
    <w:p w14:paraId="6755A844" w14:textId="77777777" w:rsidR="005D55FD" w:rsidRDefault="00C95851">
      <w:pPr>
        <w:pStyle w:val="SourceCode"/>
      </w:pPr>
      <w:r>
        <w:t xml:space="preserve">    // before any question is asked (Lesson 5.4).</w:t>
      </w:r>
    </w:p>
    <w:p w14:paraId="5C2519E2" w14:textId="77777777" w:rsidR="005D55FD" w:rsidRDefault="00C95851">
      <w:pPr>
        <w:pStyle w:val="SourceCode"/>
      </w:pPr>
      <w:r>
        <w:t xml:space="preserve">    struct Contact contact = {0, "", "", "", false};</w:t>
      </w:r>
    </w:p>
    <w:p w14:paraId="165EE37F" w14:textId="77777777" w:rsidR="005D55FD" w:rsidRDefault="00C95851">
      <w:pPr>
        <w:pStyle w:val="SourceCode"/>
      </w:pPr>
      <w:r>
        <w:t xml:space="preserve">    struct DatabaseError failure = {0, ""};</w:t>
      </w:r>
    </w:p>
    <w:p w14:paraId="514A444B" w14:textId="77777777" w:rsidR="005D55FD" w:rsidRDefault="00C95851">
      <w:pPr>
        <w:pStyle w:val="SourceCode"/>
      </w:pPr>
      <w:r>
        <w:t xml:space="preserve">    int found = find_contact(connection, contact_id, &amp;contact, &amp;failure);</w:t>
      </w:r>
    </w:p>
    <w:p w14:paraId="292AE430" w14:textId="77777777" w:rsidR="005D55FD" w:rsidRDefault="00C95851">
      <w:pPr>
        <w:pStyle w:val="SourceCode"/>
      </w:pPr>
      <w:r>
        <w:t xml:space="preserve">    if (found == -1) {</w:t>
      </w:r>
    </w:p>
    <w:p w14:paraId="6D80D156" w14:textId="77777777" w:rsidR="005D55FD" w:rsidRDefault="00C95851">
      <w:pPr>
        <w:pStyle w:val="SourceCode"/>
      </w:pPr>
      <w:r>
        <w:t xml:space="preserve">        return handle_database_error("delete", failure, problem, problem_size);</w:t>
      </w:r>
    </w:p>
    <w:p w14:paraId="01EBD086" w14:textId="77777777" w:rsidR="005D55FD" w:rsidRDefault="00C95851">
      <w:pPr>
        <w:pStyle w:val="SourceCode"/>
      </w:pPr>
      <w:r>
        <w:t xml:space="preserve">    }</w:t>
      </w:r>
    </w:p>
    <w:p w14:paraId="4EAB56F5" w14:textId="77777777" w:rsidR="005D55FD" w:rsidRDefault="00C95851">
      <w:pPr>
        <w:pStyle w:val="SourceCode"/>
      </w:pPr>
      <w:r>
        <w:t xml:space="preserve">    if (found == 0) {</w:t>
      </w:r>
    </w:p>
    <w:p w14:paraId="1E33CA47" w14:textId="77777777" w:rsidR="005D55FD" w:rsidRDefault="00C95851">
      <w:pPr>
        <w:pStyle w:val="SourceCode"/>
      </w:pPr>
      <w:r>
        <w:t xml:space="preserve">        snprintf(problem, problem_size, "%d", contact_id);</w:t>
      </w:r>
    </w:p>
    <w:p w14:paraId="43E3C508" w14:textId="77777777" w:rsidR="005D55FD" w:rsidRDefault="00C95851">
      <w:pPr>
        <w:pStyle w:val="SourceCode"/>
      </w:pPr>
      <w:r>
        <w:t xml:space="preserve">        return NOT_FOUND;</w:t>
      </w:r>
    </w:p>
    <w:p w14:paraId="140AA970" w14:textId="77777777" w:rsidR="005D55FD" w:rsidRDefault="00C95851">
      <w:pPr>
        <w:pStyle w:val="SourceCode"/>
      </w:pPr>
      <w:r>
        <w:t xml:space="preserve">    }</w:t>
      </w:r>
    </w:p>
    <w:p w14:paraId="7812E5E1" w14:textId="77777777" w:rsidR="005D55FD" w:rsidRDefault="005D55FD">
      <w:pPr>
        <w:pStyle w:val="SourceCode"/>
      </w:pPr>
    </w:p>
    <w:p w14:paraId="0809F1C9" w14:textId="77777777" w:rsidR="005D55FD" w:rsidRDefault="00C95851">
      <w:pPr>
        <w:pStyle w:val="SourceCode"/>
      </w:pPr>
      <w:r>
        <w:t xml:space="preserve">    print_contact(contact);</w:t>
      </w:r>
    </w:p>
    <w:p w14:paraId="008D680B" w14:textId="77777777" w:rsidR="005D55FD" w:rsidRDefault="00C95851">
      <w:pPr>
        <w:pStyle w:val="SourceCode"/>
      </w:pPr>
      <w:r>
        <w:t xml:space="preserve">    char question[512] = "";</w:t>
      </w:r>
    </w:p>
    <w:p w14:paraId="4BDD0E11" w14:textId="77777777" w:rsidR="005D55FD" w:rsidRDefault="00C95851">
      <w:pPr>
        <w:pStyle w:val="SourceCode"/>
      </w:pPr>
      <w:r>
        <w:t xml:space="preserve">    snprintf(question, sizeof question, "Delete contact %d, %s? (y/n) ",</w:t>
      </w:r>
    </w:p>
    <w:p w14:paraId="7A71721F" w14:textId="77777777" w:rsidR="005D55FD" w:rsidRDefault="00C95851">
      <w:pPr>
        <w:pStyle w:val="SourceCode"/>
      </w:pPr>
      <w:r>
        <w:t xml:space="preserve">             contact.id, contact.full_name);</w:t>
      </w:r>
    </w:p>
    <w:p w14:paraId="6D3413A8" w14:textId="77777777" w:rsidR="005D55FD" w:rsidRDefault="00C95851">
      <w:pPr>
        <w:pStyle w:val="SourceCode"/>
      </w:pPr>
      <w:r>
        <w:t xml:space="preserve">    char answer[64] = "";</w:t>
      </w:r>
    </w:p>
    <w:p w14:paraId="01E312BD" w14:textId="77777777" w:rsidR="005D55FD" w:rsidRDefault="00C95851">
      <w:pPr>
        <w:pStyle w:val="SourceCode"/>
      </w:pPr>
      <w:r>
        <w:t xml:space="preserve">    bool answered = read_answer(question, answer, sizeof answer);</w:t>
      </w:r>
    </w:p>
    <w:p w14:paraId="7F529620" w14:textId="77777777" w:rsidR="005D55FD" w:rsidRDefault="00C95851">
      <w:pPr>
        <w:pStyle w:val="SourceCode"/>
      </w:pPr>
      <w:r>
        <w:t xml:space="preserve">    if (!answered || strcmp(trim_text(answer), "y") != 0) {</w:t>
      </w:r>
    </w:p>
    <w:p w14:paraId="1E56560C" w14:textId="77777777" w:rsidR="005D55FD" w:rsidRDefault="00C95851">
      <w:pPr>
        <w:pStyle w:val="SourceCode"/>
      </w:pPr>
      <w:r>
        <w:t xml:space="preserve">        printf("Nothing was deleted\n");</w:t>
      </w:r>
    </w:p>
    <w:p w14:paraId="712FBDAF" w14:textId="77777777" w:rsidR="005D55FD" w:rsidRDefault="00C95851">
      <w:pPr>
        <w:pStyle w:val="SourceCode"/>
      </w:pPr>
      <w:r>
        <w:t xml:space="preserve">        return SUCCESS;</w:t>
      </w:r>
    </w:p>
    <w:p w14:paraId="4F8CCCAC" w14:textId="77777777" w:rsidR="005D55FD" w:rsidRDefault="00C95851">
      <w:pPr>
        <w:pStyle w:val="SourceCode"/>
      </w:pPr>
      <w:r>
        <w:t xml:space="preserve">    }</w:t>
      </w:r>
    </w:p>
    <w:p w14:paraId="6794C41D" w14:textId="77777777" w:rsidR="005D55FD" w:rsidRDefault="00C95851">
      <w:pPr>
        <w:pStyle w:val="SourceCode"/>
      </w:pPr>
      <w:r>
        <w:t xml:space="preserve">    return delete_contact_by_id(connection, contact_id, problem,</w:t>
      </w:r>
    </w:p>
    <w:p w14:paraId="51348060" w14:textId="77777777" w:rsidR="005D55FD" w:rsidRDefault="00C95851">
      <w:pPr>
        <w:pStyle w:val="SourceCode"/>
      </w:pPr>
      <w:r>
        <w:t xml:space="preserve">                                problem_size);</w:t>
      </w:r>
    </w:p>
    <w:p w14:paraId="662DB5AB" w14:textId="77777777" w:rsidR="005D55FD" w:rsidRDefault="00C95851">
      <w:pPr>
        <w:pStyle w:val="SourceCode"/>
      </w:pPr>
      <w:r>
        <w:t>}</w:t>
      </w:r>
    </w:p>
    <w:p w14:paraId="029F5650" w14:textId="77777777" w:rsidR="005D55FD" w:rsidRDefault="005D55FD">
      <w:pPr>
        <w:pStyle w:val="SourceCode"/>
      </w:pPr>
    </w:p>
    <w:p w14:paraId="35BEF1D6" w14:textId="77777777" w:rsidR="005D55FD" w:rsidRDefault="00C95851">
      <w:pPr>
        <w:pStyle w:val="SourceCode"/>
      </w:pPr>
      <w:r>
        <w:t>// Asks for the file name and hands it to import_contacts, which trims and</w:t>
      </w:r>
    </w:p>
    <w:p w14:paraId="7950701D" w14:textId="77777777" w:rsidR="005D55FD" w:rsidRDefault="00C95851">
      <w:pPr>
        <w:pStyle w:val="SourceCode"/>
      </w:pPr>
      <w:r>
        <w:t>// checks it. Ended input leaves the name empty, which is refused.</w:t>
      </w:r>
    </w:p>
    <w:p w14:paraId="1DEA036C" w14:textId="77777777" w:rsidR="005D55FD" w:rsidRDefault="00C95851">
      <w:pPr>
        <w:pStyle w:val="SourceCode"/>
      </w:pPr>
      <w:r>
        <w:t>static enum ContactStatus run_import(MYSQL *connection, char *problem,</w:t>
      </w:r>
    </w:p>
    <w:p w14:paraId="3591F584" w14:textId="77777777" w:rsidR="005D55FD" w:rsidRDefault="00C95851">
      <w:pPr>
        <w:pStyle w:val="SourceCode"/>
      </w:pPr>
      <w:r>
        <w:t xml:space="preserve">                                     int problem_size) {</w:t>
      </w:r>
    </w:p>
    <w:p w14:paraId="3B849408" w14:textId="77777777" w:rsidR="005D55FD" w:rsidRDefault="00C95851">
      <w:pPr>
        <w:pStyle w:val="SourceCode"/>
      </w:pPr>
      <w:r>
        <w:t xml:space="preserve">    char file_name[256] = "";</w:t>
      </w:r>
    </w:p>
    <w:p w14:paraId="682FD0E5" w14:textId="77777777" w:rsidR="005D55FD" w:rsidRDefault="00C95851">
      <w:pPr>
        <w:pStyle w:val="SourceCode"/>
      </w:pPr>
      <w:r>
        <w:t xml:space="preserve">    read_answer("File: ", file_name, sizeof file_name);</w:t>
      </w:r>
    </w:p>
    <w:p w14:paraId="0D6DC0CE" w14:textId="77777777" w:rsidR="005D55FD" w:rsidRDefault="00C95851">
      <w:pPr>
        <w:pStyle w:val="SourceCode"/>
      </w:pPr>
      <w:r>
        <w:t xml:space="preserve">    return import_contacts(connection, file_name, problem, problem_size);</w:t>
      </w:r>
    </w:p>
    <w:p w14:paraId="468A499F" w14:textId="77777777" w:rsidR="005D55FD" w:rsidRDefault="00C95851">
      <w:pPr>
        <w:pStyle w:val="SourceCode"/>
      </w:pPr>
      <w:r>
        <w:t>}</w:t>
      </w:r>
    </w:p>
    <w:p w14:paraId="423727BD" w14:textId="77777777" w:rsidR="005D55FD" w:rsidRDefault="005D55FD">
      <w:pPr>
        <w:pStyle w:val="SourceCode"/>
      </w:pPr>
    </w:p>
    <w:p w14:paraId="58FC425E" w14:textId="77777777" w:rsidR="005D55FD" w:rsidRDefault="00C95851">
      <w:pPr>
        <w:pStyle w:val="SourceCode"/>
      </w:pPr>
      <w:r>
        <w:t>// Remember, main starts the program; 0 = success, 1 = failure.</w:t>
      </w:r>
    </w:p>
    <w:p w14:paraId="608AFFA4" w14:textId="77777777" w:rsidR="005D55FD" w:rsidRDefault="00C95851">
      <w:pPr>
        <w:pStyle w:val="SourceCode"/>
      </w:pPr>
      <w:r>
        <w:t>int main(void) {</w:t>
      </w:r>
    </w:p>
    <w:p w14:paraId="4F7E1B35" w14:textId="77777777" w:rsidR="005D55FD" w:rsidRDefault="00C95851">
      <w:pPr>
        <w:pStyle w:val="SourceCode"/>
      </w:pPr>
      <w:r>
        <w:t xml:space="preserve">    // Remember, the password comes only from SPA_DB_PASSWORD.</w:t>
      </w:r>
    </w:p>
    <w:p w14:paraId="33E697EC" w14:textId="77777777" w:rsidR="005D55FD" w:rsidRDefault="00C95851">
      <w:pPr>
        <w:pStyle w:val="SourceCode"/>
      </w:pPr>
      <w:r>
        <w:t xml:space="preserve">    const char *password = getenv("SPA_DB_PASSWORD");</w:t>
      </w:r>
    </w:p>
    <w:p w14:paraId="305F0024" w14:textId="77777777" w:rsidR="005D55FD" w:rsidRDefault="00C95851">
      <w:pPr>
        <w:pStyle w:val="SourceCode"/>
      </w:pPr>
      <w:r>
        <w:t xml:space="preserve">    if (password == NULL) {</w:t>
      </w:r>
    </w:p>
    <w:p w14:paraId="479542E3" w14:textId="77777777" w:rsidR="005D55FD" w:rsidRDefault="00C95851">
      <w:pPr>
        <w:pStyle w:val="SourceCode"/>
      </w:pPr>
      <w:r>
        <w:t xml:space="preserve">        fprintf(stderr, "Error: SPA_DB_PASSWORD is not set\n");</w:t>
      </w:r>
    </w:p>
    <w:p w14:paraId="4433E830" w14:textId="77777777" w:rsidR="005D55FD" w:rsidRDefault="00C95851">
      <w:pPr>
        <w:pStyle w:val="SourceCode"/>
      </w:pPr>
      <w:r>
        <w:t xml:space="preserve">        return 1;</w:t>
      </w:r>
    </w:p>
    <w:p w14:paraId="165F5E98" w14:textId="77777777" w:rsidR="005D55FD" w:rsidRDefault="00C95851">
      <w:pPr>
        <w:pStyle w:val="SourceCode"/>
      </w:pPr>
      <w:r>
        <w:t xml:space="preserve">    }</w:t>
      </w:r>
    </w:p>
    <w:p w14:paraId="63BCA8EF" w14:textId="77777777" w:rsidR="005D55FD" w:rsidRDefault="005D55FD">
      <w:pPr>
        <w:pStyle w:val="SourceCode"/>
      </w:pPr>
    </w:p>
    <w:p w14:paraId="57A9D01C" w14:textId="77777777" w:rsidR="005D55FD" w:rsidRDefault="00C95851">
      <w:pPr>
        <w:pStyle w:val="SourceCode"/>
      </w:pPr>
      <w:r>
        <w:t xml:space="preserve">    // mysql_init returns NULL only when memory runs out. A failed start is</w:t>
      </w:r>
    </w:p>
    <w:p w14:paraId="28A1A29B" w14:textId="77777777" w:rsidR="005D55FD" w:rsidRDefault="00C95851">
      <w:pPr>
        <w:pStyle w:val="SourceCode"/>
      </w:pPr>
      <w:r>
        <w:t xml:space="preserve">    // a database failure too: it is logged as connect, and its status is</w:t>
      </w:r>
    </w:p>
    <w:p w14:paraId="5BE7E561" w14:textId="77777777" w:rsidR="005D55FD" w:rsidRDefault="00C95851">
      <w:pPr>
        <w:pStyle w:val="SourceCode"/>
      </w:pPr>
      <w:r>
        <w:t xml:space="preserve">    // reported like any other. Remember, every way out after mysql_init</w:t>
      </w:r>
    </w:p>
    <w:p w14:paraId="6A57A89B" w14:textId="77777777" w:rsidR="005D55FD" w:rsidRDefault="00C95851">
      <w:pPr>
        <w:pStyle w:val="SourceCode"/>
      </w:pPr>
      <w:r>
        <w:t xml:space="preserve">    // calls mysql_close.</w:t>
      </w:r>
    </w:p>
    <w:p w14:paraId="3FEC3181" w14:textId="77777777" w:rsidR="005D55FD" w:rsidRDefault="00C95851">
      <w:pPr>
        <w:pStyle w:val="SourceCode"/>
      </w:pPr>
      <w:r>
        <w:t xml:space="preserve">    MYSQL *connection = mysql_init(NULL);</w:t>
      </w:r>
    </w:p>
    <w:p w14:paraId="6333EA9E" w14:textId="77777777" w:rsidR="005D55FD" w:rsidRDefault="00C95851">
      <w:pPr>
        <w:pStyle w:val="SourceCode"/>
      </w:pPr>
      <w:r>
        <w:t xml:space="preserve">    if (connection == NULL) {</w:t>
      </w:r>
    </w:p>
    <w:p w14:paraId="59BC978C" w14:textId="77777777" w:rsidR="005D55FD" w:rsidRDefault="00C95851">
      <w:pPr>
        <w:pStyle w:val="SourceCode"/>
      </w:pPr>
      <w:r>
        <w:t xml:space="preserve">        fprintf(stderr, "Error: out of memory\n");</w:t>
      </w:r>
    </w:p>
    <w:p w14:paraId="330EC222" w14:textId="77777777" w:rsidR="005D55FD" w:rsidRDefault="00C95851">
      <w:pPr>
        <w:pStyle w:val="SourceCode"/>
      </w:pPr>
      <w:r>
        <w:t xml:space="preserve">        return 1;</w:t>
      </w:r>
    </w:p>
    <w:p w14:paraId="583A57E2" w14:textId="77777777" w:rsidR="005D55FD" w:rsidRDefault="00C95851">
      <w:pPr>
        <w:pStyle w:val="SourceCode"/>
      </w:pPr>
      <w:r>
        <w:t xml:space="preserve">    }</w:t>
      </w:r>
    </w:p>
    <w:p w14:paraId="514A6885" w14:textId="77777777" w:rsidR="005D55FD" w:rsidRDefault="00C95851">
      <w:pPr>
        <w:pStyle w:val="SourceCode"/>
      </w:pPr>
      <w:r>
        <w:t xml:space="preserve">    if (connect_database(connection, password) != 0) {</w:t>
      </w:r>
    </w:p>
    <w:p w14:paraId="2E9893FA" w14:textId="77777777" w:rsidR="005D55FD" w:rsidRDefault="00C95851">
      <w:pPr>
        <w:pStyle w:val="SourceCode"/>
      </w:pPr>
      <w:r>
        <w:t xml:space="preserve">        struct DatabaseError failure = {0, ""};</w:t>
      </w:r>
    </w:p>
    <w:p w14:paraId="2E71B99C" w14:textId="77777777" w:rsidR="005D55FD" w:rsidRDefault="00C95851">
      <w:pPr>
        <w:pStyle w:val="SourceCode"/>
      </w:pPr>
      <w:r>
        <w:t xml:space="preserve">        save_connection_failure(connection, &amp;failure);</w:t>
      </w:r>
    </w:p>
    <w:p w14:paraId="5BEA5CB4" w14:textId="77777777" w:rsidR="005D55FD" w:rsidRDefault="00C95851">
      <w:pPr>
        <w:pStyle w:val="SourceCode"/>
      </w:pPr>
      <w:r>
        <w:t xml:space="preserve">        char problem[PROBLEM_SIZE] = "";</w:t>
      </w:r>
    </w:p>
    <w:p w14:paraId="48F346B9" w14:textId="77777777" w:rsidR="005D55FD" w:rsidRDefault="00C95851">
      <w:pPr>
        <w:pStyle w:val="SourceCode"/>
      </w:pPr>
      <w:r>
        <w:t xml:space="preserve">        enum ContactStatus status = handle_database_error(</w:t>
      </w:r>
    </w:p>
    <w:p w14:paraId="37ECFF2C" w14:textId="77777777" w:rsidR="005D55FD" w:rsidRDefault="00C95851">
      <w:pPr>
        <w:pStyle w:val="SourceCode"/>
      </w:pPr>
      <w:r>
        <w:t xml:space="preserve">            "connect", failure, problem, sizeof problem);</w:t>
      </w:r>
    </w:p>
    <w:p w14:paraId="1A061E44" w14:textId="77777777" w:rsidR="005D55FD" w:rsidRDefault="00C95851">
      <w:pPr>
        <w:pStyle w:val="SourceCode"/>
      </w:pPr>
      <w:r>
        <w:t xml:space="preserve">        report_status(status, problem);</w:t>
      </w:r>
    </w:p>
    <w:p w14:paraId="77C3E407" w14:textId="77777777" w:rsidR="005D55FD" w:rsidRDefault="00C95851">
      <w:pPr>
        <w:pStyle w:val="SourceCode"/>
      </w:pPr>
      <w:r>
        <w:t xml:space="preserve">        mysql_close(connection);</w:t>
      </w:r>
    </w:p>
    <w:p w14:paraId="310FCBC4" w14:textId="77777777" w:rsidR="005D55FD" w:rsidRDefault="00C95851">
      <w:pPr>
        <w:pStyle w:val="SourceCode"/>
      </w:pPr>
      <w:r>
        <w:t xml:space="preserve">        return 1;</w:t>
      </w:r>
    </w:p>
    <w:p w14:paraId="4608F558" w14:textId="77777777" w:rsidR="005D55FD" w:rsidRDefault="00C95851">
      <w:pPr>
        <w:pStyle w:val="SourceCode"/>
      </w:pPr>
      <w:r>
        <w:t xml:space="preserve">    }</w:t>
      </w:r>
    </w:p>
    <w:p w14:paraId="60B91452" w14:textId="77777777" w:rsidR="005D55FD" w:rsidRDefault="00C95851">
      <w:pPr>
        <w:pStyle w:val="SourceCode"/>
      </w:pPr>
      <w:r>
        <w:t xml:space="preserve">    printf("Connected to database %s\n", DATABASE);</w:t>
      </w:r>
    </w:p>
    <w:p w14:paraId="374D8873" w14:textId="77777777" w:rsidR="005D55FD" w:rsidRDefault="005D55FD">
      <w:pPr>
        <w:pStyle w:val="SourceCode"/>
      </w:pPr>
    </w:p>
    <w:p w14:paraId="34786484" w14:textId="77777777" w:rsidR="005D55FD" w:rsidRDefault="00C95851">
      <w:pPr>
        <w:pStyle w:val="SourceCode"/>
      </w:pPr>
      <w:r>
        <w:t xml:space="preserve">    // Every command ends with one status. The loop reports a failed one</w:t>
      </w:r>
    </w:p>
    <w:p w14:paraId="09B4F366" w14:textId="77777777" w:rsidR="005D55FD" w:rsidRDefault="00C95851">
      <w:pPr>
        <w:pStyle w:val="SourceCode"/>
      </w:pPr>
      <w:r>
        <w:t xml:space="preserve">    // and counts it.</w:t>
      </w:r>
    </w:p>
    <w:p w14:paraId="7DEA428E" w14:textId="77777777" w:rsidR="005D55FD" w:rsidRDefault="00C95851">
      <w:pPr>
        <w:pStyle w:val="SourceCode"/>
      </w:pPr>
      <w:r>
        <w:t xml:space="preserve">    int failed_commands = 0;</w:t>
      </w:r>
    </w:p>
    <w:p w14:paraId="1F082BC3" w14:textId="77777777" w:rsidR="005D55FD" w:rsidRDefault="00C95851">
      <w:pPr>
        <w:pStyle w:val="SourceCode"/>
      </w:pPr>
      <w:r>
        <w:t xml:space="preserve">    // Remember, only quit or ended input ends the loop; a blank line</w:t>
      </w:r>
    </w:p>
    <w:p w14:paraId="17839A27" w14:textId="77777777" w:rsidR="005D55FD" w:rsidRDefault="00C95851">
      <w:pPr>
        <w:pStyle w:val="SourceCode"/>
      </w:pPr>
      <w:r>
        <w:t xml:space="preserve">    // matches no branch, so the prompt simply comes back (Lesson 5.1).</w:t>
      </w:r>
    </w:p>
    <w:p w14:paraId="2EBD9A7E" w14:textId="77777777" w:rsidR="005D55FD" w:rsidRDefault="00C95851">
      <w:pPr>
        <w:pStyle w:val="SourceCode"/>
      </w:pPr>
      <w:r>
        <w:t xml:space="preserve">    bool running = true;</w:t>
      </w:r>
    </w:p>
    <w:p w14:paraId="3ADCA2D3" w14:textId="77777777" w:rsidR="005D55FD" w:rsidRDefault="00C95851">
      <w:pPr>
        <w:pStyle w:val="SourceCode"/>
      </w:pPr>
      <w:r>
        <w:t xml:space="preserve">    while (running) {</w:t>
      </w:r>
    </w:p>
    <w:p w14:paraId="3D5F4455" w14:textId="77777777" w:rsidR="005D55FD" w:rsidRDefault="00C95851">
      <w:pPr>
        <w:pStyle w:val="SourceCode"/>
      </w:pPr>
      <w:r>
        <w:t xml:space="preserve">        char typed_command[64] = "";</w:t>
      </w:r>
    </w:p>
    <w:p w14:paraId="0ACD35E4" w14:textId="77777777" w:rsidR="005D55FD" w:rsidRDefault="00C95851">
      <w:pPr>
        <w:pStyle w:val="SourceCode"/>
      </w:pPr>
      <w:r>
        <w:t xml:space="preserve">        bool answered = read_answer("contacts&gt; ", typed_command,</w:t>
      </w:r>
    </w:p>
    <w:p w14:paraId="7D992A77" w14:textId="77777777" w:rsidR="005D55FD" w:rsidRDefault="00C95851">
      <w:pPr>
        <w:pStyle w:val="SourceCode"/>
      </w:pPr>
      <w:r>
        <w:t xml:space="preserve">                                    sizeof typed_command);</w:t>
      </w:r>
    </w:p>
    <w:p w14:paraId="77FF11BC" w14:textId="77777777" w:rsidR="005D55FD" w:rsidRDefault="00C95851">
      <w:pPr>
        <w:pStyle w:val="SourceCode"/>
      </w:pPr>
      <w:r>
        <w:t xml:space="preserve">        // Trim the command first, so a line of only spaces counts as blank.</w:t>
      </w:r>
    </w:p>
    <w:p w14:paraId="0F5858E7" w14:textId="77777777" w:rsidR="005D55FD" w:rsidRDefault="00C95851">
      <w:pPr>
        <w:pStyle w:val="SourceCode"/>
      </w:pPr>
      <w:r>
        <w:t xml:space="preserve">        char *command = trim_text(typed_command);</w:t>
      </w:r>
    </w:p>
    <w:p w14:paraId="4B575648" w14:textId="77777777" w:rsidR="005D55FD" w:rsidRDefault="00C95851">
      <w:pPr>
        <w:pStyle w:val="SourceCode"/>
      </w:pPr>
      <w:r>
        <w:t xml:space="preserve">        enum ContactStatus status = SUCCESS;</w:t>
      </w:r>
    </w:p>
    <w:p w14:paraId="7095E31E" w14:textId="77777777" w:rsidR="005D55FD" w:rsidRDefault="00C95851">
      <w:pPr>
        <w:pStyle w:val="SourceCode"/>
      </w:pPr>
      <w:r>
        <w:t xml:space="preserve">        char problem[PROBLEM_SIZE] = "";</w:t>
      </w:r>
    </w:p>
    <w:p w14:paraId="4136E35E" w14:textId="77777777" w:rsidR="005D55FD" w:rsidRDefault="00C95851">
      <w:pPr>
        <w:pStyle w:val="SourceCode"/>
      </w:pPr>
      <w:r>
        <w:t xml:space="preserve">        if (!answered || strcmp(command, "quit") == 0) {</w:t>
      </w:r>
    </w:p>
    <w:p w14:paraId="71BD7585" w14:textId="77777777" w:rsidR="005D55FD" w:rsidRDefault="00C95851">
      <w:pPr>
        <w:pStyle w:val="SourceCode"/>
      </w:pPr>
      <w:r>
        <w:t xml:space="preserve">            printf("Contact Manager closed\n");</w:t>
      </w:r>
    </w:p>
    <w:p w14:paraId="0C52707F" w14:textId="77777777" w:rsidR="005D55FD" w:rsidRDefault="00C95851">
      <w:pPr>
        <w:pStyle w:val="SourceCode"/>
      </w:pPr>
      <w:r>
        <w:t xml:space="preserve">            running = false;</w:t>
      </w:r>
    </w:p>
    <w:p w14:paraId="51B2714E" w14:textId="77777777" w:rsidR="005D55FD" w:rsidRDefault="00C95851">
      <w:pPr>
        <w:pStyle w:val="SourceCode"/>
      </w:pPr>
      <w:r>
        <w:t xml:space="preserve">        } else if (strcmp(command, "add") == 0) {</w:t>
      </w:r>
    </w:p>
    <w:p w14:paraId="45B1ADE1" w14:textId="77777777" w:rsidR="005D55FD" w:rsidRDefault="00C95851">
      <w:pPr>
        <w:pStyle w:val="SourceCode"/>
      </w:pPr>
      <w:r>
        <w:t xml:space="preserve">            status = run_add(connection, problem, sizeof problem);</w:t>
      </w:r>
    </w:p>
    <w:p w14:paraId="4C6863D5" w14:textId="77777777" w:rsidR="005D55FD" w:rsidRDefault="00C95851">
      <w:pPr>
        <w:pStyle w:val="SourceCode"/>
      </w:pPr>
      <w:r>
        <w:t xml:space="preserve">        } else if (strcmp(command, "show") == 0) {</w:t>
      </w:r>
    </w:p>
    <w:p w14:paraId="5BCACD13" w14:textId="77777777" w:rsidR="005D55FD" w:rsidRDefault="00C95851">
      <w:pPr>
        <w:pStyle w:val="SourceCode"/>
      </w:pPr>
      <w:r>
        <w:t xml:space="preserve">            status = run_show(connection, problem, sizeof problem);</w:t>
      </w:r>
    </w:p>
    <w:p w14:paraId="0E2A44EC" w14:textId="77777777" w:rsidR="005D55FD" w:rsidRDefault="00C95851">
      <w:pPr>
        <w:pStyle w:val="SourceCode"/>
      </w:pPr>
      <w:r>
        <w:t xml:space="preserve">        } else if (strcmp(command, "delete") == 0) {</w:t>
      </w:r>
    </w:p>
    <w:p w14:paraId="06A2BE3F" w14:textId="77777777" w:rsidR="005D55FD" w:rsidRDefault="00C95851">
      <w:pPr>
        <w:pStyle w:val="SourceCode"/>
      </w:pPr>
      <w:r>
        <w:t xml:space="preserve">            status = run_delete(connection, problem, sizeof problem);</w:t>
      </w:r>
    </w:p>
    <w:p w14:paraId="2C692651" w14:textId="77777777" w:rsidR="005D55FD" w:rsidRDefault="00C95851">
      <w:pPr>
        <w:pStyle w:val="SourceCode"/>
      </w:pPr>
      <w:r>
        <w:t xml:space="preserve">        } else if (strcmp(command, "import") == 0) {</w:t>
      </w:r>
    </w:p>
    <w:p w14:paraId="58EFCA70" w14:textId="77777777" w:rsidR="005D55FD" w:rsidRDefault="00C95851">
      <w:pPr>
        <w:pStyle w:val="SourceCode"/>
      </w:pPr>
      <w:r>
        <w:t xml:space="preserve">            status = run_import(connection, problem, sizeof problem);</w:t>
      </w:r>
    </w:p>
    <w:p w14:paraId="023622CD" w14:textId="77777777" w:rsidR="005D55FD" w:rsidRDefault="00C95851">
      <w:pPr>
        <w:pStyle w:val="SourceCode"/>
      </w:pPr>
      <w:r>
        <w:t xml:space="preserve">        } else if (strcmp(command, "") != 0) {</w:t>
      </w:r>
    </w:p>
    <w:p w14:paraId="71E1CC77" w14:textId="77777777" w:rsidR="005D55FD" w:rsidRDefault="00C95851">
      <w:pPr>
        <w:pStyle w:val="SourceCode"/>
      </w:pPr>
      <w:r>
        <w:t xml:space="preserve">            status = INVALID_INPUT;</w:t>
      </w:r>
    </w:p>
    <w:p w14:paraId="7E6DE1B2" w14:textId="77777777" w:rsidR="005D55FD" w:rsidRDefault="00C95851">
      <w:pPr>
        <w:pStyle w:val="SourceCode"/>
      </w:pPr>
      <w:r>
        <w:t xml:space="preserve">            snprintf(problem, sizeof problem, "unknown command: %s", command);</w:t>
      </w:r>
    </w:p>
    <w:p w14:paraId="58787328" w14:textId="77777777" w:rsidR="005D55FD" w:rsidRDefault="00C95851">
      <w:pPr>
        <w:pStyle w:val="SourceCode"/>
      </w:pPr>
      <w:r>
        <w:t xml:space="preserve">        }</w:t>
      </w:r>
    </w:p>
    <w:p w14:paraId="1FE6AB5C" w14:textId="77777777" w:rsidR="005D55FD" w:rsidRDefault="00C95851">
      <w:pPr>
        <w:pStyle w:val="SourceCode"/>
      </w:pPr>
      <w:r>
        <w:t xml:space="preserve">        if (status != SUCCESS) {</w:t>
      </w:r>
    </w:p>
    <w:p w14:paraId="6F48BC7D" w14:textId="77777777" w:rsidR="005D55FD" w:rsidRDefault="00C95851">
      <w:pPr>
        <w:pStyle w:val="SourceCode"/>
      </w:pPr>
      <w:r>
        <w:t xml:space="preserve">            report_status(status, problem);</w:t>
      </w:r>
    </w:p>
    <w:p w14:paraId="5473FFF8" w14:textId="77777777" w:rsidR="005D55FD" w:rsidRDefault="00C95851">
      <w:pPr>
        <w:pStyle w:val="SourceCode"/>
      </w:pPr>
      <w:r>
        <w:t xml:space="preserve">            failed_commands++;</w:t>
      </w:r>
    </w:p>
    <w:p w14:paraId="012FB0FA" w14:textId="77777777" w:rsidR="005D55FD" w:rsidRDefault="00C95851">
      <w:pPr>
        <w:pStyle w:val="SourceCode"/>
      </w:pPr>
      <w:r>
        <w:t xml:space="preserve">        }</w:t>
      </w:r>
    </w:p>
    <w:p w14:paraId="1DA51F2B" w14:textId="77777777" w:rsidR="005D55FD" w:rsidRDefault="00C95851">
      <w:pPr>
        <w:pStyle w:val="SourceCode"/>
      </w:pPr>
      <w:r>
        <w:t xml:space="preserve">    }</w:t>
      </w:r>
    </w:p>
    <w:p w14:paraId="62A97EE0" w14:textId="77777777" w:rsidR="005D55FD" w:rsidRDefault="005D55FD">
      <w:pPr>
        <w:pStyle w:val="SourceCode"/>
      </w:pPr>
    </w:p>
    <w:p w14:paraId="1B753CF1" w14:textId="77777777" w:rsidR="005D55FD" w:rsidRDefault="00C95851">
      <w:pPr>
        <w:pStyle w:val="SourceCode"/>
      </w:pPr>
      <w:r>
        <w:t xml:space="preserve">    // The exit code tells a script how the whole run went: 1 when any</w:t>
      </w:r>
    </w:p>
    <w:p w14:paraId="7BAFB85F" w14:textId="77777777" w:rsidR="005D55FD" w:rsidRDefault="00C95851">
      <w:pPr>
        <w:pStyle w:val="SourceCode"/>
      </w:pPr>
      <w:r>
        <w:t xml:space="preserve">    // command failed, 0 when every command worked.</w:t>
      </w:r>
    </w:p>
    <w:p w14:paraId="1F411803" w14:textId="77777777" w:rsidR="005D55FD" w:rsidRDefault="00C95851">
      <w:pPr>
        <w:pStyle w:val="SourceCode"/>
      </w:pPr>
      <w:r>
        <w:t xml:space="preserve">    mysql_close(connection);</w:t>
      </w:r>
    </w:p>
    <w:p w14:paraId="1F42FC8A" w14:textId="77777777" w:rsidR="005D55FD" w:rsidRDefault="00C95851">
      <w:pPr>
        <w:pStyle w:val="SourceCode"/>
      </w:pPr>
      <w:r>
        <w:t xml:space="preserve">    if (failed_commands &gt; 0) {</w:t>
      </w:r>
    </w:p>
    <w:p w14:paraId="67DEFE9D" w14:textId="77777777" w:rsidR="005D55FD" w:rsidRDefault="00C95851">
      <w:pPr>
        <w:pStyle w:val="SourceCode"/>
      </w:pPr>
      <w:r>
        <w:t xml:space="preserve">        return 1;</w:t>
      </w:r>
    </w:p>
    <w:p w14:paraId="70DACDFC" w14:textId="77777777" w:rsidR="005D55FD" w:rsidRDefault="00C95851">
      <w:pPr>
        <w:pStyle w:val="SourceCode"/>
        <w:keepNext/>
      </w:pPr>
      <w:r>
        <w:t xml:space="preserve">    }</w:t>
      </w:r>
    </w:p>
    <w:p w14:paraId="151D2D8B" w14:textId="77777777" w:rsidR="005D55FD" w:rsidRDefault="00C95851">
      <w:pPr>
        <w:pStyle w:val="SourceCode"/>
        <w:keepNext/>
      </w:pPr>
      <w:r>
        <w:t xml:space="preserve">    return 0;</w:t>
      </w:r>
    </w:p>
    <w:p w14:paraId="1B68DDAD" w14:textId="77777777" w:rsidR="005D55FD" w:rsidRDefault="00C95851">
      <w:pPr>
        <w:pStyle w:val="SourceCode"/>
      </w:pPr>
      <w:r>
        <w:t>}</w:t>
      </w:r>
    </w:p>
    <w:p w14:paraId="210D07D2" w14:textId="77777777" w:rsidR="005D55FD" w:rsidRDefault="005D55FD">
      <w:pPr>
        <w:keepNext/>
      </w:pPr>
    </w:p>
    <w:p w14:paraId="0BF1D231" w14:textId="77777777" w:rsidR="005D55FD" w:rsidRDefault="00C95851">
      <w:pPr>
        <w:pStyle w:val="Heading3"/>
      </w:pPr>
      <w:r>
        <w:t>Windows PowerShell Build and Run</w:t>
      </w:r>
    </w:p>
    <w:p w14:paraId="57195F8A" w14:textId="77777777" w:rsidR="005D55FD" w:rsidRDefault="00C95851">
      <w:pPr>
        <w:keepNext/>
      </w:pPr>
      <w:r>
        <w:t>The block removes an older log, resets C's own table, contacts_c, runs the program, and checks for contacts.log.</w:t>
      </w:r>
    </w:p>
    <w:p w14:paraId="037324C0" w14:textId="77777777" w:rsidR="005D55FD" w:rsidRDefault="005D55FD">
      <w:pPr>
        <w:keepNext/>
      </w:pPr>
    </w:p>
    <w:p w14:paraId="735597A3" w14:textId="77777777" w:rsidR="005D55FD" w:rsidRDefault="00C95851">
      <w:pPr>
        <w:pStyle w:val="CommandBlock"/>
        <w:keepNext/>
      </w:pPr>
      <w:r>
        <w:t>$server = "C:\Program Files\MySQL\MySQL Server 26.7"</w:t>
      </w:r>
    </w:p>
    <w:p w14:paraId="35A749C4" w14:textId="77777777" w:rsidR="005D55FD" w:rsidRDefault="00C95851">
      <w:pPr>
        <w:pStyle w:val="CommandBlock"/>
        <w:keepNext/>
      </w:pPr>
      <w:r>
        <w:t>gcc -std=c17 -Wall -Wextra -Wpedantic -Werror .\c\main.c .\c\contacts.c `</w:t>
      </w:r>
    </w:p>
    <w:p w14:paraId="6DC5C04A" w14:textId="77777777" w:rsidR="005D55FD" w:rsidRDefault="00C95851">
      <w:pPr>
        <w:pStyle w:val="CommandBlock"/>
        <w:keepNext/>
      </w:pPr>
      <w:r>
        <w:t xml:space="preserve">    .\c\contact_files.c `</w:t>
      </w:r>
    </w:p>
    <w:p w14:paraId="566EB9CA" w14:textId="77777777" w:rsidR="005D55FD" w:rsidRDefault="00C95851">
      <w:pPr>
        <w:pStyle w:val="CommandBlock"/>
        <w:keepNext/>
      </w:pPr>
      <w:r>
        <w:t xml:space="preserve">    -I "$server\include" -L "$server\lib" -lmysql `</w:t>
      </w:r>
    </w:p>
    <w:p w14:paraId="70DA4B3A" w14:textId="77777777" w:rsidR="005D55FD" w:rsidRDefault="00C95851">
      <w:pPr>
        <w:pStyle w:val="CommandBlock"/>
        <w:keepNext/>
      </w:pPr>
      <w:r>
        <w:t xml:space="preserve">    -o .\c\crud-errors.exe</w:t>
      </w:r>
    </w:p>
    <w:p w14:paraId="0184EFE7" w14:textId="77777777" w:rsidR="005D55FD" w:rsidRDefault="00C95851">
      <w:pPr>
        <w:pStyle w:val="CommandBlock"/>
        <w:keepNext/>
      </w:pPr>
      <w:r>
        <w:t>Remove-Item contacts.log -ErrorAction Ignore</w:t>
      </w:r>
    </w:p>
    <w:p w14:paraId="63F41FE5" w14:textId="77777777" w:rsidR="005D55FD" w:rsidRDefault="00C95851">
      <w:pPr>
        <w:pStyle w:val="CommandBlock"/>
        <w:keepNext/>
      </w:pPr>
      <w:r>
        <w:t>$mysql = "C:\Program Files\MySQL\MySQL Server 26.7\bin\mysql.exe"</w:t>
      </w:r>
    </w:p>
    <w:p w14:paraId="27789020" w14:textId="77777777" w:rsidR="005D55FD" w:rsidRDefault="00C95851">
      <w:pPr>
        <w:pStyle w:val="CommandBlock"/>
        <w:keepNext/>
      </w:pPr>
      <w:r>
        <w:t>$env:MYSQL_PWD = $env:SPA_DB_PASSWORD</w:t>
      </w:r>
    </w:p>
    <w:p w14:paraId="573DEB33" w14:textId="77777777" w:rsidR="005D55FD" w:rsidRDefault="00C95851">
      <w:pPr>
        <w:pStyle w:val="CommandBlock"/>
        <w:keepNext/>
      </w:pPr>
      <w:r>
        <w:t>&amp; $mysql -u devuser -h 127.0.0.1 -P 3306 -D spa_contacts --commands `</w:t>
      </w:r>
    </w:p>
    <w:p w14:paraId="7D74D99E" w14:textId="77777777" w:rsidR="005D55FD" w:rsidRDefault="00C95851">
      <w:pPr>
        <w:pStyle w:val="CommandBlock"/>
        <w:keepNext/>
      </w:pPr>
      <w:r>
        <w:t xml:space="preserve">    -e "source ./sql/reset_contacts_c.sql"</w:t>
      </w:r>
    </w:p>
    <w:p w14:paraId="06CD774A" w14:textId="77777777" w:rsidR="005D55FD" w:rsidRDefault="00C95851">
      <w:pPr>
        <w:pStyle w:val="CommandBlock"/>
        <w:keepNext/>
      </w:pPr>
      <w:r>
        <w:t>Remove-Item Env:MYSQL_PWD</w:t>
      </w:r>
    </w:p>
    <w:p w14:paraId="13661326" w14:textId="77777777" w:rsidR="005D55FD" w:rsidRDefault="00C95851">
      <w:pPr>
        <w:pStyle w:val="CommandBlock"/>
        <w:keepNext/>
      </w:pPr>
      <w:r>
        <w:t>.\c\crud-errors.exe</w:t>
      </w:r>
    </w:p>
    <w:p w14:paraId="4DF9544C" w14:textId="77777777" w:rsidR="005D55FD" w:rsidRDefault="00C95851">
      <w:pPr>
        <w:pStyle w:val="CommandBlock"/>
        <w:keepNext/>
      </w:pPr>
      <w:r>
        <w:t>$LASTEXITCODE</w:t>
      </w:r>
    </w:p>
    <w:p w14:paraId="7123C9FD" w14:textId="77777777" w:rsidR="005D55FD" w:rsidRDefault="00C95851">
      <w:pPr>
        <w:pStyle w:val="CommandBlock"/>
      </w:pPr>
      <w:r>
        <w:t>Test-Path contacts.log</w:t>
      </w:r>
    </w:p>
    <w:p w14:paraId="0508DBB6" w14:textId="77777777" w:rsidR="005D55FD" w:rsidRDefault="005D55FD">
      <w:pPr>
        <w:keepNext/>
      </w:pPr>
    </w:p>
    <w:p w14:paraId="3FE17EB4" w14:textId="77777777" w:rsidR="005D55FD" w:rsidRDefault="00C95851">
      <w:pPr>
        <w:pStyle w:val="Heading3"/>
      </w:pPr>
      <w:r>
        <w:t>Linux or macOS Build and Run</w:t>
      </w:r>
    </w:p>
    <w:p w14:paraId="48C691F6" w14:textId="77777777" w:rsidR="005D55FD" w:rsidRDefault="00C95851">
      <w:pPr>
        <w:pStyle w:val="CommandBlock"/>
        <w:keepNext/>
      </w:pPr>
      <w:r>
        <w:t>gcc -std=c17 -Wall -Wextra -Wpedantic -Werror ./c/main.c ./c/contacts.c \</w:t>
      </w:r>
    </w:p>
    <w:p w14:paraId="04DA6AA7" w14:textId="77777777" w:rsidR="005D55FD" w:rsidRDefault="00C95851">
      <w:pPr>
        <w:pStyle w:val="CommandBlock"/>
        <w:keepNext/>
      </w:pPr>
      <w:r>
        <w:t xml:space="preserve">    ./c/contact_files.c \</w:t>
      </w:r>
    </w:p>
    <w:p w14:paraId="4A3A4BCE" w14:textId="77777777" w:rsidR="005D55FD" w:rsidRDefault="00C95851">
      <w:pPr>
        <w:pStyle w:val="CommandBlock"/>
        <w:keepNext/>
      </w:pPr>
      <w:r>
        <w:t xml:space="preserve">    $(mysql_config --cflags --libs) -o ./c/crud-errors</w:t>
      </w:r>
    </w:p>
    <w:p w14:paraId="397AEE16" w14:textId="77777777" w:rsidR="005D55FD" w:rsidRDefault="00C95851">
      <w:pPr>
        <w:pStyle w:val="CommandBlock"/>
        <w:keepNext/>
      </w:pPr>
      <w:r>
        <w:t>rm -f contacts.log</w:t>
      </w:r>
    </w:p>
    <w:p w14:paraId="3C0C8A13" w14:textId="77777777" w:rsidR="005D55FD" w:rsidRDefault="00C95851">
      <w:pPr>
        <w:pStyle w:val="CommandBlock"/>
        <w:keepNext/>
      </w:pPr>
      <w:r>
        <w:t>export MYSQL_PWD="$SPA_DB_PASSWORD"</w:t>
      </w:r>
    </w:p>
    <w:p w14:paraId="4819CAB3" w14:textId="77777777" w:rsidR="005D55FD" w:rsidRDefault="00C95851">
      <w:pPr>
        <w:pStyle w:val="CommandBlock"/>
        <w:keepNext/>
      </w:pPr>
      <w:r>
        <w:t>mysql -u devuser -h 127.0.0.1 -P 3306 -D spa_contacts \</w:t>
      </w:r>
    </w:p>
    <w:p w14:paraId="20822007" w14:textId="77777777" w:rsidR="005D55FD" w:rsidRDefault="00C95851">
      <w:pPr>
        <w:pStyle w:val="CommandBlock"/>
        <w:keepNext/>
      </w:pPr>
      <w:r>
        <w:t xml:space="preserve">    &lt; ./sql/reset_contacts_c.sql</w:t>
      </w:r>
    </w:p>
    <w:p w14:paraId="3B136EB5" w14:textId="77777777" w:rsidR="005D55FD" w:rsidRDefault="00C95851">
      <w:pPr>
        <w:pStyle w:val="CommandBlock"/>
        <w:keepNext/>
      </w:pPr>
      <w:r>
        <w:t>unset MYSQL_PWD</w:t>
      </w:r>
    </w:p>
    <w:p w14:paraId="738AD823" w14:textId="77777777" w:rsidR="005D55FD" w:rsidRDefault="00C95851">
      <w:pPr>
        <w:pStyle w:val="CommandBlock"/>
        <w:keepNext/>
      </w:pPr>
      <w:r>
        <w:t>./c/crud-errors</w:t>
      </w:r>
    </w:p>
    <w:p w14:paraId="3092B45F" w14:textId="77777777" w:rsidR="005D55FD" w:rsidRDefault="00C95851">
      <w:pPr>
        <w:pStyle w:val="CommandBlock"/>
        <w:keepNext/>
      </w:pPr>
      <w:r>
        <w:t>echo $?</w:t>
      </w:r>
    </w:p>
    <w:p w14:paraId="071E6B85" w14:textId="77777777" w:rsidR="005D55FD" w:rsidRDefault="00C95851">
      <w:pPr>
        <w:pStyle w:val="CommandBlock"/>
      </w:pPr>
      <w:r>
        <w:t>ls contacts.log</w:t>
      </w:r>
    </w:p>
    <w:p w14:paraId="350F79FA" w14:textId="77777777" w:rsidR="005D55FD" w:rsidRDefault="005D55FD">
      <w:pPr>
        <w:keepNext/>
      </w:pPr>
    </w:p>
    <w:p w14:paraId="2DC72930" w14:textId="77777777" w:rsidR="005D55FD" w:rsidRDefault="00C95851">
      <w:pPr>
        <w:pStyle w:val="Heading3"/>
      </w:pPr>
      <w:r>
        <w:t>Check Your Results</w:t>
      </w:r>
    </w:p>
    <w:p w14:paraId="4C83E736" w14:textId="77777777" w:rsidR="005D55FD" w:rsidRDefault="00C95851">
      <w:r>
        <w:t>Type each command and answer exactly as it appears after its prompt in the screen named below, and press Enter after each one. Your screen must match the Production-Minded run, the second screen of the Required Clean-Run Output in Validation Rules, line for line; $LASTEXITCODE must print 1, and Test-Path contacts.log must print False.</w:t>
      </w:r>
    </w:p>
    <w:p w14:paraId="7B49D51C" w14:textId="77777777" w:rsidR="005D55FD" w:rsidRDefault="005D55FD">
      <w:pPr>
        <w:keepNext/>
      </w:pPr>
    </w:p>
    <w:p w14:paraId="5A8192D9" w14:textId="77777777" w:rsidR="005D55FD" w:rsidRDefault="00C95851">
      <w:pPr>
        <w:pStyle w:val="ListBullet"/>
      </w:pPr>
      <w:r>
        <w:t>The first six commands print what they printed in the Basic run: splitting the program into modules changed how it is organized, not what it says.</w:t>
      </w:r>
    </w:p>
    <w:p w14:paraId="37EB7C74" w14:textId="77777777" w:rsidR="005D55FD" w:rsidRDefault="00C95851">
      <w:pPr>
        <w:pStyle w:val="ListBullet"/>
      </w:pPr>
      <w:r>
        <w:t>Nothing was deleted is not an Error line: you answered n, so the delete did what you asked, and its status is SUCCESS.</w:t>
      </w:r>
    </w:p>
    <w:p w14:paraId="60123E03" w14:textId="77777777" w:rsidR="005D55FD" w:rsidRDefault="00C95851">
      <w:pPr>
        <w:pStyle w:val="ListBullet"/>
      </w:pPr>
      <w:r>
        <w:t>The three imports end with three different statuses: could not read is FILE_FAILURE, header must be is MALFORMED_IMPORT, and the two rejected rows make the last import INVALID_INPUT, with no line of its own, because each row has already printed its line.</w:t>
      </w:r>
    </w:p>
    <w:p w14:paraId="36E1EB0F" w14:textId="77777777" w:rsidR="005D55FD" w:rsidRDefault="00C95851">
      <w:pPr>
        <w:pStyle w:val="ListBullet"/>
      </w:pPr>
      <w:r>
        <w:t>False again: no failure in this run came from the server.</w:t>
      </w:r>
    </w:p>
    <w:p w14:paraId="14035C7E" w14:textId="77777777" w:rsidR="005D55FD" w:rsidRDefault="00C95851">
      <w:pPr>
        <w:pStyle w:val="ListBullet"/>
      </w:pPr>
      <w:r>
        <w:t>If the build fails with undefined reference to `import_contacts', the gcc command left out .\c\contact_files.c.</w:t>
      </w:r>
    </w:p>
    <w:p w14:paraId="60001088" w14:textId="77777777" w:rsidR="005D55FD" w:rsidRDefault="00C95851">
      <w:pPr>
        <w:pStyle w:val="ListBullet"/>
      </w:pPr>
      <w:r>
        <w:t>If the build fails with another message, read the first error: it names the file and line to fix.</w:t>
      </w:r>
    </w:p>
    <w:p w14:paraId="7D872B89" w14:textId="77777777" w:rsidR="005D55FD" w:rsidRDefault="005D55FD">
      <w:pPr>
        <w:keepNext/>
      </w:pPr>
    </w:p>
    <w:p w14:paraId="459E29D2" w14:textId="77777777" w:rsidR="005D55FD" w:rsidRDefault="00C95851">
      <w:pPr>
        <w:pStyle w:val="Heading3"/>
      </w:pPr>
      <w:r>
        <w:t>Windows PowerShell Troubleshooting Run</w:t>
      </w:r>
    </w:p>
    <w:p w14:paraId="5FB72B4A" w14:textId="77777777" w:rsidR="005D55FD" w:rsidRDefault="00C95851">
      <w:pPr>
        <w:keepNext/>
      </w:pPr>
      <w:r>
        <w:t>This is Troubleshooting from the Log's first step, for this program: the block removes an older log, resets C's own table, contacts_c, renames it to contacts_c_old, and runs the program. Type the commands as the Troubleshooting run screen shows them.</w:t>
      </w:r>
    </w:p>
    <w:p w14:paraId="11049319" w14:textId="77777777" w:rsidR="005D55FD" w:rsidRDefault="005D55FD">
      <w:pPr>
        <w:keepNext/>
      </w:pPr>
    </w:p>
    <w:p w14:paraId="778BD80E" w14:textId="77777777" w:rsidR="005D55FD" w:rsidRDefault="00C95851">
      <w:pPr>
        <w:pStyle w:val="CommandBlock"/>
        <w:keepNext/>
      </w:pPr>
      <w:r>
        <w:t>Remove-Item contacts.log -ErrorAction Ignore</w:t>
      </w:r>
    </w:p>
    <w:p w14:paraId="4AEC9735" w14:textId="77777777" w:rsidR="005D55FD" w:rsidRDefault="00C95851">
      <w:pPr>
        <w:pStyle w:val="CommandBlock"/>
        <w:keepNext/>
      </w:pPr>
      <w:r>
        <w:t>$mysql = "C:\Program Files\MySQL\MySQL Server 26.7\bin\mysql.exe"</w:t>
      </w:r>
    </w:p>
    <w:p w14:paraId="7171AB7C" w14:textId="77777777" w:rsidR="005D55FD" w:rsidRDefault="00C95851">
      <w:pPr>
        <w:pStyle w:val="CommandBlock"/>
        <w:keepNext/>
      </w:pPr>
      <w:r>
        <w:t>$env:MYSQL_PWD = $env:SPA_DB_PASSWORD</w:t>
      </w:r>
    </w:p>
    <w:p w14:paraId="30CCAF15" w14:textId="77777777" w:rsidR="005D55FD" w:rsidRDefault="00C95851">
      <w:pPr>
        <w:pStyle w:val="CommandBlock"/>
        <w:keepNext/>
      </w:pPr>
      <w:r>
        <w:t>&amp; $mysql -u devuser -h 127.0.0.1 -P 3306 -D spa_contacts --commands `</w:t>
      </w:r>
    </w:p>
    <w:p w14:paraId="376575FF" w14:textId="77777777" w:rsidR="005D55FD" w:rsidRDefault="00C95851">
      <w:pPr>
        <w:pStyle w:val="CommandBlock"/>
        <w:keepNext/>
      </w:pPr>
      <w:r>
        <w:t xml:space="preserve">    -e "source ./sql/reset_contacts_c.sql"</w:t>
      </w:r>
    </w:p>
    <w:p w14:paraId="4A6C8869" w14:textId="77777777" w:rsidR="005D55FD" w:rsidRDefault="00C95851">
      <w:pPr>
        <w:pStyle w:val="CommandBlock"/>
        <w:keepNext/>
      </w:pPr>
      <w:r>
        <w:t>&amp; $mysql -u devuser -h 127.0.0.1 -P 3306 -D spa_contacts `</w:t>
      </w:r>
    </w:p>
    <w:p w14:paraId="40B9F6A4" w14:textId="77777777" w:rsidR="005D55FD" w:rsidRDefault="00C95851">
      <w:pPr>
        <w:pStyle w:val="CommandBlock"/>
        <w:keepNext/>
      </w:pPr>
      <w:r>
        <w:t xml:space="preserve">    -e "RENAME TABLE contacts_c TO contacts_c_old"</w:t>
      </w:r>
    </w:p>
    <w:p w14:paraId="3937CAE5" w14:textId="77777777" w:rsidR="005D55FD" w:rsidRDefault="00C95851">
      <w:pPr>
        <w:pStyle w:val="CommandBlock"/>
        <w:keepNext/>
      </w:pPr>
      <w:r>
        <w:t>Remove-Item Env:MYSQL_PWD</w:t>
      </w:r>
    </w:p>
    <w:p w14:paraId="2C6F7A73" w14:textId="77777777" w:rsidR="005D55FD" w:rsidRDefault="00C95851">
      <w:pPr>
        <w:pStyle w:val="CommandBlock"/>
        <w:keepNext/>
      </w:pPr>
      <w:r>
        <w:t>.\c\crud-errors.exe</w:t>
      </w:r>
    </w:p>
    <w:p w14:paraId="4BB95DA7" w14:textId="77777777" w:rsidR="005D55FD" w:rsidRDefault="00C95851">
      <w:pPr>
        <w:pStyle w:val="CommandBlock"/>
      </w:pPr>
      <w:r>
        <w:t>$LASTEXITCODE</w:t>
      </w:r>
    </w:p>
    <w:p w14:paraId="214A9B46" w14:textId="77777777" w:rsidR="005D55FD" w:rsidRDefault="005D55FD">
      <w:pPr>
        <w:keepNext/>
      </w:pPr>
    </w:p>
    <w:p w14:paraId="46338A78" w14:textId="77777777" w:rsidR="005D55FD" w:rsidRDefault="00C95851">
      <w:pPr>
        <w:pStyle w:val="Heading3"/>
      </w:pPr>
      <w:r>
        <w:t>Linux or macOS Troubleshooting Run</w:t>
      </w:r>
    </w:p>
    <w:p w14:paraId="425406B8" w14:textId="77777777" w:rsidR="005D55FD" w:rsidRDefault="00C95851">
      <w:pPr>
        <w:pStyle w:val="CommandBlock"/>
        <w:keepNext/>
      </w:pPr>
      <w:r>
        <w:t>rm -f contacts.log</w:t>
      </w:r>
    </w:p>
    <w:p w14:paraId="2C92949D" w14:textId="77777777" w:rsidR="005D55FD" w:rsidRDefault="00C95851">
      <w:pPr>
        <w:pStyle w:val="CommandBlock"/>
        <w:keepNext/>
      </w:pPr>
      <w:r>
        <w:t>export MYSQL_PWD="$SPA_DB_PASSWORD"</w:t>
      </w:r>
    </w:p>
    <w:p w14:paraId="0E5C27BA" w14:textId="77777777" w:rsidR="005D55FD" w:rsidRDefault="00C95851">
      <w:pPr>
        <w:pStyle w:val="CommandBlock"/>
        <w:keepNext/>
      </w:pPr>
      <w:r>
        <w:t>mysql -u devuser -h 127.0.0.1 -P 3306 -D spa_contacts \</w:t>
      </w:r>
    </w:p>
    <w:p w14:paraId="006CB223" w14:textId="77777777" w:rsidR="005D55FD" w:rsidRDefault="00C95851">
      <w:pPr>
        <w:pStyle w:val="CommandBlock"/>
        <w:keepNext/>
      </w:pPr>
      <w:r>
        <w:t xml:space="preserve">    &lt; ./sql/reset_contacts_c.sql</w:t>
      </w:r>
    </w:p>
    <w:p w14:paraId="64FA9898" w14:textId="77777777" w:rsidR="005D55FD" w:rsidRDefault="00C95851">
      <w:pPr>
        <w:pStyle w:val="CommandBlock"/>
        <w:keepNext/>
      </w:pPr>
      <w:r>
        <w:t>mysql -u devuser -h 127.0.0.1 -P 3306 -D spa_contacts \</w:t>
      </w:r>
    </w:p>
    <w:p w14:paraId="7CBCDBAE" w14:textId="77777777" w:rsidR="005D55FD" w:rsidRDefault="00C95851">
      <w:pPr>
        <w:pStyle w:val="CommandBlock"/>
        <w:keepNext/>
      </w:pPr>
      <w:r>
        <w:t xml:space="preserve">    -e "RENAME TABLE contacts_c TO contacts_c_old"</w:t>
      </w:r>
    </w:p>
    <w:p w14:paraId="74448D0E" w14:textId="77777777" w:rsidR="005D55FD" w:rsidRDefault="00C95851">
      <w:pPr>
        <w:pStyle w:val="CommandBlock"/>
        <w:keepNext/>
      </w:pPr>
      <w:r>
        <w:t>unset MYSQL_PWD</w:t>
      </w:r>
    </w:p>
    <w:p w14:paraId="04E45331" w14:textId="77777777" w:rsidR="005D55FD" w:rsidRDefault="00C95851">
      <w:pPr>
        <w:pStyle w:val="CommandBlock"/>
        <w:keepNext/>
      </w:pPr>
      <w:r>
        <w:t>./c/crud-errors</w:t>
      </w:r>
    </w:p>
    <w:p w14:paraId="46583114" w14:textId="77777777" w:rsidR="005D55FD" w:rsidRDefault="00C95851">
      <w:pPr>
        <w:pStyle w:val="CommandBlock"/>
      </w:pPr>
      <w:r>
        <w:t>echo $?</w:t>
      </w:r>
    </w:p>
    <w:p w14:paraId="405FA189" w14:textId="77777777" w:rsidR="005D55FD" w:rsidRDefault="005D55FD">
      <w:pPr>
        <w:keepNext/>
      </w:pPr>
    </w:p>
    <w:p w14:paraId="2FC4D35F" w14:textId="77777777" w:rsidR="005D55FD" w:rsidRDefault="00C95851">
      <w:pPr>
        <w:pStyle w:val="Heading3"/>
      </w:pPr>
      <w:r>
        <w:t>Windows PowerShell Repair Run</w:t>
      </w:r>
    </w:p>
    <w:p w14:paraId="2CEDABBE" w14:textId="77777777" w:rsidR="005D55FD" w:rsidRDefault="00C95851">
      <w:pPr>
        <w:keepNext/>
      </w:pPr>
      <w:r>
        <w:t>The Repair Run reads the log with the Log Check's two commands, finds the table, renames it back to contacts_c, and runs the program again; compare each part with Troubleshooting from the Log. Its log lines name contacts_c, and SHOW TABLES shows contacts_c_old.</w:t>
      </w:r>
    </w:p>
    <w:p w14:paraId="34E275C2" w14:textId="77777777" w:rsidR="005D55FD" w:rsidRDefault="005D55FD">
      <w:pPr>
        <w:keepNext/>
      </w:pPr>
    </w:p>
    <w:p w14:paraId="6ECC763B" w14:textId="77777777" w:rsidR="005D55FD" w:rsidRDefault="00C95851">
      <w:pPr>
        <w:pStyle w:val="CommandBlock"/>
        <w:keepNext/>
      </w:pPr>
      <w:r>
        <w:t>Get-Content contacts.log -Tail 5</w:t>
      </w:r>
    </w:p>
    <w:p w14:paraId="34E09EB5" w14:textId="77777777" w:rsidR="005D55FD" w:rsidRDefault="00C95851">
      <w:pPr>
        <w:pStyle w:val="CommandBlock"/>
        <w:keepNext/>
      </w:pPr>
      <w:r>
        <w:t>(Select-String 1146 contacts.log).Line</w:t>
      </w:r>
    </w:p>
    <w:p w14:paraId="28356789" w14:textId="77777777" w:rsidR="005D55FD" w:rsidRDefault="00C95851">
      <w:pPr>
        <w:pStyle w:val="CommandBlock"/>
        <w:keepNext/>
      </w:pPr>
      <w:r>
        <w:t>$mysql = "C:\Program Files\MySQL\MySQL Server 26.7\bin\mysql.exe"</w:t>
      </w:r>
    </w:p>
    <w:p w14:paraId="23D1CE2F" w14:textId="77777777" w:rsidR="005D55FD" w:rsidRDefault="00C95851">
      <w:pPr>
        <w:pStyle w:val="CommandBlock"/>
        <w:keepNext/>
      </w:pPr>
      <w:r>
        <w:t>$env:MYSQL_PWD = $env:SPA_DB_PASSWORD</w:t>
      </w:r>
    </w:p>
    <w:p w14:paraId="42DFABA1" w14:textId="77777777" w:rsidR="005D55FD" w:rsidRDefault="00C95851">
      <w:pPr>
        <w:pStyle w:val="CommandBlock"/>
        <w:keepNext/>
      </w:pPr>
      <w:r>
        <w:t>&amp; $mysql -u devuser -h 127.0.0.1 -P 3306 -D spa_contacts -t `</w:t>
      </w:r>
    </w:p>
    <w:p w14:paraId="19C80F11" w14:textId="77777777" w:rsidR="005D55FD" w:rsidRDefault="00C95851">
      <w:pPr>
        <w:pStyle w:val="CommandBlock"/>
        <w:keepNext/>
      </w:pPr>
      <w:r>
        <w:t xml:space="preserve">    -e "SHOW TABLES LIKE 'contacts\_c\_%'"</w:t>
      </w:r>
    </w:p>
    <w:p w14:paraId="2AF6AEE8" w14:textId="77777777" w:rsidR="005D55FD" w:rsidRDefault="00C95851">
      <w:pPr>
        <w:pStyle w:val="CommandBlock"/>
        <w:keepNext/>
      </w:pPr>
      <w:r>
        <w:t>&amp; $mysql -u devuser -h 127.0.0.1 -P 3306 -D spa_contacts `</w:t>
      </w:r>
    </w:p>
    <w:p w14:paraId="54A0C8CE" w14:textId="77777777" w:rsidR="005D55FD" w:rsidRDefault="00C95851">
      <w:pPr>
        <w:pStyle w:val="CommandBlock"/>
        <w:keepNext/>
      </w:pPr>
      <w:r>
        <w:t xml:space="preserve">    -e "RENAME TABLE contacts_c_old TO contacts_c"</w:t>
      </w:r>
    </w:p>
    <w:p w14:paraId="37446E76" w14:textId="77777777" w:rsidR="005D55FD" w:rsidRDefault="00C95851">
      <w:pPr>
        <w:pStyle w:val="CommandBlock"/>
        <w:keepNext/>
      </w:pPr>
      <w:r>
        <w:t>Remove-Item Env:MYSQL_PWD</w:t>
      </w:r>
    </w:p>
    <w:p w14:paraId="574E86B9" w14:textId="77777777" w:rsidR="005D55FD" w:rsidRDefault="00C95851">
      <w:pPr>
        <w:pStyle w:val="CommandBlock"/>
        <w:keepNext/>
      </w:pPr>
      <w:r>
        <w:t>.\c\crud-errors.exe</w:t>
      </w:r>
    </w:p>
    <w:p w14:paraId="7A934996" w14:textId="77777777" w:rsidR="005D55FD" w:rsidRDefault="00C95851">
      <w:pPr>
        <w:pStyle w:val="CommandBlock"/>
      </w:pPr>
      <w:r>
        <w:t>$LASTEXITCODE</w:t>
      </w:r>
    </w:p>
    <w:p w14:paraId="7F7AEC49" w14:textId="77777777" w:rsidR="005D55FD" w:rsidRDefault="005D55FD">
      <w:pPr>
        <w:keepNext/>
      </w:pPr>
    </w:p>
    <w:p w14:paraId="29C7A2D5" w14:textId="77777777" w:rsidR="005D55FD" w:rsidRDefault="00C95851">
      <w:pPr>
        <w:pStyle w:val="Heading3"/>
      </w:pPr>
      <w:r>
        <w:t>Linux or macOS Repair Run</w:t>
      </w:r>
    </w:p>
    <w:p w14:paraId="6ABE9806" w14:textId="77777777" w:rsidR="005D55FD" w:rsidRDefault="00C95851">
      <w:pPr>
        <w:pStyle w:val="CommandBlock"/>
        <w:keepNext/>
      </w:pPr>
      <w:r>
        <w:t>tail -n 5 contacts.log</w:t>
      </w:r>
    </w:p>
    <w:p w14:paraId="2CDB056F" w14:textId="77777777" w:rsidR="005D55FD" w:rsidRDefault="00C95851">
      <w:pPr>
        <w:pStyle w:val="CommandBlock"/>
        <w:keepNext/>
      </w:pPr>
      <w:r>
        <w:t>grep 1146 contacts.log</w:t>
      </w:r>
    </w:p>
    <w:p w14:paraId="696C3256" w14:textId="77777777" w:rsidR="005D55FD" w:rsidRDefault="00C95851">
      <w:pPr>
        <w:pStyle w:val="CommandBlock"/>
        <w:keepNext/>
      </w:pPr>
      <w:r>
        <w:t>export MYSQL_PWD="$SPA_DB_PASSWORD"</w:t>
      </w:r>
    </w:p>
    <w:p w14:paraId="76D4043A" w14:textId="77777777" w:rsidR="005D55FD" w:rsidRDefault="00C95851">
      <w:pPr>
        <w:pStyle w:val="CommandBlock"/>
        <w:keepNext/>
      </w:pPr>
      <w:r>
        <w:t>mysql -u devuser -h 127.0.0.1 -P 3306 -D spa_contacts -t \</w:t>
      </w:r>
    </w:p>
    <w:p w14:paraId="3EB30FFE" w14:textId="77777777" w:rsidR="005D55FD" w:rsidRDefault="00C95851">
      <w:pPr>
        <w:pStyle w:val="CommandBlock"/>
        <w:keepNext/>
      </w:pPr>
      <w:r>
        <w:t xml:space="preserve">    -e "SHOW TABLES LIKE 'contacts\_c\_%'"</w:t>
      </w:r>
    </w:p>
    <w:p w14:paraId="767964E7" w14:textId="77777777" w:rsidR="005D55FD" w:rsidRDefault="00C95851">
      <w:pPr>
        <w:pStyle w:val="CommandBlock"/>
        <w:keepNext/>
      </w:pPr>
      <w:r>
        <w:t>mysql -u devuser -h 127.0.0.1 -P 3306 -D spa_contacts \</w:t>
      </w:r>
    </w:p>
    <w:p w14:paraId="2A20E5C2" w14:textId="77777777" w:rsidR="005D55FD" w:rsidRDefault="00C95851">
      <w:pPr>
        <w:pStyle w:val="CommandBlock"/>
        <w:keepNext/>
      </w:pPr>
      <w:r>
        <w:t xml:space="preserve">    -e "RENAME TABLE contacts_c_old TO contacts_c"</w:t>
      </w:r>
    </w:p>
    <w:p w14:paraId="4B1B166C" w14:textId="77777777" w:rsidR="005D55FD" w:rsidRDefault="00C95851">
      <w:pPr>
        <w:pStyle w:val="CommandBlock"/>
        <w:keepNext/>
      </w:pPr>
      <w:r>
        <w:t>unset MYSQL_PWD</w:t>
      </w:r>
    </w:p>
    <w:p w14:paraId="693809FE" w14:textId="77777777" w:rsidR="005D55FD" w:rsidRDefault="00C95851">
      <w:pPr>
        <w:pStyle w:val="CommandBlock"/>
        <w:keepNext/>
      </w:pPr>
      <w:r>
        <w:t>./c/crud-errors</w:t>
      </w:r>
    </w:p>
    <w:p w14:paraId="25E45088" w14:textId="77777777" w:rsidR="005D55FD" w:rsidRDefault="00C95851">
      <w:pPr>
        <w:pStyle w:val="CommandBlock"/>
      </w:pPr>
      <w:r>
        <w:t>echo $?</w:t>
      </w:r>
    </w:p>
    <w:p w14:paraId="42F24387" w14:textId="77777777" w:rsidR="005D55FD" w:rsidRDefault="005D55FD">
      <w:pPr>
        <w:keepNext/>
      </w:pPr>
    </w:p>
    <w:p w14:paraId="63156EE1" w14:textId="77777777" w:rsidR="005D55FD" w:rsidRDefault="00C95851">
      <w:r>
        <w:t>For the Unreachable Server Run, change #define PORT 3306 in contacts.c to 3307, run the Build and Run block, read the newest log line, and change the port back, as Troubleshooting from the Log describes.</w:t>
      </w:r>
    </w:p>
    <w:p w14:paraId="484B899A" w14:textId="77777777" w:rsidR="005D55FD" w:rsidRDefault="005D55FD">
      <w:pPr>
        <w:keepNext/>
      </w:pPr>
    </w:p>
    <w:p w14:paraId="14EAA6F3" w14:textId="77777777" w:rsidR="005D55FD" w:rsidRDefault="005D55FD">
      <w:pPr>
        <w:keepNext/>
      </w:pPr>
    </w:p>
    <w:p w14:paraId="09136F21" w14:textId="77777777" w:rsidR="005D55FD" w:rsidRDefault="00C95851">
      <w:pPr>
        <w:pStyle w:val="Heading2"/>
      </w:pPr>
      <w:r>
        <w:t>What to Notice</w:t>
      </w:r>
    </w:p>
    <w:p w14:paraId="499AF6F7" w14:textId="77777777" w:rsidR="005D55FD" w:rsidRDefault="00C95851">
      <w:pPr>
        <w:pStyle w:val="ListBullet"/>
      </w:pPr>
      <w:r>
        <w:t>C returns one value, so each operation returns the enum ContactStatus and writes what only it knows into the caller's problem array, with snprintf, which never writes past problem_size (Lesson 2.6).</w:t>
      </w:r>
    </w:p>
    <w:p w14:paraId="5901417D" w14:textId="77777777" w:rsidR="005D55FD" w:rsidRDefault="00C95851">
      <w:pPr>
        <w:pStyle w:val="ListBullet"/>
      </w:pPr>
      <w:r>
        <w:t>get_contact (Lesson 5.2) prints its own Error line with report_error, and insert_contact (Lesson 5.7) copies user_message's words into problem; both would lose the number or show the server's message. They stay exactly as they were, for the code that still uses them, and two new functions sit beside them: find_contact and store_contact send the same statements but copy the number and the message into the caller's struct DatabaseError, and the caller hands it to handle_database_error with the operation's nam</w:t>
      </w:r>
      <w:r>
        <w:t>e. The other languages carry the number and message in an exception or an error value, so they need no new functions.</w:t>
      </w:r>
    </w:p>
    <w:p w14:paraId="203A377F" w14:textId="77777777" w:rsidR="005D55FD" w:rsidRDefault="00C95851">
      <w:pPr>
        <w:pStyle w:val="ListBullet"/>
      </w:pPr>
      <w:r>
        <w:t>save_failure copies the statement's number and message before mysql_stmt_close, because the statement owns that message and frees it when it closes. save_connection_failure does the same for mysql_errno and mysql_error, the connection's own failure, as at the start.</w:t>
      </w:r>
    </w:p>
    <w:p w14:paraId="746FC9DE" w14:textId="77777777" w:rsidR="005D55FD" w:rsidRDefault="00C95851">
      <w:pPr>
        <w:pStyle w:val="ListBullet"/>
      </w:pPr>
      <w:r>
        <w:t>status_message writes into message with snprintf, because C cannot return new text the way the other languages do; gcc -Wall reports a status the switch leaves out.</w:t>
      </w:r>
    </w:p>
    <w:p w14:paraId="7FA03577" w14:textId="77777777" w:rsidR="005D55FD" w:rsidRDefault="005D55FD">
      <w:pPr>
        <w:keepNext/>
      </w:pPr>
    </w:p>
    <w:p w14:paraId="4030251E" w14:textId="77777777" w:rsidR="005D55FD" w:rsidRDefault="00C95851">
      <w:pPr>
        <w:pStyle w:val="Heading3"/>
      </w:pPr>
      <w:r>
        <w:t>Basic and Production-Minded Comparison</w:t>
      </w:r>
    </w:p>
    <w:p w14:paraId="120CD8BA" w14:textId="77777777" w:rsidR="005D55FD" w:rsidRDefault="00C95851">
      <w:r>
        <w:t>Both versions use the same error model, but the Basic version has add and show in one file and words only an unreachable server itself, while the Production-Minded version adds delete and import, keeps the model in the contacts module, and words 1045 and 1064 with Lesson 4.14's user_message.</w:t>
      </w:r>
    </w:p>
    <w:p w14:paraId="11E30F78" w14:textId="77777777" w:rsidR="005D55FD" w:rsidRDefault="005D55FD">
      <w:pPr>
        <w:keepNext/>
      </w:pPr>
    </w:p>
    <w:p w14:paraId="4ED53567" w14:textId="77777777" w:rsidR="005D55FD" w:rsidRDefault="005D55FD">
      <w:pPr>
        <w:keepNext/>
      </w:pPr>
    </w:p>
    <w:p w14:paraId="646E7CD8" w14:textId="77777777" w:rsidR="005D55FD" w:rsidRDefault="005D55FD">
      <w:pPr>
        <w:keepNext/>
      </w:pPr>
    </w:p>
    <w:p w14:paraId="7DB84ECB" w14:textId="77777777" w:rsidR="005D55FD" w:rsidRDefault="00C95851">
      <w:pPr>
        <w:pStyle w:val="Heading1"/>
      </w:pPr>
      <w:r>
        <w:t>C++ Implementation</w:t>
      </w:r>
    </w:p>
    <w:p w14:paraId="22B3CA44" w14:textId="77777777" w:rsidR="005D55FD" w:rsidRDefault="00C95851">
      <w:r>
        <w:t>Remember, C++ uses MySQL Connector/C++ and builds with Visual C++ on Windows (Lesson 4.0). New here: the enum class ContactStatus as the result of every operation, and a std::string &amp;problem reference parameter that the operation fills, as readAnswer fills its answer (Lesson 2.11).</w:t>
      </w:r>
    </w:p>
    <w:p w14:paraId="66636ABE" w14:textId="77777777" w:rsidR="005D55FD" w:rsidRDefault="005D55FD">
      <w:pPr>
        <w:keepNext/>
      </w:pPr>
    </w:p>
    <w:p w14:paraId="0F02E546" w14:textId="77777777" w:rsidR="005D55FD" w:rsidRDefault="005D55FD">
      <w:pPr>
        <w:keepNext/>
      </w:pPr>
    </w:p>
    <w:p w14:paraId="7D2277A2" w14:textId="77777777" w:rsidR="005D55FD" w:rsidRDefault="00C95851">
      <w:pPr>
        <w:pStyle w:val="Heading2"/>
      </w:pPr>
      <w:r>
        <w:t>Basic Implementation</w:t>
      </w:r>
    </w:p>
    <w:p w14:paraId="2E546D73" w14:textId="77777777" w:rsidR="005D55FD" w:rsidRDefault="00C95851">
      <w:r>
        <w:t>Start with the most direct version, in one file, with two commands, add and show. readAnswer, trimText, parseId, and the validators are the earlier lessons', unchanged. New: the ContactStatus enum class, statusFromError, writeLog, handleDatabaseError, and statusMessage. runAdd and runShow catch the sql::SQLException themselves and return a status; the loop prints the Error line and counts the failure. Every step is commented, so read the comments as you type it.</w:t>
      </w:r>
    </w:p>
    <w:p w14:paraId="77F7A852" w14:textId="77777777" w:rsidR="005D55FD" w:rsidRDefault="005D55FD">
      <w:pPr>
        <w:keepNext/>
      </w:pPr>
    </w:p>
    <w:p w14:paraId="73013FEE" w14:textId="77777777" w:rsidR="005D55FD" w:rsidRDefault="00C95851">
      <w:pPr>
        <w:pStyle w:val="Heading3"/>
      </w:pPr>
      <w:r>
        <w:t>cpp/basic_crud_errors.cpp</w:t>
      </w:r>
    </w:p>
    <w:p w14:paraId="11FE8E44" w14:textId="77777777" w:rsidR="005D55FD" w:rsidRDefault="00C95851">
      <w:pPr>
        <w:pStyle w:val="SourceCode"/>
        <w:keepNext/>
      </w:pPr>
      <w:r>
        <w:t>// The Basic program: one file, two commands, add and show, and one error</w:t>
      </w:r>
    </w:p>
    <w:p w14:paraId="6DA48378" w14:textId="77777777" w:rsidR="005D55FD" w:rsidRDefault="00C95851">
      <w:pPr>
        <w:pStyle w:val="SourceCode"/>
        <w:keepNext/>
      </w:pPr>
      <w:r>
        <w:t>// model. Every command ends with one status, one function turns a status</w:t>
      </w:r>
    </w:p>
    <w:p w14:paraId="5B547858" w14:textId="77777777" w:rsidR="005D55FD" w:rsidRDefault="00C95851">
      <w:pPr>
        <w:pStyle w:val="SourceCode"/>
      </w:pPr>
      <w:r>
        <w:t>// into the user's words, a database failure is written to contacts.log,</w:t>
      </w:r>
    </w:p>
    <w:p w14:paraId="5299BB95" w14:textId="77777777" w:rsidR="005D55FD" w:rsidRDefault="00C95851">
      <w:pPr>
        <w:pStyle w:val="SourceCode"/>
      </w:pPr>
      <w:r>
        <w:t>// and the exit code is 1 when any command failed. Remember, #include</w:t>
      </w:r>
    </w:p>
    <w:p w14:paraId="6EBE2761" w14:textId="77777777" w:rsidR="005D55FD" w:rsidRDefault="00C95851">
      <w:pPr>
        <w:pStyle w:val="SourceCode"/>
      </w:pPr>
      <w:r>
        <w:t>// adds the declarations we need: chrono and format write the time,</w:t>
      </w:r>
    </w:p>
    <w:p w14:paraId="0FF9B5CB" w14:textId="77777777" w:rsidR="005D55FD" w:rsidRDefault="00C95851">
      <w:pPr>
        <w:pStyle w:val="SourceCode"/>
      </w:pPr>
      <w:r>
        <w:t>// fstream appends to the log (Lesson 3.18), and mysql/jdbc.h is MySQL</w:t>
      </w:r>
    </w:p>
    <w:p w14:paraId="79BFE277" w14:textId="77777777" w:rsidR="005D55FD" w:rsidRDefault="00C95851">
      <w:pPr>
        <w:pStyle w:val="SourceCode"/>
      </w:pPr>
      <w:r>
        <w:t>// Connector/C++.</w:t>
      </w:r>
    </w:p>
    <w:p w14:paraId="515FF880" w14:textId="77777777" w:rsidR="005D55FD" w:rsidRDefault="00C95851">
      <w:pPr>
        <w:pStyle w:val="SourceCode"/>
      </w:pPr>
      <w:r>
        <w:t>#include &lt;chrono&gt;</w:t>
      </w:r>
    </w:p>
    <w:p w14:paraId="69CD1758" w14:textId="77777777" w:rsidR="005D55FD" w:rsidRDefault="00C95851">
      <w:pPr>
        <w:pStyle w:val="SourceCode"/>
      </w:pPr>
      <w:r>
        <w:t>#include &lt;cstdlib&gt;</w:t>
      </w:r>
    </w:p>
    <w:p w14:paraId="7C058ACB" w14:textId="77777777" w:rsidR="005D55FD" w:rsidRDefault="00C95851">
      <w:pPr>
        <w:pStyle w:val="SourceCode"/>
      </w:pPr>
      <w:r>
        <w:t>#include &lt;format&gt;</w:t>
      </w:r>
    </w:p>
    <w:p w14:paraId="7BAA894D" w14:textId="77777777" w:rsidR="005D55FD" w:rsidRDefault="00C95851">
      <w:pPr>
        <w:pStyle w:val="SourceCode"/>
      </w:pPr>
      <w:r>
        <w:t>#include &lt;fstream&gt;</w:t>
      </w:r>
    </w:p>
    <w:p w14:paraId="58623D0B" w14:textId="77777777" w:rsidR="005D55FD" w:rsidRDefault="00C95851">
      <w:pPr>
        <w:pStyle w:val="SourceCode"/>
      </w:pPr>
      <w:r>
        <w:t>#include &lt;iostream&gt;</w:t>
      </w:r>
    </w:p>
    <w:p w14:paraId="4BCCA264" w14:textId="77777777" w:rsidR="005D55FD" w:rsidRDefault="00C95851">
      <w:pPr>
        <w:pStyle w:val="SourceCode"/>
      </w:pPr>
      <w:r>
        <w:t>#include &lt;memory&gt;</w:t>
      </w:r>
    </w:p>
    <w:p w14:paraId="047EB68A" w14:textId="77777777" w:rsidR="005D55FD" w:rsidRDefault="00C95851">
      <w:pPr>
        <w:pStyle w:val="SourceCode"/>
      </w:pPr>
      <w:r>
        <w:t>#include &lt;string&gt;</w:t>
      </w:r>
    </w:p>
    <w:p w14:paraId="0C2D884E" w14:textId="77777777" w:rsidR="005D55FD" w:rsidRDefault="00C95851">
      <w:pPr>
        <w:pStyle w:val="SourceCode"/>
      </w:pPr>
      <w:r>
        <w:t>#include &lt;mysql/jdbc.h&gt;</w:t>
      </w:r>
    </w:p>
    <w:p w14:paraId="49D2C657" w14:textId="77777777" w:rsidR="005D55FD" w:rsidRDefault="005D55FD">
      <w:pPr>
        <w:pStyle w:val="SourceCode"/>
      </w:pPr>
    </w:p>
    <w:p w14:paraId="360FE5AD" w14:textId="77777777" w:rsidR="005D55FD" w:rsidRDefault="00C95851">
      <w:pPr>
        <w:pStyle w:val="SourceCode"/>
      </w:pPr>
      <w:r>
        <w:t>// The lesson server, account, and database. Remember, const values never</w:t>
      </w:r>
    </w:p>
    <w:p w14:paraId="1AEAF12C" w14:textId="77777777" w:rsidR="005D55FD" w:rsidRDefault="00C95851">
      <w:pPr>
        <w:pStyle w:val="SourceCode"/>
      </w:pPr>
      <w:r>
        <w:t>// change.</w:t>
      </w:r>
    </w:p>
    <w:p w14:paraId="4232D7DC" w14:textId="77777777" w:rsidR="005D55FD" w:rsidRDefault="00C95851">
      <w:pPr>
        <w:pStyle w:val="SourceCode"/>
      </w:pPr>
      <w:r>
        <w:t>const std::string HOST = "127.0.0.1";</w:t>
      </w:r>
    </w:p>
    <w:p w14:paraId="338FF993" w14:textId="77777777" w:rsidR="005D55FD" w:rsidRDefault="00C95851">
      <w:pPr>
        <w:pStyle w:val="SourceCode"/>
      </w:pPr>
      <w:r>
        <w:t>const int PORT = 3306;</w:t>
      </w:r>
    </w:p>
    <w:p w14:paraId="35665066" w14:textId="77777777" w:rsidR="005D55FD" w:rsidRDefault="00C95851">
      <w:pPr>
        <w:pStyle w:val="SourceCode"/>
      </w:pPr>
      <w:r>
        <w:t>const std::string USER = "devuser";</w:t>
      </w:r>
    </w:p>
    <w:p w14:paraId="31272449" w14:textId="77777777" w:rsidR="005D55FD" w:rsidRDefault="00C95851">
      <w:pPr>
        <w:pStyle w:val="SourceCode"/>
      </w:pPr>
      <w:r>
        <w:t>const std::string DATABASE = "spa_contacts";</w:t>
      </w:r>
    </w:p>
    <w:p w14:paraId="45A7C615" w14:textId="77777777" w:rsidR="005D55FD" w:rsidRDefault="005D55FD">
      <w:pPr>
        <w:pStyle w:val="SourceCode"/>
      </w:pPr>
    </w:p>
    <w:p w14:paraId="5066EAFF" w14:textId="77777777" w:rsidR="005D55FD" w:rsidRDefault="00C95851">
      <w:pPr>
        <w:pStyle w:val="SourceCode"/>
      </w:pPr>
      <w:r>
        <w:t>// Remember, each ? is a placeholder (Lesson 4.5).</w:t>
      </w:r>
    </w:p>
    <w:p w14:paraId="17520A89" w14:textId="77777777" w:rsidR="005D55FD" w:rsidRDefault="00C95851">
      <w:pPr>
        <w:pStyle w:val="SourceCode"/>
      </w:pPr>
      <w:r>
        <w:t>const std::string SELECT_CONTACT =</w:t>
      </w:r>
    </w:p>
    <w:p w14:paraId="416AF1B3" w14:textId="77777777" w:rsidR="005D55FD" w:rsidRDefault="00C95851">
      <w:pPr>
        <w:pStyle w:val="SourceCode"/>
      </w:pPr>
      <w:r>
        <w:t xml:space="preserve">    "SELECT id, name, email, phone FROM contacts_cpp WHERE id = ?";</w:t>
      </w:r>
    </w:p>
    <w:p w14:paraId="3EC74841" w14:textId="77777777" w:rsidR="005D55FD" w:rsidRDefault="00C95851">
      <w:pPr>
        <w:pStyle w:val="SourceCode"/>
      </w:pPr>
      <w:r>
        <w:t>const std::string INSERT_CONTACT =</w:t>
      </w:r>
    </w:p>
    <w:p w14:paraId="7E2BB27C" w14:textId="77777777" w:rsidR="005D55FD" w:rsidRDefault="00C95851">
      <w:pPr>
        <w:pStyle w:val="SourceCode"/>
      </w:pPr>
      <w:r>
        <w:t xml:space="preserve">    "INSERT INTO contacts_cpp (name, email, phone) VALUES (?, ?, ?)";</w:t>
      </w:r>
    </w:p>
    <w:p w14:paraId="6D6B4D2F" w14:textId="77777777" w:rsidR="005D55FD" w:rsidRDefault="005D55FD">
      <w:pPr>
        <w:pStyle w:val="SourceCode"/>
      </w:pPr>
    </w:p>
    <w:p w14:paraId="487CF3F1" w14:textId="77777777" w:rsidR="005D55FD" w:rsidRDefault="00C95851">
      <w:pPr>
        <w:pStyle w:val="SourceCode"/>
      </w:pPr>
      <w:r>
        <w:t>// The column limits, the characters a phone and an id may hold, and the</w:t>
      </w:r>
    </w:p>
    <w:p w14:paraId="7CA745BB" w14:textId="77777777" w:rsidR="005D55FD" w:rsidRDefault="00C95851">
      <w:pPr>
        <w:pStyle w:val="SourceCode"/>
      </w:pPr>
      <w:r>
        <w:t>// largest INT id (Lesson 5.6).</w:t>
      </w:r>
    </w:p>
    <w:p w14:paraId="382B0754" w14:textId="77777777" w:rsidR="005D55FD" w:rsidRDefault="00C95851">
      <w:pPr>
        <w:pStyle w:val="SourceCode"/>
      </w:pPr>
      <w:r>
        <w:t>const int NAME_LIMIT = 100;</w:t>
      </w:r>
    </w:p>
    <w:p w14:paraId="65C4E6AC" w14:textId="77777777" w:rsidR="005D55FD" w:rsidRDefault="00C95851">
      <w:pPr>
        <w:pStyle w:val="SourceCode"/>
      </w:pPr>
      <w:r>
        <w:t>const int EMAIL_LIMIT = 254;</w:t>
      </w:r>
    </w:p>
    <w:p w14:paraId="4DD2476D" w14:textId="77777777" w:rsidR="005D55FD" w:rsidRDefault="00C95851">
      <w:pPr>
        <w:pStyle w:val="SourceCode"/>
      </w:pPr>
      <w:r>
        <w:t>const int PHONE_LIMIT = 20;</w:t>
      </w:r>
    </w:p>
    <w:p w14:paraId="170AEC81" w14:textId="77777777" w:rsidR="005D55FD" w:rsidRDefault="00C95851">
      <w:pPr>
        <w:pStyle w:val="SourceCode"/>
      </w:pPr>
      <w:r>
        <w:t>const std::string PHONE_CHARACTERS = "0123456789 +-()";</w:t>
      </w:r>
    </w:p>
    <w:p w14:paraId="191FC46B" w14:textId="77777777" w:rsidR="005D55FD" w:rsidRDefault="00C95851">
      <w:pPr>
        <w:pStyle w:val="SourceCode"/>
      </w:pPr>
      <w:r>
        <w:t>const std::string DIGIT_CHARACTERS = "0123456789";</w:t>
      </w:r>
    </w:p>
    <w:p w14:paraId="72BEEF25" w14:textId="77777777" w:rsidR="005D55FD" w:rsidRDefault="00C95851">
      <w:pPr>
        <w:pStyle w:val="SourceCode"/>
      </w:pPr>
      <w:r>
        <w:t>const std::size_t ID_DIGITS_LIMIT = 10;</w:t>
      </w:r>
    </w:p>
    <w:p w14:paraId="21E95A13" w14:textId="77777777" w:rsidR="005D55FD" w:rsidRDefault="00C95851">
      <w:pPr>
        <w:pStyle w:val="SourceCode"/>
      </w:pPr>
      <w:r>
        <w:t>const long long ID_LIMIT = 2147483647;</w:t>
      </w:r>
    </w:p>
    <w:p w14:paraId="103159A8" w14:textId="77777777" w:rsidR="005D55FD" w:rsidRDefault="005D55FD">
      <w:pPr>
        <w:pStyle w:val="SourceCode"/>
      </w:pPr>
    </w:p>
    <w:p w14:paraId="504931D6" w14:textId="77777777" w:rsidR="005D55FD" w:rsidRDefault="00C95851">
      <w:pPr>
        <w:pStyle w:val="SourceCode"/>
      </w:pPr>
      <w:r>
        <w:t>// The log file, in the folder the program runs from, and the words the</w:t>
      </w:r>
    </w:p>
    <w:p w14:paraId="2309B43D" w14:textId="77777777" w:rsidR="005D55FD" w:rsidRDefault="00C95851">
      <w:pPr>
        <w:pStyle w:val="SourceCode"/>
      </w:pPr>
      <w:r>
        <w:t>// user sees for a database failure.</w:t>
      </w:r>
    </w:p>
    <w:p w14:paraId="4654454D" w14:textId="77777777" w:rsidR="005D55FD" w:rsidRDefault="00C95851">
      <w:pPr>
        <w:pStyle w:val="SourceCode"/>
      </w:pPr>
      <w:r>
        <w:t>const std::string LOG_FILE = "contacts.log";</w:t>
      </w:r>
    </w:p>
    <w:p w14:paraId="29F37D35" w14:textId="77777777" w:rsidR="005D55FD" w:rsidRDefault="00C95851">
      <w:pPr>
        <w:pStyle w:val="SourceCode"/>
      </w:pPr>
      <w:r>
        <w:t>const std::string SEE_THE_LOG =</w:t>
      </w:r>
    </w:p>
    <w:p w14:paraId="7D1712BF" w14:textId="77777777" w:rsidR="005D55FD" w:rsidRDefault="00C95851">
      <w:pPr>
        <w:pStyle w:val="SourceCode"/>
      </w:pPr>
      <w:r>
        <w:t xml:space="preserve">    "The database could not do that. The details are in contacts.log.";</w:t>
      </w:r>
    </w:p>
    <w:p w14:paraId="793727F0" w14:textId="77777777" w:rsidR="005D55FD" w:rsidRDefault="005D55FD">
      <w:pPr>
        <w:pStyle w:val="SourceCode"/>
      </w:pPr>
    </w:p>
    <w:p w14:paraId="54041A72" w14:textId="77777777" w:rsidR="005D55FD" w:rsidRDefault="00C95851">
      <w:pPr>
        <w:pStyle w:val="SourceCode"/>
      </w:pPr>
      <w:r>
        <w:t>// Every way a command can end. Remember, an enum class lists a fixed set</w:t>
      </w:r>
    </w:p>
    <w:p w14:paraId="3C7775C9" w14:textId="77777777" w:rsidR="005D55FD" w:rsidRDefault="00C95851">
      <w:pPr>
        <w:pStyle w:val="SourceCode"/>
      </w:pPr>
      <w:r>
        <w:t>// of names, written ContactStatus::NotFound (Lesson 2.9). MalformedImport</w:t>
      </w:r>
    </w:p>
    <w:p w14:paraId="4DEE68D9" w14:textId="77777777" w:rsidR="005D55FD" w:rsidRDefault="00C95851">
      <w:pPr>
        <w:pStyle w:val="SourceCode"/>
      </w:pPr>
      <w:r>
        <w:t>// and FileFailure belong to the import, which only the Production-Minded</w:t>
      </w:r>
    </w:p>
    <w:p w14:paraId="4E393BF3" w14:textId="77777777" w:rsidR="005D55FD" w:rsidRDefault="00C95851">
      <w:pPr>
        <w:pStyle w:val="SourceCode"/>
      </w:pPr>
      <w:r>
        <w:t>// version has.</w:t>
      </w:r>
    </w:p>
    <w:p w14:paraId="04BDC16E" w14:textId="77777777" w:rsidR="005D55FD" w:rsidRDefault="00C95851">
      <w:pPr>
        <w:pStyle w:val="SourceCode"/>
      </w:pPr>
      <w:r>
        <w:t>enum class ContactStatus {</w:t>
      </w:r>
    </w:p>
    <w:p w14:paraId="7EB25EDE" w14:textId="77777777" w:rsidR="005D55FD" w:rsidRDefault="00C95851">
      <w:pPr>
        <w:pStyle w:val="SourceCode"/>
      </w:pPr>
      <w:r>
        <w:t xml:space="preserve">    Success,</w:t>
      </w:r>
    </w:p>
    <w:p w14:paraId="1BEE568C" w14:textId="77777777" w:rsidR="005D55FD" w:rsidRDefault="00C95851">
      <w:pPr>
        <w:pStyle w:val="SourceCode"/>
      </w:pPr>
      <w:r>
        <w:t xml:space="preserve">    InvalidInput,</w:t>
      </w:r>
    </w:p>
    <w:p w14:paraId="217B01EB" w14:textId="77777777" w:rsidR="005D55FD" w:rsidRDefault="00C95851">
      <w:pPr>
        <w:pStyle w:val="SourceCode"/>
      </w:pPr>
      <w:r>
        <w:t xml:space="preserve">    NotFound,</w:t>
      </w:r>
    </w:p>
    <w:p w14:paraId="07054BAC" w14:textId="77777777" w:rsidR="005D55FD" w:rsidRDefault="00C95851">
      <w:pPr>
        <w:pStyle w:val="SourceCode"/>
      </w:pPr>
      <w:r>
        <w:t xml:space="preserve">    DuplicateEmail,</w:t>
      </w:r>
    </w:p>
    <w:p w14:paraId="7134BAE8" w14:textId="77777777" w:rsidR="005D55FD" w:rsidRDefault="00C95851">
      <w:pPr>
        <w:pStyle w:val="SourceCode"/>
      </w:pPr>
      <w:r>
        <w:t xml:space="preserve">    MalformedImport,</w:t>
      </w:r>
    </w:p>
    <w:p w14:paraId="0EF343AE" w14:textId="77777777" w:rsidR="005D55FD" w:rsidRDefault="00C95851">
      <w:pPr>
        <w:pStyle w:val="SourceCode"/>
      </w:pPr>
      <w:r>
        <w:t xml:space="preserve">    FileFailure,</w:t>
      </w:r>
    </w:p>
    <w:p w14:paraId="2578252E" w14:textId="77777777" w:rsidR="005D55FD" w:rsidRDefault="00C95851">
      <w:pPr>
        <w:pStyle w:val="SourceCode"/>
      </w:pPr>
      <w:r>
        <w:t xml:space="preserve">    DatabaseFailure</w:t>
      </w:r>
    </w:p>
    <w:p w14:paraId="0D372DAE" w14:textId="77777777" w:rsidR="005D55FD" w:rsidRDefault="00C95851">
      <w:pPr>
        <w:pStyle w:val="SourceCode"/>
      </w:pPr>
      <w:r>
        <w:t>};</w:t>
      </w:r>
    </w:p>
    <w:p w14:paraId="18E02921" w14:textId="77777777" w:rsidR="005D55FD" w:rsidRDefault="005D55FD">
      <w:pPr>
        <w:pStyle w:val="SourceCode"/>
      </w:pPr>
    </w:p>
    <w:p w14:paraId="6A96A450" w14:textId="77777777" w:rsidR="005D55FD" w:rsidRDefault="00C95851">
      <w:pPr>
        <w:pStyle w:val="SourceCode"/>
      </w:pPr>
      <w:r>
        <w:t>// One contact, as Lesson 4.6 mapped it; hasPhone is false for NULL.</w:t>
      </w:r>
    </w:p>
    <w:p w14:paraId="302A7C49" w14:textId="77777777" w:rsidR="005D55FD" w:rsidRDefault="00C95851">
      <w:pPr>
        <w:pStyle w:val="SourceCode"/>
      </w:pPr>
      <w:r>
        <w:t>struct Contact {</w:t>
      </w:r>
    </w:p>
    <w:p w14:paraId="68EED396" w14:textId="77777777" w:rsidR="005D55FD" w:rsidRDefault="00C95851">
      <w:pPr>
        <w:pStyle w:val="SourceCode"/>
      </w:pPr>
      <w:r>
        <w:t xml:space="preserve">    int id;</w:t>
      </w:r>
    </w:p>
    <w:p w14:paraId="2D37FDE1" w14:textId="77777777" w:rsidR="005D55FD" w:rsidRDefault="00C95851">
      <w:pPr>
        <w:pStyle w:val="SourceCode"/>
      </w:pPr>
      <w:r>
        <w:t xml:space="preserve">    std::string fullName;</w:t>
      </w:r>
    </w:p>
    <w:p w14:paraId="58137927" w14:textId="77777777" w:rsidR="005D55FD" w:rsidRDefault="00C95851">
      <w:pPr>
        <w:pStyle w:val="SourceCode"/>
      </w:pPr>
      <w:r>
        <w:t xml:space="preserve">    std::string email;</w:t>
      </w:r>
    </w:p>
    <w:p w14:paraId="7E1BB3E4" w14:textId="77777777" w:rsidR="005D55FD" w:rsidRDefault="00C95851">
      <w:pPr>
        <w:pStyle w:val="SourceCode"/>
      </w:pPr>
      <w:r>
        <w:t xml:space="preserve">    std::string phone;</w:t>
      </w:r>
    </w:p>
    <w:p w14:paraId="07D13328" w14:textId="77777777" w:rsidR="005D55FD" w:rsidRDefault="00C95851">
      <w:pPr>
        <w:pStyle w:val="SourceCode"/>
      </w:pPr>
      <w:r>
        <w:t xml:space="preserve">    bool hasPhone;</w:t>
      </w:r>
    </w:p>
    <w:p w14:paraId="7FA44CC9" w14:textId="77777777" w:rsidR="005D55FD" w:rsidRDefault="00C95851">
      <w:pPr>
        <w:pStyle w:val="SourceCode"/>
      </w:pPr>
      <w:r>
        <w:t>};</w:t>
      </w:r>
    </w:p>
    <w:p w14:paraId="5D22B141" w14:textId="77777777" w:rsidR="005D55FD" w:rsidRDefault="005D55FD">
      <w:pPr>
        <w:pStyle w:val="SourceCode"/>
      </w:pPr>
    </w:p>
    <w:p w14:paraId="16F6FCBB" w14:textId="77777777" w:rsidR="005D55FD" w:rsidRDefault="00C95851">
      <w:pPr>
        <w:pStyle w:val="SourceCode"/>
      </w:pPr>
      <w:r>
        <w:t>// Remember, trimText (Lesson 3.13) cuts the spaces at both ends.</w:t>
      </w:r>
    </w:p>
    <w:p w14:paraId="1C4A5DEA" w14:textId="77777777" w:rsidR="005D55FD" w:rsidRDefault="00C95851">
      <w:pPr>
        <w:pStyle w:val="SourceCode"/>
      </w:pPr>
      <w:r>
        <w:t>std::string trimText(const std::string &amp;untrimmed) {</w:t>
      </w:r>
    </w:p>
    <w:p w14:paraId="6C019486" w14:textId="77777777" w:rsidR="005D55FD" w:rsidRDefault="00C95851">
      <w:pPr>
        <w:pStyle w:val="SourceCode"/>
      </w:pPr>
      <w:r>
        <w:t xml:space="preserve">    std::size_t first = untrimmed.find_first_not_of(" \t\r\n");</w:t>
      </w:r>
    </w:p>
    <w:p w14:paraId="13ABD391" w14:textId="77777777" w:rsidR="005D55FD" w:rsidRDefault="00C95851">
      <w:pPr>
        <w:pStyle w:val="SourceCode"/>
      </w:pPr>
      <w:r>
        <w:t xml:space="preserve">    if (first == std::string::npos) {</w:t>
      </w:r>
    </w:p>
    <w:p w14:paraId="41E010F5" w14:textId="77777777" w:rsidR="005D55FD" w:rsidRDefault="00C95851">
      <w:pPr>
        <w:pStyle w:val="SourceCode"/>
      </w:pPr>
      <w:r>
        <w:t xml:space="preserve">        return "";</w:t>
      </w:r>
    </w:p>
    <w:p w14:paraId="4BF75215" w14:textId="77777777" w:rsidR="005D55FD" w:rsidRDefault="00C95851">
      <w:pPr>
        <w:pStyle w:val="SourceCode"/>
      </w:pPr>
      <w:r>
        <w:t xml:space="preserve">    }</w:t>
      </w:r>
    </w:p>
    <w:p w14:paraId="6A14C99E" w14:textId="77777777" w:rsidR="005D55FD" w:rsidRDefault="00C95851">
      <w:pPr>
        <w:pStyle w:val="SourceCode"/>
      </w:pPr>
      <w:r>
        <w:t xml:space="preserve">    std::size_t last = untrimmed.find_last_not_of(" \t\r\n");</w:t>
      </w:r>
    </w:p>
    <w:p w14:paraId="3A879202" w14:textId="77777777" w:rsidR="005D55FD" w:rsidRDefault="00C95851">
      <w:pPr>
        <w:pStyle w:val="SourceCode"/>
      </w:pPr>
      <w:r>
        <w:t xml:space="preserve">    return untrimmed.substr(first, last - first + 1);</w:t>
      </w:r>
    </w:p>
    <w:p w14:paraId="7DF927DF" w14:textId="77777777" w:rsidR="005D55FD" w:rsidRDefault="00C95851">
      <w:pPr>
        <w:pStyle w:val="SourceCode"/>
      </w:pPr>
      <w:r>
        <w:t>}</w:t>
      </w:r>
    </w:p>
    <w:p w14:paraId="5A7B8B59" w14:textId="77777777" w:rsidR="005D55FD" w:rsidRDefault="005D55FD">
      <w:pPr>
        <w:pStyle w:val="SourceCode"/>
      </w:pPr>
    </w:p>
    <w:p w14:paraId="509DC08E" w14:textId="77777777" w:rsidR="005D55FD" w:rsidRDefault="00C95851">
      <w:pPr>
        <w:pStyle w:val="SourceCode"/>
      </w:pPr>
      <w:r>
        <w:t>// Remember, readAnswer (Lesson 5.1) puts the typed line into answer and</w:t>
      </w:r>
    </w:p>
    <w:p w14:paraId="4EF0DEA7" w14:textId="77777777" w:rsidR="005D55FD" w:rsidRDefault="00C95851">
      <w:pPr>
        <w:pStyle w:val="SourceCode"/>
      </w:pPr>
      <w:r>
        <w:t>// returns true when a line was read or false when the input had ended.</w:t>
      </w:r>
    </w:p>
    <w:p w14:paraId="099A890F" w14:textId="77777777" w:rsidR="005D55FD" w:rsidRDefault="00C95851">
      <w:pPr>
        <w:pStyle w:val="SourceCode"/>
      </w:pPr>
      <w:r>
        <w:t>bool readAnswer(const std::string &amp;prompt, std::string &amp;answer) {</w:t>
      </w:r>
    </w:p>
    <w:p w14:paraId="0888B681" w14:textId="77777777" w:rsidR="005D55FD" w:rsidRDefault="00C95851">
      <w:pPr>
        <w:pStyle w:val="SourceCode"/>
      </w:pPr>
      <w:r>
        <w:t xml:space="preserve">    std::cout &lt;&lt; prompt;</w:t>
      </w:r>
    </w:p>
    <w:p w14:paraId="7FCE3339" w14:textId="77777777" w:rsidR="005D55FD" w:rsidRDefault="00C95851">
      <w:pPr>
        <w:pStyle w:val="SourceCode"/>
      </w:pPr>
      <w:r>
        <w:t xml:space="preserve">    if (std::getline(std::cin, answer)) {</w:t>
      </w:r>
    </w:p>
    <w:p w14:paraId="24901309" w14:textId="77777777" w:rsidR="005D55FD" w:rsidRDefault="00C95851">
      <w:pPr>
        <w:pStyle w:val="SourceCode"/>
      </w:pPr>
      <w:r>
        <w:t xml:space="preserve">        return true;</w:t>
      </w:r>
    </w:p>
    <w:p w14:paraId="46370787" w14:textId="77777777" w:rsidR="005D55FD" w:rsidRDefault="00C95851">
      <w:pPr>
        <w:pStyle w:val="SourceCode"/>
      </w:pPr>
      <w:r>
        <w:t xml:space="preserve">    }</w:t>
      </w:r>
    </w:p>
    <w:p w14:paraId="482895EB" w14:textId="77777777" w:rsidR="005D55FD" w:rsidRDefault="00C95851">
      <w:pPr>
        <w:pStyle w:val="SourceCode"/>
      </w:pPr>
      <w:r>
        <w:t xml:space="preserve">    return false;</w:t>
      </w:r>
    </w:p>
    <w:p w14:paraId="580C23F9" w14:textId="77777777" w:rsidR="005D55FD" w:rsidRDefault="00C95851">
      <w:pPr>
        <w:pStyle w:val="SourceCode"/>
      </w:pPr>
      <w:r>
        <w:t>}</w:t>
      </w:r>
    </w:p>
    <w:p w14:paraId="64CCEBDC" w14:textId="77777777" w:rsidR="005D55FD" w:rsidRDefault="005D55FD">
      <w:pPr>
        <w:pStyle w:val="SourceCode"/>
      </w:pPr>
    </w:p>
    <w:p w14:paraId="2481400C" w14:textId="77777777" w:rsidR="005D55FD" w:rsidRDefault="00C95851">
      <w:pPr>
        <w:pStyle w:val="SourceCode"/>
      </w:pPr>
      <w:r>
        <w:t>// The server's numbers sorted into statuses, in one place: 1062, a</w:t>
      </w:r>
    </w:p>
    <w:p w14:paraId="0D82E022" w14:textId="77777777" w:rsidR="005D55FD" w:rsidRDefault="00C95851">
      <w:pPr>
        <w:pStyle w:val="SourceCode"/>
      </w:pPr>
      <w:r>
        <w:t>// duplicate email, is the user's own mistake; every other number is a</w:t>
      </w:r>
    </w:p>
    <w:p w14:paraId="70DD2EAC" w14:textId="77777777" w:rsidR="005D55FD" w:rsidRDefault="00C95851">
      <w:pPr>
        <w:pStyle w:val="SourceCode"/>
      </w:pPr>
      <w:r>
        <w:t>// database failure.</w:t>
      </w:r>
    </w:p>
    <w:p w14:paraId="705470C5" w14:textId="77777777" w:rsidR="005D55FD" w:rsidRDefault="00C95851">
      <w:pPr>
        <w:pStyle w:val="SourceCode"/>
      </w:pPr>
      <w:r>
        <w:t>ContactStatus statusFromError(int number) {</w:t>
      </w:r>
    </w:p>
    <w:p w14:paraId="7277322B" w14:textId="77777777" w:rsidR="005D55FD" w:rsidRDefault="00C95851">
      <w:pPr>
        <w:pStyle w:val="SourceCode"/>
      </w:pPr>
      <w:r>
        <w:t xml:space="preserve">    if (number == 1062) {</w:t>
      </w:r>
    </w:p>
    <w:p w14:paraId="61CC9E85" w14:textId="77777777" w:rsidR="005D55FD" w:rsidRDefault="00C95851">
      <w:pPr>
        <w:pStyle w:val="SourceCode"/>
      </w:pPr>
      <w:r>
        <w:t xml:space="preserve">        return ContactStatus::DuplicateEmail;</w:t>
      </w:r>
    </w:p>
    <w:p w14:paraId="01EA3ABF" w14:textId="77777777" w:rsidR="005D55FD" w:rsidRDefault="00C95851">
      <w:pPr>
        <w:pStyle w:val="SourceCode"/>
      </w:pPr>
      <w:r>
        <w:t xml:space="preserve">    }</w:t>
      </w:r>
    </w:p>
    <w:p w14:paraId="11DC707B" w14:textId="77777777" w:rsidR="005D55FD" w:rsidRDefault="00C95851">
      <w:pPr>
        <w:pStyle w:val="SourceCode"/>
      </w:pPr>
      <w:r>
        <w:t xml:space="preserve">    return ContactStatus::DatabaseFailure;</w:t>
      </w:r>
    </w:p>
    <w:p w14:paraId="50D3CFEA" w14:textId="77777777" w:rsidR="005D55FD" w:rsidRDefault="00C95851">
      <w:pPr>
        <w:pStyle w:val="SourceCode"/>
      </w:pPr>
      <w:r>
        <w:t>}</w:t>
      </w:r>
    </w:p>
    <w:p w14:paraId="68DC1B72" w14:textId="77777777" w:rsidR="005D55FD" w:rsidRDefault="005D55FD">
      <w:pPr>
        <w:pStyle w:val="SourceCode"/>
      </w:pPr>
    </w:p>
    <w:p w14:paraId="5F15E3A4" w14:textId="77777777" w:rsidR="005D55FD" w:rsidRDefault="00C95851">
      <w:pPr>
        <w:pStyle w:val="SourceCode"/>
      </w:pPr>
      <w:r>
        <w:t>// Appends one line to contacts.log: the UTC time, the operation, the</w:t>
      </w:r>
    </w:p>
    <w:p w14:paraId="65CAF4C0" w14:textId="77777777" w:rsidR="005D55FD" w:rsidRDefault="00C95851">
      <w:pPr>
        <w:pStyle w:val="SourceCode"/>
      </w:pPr>
      <w:r>
        <w:t>// server's number, and its full message, separated by " | ". The line</w:t>
      </w:r>
    </w:p>
    <w:p w14:paraId="361C525A" w14:textId="77777777" w:rsidR="005D55FD" w:rsidRDefault="00C95851">
      <w:pPr>
        <w:pStyle w:val="SourceCode"/>
      </w:pPr>
      <w:r>
        <w:t>// keeps everything the user is not shown. Remember, floor&lt;seconds&gt; drops</w:t>
      </w:r>
    </w:p>
    <w:p w14:paraId="7790100C" w14:textId="77777777" w:rsidR="005D55FD" w:rsidRDefault="00C95851">
      <w:pPr>
        <w:pStyle w:val="SourceCode"/>
      </w:pPr>
      <w:r>
        <w:t>// the fraction of a second, and std::ios::app appends and creates a</w:t>
      </w:r>
    </w:p>
    <w:p w14:paraId="6CC495E4" w14:textId="77777777" w:rsidR="005D55FD" w:rsidRDefault="00C95851">
      <w:pPr>
        <w:pStyle w:val="SourceCode"/>
      </w:pPr>
      <w:r>
        <w:t>// missing log (Lesson 3.18). A log that cannot be written gets its own</w:t>
      </w:r>
    </w:p>
    <w:p w14:paraId="4CB73DA5" w14:textId="77777777" w:rsidR="005D55FD" w:rsidRDefault="00C95851">
      <w:pPr>
        <w:pStyle w:val="SourceCode"/>
      </w:pPr>
      <w:r>
        <w:t>// Error line, and the program goes on.</w:t>
      </w:r>
    </w:p>
    <w:p w14:paraId="2CC4B97C" w14:textId="77777777" w:rsidR="005D55FD" w:rsidRDefault="00C95851">
      <w:pPr>
        <w:pStyle w:val="SourceCode"/>
      </w:pPr>
      <w:r>
        <w:t>void writeLog(const std::string &amp;operation, int number,</w:t>
      </w:r>
    </w:p>
    <w:p w14:paraId="120C9C06" w14:textId="77777777" w:rsidR="005D55FD" w:rsidRDefault="00C95851">
      <w:pPr>
        <w:pStyle w:val="SourceCode"/>
      </w:pPr>
      <w:r>
        <w:t xml:space="preserve">              const std::string &amp;serverMessage) {</w:t>
      </w:r>
    </w:p>
    <w:p w14:paraId="08CA3AB8" w14:textId="77777777" w:rsidR="005D55FD" w:rsidRDefault="00C95851">
      <w:pPr>
        <w:pStyle w:val="SourceCode"/>
      </w:pPr>
      <w:r>
        <w:t xml:space="preserve">    using namespace std::chrono;</w:t>
      </w:r>
    </w:p>
    <w:p w14:paraId="513B6295" w14:textId="77777777" w:rsidR="005D55FD" w:rsidRDefault="00C95851">
      <w:pPr>
        <w:pStyle w:val="SourceCode"/>
      </w:pPr>
      <w:r>
        <w:t xml:space="preserve">    const sys_seconds now = floor&lt;seconds&gt;(system_clock::now());</w:t>
      </w:r>
    </w:p>
    <w:p w14:paraId="6E41E1BE" w14:textId="77777777" w:rsidR="005D55FD" w:rsidRDefault="00C95851">
      <w:pPr>
        <w:pStyle w:val="SourceCode"/>
      </w:pPr>
      <w:r>
        <w:t xml:space="preserve">    std::ofstream file(LOG_FILE, std::ios::app | std::ios::binary);</w:t>
      </w:r>
    </w:p>
    <w:p w14:paraId="707E1A46" w14:textId="77777777" w:rsidR="005D55FD" w:rsidRDefault="00C95851">
      <w:pPr>
        <w:pStyle w:val="SourceCode"/>
      </w:pPr>
      <w:r>
        <w:t xml:space="preserve">    if (!file.is_open()) {</w:t>
      </w:r>
    </w:p>
    <w:p w14:paraId="30C2F122" w14:textId="77777777" w:rsidR="005D55FD" w:rsidRDefault="00C95851">
      <w:pPr>
        <w:pStyle w:val="SourceCode"/>
      </w:pPr>
      <w:r>
        <w:t xml:space="preserve">        std::cerr &lt;&lt; "Error: could not write to " &lt;&lt; LOG_FILE &lt;&lt; '\n';</w:t>
      </w:r>
    </w:p>
    <w:p w14:paraId="41A96903" w14:textId="77777777" w:rsidR="005D55FD" w:rsidRDefault="00C95851">
      <w:pPr>
        <w:pStyle w:val="SourceCode"/>
      </w:pPr>
      <w:r>
        <w:t xml:space="preserve">        return;</w:t>
      </w:r>
    </w:p>
    <w:p w14:paraId="1B2E72C1" w14:textId="77777777" w:rsidR="005D55FD" w:rsidRDefault="00C95851">
      <w:pPr>
        <w:pStyle w:val="SourceCode"/>
      </w:pPr>
      <w:r>
        <w:t xml:space="preserve">    }</w:t>
      </w:r>
    </w:p>
    <w:p w14:paraId="5FF527B5" w14:textId="77777777" w:rsidR="005D55FD" w:rsidRDefault="00C95851">
      <w:pPr>
        <w:pStyle w:val="SourceCode"/>
      </w:pPr>
      <w:r>
        <w:t xml:space="preserve">    file &lt;&lt; std::format("{:%Y-%m-%dT%H:%M:%SZ} | {} | {} | {}\n", now,</w:t>
      </w:r>
    </w:p>
    <w:p w14:paraId="5B014389" w14:textId="77777777" w:rsidR="005D55FD" w:rsidRDefault="00C95851">
      <w:pPr>
        <w:pStyle w:val="SourceCode"/>
      </w:pPr>
      <w:r>
        <w:t xml:space="preserve">                        operation, number, serverMessage);</w:t>
      </w:r>
    </w:p>
    <w:p w14:paraId="5A88D77A" w14:textId="77777777" w:rsidR="005D55FD" w:rsidRDefault="00C95851">
      <w:pPr>
        <w:pStyle w:val="SourceCode"/>
      </w:pPr>
      <w:r>
        <w:t xml:space="preserve">    file.close();</w:t>
      </w:r>
    </w:p>
    <w:p w14:paraId="4EBF5510" w14:textId="77777777" w:rsidR="005D55FD" w:rsidRDefault="00C95851">
      <w:pPr>
        <w:pStyle w:val="SourceCode"/>
      </w:pPr>
      <w:r>
        <w:t xml:space="preserve">    if (file.fail()) {</w:t>
      </w:r>
    </w:p>
    <w:p w14:paraId="1D2F1650" w14:textId="77777777" w:rsidR="005D55FD" w:rsidRDefault="00C95851">
      <w:pPr>
        <w:pStyle w:val="SourceCode"/>
      </w:pPr>
      <w:r>
        <w:t xml:space="preserve">        std::cerr &lt;&lt; "Error: could not write to " &lt;&lt; LOG_FILE &lt;&lt; '\n';</w:t>
      </w:r>
    </w:p>
    <w:p w14:paraId="3277CA30" w14:textId="77777777" w:rsidR="005D55FD" w:rsidRDefault="00C95851">
      <w:pPr>
        <w:pStyle w:val="SourceCode"/>
      </w:pPr>
      <w:r>
        <w:t xml:space="preserve">    }</w:t>
      </w:r>
    </w:p>
    <w:p w14:paraId="38946616" w14:textId="77777777" w:rsidR="005D55FD" w:rsidRDefault="00C95851">
      <w:pPr>
        <w:pStyle w:val="SourceCode"/>
      </w:pPr>
      <w:r>
        <w:t>}</w:t>
      </w:r>
    </w:p>
    <w:p w14:paraId="301D1AE2" w14:textId="77777777" w:rsidR="005D55FD" w:rsidRDefault="005D55FD">
      <w:pPr>
        <w:pStyle w:val="SourceCode"/>
      </w:pPr>
    </w:p>
    <w:p w14:paraId="679D0F1D" w14:textId="77777777" w:rsidR="005D55FD" w:rsidRDefault="00C95851">
      <w:pPr>
        <w:pStyle w:val="SourceCode"/>
      </w:pPr>
      <w:r>
        <w:t>// Turns a caught sql::SQLException into a status and the user's words in</w:t>
      </w:r>
    </w:p>
    <w:p w14:paraId="0F59C286" w14:textId="77777777" w:rsidR="005D55FD" w:rsidRDefault="00C95851">
      <w:pPr>
        <w:pStyle w:val="SourceCode"/>
      </w:pPr>
      <w:r>
        <w:t>// problem. A database failure goes to the log first; the user sees only</w:t>
      </w:r>
    </w:p>
    <w:p w14:paraId="0188533E" w14:textId="77777777" w:rsidR="005D55FD" w:rsidRDefault="00C95851">
      <w:pPr>
        <w:pStyle w:val="SourceCode"/>
      </w:pPr>
      <w:r>
        <w:t>// short words that never hold the server's message. 2003, 2006, and 2013</w:t>
      </w:r>
    </w:p>
    <w:p w14:paraId="65EE2CB7" w14:textId="77777777" w:rsidR="005D55FD" w:rsidRDefault="00C95851">
      <w:pPr>
        <w:pStyle w:val="SourceCode"/>
      </w:pPr>
      <w:r>
        <w:t>// mean the server cannot be reached: 2003 at the start, 2006 and 2013</w:t>
      </w:r>
    </w:p>
    <w:p w14:paraId="7D365559" w14:textId="77777777" w:rsidR="005D55FD" w:rsidRDefault="00C95851">
      <w:pPr>
        <w:pStyle w:val="SourceCode"/>
      </w:pPr>
      <w:r>
        <w:t>// when a connection is lost while the program runs. Remember,</w:t>
      </w:r>
    </w:p>
    <w:p w14:paraId="28754014" w14:textId="77777777" w:rsidR="005D55FD" w:rsidRDefault="00C95851">
      <w:pPr>
        <w:pStyle w:val="SourceCode"/>
      </w:pPr>
      <w:r>
        <w:t>// getErrorCode() is the number and what() the message.</w:t>
      </w:r>
    </w:p>
    <w:p w14:paraId="352805C6" w14:textId="77777777" w:rsidR="005D55FD" w:rsidRDefault="00C95851">
      <w:pPr>
        <w:pStyle w:val="SourceCode"/>
      </w:pPr>
      <w:r>
        <w:t>ContactStatus handleDatabaseError(const std::string &amp;operation,</w:t>
      </w:r>
    </w:p>
    <w:p w14:paraId="5B7253D8" w14:textId="77777777" w:rsidR="005D55FD" w:rsidRDefault="00C95851">
      <w:pPr>
        <w:pStyle w:val="SourceCode"/>
      </w:pPr>
      <w:r>
        <w:t xml:space="preserve">                                  const sql::SQLException &amp;error,</w:t>
      </w:r>
    </w:p>
    <w:p w14:paraId="4C077A48" w14:textId="77777777" w:rsidR="005D55FD" w:rsidRDefault="00C95851">
      <w:pPr>
        <w:pStyle w:val="SourceCode"/>
      </w:pPr>
      <w:r>
        <w:t xml:space="preserve">                                  std::string &amp;problem) {</w:t>
      </w:r>
    </w:p>
    <w:p w14:paraId="55EAFCD0" w14:textId="77777777" w:rsidR="005D55FD" w:rsidRDefault="00C95851">
      <w:pPr>
        <w:pStyle w:val="SourceCode"/>
      </w:pPr>
      <w:r>
        <w:t xml:space="preserve">    int number = error.getErrorCode();</w:t>
      </w:r>
    </w:p>
    <w:p w14:paraId="32F19D8B" w14:textId="77777777" w:rsidR="005D55FD" w:rsidRDefault="00C95851">
      <w:pPr>
        <w:pStyle w:val="SourceCode"/>
      </w:pPr>
      <w:r>
        <w:t xml:space="preserve">    ContactStatus status = statusFromError(number);</w:t>
      </w:r>
    </w:p>
    <w:p w14:paraId="7A359923" w14:textId="77777777" w:rsidR="005D55FD" w:rsidRDefault="00C95851">
      <w:pPr>
        <w:pStyle w:val="SourceCode"/>
      </w:pPr>
      <w:r>
        <w:t xml:space="preserve">    if (status == ContactStatus::DatabaseFailure) {</w:t>
      </w:r>
    </w:p>
    <w:p w14:paraId="7540C408" w14:textId="77777777" w:rsidR="005D55FD" w:rsidRDefault="00C95851">
      <w:pPr>
        <w:pStyle w:val="SourceCode"/>
      </w:pPr>
      <w:r>
        <w:t xml:space="preserve">        writeLog(operation, number, error.what());</w:t>
      </w:r>
    </w:p>
    <w:p w14:paraId="50AD4B89" w14:textId="77777777" w:rsidR="005D55FD" w:rsidRDefault="00C95851">
      <w:pPr>
        <w:pStyle w:val="SourceCode"/>
      </w:pPr>
      <w:r>
        <w:t xml:space="preserve">    }</w:t>
      </w:r>
    </w:p>
    <w:p w14:paraId="23379E83" w14:textId="77777777" w:rsidR="005D55FD" w:rsidRDefault="00C95851">
      <w:pPr>
        <w:pStyle w:val="SourceCode"/>
      </w:pPr>
      <w:r>
        <w:t xml:space="preserve">    if (number == 2003 || number == 2006 || number == 2013) {</w:t>
      </w:r>
    </w:p>
    <w:p w14:paraId="27C8D5F7" w14:textId="77777777" w:rsidR="005D55FD" w:rsidRDefault="00C95851">
      <w:pPr>
        <w:pStyle w:val="SourceCode"/>
      </w:pPr>
      <w:r>
        <w:t xml:space="preserve">        problem = "Cannot reach the database server. Check the host and port.";</w:t>
      </w:r>
    </w:p>
    <w:p w14:paraId="5EC53E6B" w14:textId="77777777" w:rsidR="005D55FD" w:rsidRDefault="00C95851">
      <w:pPr>
        <w:pStyle w:val="SourceCode"/>
      </w:pPr>
      <w:r>
        <w:t xml:space="preserve">    } else {</w:t>
      </w:r>
    </w:p>
    <w:p w14:paraId="4FF878F8" w14:textId="77777777" w:rsidR="005D55FD" w:rsidRDefault="00C95851">
      <w:pPr>
        <w:pStyle w:val="SourceCode"/>
      </w:pPr>
      <w:r>
        <w:t xml:space="preserve">        problem = SEE_THE_LOG;</w:t>
      </w:r>
    </w:p>
    <w:p w14:paraId="0A45A3BB" w14:textId="77777777" w:rsidR="005D55FD" w:rsidRDefault="00C95851">
      <w:pPr>
        <w:pStyle w:val="SourceCode"/>
      </w:pPr>
      <w:r>
        <w:t xml:space="preserve">    }</w:t>
      </w:r>
    </w:p>
    <w:p w14:paraId="2CA6E40C" w14:textId="77777777" w:rsidR="005D55FD" w:rsidRDefault="00C95851">
      <w:pPr>
        <w:pStyle w:val="SourceCode"/>
      </w:pPr>
      <w:r>
        <w:t xml:space="preserve">    return status;</w:t>
      </w:r>
    </w:p>
    <w:p w14:paraId="19877328" w14:textId="77777777" w:rsidR="005D55FD" w:rsidRDefault="00C95851">
      <w:pPr>
        <w:pStyle w:val="SourceCode"/>
      </w:pPr>
      <w:r>
        <w:t>}</w:t>
      </w:r>
    </w:p>
    <w:p w14:paraId="7C59945A" w14:textId="77777777" w:rsidR="005D55FD" w:rsidRDefault="005D55FD">
      <w:pPr>
        <w:pStyle w:val="SourceCode"/>
      </w:pPr>
    </w:p>
    <w:p w14:paraId="139D4433" w14:textId="77777777" w:rsidR="005D55FD" w:rsidRDefault="00C95851">
      <w:pPr>
        <w:pStyle w:val="SourceCode"/>
      </w:pPr>
      <w:r>
        <w:t>// The one place that turns a status into the user's words. problem holds</w:t>
      </w:r>
    </w:p>
    <w:p w14:paraId="134E039D" w14:textId="77777777" w:rsidR="005D55FD" w:rsidRDefault="00C95851">
      <w:pPr>
        <w:pStyle w:val="SourceCode"/>
      </w:pPr>
      <w:r>
        <w:t>// what only the command knows: the first problem a check found, the id,</w:t>
      </w:r>
    </w:p>
    <w:p w14:paraId="32ED6285" w14:textId="77777777" w:rsidR="005D55FD" w:rsidRDefault="00C95851">
      <w:pPr>
        <w:pStyle w:val="SourceCode"/>
      </w:pPr>
      <w:r>
        <w:t>// or the words handleDatabaseError chose. Success has no words. Remember,</w:t>
      </w:r>
    </w:p>
    <w:p w14:paraId="57E962E7" w14:textId="77777777" w:rsidR="005D55FD" w:rsidRDefault="00C95851">
      <w:pPr>
        <w:pStyle w:val="SourceCode"/>
      </w:pPr>
      <w:r>
        <w:t>// a switch has one case per name, and the compiler warns about a missing</w:t>
      </w:r>
    </w:p>
    <w:p w14:paraId="2F8428E9" w14:textId="77777777" w:rsidR="005D55FD" w:rsidRDefault="00C95851">
      <w:pPr>
        <w:pStyle w:val="SourceCode"/>
      </w:pPr>
      <w:r>
        <w:t>// one; the return after it is for a number no name has, which a cast allows.</w:t>
      </w:r>
    </w:p>
    <w:p w14:paraId="7C22492F" w14:textId="77777777" w:rsidR="005D55FD" w:rsidRDefault="00C95851">
      <w:pPr>
        <w:pStyle w:val="SourceCode"/>
      </w:pPr>
      <w:r>
        <w:t>std::string statusMessage(ContactStatus status, const std::string &amp;problem) {</w:t>
      </w:r>
    </w:p>
    <w:p w14:paraId="4A5E8869" w14:textId="77777777" w:rsidR="005D55FD" w:rsidRDefault="00C95851">
      <w:pPr>
        <w:pStyle w:val="SourceCode"/>
      </w:pPr>
      <w:r>
        <w:t xml:space="preserve">    switch (status) {</w:t>
      </w:r>
    </w:p>
    <w:p w14:paraId="27A3F332" w14:textId="77777777" w:rsidR="005D55FD" w:rsidRDefault="00C95851">
      <w:pPr>
        <w:pStyle w:val="SourceCode"/>
      </w:pPr>
      <w:r>
        <w:t xml:space="preserve">    case ContactStatus::Success:</w:t>
      </w:r>
    </w:p>
    <w:p w14:paraId="57B590D7" w14:textId="77777777" w:rsidR="005D55FD" w:rsidRDefault="00C95851">
      <w:pPr>
        <w:pStyle w:val="SourceCode"/>
      </w:pPr>
      <w:r>
        <w:t xml:space="preserve">        return "";</w:t>
      </w:r>
    </w:p>
    <w:p w14:paraId="6B82737A" w14:textId="77777777" w:rsidR="005D55FD" w:rsidRDefault="00C95851">
      <w:pPr>
        <w:pStyle w:val="SourceCode"/>
      </w:pPr>
      <w:r>
        <w:t xml:space="preserve">    case ContactStatus::InvalidInput:</w:t>
      </w:r>
    </w:p>
    <w:p w14:paraId="0694F454" w14:textId="77777777" w:rsidR="005D55FD" w:rsidRDefault="00C95851">
      <w:pPr>
        <w:pStyle w:val="SourceCode"/>
      </w:pPr>
      <w:r>
        <w:t xml:space="preserve">        return problem;</w:t>
      </w:r>
    </w:p>
    <w:p w14:paraId="1B6DE84D" w14:textId="77777777" w:rsidR="005D55FD" w:rsidRDefault="00C95851">
      <w:pPr>
        <w:pStyle w:val="SourceCode"/>
      </w:pPr>
      <w:r>
        <w:t xml:space="preserve">    case ContactStatus::NotFound:</w:t>
      </w:r>
    </w:p>
    <w:p w14:paraId="627584C6" w14:textId="77777777" w:rsidR="005D55FD" w:rsidRDefault="00C95851">
      <w:pPr>
        <w:pStyle w:val="SourceCode"/>
      </w:pPr>
      <w:r>
        <w:t xml:space="preserve">        return "no contact with id " + problem;</w:t>
      </w:r>
    </w:p>
    <w:p w14:paraId="51737F9D" w14:textId="77777777" w:rsidR="005D55FD" w:rsidRDefault="00C95851">
      <w:pPr>
        <w:pStyle w:val="SourceCode"/>
      </w:pPr>
      <w:r>
        <w:t xml:space="preserve">    case ContactStatus::DuplicateEmail:</w:t>
      </w:r>
    </w:p>
    <w:p w14:paraId="56F38226" w14:textId="77777777" w:rsidR="005D55FD" w:rsidRDefault="00C95851">
      <w:pPr>
        <w:pStyle w:val="SourceCode"/>
      </w:pPr>
      <w:r>
        <w:t xml:space="preserve">        return "That email is already in use.";</w:t>
      </w:r>
    </w:p>
    <w:p w14:paraId="56D4DD05" w14:textId="77777777" w:rsidR="005D55FD" w:rsidRDefault="00C95851">
      <w:pPr>
        <w:pStyle w:val="SourceCode"/>
      </w:pPr>
      <w:r>
        <w:t xml:space="preserve">    case ContactStatus::MalformedImport:</w:t>
      </w:r>
    </w:p>
    <w:p w14:paraId="3F2FF444" w14:textId="77777777" w:rsidR="005D55FD" w:rsidRDefault="00C95851">
      <w:pPr>
        <w:pStyle w:val="SourceCode"/>
      </w:pPr>
      <w:r>
        <w:t xml:space="preserve">        return problem + "; nothing was imported";</w:t>
      </w:r>
    </w:p>
    <w:p w14:paraId="2DBA9A50" w14:textId="77777777" w:rsidR="005D55FD" w:rsidRDefault="00C95851">
      <w:pPr>
        <w:pStyle w:val="SourceCode"/>
      </w:pPr>
      <w:r>
        <w:t xml:space="preserve">    case ContactStatus::FileFailure:</w:t>
      </w:r>
    </w:p>
    <w:p w14:paraId="6ABEBF15" w14:textId="77777777" w:rsidR="005D55FD" w:rsidRDefault="00C95851">
      <w:pPr>
        <w:pStyle w:val="SourceCode"/>
      </w:pPr>
      <w:r>
        <w:t xml:space="preserve">        return "could not read " + problem + "; nothing was imported";</w:t>
      </w:r>
    </w:p>
    <w:p w14:paraId="32B58888" w14:textId="77777777" w:rsidR="005D55FD" w:rsidRDefault="00C95851">
      <w:pPr>
        <w:pStyle w:val="SourceCode"/>
      </w:pPr>
      <w:r>
        <w:t xml:space="preserve">    case ContactStatus::DatabaseFailure:</w:t>
      </w:r>
    </w:p>
    <w:p w14:paraId="7943A591" w14:textId="77777777" w:rsidR="005D55FD" w:rsidRDefault="00C95851">
      <w:pPr>
        <w:pStyle w:val="SourceCode"/>
      </w:pPr>
      <w:r>
        <w:t xml:space="preserve">        return problem;</w:t>
      </w:r>
    </w:p>
    <w:p w14:paraId="3333958D" w14:textId="77777777" w:rsidR="005D55FD" w:rsidRDefault="00C95851">
      <w:pPr>
        <w:pStyle w:val="SourceCode"/>
      </w:pPr>
      <w:r>
        <w:t xml:space="preserve">    }</w:t>
      </w:r>
    </w:p>
    <w:p w14:paraId="5CFD0F06" w14:textId="77777777" w:rsidR="005D55FD" w:rsidRDefault="00C95851">
      <w:pPr>
        <w:pStyle w:val="SourceCode"/>
      </w:pPr>
      <w:r>
        <w:t xml:space="preserve">    return "";</w:t>
      </w:r>
    </w:p>
    <w:p w14:paraId="733639FC" w14:textId="77777777" w:rsidR="005D55FD" w:rsidRDefault="00C95851">
      <w:pPr>
        <w:pStyle w:val="SourceCode"/>
      </w:pPr>
      <w:r>
        <w:t>}</w:t>
      </w:r>
    </w:p>
    <w:p w14:paraId="025B6C77" w14:textId="77777777" w:rsidR="005D55FD" w:rsidRDefault="005D55FD">
      <w:pPr>
        <w:pStyle w:val="SourceCode"/>
      </w:pPr>
    </w:p>
    <w:p w14:paraId="085CC4B6" w14:textId="77777777" w:rsidR="005D55FD" w:rsidRDefault="00C95851">
      <w:pPr>
        <w:pStyle w:val="SourceCode"/>
      </w:pPr>
      <w:r>
        <w:t>// Remember, countCharacters counts what VARCHAR counts: every UTF-8 byte</w:t>
      </w:r>
    </w:p>
    <w:p w14:paraId="69F3256D" w14:textId="77777777" w:rsidR="005D55FD" w:rsidRDefault="00C95851">
      <w:pPr>
        <w:pStyle w:val="SourceCode"/>
      </w:pPr>
      <w:r>
        <w:t>// that is not a continuation byte (128 to 191) starts a character.</w:t>
      </w:r>
    </w:p>
    <w:p w14:paraId="2FEFB6FB" w14:textId="77777777" w:rsidR="005D55FD" w:rsidRDefault="00C95851">
      <w:pPr>
        <w:pStyle w:val="SourceCode"/>
      </w:pPr>
      <w:r>
        <w:t>int countCharacters(const std::string &amp;measuredText) {</w:t>
      </w:r>
    </w:p>
    <w:p w14:paraId="1A4B976C" w14:textId="77777777" w:rsidR="005D55FD" w:rsidRDefault="00C95851">
      <w:pPr>
        <w:pStyle w:val="SourceCode"/>
      </w:pPr>
      <w:r>
        <w:t xml:space="preserve">    int count = 0;</w:t>
      </w:r>
    </w:p>
    <w:p w14:paraId="60FCD4B6" w14:textId="77777777" w:rsidR="005D55FD" w:rsidRDefault="00C95851">
      <w:pPr>
        <w:pStyle w:val="SourceCode"/>
      </w:pPr>
      <w:r>
        <w:t xml:space="preserve">    for (unsigned char byteValue : measuredText) {</w:t>
      </w:r>
    </w:p>
    <w:p w14:paraId="5E793916" w14:textId="77777777" w:rsidR="005D55FD" w:rsidRDefault="00C95851">
      <w:pPr>
        <w:pStyle w:val="SourceCode"/>
      </w:pPr>
      <w:r>
        <w:t xml:space="preserve">        if (byteValue &lt; 128 || byteValue &gt;= 192) {</w:t>
      </w:r>
    </w:p>
    <w:p w14:paraId="6B8FDB34" w14:textId="77777777" w:rsidR="005D55FD" w:rsidRDefault="00C95851">
      <w:pPr>
        <w:pStyle w:val="SourceCode"/>
      </w:pPr>
      <w:r>
        <w:t xml:space="preserve">            count++;</w:t>
      </w:r>
    </w:p>
    <w:p w14:paraId="08D94E68" w14:textId="77777777" w:rsidR="005D55FD" w:rsidRDefault="00C95851">
      <w:pPr>
        <w:pStyle w:val="SourceCode"/>
      </w:pPr>
      <w:r>
        <w:t xml:space="preserve">        }</w:t>
      </w:r>
    </w:p>
    <w:p w14:paraId="13A1B0A5" w14:textId="77777777" w:rsidR="005D55FD" w:rsidRDefault="00C95851">
      <w:pPr>
        <w:pStyle w:val="SourceCode"/>
      </w:pPr>
      <w:r>
        <w:t xml:space="preserve">    }</w:t>
      </w:r>
    </w:p>
    <w:p w14:paraId="3D025AA5" w14:textId="77777777" w:rsidR="005D55FD" w:rsidRDefault="00C95851">
      <w:pPr>
        <w:pStyle w:val="SourceCode"/>
      </w:pPr>
      <w:r>
        <w:t xml:space="preserve">    return count;</w:t>
      </w:r>
    </w:p>
    <w:p w14:paraId="1E5C4855" w14:textId="77777777" w:rsidR="005D55FD" w:rsidRDefault="00C95851">
      <w:pPr>
        <w:pStyle w:val="SourceCode"/>
      </w:pPr>
      <w:r>
        <w:t>}</w:t>
      </w:r>
    </w:p>
    <w:p w14:paraId="554F96EE" w14:textId="77777777" w:rsidR="005D55FD" w:rsidRDefault="005D55FD">
      <w:pPr>
        <w:pStyle w:val="SourceCode"/>
      </w:pPr>
    </w:p>
    <w:p w14:paraId="695E0F2F" w14:textId="77777777" w:rsidR="005D55FD" w:rsidRDefault="00C95851">
      <w:pPr>
        <w:pStyle w:val="SourceCode"/>
      </w:pPr>
      <w:r>
        <w:t>// Remember, the validators are Lesson 5.6's: each returns the first</w:t>
      </w:r>
    </w:p>
    <w:p w14:paraId="58797F66" w14:textId="77777777" w:rsidR="005D55FD" w:rsidRDefault="00C95851">
      <w:pPr>
        <w:pStyle w:val="SourceCode"/>
      </w:pPr>
      <w:r>
        <w:t>// problem, or empty text.</w:t>
      </w:r>
    </w:p>
    <w:p w14:paraId="48195986" w14:textId="77777777" w:rsidR="005D55FD" w:rsidRDefault="00C95851">
      <w:pPr>
        <w:pStyle w:val="SourceCode"/>
      </w:pPr>
      <w:r>
        <w:t>std::string validateEmail(const std::string &amp;email) {</w:t>
      </w:r>
    </w:p>
    <w:p w14:paraId="0F8C51FC" w14:textId="77777777" w:rsidR="005D55FD" w:rsidRDefault="00C95851">
      <w:pPr>
        <w:pStyle w:val="SourceCode"/>
      </w:pPr>
      <w:r>
        <w:t xml:space="preserve">    if (email.empty()) {</w:t>
      </w:r>
    </w:p>
    <w:p w14:paraId="1531DE08" w14:textId="77777777" w:rsidR="005D55FD" w:rsidRDefault="00C95851">
      <w:pPr>
        <w:pStyle w:val="SourceCode"/>
      </w:pPr>
      <w:r>
        <w:t xml:space="preserve">        return "email is required";</w:t>
      </w:r>
    </w:p>
    <w:p w14:paraId="351F9633" w14:textId="77777777" w:rsidR="005D55FD" w:rsidRDefault="00C95851">
      <w:pPr>
        <w:pStyle w:val="SourceCode"/>
      </w:pPr>
      <w:r>
        <w:t xml:space="preserve">    }</w:t>
      </w:r>
    </w:p>
    <w:p w14:paraId="17D1EC56" w14:textId="77777777" w:rsidR="005D55FD" w:rsidRDefault="00C95851">
      <w:pPr>
        <w:pStyle w:val="SourceCode"/>
      </w:pPr>
      <w:r>
        <w:t xml:space="preserve">    if (countCharacters(email) &gt; EMAIL_LIMIT) {</w:t>
      </w:r>
    </w:p>
    <w:p w14:paraId="6B644F7E" w14:textId="77777777" w:rsidR="005D55FD" w:rsidRDefault="00C95851">
      <w:pPr>
        <w:pStyle w:val="SourceCode"/>
      </w:pPr>
      <w:r>
        <w:t xml:space="preserve">        return "email must be at most 254 characters";</w:t>
      </w:r>
    </w:p>
    <w:p w14:paraId="024A9415" w14:textId="77777777" w:rsidR="005D55FD" w:rsidRDefault="00C95851">
      <w:pPr>
        <w:pStyle w:val="SourceCode"/>
      </w:pPr>
      <w:r>
        <w:t xml:space="preserve">    }</w:t>
      </w:r>
    </w:p>
    <w:p w14:paraId="021F8E20" w14:textId="77777777" w:rsidR="005D55FD" w:rsidRDefault="00C95851">
      <w:pPr>
        <w:pStyle w:val="SourceCode"/>
      </w:pPr>
      <w:r>
        <w:t xml:space="preserve">    if (email.find(' ') != std::string::npos) {</w:t>
      </w:r>
    </w:p>
    <w:p w14:paraId="0F9C005A" w14:textId="77777777" w:rsidR="005D55FD" w:rsidRDefault="00C95851">
      <w:pPr>
        <w:pStyle w:val="SourceCode"/>
      </w:pPr>
      <w:r>
        <w:t xml:space="preserve">        return "email must not contain spaces";</w:t>
      </w:r>
    </w:p>
    <w:p w14:paraId="6EC632F0" w14:textId="77777777" w:rsidR="005D55FD" w:rsidRDefault="00C95851">
      <w:pPr>
        <w:pStyle w:val="SourceCode"/>
      </w:pPr>
      <w:r>
        <w:t xml:space="preserve">    }</w:t>
      </w:r>
    </w:p>
    <w:p w14:paraId="449D06E2" w14:textId="77777777" w:rsidR="005D55FD" w:rsidRDefault="00C95851">
      <w:pPr>
        <w:pStyle w:val="SourceCode"/>
      </w:pPr>
      <w:r>
        <w:t xml:space="preserve">    std::size_t atSignPosition = email.find('@');</w:t>
      </w:r>
    </w:p>
    <w:p w14:paraId="571DF0E1" w14:textId="77777777" w:rsidR="005D55FD" w:rsidRDefault="00C95851">
      <w:pPr>
        <w:pStyle w:val="SourceCode"/>
      </w:pPr>
      <w:r>
        <w:t xml:space="preserve">    if (atSignPosition == 0 || atSignPosition == std::string::npos ||</w:t>
      </w:r>
    </w:p>
    <w:p w14:paraId="32AECD58" w14:textId="77777777" w:rsidR="005D55FD" w:rsidRDefault="00C95851">
      <w:pPr>
        <w:pStyle w:val="SourceCode"/>
      </w:pPr>
      <w:r>
        <w:t xml:space="preserve">        atSignPosition != email.rfind('@')) {</w:t>
      </w:r>
    </w:p>
    <w:p w14:paraId="77086821" w14:textId="77777777" w:rsidR="005D55FD" w:rsidRDefault="00C95851">
      <w:pPr>
        <w:pStyle w:val="SourceCode"/>
      </w:pPr>
      <w:r>
        <w:t xml:space="preserve">        return "email must have one @ with text before it";</w:t>
      </w:r>
    </w:p>
    <w:p w14:paraId="188FBEEA" w14:textId="77777777" w:rsidR="005D55FD" w:rsidRDefault="00C95851">
      <w:pPr>
        <w:pStyle w:val="SourceCode"/>
      </w:pPr>
      <w:r>
        <w:t xml:space="preserve">    }</w:t>
      </w:r>
    </w:p>
    <w:p w14:paraId="5D9BD379" w14:textId="77777777" w:rsidR="005D55FD" w:rsidRDefault="00C95851">
      <w:pPr>
        <w:pStyle w:val="SourceCode"/>
      </w:pPr>
      <w:r>
        <w:t xml:space="preserve">    std::string domain = email.substr(atSignPosition + 1);</w:t>
      </w:r>
    </w:p>
    <w:p w14:paraId="3E0CB933" w14:textId="77777777" w:rsidR="005D55FD" w:rsidRDefault="00C95851">
      <w:pPr>
        <w:pStyle w:val="SourceCode"/>
      </w:pPr>
      <w:r>
        <w:t xml:space="preserve">    bool hasDot = false;</w:t>
      </w:r>
    </w:p>
    <w:p w14:paraId="0929B71E" w14:textId="77777777" w:rsidR="005D55FD" w:rsidRDefault="00C95851">
      <w:pPr>
        <w:pStyle w:val="SourceCode"/>
      </w:pPr>
      <w:r>
        <w:t xml:space="preserve">    for (std::size_t position = 1; position + 1 &lt; domain.length();</w:t>
      </w:r>
    </w:p>
    <w:p w14:paraId="2062A85B" w14:textId="77777777" w:rsidR="005D55FD" w:rsidRDefault="00C95851">
      <w:pPr>
        <w:pStyle w:val="SourceCode"/>
      </w:pPr>
      <w:r>
        <w:t xml:space="preserve">         position++) {</w:t>
      </w:r>
    </w:p>
    <w:p w14:paraId="03E17637" w14:textId="77777777" w:rsidR="005D55FD" w:rsidRDefault="00C95851">
      <w:pPr>
        <w:pStyle w:val="SourceCode"/>
      </w:pPr>
      <w:r>
        <w:t xml:space="preserve">        if (domain[position] == '.') {</w:t>
      </w:r>
    </w:p>
    <w:p w14:paraId="7B80D692" w14:textId="77777777" w:rsidR="005D55FD" w:rsidRDefault="00C95851">
      <w:pPr>
        <w:pStyle w:val="SourceCode"/>
      </w:pPr>
      <w:r>
        <w:t xml:space="preserve">            hasDot = true;</w:t>
      </w:r>
    </w:p>
    <w:p w14:paraId="18B4A0E4" w14:textId="77777777" w:rsidR="005D55FD" w:rsidRDefault="00C95851">
      <w:pPr>
        <w:pStyle w:val="SourceCode"/>
      </w:pPr>
      <w:r>
        <w:t xml:space="preserve">        }</w:t>
      </w:r>
    </w:p>
    <w:p w14:paraId="648D1C6C" w14:textId="77777777" w:rsidR="005D55FD" w:rsidRDefault="00C95851">
      <w:pPr>
        <w:pStyle w:val="SourceCode"/>
      </w:pPr>
      <w:r>
        <w:t xml:space="preserve">    }</w:t>
      </w:r>
    </w:p>
    <w:p w14:paraId="14885406" w14:textId="77777777" w:rsidR="005D55FD" w:rsidRDefault="00C95851">
      <w:pPr>
        <w:pStyle w:val="SourceCode"/>
      </w:pPr>
      <w:r>
        <w:t xml:space="preserve">    if (!hasDot) {</w:t>
      </w:r>
    </w:p>
    <w:p w14:paraId="4D0C162A" w14:textId="77777777" w:rsidR="005D55FD" w:rsidRDefault="00C95851">
      <w:pPr>
        <w:pStyle w:val="SourceCode"/>
      </w:pPr>
      <w:r>
        <w:t xml:space="preserve">        return "email must have a dot after the @, not right after it or last";</w:t>
      </w:r>
    </w:p>
    <w:p w14:paraId="63BB14A2" w14:textId="77777777" w:rsidR="005D55FD" w:rsidRDefault="00C95851">
      <w:pPr>
        <w:pStyle w:val="SourceCode"/>
      </w:pPr>
      <w:r>
        <w:t xml:space="preserve">    }</w:t>
      </w:r>
    </w:p>
    <w:p w14:paraId="1B1380B7" w14:textId="77777777" w:rsidR="005D55FD" w:rsidRDefault="00C95851">
      <w:pPr>
        <w:pStyle w:val="SourceCode"/>
      </w:pPr>
      <w:r>
        <w:t xml:space="preserve">    return "";</w:t>
      </w:r>
    </w:p>
    <w:p w14:paraId="563DBB9B" w14:textId="77777777" w:rsidR="005D55FD" w:rsidRDefault="00C95851">
      <w:pPr>
        <w:pStyle w:val="SourceCode"/>
      </w:pPr>
      <w:r>
        <w:t>}</w:t>
      </w:r>
    </w:p>
    <w:p w14:paraId="1952FBF5" w14:textId="77777777" w:rsidR="005D55FD" w:rsidRDefault="005D55FD">
      <w:pPr>
        <w:pStyle w:val="SourceCode"/>
      </w:pPr>
    </w:p>
    <w:p w14:paraId="1F98A6E5" w14:textId="77777777" w:rsidR="005D55FD" w:rsidRDefault="00C95851">
      <w:pPr>
        <w:pStyle w:val="SourceCode"/>
      </w:pPr>
      <w:r>
        <w:t>std::string validatePhone(const std::string &amp;phone) {</w:t>
      </w:r>
    </w:p>
    <w:p w14:paraId="3E475E35" w14:textId="77777777" w:rsidR="005D55FD" w:rsidRDefault="00C95851">
      <w:pPr>
        <w:pStyle w:val="SourceCode"/>
      </w:pPr>
      <w:r>
        <w:t xml:space="preserve">    if (phone.empty()) {</w:t>
      </w:r>
    </w:p>
    <w:p w14:paraId="52F5E7E0" w14:textId="77777777" w:rsidR="005D55FD" w:rsidRDefault="00C95851">
      <w:pPr>
        <w:pStyle w:val="SourceCode"/>
      </w:pPr>
      <w:r>
        <w:t xml:space="preserve">        return "phone is required";</w:t>
      </w:r>
    </w:p>
    <w:p w14:paraId="3ECD674C" w14:textId="77777777" w:rsidR="005D55FD" w:rsidRDefault="00C95851">
      <w:pPr>
        <w:pStyle w:val="SourceCode"/>
      </w:pPr>
      <w:r>
        <w:t xml:space="preserve">    }</w:t>
      </w:r>
    </w:p>
    <w:p w14:paraId="6900B02A" w14:textId="77777777" w:rsidR="005D55FD" w:rsidRDefault="00C95851">
      <w:pPr>
        <w:pStyle w:val="SourceCode"/>
      </w:pPr>
      <w:r>
        <w:t xml:space="preserve">    if (countCharacters(phone) &gt; PHONE_LIMIT) {</w:t>
      </w:r>
    </w:p>
    <w:p w14:paraId="5A732821" w14:textId="77777777" w:rsidR="005D55FD" w:rsidRDefault="00C95851">
      <w:pPr>
        <w:pStyle w:val="SourceCode"/>
      </w:pPr>
      <w:r>
        <w:t xml:space="preserve">        return "phone must be at most 20 characters";</w:t>
      </w:r>
    </w:p>
    <w:p w14:paraId="0ED750E9" w14:textId="77777777" w:rsidR="005D55FD" w:rsidRDefault="00C95851">
      <w:pPr>
        <w:pStyle w:val="SourceCode"/>
      </w:pPr>
      <w:r>
        <w:t xml:space="preserve">    }</w:t>
      </w:r>
    </w:p>
    <w:p w14:paraId="7547A2BA" w14:textId="77777777" w:rsidR="005D55FD" w:rsidRDefault="00C95851">
      <w:pPr>
        <w:pStyle w:val="SourceCode"/>
      </w:pPr>
      <w:r>
        <w:t xml:space="preserve">    for (char character : phone) {</w:t>
      </w:r>
    </w:p>
    <w:p w14:paraId="583AC097" w14:textId="77777777" w:rsidR="005D55FD" w:rsidRDefault="00C95851">
      <w:pPr>
        <w:pStyle w:val="SourceCode"/>
      </w:pPr>
      <w:r>
        <w:t xml:space="preserve">        if (PHONE_CHARACTERS.find(character) == std::string::npos) {</w:t>
      </w:r>
    </w:p>
    <w:p w14:paraId="60FB46FB" w14:textId="77777777" w:rsidR="005D55FD" w:rsidRDefault="00C95851">
      <w:pPr>
        <w:pStyle w:val="SourceCode"/>
      </w:pPr>
      <w:r>
        <w:t xml:space="preserve">            return "phone may contain only digits, spaces, and + - ( )";</w:t>
      </w:r>
    </w:p>
    <w:p w14:paraId="22DEFB21" w14:textId="77777777" w:rsidR="005D55FD" w:rsidRDefault="00C95851">
      <w:pPr>
        <w:pStyle w:val="SourceCode"/>
      </w:pPr>
      <w:r>
        <w:t xml:space="preserve">        }</w:t>
      </w:r>
    </w:p>
    <w:p w14:paraId="5F54E2B3" w14:textId="77777777" w:rsidR="005D55FD" w:rsidRDefault="00C95851">
      <w:pPr>
        <w:pStyle w:val="SourceCode"/>
      </w:pPr>
      <w:r>
        <w:t xml:space="preserve">    }</w:t>
      </w:r>
    </w:p>
    <w:p w14:paraId="5689D254" w14:textId="77777777" w:rsidR="005D55FD" w:rsidRDefault="00C95851">
      <w:pPr>
        <w:pStyle w:val="SourceCode"/>
      </w:pPr>
      <w:r>
        <w:t xml:space="preserve">    return "";</w:t>
      </w:r>
    </w:p>
    <w:p w14:paraId="0056D08A" w14:textId="77777777" w:rsidR="005D55FD" w:rsidRDefault="00C95851">
      <w:pPr>
        <w:pStyle w:val="SourceCode"/>
      </w:pPr>
      <w:r>
        <w:t>}</w:t>
      </w:r>
    </w:p>
    <w:p w14:paraId="1D8AE074" w14:textId="77777777" w:rsidR="005D55FD" w:rsidRDefault="005D55FD">
      <w:pPr>
        <w:pStyle w:val="SourceCode"/>
      </w:pPr>
    </w:p>
    <w:p w14:paraId="73D17CF5" w14:textId="77777777" w:rsidR="005D55FD" w:rsidRDefault="00C95851">
      <w:pPr>
        <w:pStyle w:val="SourceCode"/>
      </w:pPr>
      <w:r>
        <w:t>std::string validateContact(const std::string &amp;fullName,</w:t>
      </w:r>
    </w:p>
    <w:p w14:paraId="46B3C1C8" w14:textId="77777777" w:rsidR="005D55FD" w:rsidRDefault="00C95851">
      <w:pPr>
        <w:pStyle w:val="SourceCode"/>
      </w:pPr>
      <w:r>
        <w:t xml:space="preserve">                            const std::string &amp;email,</w:t>
      </w:r>
    </w:p>
    <w:p w14:paraId="791DFC61" w14:textId="77777777" w:rsidR="005D55FD" w:rsidRDefault="00C95851">
      <w:pPr>
        <w:pStyle w:val="SourceCode"/>
      </w:pPr>
      <w:r>
        <w:t xml:space="preserve">                            const std::string &amp;phone) {</w:t>
      </w:r>
    </w:p>
    <w:p w14:paraId="0E681691" w14:textId="77777777" w:rsidR="005D55FD" w:rsidRDefault="00C95851">
      <w:pPr>
        <w:pStyle w:val="SourceCode"/>
      </w:pPr>
      <w:r>
        <w:t xml:space="preserve">    if (fullName.empty()) {</w:t>
      </w:r>
    </w:p>
    <w:p w14:paraId="4A367FEF" w14:textId="77777777" w:rsidR="005D55FD" w:rsidRDefault="00C95851">
      <w:pPr>
        <w:pStyle w:val="SourceCode"/>
      </w:pPr>
      <w:r>
        <w:t xml:space="preserve">        return "name is required";</w:t>
      </w:r>
    </w:p>
    <w:p w14:paraId="27D6C3B3" w14:textId="77777777" w:rsidR="005D55FD" w:rsidRDefault="00C95851">
      <w:pPr>
        <w:pStyle w:val="SourceCode"/>
      </w:pPr>
      <w:r>
        <w:t xml:space="preserve">    }</w:t>
      </w:r>
    </w:p>
    <w:p w14:paraId="751E75A1" w14:textId="77777777" w:rsidR="005D55FD" w:rsidRDefault="00C95851">
      <w:pPr>
        <w:pStyle w:val="SourceCode"/>
      </w:pPr>
      <w:r>
        <w:t xml:space="preserve">    if (countCharacters(fullName) &gt; NAME_LIMIT) {</w:t>
      </w:r>
    </w:p>
    <w:p w14:paraId="2C9385E5" w14:textId="77777777" w:rsidR="005D55FD" w:rsidRDefault="00C95851">
      <w:pPr>
        <w:pStyle w:val="SourceCode"/>
      </w:pPr>
      <w:r>
        <w:t xml:space="preserve">        return "name must be at most 100 characters";</w:t>
      </w:r>
    </w:p>
    <w:p w14:paraId="328464F4" w14:textId="77777777" w:rsidR="005D55FD" w:rsidRDefault="00C95851">
      <w:pPr>
        <w:pStyle w:val="SourceCode"/>
      </w:pPr>
      <w:r>
        <w:t xml:space="preserve">    }</w:t>
      </w:r>
    </w:p>
    <w:p w14:paraId="1C21B86A" w14:textId="77777777" w:rsidR="005D55FD" w:rsidRDefault="00C95851">
      <w:pPr>
        <w:pStyle w:val="SourceCode"/>
      </w:pPr>
      <w:r>
        <w:t xml:space="preserve">    std::string problem = validateEmail(email);</w:t>
      </w:r>
    </w:p>
    <w:p w14:paraId="54AC70D4" w14:textId="77777777" w:rsidR="005D55FD" w:rsidRDefault="00C95851">
      <w:pPr>
        <w:pStyle w:val="SourceCode"/>
      </w:pPr>
      <w:r>
        <w:t xml:space="preserve">    if (!problem.empty()) {</w:t>
      </w:r>
    </w:p>
    <w:p w14:paraId="7671694D" w14:textId="77777777" w:rsidR="005D55FD" w:rsidRDefault="00C95851">
      <w:pPr>
        <w:pStyle w:val="SourceCode"/>
      </w:pPr>
      <w:r>
        <w:t xml:space="preserve">        return problem;</w:t>
      </w:r>
    </w:p>
    <w:p w14:paraId="77E1AB93" w14:textId="77777777" w:rsidR="005D55FD" w:rsidRDefault="00C95851">
      <w:pPr>
        <w:pStyle w:val="SourceCode"/>
      </w:pPr>
      <w:r>
        <w:t xml:space="preserve">    }</w:t>
      </w:r>
    </w:p>
    <w:p w14:paraId="2780294E" w14:textId="77777777" w:rsidR="005D55FD" w:rsidRDefault="00C95851">
      <w:pPr>
        <w:pStyle w:val="SourceCode"/>
      </w:pPr>
      <w:r>
        <w:t xml:space="preserve">    if (!phone.empty()) {</w:t>
      </w:r>
    </w:p>
    <w:p w14:paraId="7ABD5565" w14:textId="77777777" w:rsidR="005D55FD" w:rsidRDefault="00C95851">
      <w:pPr>
        <w:pStyle w:val="SourceCode"/>
      </w:pPr>
      <w:r>
        <w:t xml:space="preserve">        return validatePhone(phone);</w:t>
      </w:r>
    </w:p>
    <w:p w14:paraId="4C820F82" w14:textId="77777777" w:rsidR="005D55FD" w:rsidRDefault="00C95851">
      <w:pPr>
        <w:pStyle w:val="SourceCode"/>
      </w:pPr>
      <w:r>
        <w:t xml:space="preserve">    }</w:t>
      </w:r>
    </w:p>
    <w:p w14:paraId="3499C5F8" w14:textId="77777777" w:rsidR="005D55FD" w:rsidRDefault="00C95851">
      <w:pPr>
        <w:pStyle w:val="SourceCode"/>
      </w:pPr>
      <w:r>
        <w:t xml:space="preserve">    return "";</w:t>
      </w:r>
    </w:p>
    <w:p w14:paraId="0A4C8979" w14:textId="77777777" w:rsidR="005D55FD" w:rsidRDefault="00C95851">
      <w:pPr>
        <w:pStyle w:val="SourceCode"/>
      </w:pPr>
      <w:r>
        <w:t>}</w:t>
      </w:r>
    </w:p>
    <w:p w14:paraId="35429A49" w14:textId="77777777" w:rsidR="005D55FD" w:rsidRDefault="005D55FD">
      <w:pPr>
        <w:pStyle w:val="SourceCode"/>
      </w:pPr>
    </w:p>
    <w:p w14:paraId="5725A641" w14:textId="77777777" w:rsidR="005D55FD" w:rsidRDefault="00C95851">
      <w:pPr>
        <w:pStyle w:val="SourceCode"/>
      </w:pPr>
      <w:r>
        <w:t>// Remember, parseId returns the id in typed text, or 0 (Lesson 5.6).</w:t>
      </w:r>
    </w:p>
    <w:p w14:paraId="5A67ED3E" w14:textId="77777777" w:rsidR="005D55FD" w:rsidRDefault="00C95851">
      <w:pPr>
        <w:pStyle w:val="SourceCode"/>
      </w:pPr>
      <w:r>
        <w:t>int parseId(const std::string &amp;typedId) {</w:t>
      </w:r>
    </w:p>
    <w:p w14:paraId="6005575C" w14:textId="77777777" w:rsidR="005D55FD" w:rsidRDefault="00C95851">
      <w:pPr>
        <w:pStyle w:val="SourceCode"/>
      </w:pPr>
      <w:r>
        <w:t xml:space="preserve">    std::string digits = trimText(typedId);</w:t>
      </w:r>
    </w:p>
    <w:p w14:paraId="47F55D95" w14:textId="77777777" w:rsidR="005D55FD" w:rsidRDefault="00C95851">
      <w:pPr>
        <w:pStyle w:val="SourceCode"/>
      </w:pPr>
      <w:r>
        <w:t xml:space="preserve">    if (digits.empty() || digits.length() &gt; ID_DIGITS_LIMIT) {</w:t>
      </w:r>
    </w:p>
    <w:p w14:paraId="2B13EBF4" w14:textId="77777777" w:rsidR="005D55FD" w:rsidRDefault="00C95851">
      <w:pPr>
        <w:pStyle w:val="SourceCode"/>
      </w:pPr>
      <w:r>
        <w:t xml:space="preserve">        return 0;</w:t>
      </w:r>
    </w:p>
    <w:p w14:paraId="364FCCC7" w14:textId="77777777" w:rsidR="005D55FD" w:rsidRDefault="00C95851">
      <w:pPr>
        <w:pStyle w:val="SourceCode"/>
      </w:pPr>
      <w:r>
        <w:t xml:space="preserve">    }</w:t>
      </w:r>
    </w:p>
    <w:p w14:paraId="2E6FBFAB" w14:textId="77777777" w:rsidR="005D55FD" w:rsidRDefault="00C95851">
      <w:pPr>
        <w:pStyle w:val="SourceCode"/>
      </w:pPr>
      <w:r>
        <w:t xml:space="preserve">    for (char character : digits) {</w:t>
      </w:r>
    </w:p>
    <w:p w14:paraId="1018C0A4" w14:textId="77777777" w:rsidR="005D55FD" w:rsidRDefault="00C95851">
      <w:pPr>
        <w:pStyle w:val="SourceCode"/>
      </w:pPr>
      <w:r>
        <w:t xml:space="preserve">        if (DIGIT_CHARACTERS.find(character) == std::string::npos) {</w:t>
      </w:r>
    </w:p>
    <w:p w14:paraId="20A30BED" w14:textId="77777777" w:rsidR="005D55FD" w:rsidRDefault="00C95851">
      <w:pPr>
        <w:pStyle w:val="SourceCode"/>
      </w:pPr>
      <w:r>
        <w:t xml:space="preserve">            return 0;</w:t>
      </w:r>
    </w:p>
    <w:p w14:paraId="2A0D4D5A" w14:textId="77777777" w:rsidR="005D55FD" w:rsidRDefault="00C95851">
      <w:pPr>
        <w:pStyle w:val="SourceCode"/>
      </w:pPr>
      <w:r>
        <w:t xml:space="preserve">        }</w:t>
      </w:r>
    </w:p>
    <w:p w14:paraId="5B5D4FC2" w14:textId="77777777" w:rsidR="005D55FD" w:rsidRDefault="00C95851">
      <w:pPr>
        <w:pStyle w:val="SourceCode"/>
      </w:pPr>
      <w:r>
        <w:t xml:space="preserve">    }</w:t>
      </w:r>
    </w:p>
    <w:p w14:paraId="25C9AC0E" w14:textId="77777777" w:rsidR="005D55FD" w:rsidRDefault="00C95851">
      <w:pPr>
        <w:pStyle w:val="SourceCode"/>
      </w:pPr>
      <w:r>
        <w:t xml:space="preserve">    long long parsedId = std::stoll(digits);</w:t>
      </w:r>
    </w:p>
    <w:p w14:paraId="44DA621D" w14:textId="77777777" w:rsidR="005D55FD" w:rsidRDefault="00C95851">
      <w:pPr>
        <w:pStyle w:val="SourceCode"/>
      </w:pPr>
      <w:r>
        <w:t xml:space="preserve">    if (parsedId &lt; 1 || parsedId &gt; ID_LIMIT) {</w:t>
      </w:r>
    </w:p>
    <w:p w14:paraId="08F2C1E3" w14:textId="77777777" w:rsidR="005D55FD" w:rsidRDefault="00C95851">
      <w:pPr>
        <w:pStyle w:val="SourceCode"/>
      </w:pPr>
      <w:r>
        <w:t xml:space="preserve">        return 0;</w:t>
      </w:r>
    </w:p>
    <w:p w14:paraId="6404E2A7" w14:textId="77777777" w:rsidR="005D55FD" w:rsidRDefault="00C95851">
      <w:pPr>
        <w:pStyle w:val="SourceCode"/>
      </w:pPr>
      <w:r>
        <w:t xml:space="preserve">    }</w:t>
      </w:r>
    </w:p>
    <w:p w14:paraId="2A77FB8F" w14:textId="77777777" w:rsidR="005D55FD" w:rsidRDefault="00C95851">
      <w:pPr>
        <w:pStyle w:val="SourceCode"/>
      </w:pPr>
      <w:r>
        <w:t xml:space="preserve">    return static_cast&lt;int&gt;(parsedId);</w:t>
      </w:r>
    </w:p>
    <w:p w14:paraId="57FA5D16" w14:textId="77777777" w:rsidR="005D55FD" w:rsidRDefault="00C95851">
      <w:pPr>
        <w:pStyle w:val="SourceCode"/>
      </w:pPr>
      <w:r>
        <w:t>}</w:t>
      </w:r>
    </w:p>
    <w:p w14:paraId="3AD2016A" w14:textId="77777777" w:rsidR="005D55FD" w:rsidRDefault="005D55FD">
      <w:pPr>
        <w:pStyle w:val="SourceCode"/>
      </w:pPr>
    </w:p>
    <w:p w14:paraId="258D12FB" w14:textId="77777777" w:rsidR="005D55FD" w:rsidRDefault="00C95851">
      <w:pPr>
        <w:pStyle w:val="SourceCode"/>
      </w:pPr>
      <w:r>
        <w:t>// Prints one contact on one line, with (no phone) for a missing phone.</w:t>
      </w:r>
    </w:p>
    <w:p w14:paraId="301DE7FF" w14:textId="77777777" w:rsidR="005D55FD" w:rsidRDefault="00C95851">
      <w:pPr>
        <w:pStyle w:val="SourceCode"/>
      </w:pPr>
      <w:r>
        <w:t>void printContact(const Contact &amp;contact) {</w:t>
      </w:r>
    </w:p>
    <w:p w14:paraId="065A000D" w14:textId="77777777" w:rsidR="005D55FD" w:rsidRDefault="00C95851">
      <w:pPr>
        <w:pStyle w:val="SourceCode"/>
      </w:pPr>
      <w:r>
        <w:t xml:space="preserve">    std::string phoneText = "(no phone)";</w:t>
      </w:r>
    </w:p>
    <w:p w14:paraId="45C0A11A" w14:textId="77777777" w:rsidR="005D55FD" w:rsidRDefault="00C95851">
      <w:pPr>
        <w:pStyle w:val="SourceCode"/>
      </w:pPr>
      <w:r>
        <w:t xml:space="preserve">    if (contact.hasPhone) {</w:t>
      </w:r>
    </w:p>
    <w:p w14:paraId="09F14CFF" w14:textId="77777777" w:rsidR="005D55FD" w:rsidRDefault="00C95851">
      <w:pPr>
        <w:pStyle w:val="SourceCode"/>
      </w:pPr>
      <w:r>
        <w:t xml:space="preserve">        phoneText = contact.phone;</w:t>
      </w:r>
    </w:p>
    <w:p w14:paraId="0923915B" w14:textId="77777777" w:rsidR="005D55FD" w:rsidRDefault="00C95851">
      <w:pPr>
        <w:pStyle w:val="SourceCode"/>
      </w:pPr>
      <w:r>
        <w:t xml:space="preserve">    }</w:t>
      </w:r>
    </w:p>
    <w:p w14:paraId="348C04CF" w14:textId="77777777" w:rsidR="005D55FD" w:rsidRDefault="00C95851">
      <w:pPr>
        <w:pStyle w:val="SourceCode"/>
      </w:pPr>
      <w:r>
        <w:t xml:space="preserve">    std::cout &lt;&lt; "  " &lt;&lt; contact.id &lt;&lt; ": " &lt;&lt; contact.fullName &lt;&lt; ", "</w:t>
      </w:r>
    </w:p>
    <w:p w14:paraId="7AA14E3D" w14:textId="77777777" w:rsidR="005D55FD" w:rsidRDefault="00C95851">
      <w:pPr>
        <w:pStyle w:val="SourceCode"/>
      </w:pPr>
      <w:r>
        <w:t xml:space="preserve">              &lt;&lt; contact.email &lt;&lt; ", " &lt;&lt; phoneText &lt;&lt; '\n';</w:t>
      </w:r>
    </w:p>
    <w:p w14:paraId="19438096" w14:textId="77777777" w:rsidR="005D55FD" w:rsidRDefault="00C95851">
      <w:pPr>
        <w:pStyle w:val="SourceCode"/>
      </w:pPr>
      <w:r>
        <w:t>}</w:t>
      </w:r>
    </w:p>
    <w:p w14:paraId="4DA8A8DF" w14:textId="77777777" w:rsidR="005D55FD" w:rsidRDefault="005D55FD">
      <w:pPr>
        <w:pStyle w:val="SourceCode"/>
      </w:pPr>
    </w:p>
    <w:p w14:paraId="5A635D8F" w14:textId="77777777" w:rsidR="005D55FD" w:rsidRDefault="00C95851">
      <w:pPr>
        <w:pStyle w:val="SourceCode"/>
      </w:pPr>
      <w:r>
        <w:t>// Reads one contact by its id into contact, and returns false when no</w:t>
      </w:r>
    </w:p>
    <w:p w14:paraId="31091C07" w14:textId="77777777" w:rsidR="005D55FD" w:rsidRDefault="00C95851">
      <w:pPr>
        <w:pStyle w:val="SourceCode"/>
      </w:pPr>
      <w:r>
        <w:t>// contact has that id. A failed query throws an sql::SQLException for the</w:t>
      </w:r>
    </w:p>
    <w:p w14:paraId="458513A8" w14:textId="77777777" w:rsidR="005D55FD" w:rsidRDefault="00C95851">
      <w:pPr>
        <w:pStyle w:val="SourceCode"/>
      </w:pPr>
      <w:r>
        <w:t>// caller. Remember, isNull(4) is true for a NULL phone.</w:t>
      </w:r>
    </w:p>
    <w:p w14:paraId="1D4FE914" w14:textId="77777777" w:rsidR="005D55FD" w:rsidRDefault="00C95851">
      <w:pPr>
        <w:pStyle w:val="SourceCode"/>
      </w:pPr>
      <w:r>
        <w:t>bool getContact(sql::Connection &amp;connection, int contactId,</w:t>
      </w:r>
    </w:p>
    <w:p w14:paraId="1DAD5DF6" w14:textId="77777777" w:rsidR="005D55FD" w:rsidRDefault="00C95851">
      <w:pPr>
        <w:pStyle w:val="SourceCode"/>
      </w:pPr>
      <w:r>
        <w:t xml:space="preserve">                Contact &amp;contact) {</w:t>
      </w:r>
    </w:p>
    <w:p w14:paraId="1EFA7AF7" w14:textId="77777777" w:rsidR="005D55FD" w:rsidRDefault="00C95851">
      <w:pPr>
        <w:pStyle w:val="SourceCode"/>
      </w:pPr>
      <w:r>
        <w:t xml:space="preserve">    std::unique_ptr&lt;sql::PreparedStatement&gt; statement(</w:t>
      </w:r>
    </w:p>
    <w:p w14:paraId="0A4C0BFB" w14:textId="77777777" w:rsidR="005D55FD" w:rsidRDefault="00C95851">
      <w:pPr>
        <w:pStyle w:val="SourceCode"/>
      </w:pPr>
      <w:r>
        <w:t xml:space="preserve">        connection.prepareStatement(SELECT_CONTACT));</w:t>
      </w:r>
    </w:p>
    <w:p w14:paraId="22746325" w14:textId="77777777" w:rsidR="005D55FD" w:rsidRDefault="00C95851">
      <w:pPr>
        <w:pStyle w:val="SourceCode"/>
      </w:pPr>
      <w:r>
        <w:t xml:space="preserve">    statement-&gt;setInt(1, contactId);</w:t>
      </w:r>
    </w:p>
    <w:p w14:paraId="660C3671" w14:textId="77777777" w:rsidR="005D55FD" w:rsidRDefault="00C95851">
      <w:pPr>
        <w:pStyle w:val="SourceCode"/>
      </w:pPr>
      <w:r>
        <w:t xml:space="preserve">    std::unique_ptr&lt;sql::ResultSet&gt; rows(statement-&gt;executeQuery());</w:t>
      </w:r>
    </w:p>
    <w:p w14:paraId="7D916922" w14:textId="77777777" w:rsidR="005D55FD" w:rsidRDefault="00C95851">
      <w:pPr>
        <w:pStyle w:val="SourceCode"/>
      </w:pPr>
      <w:r>
        <w:t xml:space="preserve">    if (!rows-&gt;next()) {</w:t>
      </w:r>
    </w:p>
    <w:p w14:paraId="4E7B469F" w14:textId="77777777" w:rsidR="005D55FD" w:rsidRDefault="00C95851">
      <w:pPr>
        <w:pStyle w:val="SourceCode"/>
      </w:pPr>
      <w:r>
        <w:t xml:space="preserve">        return false;</w:t>
      </w:r>
    </w:p>
    <w:p w14:paraId="6A51129B" w14:textId="77777777" w:rsidR="005D55FD" w:rsidRDefault="00C95851">
      <w:pPr>
        <w:pStyle w:val="SourceCode"/>
      </w:pPr>
      <w:r>
        <w:t xml:space="preserve">    }</w:t>
      </w:r>
    </w:p>
    <w:p w14:paraId="4343C423" w14:textId="77777777" w:rsidR="005D55FD" w:rsidRDefault="00C95851">
      <w:pPr>
        <w:pStyle w:val="SourceCode"/>
      </w:pPr>
      <w:r>
        <w:t xml:space="preserve">    contact = Contact{rows-&gt;getInt(1), rows-&gt;getString(2), rows-&gt;getString(3),</w:t>
      </w:r>
    </w:p>
    <w:p w14:paraId="19C847E9" w14:textId="77777777" w:rsidR="005D55FD" w:rsidRDefault="00C95851">
      <w:pPr>
        <w:pStyle w:val="SourceCode"/>
      </w:pPr>
      <w:r>
        <w:t xml:space="preserve">                      "", false};</w:t>
      </w:r>
    </w:p>
    <w:p w14:paraId="337B7D47" w14:textId="77777777" w:rsidR="005D55FD" w:rsidRDefault="00C95851">
      <w:pPr>
        <w:pStyle w:val="SourceCode"/>
      </w:pPr>
      <w:r>
        <w:t xml:space="preserve">    if (!rows-&gt;isNull(4)) {</w:t>
      </w:r>
    </w:p>
    <w:p w14:paraId="2381D926" w14:textId="77777777" w:rsidR="005D55FD" w:rsidRDefault="00C95851">
      <w:pPr>
        <w:pStyle w:val="SourceCode"/>
      </w:pPr>
      <w:r>
        <w:t xml:space="preserve">        contact.hasPhone = true;</w:t>
      </w:r>
    </w:p>
    <w:p w14:paraId="47743DCD" w14:textId="77777777" w:rsidR="005D55FD" w:rsidRDefault="00C95851">
      <w:pPr>
        <w:pStyle w:val="SourceCode"/>
      </w:pPr>
      <w:r>
        <w:t xml:space="preserve">        contact.phone = rows-&gt;getString(4);</w:t>
      </w:r>
    </w:p>
    <w:p w14:paraId="5173C7C0" w14:textId="77777777" w:rsidR="005D55FD" w:rsidRDefault="00C95851">
      <w:pPr>
        <w:pStyle w:val="SourceCode"/>
      </w:pPr>
      <w:r>
        <w:t xml:space="preserve">    }</w:t>
      </w:r>
    </w:p>
    <w:p w14:paraId="61C2E844" w14:textId="77777777" w:rsidR="005D55FD" w:rsidRDefault="00C95851">
      <w:pPr>
        <w:pStyle w:val="SourceCode"/>
      </w:pPr>
      <w:r>
        <w:t xml:space="preserve">    return true;</w:t>
      </w:r>
    </w:p>
    <w:p w14:paraId="0D55588A" w14:textId="77777777" w:rsidR="005D55FD" w:rsidRDefault="00C95851">
      <w:pPr>
        <w:pStyle w:val="SourceCode"/>
      </w:pPr>
      <w:r>
        <w:t>}</w:t>
      </w:r>
    </w:p>
    <w:p w14:paraId="1E3265D3" w14:textId="77777777" w:rsidR="005D55FD" w:rsidRDefault="005D55FD">
      <w:pPr>
        <w:pStyle w:val="SourceCode"/>
      </w:pPr>
    </w:p>
    <w:p w14:paraId="0E791244" w14:textId="77777777" w:rsidR="005D55FD" w:rsidRDefault="00C95851">
      <w:pPr>
        <w:pStyle w:val="SourceCode"/>
      </w:pPr>
      <w:r>
        <w:t>// The add command: asks for the three fields, trims and validates them,</w:t>
      </w:r>
    </w:p>
    <w:p w14:paraId="55BE8089" w14:textId="77777777" w:rsidR="005D55FD" w:rsidRDefault="00C95851">
      <w:pPr>
        <w:pStyle w:val="SourceCode"/>
      </w:pPr>
      <w:r>
        <w:t>// inserts them, and shows the stored contact. Each way out returns its</w:t>
      </w:r>
    </w:p>
    <w:p w14:paraId="0855ECB4" w14:textId="77777777" w:rsidR="005D55FD" w:rsidRDefault="00C95851">
      <w:pPr>
        <w:pStyle w:val="SourceCode"/>
      </w:pPr>
      <w:r>
        <w:t>// status, with the words only this function knows in problem. Remember,</w:t>
      </w:r>
    </w:p>
    <w:p w14:paraId="63665C34" w14:textId="77777777" w:rsidR="005D55FD" w:rsidRDefault="00C95851">
      <w:pPr>
        <w:pStyle w:val="SourceCode"/>
      </w:pPr>
      <w:r>
        <w:t>// setNull sends NULL for an empty phone, and SELECT LAST_INSERT_ID()</w:t>
      </w:r>
    </w:p>
    <w:p w14:paraId="68EC142D" w14:textId="77777777" w:rsidR="005D55FD" w:rsidRDefault="00C95851">
      <w:pPr>
        <w:pStyle w:val="SourceCode"/>
      </w:pPr>
      <w:r>
        <w:t>// gives the new id (Lesson 4.5).</w:t>
      </w:r>
    </w:p>
    <w:p w14:paraId="43CEE1A8" w14:textId="77777777" w:rsidR="005D55FD" w:rsidRDefault="00C95851">
      <w:pPr>
        <w:pStyle w:val="SourceCode"/>
      </w:pPr>
      <w:r>
        <w:t>ContactStatus runAdd(sql::Connection &amp;connection, std::string &amp;problem) {</w:t>
      </w:r>
    </w:p>
    <w:p w14:paraId="72B3C5AA" w14:textId="77777777" w:rsidR="005D55FD" w:rsidRDefault="00C95851">
      <w:pPr>
        <w:pStyle w:val="SourceCode"/>
      </w:pPr>
      <w:r>
        <w:t xml:space="preserve">    std::string nameText;</w:t>
      </w:r>
    </w:p>
    <w:p w14:paraId="75B31094" w14:textId="77777777" w:rsidR="005D55FD" w:rsidRDefault="00C95851">
      <w:pPr>
        <w:pStyle w:val="SourceCode"/>
      </w:pPr>
      <w:r>
        <w:t xml:space="preserve">    std::string emailText;</w:t>
      </w:r>
    </w:p>
    <w:p w14:paraId="718FE77D" w14:textId="77777777" w:rsidR="005D55FD" w:rsidRDefault="00C95851">
      <w:pPr>
        <w:pStyle w:val="SourceCode"/>
      </w:pPr>
      <w:r>
        <w:t xml:space="preserve">    std::string phoneText;</w:t>
      </w:r>
    </w:p>
    <w:p w14:paraId="38B08BA4" w14:textId="77777777" w:rsidR="005D55FD" w:rsidRDefault="00C95851">
      <w:pPr>
        <w:pStyle w:val="SourceCode"/>
      </w:pPr>
      <w:r>
        <w:t xml:space="preserve">    bool nameAnswered = readAnswer("Name: ", nameText);</w:t>
      </w:r>
    </w:p>
    <w:p w14:paraId="67E9D556" w14:textId="77777777" w:rsidR="005D55FD" w:rsidRDefault="00C95851">
      <w:pPr>
        <w:pStyle w:val="SourceCode"/>
      </w:pPr>
      <w:r>
        <w:t xml:space="preserve">    bool emailAnswered = readAnswer("Email: ", emailText);</w:t>
      </w:r>
    </w:p>
    <w:p w14:paraId="10AA3E61" w14:textId="77777777" w:rsidR="005D55FD" w:rsidRDefault="00C95851">
      <w:pPr>
        <w:pStyle w:val="SourceCode"/>
      </w:pPr>
      <w:r>
        <w:t xml:space="preserve">    bool phoneAnswered = readAnswer("Phone: ", phoneText);</w:t>
      </w:r>
    </w:p>
    <w:p w14:paraId="6E27C58F" w14:textId="77777777" w:rsidR="005D55FD" w:rsidRDefault="00C95851">
      <w:pPr>
        <w:pStyle w:val="SourceCode"/>
      </w:pPr>
      <w:r>
        <w:t xml:space="preserve">    if (!nameAnswered || !emailAnswered || !phoneAnswered) {</w:t>
      </w:r>
    </w:p>
    <w:p w14:paraId="06D2F33E" w14:textId="77777777" w:rsidR="005D55FD" w:rsidRDefault="00C95851">
      <w:pPr>
        <w:pStyle w:val="SourceCode"/>
      </w:pPr>
      <w:r>
        <w:t xml:space="preserve">        problem = "input ended before every answer was given";</w:t>
      </w:r>
    </w:p>
    <w:p w14:paraId="65CA4167" w14:textId="77777777" w:rsidR="005D55FD" w:rsidRDefault="00C95851">
      <w:pPr>
        <w:pStyle w:val="SourceCode"/>
      </w:pPr>
      <w:r>
        <w:t xml:space="preserve">        return ContactStatus::InvalidInput;</w:t>
      </w:r>
    </w:p>
    <w:p w14:paraId="1B3BE8E2" w14:textId="77777777" w:rsidR="005D55FD" w:rsidRDefault="00C95851">
      <w:pPr>
        <w:pStyle w:val="SourceCode"/>
      </w:pPr>
      <w:r>
        <w:t xml:space="preserve">    }</w:t>
      </w:r>
    </w:p>
    <w:p w14:paraId="6461DF1F" w14:textId="77777777" w:rsidR="005D55FD" w:rsidRDefault="00C95851">
      <w:pPr>
        <w:pStyle w:val="SourceCode"/>
      </w:pPr>
      <w:r>
        <w:t xml:space="preserve">    std::string fullName = trimText(nameText);</w:t>
      </w:r>
    </w:p>
    <w:p w14:paraId="19B98ADF" w14:textId="77777777" w:rsidR="005D55FD" w:rsidRDefault="00C95851">
      <w:pPr>
        <w:pStyle w:val="SourceCode"/>
      </w:pPr>
      <w:r>
        <w:t xml:space="preserve">    std::string email = trimText(emailText);</w:t>
      </w:r>
    </w:p>
    <w:p w14:paraId="7E1141FC" w14:textId="77777777" w:rsidR="005D55FD" w:rsidRDefault="00C95851">
      <w:pPr>
        <w:pStyle w:val="SourceCode"/>
      </w:pPr>
      <w:r>
        <w:t xml:space="preserve">    std::string phone = trimText(phoneText);</w:t>
      </w:r>
    </w:p>
    <w:p w14:paraId="771D4A7E" w14:textId="77777777" w:rsidR="005D55FD" w:rsidRDefault="00C95851">
      <w:pPr>
        <w:pStyle w:val="SourceCode"/>
      </w:pPr>
      <w:r>
        <w:t xml:space="preserve">    problem = validateContact(fullName, email, phone);</w:t>
      </w:r>
    </w:p>
    <w:p w14:paraId="39BFBDFB" w14:textId="77777777" w:rsidR="005D55FD" w:rsidRDefault="00C95851">
      <w:pPr>
        <w:pStyle w:val="SourceCode"/>
      </w:pPr>
      <w:r>
        <w:t xml:space="preserve">    if (!problem.empty()) {</w:t>
      </w:r>
    </w:p>
    <w:p w14:paraId="0BE829EB" w14:textId="77777777" w:rsidR="005D55FD" w:rsidRDefault="00C95851">
      <w:pPr>
        <w:pStyle w:val="SourceCode"/>
      </w:pPr>
      <w:r>
        <w:t xml:space="preserve">        return ContactStatus::InvalidInput;</w:t>
      </w:r>
    </w:p>
    <w:p w14:paraId="649CC6C7" w14:textId="77777777" w:rsidR="005D55FD" w:rsidRDefault="00C95851">
      <w:pPr>
        <w:pStyle w:val="SourceCode"/>
      </w:pPr>
      <w:r>
        <w:t xml:space="preserve">    }</w:t>
      </w:r>
    </w:p>
    <w:p w14:paraId="6D82B926" w14:textId="77777777" w:rsidR="005D55FD" w:rsidRDefault="00C95851">
      <w:pPr>
        <w:pStyle w:val="SourceCode"/>
      </w:pPr>
      <w:r>
        <w:t xml:space="preserve">    Contact contact{0, "", "", "", false};</w:t>
      </w:r>
    </w:p>
    <w:p w14:paraId="4B05E67B" w14:textId="77777777" w:rsidR="005D55FD" w:rsidRDefault="00C95851">
      <w:pPr>
        <w:pStyle w:val="SourceCode"/>
      </w:pPr>
      <w:r>
        <w:t xml:space="preserve">    try {</w:t>
      </w:r>
    </w:p>
    <w:p w14:paraId="3C67EA4E" w14:textId="77777777" w:rsidR="005D55FD" w:rsidRDefault="00C95851">
      <w:pPr>
        <w:pStyle w:val="SourceCode"/>
      </w:pPr>
      <w:r>
        <w:t xml:space="preserve">        std::unique_ptr&lt;sql::PreparedStatement&gt; insert(</w:t>
      </w:r>
    </w:p>
    <w:p w14:paraId="79948235" w14:textId="77777777" w:rsidR="005D55FD" w:rsidRDefault="00C95851">
      <w:pPr>
        <w:pStyle w:val="SourceCode"/>
      </w:pPr>
      <w:r>
        <w:t xml:space="preserve">            connection.prepareStatement(INSERT_CONTACT));</w:t>
      </w:r>
    </w:p>
    <w:p w14:paraId="51541D38" w14:textId="77777777" w:rsidR="005D55FD" w:rsidRDefault="00C95851">
      <w:pPr>
        <w:pStyle w:val="SourceCode"/>
      </w:pPr>
      <w:r>
        <w:t xml:space="preserve">        insert-&gt;setString(1, fullName);</w:t>
      </w:r>
    </w:p>
    <w:p w14:paraId="22F1D1D3" w14:textId="77777777" w:rsidR="005D55FD" w:rsidRDefault="00C95851">
      <w:pPr>
        <w:pStyle w:val="SourceCode"/>
      </w:pPr>
      <w:r>
        <w:t xml:space="preserve">        insert-&gt;setString(2, email);</w:t>
      </w:r>
    </w:p>
    <w:p w14:paraId="320B5562" w14:textId="77777777" w:rsidR="005D55FD" w:rsidRDefault="00C95851">
      <w:pPr>
        <w:pStyle w:val="SourceCode"/>
      </w:pPr>
      <w:r>
        <w:t xml:space="preserve">        if (phone.empty()) {</w:t>
      </w:r>
    </w:p>
    <w:p w14:paraId="77D7603F" w14:textId="77777777" w:rsidR="005D55FD" w:rsidRDefault="00C95851">
      <w:pPr>
        <w:pStyle w:val="SourceCode"/>
      </w:pPr>
      <w:r>
        <w:t xml:space="preserve">            insert-&gt;setNull(3, sql::DataType::VARCHAR);</w:t>
      </w:r>
    </w:p>
    <w:p w14:paraId="1C945450" w14:textId="77777777" w:rsidR="005D55FD" w:rsidRDefault="00C95851">
      <w:pPr>
        <w:pStyle w:val="SourceCode"/>
      </w:pPr>
      <w:r>
        <w:t xml:space="preserve">        } else {</w:t>
      </w:r>
    </w:p>
    <w:p w14:paraId="01734B9F" w14:textId="77777777" w:rsidR="005D55FD" w:rsidRDefault="00C95851">
      <w:pPr>
        <w:pStyle w:val="SourceCode"/>
      </w:pPr>
      <w:r>
        <w:t xml:space="preserve">            insert-&gt;setString(3, phone);</w:t>
      </w:r>
    </w:p>
    <w:p w14:paraId="3F28BBF9" w14:textId="77777777" w:rsidR="005D55FD" w:rsidRDefault="00C95851">
      <w:pPr>
        <w:pStyle w:val="SourceCode"/>
      </w:pPr>
      <w:r>
        <w:t xml:space="preserve">        }</w:t>
      </w:r>
    </w:p>
    <w:p w14:paraId="18C0158E" w14:textId="77777777" w:rsidR="005D55FD" w:rsidRDefault="00C95851">
      <w:pPr>
        <w:pStyle w:val="SourceCode"/>
      </w:pPr>
      <w:r>
        <w:t xml:space="preserve">        insert-&gt;executeUpdate();</w:t>
      </w:r>
    </w:p>
    <w:p w14:paraId="1C079C37" w14:textId="77777777" w:rsidR="005D55FD" w:rsidRDefault="00C95851">
      <w:pPr>
        <w:pStyle w:val="SourceCode"/>
      </w:pPr>
      <w:r>
        <w:t xml:space="preserve">        std::unique_ptr&lt;sql::Statement&gt; statement(</w:t>
      </w:r>
    </w:p>
    <w:p w14:paraId="6B00A339" w14:textId="77777777" w:rsidR="005D55FD" w:rsidRDefault="00C95851">
      <w:pPr>
        <w:pStyle w:val="SourceCode"/>
      </w:pPr>
      <w:r>
        <w:t xml:space="preserve">            connection.createStatement());</w:t>
      </w:r>
    </w:p>
    <w:p w14:paraId="1282B939" w14:textId="77777777" w:rsidR="005D55FD" w:rsidRDefault="00C95851">
      <w:pPr>
        <w:pStyle w:val="SourceCode"/>
      </w:pPr>
      <w:r>
        <w:t xml:space="preserve">        std::unique_ptr&lt;sql::ResultSet&gt; rows(</w:t>
      </w:r>
    </w:p>
    <w:p w14:paraId="3C086865" w14:textId="77777777" w:rsidR="005D55FD" w:rsidRDefault="00C95851">
      <w:pPr>
        <w:pStyle w:val="SourceCode"/>
      </w:pPr>
      <w:r>
        <w:t xml:space="preserve">            statement-&gt;executeQuery("SELECT LAST_INSERT_ID()"));</w:t>
      </w:r>
    </w:p>
    <w:p w14:paraId="2999B65F" w14:textId="77777777" w:rsidR="005D55FD" w:rsidRDefault="00C95851">
      <w:pPr>
        <w:pStyle w:val="SourceCode"/>
      </w:pPr>
      <w:r>
        <w:t xml:space="preserve">        rows-&gt;next();</w:t>
      </w:r>
    </w:p>
    <w:p w14:paraId="08F61F86" w14:textId="77777777" w:rsidR="005D55FD" w:rsidRDefault="00C95851">
      <w:pPr>
        <w:pStyle w:val="SourceCode"/>
      </w:pPr>
      <w:r>
        <w:t xml:space="preserve">        int newId = rows-&gt;getInt(1);</w:t>
      </w:r>
    </w:p>
    <w:p w14:paraId="65241651" w14:textId="77777777" w:rsidR="005D55FD" w:rsidRDefault="00C95851">
      <w:pPr>
        <w:pStyle w:val="SourceCode"/>
      </w:pPr>
      <w:r>
        <w:t xml:space="preserve">        std::cout &lt;&lt; "Added contact " &lt;&lt; newId &lt;&lt; ":\n";</w:t>
      </w:r>
    </w:p>
    <w:p w14:paraId="34791BEF" w14:textId="77777777" w:rsidR="005D55FD" w:rsidRDefault="00C95851">
      <w:pPr>
        <w:pStyle w:val="SourceCode"/>
      </w:pPr>
      <w:r>
        <w:t xml:space="preserve">        if (!getContact(connection, newId, contact)) {</w:t>
      </w:r>
    </w:p>
    <w:p w14:paraId="253178FE" w14:textId="77777777" w:rsidR="005D55FD" w:rsidRDefault="00C95851">
      <w:pPr>
        <w:pStyle w:val="SourceCode"/>
      </w:pPr>
      <w:r>
        <w:t xml:space="preserve">            problem = std::to_string(newId);</w:t>
      </w:r>
    </w:p>
    <w:p w14:paraId="75FB6197" w14:textId="77777777" w:rsidR="005D55FD" w:rsidRDefault="00C95851">
      <w:pPr>
        <w:pStyle w:val="SourceCode"/>
      </w:pPr>
      <w:r>
        <w:t xml:space="preserve">            return ContactStatus::NotFound;</w:t>
      </w:r>
    </w:p>
    <w:p w14:paraId="47DBDC56" w14:textId="77777777" w:rsidR="005D55FD" w:rsidRDefault="00C95851">
      <w:pPr>
        <w:pStyle w:val="SourceCode"/>
      </w:pPr>
      <w:r>
        <w:t xml:space="preserve">        }</w:t>
      </w:r>
    </w:p>
    <w:p w14:paraId="58A09A18" w14:textId="77777777" w:rsidR="005D55FD" w:rsidRDefault="00C95851">
      <w:pPr>
        <w:pStyle w:val="SourceCode"/>
      </w:pPr>
      <w:r>
        <w:t xml:space="preserve">    } catch (const sql::SQLException &amp;error) {</w:t>
      </w:r>
    </w:p>
    <w:p w14:paraId="2444762B" w14:textId="77777777" w:rsidR="005D55FD" w:rsidRDefault="00C95851">
      <w:pPr>
        <w:pStyle w:val="SourceCode"/>
      </w:pPr>
      <w:r>
        <w:t xml:space="preserve">        return handleDatabaseError("add", error, problem);</w:t>
      </w:r>
    </w:p>
    <w:p w14:paraId="7176153A" w14:textId="77777777" w:rsidR="005D55FD" w:rsidRDefault="00C95851">
      <w:pPr>
        <w:pStyle w:val="SourceCode"/>
      </w:pPr>
      <w:r>
        <w:t xml:space="preserve">    }</w:t>
      </w:r>
    </w:p>
    <w:p w14:paraId="5A194875" w14:textId="77777777" w:rsidR="005D55FD" w:rsidRDefault="00C95851">
      <w:pPr>
        <w:pStyle w:val="SourceCode"/>
      </w:pPr>
      <w:r>
        <w:t xml:space="preserve">    printContact(contact);</w:t>
      </w:r>
    </w:p>
    <w:p w14:paraId="16FD8A0C" w14:textId="77777777" w:rsidR="005D55FD" w:rsidRDefault="00C95851">
      <w:pPr>
        <w:pStyle w:val="SourceCode"/>
      </w:pPr>
      <w:r>
        <w:t xml:space="preserve">    return ContactStatus::Success;</w:t>
      </w:r>
    </w:p>
    <w:p w14:paraId="17A5A429" w14:textId="77777777" w:rsidR="005D55FD" w:rsidRDefault="00C95851">
      <w:pPr>
        <w:pStyle w:val="SourceCode"/>
      </w:pPr>
      <w:r>
        <w:t>}</w:t>
      </w:r>
    </w:p>
    <w:p w14:paraId="48977C68" w14:textId="77777777" w:rsidR="005D55FD" w:rsidRDefault="005D55FD">
      <w:pPr>
        <w:pStyle w:val="SourceCode"/>
      </w:pPr>
    </w:p>
    <w:p w14:paraId="768C6E81" w14:textId="77777777" w:rsidR="005D55FD" w:rsidRDefault="00C95851">
      <w:pPr>
        <w:pStyle w:val="SourceCode"/>
      </w:pPr>
      <w:r>
        <w:t>// The show command: asks for an id and shows that contact. An id no</w:t>
      </w:r>
    </w:p>
    <w:p w14:paraId="04784B12" w14:textId="77777777" w:rsidR="005D55FD" w:rsidRDefault="00C95851">
      <w:pPr>
        <w:pStyle w:val="SourceCode"/>
      </w:pPr>
      <w:r>
        <w:t>// contact has is NotFound: the query worked and found no row.</w:t>
      </w:r>
    </w:p>
    <w:p w14:paraId="15E49CED" w14:textId="77777777" w:rsidR="005D55FD" w:rsidRDefault="00C95851">
      <w:pPr>
        <w:pStyle w:val="SourceCode"/>
      </w:pPr>
      <w:r>
        <w:t>ContactStatus runShow(sql::Connection &amp;connection, std::string &amp;problem) {</w:t>
      </w:r>
    </w:p>
    <w:p w14:paraId="7E64EA17" w14:textId="77777777" w:rsidR="005D55FD" w:rsidRDefault="00C95851">
      <w:pPr>
        <w:pStyle w:val="SourceCode"/>
      </w:pPr>
      <w:r>
        <w:t xml:space="preserve">    std::string idText;</w:t>
      </w:r>
    </w:p>
    <w:p w14:paraId="007564D4" w14:textId="77777777" w:rsidR="005D55FD" w:rsidRDefault="00C95851">
      <w:pPr>
        <w:pStyle w:val="SourceCode"/>
      </w:pPr>
      <w:r>
        <w:t xml:space="preserve">    if (!readAnswer("Id: ", idText)) {</w:t>
      </w:r>
    </w:p>
    <w:p w14:paraId="32A9BEDB" w14:textId="77777777" w:rsidR="005D55FD" w:rsidRDefault="00C95851">
      <w:pPr>
        <w:pStyle w:val="SourceCode"/>
      </w:pPr>
      <w:r>
        <w:t xml:space="preserve">        problem = "input ended before every answer was given";</w:t>
      </w:r>
    </w:p>
    <w:p w14:paraId="350BA6FC" w14:textId="77777777" w:rsidR="005D55FD" w:rsidRDefault="00C95851">
      <w:pPr>
        <w:pStyle w:val="SourceCode"/>
      </w:pPr>
      <w:r>
        <w:t xml:space="preserve">        return ContactStatus::InvalidInput;</w:t>
      </w:r>
    </w:p>
    <w:p w14:paraId="1B11E535" w14:textId="77777777" w:rsidR="005D55FD" w:rsidRDefault="00C95851">
      <w:pPr>
        <w:pStyle w:val="SourceCode"/>
      </w:pPr>
      <w:r>
        <w:t xml:space="preserve">    }</w:t>
      </w:r>
    </w:p>
    <w:p w14:paraId="1892E14F" w14:textId="77777777" w:rsidR="005D55FD" w:rsidRDefault="00C95851">
      <w:pPr>
        <w:pStyle w:val="SourceCode"/>
      </w:pPr>
      <w:r>
        <w:t xml:space="preserve">    int contactId = parseId(idText);</w:t>
      </w:r>
    </w:p>
    <w:p w14:paraId="55DA54A0" w14:textId="77777777" w:rsidR="005D55FD" w:rsidRDefault="00C95851">
      <w:pPr>
        <w:pStyle w:val="SourceCode"/>
      </w:pPr>
      <w:r>
        <w:t xml:space="preserve">    if (contactId == 0) {</w:t>
      </w:r>
    </w:p>
    <w:p w14:paraId="33ED53CE" w14:textId="77777777" w:rsidR="005D55FD" w:rsidRDefault="00C95851">
      <w:pPr>
        <w:pStyle w:val="SourceCode"/>
      </w:pPr>
      <w:r>
        <w:t xml:space="preserve">        problem = "id must be a whole number from 1 to 2147483647";</w:t>
      </w:r>
    </w:p>
    <w:p w14:paraId="32B4E78B" w14:textId="77777777" w:rsidR="005D55FD" w:rsidRDefault="00C95851">
      <w:pPr>
        <w:pStyle w:val="SourceCode"/>
      </w:pPr>
      <w:r>
        <w:t xml:space="preserve">        return ContactStatus::InvalidInput;</w:t>
      </w:r>
    </w:p>
    <w:p w14:paraId="612393F0" w14:textId="77777777" w:rsidR="005D55FD" w:rsidRDefault="00C95851">
      <w:pPr>
        <w:pStyle w:val="SourceCode"/>
      </w:pPr>
      <w:r>
        <w:t xml:space="preserve">    }</w:t>
      </w:r>
    </w:p>
    <w:p w14:paraId="2CEF533A" w14:textId="77777777" w:rsidR="005D55FD" w:rsidRDefault="00C95851">
      <w:pPr>
        <w:pStyle w:val="SourceCode"/>
      </w:pPr>
      <w:r>
        <w:t xml:space="preserve">    Contact contact{0, "", "", "", false};</w:t>
      </w:r>
    </w:p>
    <w:p w14:paraId="7458A744" w14:textId="77777777" w:rsidR="005D55FD" w:rsidRDefault="00C95851">
      <w:pPr>
        <w:pStyle w:val="SourceCode"/>
      </w:pPr>
      <w:r>
        <w:t xml:space="preserve">    try {</w:t>
      </w:r>
    </w:p>
    <w:p w14:paraId="0815DBAF" w14:textId="77777777" w:rsidR="005D55FD" w:rsidRDefault="00C95851">
      <w:pPr>
        <w:pStyle w:val="SourceCode"/>
      </w:pPr>
      <w:r>
        <w:t xml:space="preserve">        if (!getContact(connection, contactId, contact)) {</w:t>
      </w:r>
    </w:p>
    <w:p w14:paraId="49998557" w14:textId="77777777" w:rsidR="005D55FD" w:rsidRDefault="00C95851">
      <w:pPr>
        <w:pStyle w:val="SourceCode"/>
      </w:pPr>
      <w:r>
        <w:t xml:space="preserve">            problem = std::to_string(contactId);</w:t>
      </w:r>
    </w:p>
    <w:p w14:paraId="219D405C" w14:textId="77777777" w:rsidR="005D55FD" w:rsidRDefault="00C95851">
      <w:pPr>
        <w:pStyle w:val="SourceCode"/>
      </w:pPr>
      <w:r>
        <w:t xml:space="preserve">            return ContactStatus::NotFound;</w:t>
      </w:r>
    </w:p>
    <w:p w14:paraId="28BAD686" w14:textId="77777777" w:rsidR="005D55FD" w:rsidRDefault="00C95851">
      <w:pPr>
        <w:pStyle w:val="SourceCode"/>
      </w:pPr>
      <w:r>
        <w:t xml:space="preserve">        }</w:t>
      </w:r>
    </w:p>
    <w:p w14:paraId="22C4A900" w14:textId="77777777" w:rsidR="005D55FD" w:rsidRDefault="00C95851">
      <w:pPr>
        <w:pStyle w:val="SourceCode"/>
      </w:pPr>
      <w:r>
        <w:t xml:space="preserve">    } catch (const sql::SQLException &amp;error) {</w:t>
      </w:r>
    </w:p>
    <w:p w14:paraId="6D942210" w14:textId="77777777" w:rsidR="005D55FD" w:rsidRDefault="00C95851">
      <w:pPr>
        <w:pStyle w:val="SourceCode"/>
      </w:pPr>
      <w:r>
        <w:t xml:space="preserve">        return handleDatabaseError("show", error, problem);</w:t>
      </w:r>
    </w:p>
    <w:p w14:paraId="66EBC170" w14:textId="77777777" w:rsidR="005D55FD" w:rsidRDefault="00C95851">
      <w:pPr>
        <w:pStyle w:val="SourceCode"/>
      </w:pPr>
      <w:r>
        <w:t xml:space="preserve">    }</w:t>
      </w:r>
    </w:p>
    <w:p w14:paraId="7D68C8D0" w14:textId="77777777" w:rsidR="005D55FD" w:rsidRDefault="00C95851">
      <w:pPr>
        <w:pStyle w:val="SourceCode"/>
      </w:pPr>
      <w:r>
        <w:t xml:space="preserve">    printContact(contact);</w:t>
      </w:r>
    </w:p>
    <w:p w14:paraId="37ECDFAE" w14:textId="77777777" w:rsidR="005D55FD" w:rsidRDefault="00C95851">
      <w:pPr>
        <w:pStyle w:val="SourceCode"/>
      </w:pPr>
      <w:r>
        <w:t xml:space="preserve">    return ContactStatus::Success;</w:t>
      </w:r>
    </w:p>
    <w:p w14:paraId="154DE377" w14:textId="77777777" w:rsidR="005D55FD" w:rsidRDefault="00C95851">
      <w:pPr>
        <w:pStyle w:val="SourceCode"/>
      </w:pPr>
      <w:r>
        <w:t>}</w:t>
      </w:r>
    </w:p>
    <w:p w14:paraId="681C0A1E" w14:textId="77777777" w:rsidR="005D55FD" w:rsidRDefault="005D55FD">
      <w:pPr>
        <w:pStyle w:val="SourceCode"/>
      </w:pPr>
    </w:p>
    <w:p w14:paraId="16BD2274" w14:textId="77777777" w:rsidR="005D55FD" w:rsidRDefault="00C95851">
      <w:pPr>
        <w:pStyle w:val="SourceCode"/>
      </w:pPr>
      <w:r>
        <w:t>int main() {</w:t>
      </w:r>
    </w:p>
    <w:p w14:paraId="70DF71C9" w14:textId="77777777" w:rsidR="005D55FD" w:rsidRDefault="00C95851">
      <w:pPr>
        <w:pStyle w:val="SourceCode"/>
      </w:pPr>
      <w:r>
        <w:t xml:space="preserve">    // Remember, the password comes only from SPA_DB_PASSWORD.</w:t>
      </w:r>
    </w:p>
    <w:p w14:paraId="471D2E52" w14:textId="77777777" w:rsidR="005D55FD" w:rsidRDefault="00C95851">
      <w:pPr>
        <w:pStyle w:val="SourceCode"/>
      </w:pPr>
      <w:r>
        <w:t xml:space="preserve">    const char *password = std::getenv("SPA_DB_PASSWORD");</w:t>
      </w:r>
    </w:p>
    <w:p w14:paraId="4586D4D5" w14:textId="77777777" w:rsidR="005D55FD" w:rsidRDefault="00C95851">
      <w:pPr>
        <w:pStyle w:val="SourceCode"/>
      </w:pPr>
      <w:r>
        <w:t xml:space="preserve">    if (password == nullptr) {</w:t>
      </w:r>
    </w:p>
    <w:p w14:paraId="609FCF6F" w14:textId="77777777" w:rsidR="005D55FD" w:rsidRDefault="00C95851">
      <w:pPr>
        <w:pStyle w:val="SourceCode"/>
      </w:pPr>
      <w:r>
        <w:t xml:space="preserve">        std::cerr &lt;&lt; "Error: SPA_DB_PASSWORD is not set\n";</w:t>
      </w:r>
    </w:p>
    <w:p w14:paraId="6DE5D047" w14:textId="77777777" w:rsidR="005D55FD" w:rsidRDefault="00C95851">
      <w:pPr>
        <w:pStyle w:val="SourceCode"/>
      </w:pPr>
      <w:r>
        <w:t xml:space="preserve">        return 1;</w:t>
      </w:r>
    </w:p>
    <w:p w14:paraId="247436C5" w14:textId="77777777" w:rsidR="005D55FD" w:rsidRDefault="00C95851">
      <w:pPr>
        <w:pStyle w:val="SourceCode"/>
      </w:pPr>
      <w:r>
        <w:t xml:space="preserve">    }</w:t>
      </w:r>
    </w:p>
    <w:p w14:paraId="1965EA87" w14:textId="77777777" w:rsidR="005D55FD" w:rsidRDefault="005D55FD">
      <w:pPr>
        <w:pStyle w:val="SourceCode"/>
      </w:pPr>
    </w:p>
    <w:p w14:paraId="75E2F10A" w14:textId="77777777" w:rsidR="005D55FD" w:rsidRDefault="00C95851">
      <w:pPr>
        <w:pStyle w:val="SourceCode"/>
      </w:pPr>
      <w:r>
        <w:t xml:space="preserve">    // Remember, the options map holds every setting, CLIENT_FOUND_ROWS counts</w:t>
      </w:r>
    </w:p>
    <w:p w14:paraId="1E460F16" w14:textId="77777777" w:rsidR="005D55FD" w:rsidRDefault="00C95851">
      <w:pPr>
        <w:pStyle w:val="SourceCode"/>
      </w:pPr>
      <w:r>
        <w:t xml:space="preserve">    // the rows matched (Lesson 4.7), and std::unique_ptr closes the connection</w:t>
      </w:r>
    </w:p>
    <w:p w14:paraId="00BD7B9D" w14:textId="77777777" w:rsidR="005D55FD" w:rsidRDefault="00C95851">
      <w:pPr>
        <w:pStyle w:val="SourceCode"/>
      </w:pPr>
      <w:r>
        <w:t xml:space="preserve">    // when main ends. A failed start is a database failure, logged as connect.</w:t>
      </w:r>
    </w:p>
    <w:p w14:paraId="003BE77E" w14:textId="77777777" w:rsidR="005D55FD" w:rsidRDefault="00C95851">
      <w:pPr>
        <w:pStyle w:val="SourceCode"/>
      </w:pPr>
      <w:r>
        <w:t xml:space="preserve">    std::unique_ptr&lt;sql::Connection&gt; connection;</w:t>
      </w:r>
    </w:p>
    <w:p w14:paraId="152C7BC2" w14:textId="77777777" w:rsidR="005D55FD" w:rsidRDefault="00C95851">
      <w:pPr>
        <w:pStyle w:val="SourceCode"/>
      </w:pPr>
      <w:r>
        <w:t xml:space="preserve">    try {</w:t>
      </w:r>
    </w:p>
    <w:p w14:paraId="66947C2E" w14:textId="77777777" w:rsidR="005D55FD" w:rsidRDefault="00C95851">
      <w:pPr>
        <w:pStyle w:val="SourceCode"/>
      </w:pPr>
      <w:r>
        <w:t xml:space="preserve">        sql::Driver *driver = sql::mysql::get_driver_instance();</w:t>
      </w:r>
    </w:p>
    <w:p w14:paraId="696CD5B6" w14:textId="77777777" w:rsidR="005D55FD" w:rsidRDefault="00C95851">
      <w:pPr>
        <w:pStyle w:val="SourceCode"/>
      </w:pPr>
      <w:r>
        <w:t xml:space="preserve">        sql::ConnectOptionsMap options;</w:t>
      </w:r>
    </w:p>
    <w:p w14:paraId="0F4FA1A1" w14:textId="77777777" w:rsidR="005D55FD" w:rsidRDefault="00C95851">
      <w:pPr>
        <w:pStyle w:val="SourceCode"/>
      </w:pPr>
      <w:r>
        <w:t xml:space="preserve">        options["hostName"] = "tcp://" + HOST + ":" + std::to_string(PORT);</w:t>
      </w:r>
    </w:p>
    <w:p w14:paraId="7CF85049" w14:textId="77777777" w:rsidR="005D55FD" w:rsidRDefault="00C95851">
      <w:pPr>
        <w:pStyle w:val="SourceCode"/>
      </w:pPr>
      <w:r>
        <w:t xml:space="preserve">        options["userName"] = USER;</w:t>
      </w:r>
    </w:p>
    <w:p w14:paraId="5D2D0691" w14:textId="77777777" w:rsidR="005D55FD" w:rsidRDefault="00C95851">
      <w:pPr>
        <w:pStyle w:val="SourceCode"/>
      </w:pPr>
      <w:r>
        <w:t xml:space="preserve">        options["password"] = password;</w:t>
      </w:r>
    </w:p>
    <w:p w14:paraId="2361C0DE" w14:textId="77777777" w:rsidR="005D55FD" w:rsidRDefault="00C95851">
      <w:pPr>
        <w:pStyle w:val="SourceCode"/>
      </w:pPr>
      <w:r>
        <w:t xml:space="preserve">        options["schema"] = DATABASE;</w:t>
      </w:r>
    </w:p>
    <w:p w14:paraId="7830D678" w14:textId="77777777" w:rsidR="005D55FD" w:rsidRDefault="00C95851">
      <w:pPr>
        <w:pStyle w:val="SourceCode"/>
      </w:pPr>
      <w:r>
        <w:t xml:space="preserve">        options["CLIENT_FOUND_ROWS"] = true;</w:t>
      </w:r>
    </w:p>
    <w:p w14:paraId="04A0A0EC" w14:textId="77777777" w:rsidR="005D55FD" w:rsidRDefault="00C95851">
      <w:pPr>
        <w:pStyle w:val="SourceCode"/>
      </w:pPr>
      <w:r>
        <w:t xml:space="preserve">        connection.reset(driver-&gt;connect(options));</w:t>
      </w:r>
    </w:p>
    <w:p w14:paraId="214A43CB" w14:textId="77777777" w:rsidR="005D55FD" w:rsidRDefault="00C95851">
      <w:pPr>
        <w:pStyle w:val="SourceCode"/>
      </w:pPr>
      <w:r>
        <w:t xml:space="preserve">    } catch (const sql::SQLException &amp;error) {</w:t>
      </w:r>
    </w:p>
    <w:p w14:paraId="39179638" w14:textId="77777777" w:rsidR="005D55FD" w:rsidRDefault="00C95851">
      <w:pPr>
        <w:pStyle w:val="SourceCode"/>
      </w:pPr>
      <w:r>
        <w:t xml:space="preserve">        std::string problem;</w:t>
      </w:r>
    </w:p>
    <w:p w14:paraId="58EAA328" w14:textId="77777777" w:rsidR="005D55FD" w:rsidRDefault="00C95851">
      <w:pPr>
        <w:pStyle w:val="SourceCode"/>
      </w:pPr>
      <w:r>
        <w:t xml:space="preserve">        ContactStatus status = handleDatabaseError("connect", error, problem);</w:t>
      </w:r>
    </w:p>
    <w:p w14:paraId="3C8213F1" w14:textId="77777777" w:rsidR="005D55FD" w:rsidRDefault="00C95851">
      <w:pPr>
        <w:pStyle w:val="SourceCode"/>
      </w:pPr>
      <w:r>
        <w:t xml:space="preserve">        std::cerr &lt;&lt; "Error: " &lt;&lt; statusMessage(status, problem) &lt;&lt; '\n';</w:t>
      </w:r>
    </w:p>
    <w:p w14:paraId="6543D94B" w14:textId="77777777" w:rsidR="005D55FD" w:rsidRDefault="00C95851">
      <w:pPr>
        <w:pStyle w:val="SourceCode"/>
      </w:pPr>
      <w:r>
        <w:t xml:space="preserve">        return 1;</w:t>
      </w:r>
    </w:p>
    <w:p w14:paraId="76F3FCCB" w14:textId="77777777" w:rsidR="005D55FD" w:rsidRDefault="00C95851">
      <w:pPr>
        <w:pStyle w:val="SourceCode"/>
      </w:pPr>
      <w:r>
        <w:t xml:space="preserve">    }</w:t>
      </w:r>
    </w:p>
    <w:p w14:paraId="0935DCD4" w14:textId="77777777" w:rsidR="005D55FD" w:rsidRDefault="00C95851">
      <w:pPr>
        <w:pStyle w:val="SourceCode"/>
      </w:pPr>
      <w:r>
        <w:t xml:space="preserve">    std::cout &lt;&lt; "Connected to database " &lt;&lt; DATABASE &lt;&lt; '\n';</w:t>
      </w:r>
    </w:p>
    <w:p w14:paraId="726565D6" w14:textId="77777777" w:rsidR="005D55FD" w:rsidRDefault="005D55FD">
      <w:pPr>
        <w:pStyle w:val="SourceCode"/>
      </w:pPr>
    </w:p>
    <w:p w14:paraId="3700C51E" w14:textId="77777777" w:rsidR="005D55FD" w:rsidRDefault="00C95851">
      <w:pPr>
        <w:pStyle w:val="SourceCode"/>
      </w:pPr>
      <w:r>
        <w:t xml:space="preserve">    // Every command ends with one status. A status other than Success prints</w:t>
      </w:r>
    </w:p>
    <w:p w14:paraId="3396EBD6" w14:textId="77777777" w:rsidR="005D55FD" w:rsidRDefault="00C95851">
      <w:pPr>
        <w:pStyle w:val="SourceCode"/>
      </w:pPr>
      <w:r>
        <w:t xml:space="preserve">    // its one Error line and counts as a failed command.</w:t>
      </w:r>
    </w:p>
    <w:p w14:paraId="3FE245B6" w14:textId="77777777" w:rsidR="005D55FD" w:rsidRDefault="00C95851">
      <w:pPr>
        <w:pStyle w:val="SourceCode"/>
      </w:pPr>
      <w:r>
        <w:t xml:space="preserve">    int failedCommands = 0;</w:t>
      </w:r>
    </w:p>
    <w:p w14:paraId="66993034" w14:textId="77777777" w:rsidR="005D55FD" w:rsidRDefault="00C95851">
      <w:pPr>
        <w:pStyle w:val="SourceCode"/>
      </w:pPr>
      <w:r>
        <w:t xml:space="preserve">    // Remember, only quit or ended input ends the loop; a blank line</w:t>
      </w:r>
    </w:p>
    <w:p w14:paraId="1DDB39F9" w14:textId="77777777" w:rsidR="005D55FD" w:rsidRDefault="00C95851">
      <w:pPr>
        <w:pStyle w:val="SourceCode"/>
      </w:pPr>
      <w:r>
        <w:t xml:space="preserve">    // matches no branch, so the prompt simply comes back (Lesson 5.1).</w:t>
      </w:r>
    </w:p>
    <w:p w14:paraId="7E4BBB54" w14:textId="77777777" w:rsidR="005D55FD" w:rsidRDefault="00C95851">
      <w:pPr>
        <w:pStyle w:val="SourceCode"/>
      </w:pPr>
      <w:r>
        <w:t xml:space="preserve">    bool running = true;</w:t>
      </w:r>
    </w:p>
    <w:p w14:paraId="3A5E765C" w14:textId="77777777" w:rsidR="005D55FD" w:rsidRDefault="00C95851">
      <w:pPr>
        <w:pStyle w:val="SourceCode"/>
      </w:pPr>
      <w:r>
        <w:t xml:space="preserve">    while (running) {</w:t>
      </w:r>
    </w:p>
    <w:p w14:paraId="54EF702D" w14:textId="77777777" w:rsidR="005D55FD" w:rsidRDefault="00C95851">
      <w:pPr>
        <w:pStyle w:val="SourceCode"/>
      </w:pPr>
      <w:r>
        <w:t xml:space="preserve">        std::string command;</w:t>
      </w:r>
    </w:p>
    <w:p w14:paraId="00AF5681" w14:textId="77777777" w:rsidR="005D55FD" w:rsidRDefault="00C95851">
      <w:pPr>
        <w:pStyle w:val="SourceCode"/>
      </w:pPr>
      <w:r>
        <w:t xml:space="preserve">        const bool answered = readAnswer("contacts&gt; ", command);</w:t>
      </w:r>
    </w:p>
    <w:p w14:paraId="61963268" w14:textId="77777777" w:rsidR="005D55FD" w:rsidRDefault="00C95851">
      <w:pPr>
        <w:pStyle w:val="SourceCode"/>
      </w:pPr>
      <w:r>
        <w:t xml:space="preserve">        // Trim the command first, so a line of only spaces counts as</w:t>
      </w:r>
    </w:p>
    <w:p w14:paraId="5A18ABAE" w14:textId="77777777" w:rsidR="005D55FD" w:rsidRDefault="00C95851">
      <w:pPr>
        <w:pStyle w:val="SourceCode"/>
      </w:pPr>
      <w:r>
        <w:t xml:space="preserve">        // blank.</w:t>
      </w:r>
    </w:p>
    <w:p w14:paraId="7F7F06BA" w14:textId="77777777" w:rsidR="005D55FD" w:rsidRDefault="00C95851">
      <w:pPr>
        <w:pStyle w:val="SourceCode"/>
      </w:pPr>
      <w:r>
        <w:t xml:space="preserve">        command = trimText(command);</w:t>
      </w:r>
    </w:p>
    <w:p w14:paraId="47320994" w14:textId="77777777" w:rsidR="005D55FD" w:rsidRDefault="00C95851">
      <w:pPr>
        <w:pStyle w:val="SourceCode"/>
      </w:pPr>
      <w:r>
        <w:t xml:space="preserve">        ContactStatus status = ContactStatus::Success;</w:t>
      </w:r>
    </w:p>
    <w:p w14:paraId="65A63DEB" w14:textId="77777777" w:rsidR="005D55FD" w:rsidRDefault="00C95851">
      <w:pPr>
        <w:pStyle w:val="SourceCode"/>
      </w:pPr>
      <w:r>
        <w:t xml:space="preserve">        std::string problem = "";</w:t>
      </w:r>
    </w:p>
    <w:p w14:paraId="35A24154" w14:textId="77777777" w:rsidR="005D55FD" w:rsidRDefault="00C95851">
      <w:pPr>
        <w:pStyle w:val="SourceCode"/>
      </w:pPr>
      <w:r>
        <w:t xml:space="preserve">        if (!answered || command == "quit") {</w:t>
      </w:r>
    </w:p>
    <w:p w14:paraId="2CB10F01" w14:textId="77777777" w:rsidR="005D55FD" w:rsidRDefault="00C95851">
      <w:pPr>
        <w:pStyle w:val="SourceCode"/>
      </w:pPr>
      <w:r>
        <w:t xml:space="preserve">            std::cout &lt;&lt; "Contact Manager closed\n";</w:t>
      </w:r>
    </w:p>
    <w:p w14:paraId="1F996AE3" w14:textId="77777777" w:rsidR="005D55FD" w:rsidRDefault="00C95851">
      <w:pPr>
        <w:pStyle w:val="SourceCode"/>
      </w:pPr>
      <w:r>
        <w:t xml:space="preserve">            running = false;</w:t>
      </w:r>
    </w:p>
    <w:p w14:paraId="5BA651EB" w14:textId="77777777" w:rsidR="005D55FD" w:rsidRDefault="00C95851">
      <w:pPr>
        <w:pStyle w:val="SourceCode"/>
      </w:pPr>
      <w:r>
        <w:t xml:space="preserve">        } else if (command == "add") {</w:t>
      </w:r>
    </w:p>
    <w:p w14:paraId="16A17AD7" w14:textId="77777777" w:rsidR="005D55FD" w:rsidRDefault="00C95851">
      <w:pPr>
        <w:pStyle w:val="SourceCode"/>
      </w:pPr>
      <w:r>
        <w:t xml:space="preserve">            status = runAdd(*connection, problem);</w:t>
      </w:r>
    </w:p>
    <w:p w14:paraId="4BF2551C" w14:textId="77777777" w:rsidR="005D55FD" w:rsidRDefault="00C95851">
      <w:pPr>
        <w:pStyle w:val="SourceCode"/>
      </w:pPr>
      <w:r>
        <w:t xml:space="preserve">        } else if (command == "show") {</w:t>
      </w:r>
    </w:p>
    <w:p w14:paraId="2AB7E632" w14:textId="77777777" w:rsidR="005D55FD" w:rsidRDefault="00C95851">
      <w:pPr>
        <w:pStyle w:val="SourceCode"/>
      </w:pPr>
      <w:r>
        <w:t xml:space="preserve">            status = runShow(*connection, problem);</w:t>
      </w:r>
    </w:p>
    <w:p w14:paraId="6C06C987" w14:textId="77777777" w:rsidR="005D55FD" w:rsidRDefault="00C95851">
      <w:pPr>
        <w:pStyle w:val="SourceCode"/>
      </w:pPr>
      <w:r>
        <w:t xml:space="preserve">        } else if (command != "") {</w:t>
      </w:r>
    </w:p>
    <w:p w14:paraId="5B6E372D" w14:textId="77777777" w:rsidR="005D55FD" w:rsidRDefault="00C95851">
      <w:pPr>
        <w:pStyle w:val="SourceCode"/>
      </w:pPr>
      <w:r>
        <w:t xml:space="preserve">            status = ContactStatus::InvalidInput;</w:t>
      </w:r>
    </w:p>
    <w:p w14:paraId="2E47B25C" w14:textId="77777777" w:rsidR="005D55FD" w:rsidRDefault="00C95851">
      <w:pPr>
        <w:pStyle w:val="SourceCode"/>
      </w:pPr>
      <w:r>
        <w:t xml:space="preserve">            problem = "unknown command: " + command;</w:t>
      </w:r>
    </w:p>
    <w:p w14:paraId="0F923450" w14:textId="77777777" w:rsidR="005D55FD" w:rsidRDefault="00C95851">
      <w:pPr>
        <w:pStyle w:val="SourceCode"/>
      </w:pPr>
      <w:r>
        <w:t xml:space="preserve">        }</w:t>
      </w:r>
    </w:p>
    <w:p w14:paraId="76EDA013" w14:textId="77777777" w:rsidR="005D55FD" w:rsidRDefault="00C95851">
      <w:pPr>
        <w:pStyle w:val="SourceCode"/>
      </w:pPr>
      <w:r>
        <w:t xml:space="preserve">        if (status != ContactStatus::Success) {</w:t>
      </w:r>
    </w:p>
    <w:p w14:paraId="1522EFE4" w14:textId="77777777" w:rsidR="005D55FD" w:rsidRDefault="00C95851">
      <w:pPr>
        <w:pStyle w:val="SourceCode"/>
      </w:pPr>
      <w:r>
        <w:t xml:space="preserve">            std::cerr &lt;&lt; "Error: " &lt;&lt; statusMessage(status, problem) &lt;&lt; '\n';</w:t>
      </w:r>
    </w:p>
    <w:p w14:paraId="7859C262" w14:textId="77777777" w:rsidR="005D55FD" w:rsidRDefault="00C95851">
      <w:pPr>
        <w:pStyle w:val="SourceCode"/>
      </w:pPr>
      <w:r>
        <w:t xml:space="preserve">            failedCommands++;</w:t>
      </w:r>
    </w:p>
    <w:p w14:paraId="26833186" w14:textId="77777777" w:rsidR="005D55FD" w:rsidRDefault="00C95851">
      <w:pPr>
        <w:pStyle w:val="SourceCode"/>
      </w:pPr>
      <w:r>
        <w:t xml:space="preserve">        }</w:t>
      </w:r>
    </w:p>
    <w:p w14:paraId="120FA857" w14:textId="77777777" w:rsidR="005D55FD" w:rsidRDefault="00C95851">
      <w:pPr>
        <w:pStyle w:val="SourceCode"/>
      </w:pPr>
      <w:r>
        <w:t xml:space="preserve">    }</w:t>
      </w:r>
    </w:p>
    <w:p w14:paraId="7DB9D018" w14:textId="77777777" w:rsidR="005D55FD" w:rsidRDefault="005D55FD">
      <w:pPr>
        <w:pStyle w:val="SourceCode"/>
      </w:pPr>
    </w:p>
    <w:p w14:paraId="5C71154A" w14:textId="77777777" w:rsidR="005D55FD" w:rsidRDefault="00C95851">
      <w:pPr>
        <w:pStyle w:val="SourceCode"/>
      </w:pPr>
      <w:r>
        <w:t xml:space="preserve">    // 1 when any command failed, so a script can tell; 0 otherwise.</w:t>
      </w:r>
    </w:p>
    <w:p w14:paraId="794A995D" w14:textId="77777777" w:rsidR="005D55FD" w:rsidRDefault="00C95851">
      <w:pPr>
        <w:pStyle w:val="SourceCode"/>
      </w:pPr>
      <w:r>
        <w:t xml:space="preserve">    if (failedCommands &gt; 0) {</w:t>
      </w:r>
    </w:p>
    <w:p w14:paraId="3DEA6AB0" w14:textId="77777777" w:rsidR="005D55FD" w:rsidRDefault="00C95851">
      <w:pPr>
        <w:pStyle w:val="SourceCode"/>
      </w:pPr>
      <w:r>
        <w:t xml:space="preserve">        return 1;</w:t>
      </w:r>
    </w:p>
    <w:p w14:paraId="650BBCF9" w14:textId="77777777" w:rsidR="005D55FD" w:rsidRDefault="00C95851">
      <w:pPr>
        <w:pStyle w:val="SourceCode"/>
        <w:keepNext/>
      </w:pPr>
      <w:r>
        <w:t xml:space="preserve">    }</w:t>
      </w:r>
    </w:p>
    <w:p w14:paraId="0E5D90E6" w14:textId="77777777" w:rsidR="005D55FD" w:rsidRDefault="00C95851">
      <w:pPr>
        <w:pStyle w:val="SourceCode"/>
        <w:keepNext/>
      </w:pPr>
      <w:r>
        <w:t xml:space="preserve">    return 0;</w:t>
      </w:r>
    </w:p>
    <w:p w14:paraId="368C855F" w14:textId="77777777" w:rsidR="005D55FD" w:rsidRDefault="00C95851">
      <w:pPr>
        <w:pStyle w:val="SourceCode"/>
      </w:pPr>
      <w:r>
        <w:t>}</w:t>
      </w:r>
    </w:p>
    <w:p w14:paraId="47E561BB" w14:textId="77777777" w:rsidR="005D55FD" w:rsidRDefault="005D55FD">
      <w:pPr>
        <w:keepNext/>
      </w:pPr>
    </w:p>
    <w:p w14:paraId="45E32311" w14:textId="77777777" w:rsidR="005D55FD" w:rsidRDefault="00C95851">
      <w:pPr>
        <w:pStyle w:val="Heading3"/>
      </w:pPr>
      <w:r>
        <w:t>Windows PowerShell Basic Build and Run</w:t>
      </w:r>
    </w:p>
    <w:p w14:paraId="35C51EBD" w14:textId="77777777" w:rsidR="005D55FD" w:rsidRDefault="00C95851">
      <w:pPr>
        <w:keepNext/>
      </w:pPr>
      <w:r>
        <w:t>Run the block from the lesson-5.9 folder, in a terminal that has SPA_DB_PASSWORD. It removes an older contacts.log (Remove-Item with -ErrorAction Ignore says nothing when there is none, Lesson 3.1), runs C++'s line of the Data Reset, so its own table, contacts_cpp, holds exactly the three contacts, runs the program, and then asks Test-Path whether the run created contacts.log.</w:t>
      </w:r>
    </w:p>
    <w:p w14:paraId="66391126" w14:textId="77777777" w:rsidR="005D55FD" w:rsidRDefault="005D55FD">
      <w:pPr>
        <w:keepNext/>
      </w:pPr>
    </w:p>
    <w:p w14:paraId="3653CC80" w14:textId="77777777" w:rsidR="005D55FD" w:rsidRDefault="00C95851">
      <w:pPr>
        <w:pStyle w:val="CommandBlock"/>
        <w:keepNext/>
      </w:pPr>
      <w:r>
        <w:t>$buildTools = "C:\Program Files (x86)\Microsoft Visual Studio\18\BuildTools"</w:t>
      </w:r>
    </w:p>
    <w:p w14:paraId="47D92157" w14:textId="77777777" w:rsidR="005D55FD" w:rsidRDefault="00C95851">
      <w:pPr>
        <w:pStyle w:val="CommandBlock"/>
        <w:keepNext/>
      </w:pPr>
      <w:r>
        <w:t>&amp; "$buildTools\Common7\Tools\Launch-VsDevShell.ps1" -Arch amd64 `</w:t>
      </w:r>
    </w:p>
    <w:p w14:paraId="6FE0F473" w14:textId="77777777" w:rsidR="005D55FD" w:rsidRDefault="00C95851">
      <w:pPr>
        <w:pStyle w:val="CommandBlock"/>
      </w:pPr>
      <w:r>
        <w:t xml:space="preserve">    -HostArch amd64 -SkipAutomaticLocation</w:t>
      </w:r>
    </w:p>
    <w:p w14:paraId="240EC48F" w14:textId="77777777" w:rsidR="005D55FD" w:rsidRDefault="00C95851">
      <w:pPr>
        <w:pStyle w:val="CommandBlock"/>
      </w:pPr>
      <w:r>
        <w:t>$connector = "C:\Program Files\MySQL\MySQL Connector C++ 26.7"</w:t>
      </w:r>
    </w:p>
    <w:p w14:paraId="65976143" w14:textId="77777777" w:rsidR="005D55FD" w:rsidRDefault="00C95851">
      <w:pPr>
        <w:pStyle w:val="CommandBlock"/>
      </w:pPr>
      <w:r>
        <w:t>cl /nologo /std:c++20 /EHsc /W4 /WX /MD /D_CRT_SECURE_NO_WARNINGS `</w:t>
      </w:r>
    </w:p>
    <w:p w14:paraId="7B7B33D5" w14:textId="77777777" w:rsidR="005D55FD" w:rsidRDefault="00C95851">
      <w:pPr>
        <w:pStyle w:val="CommandBlock"/>
      </w:pPr>
      <w:r>
        <w:t xml:space="preserve">    /external:I "$connector\include" /external:W0 `</w:t>
      </w:r>
    </w:p>
    <w:p w14:paraId="4080732E" w14:textId="77777777" w:rsidR="005D55FD" w:rsidRDefault="00C95851">
      <w:pPr>
        <w:pStyle w:val="CommandBlock"/>
      </w:pPr>
      <w:r>
        <w:t xml:space="preserve">    .\cpp\basic_crud_errors.cpp /Fo:cpp\ /Fe:cpp\basic-crud-errors.exe `</w:t>
      </w:r>
    </w:p>
    <w:p w14:paraId="1ACF8ED8" w14:textId="77777777" w:rsidR="005D55FD" w:rsidRDefault="00C95851">
      <w:pPr>
        <w:pStyle w:val="CommandBlock"/>
      </w:pPr>
      <w:r>
        <w:t xml:space="preserve">    /link /LIBPATH:"$connector\lib64\vs14" mysqlcppconn.lib</w:t>
      </w:r>
    </w:p>
    <w:p w14:paraId="27A7B3DC" w14:textId="77777777" w:rsidR="005D55FD" w:rsidRDefault="00C95851">
      <w:pPr>
        <w:pStyle w:val="CommandBlock"/>
      </w:pPr>
      <w:r>
        <w:t>Remove-Item contacts.log -ErrorAction Ignore</w:t>
      </w:r>
    </w:p>
    <w:p w14:paraId="67ABCC05" w14:textId="77777777" w:rsidR="005D55FD" w:rsidRDefault="00C95851">
      <w:pPr>
        <w:pStyle w:val="CommandBlock"/>
      </w:pPr>
      <w:r>
        <w:t>$mysql = "C:\Program Files\MySQL\MySQL Server 26.7\bin\mysql.exe"</w:t>
      </w:r>
    </w:p>
    <w:p w14:paraId="44BED87F" w14:textId="77777777" w:rsidR="005D55FD" w:rsidRDefault="00C95851">
      <w:pPr>
        <w:pStyle w:val="CommandBlock"/>
      </w:pPr>
      <w:r>
        <w:t>$env:MYSQL_PWD = $env:SPA_DB_PASSWORD</w:t>
      </w:r>
    </w:p>
    <w:p w14:paraId="68846390" w14:textId="77777777" w:rsidR="005D55FD" w:rsidRDefault="00C95851">
      <w:pPr>
        <w:pStyle w:val="CommandBlock"/>
      </w:pPr>
      <w:r>
        <w:t>&amp; $mysql -u devuser -h 127.0.0.1 -P 3306 -D spa_contacts --commands `</w:t>
      </w:r>
    </w:p>
    <w:p w14:paraId="39EC8CF0" w14:textId="77777777" w:rsidR="005D55FD" w:rsidRDefault="00C95851">
      <w:pPr>
        <w:pStyle w:val="CommandBlock"/>
      </w:pPr>
      <w:r>
        <w:t xml:space="preserve">    -e "source ./sql/reset_contacts_cpp.sql"</w:t>
      </w:r>
    </w:p>
    <w:p w14:paraId="42E7B62B" w14:textId="77777777" w:rsidR="005D55FD" w:rsidRDefault="00C95851">
      <w:pPr>
        <w:pStyle w:val="CommandBlock"/>
      </w:pPr>
      <w:r>
        <w:t>Remove-Item Env:MYSQL_PWD</w:t>
      </w:r>
    </w:p>
    <w:p w14:paraId="4E446770" w14:textId="77777777" w:rsidR="005D55FD" w:rsidRDefault="00C95851">
      <w:pPr>
        <w:pStyle w:val="CommandBlock"/>
        <w:keepNext/>
      </w:pPr>
      <w:r>
        <w:t>.\cpp\basic-crud-errors.exe</w:t>
      </w:r>
    </w:p>
    <w:p w14:paraId="31410908" w14:textId="77777777" w:rsidR="005D55FD" w:rsidRDefault="00C95851">
      <w:pPr>
        <w:pStyle w:val="CommandBlock"/>
        <w:keepNext/>
      </w:pPr>
      <w:r>
        <w:t>$LASTEXITCODE</w:t>
      </w:r>
    </w:p>
    <w:p w14:paraId="27044D7A" w14:textId="77777777" w:rsidR="005D55FD" w:rsidRDefault="00C95851">
      <w:pPr>
        <w:pStyle w:val="CommandBlock"/>
      </w:pPr>
      <w:r>
        <w:t>Test-Path contacts.log</w:t>
      </w:r>
    </w:p>
    <w:p w14:paraId="6B1D056E" w14:textId="77777777" w:rsidR="005D55FD" w:rsidRDefault="005D55FD">
      <w:pPr>
        <w:keepNext/>
      </w:pPr>
    </w:p>
    <w:p w14:paraId="53662B12" w14:textId="77777777" w:rsidR="005D55FD" w:rsidRDefault="00C95851">
      <w:pPr>
        <w:pStyle w:val="Heading3"/>
      </w:pPr>
      <w:r>
        <w:t>Linux or macOS Basic Build and Run</w:t>
      </w:r>
    </w:p>
    <w:p w14:paraId="118F30C7" w14:textId="77777777" w:rsidR="005D55FD" w:rsidRDefault="00C95851">
      <w:pPr>
        <w:pStyle w:val="CommandBlock"/>
        <w:keepNext/>
      </w:pPr>
      <w:r>
        <w:t>g++ -std=c++20 -Wall -Wextra -Wpedantic -Werror \</w:t>
      </w:r>
    </w:p>
    <w:p w14:paraId="3D4EF099" w14:textId="77777777" w:rsidR="005D55FD" w:rsidRDefault="00C95851">
      <w:pPr>
        <w:pStyle w:val="CommandBlock"/>
        <w:keepNext/>
      </w:pPr>
      <w:r>
        <w:t xml:space="preserve">    ./cpp/basic_crud_errors.cpp \</w:t>
      </w:r>
    </w:p>
    <w:p w14:paraId="1871012A" w14:textId="77777777" w:rsidR="005D55FD" w:rsidRDefault="00C95851">
      <w:pPr>
        <w:pStyle w:val="CommandBlock"/>
        <w:keepNext/>
      </w:pPr>
      <w:r>
        <w:t xml:space="preserve">    -isystem /usr/include/mysql-cppconn -lmysqlcppconn \</w:t>
      </w:r>
    </w:p>
    <w:p w14:paraId="42466B18" w14:textId="77777777" w:rsidR="005D55FD" w:rsidRDefault="00C95851">
      <w:pPr>
        <w:pStyle w:val="CommandBlock"/>
        <w:keepNext/>
      </w:pPr>
      <w:r>
        <w:t xml:space="preserve">    -o ./cpp/basic-crud-errors</w:t>
      </w:r>
    </w:p>
    <w:p w14:paraId="22875276" w14:textId="77777777" w:rsidR="005D55FD" w:rsidRDefault="00C95851">
      <w:pPr>
        <w:pStyle w:val="CommandBlock"/>
        <w:keepNext/>
      </w:pPr>
      <w:r>
        <w:t>rm -f contacts.log</w:t>
      </w:r>
    </w:p>
    <w:p w14:paraId="3C732B12" w14:textId="77777777" w:rsidR="005D55FD" w:rsidRDefault="00C95851">
      <w:pPr>
        <w:pStyle w:val="CommandBlock"/>
        <w:keepNext/>
      </w:pPr>
      <w:r>
        <w:t>export MYSQL_PWD="$SPA_DB_PASSWORD"</w:t>
      </w:r>
    </w:p>
    <w:p w14:paraId="29481FD7" w14:textId="77777777" w:rsidR="005D55FD" w:rsidRDefault="00C95851">
      <w:pPr>
        <w:pStyle w:val="CommandBlock"/>
        <w:keepNext/>
      </w:pPr>
      <w:r>
        <w:t>mysql -u devuser -h 127.0.0.1 -P 3306 -D spa_contacts \</w:t>
      </w:r>
    </w:p>
    <w:p w14:paraId="4EFA4DD3" w14:textId="77777777" w:rsidR="005D55FD" w:rsidRDefault="00C95851">
      <w:pPr>
        <w:pStyle w:val="CommandBlock"/>
        <w:keepNext/>
      </w:pPr>
      <w:r>
        <w:t xml:space="preserve">    &lt; ./sql/reset_contacts_cpp.sql</w:t>
      </w:r>
    </w:p>
    <w:p w14:paraId="738885DE" w14:textId="77777777" w:rsidR="005D55FD" w:rsidRDefault="00C95851">
      <w:pPr>
        <w:pStyle w:val="CommandBlock"/>
        <w:keepNext/>
      </w:pPr>
      <w:r>
        <w:t>unset MYSQL_PWD</w:t>
      </w:r>
    </w:p>
    <w:p w14:paraId="57849D44" w14:textId="77777777" w:rsidR="005D55FD" w:rsidRDefault="00C95851">
      <w:pPr>
        <w:pStyle w:val="CommandBlock"/>
        <w:keepNext/>
      </w:pPr>
      <w:r>
        <w:t>./cpp/basic-crud-errors</w:t>
      </w:r>
    </w:p>
    <w:p w14:paraId="15923137" w14:textId="77777777" w:rsidR="005D55FD" w:rsidRDefault="00C95851">
      <w:pPr>
        <w:pStyle w:val="CommandBlock"/>
        <w:keepNext/>
      </w:pPr>
      <w:r>
        <w:t>echo $?</w:t>
      </w:r>
    </w:p>
    <w:p w14:paraId="2476D9F5" w14:textId="77777777" w:rsidR="005D55FD" w:rsidRDefault="00C95851">
      <w:pPr>
        <w:pStyle w:val="CommandBlock"/>
      </w:pPr>
      <w:r>
        <w:t>ls contacts.log</w:t>
      </w:r>
    </w:p>
    <w:p w14:paraId="7E9450B6" w14:textId="77777777" w:rsidR="005D55FD" w:rsidRDefault="005D55FD">
      <w:pPr>
        <w:keepNext/>
      </w:pPr>
    </w:p>
    <w:p w14:paraId="1AE9459D" w14:textId="77777777" w:rsidR="005D55FD" w:rsidRDefault="00C95851">
      <w:pPr>
        <w:pStyle w:val="Heading3"/>
      </w:pPr>
      <w:r>
        <w:t>Check Your Results</w:t>
      </w:r>
    </w:p>
    <w:p w14:paraId="0220564E" w14:textId="77777777" w:rsidR="005D55FD" w:rsidRDefault="00C95851">
      <w:r>
        <w:t>The reset lines print nothing. Launch-VsDevShell prints a short Visual Studio banner, and cl prints the name of each file it compiles; those lines come before the program's output.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$LASTEXITCODE (echo $? on L</w:t>
      </w:r>
      <w:r>
        <w:t>inux or macOS) must print 1, and Test-Path contacts.log must print False (ls reports No such file or directory).</w:t>
      </w:r>
    </w:p>
    <w:p w14:paraId="2D9B9FA4" w14:textId="77777777" w:rsidR="005D55FD" w:rsidRDefault="005D55FD">
      <w:pPr>
        <w:keepNext/>
      </w:pPr>
    </w:p>
    <w:p w14:paraId="46481DFD" w14:textId="77777777" w:rsidR="005D55FD" w:rsidRDefault="00C95851">
      <w:pPr>
        <w:pStyle w:val="ListBullet"/>
      </w:pPr>
      <w:r>
        <w:t>Added contact 4 is the one command that worked. Each of the other five commands failed in its own way, and each printed exactly one Error line: a duplicate email, an email check, an id no contact has, text that is not an id, and a command the program does not know.</w:t>
      </w:r>
    </w:p>
    <w:p w14:paraId="57B3415C" w14:textId="77777777" w:rsidR="005D55FD" w:rsidRDefault="00C95851">
      <w:pPr>
        <w:pStyle w:val="ListBullet"/>
      </w:pPr>
      <w:r>
        <w:t>The words are the same as in Lessons 5.1 to 5.6: only the inside of the program changed. Every Error line now comes from statusMessage, in one place.</w:t>
      </w:r>
    </w:p>
    <w:p w14:paraId="12DF4715" w14:textId="77777777" w:rsidR="005D55FD" w:rsidRDefault="00C95851">
      <w:pPr>
        <w:pStyle w:val="ListBullet"/>
      </w:pPr>
      <w:r>
        <w:t>The exit code is 1, because five commands failed. A run in which every command worked ends with 0, as the Repair Run will show.</w:t>
      </w:r>
    </w:p>
    <w:p w14:paraId="1AB6B03F" w14:textId="77777777" w:rsidR="005D55FD" w:rsidRDefault="00C95851">
      <w:pPr>
        <w:pStyle w:val="ListBullet"/>
      </w:pPr>
      <w:r>
        <w:t>False: contacts.log was not created. Every failure in this run was the input's, not the server's, and only a database failure is written to the log.</w:t>
      </w:r>
    </w:p>
    <w:p w14:paraId="6D941C87" w14:textId="77777777" w:rsidR="005D55FD" w:rsidRDefault="00C95851">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6617575C" w14:textId="77777777" w:rsidR="005D55FD" w:rsidRDefault="00C95851">
      <w:pPr>
        <w:pStyle w:val="ListBullet"/>
      </w:pPr>
      <w:r>
        <w:t>If the build fails with another message, read the first error: it names the file and line to fix.</w:t>
      </w:r>
    </w:p>
    <w:p w14:paraId="287F490D" w14:textId="77777777" w:rsidR="005D55FD" w:rsidRDefault="005D55FD">
      <w:pPr>
        <w:keepNext/>
      </w:pPr>
    </w:p>
    <w:p w14:paraId="36224F64" w14:textId="77777777" w:rsidR="005D55FD" w:rsidRDefault="005D55FD">
      <w:pPr>
        <w:keepNext/>
      </w:pPr>
    </w:p>
    <w:p w14:paraId="5D4C76BC" w14:textId="77777777" w:rsidR="005D55FD" w:rsidRDefault="00C95851">
      <w:pPr>
        <w:pStyle w:val="Heading2"/>
      </w:pPr>
      <w:r>
        <w:t>Production-Minded Implementation</w:t>
      </w:r>
    </w:p>
    <w:p w14:paraId="5973E81B" w14:textId="77777777" w:rsidR="005D55FD" w:rsidRDefault="00C95851">
      <w:r>
        <w:t>The Production-Minded version adds delete and import and splits the program into modules, as in Lesson 5.7. contacts.h declares the ContactStatus enum class; contacts.cpp holds userMessage, statusFromError, writeLog, handleDatabaseError, statusMessage, the validators, and the operations, which now return a status: showContact, createContact, and deleteContactById. getContact and insertContact still throw for a failed statement, unchanged. contact_files.cpp is Lesson 5.7's import, returning a status. main.cp</w:t>
      </w:r>
      <w:r>
        <w:t>p holds readAnswer, reportStatus, one run function per command, and the loop.</w:t>
      </w:r>
    </w:p>
    <w:p w14:paraId="4E9C3D88" w14:textId="77777777" w:rsidR="005D55FD" w:rsidRDefault="005D55FD">
      <w:pPr>
        <w:keepNext/>
      </w:pPr>
    </w:p>
    <w:p w14:paraId="5AF16F8F" w14:textId="77777777" w:rsidR="005D55FD" w:rsidRDefault="00C95851">
      <w:pPr>
        <w:pStyle w:val="Heading3"/>
      </w:pPr>
      <w:r>
        <w:t>cpp/contacts.h</w:t>
      </w:r>
    </w:p>
    <w:p w14:paraId="7B51A307" w14:textId="77777777" w:rsidR="005D55FD" w:rsidRDefault="00C95851">
      <w:pPr>
        <w:pStyle w:val="SourceCode"/>
        <w:keepNext/>
      </w:pPr>
      <w:r>
        <w:t>// The contacts module's header: the Contact record, the error model, and</w:t>
      </w:r>
    </w:p>
    <w:p w14:paraId="05E83AD5" w14:textId="77777777" w:rsidR="005D55FD" w:rsidRDefault="00C95851">
      <w:pPr>
        <w:pStyle w:val="SourceCode"/>
        <w:keepNext/>
      </w:pPr>
      <w:r>
        <w:t>// the functions the other files may call. Their bodies are in</w:t>
      </w:r>
    </w:p>
    <w:p w14:paraId="3925B773" w14:textId="77777777" w:rsidR="005D55FD" w:rsidRDefault="00C95851">
      <w:pPr>
        <w:pStyle w:val="SourceCode"/>
      </w:pPr>
      <w:r>
        <w:t>// contacts.cpp.</w:t>
      </w:r>
    </w:p>
    <w:p w14:paraId="76FB87D9" w14:textId="77777777" w:rsidR="005D55FD" w:rsidRDefault="005D55FD">
      <w:pPr>
        <w:pStyle w:val="SourceCode"/>
      </w:pPr>
    </w:p>
    <w:p w14:paraId="2A977E34" w14:textId="77777777" w:rsidR="005D55FD" w:rsidRDefault="00C95851">
      <w:pPr>
        <w:pStyle w:val="SourceCode"/>
      </w:pPr>
      <w:r>
        <w:t>// Remember, the include guard skips the header the second time it is</w:t>
      </w:r>
    </w:p>
    <w:p w14:paraId="10D159CD" w14:textId="77777777" w:rsidR="005D55FD" w:rsidRDefault="00C95851">
      <w:pPr>
        <w:pStyle w:val="SourceCode"/>
      </w:pPr>
      <w:r>
        <w:t>// included; mysql/jdbc.h is MySQL Connector/C++.</w:t>
      </w:r>
    </w:p>
    <w:p w14:paraId="4A6EB6D5" w14:textId="77777777" w:rsidR="005D55FD" w:rsidRDefault="00C95851">
      <w:pPr>
        <w:pStyle w:val="SourceCode"/>
      </w:pPr>
      <w:r>
        <w:t>#ifndef CONTACTS_H</w:t>
      </w:r>
    </w:p>
    <w:p w14:paraId="1468ED69" w14:textId="77777777" w:rsidR="005D55FD" w:rsidRDefault="00C95851">
      <w:pPr>
        <w:pStyle w:val="SourceCode"/>
      </w:pPr>
      <w:r>
        <w:t>#define CONTACTS_H</w:t>
      </w:r>
    </w:p>
    <w:p w14:paraId="18689B6E" w14:textId="77777777" w:rsidR="005D55FD" w:rsidRDefault="005D55FD">
      <w:pPr>
        <w:pStyle w:val="SourceCode"/>
      </w:pPr>
    </w:p>
    <w:p w14:paraId="001F8CFA" w14:textId="77777777" w:rsidR="005D55FD" w:rsidRDefault="00C95851">
      <w:pPr>
        <w:pStyle w:val="SourceCode"/>
      </w:pPr>
      <w:r>
        <w:t>#include &lt;memory&gt;</w:t>
      </w:r>
    </w:p>
    <w:p w14:paraId="55700745" w14:textId="77777777" w:rsidR="005D55FD" w:rsidRDefault="00C95851">
      <w:pPr>
        <w:pStyle w:val="SourceCode"/>
      </w:pPr>
      <w:r>
        <w:t>#include &lt;string&gt;</w:t>
      </w:r>
    </w:p>
    <w:p w14:paraId="45D3C19A" w14:textId="77777777" w:rsidR="005D55FD" w:rsidRDefault="00C95851">
      <w:pPr>
        <w:pStyle w:val="SourceCode"/>
      </w:pPr>
      <w:r>
        <w:t>#include &lt;mysql/jdbc.h&gt;</w:t>
      </w:r>
    </w:p>
    <w:p w14:paraId="67B70982" w14:textId="77777777" w:rsidR="005D55FD" w:rsidRDefault="005D55FD">
      <w:pPr>
        <w:pStyle w:val="SourceCode"/>
      </w:pPr>
    </w:p>
    <w:p w14:paraId="73F4B4E3" w14:textId="77777777" w:rsidR="005D55FD" w:rsidRDefault="00C95851">
      <w:pPr>
        <w:pStyle w:val="SourceCode"/>
      </w:pPr>
      <w:r>
        <w:t>// The lesson database and the log file. Remember, const values never</w:t>
      </w:r>
    </w:p>
    <w:p w14:paraId="0DCC618D" w14:textId="77777777" w:rsidR="005D55FD" w:rsidRDefault="00C95851">
      <w:pPr>
        <w:pStyle w:val="SourceCode"/>
      </w:pPr>
      <w:r>
        <w:t>// change.</w:t>
      </w:r>
    </w:p>
    <w:p w14:paraId="74C72613" w14:textId="77777777" w:rsidR="005D55FD" w:rsidRDefault="00C95851">
      <w:pPr>
        <w:pStyle w:val="SourceCode"/>
      </w:pPr>
      <w:r>
        <w:t>const std::string DATABASE = "spa_contacts";</w:t>
      </w:r>
    </w:p>
    <w:p w14:paraId="170CAE86" w14:textId="77777777" w:rsidR="005D55FD" w:rsidRDefault="00C95851">
      <w:pPr>
        <w:pStyle w:val="SourceCode"/>
      </w:pPr>
      <w:r>
        <w:t>const std::string LOG_FILE = "contacts.log";</w:t>
      </w:r>
    </w:p>
    <w:p w14:paraId="5C901BD3" w14:textId="77777777" w:rsidR="005D55FD" w:rsidRDefault="005D55FD">
      <w:pPr>
        <w:pStyle w:val="SourceCode"/>
      </w:pPr>
    </w:p>
    <w:p w14:paraId="1F8862FE" w14:textId="77777777" w:rsidR="005D55FD" w:rsidRDefault="00C95851">
      <w:pPr>
        <w:pStyle w:val="SourceCode"/>
      </w:pPr>
      <w:r>
        <w:t>// Every way an application operation can end. Each operation returns one</w:t>
      </w:r>
    </w:p>
    <w:p w14:paraId="4E4A6EFB" w14:textId="77777777" w:rsidR="005D55FD" w:rsidRDefault="00C95851">
      <w:pPr>
        <w:pStyle w:val="SourceCode"/>
      </w:pPr>
      <w:r>
        <w:t>// of these, and statusMessage turns it into the user's words. Remember,</w:t>
      </w:r>
    </w:p>
    <w:p w14:paraId="189082AE" w14:textId="77777777" w:rsidR="005D55FD" w:rsidRDefault="00C95851">
      <w:pPr>
        <w:pStyle w:val="SourceCode"/>
      </w:pPr>
      <w:r>
        <w:t>// an enum class lists a fixed set of names, written</w:t>
      </w:r>
    </w:p>
    <w:p w14:paraId="7AF20B79" w14:textId="77777777" w:rsidR="005D55FD" w:rsidRDefault="00C95851">
      <w:pPr>
        <w:pStyle w:val="SourceCode"/>
      </w:pPr>
      <w:r>
        <w:t>// ContactStatus::NotFound, and never turns into a number by itself</w:t>
      </w:r>
    </w:p>
    <w:p w14:paraId="32AF1EFD" w14:textId="77777777" w:rsidR="005D55FD" w:rsidRDefault="00C95851">
      <w:pPr>
        <w:pStyle w:val="SourceCode"/>
      </w:pPr>
      <w:r>
        <w:t>// (Lesson 2.9).</w:t>
      </w:r>
    </w:p>
    <w:p w14:paraId="03449779" w14:textId="77777777" w:rsidR="005D55FD" w:rsidRDefault="00C95851">
      <w:pPr>
        <w:pStyle w:val="SourceCode"/>
      </w:pPr>
      <w:r>
        <w:t>enum class ContactStatus {</w:t>
      </w:r>
    </w:p>
    <w:p w14:paraId="79739BF9" w14:textId="77777777" w:rsidR="005D55FD" w:rsidRDefault="00C95851">
      <w:pPr>
        <w:pStyle w:val="SourceCode"/>
      </w:pPr>
      <w:r>
        <w:t xml:space="preserve">    Success,</w:t>
      </w:r>
    </w:p>
    <w:p w14:paraId="6333A74D" w14:textId="77777777" w:rsidR="005D55FD" w:rsidRDefault="00C95851">
      <w:pPr>
        <w:pStyle w:val="SourceCode"/>
      </w:pPr>
      <w:r>
        <w:t xml:space="preserve">    InvalidInput,</w:t>
      </w:r>
    </w:p>
    <w:p w14:paraId="4FA631E1" w14:textId="77777777" w:rsidR="005D55FD" w:rsidRDefault="00C95851">
      <w:pPr>
        <w:pStyle w:val="SourceCode"/>
      </w:pPr>
      <w:r>
        <w:t xml:space="preserve">    NotFound,</w:t>
      </w:r>
    </w:p>
    <w:p w14:paraId="35D456B6" w14:textId="77777777" w:rsidR="005D55FD" w:rsidRDefault="00C95851">
      <w:pPr>
        <w:pStyle w:val="SourceCode"/>
      </w:pPr>
      <w:r>
        <w:t xml:space="preserve">    DuplicateEmail,</w:t>
      </w:r>
    </w:p>
    <w:p w14:paraId="2E0F5305" w14:textId="77777777" w:rsidR="005D55FD" w:rsidRDefault="00C95851">
      <w:pPr>
        <w:pStyle w:val="SourceCode"/>
      </w:pPr>
      <w:r>
        <w:t xml:space="preserve">    MalformedImport,</w:t>
      </w:r>
    </w:p>
    <w:p w14:paraId="1CF0A48F" w14:textId="77777777" w:rsidR="005D55FD" w:rsidRDefault="00C95851">
      <w:pPr>
        <w:pStyle w:val="SourceCode"/>
      </w:pPr>
      <w:r>
        <w:t xml:space="preserve">    FileFailure,</w:t>
      </w:r>
    </w:p>
    <w:p w14:paraId="56E5CF33" w14:textId="77777777" w:rsidR="005D55FD" w:rsidRDefault="00C95851">
      <w:pPr>
        <w:pStyle w:val="SourceCode"/>
      </w:pPr>
      <w:r>
        <w:t xml:space="preserve">    DatabaseFailure</w:t>
      </w:r>
    </w:p>
    <w:p w14:paraId="494ABBC8" w14:textId="77777777" w:rsidR="005D55FD" w:rsidRDefault="00C95851">
      <w:pPr>
        <w:pStyle w:val="SourceCode"/>
      </w:pPr>
      <w:r>
        <w:t>};</w:t>
      </w:r>
    </w:p>
    <w:p w14:paraId="5312C2D8" w14:textId="77777777" w:rsidR="005D55FD" w:rsidRDefault="005D55FD">
      <w:pPr>
        <w:pStyle w:val="SourceCode"/>
      </w:pPr>
    </w:p>
    <w:p w14:paraId="11C9B47C" w14:textId="77777777" w:rsidR="005D55FD" w:rsidRDefault="00C95851">
      <w:pPr>
        <w:pStyle w:val="SourceCode"/>
      </w:pPr>
      <w:r>
        <w:t>// One contact, as Lesson 4.6 mapped it. Remember, hasPhone is false when</w:t>
      </w:r>
    </w:p>
    <w:p w14:paraId="021DAEA0" w14:textId="77777777" w:rsidR="005D55FD" w:rsidRDefault="00C95851">
      <w:pPr>
        <w:pStyle w:val="SourceCode"/>
      </w:pPr>
      <w:r>
        <w:t>// the phone column was NULL, because a std::string cannot hold a</w:t>
      </w:r>
    </w:p>
    <w:p w14:paraId="47C0DEBB" w14:textId="77777777" w:rsidR="005D55FD" w:rsidRDefault="00C95851">
      <w:pPr>
        <w:pStyle w:val="SourceCode"/>
      </w:pPr>
      <w:r>
        <w:t>// no-value.</w:t>
      </w:r>
    </w:p>
    <w:p w14:paraId="4D2D8506" w14:textId="77777777" w:rsidR="005D55FD" w:rsidRDefault="00C95851">
      <w:pPr>
        <w:pStyle w:val="SourceCode"/>
      </w:pPr>
      <w:r>
        <w:t>struct Contact {</w:t>
      </w:r>
    </w:p>
    <w:p w14:paraId="665526E5" w14:textId="77777777" w:rsidR="005D55FD" w:rsidRDefault="00C95851">
      <w:pPr>
        <w:pStyle w:val="SourceCode"/>
      </w:pPr>
      <w:r>
        <w:t xml:space="preserve">    int id;</w:t>
      </w:r>
    </w:p>
    <w:p w14:paraId="6BC218B9" w14:textId="77777777" w:rsidR="005D55FD" w:rsidRDefault="00C95851">
      <w:pPr>
        <w:pStyle w:val="SourceCode"/>
      </w:pPr>
      <w:r>
        <w:t xml:space="preserve">    std::string fullName;</w:t>
      </w:r>
    </w:p>
    <w:p w14:paraId="103B62E0" w14:textId="77777777" w:rsidR="005D55FD" w:rsidRDefault="00C95851">
      <w:pPr>
        <w:pStyle w:val="SourceCode"/>
      </w:pPr>
      <w:r>
        <w:t xml:space="preserve">    std::string email;</w:t>
      </w:r>
    </w:p>
    <w:p w14:paraId="514CF3FB" w14:textId="77777777" w:rsidR="005D55FD" w:rsidRDefault="00C95851">
      <w:pPr>
        <w:pStyle w:val="SourceCode"/>
      </w:pPr>
      <w:r>
        <w:t xml:space="preserve">    std::string phone;</w:t>
      </w:r>
    </w:p>
    <w:p w14:paraId="1038BE67" w14:textId="77777777" w:rsidR="005D55FD" w:rsidRDefault="00C95851">
      <w:pPr>
        <w:pStyle w:val="SourceCode"/>
      </w:pPr>
      <w:r>
        <w:t xml:space="preserve">    bool hasPhone;</w:t>
      </w:r>
    </w:p>
    <w:p w14:paraId="6BED1D34" w14:textId="77777777" w:rsidR="005D55FD" w:rsidRDefault="00C95851">
      <w:pPr>
        <w:pStyle w:val="SourceCode"/>
      </w:pPr>
      <w:r>
        <w:t>};</w:t>
      </w:r>
    </w:p>
    <w:p w14:paraId="02863F0B" w14:textId="77777777" w:rsidR="005D55FD" w:rsidRDefault="005D55FD">
      <w:pPr>
        <w:pStyle w:val="SourceCode"/>
      </w:pPr>
    </w:p>
    <w:p w14:paraId="732D32E1" w14:textId="77777777" w:rsidR="005D55FD" w:rsidRDefault="00C95851">
      <w:pPr>
        <w:pStyle w:val="SourceCode"/>
      </w:pPr>
      <w:r>
        <w:t>// connectDatabase lets the connector's own sql::SQLException through, so</w:t>
      </w:r>
    </w:p>
    <w:p w14:paraId="2805D030" w14:textId="77777777" w:rsidR="005D55FD" w:rsidRDefault="00C95851">
      <w:pPr>
        <w:pStyle w:val="SourceCode"/>
      </w:pPr>
      <w:r>
        <w:t>// its number can be read. userMessage chooses the user's words for a</w:t>
      </w:r>
    </w:p>
    <w:p w14:paraId="021081F4" w14:textId="77777777" w:rsidR="005D55FD" w:rsidRDefault="00C95851">
      <w:pPr>
        <w:pStyle w:val="SourceCode"/>
      </w:pPr>
      <w:r>
        <w:t>// number.</w:t>
      </w:r>
    </w:p>
    <w:p w14:paraId="4E56302D" w14:textId="77777777" w:rsidR="005D55FD" w:rsidRDefault="00C95851">
      <w:pPr>
        <w:pStyle w:val="SourceCode"/>
      </w:pPr>
      <w:r>
        <w:t>std::unique_ptr&lt;sql::Connection&gt;</w:t>
      </w:r>
    </w:p>
    <w:p w14:paraId="5B831394" w14:textId="77777777" w:rsidR="005D55FD" w:rsidRDefault="00C95851">
      <w:pPr>
        <w:pStyle w:val="SourceCode"/>
      </w:pPr>
      <w:r>
        <w:t>connectDatabase(const std::string &amp;password);</w:t>
      </w:r>
    </w:p>
    <w:p w14:paraId="4E92EE74" w14:textId="77777777" w:rsidR="005D55FD" w:rsidRDefault="00C95851">
      <w:pPr>
        <w:pStyle w:val="SourceCode"/>
      </w:pPr>
      <w:r>
        <w:t>std::string userMessage(int number, const std::string &amp;serverMessage);</w:t>
      </w:r>
    </w:p>
    <w:p w14:paraId="75D2C23C" w14:textId="77777777" w:rsidR="005D55FD" w:rsidRDefault="005D55FD">
      <w:pPr>
        <w:pStyle w:val="SourceCode"/>
      </w:pPr>
    </w:p>
    <w:p w14:paraId="31727FCB" w14:textId="77777777" w:rsidR="005D55FD" w:rsidRDefault="00C95851">
      <w:pPr>
        <w:pStyle w:val="SourceCode"/>
      </w:pPr>
      <w:r>
        <w:t>// The error model. statusFromError sorts a server number into a status;</w:t>
      </w:r>
    </w:p>
    <w:p w14:paraId="109D5C4D" w14:textId="77777777" w:rsidR="005D55FD" w:rsidRDefault="00C95851">
      <w:pPr>
        <w:pStyle w:val="SourceCode"/>
      </w:pPr>
      <w:r>
        <w:t>// writeLog appends one line to contacts.log; handleDatabaseError does both</w:t>
      </w:r>
    </w:p>
    <w:p w14:paraId="7FEAA95F" w14:textId="77777777" w:rsidR="005D55FD" w:rsidRDefault="00C95851">
      <w:pPr>
        <w:pStyle w:val="SourceCode"/>
      </w:pPr>
      <w:r>
        <w:t>// for a caught sql::SQLException and puts the user's words in problem;</w:t>
      </w:r>
    </w:p>
    <w:p w14:paraId="68709294" w14:textId="77777777" w:rsidR="005D55FD" w:rsidRDefault="00C95851">
      <w:pPr>
        <w:pStyle w:val="SourceCode"/>
      </w:pPr>
      <w:r>
        <w:t>// statusMessage returns the user's words for any status.</w:t>
      </w:r>
    </w:p>
    <w:p w14:paraId="41B4155A" w14:textId="77777777" w:rsidR="005D55FD" w:rsidRDefault="00C95851">
      <w:pPr>
        <w:pStyle w:val="SourceCode"/>
      </w:pPr>
      <w:r>
        <w:t>ContactStatus statusFromError(int number);</w:t>
      </w:r>
    </w:p>
    <w:p w14:paraId="34A3F284" w14:textId="77777777" w:rsidR="005D55FD" w:rsidRDefault="00C95851">
      <w:pPr>
        <w:pStyle w:val="SourceCode"/>
      </w:pPr>
      <w:r>
        <w:t>void writeLog(const std::string &amp;operation, int number,</w:t>
      </w:r>
    </w:p>
    <w:p w14:paraId="109B7D1C" w14:textId="77777777" w:rsidR="005D55FD" w:rsidRDefault="00C95851">
      <w:pPr>
        <w:pStyle w:val="SourceCode"/>
      </w:pPr>
      <w:r>
        <w:t xml:space="preserve">              const std::string &amp;serverMessage);</w:t>
      </w:r>
    </w:p>
    <w:p w14:paraId="381B55C4" w14:textId="77777777" w:rsidR="005D55FD" w:rsidRDefault="00C95851">
      <w:pPr>
        <w:pStyle w:val="SourceCode"/>
      </w:pPr>
      <w:r>
        <w:t>ContactStatus handleDatabaseError(const std::string &amp;operation,</w:t>
      </w:r>
    </w:p>
    <w:p w14:paraId="0BB61BB2" w14:textId="77777777" w:rsidR="005D55FD" w:rsidRDefault="00C95851">
      <w:pPr>
        <w:pStyle w:val="SourceCode"/>
      </w:pPr>
      <w:r>
        <w:t xml:space="preserve">                                  const sql::SQLException &amp;error,</w:t>
      </w:r>
    </w:p>
    <w:p w14:paraId="645126D2" w14:textId="77777777" w:rsidR="005D55FD" w:rsidRDefault="00C95851">
      <w:pPr>
        <w:pStyle w:val="SourceCode"/>
      </w:pPr>
      <w:r>
        <w:t xml:space="preserve">                                  std::string &amp;problem);</w:t>
      </w:r>
    </w:p>
    <w:p w14:paraId="184B381C" w14:textId="77777777" w:rsidR="005D55FD" w:rsidRDefault="00C95851">
      <w:pPr>
        <w:pStyle w:val="SourceCode"/>
      </w:pPr>
      <w:r>
        <w:t>std::string statusMessage(ContactStatus status, const std::string &amp;problem);</w:t>
      </w:r>
    </w:p>
    <w:p w14:paraId="18B43A47" w14:textId="77777777" w:rsidR="005D55FD" w:rsidRDefault="005D55FD">
      <w:pPr>
        <w:pStyle w:val="SourceCode"/>
      </w:pPr>
    </w:p>
    <w:p w14:paraId="552C80CC" w14:textId="77777777" w:rsidR="005D55FD" w:rsidRDefault="00C95851">
      <w:pPr>
        <w:pStyle w:val="SourceCode"/>
      </w:pPr>
      <w:r>
        <w:t>// trimText cuts the spaces at both ends; parseId returns the id, or 0 for</w:t>
      </w:r>
    </w:p>
    <w:p w14:paraId="2755E522" w14:textId="77777777" w:rsidR="005D55FD" w:rsidRDefault="00C95851">
      <w:pPr>
        <w:pStyle w:val="SourceCode"/>
      </w:pPr>
      <w:r>
        <w:t>// text that is not 1 to 10 digits from 1 to 2147483647. The validators</w:t>
      </w:r>
    </w:p>
    <w:p w14:paraId="254406B8" w14:textId="77777777" w:rsidR="005D55FD" w:rsidRDefault="00C95851">
      <w:pPr>
        <w:pStyle w:val="SourceCode"/>
      </w:pPr>
      <w:r>
        <w:t>// return the first problem with trimmed text, or empty text;</w:t>
      </w:r>
    </w:p>
    <w:p w14:paraId="3DC2919E" w14:textId="77777777" w:rsidR="005D55FD" w:rsidRDefault="00C95851">
      <w:pPr>
        <w:pStyle w:val="SourceCode"/>
      </w:pPr>
      <w:r>
        <w:t>// countCharacters counts code points.</w:t>
      </w:r>
    </w:p>
    <w:p w14:paraId="6C592CE4" w14:textId="77777777" w:rsidR="005D55FD" w:rsidRDefault="00C95851">
      <w:pPr>
        <w:pStyle w:val="SourceCode"/>
      </w:pPr>
      <w:r>
        <w:t>std::string trimText(const std::string &amp;untrimmed);</w:t>
      </w:r>
    </w:p>
    <w:p w14:paraId="341C2682" w14:textId="77777777" w:rsidR="005D55FD" w:rsidRDefault="00C95851">
      <w:pPr>
        <w:pStyle w:val="SourceCode"/>
      </w:pPr>
      <w:r>
        <w:t>int parseId(const std::string &amp;typedId);</w:t>
      </w:r>
    </w:p>
    <w:p w14:paraId="36FE107C" w14:textId="77777777" w:rsidR="005D55FD" w:rsidRDefault="00C95851">
      <w:pPr>
        <w:pStyle w:val="SourceCode"/>
      </w:pPr>
      <w:r>
        <w:t>int countCharacters(const std::string &amp;measuredText);</w:t>
      </w:r>
    </w:p>
    <w:p w14:paraId="4BCB34EC" w14:textId="77777777" w:rsidR="005D55FD" w:rsidRDefault="00C95851">
      <w:pPr>
        <w:pStyle w:val="SourceCode"/>
      </w:pPr>
      <w:r>
        <w:t>std::string validateEmail(const std::string &amp;email);</w:t>
      </w:r>
    </w:p>
    <w:p w14:paraId="4DBA0D56" w14:textId="77777777" w:rsidR="005D55FD" w:rsidRDefault="00C95851">
      <w:pPr>
        <w:pStyle w:val="SourceCode"/>
      </w:pPr>
      <w:r>
        <w:t>std::string validatePhone(const std::string &amp;phone);</w:t>
      </w:r>
    </w:p>
    <w:p w14:paraId="759E80A5" w14:textId="77777777" w:rsidR="005D55FD" w:rsidRDefault="00C95851">
      <w:pPr>
        <w:pStyle w:val="SourceCode"/>
      </w:pPr>
      <w:r>
        <w:t>std::string validateContact(const std::string &amp;fullName,</w:t>
      </w:r>
    </w:p>
    <w:p w14:paraId="5CBA2310" w14:textId="77777777" w:rsidR="005D55FD" w:rsidRDefault="00C95851">
      <w:pPr>
        <w:pStyle w:val="SourceCode"/>
      </w:pPr>
      <w:r>
        <w:t xml:space="preserve">                            const std::string &amp;email,</w:t>
      </w:r>
    </w:p>
    <w:p w14:paraId="6BE01705" w14:textId="77777777" w:rsidR="005D55FD" w:rsidRDefault="00C95851">
      <w:pPr>
        <w:pStyle w:val="SourceCode"/>
      </w:pPr>
      <w:r>
        <w:t xml:space="preserve">                            const std::string &amp;phone);</w:t>
      </w:r>
    </w:p>
    <w:p w14:paraId="0EDFFE79" w14:textId="77777777" w:rsidR="005D55FD" w:rsidRDefault="005D55FD">
      <w:pPr>
        <w:pStyle w:val="SourceCode"/>
      </w:pPr>
    </w:p>
    <w:p w14:paraId="423231E9" w14:textId="77777777" w:rsidR="005D55FD" w:rsidRDefault="00C95851">
      <w:pPr>
        <w:pStyle w:val="SourceCode"/>
      </w:pPr>
      <w:r>
        <w:t>// The operations. getContact fills contact and returns true when the</w:t>
      </w:r>
    </w:p>
    <w:p w14:paraId="1AB19C33" w14:textId="77777777" w:rsidR="005D55FD" w:rsidRDefault="00C95851">
      <w:pPr>
        <w:pStyle w:val="SourceCode"/>
      </w:pPr>
      <w:r>
        <w:t>// contact exists, or false when no contact has that id; getContact and</w:t>
      </w:r>
    </w:p>
    <w:p w14:paraId="2AC2213A" w14:textId="77777777" w:rsidR="005D55FD" w:rsidRDefault="00C95851">
      <w:pPr>
        <w:pStyle w:val="SourceCode"/>
      </w:pPr>
      <w:r>
        <w:t>// insertContact throw an sql::SQLException for a failed statement.</w:t>
      </w:r>
    </w:p>
    <w:p w14:paraId="74817998" w14:textId="77777777" w:rsidR="005D55FD" w:rsidRDefault="00C95851">
      <w:pPr>
        <w:pStyle w:val="SourceCode"/>
      </w:pPr>
      <w:r>
        <w:t>// showContact, createContact, and deleteContactById return a status and</w:t>
      </w:r>
    </w:p>
    <w:p w14:paraId="2622C005" w14:textId="77777777" w:rsidR="005D55FD" w:rsidRDefault="00C95851">
      <w:pPr>
        <w:pStyle w:val="SourceCode"/>
      </w:pPr>
      <w:r>
        <w:t>// put what only they know in problem.</w:t>
      </w:r>
    </w:p>
    <w:p w14:paraId="1E2D46C7" w14:textId="77777777" w:rsidR="005D55FD" w:rsidRDefault="00C95851">
      <w:pPr>
        <w:pStyle w:val="SourceCode"/>
      </w:pPr>
      <w:r>
        <w:t>void printContact(const Contact &amp;contact);</w:t>
      </w:r>
    </w:p>
    <w:p w14:paraId="4A00F44B" w14:textId="77777777" w:rsidR="005D55FD" w:rsidRDefault="00C95851">
      <w:pPr>
        <w:pStyle w:val="SourceCode"/>
      </w:pPr>
      <w:r>
        <w:t>bool getContact(sql::Connection &amp;connection, int contactId,</w:t>
      </w:r>
    </w:p>
    <w:p w14:paraId="21A8BD56" w14:textId="77777777" w:rsidR="005D55FD" w:rsidRDefault="00C95851">
      <w:pPr>
        <w:pStyle w:val="SourceCode"/>
      </w:pPr>
      <w:r>
        <w:t xml:space="preserve">                Contact &amp;contact);</w:t>
      </w:r>
    </w:p>
    <w:p w14:paraId="617448C8" w14:textId="77777777" w:rsidR="005D55FD" w:rsidRDefault="00C95851">
      <w:pPr>
        <w:pStyle w:val="SourceCode"/>
      </w:pPr>
      <w:r>
        <w:t>ContactStatus showContact(sql::Connection &amp;connection, int contactId,</w:t>
      </w:r>
    </w:p>
    <w:p w14:paraId="451917DE" w14:textId="77777777" w:rsidR="005D55FD" w:rsidRDefault="00C95851">
      <w:pPr>
        <w:pStyle w:val="SourceCode"/>
      </w:pPr>
      <w:r>
        <w:t xml:space="preserve">                          std::string &amp;problem);</w:t>
      </w:r>
    </w:p>
    <w:p w14:paraId="6EB5791C" w14:textId="77777777" w:rsidR="005D55FD" w:rsidRDefault="00C95851">
      <w:pPr>
        <w:pStyle w:val="SourceCode"/>
      </w:pPr>
      <w:r>
        <w:t>ContactStatus createContact(sql::Connection &amp;connection,</w:t>
      </w:r>
    </w:p>
    <w:p w14:paraId="42F422BB" w14:textId="77777777" w:rsidR="005D55FD" w:rsidRDefault="00C95851">
      <w:pPr>
        <w:pStyle w:val="SourceCode"/>
      </w:pPr>
      <w:r>
        <w:t xml:space="preserve">                            const std::string &amp;fullName,</w:t>
      </w:r>
    </w:p>
    <w:p w14:paraId="2AE527A4" w14:textId="77777777" w:rsidR="005D55FD" w:rsidRDefault="00C95851">
      <w:pPr>
        <w:pStyle w:val="SourceCode"/>
      </w:pPr>
      <w:r>
        <w:t xml:space="preserve">                            const std::string &amp;email,</w:t>
      </w:r>
    </w:p>
    <w:p w14:paraId="342E91E6" w14:textId="77777777" w:rsidR="005D55FD" w:rsidRDefault="00C95851">
      <w:pPr>
        <w:pStyle w:val="SourceCode"/>
      </w:pPr>
      <w:r>
        <w:t xml:space="preserve">                            const std::string &amp;phone, std::string &amp;problem);</w:t>
      </w:r>
    </w:p>
    <w:p w14:paraId="799FFDCB" w14:textId="77777777" w:rsidR="005D55FD" w:rsidRDefault="00C95851">
      <w:pPr>
        <w:pStyle w:val="SourceCode"/>
      </w:pPr>
      <w:r>
        <w:t>int insertContact(sql::Connection &amp;connection, const std::string &amp;fullName,</w:t>
      </w:r>
    </w:p>
    <w:p w14:paraId="09D83B67" w14:textId="77777777" w:rsidR="005D55FD" w:rsidRDefault="00C95851">
      <w:pPr>
        <w:pStyle w:val="SourceCode"/>
      </w:pPr>
      <w:r>
        <w:t xml:space="preserve">                  const std::string &amp;email, const std::string &amp;phone);</w:t>
      </w:r>
    </w:p>
    <w:p w14:paraId="476B8C33" w14:textId="77777777" w:rsidR="005D55FD" w:rsidRDefault="00C95851">
      <w:pPr>
        <w:pStyle w:val="SourceCode"/>
        <w:keepNext/>
      </w:pPr>
      <w:r>
        <w:t>ContactStatus deleteContactById(sql::Connection &amp;connection, int contactId,</w:t>
      </w:r>
    </w:p>
    <w:p w14:paraId="03EE59B2" w14:textId="77777777" w:rsidR="005D55FD" w:rsidRDefault="00C95851">
      <w:pPr>
        <w:pStyle w:val="SourceCode"/>
        <w:keepNext/>
      </w:pPr>
      <w:r>
        <w:t xml:space="preserve">                                std::string &amp;problem);</w:t>
      </w:r>
    </w:p>
    <w:p w14:paraId="69F3BAFB" w14:textId="77777777" w:rsidR="005D55FD" w:rsidRDefault="005D55FD">
      <w:pPr>
        <w:pStyle w:val="SourceCode"/>
        <w:keepNext/>
      </w:pPr>
    </w:p>
    <w:p w14:paraId="46592DAA" w14:textId="77777777" w:rsidR="005D55FD" w:rsidRDefault="00C95851">
      <w:pPr>
        <w:pStyle w:val="SourceCode"/>
      </w:pPr>
      <w:r>
        <w:t>#endif</w:t>
      </w:r>
    </w:p>
    <w:p w14:paraId="66399D9C" w14:textId="77777777" w:rsidR="005D55FD" w:rsidRDefault="005D55FD">
      <w:pPr>
        <w:keepNext/>
      </w:pPr>
    </w:p>
    <w:p w14:paraId="4B60551E" w14:textId="77777777" w:rsidR="005D55FD" w:rsidRDefault="00C95851">
      <w:pPr>
        <w:pStyle w:val="Heading3"/>
      </w:pPr>
      <w:r>
        <w:t>cpp/contacts.cpp</w:t>
      </w:r>
    </w:p>
    <w:p w14:paraId="49AE4BDF" w14:textId="77777777" w:rsidR="005D55FD" w:rsidRDefault="00C95851">
      <w:pPr>
        <w:pStyle w:val="SourceCode"/>
        <w:keepNext/>
      </w:pPr>
      <w:r>
        <w:t>// The contacts module: the error model and every step that talks to the</w:t>
      </w:r>
    </w:p>
    <w:p w14:paraId="3EA17A09" w14:textId="77777777" w:rsidR="005D55FD" w:rsidRDefault="00C95851">
      <w:pPr>
        <w:pStyle w:val="SourceCode"/>
        <w:keepNext/>
      </w:pPr>
      <w:r>
        <w:t>// database. It reads no input; main.cpp asks the questions. Remember,</w:t>
      </w:r>
    </w:p>
    <w:p w14:paraId="53D384CF" w14:textId="77777777" w:rsidR="005D55FD" w:rsidRDefault="00C95851">
      <w:pPr>
        <w:pStyle w:val="SourceCode"/>
      </w:pPr>
      <w:r>
        <w:t>// #include adds the declarations we need: chrono and format write the</w:t>
      </w:r>
    </w:p>
    <w:p w14:paraId="749AD55C" w14:textId="77777777" w:rsidR="005D55FD" w:rsidRDefault="00C95851">
      <w:pPr>
        <w:pStyle w:val="SourceCode"/>
      </w:pPr>
      <w:r>
        <w:t>// time (Lesson 3.18), and fstream appends to the log.</w:t>
      </w:r>
    </w:p>
    <w:p w14:paraId="72F8144B" w14:textId="77777777" w:rsidR="005D55FD" w:rsidRDefault="00C95851">
      <w:pPr>
        <w:pStyle w:val="SourceCode"/>
      </w:pPr>
      <w:r>
        <w:t>#include &lt;chrono&gt;</w:t>
      </w:r>
    </w:p>
    <w:p w14:paraId="322F7469" w14:textId="77777777" w:rsidR="005D55FD" w:rsidRDefault="00C95851">
      <w:pPr>
        <w:pStyle w:val="SourceCode"/>
      </w:pPr>
      <w:r>
        <w:t>#include &lt;format&gt;</w:t>
      </w:r>
    </w:p>
    <w:p w14:paraId="6191C106" w14:textId="77777777" w:rsidR="005D55FD" w:rsidRDefault="00C95851">
      <w:pPr>
        <w:pStyle w:val="SourceCode"/>
      </w:pPr>
      <w:r>
        <w:t>#include &lt;fstream&gt;</w:t>
      </w:r>
    </w:p>
    <w:p w14:paraId="2FA6FE10" w14:textId="77777777" w:rsidR="005D55FD" w:rsidRDefault="00C95851">
      <w:pPr>
        <w:pStyle w:val="SourceCode"/>
      </w:pPr>
      <w:r>
        <w:t>#include &lt;iostream&gt;</w:t>
      </w:r>
    </w:p>
    <w:p w14:paraId="346D8175" w14:textId="77777777" w:rsidR="005D55FD" w:rsidRDefault="00C95851">
      <w:pPr>
        <w:pStyle w:val="SourceCode"/>
      </w:pPr>
      <w:r>
        <w:t>#include "contacts.h"</w:t>
      </w:r>
    </w:p>
    <w:p w14:paraId="680C3094" w14:textId="77777777" w:rsidR="005D55FD" w:rsidRDefault="005D55FD">
      <w:pPr>
        <w:pStyle w:val="SourceCode"/>
      </w:pPr>
    </w:p>
    <w:p w14:paraId="36B09E1E" w14:textId="77777777" w:rsidR="005D55FD" w:rsidRDefault="00C95851">
      <w:pPr>
        <w:pStyle w:val="SourceCode"/>
      </w:pPr>
      <w:r>
        <w:t>// The lesson server and account.</w:t>
      </w:r>
    </w:p>
    <w:p w14:paraId="30AEC482" w14:textId="77777777" w:rsidR="005D55FD" w:rsidRDefault="00C95851">
      <w:pPr>
        <w:pStyle w:val="SourceCode"/>
      </w:pPr>
      <w:r>
        <w:t>const std::string HOST = "127.0.0.1";</w:t>
      </w:r>
    </w:p>
    <w:p w14:paraId="3BB58060" w14:textId="77777777" w:rsidR="005D55FD" w:rsidRDefault="00C95851">
      <w:pPr>
        <w:pStyle w:val="SourceCode"/>
      </w:pPr>
      <w:r>
        <w:t>const int PORT = 3306;</w:t>
      </w:r>
    </w:p>
    <w:p w14:paraId="3D0AB1DA" w14:textId="77777777" w:rsidR="005D55FD" w:rsidRDefault="00C95851">
      <w:pPr>
        <w:pStyle w:val="SourceCode"/>
      </w:pPr>
      <w:r>
        <w:t>const std::string USER = "devuser";</w:t>
      </w:r>
    </w:p>
    <w:p w14:paraId="5E55BCE7" w14:textId="77777777" w:rsidR="005D55FD" w:rsidRDefault="005D55FD">
      <w:pPr>
        <w:pStyle w:val="SourceCode"/>
      </w:pPr>
    </w:p>
    <w:p w14:paraId="1A3CD96A" w14:textId="77777777" w:rsidR="005D55FD" w:rsidRDefault="00C95851">
      <w:pPr>
        <w:pStyle w:val="SourceCode"/>
      </w:pPr>
      <w:r>
        <w:t>// The statements this lesson sends. Remember, ? is a placeholder: each</w:t>
      </w:r>
    </w:p>
    <w:p w14:paraId="2B6D75C6" w14:textId="77777777" w:rsidR="005D55FD" w:rsidRDefault="00C95851">
      <w:pPr>
        <w:pStyle w:val="SourceCode"/>
      </w:pPr>
      <w:r>
        <w:t>// value travels as a parameter (Lesson 4.5), WHERE id = ? keeps at most</w:t>
      </w:r>
    </w:p>
    <w:p w14:paraId="214C0499" w14:textId="77777777" w:rsidR="005D55FD" w:rsidRDefault="00C95851">
      <w:pPr>
        <w:pStyle w:val="SourceCode"/>
      </w:pPr>
      <w:r>
        <w:t>// one row, and a DELETE always names its one id (Lesson 4.8).</w:t>
      </w:r>
    </w:p>
    <w:p w14:paraId="7C5928FC" w14:textId="77777777" w:rsidR="005D55FD" w:rsidRDefault="00C95851">
      <w:pPr>
        <w:pStyle w:val="SourceCode"/>
      </w:pPr>
      <w:r>
        <w:t>const std::string SELECT_CONTACT =</w:t>
      </w:r>
    </w:p>
    <w:p w14:paraId="03864FB9" w14:textId="77777777" w:rsidR="005D55FD" w:rsidRDefault="00C95851">
      <w:pPr>
        <w:pStyle w:val="SourceCode"/>
      </w:pPr>
      <w:r>
        <w:t xml:space="preserve">    "SELECT id, name, email, phone FROM contacts_cpp WHERE id = ?";</w:t>
      </w:r>
    </w:p>
    <w:p w14:paraId="52AD2F91" w14:textId="77777777" w:rsidR="005D55FD" w:rsidRDefault="00C95851">
      <w:pPr>
        <w:pStyle w:val="SourceCode"/>
      </w:pPr>
      <w:r>
        <w:t>const std::string INSERT_CONTACT =</w:t>
      </w:r>
    </w:p>
    <w:p w14:paraId="5906B2D4" w14:textId="77777777" w:rsidR="005D55FD" w:rsidRDefault="00C95851">
      <w:pPr>
        <w:pStyle w:val="SourceCode"/>
      </w:pPr>
      <w:r>
        <w:t xml:space="preserve">    "INSERT INTO contacts_cpp (name, email, phone) VALUES (?, ?, ?)";</w:t>
      </w:r>
    </w:p>
    <w:p w14:paraId="71075118" w14:textId="77777777" w:rsidR="005D55FD" w:rsidRDefault="00C95851">
      <w:pPr>
        <w:pStyle w:val="SourceCode"/>
      </w:pPr>
      <w:r>
        <w:t>const std::string DELETE_CONTACT = "DELETE FROM contacts_cpp WHERE id = ?";</w:t>
      </w:r>
    </w:p>
    <w:p w14:paraId="40BEFD01" w14:textId="77777777" w:rsidR="005D55FD" w:rsidRDefault="005D55FD">
      <w:pPr>
        <w:pStyle w:val="SourceCode"/>
      </w:pPr>
    </w:p>
    <w:p w14:paraId="79FCEFCB" w14:textId="77777777" w:rsidR="005D55FD" w:rsidRDefault="00C95851">
      <w:pPr>
        <w:pStyle w:val="SourceCode"/>
      </w:pPr>
      <w:r>
        <w:t>// The column limits, the characters a phone may hold, the characters an</w:t>
      </w:r>
    </w:p>
    <w:p w14:paraId="7788362E" w14:textId="77777777" w:rsidR="005D55FD" w:rsidRDefault="00C95851">
      <w:pPr>
        <w:pStyle w:val="SourceCode"/>
      </w:pPr>
      <w:r>
        <w:t>// id may hold, and the largest id an INT column can store.</w:t>
      </w:r>
    </w:p>
    <w:p w14:paraId="3F93713B" w14:textId="77777777" w:rsidR="005D55FD" w:rsidRDefault="00C95851">
      <w:pPr>
        <w:pStyle w:val="SourceCode"/>
      </w:pPr>
      <w:r>
        <w:t>const int NAME_LIMIT = 100;</w:t>
      </w:r>
    </w:p>
    <w:p w14:paraId="166BBB47" w14:textId="77777777" w:rsidR="005D55FD" w:rsidRDefault="00C95851">
      <w:pPr>
        <w:pStyle w:val="SourceCode"/>
      </w:pPr>
      <w:r>
        <w:t>const int EMAIL_LIMIT = 254;</w:t>
      </w:r>
    </w:p>
    <w:p w14:paraId="3DFC5A46" w14:textId="77777777" w:rsidR="005D55FD" w:rsidRDefault="00C95851">
      <w:pPr>
        <w:pStyle w:val="SourceCode"/>
      </w:pPr>
      <w:r>
        <w:t>const int PHONE_LIMIT = 20;</w:t>
      </w:r>
    </w:p>
    <w:p w14:paraId="15201436" w14:textId="77777777" w:rsidR="005D55FD" w:rsidRDefault="00C95851">
      <w:pPr>
        <w:pStyle w:val="SourceCode"/>
      </w:pPr>
      <w:r>
        <w:t>const std::string PHONE_CHARACTERS = "0123456789 +-()";</w:t>
      </w:r>
    </w:p>
    <w:p w14:paraId="0AB41ADC" w14:textId="77777777" w:rsidR="005D55FD" w:rsidRDefault="00C95851">
      <w:pPr>
        <w:pStyle w:val="SourceCode"/>
      </w:pPr>
      <w:r>
        <w:t>const std::string DIGIT_CHARACTERS = "0123456789";</w:t>
      </w:r>
    </w:p>
    <w:p w14:paraId="3A772916" w14:textId="77777777" w:rsidR="005D55FD" w:rsidRDefault="00C95851">
      <w:pPr>
        <w:pStyle w:val="SourceCode"/>
      </w:pPr>
      <w:r>
        <w:t>const std::size_t ID_DIGITS_LIMIT = 10;</w:t>
      </w:r>
    </w:p>
    <w:p w14:paraId="08700F8E" w14:textId="77777777" w:rsidR="005D55FD" w:rsidRDefault="00C95851">
      <w:pPr>
        <w:pStyle w:val="SourceCode"/>
      </w:pPr>
      <w:r>
        <w:t>const long long ID_LIMIT = 2147483647;</w:t>
      </w:r>
    </w:p>
    <w:p w14:paraId="4E1176E7" w14:textId="77777777" w:rsidR="005D55FD" w:rsidRDefault="005D55FD">
      <w:pPr>
        <w:pStyle w:val="SourceCode"/>
      </w:pPr>
    </w:p>
    <w:p w14:paraId="0F0B5E3A" w14:textId="77777777" w:rsidR="005D55FD" w:rsidRDefault="00C95851">
      <w:pPr>
        <w:pStyle w:val="SourceCode"/>
      </w:pPr>
      <w:r>
        <w:t>// The words the user sees for a database failure that has no words of</w:t>
      </w:r>
    </w:p>
    <w:p w14:paraId="422A9689" w14:textId="77777777" w:rsidR="005D55FD" w:rsidRDefault="00C95851">
      <w:pPr>
        <w:pStyle w:val="SourceCode"/>
      </w:pPr>
      <w:r>
        <w:t>// its own.</w:t>
      </w:r>
    </w:p>
    <w:p w14:paraId="76DDD9D6" w14:textId="77777777" w:rsidR="005D55FD" w:rsidRDefault="00C95851">
      <w:pPr>
        <w:pStyle w:val="SourceCode"/>
      </w:pPr>
      <w:r>
        <w:t>const std::string SEE_THE_LOG =</w:t>
      </w:r>
    </w:p>
    <w:p w14:paraId="37FADF4D" w14:textId="77777777" w:rsidR="005D55FD" w:rsidRDefault="00C95851">
      <w:pPr>
        <w:pStyle w:val="SourceCode"/>
      </w:pPr>
      <w:r>
        <w:t xml:space="preserve">    "The database could not do that. The details are in contacts.log.";</w:t>
      </w:r>
    </w:p>
    <w:p w14:paraId="2E5570DA" w14:textId="77777777" w:rsidR="005D55FD" w:rsidRDefault="005D55FD">
      <w:pPr>
        <w:pStyle w:val="SourceCode"/>
      </w:pPr>
    </w:p>
    <w:p w14:paraId="1ED739E8" w14:textId="77777777" w:rsidR="005D55FD" w:rsidRDefault="00C95851">
      <w:pPr>
        <w:pStyle w:val="SourceCode"/>
      </w:pPr>
      <w:r>
        <w:t>// Remember, connectDatabase connects with the database setting, and</w:t>
      </w:r>
    </w:p>
    <w:p w14:paraId="41D54389" w14:textId="77777777" w:rsidR="005D55FD" w:rsidRDefault="00C95851">
      <w:pPr>
        <w:pStyle w:val="SourceCode"/>
      </w:pPr>
      <w:r>
        <w:t>// CLIENT_FOUND_ROWS counts the rows a statement matched (Lesson 4.7).</w:t>
      </w:r>
    </w:p>
    <w:p w14:paraId="2D8CB8D6" w14:textId="77777777" w:rsidR="005D55FD" w:rsidRDefault="00C95851">
      <w:pPr>
        <w:pStyle w:val="SourceCode"/>
      </w:pPr>
      <w:r>
        <w:t>std::unique_ptr&lt;sql::Connection&gt;</w:t>
      </w:r>
    </w:p>
    <w:p w14:paraId="0A9BA9F6" w14:textId="77777777" w:rsidR="005D55FD" w:rsidRDefault="00C95851">
      <w:pPr>
        <w:pStyle w:val="SourceCode"/>
      </w:pPr>
      <w:r>
        <w:t>connectDatabase(const std::string &amp;password) {</w:t>
      </w:r>
    </w:p>
    <w:p w14:paraId="10D3E909" w14:textId="77777777" w:rsidR="005D55FD" w:rsidRDefault="00C95851">
      <w:pPr>
        <w:pStyle w:val="SourceCode"/>
      </w:pPr>
      <w:r>
        <w:t xml:space="preserve">    sql::Driver *driver = sql::mysql::get_driver_instance();</w:t>
      </w:r>
    </w:p>
    <w:p w14:paraId="2C9FA742" w14:textId="77777777" w:rsidR="005D55FD" w:rsidRDefault="00C95851">
      <w:pPr>
        <w:pStyle w:val="SourceCode"/>
      </w:pPr>
      <w:r>
        <w:t xml:space="preserve">    sql::ConnectOptionsMap options;</w:t>
      </w:r>
    </w:p>
    <w:p w14:paraId="03E0502B" w14:textId="77777777" w:rsidR="005D55FD" w:rsidRDefault="00C95851">
      <w:pPr>
        <w:pStyle w:val="SourceCode"/>
      </w:pPr>
      <w:r>
        <w:t xml:space="preserve">    options["hostName"] = "tcp://" + HOST + ":" + std::to_string(PORT);</w:t>
      </w:r>
    </w:p>
    <w:p w14:paraId="4F703625" w14:textId="77777777" w:rsidR="005D55FD" w:rsidRDefault="00C95851">
      <w:pPr>
        <w:pStyle w:val="SourceCode"/>
      </w:pPr>
      <w:r>
        <w:t xml:space="preserve">    options["userName"] = USER;</w:t>
      </w:r>
    </w:p>
    <w:p w14:paraId="1EDA0FF2" w14:textId="77777777" w:rsidR="005D55FD" w:rsidRDefault="00C95851">
      <w:pPr>
        <w:pStyle w:val="SourceCode"/>
      </w:pPr>
      <w:r>
        <w:t xml:space="preserve">    options["password"] = password;</w:t>
      </w:r>
    </w:p>
    <w:p w14:paraId="2EA27CF9" w14:textId="77777777" w:rsidR="005D55FD" w:rsidRDefault="00C95851">
      <w:pPr>
        <w:pStyle w:val="SourceCode"/>
      </w:pPr>
      <w:r>
        <w:t xml:space="preserve">    options["schema"] = DATABASE;</w:t>
      </w:r>
    </w:p>
    <w:p w14:paraId="2AA12FEE" w14:textId="77777777" w:rsidR="005D55FD" w:rsidRDefault="00C95851">
      <w:pPr>
        <w:pStyle w:val="SourceCode"/>
      </w:pPr>
      <w:r>
        <w:t xml:space="preserve">    options["CLIENT_FOUND_ROWS"] = true;</w:t>
      </w:r>
    </w:p>
    <w:p w14:paraId="04B87E47" w14:textId="77777777" w:rsidR="005D55FD" w:rsidRDefault="00C95851">
      <w:pPr>
        <w:pStyle w:val="SourceCode"/>
      </w:pPr>
      <w:r>
        <w:t xml:space="preserve">    std::unique_ptr&lt;sql::Connection&gt; connection(driver-&gt;connect(options));</w:t>
      </w:r>
    </w:p>
    <w:p w14:paraId="34D121D7" w14:textId="77777777" w:rsidR="005D55FD" w:rsidRDefault="00C95851">
      <w:pPr>
        <w:pStyle w:val="SourceCode"/>
      </w:pPr>
      <w:r>
        <w:t xml:space="preserve">    return connection;</w:t>
      </w:r>
    </w:p>
    <w:p w14:paraId="560C09D9" w14:textId="77777777" w:rsidR="005D55FD" w:rsidRDefault="00C95851">
      <w:pPr>
        <w:pStyle w:val="SourceCode"/>
      </w:pPr>
      <w:r>
        <w:t>}</w:t>
      </w:r>
    </w:p>
    <w:p w14:paraId="26E2B462" w14:textId="77777777" w:rsidR="005D55FD" w:rsidRDefault="005D55FD">
      <w:pPr>
        <w:pStyle w:val="SourceCode"/>
      </w:pPr>
    </w:p>
    <w:p w14:paraId="622ED251" w14:textId="77777777" w:rsidR="005D55FD" w:rsidRDefault="00C95851">
      <w:pPr>
        <w:pStyle w:val="SourceCode"/>
      </w:pPr>
      <w:r>
        <w:t>// Remember, userMessage turns a number into words, and a number it does</w:t>
      </w:r>
    </w:p>
    <w:p w14:paraId="3947488A" w14:textId="77777777" w:rsidR="005D55FD" w:rsidRDefault="00C95851">
      <w:pPr>
        <w:pStyle w:val="SourceCode"/>
      </w:pPr>
      <w:r>
        <w:t>// not expect keeps the second value (Lesson 4.14). This lesson adds 2006</w:t>
      </w:r>
    </w:p>
    <w:p w14:paraId="7EB6AB2C" w14:textId="77777777" w:rsidR="005D55FD" w:rsidRDefault="00C95851">
      <w:pPr>
        <w:pStyle w:val="SourceCode"/>
      </w:pPr>
      <w:r>
        <w:t>// (the server has gone away) and 2013 (the connection was lost during a</w:t>
      </w:r>
    </w:p>
    <w:p w14:paraId="40D1BD68" w14:textId="77777777" w:rsidR="005D55FD" w:rsidRDefault="00C95851">
      <w:pPr>
        <w:pStyle w:val="SourceCode"/>
      </w:pPr>
      <w:r>
        <w:t>// statement) to 2003: all three mean the server cannot be reached now.</w:t>
      </w:r>
    </w:p>
    <w:p w14:paraId="495C1386" w14:textId="77777777" w:rsidR="005D55FD" w:rsidRDefault="00C95851">
      <w:pPr>
        <w:pStyle w:val="SourceCode"/>
      </w:pPr>
      <w:r>
        <w:t>std::string userMessage(int number, const std::string &amp;serverMessage) {</w:t>
      </w:r>
    </w:p>
    <w:p w14:paraId="6C65E63A" w14:textId="77777777" w:rsidR="005D55FD" w:rsidRDefault="00C95851">
      <w:pPr>
        <w:pStyle w:val="SourceCode"/>
      </w:pPr>
      <w:r>
        <w:t xml:space="preserve">    switch (number) {</w:t>
      </w:r>
    </w:p>
    <w:p w14:paraId="1C3E2427" w14:textId="77777777" w:rsidR="005D55FD" w:rsidRDefault="00C95851">
      <w:pPr>
        <w:pStyle w:val="SourceCode"/>
      </w:pPr>
      <w:r>
        <w:t xml:space="preserve">    case 2003:</w:t>
      </w:r>
    </w:p>
    <w:p w14:paraId="16FDA0FF" w14:textId="77777777" w:rsidR="005D55FD" w:rsidRDefault="00C95851">
      <w:pPr>
        <w:pStyle w:val="SourceCode"/>
      </w:pPr>
      <w:r>
        <w:t xml:space="preserve">    case 2006:</w:t>
      </w:r>
    </w:p>
    <w:p w14:paraId="1B160C4A" w14:textId="77777777" w:rsidR="005D55FD" w:rsidRDefault="00C95851">
      <w:pPr>
        <w:pStyle w:val="SourceCode"/>
      </w:pPr>
      <w:r>
        <w:t xml:space="preserve">    case 2013:</w:t>
      </w:r>
    </w:p>
    <w:p w14:paraId="37E22875" w14:textId="77777777" w:rsidR="005D55FD" w:rsidRDefault="00C95851">
      <w:pPr>
        <w:pStyle w:val="SourceCode"/>
      </w:pPr>
      <w:r>
        <w:t xml:space="preserve">        return "Cannot reach the database server. Check the host and port.";</w:t>
      </w:r>
    </w:p>
    <w:p w14:paraId="7A36E578" w14:textId="77777777" w:rsidR="005D55FD" w:rsidRDefault="00C95851">
      <w:pPr>
        <w:pStyle w:val="SourceCode"/>
      </w:pPr>
      <w:r>
        <w:t xml:space="preserve">    case 1045:</w:t>
      </w:r>
    </w:p>
    <w:p w14:paraId="270E2C0C" w14:textId="77777777" w:rsidR="005D55FD" w:rsidRDefault="00C95851">
      <w:pPr>
        <w:pStyle w:val="SourceCode"/>
      </w:pPr>
      <w:r>
        <w:t xml:space="preserve">        return "The database refused the user name or password.";</w:t>
      </w:r>
    </w:p>
    <w:p w14:paraId="65BCA126" w14:textId="77777777" w:rsidR="005D55FD" w:rsidRDefault="00C95851">
      <w:pPr>
        <w:pStyle w:val="SourceCode"/>
      </w:pPr>
      <w:r>
        <w:t xml:space="preserve">    case 1062:</w:t>
      </w:r>
    </w:p>
    <w:p w14:paraId="107F1203" w14:textId="77777777" w:rsidR="005D55FD" w:rsidRDefault="00C95851">
      <w:pPr>
        <w:pStyle w:val="SourceCode"/>
      </w:pPr>
      <w:r>
        <w:t xml:space="preserve">        return "That email is already in use.";</w:t>
      </w:r>
    </w:p>
    <w:p w14:paraId="75E2C372" w14:textId="77777777" w:rsidR="005D55FD" w:rsidRDefault="00C95851">
      <w:pPr>
        <w:pStyle w:val="SourceCode"/>
      </w:pPr>
      <w:r>
        <w:t xml:space="preserve">    case 1064:</w:t>
      </w:r>
    </w:p>
    <w:p w14:paraId="1770DBC3" w14:textId="77777777" w:rsidR="005D55FD" w:rsidRDefault="00C95851">
      <w:pPr>
        <w:pStyle w:val="SourceCode"/>
      </w:pPr>
      <w:r>
        <w:t xml:space="preserve">        return "The program's SQL is invalid. Please report this bug.";</w:t>
      </w:r>
    </w:p>
    <w:p w14:paraId="5FAB7851" w14:textId="77777777" w:rsidR="005D55FD" w:rsidRDefault="00C95851">
      <w:pPr>
        <w:pStyle w:val="SourceCode"/>
      </w:pPr>
      <w:r>
        <w:t xml:space="preserve">    default:</w:t>
      </w:r>
    </w:p>
    <w:p w14:paraId="5033A945" w14:textId="77777777" w:rsidR="005D55FD" w:rsidRDefault="00C95851">
      <w:pPr>
        <w:pStyle w:val="SourceCode"/>
      </w:pPr>
      <w:r>
        <w:t xml:space="preserve">        return serverMessage;</w:t>
      </w:r>
    </w:p>
    <w:p w14:paraId="68F1A0D8" w14:textId="77777777" w:rsidR="005D55FD" w:rsidRDefault="00C95851">
      <w:pPr>
        <w:pStyle w:val="SourceCode"/>
      </w:pPr>
      <w:r>
        <w:t xml:space="preserve">    }</w:t>
      </w:r>
    </w:p>
    <w:p w14:paraId="18B46413" w14:textId="77777777" w:rsidR="005D55FD" w:rsidRDefault="00C95851">
      <w:pPr>
        <w:pStyle w:val="SourceCode"/>
      </w:pPr>
      <w:r>
        <w:t>}</w:t>
      </w:r>
    </w:p>
    <w:p w14:paraId="5B6FEC11" w14:textId="77777777" w:rsidR="005D55FD" w:rsidRDefault="005D55FD">
      <w:pPr>
        <w:pStyle w:val="SourceCode"/>
      </w:pPr>
    </w:p>
    <w:p w14:paraId="6FC026BC" w14:textId="77777777" w:rsidR="005D55FD" w:rsidRDefault="00C95851">
      <w:pPr>
        <w:pStyle w:val="SourceCode"/>
      </w:pPr>
      <w:r>
        <w:t>// The one place that sorts the server's numbers into statuses. 1062 is a</w:t>
      </w:r>
    </w:p>
    <w:p w14:paraId="399ADCFA" w14:textId="77777777" w:rsidR="005D55FD" w:rsidRDefault="00C95851">
      <w:pPr>
        <w:pStyle w:val="SourceCode"/>
      </w:pPr>
      <w:r>
        <w:t>// duplicate email, the user's own mistake; every other number is a</w:t>
      </w:r>
    </w:p>
    <w:p w14:paraId="051C4535" w14:textId="77777777" w:rsidR="005D55FD" w:rsidRDefault="00C95851">
      <w:pPr>
        <w:pStyle w:val="SourceCode"/>
      </w:pPr>
      <w:r>
        <w:t>// database failure.</w:t>
      </w:r>
    </w:p>
    <w:p w14:paraId="2897A253" w14:textId="77777777" w:rsidR="005D55FD" w:rsidRDefault="00C95851">
      <w:pPr>
        <w:pStyle w:val="SourceCode"/>
      </w:pPr>
      <w:r>
        <w:t>ContactStatus statusFromError(int number) {</w:t>
      </w:r>
    </w:p>
    <w:p w14:paraId="5C3B1A19" w14:textId="77777777" w:rsidR="005D55FD" w:rsidRDefault="00C95851">
      <w:pPr>
        <w:pStyle w:val="SourceCode"/>
      </w:pPr>
      <w:r>
        <w:t xml:space="preserve">    if (number == 1062) {</w:t>
      </w:r>
    </w:p>
    <w:p w14:paraId="62652A04" w14:textId="77777777" w:rsidR="005D55FD" w:rsidRDefault="00C95851">
      <w:pPr>
        <w:pStyle w:val="SourceCode"/>
      </w:pPr>
      <w:r>
        <w:t xml:space="preserve">        return ContactStatus::DuplicateEmail;</w:t>
      </w:r>
    </w:p>
    <w:p w14:paraId="5E09BBBC" w14:textId="77777777" w:rsidR="005D55FD" w:rsidRDefault="00C95851">
      <w:pPr>
        <w:pStyle w:val="SourceCode"/>
      </w:pPr>
      <w:r>
        <w:t xml:space="preserve">    }</w:t>
      </w:r>
    </w:p>
    <w:p w14:paraId="367404CC" w14:textId="77777777" w:rsidR="005D55FD" w:rsidRDefault="00C95851">
      <w:pPr>
        <w:pStyle w:val="SourceCode"/>
      </w:pPr>
      <w:r>
        <w:t xml:space="preserve">    return ContactStatus::DatabaseFailure;</w:t>
      </w:r>
    </w:p>
    <w:p w14:paraId="1BE8D65C" w14:textId="77777777" w:rsidR="005D55FD" w:rsidRDefault="00C95851">
      <w:pPr>
        <w:pStyle w:val="SourceCode"/>
      </w:pPr>
      <w:r>
        <w:t>}</w:t>
      </w:r>
    </w:p>
    <w:p w14:paraId="4E744F81" w14:textId="77777777" w:rsidR="005D55FD" w:rsidRDefault="005D55FD">
      <w:pPr>
        <w:pStyle w:val="SourceCode"/>
      </w:pPr>
    </w:p>
    <w:p w14:paraId="5F1AD7A9" w14:textId="77777777" w:rsidR="005D55FD" w:rsidRDefault="00C95851">
      <w:pPr>
        <w:pStyle w:val="SourceCode"/>
      </w:pPr>
      <w:r>
        <w:t>// Appends one line to contacts.log: the UTC time, the operation, the</w:t>
      </w:r>
    </w:p>
    <w:p w14:paraId="23D05965" w14:textId="77777777" w:rsidR="005D55FD" w:rsidRDefault="00C95851">
      <w:pPr>
        <w:pStyle w:val="SourceCode"/>
      </w:pPr>
      <w:r>
        <w:t>// server's number, and its full message, separated by " | ". Nothing is</w:t>
      </w:r>
    </w:p>
    <w:p w14:paraId="0B0239DB" w14:textId="77777777" w:rsidR="005D55FD" w:rsidRDefault="00C95851">
      <w:pPr>
        <w:pStyle w:val="SourceCode"/>
      </w:pPr>
      <w:r>
        <w:t>// shortened, so the line holds everything needed to find the cause. When</w:t>
      </w:r>
    </w:p>
    <w:p w14:paraId="6F7248F1" w14:textId="77777777" w:rsidR="005D55FD" w:rsidRDefault="00C95851">
      <w:pPr>
        <w:pStyle w:val="SourceCode"/>
      </w:pPr>
      <w:r>
        <w:t>// the log cannot be written, it prints its own Error line, and the</w:t>
      </w:r>
    </w:p>
    <w:p w14:paraId="0E654335" w14:textId="77777777" w:rsidR="005D55FD" w:rsidRDefault="00C95851">
      <w:pPr>
        <w:pStyle w:val="SourceCode"/>
      </w:pPr>
      <w:r>
        <w:t>// program goes on. Remember, floor&lt;seconds&gt; drops the fraction of a</w:t>
      </w:r>
    </w:p>
    <w:p w14:paraId="5DD01341" w14:textId="77777777" w:rsidR="005D55FD" w:rsidRDefault="00C95851">
      <w:pPr>
        <w:pStyle w:val="SourceCode"/>
      </w:pPr>
      <w:r>
        <w:t>// second, std::ios::app appends and creates a missing log, and fail()</w:t>
      </w:r>
    </w:p>
    <w:p w14:paraId="127F9E00" w14:textId="77777777" w:rsidR="005D55FD" w:rsidRDefault="00C95851">
      <w:pPr>
        <w:pStyle w:val="SourceCode"/>
      </w:pPr>
      <w:r>
        <w:t>// after close() is true when the write failed (Lesson 3.18).</w:t>
      </w:r>
    </w:p>
    <w:p w14:paraId="44DD235E" w14:textId="77777777" w:rsidR="005D55FD" w:rsidRDefault="00C95851">
      <w:pPr>
        <w:pStyle w:val="SourceCode"/>
      </w:pPr>
      <w:r>
        <w:t>void writeLog(const std::string &amp;operation, int number,</w:t>
      </w:r>
    </w:p>
    <w:p w14:paraId="72A29DEB" w14:textId="77777777" w:rsidR="005D55FD" w:rsidRDefault="00C95851">
      <w:pPr>
        <w:pStyle w:val="SourceCode"/>
      </w:pPr>
      <w:r>
        <w:t xml:space="preserve">              const std::string &amp;serverMessage) {</w:t>
      </w:r>
    </w:p>
    <w:p w14:paraId="6391393B" w14:textId="77777777" w:rsidR="005D55FD" w:rsidRDefault="00C95851">
      <w:pPr>
        <w:pStyle w:val="SourceCode"/>
      </w:pPr>
      <w:r>
        <w:t xml:space="preserve">    using namespace std::chrono;</w:t>
      </w:r>
    </w:p>
    <w:p w14:paraId="554D65D2" w14:textId="77777777" w:rsidR="005D55FD" w:rsidRDefault="00C95851">
      <w:pPr>
        <w:pStyle w:val="SourceCode"/>
      </w:pPr>
      <w:r>
        <w:t xml:space="preserve">    const sys_seconds now = floor&lt;seconds&gt;(system_clock::now());</w:t>
      </w:r>
    </w:p>
    <w:p w14:paraId="15481DE1" w14:textId="77777777" w:rsidR="005D55FD" w:rsidRDefault="00C95851">
      <w:pPr>
        <w:pStyle w:val="SourceCode"/>
      </w:pPr>
      <w:r>
        <w:t xml:space="preserve">    const std::string line =</w:t>
      </w:r>
    </w:p>
    <w:p w14:paraId="0AAF0C7F" w14:textId="77777777" w:rsidR="005D55FD" w:rsidRDefault="00C95851">
      <w:pPr>
        <w:pStyle w:val="SourceCode"/>
      </w:pPr>
      <w:r>
        <w:t xml:space="preserve">        std::format("{:%Y-%m-%dT%H:%M:%SZ} | {} | {} | {}\n", now, operation,</w:t>
      </w:r>
    </w:p>
    <w:p w14:paraId="787F09BF" w14:textId="77777777" w:rsidR="005D55FD" w:rsidRDefault="00C95851">
      <w:pPr>
        <w:pStyle w:val="SourceCode"/>
      </w:pPr>
      <w:r>
        <w:t xml:space="preserve">                    number, serverMessage);</w:t>
      </w:r>
    </w:p>
    <w:p w14:paraId="3CA5EBA2" w14:textId="77777777" w:rsidR="005D55FD" w:rsidRDefault="00C95851">
      <w:pPr>
        <w:pStyle w:val="SourceCode"/>
      </w:pPr>
      <w:r>
        <w:t xml:space="preserve">    std::ofstream file(LOG_FILE, std::ios::app | std::ios::binary);</w:t>
      </w:r>
    </w:p>
    <w:p w14:paraId="444D7A72" w14:textId="77777777" w:rsidR="005D55FD" w:rsidRDefault="00C95851">
      <w:pPr>
        <w:pStyle w:val="SourceCode"/>
      </w:pPr>
      <w:r>
        <w:t xml:space="preserve">    if (!file.is_open()) {</w:t>
      </w:r>
    </w:p>
    <w:p w14:paraId="6B5F4406" w14:textId="77777777" w:rsidR="005D55FD" w:rsidRDefault="00C95851">
      <w:pPr>
        <w:pStyle w:val="SourceCode"/>
      </w:pPr>
      <w:r>
        <w:t xml:space="preserve">        std::cerr &lt;&lt; "Error: could not write to " &lt;&lt; LOG_FILE &lt;&lt; '\n';</w:t>
      </w:r>
    </w:p>
    <w:p w14:paraId="40C18780" w14:textId="77777777" w:rsidR="005D55FD" w:rsidRDefault="00C95851">
      <w:pPr>
        <w:pStyle w:val="SourceCode"/>
      </w:pPr>
      <w:r>
        <w:t xml:space="preserve">        return;</w:t>
      </w:r>
    </w:p>
    <w:p w14:paraId="5B7813F0" w14:textId="77777777" w:rsidR="005D55FD" w:rsidRDefault="00C95851">
      <w:pPr>
        <w:pStyle w:val="SourceCode"/>
      </w:pPr>
      <w:r>
        <w:t xml:space="preserve">    }</w:t>
      </w:r>
    </w:p>
    <w:p w14:paraId="28A1C13F" w14:textId="77777777" w:rsidR="005D55FD" w:rsidRDefault="00C95851">
      <w:pPr>
        <w:pStyle w:val="SourceCode"/>
      </w:pPr>
      <w:r>
        <w:t xml:space="preserve">    file &lt;&lt; line;</w:t>
      </w:r>
    </w:p>
    <w:p w14:paraId="607F464E" w14:textId="77777777" w:rsidR="005D55FD" w:rsidRDefault="00C95851">
      <w:pPr>
        <w:pStyle w:val="SourceCode"/>
      </w:pPr>
      <w:r>
        <w:t xml:space="preserve">    file.close();</w:t>
      </w:r>
    </w:p>
    <w:p w14:paraId="0DB915ED" w14:textId="77777777" w:rsidR="005D55FD" w:rsidRDefault="00C95851">
      <w:pPr>
        <w:pStyle w:val="SourceCode"/>
      </w:pPr>
      <w:r>
        <w:t xml:space="preserve">    if (file.fail()) {</w:t>
      </w:r>
    </w:p>
    <w:p w14:paraId="108AD4AE" w14:textId="77777777" w:rsidR="005D55FD" w:rsidRDefault="00C95851">
      <w:pPr>
        <w:pStyle w:val="SourceCode"/>
      </w:pPr>
      <w:r>
        <w:t xml:space="preserve">        std::cerr &lt;&lt; "Error: could not write to " &lt;&lt; LOG_FILE &lt;&lt; '\n';</w:t>
      </w:r>
    </w:p>
    <w:p w14:paraId="390DD7CD" w14:textId="77777777" w:rsidR="005D55FD" w:rsidRDefault="00C95851">
      <w:pPr>
        <w:pStyle w:val="SourceCode"/>
      </w:pPr>
      <w:r>
        <w:t xml:space="preserve">    }</w:t>
      </w:r>
    </w:p>
    <w:p w14:paraId="631C9CFA" w14:textId="77777777" w:rsidR="005D55FD" w:rsidRDefault="00C95851">
      <w:pPr>
        <w:pStyle w:val="SourceCode"/>
      </w:pPr>
      <w:r>
        <w:t>}</w:t>
      </w:r>
    </w:p>
    <w:p w14:paraId="5BBF03ED" w14:textId="77777777" w:rsidR="005D55FD" w:rsidRDefault="005D55FD">
      <w:pPr>
        <w:pStyle w:val="SourceCode"/>
      </w:pPr>
    </w:p>
    <w:p w14:paraId="4A068485" w14:textId="77777777" w:rsidR="005D55FD" w:rsidRDefault="00C95851">
      <w:pPr>
        <w:pStyle w:val="SourceCode"/>
      </w:pPr>
      <w:r>
        <w:t>// Turns a caught sql::SQLException into a status and the user's words. A</w:t>
      </w:r>
    </w:p>
    <w:p w14:paraId="7716D1F5" w14:textId="77777777" w:rsidR="005D55FD" w:rsidRDefault="00C95851">
      <w:pPr>
        <w:pStyle w:val="SourceCode"/>
      </w:pPr>
      <w:r>
        <w:t>// database failure is written to the log first, with the server's number</w:t>
      </w:r>
    </w:p>
    <w:p w14:paraId="41819692" w14:textId="77777777" w:rsidR="005D55FD" w:rsidRDefault="00C95851">
      <w:pPr>
        <w:pStyle w:val="SourceCode"/>
      </w:pPr>
      <w:r>
        <w:t>// and full message; the user gets only userMessage's words, or</w:t>
      </w:r>
    </w:p>
    <w:p w14:paraId="237A2E8A" w14:textId="77777777" w:rsidR="005D55FD" w:rsidRDefault="00C95851">
      <w:pPr>
        <w:pStyle w:val="SourceCode"/>
      </w:pPr>
      <w:r>
        <w:t>// SEE_THE_LOG for a number it does not know, never the server's message.</w:t>
      </w:r>
    </w:p>
    <w:p w14:paraId="21583342" w14:textId="77777777" w:rsidR="005D55FD" w:rsidRDefault="00C95851">
      <w:pPr>
        <w:pStyle w:val="SourceCode"/>
      </w:pPr>
      <w:r>
        <w:t>// A duplicate email is not logged: it is the user's mistake, and its</w:t>
      </w:r>
    </w:p>
    <w:p w14:paraId="4FB33D9F" w14:textId="77777777" w:rsidR="005D55FD" w:rsidRDefault="00C95851">
      <w:pPr>
        <w:pStyle w:val="SourceCode"/>
      </w:pPr>
      <w:r>
        <w:t>// words say so. Remember, getErrorCode() is the number and what() the</w:t>
      </w:r>
    </w:p>
    <w:p w14:paraId="2A4FE404" w14:textId="77777777" w:rsidR="005D55FD" w:rsidRDefault="00C95851">
      <w:pPr>
        <w:pStyle w:val="SourceCode"/>
      </w:pPr>
      <w:r>
        <w:t>// message.</w:t>
      </w:r>
    </w:p>
    <w:p w14:paraId="55EB2C78" w14:textId="77777777" w:rsidR="005D55FD" w:rsidRDefault="00C95851">
      <w:pPr>
        <w:pStyle w:val="SourceCode"/>
      </w:pPr>
      <w:r>
        <w:t>ContactStatus handleDatabaseError(const std::string &amp;operation,</w:t>
      </w:r>
    </w:p>
    <w:p w14:paraId="3A15C838" w14:textId="77777777" w:rsidR="005D55FD" w:rsidRDefault="00C95851">
      <w:pPr>
        <w:pStyle w:val="SourceCode"/>
      </w:pPr>
      <w:r>
        <w:t xml:space="preserve">                                  const sql::SQLException &amp;error,</w:t>
      </w:r>
    </w:p>
    <w:p w14:paraId="70AED0E7" w14:textId="77777777" w:rsidR="005D55FD" w:rsidRDefault="00C95851">
      <w:pPr>
        <w:pStyle w:val="SourceCode"/>
      </w:pPr>
      <w:r>
        <w:t xml:space="preserve">                                  std::string &amp;problem) {</w:t>
      </w:r>
    </w:p>
    <w:p w14:paraId="7D910F79" w14:textId="77777777" w:rsidR="005D55FD" w:rsidRDefault="00C95851">
      <w:pPr>
        <w:pStyle w:val="SourceCode"/>
      </w:pPr>
      <w:r>
        <w:t xml:space="preserve">    ContactStatus status = statusFromError(error.getErrorCode());</w:t>
      </w:r>
    </w:p>
    <w:p w14:paraId="410B81FA" w14:textId="77777777" w:rsidR="005D55FD" w:rsidRDefault="00C95851">
      <w:pPr>
        <w:pStyle w:val="SourceCode"/>
      </w:pPr>
      <w:r>
        <w:t xml:space="preserve">    if (status == ContactStatus::DatabaseFailure) {</w:t>
      </w:r>
    </w:p>
    <w:p w14:paraId="718638BF" w14:textId="77777777" w:rsidR="005D55FD" w:rsidRDefault="00C95851">
      <w:pPr>
        <w:pStyle w:val="SourceCode"/>
      </w:pPr>
      <w:r>
        <w:t xml:space="preserve">        writeLog(operation, error.getErrorCode(), error.what());</w:t>
      </w:r>
    </w:p>
    <w:p w14:paraId="453BEAED" w14:textId="77777777" w:rsidR="005D55FD" w:rsidRDefault="00C95851">
      <w:pPr>
        <w:pStyle w:val="SourceCode"/>
      </w:pPr>
      <w:r>
        <w:t xml:space="preserve">    }</w:t>
      </w:r>
    </w:p>
    <w:p w14:paraId="26B06389" w14:textId="77777777" w:rsidR="005D55FD" w:rsidRDefault="00C95851">
      <w:pPr>
        <w:pStyle w:val="SourceCode"/>
      </w:pPr>
      <w:r>
        <w:t xml:space="preserve">    problem = userMessage(error.getErrorCode(), SEE_THE_LOG);</w:t>
      </w:r>
    </w:p>
    <w:p w14:paraId="57E745A7" w14:textId="77777777" w:rsidR="005D55FD" w:rsidRDefault="00C95851">
      <w:pPr>
        <w:pStyle w:val="SourceCode"/>
      </w:pPr>
      <w:r>
        <w:t xml:space="preserve">    return status;</w:t>
      </w:r>
    </w:p>
    <w:p w14:paraId="5E67EB10" w14:textId="77777777" w:rsidR="005D55FD" w:rsidRDefault="00C95851">
      <w:pPr>
        <w:pStyle w:val="SourceCode"/>
      </w:pPr>
      <w:r>
        <w:t>}</w:t>
      </w:r>
    </w:p>
    <w:p w14:paraId="53B1A505" w14:textId="77777777" w:rsidR="005D55FD" w:rsidRDefault="005D55FD">
      <w:pPr>
        <w:pStyle w:val="SourceCode"/>
      </w:pPr>
    </w:p>
    <w:p w14:paraId="61149358" w14:textId="77777777" w:rsidR="005D55FD" w:rsidRDefault="00C95851">
      <w:pPr>
        <w:pStyle w:val="SourceCode"/>
      </w:pPr>
      <w:r>
        <w:t>// The one place that turns a status into the user's words; problem is what</w:t>
      </w:r>
    </w:p>
    <w:p w14:paraId="6D6591B3" w14:textId="77777777" w:rsidR="005D55FD" w:rsidRDefault="00C95851">
      <w:pPr>
        <w:pStyle w:val="SourceCode"/>
      </w:pPr>
      <w:r>
        <w:t>// only the operation knows. Success has no words. The return after the</w:t>
      </w:r>
    </w:p>
    <w:p w14:paraId="6C936E18" w14:textId="77777777" w:rsidR="005D55FD" w:rsidRDefault="00C95851">
      <w:pPr>
        <w:pStyle w:val="SourceCode"/>
      </w:pPr>
      <w:r>
        <w:t>// switch is for a number no name has, which a cast allows.</w:t>
      </w:r>
    </w:p>
    <w:p w14:paraId="6EF3887A" w14:textId="77777777" w:rsidR="005D55FD" w:rsidRDefault="00C95851">
      <w:pPr>
        <w:pStyle w:val="SourceCode"/>
      </w:pPr>
      <w:r>
        <w:t>std::string statusMessage(ContactStatus status, const std::string &amp;problem) {</w:t>
      </w:r>
    </w:p>
    <w:p w14:paraId="0FC7909B" w14:textId="77777777" w:rsidR="005D55FD" w:rsidRDefault="00C95851">
      <w:pPr>
        <w:pStyle w:val="SourceCode"/>
      </w:pPr>
      <w:r>
        <w:t xml:space="preserve">    switch (status) {</w:t>
      </w:r>
    </w:p>
    <w:p w14:paraId="76034D84" w14:textId="77777777" w:rsidR="005D55FD" w:rsidRDefault="00C95851">
      <w:pPr>
        <w:pStyle w:val="SourceCode"/>
      </w:pPr>
      <w:r>
        <w:t xml:space="preserve">    case ContactStatus::Success:</w:t>
      </w:r>
    </w:p>
    <w:p w14:paraId="77C1BE88" w14:textId="77777777" w:rsidR="005D55FD" w:rsidRDefault="00C95851">
      <w:pPr>
        <w:pStyle w:val="SourceCode"/>
      </w:pPr>
      <w:r>
        <w:t xml:space="preserve">        return "";</w:t>
      </w:r>
    </w:p>
    <w:p w14:paraId="5EB751BA" w14:textId="77777777" w:rsidR="005D55FD" w:rsidRDefault="00C95851">
      <w:pPr>
        <w:pStyle w:val="SourceCode"/>
      </w:pPr>
      <w:r>
        <w:t xml:space="preserve">    case ContactStatus::InvalidInput:</w:t>
      </w:r>
    </w:p>
    <w:p w14:paraId="39C7432F" w14:textId="77777777" w:rsidR="005D55FD" w:rsidRDefault="00C95851">
      <w:pPr>
        <w:pStyle w:val="SourceCode"/>
      </w:pPr>
      <w:r>
        <w:t xml:space="preserve">        return problem;</w:t>
      </w:r>
    </w:p>
    <w:p w14:paraId="2C692A28" w14:textId="77777777" w:rsidR="005D55FD" w:rsidRDefault="00C95851">
      <w:pPr>
        <w:pStyle w:val="SourceCode"/>
      </w:pPr>
      <w:r>
        <w:t xml:space="preserve">    case ContactStatus::NotFound:</w:t>
      </w:r>
    </w:p>
    <w:p w14:paraId="59831054" w14:textId="77777777" w:rsidR="005D55FD" w:rsidRDefault="00C95851">
      <w:pPr>
        <w:pStyle w:val="SourceCode"/>
      </w:pPr>
      <w:r>
        <w:t xml:space="preserve">        return "no contact with id " + problem;</w:t>
      </w:r>
    </w:p>
    <w:p w14:paraId="14165184" w14:textId="77777777" w:rsidR="005D55FD" w:rsidRDefault="00C95851">
      <w:pPr>
        <w:pStyle w:val="SourceCode"/>
      </w:pPr>
      <w:r>
        <w:t xml:space="preserve">    case ContactStatus::DuplicateEmail:</w:t>
      </w:r>
    </w:p>
    <w:p w14:paraId="3741F71E" w14:textId="77777777" w:rsidR="005D55FD" w:rsidRDefault="00C95851">
      <w:pPr>
        <w:pStyle w:val="SourceCode"/>
      </w:pPr>
      <w:r>
        <w:t xml:space="preserve">        return "That email is already in use.";</w:t>
      </w:r>
    </w:p>
    <w:p w14:paraId="78B1FC48" w14:textId="77777777" w:rsidR="005D55FD" w:rsidRDefault="00C95851">
      <w:pPr>
        <w:pStyle w:val="SourceCode"/>
      </w:pPr>
      <w:r>
        <w:t xml:space="preserve">    case ContactStatus::MalformedImport:</w:t>
      </w:r>
    </w:p>
    <w:p w14:paraId="5F2853CF" w14:textId="77777777" w:rsidR="005D55FD" w:rsidRDefault="00C95851">
      <w:pPr>
        <w:pStyle w:val="SourceCode"/>
      </w:pPr>
      <w:r>
        <w:t xml:space="preserve">        return problem + "; nothing was imported";</w:t>
      </w:r>
    </w:p>
    <w:p w14:paraId="29241D91" w14:textId="77777777" w:rsidR="005D55FD" w:rsidRDefault="00C95851">
      <w:pPr>
        <w:pStyle w:val="SourceCode"/>
      </w:pPr>
      <w:r>
        <w:t xml:space="preserve">    case ContactStatus::FileFailure:</w:t>
      </w:r>
    </w:p>
    <w:p w14:paraId="698F16B2" w14:textId="77777777" w:rsidR="005D55FD" w:rsidRDefault="00C95851">
      <w:pPr>
        <w:pStyle w:val="SourceCode"/>
      </w:pPr>
      <w:r>
        <w:t xml:space="preserve">        return "could not read " + problem + "; nothing was imported";</w:t>
      </w:r>
    </w:p>
    <w:p w14:paraId="31668E65" w14:textId="77777777" w:rsidR="005D55FD" w:rsidRDefault="00C95851">
      <w:pPr>
        <w:pStyle w:val="SourceCode"/>
      </w:pPr>
      <w:r>
        <w:t xml:space="preserve">    case ContactStatus::DatabaseFailure:</w:t>
      </w:r>
    </w:p>
    <w:p w14:paraId="46718977" w14:textId="77777777" w:rsidR="005D55FD" w:rsidRDefault="00C95851">
      <w:pPr>
        <w:pStyle w:val="SourceCode"/>
      </w:pPr>
      <w:r>
        <w:t xml:space="preserve">        return problem;</w:t>
      </w:r>
    </w:p>
    <w:p w14:paraId="0CB36CBB" w14:textId="77777777" w:rsidR="005D55FD" w:rsidRDefault="00C95851">
      <w:pPr>
        <w:pStyle w:val="SourceCode"/>
      </w:pPr>
      <w:r>
        <w:t xml:space="preserve">    }</w:t>
      </w:r>
    </w:p>
    <w:p w14:paraId="5A5EF4E2" w14:textId="77777777" w:rsidR="005D55FD" w:rsidRDefault="00C95851">
      <w:pPr>
        <w:pStyle w:val="SourceCode"/>
      </w:pPr>
      <w:r>
        <w:t xml:space="preserve">    return "";</w:t>
      </w:r>
    </w:p>
    <w:p w14:paraId="07E56FBA" w14:textId="77777777" w:rsidR="005D55FD" w:rsidRDefault="00C95851">
      <w:pPr>
        <w:pStyle w:val="SourceCode"/>
      </w:pPr>
      <w:r>
        <w:t>}</w:t>
      </w:r>
    </w:p>
    <w:p w14:paraId="07FBDC16" w14:textId="77777777" w:rsidR="005D55FD" w:rsidRDefault="005D55FD">
      <w:pPr>
        <w:pStyle w:val="SourceCode"/>
      </w:pPr>
    </w:p>
    <w:p w14:paraId="6436DD3B" w14:textId="77777777" w:rsidR="005D55FD" w:rsidRDefault="00C95851">
      <w:pPr>
        <w:pStyle w:val="SourceCode"/>
      </w:pPr>
      <w:r>
        <w:t>// Remember, trimText (Lesson 3.13) cuts the spaces at both ends.</w:t>
      </w:r>
    </w:p>
    <w:p w14:paraId="27D204D7" w14:textId="77777777" w:rsidR="005D55FD" w:rsidRDefault="00C95851">
      <w:pPr>
        <w:pStyle w:val="SourceCode"/>
      </w:pPr>
      <w:r>
        <w:t>std::string trimText(const std::string &amp;untrimmed) {</w:t>
      </w:r>
    </w:p>
    <w:p w14:paraId="3F106EDE" w14:textId="77777777" w:rsidR="005D55FD" w:rsidRDefault="00C95851">
      <w:pPr>
        <w:pStyle w:val="SourceCode"/>
      </w:pPr>
      <w:r>
        <w:t xml:space="preserve">    std::size_t first = untrimmed.find_first_not_of(" \t\r\n");</w:t>
      </w:r>
    </w:p>
    <w:p w14:paraId="747A0E6A" w14:textId="77777777" w:rsidR="005D55FD" w:rsidRDefault="00C95851">
      <w:pPr>
        <w:pStyle w:val="SourceCode"/>
      </w:pPr>
      <w:r>
        <w:t xml:space="preserve">    if (first == std::string::npos) {</w:t>
      </w:r>
    </w:p>
    <w:p w14:paraId="0987FB90" w14:textId="77777777" w:rsidR="005D55FD" w:rsidRDefault="00C95851">
      <w:pPr>
        <w:pStyle w:val="SourceCode"/>
      </w:pPr>
      <w:r>
        <w:t xml:space="preserve">        return "";</w:t>
      </w:r>
    </w:p>
    <w:p w14:paraId="40CA6AF3" w14:textId="77777777" w:rsidR="005D55FD" w:rsidRDefault="00C95851">
      <w:pPr>
        <w:pStyle w:val="SourceCode"/>
      </w:pPr>
      <w:r>
        <w:t xml:space="preserve">    }</w:t>
      </w:r>
    </w:p>
    <w:p w14:paraId="3075C97D" w14:textId="77777777" w:rsidR="005D55FD" w:rsidRDefault="00C95851">
      <w:pPr>
        <w:pStyle w:val="SourceCode"/>
      </w:pPr>
      <w:r>
        <w:t xml:space="preserve">    std::size_t last = untrimmed.find_last_not_of(" \t\r\n");</w:t>
      </w:r>
    </w:p>
    <w:p w14:paraId="31BF98C0" w14:textId="77777777" w:rsidR="005D55FD" w:rsidRDefault="00C95851">
      <w:pPr>
        <w:pStyle w:val="SourceCode"/>
      </w:pPr>
      <w:r>
        <w:t xml:space="preserve">    return untrimmed.substr(first, last - first + 1);</w:t>
      </w:r>
    </w:p>
    <w:p w14:paraId="1E53DD83" w14:textId="77777777" w:rsidR="005D55FD" w:rsidRDefault="00C95851">
      <w:pPr>
        <w:pStyle w:val="SourceCode"/>
      </w:pPr>
      <w:r>
        <w:t>}</w:t>
      </w:r>
    </w:p>
    <w:p w14:paraId="1265A350" w14:textId="77777777" w:rsidR="005D55FD" w:rsidRDefault="005D55FD">
      <w:pPr>
        <w:pStyle w:val="SourceCode"/>
      </w:pPr>
    </w:p>
    <w:p w14:paraId="6036FACB" w14:textId="77777777" w:rsidR="005D55FD" w:rsidRDefault="00C95851">
      <w:pPr>
        <w:pStyle w:val="SourceCode"/>
      </w:pPr>
      <w:r>
        <w:t>// Counts characters as a VARCHAR column does: every UTF-8 byte except</w:t>
      </w:r>
    </w:p>
    <w:p w14:paraId="38402992" w14:textId="77777777" w:rsidR="005D55FD" w:rsidRDefault="00C95851">
      <w:pPr>
        <w:pStyle w:val="SourceCode"/>
      </w:pPr>
      <w:r>
        <w:t>// the continuation bytes, 128 to 191, starts a character.</w:t>
      </w:r>
    </w:p>
    <w:p w14:paraId="10878821" w14:textId="77777777" w:rsidR="005D55FD" w:rsidRDefault="00C95851">
      <w:pPr>
        <w:pStyle w:val="SourceCode"/>
      </w:pPr>
      <w:r>
        <w:t>int countCharacters(const std::string &amp;measuredText) {</w:t>
      </w:r>
    </w:p>
    <w:p w14:paraId="3A7E1568" w14:textId="77777777" w:rsidR="005D55FD" w:rsidRDefault="00C95851">
      <w:pPr>
        <w:pStyle w:val="SourceCode"/>
      </w:pPr>
      <w:r>
        <w:t xml:space="preserve">    int count = 0;</w:t>
      </w:r>
    </w:p>
    <w:p w14:paraId="12081232" w14:textId="77777777" w:rsidR="005D55FD" w:rsidRDefault="00C95851">
      <w:pPr>
        <w:pStyle w:val="SourceCode"/>
      </w:pPr>
      <w:r>
        <w:t xml:space="preserve">    for (unsigned char byteValue : measuredText) {</w:t>
      </w:r>
    </w:p>
    <w:p w14:paraId="5AAED2B7" w14:textId="77777777" w:rsidR="005D55FD" w:rsidRDefault="00C95851">
      <w:pPr>
        <w:pStyle w:val="SourceCode"/>
      </w:pPr>
      <w:r>
        <w:t xml:space="preserve">        if (byteValue &lt; 128 || byteValue &gt;= 192) {</w:t>
      </w:r>
    </w:p>
    <w:p w14:paraId="7FD6AC6A" w14:textId="77777777" w:rsidR="005D55FD" w:rsidRDefault="00C95851">
      <w:pPr>
        <w:pStyle w:val="SourceCode"/>
      </w:pPr>
      <w:r>
        <w:t xml:space="preserve">            count++;</w:t>
      </w:r>
    </w:p>
    <w:p w14:paraId="69A15AF6" w14:textId="77777777" w:rsidR="005D55FD" w:rsidRDefault="00C95851">
      <w:pPr>
        <w:pStyle w:val="SourceCode"/>
      </w:pPr>
      <w:r>
        <w:t xml:space="preserve">        }</w:t>
      </w:r>
    </w:p>
    <w:p w14:paraId="6E2B8454" w14:textId="77777777" w:rsidR="005D55FD" w:rsidRDefault="00C95851">
      <w:pPr>
        <w:pStyle w:val="SourceCode"/>
      </w:pPr>
      <w:r>
        <w:t xml:space="preserve">    }</w:t>
      </w:r>
    </w:p>
    <w:p w14:paraId="1680791D" w14:textId="77777777" w:rsidR="005D55FD" w:rsidRDefault="00C95851">
      <w:pPr>
        <w:pStyle w:val="SourceCode"/>
      </w:pPr>
      <w:r>
        <w:t xml:space="preserve">    return count;</w:t>
      </w:r>
    </w:p>
    <w:p w14:paraId="59B304E8" w14:textId="77777777" w:rsidR="005D55FD" w:rsidRDefault="00C95851">
      <w:pPr>
        <w:pStyle w:val="SourceCode"/>
      </w:pPr>
      <w:r>
        <w:t>}</w:t>
      </w:r>
    </w:p>
    <w:p w14:paraId="43D01B09" w14:textId="77777777" w:rsidR="005D55FD" w:rsidRDefault="005D55FD">
      <w:pPr>
        <w:pStyle w:val="SourceCode"/>
      </w:pPr>
    </w:p>
    <w:p w14:paraId="21AA118C" w14:textId="77777777" w:rsidR="005D55FD" w:rsidRDefault="00C95851">
      <w:pPr>
        <w:pStyle w:val="SourceCode"/>
      </w:pPr>
      <w:r>
        <w:t>// Checks a trimmed email: required, at most 254 characters, no spaces,</w:t>
      </w:r>
    </w:p>
    <w:p w14:paraId="146FE335" w14:textId="77777777" w:rsidR="005D55FD" w:rsidRDefault="00C95851">
      <w:pPr>
        <w:pStyle w:val="SourceCode"/>
      </w:pPr>
      <w:r>
        <w:t>// one @ with text before it, and a dot after the @ that is neither right</w:t>
      </w:r>
    </w:p>
    <w:p w14:paraId="236C1656" w14:textId="77777777" w:rsidR="005D55FD" w:rsidRDefault="00C95851">
      <w:pPr>
        <w:pStyle w:val="SourceCode"/>
      </w:pPr>
      <w:r>
        <w:t>// after it nor the last character.</w:t>
      </w:r>
    </w:p>
    <w:p w14:paraId="04A1AFEC" w14:textId="77777777" w:rsidR="005D55FD" w:rsidRDefault="00C95851">
      <w:pPr>
        <w:pStyle w:val="SourceCode"/>
      </w:pPr>
      <w:r>
        <w:t>std::string validateEmail(const std::string &amp;email) {</w:t>
      </w:r>
    </w:p>
    <w:p w14:paraId="49E69992" w14:textId="77777777" w:rsidR="005D55FD" w:rsidRDefault="00C95851">
      <w:pPr>
        <w:pStyle w:val="SourceCode"/>
      </w:pPr>
      <w:r>
        <w:t xml:space="preserve">    if (email.empty()) {</w:t>
      </w:r>
    </w:p>
    <w:p w14:paraId="2E9E4FA8" w14:textId="77777777" w:rsidR="005D55FD" w:rsidRDefault="00C95851">
      <w:pPr>
        <w:pStyle w:val="SourceCode"/>
      </w:pPr>
      <w:r>
        <w:t xml:space="preserve">        return "email is required";</w:t>
      </w:r>
    </w:p>
    <w:p w14:paraId="0A629CCD" w14:textId="77777777" w:rsidR="005D55FD" w:rsidRDefault="00C95851">
      <w:pPr>
        <w:pStyle w:val="SourceCode"/>
      </w:pPr>
      <w:r>
        <w:t xml:space="preserve">    }</w:t>
      </w:r>
    </w:p>
    <w:p w14:paraId="042623DE" w14:textId="77777777" w:rsidR="005D55FD" w:rsidRDefault="00C95851">
      <w:pPr>
        <w:pStyle w:val="SourceCode"/>
      </w:pPr>
      <w:r>
        <w:t xml:space="preserve">    if (countCharacters(email) &gt; EMAIL_LIMIT) {</w:t>
      </w:r>
    </w:p>
    <w:p w14:paraId="463AA263" w14:textId="77777777" w:rsidR="005D55FD" w:rsidRDefault="00C95851">
      <w:pPr>
        <w:pStyle w:val="SourceCode"/>
      </w:pPr>
      <w:r>
        <w:t xml:space="preserve">        return "email must be at most 254 characters";</w:t>
      </w:r>
    </w:p>
    <w:p w14:paraId="52748648" w14:textId="77777777" w:rsidR="005D55FD" w:rsidRDefault="00C95851">
      <w:pPr>
        <w:pStyle w:val="SourceCode"/>
      </w:pPr>
      <w:r>
        <w:t xml:space="preserve">    }</w:t>
      </w:r>
    </w:p>
    <w:p w14:paraId="5B505B96" w14:textId="77777777" w:rsidR="005D55FD" w:rsidRDefault="00C95851">
      <w:pPr>
        <w:pStyle w:val="SourceCode"/>
      </w:pPr>
      <w:r>
        <w:t xml:space="preserve">    if (email.find(' ') != std::string::npos) {</w:t>
      </w:r>
    </w:p>
    <w:p w14:paraId="34D664C1" w14:textId="77777777" w:rsidR="005D55FD" w:rsidRDefault="00C95851">
      <w:pPr>
        <w:pStyle w:val="SourceCode"/>
      </w:pPr>
      <w:r>
        <w:t xml:space="preserve">        return "email must not contain spaces";</w:t>
      </w:r>
    </w:p>
    <w:p w14:paraId="1FE42319" w14:textId="77777777" w:rsidR="005D55FD" w:rsidRDefault="00C95851">
      <w:pPr>
        <w:pStyle w:val="SourceCode"/>
      </w:pPr>
      <w:r>
        <w:t xml:space="preserve">    }</w:t>
      </w:r>
    </w:p>
    <w:p w14:paraId="0E23278A" w14:textId="77777777" w:rsidR="005D55FD" w:rsidRDefault="00C95851">
      <w:pPr>
        <w:pStyle w:val="SourceCode"/>
      </w:pPr>
      <w:r>
        <w:t xml:space="preserve">    std::size_t atSignPosition = email.find('@');</w:t>
      </w:r>
    </w:p>
    <w:p w14:paraId="75B0881C" w14:textId="77777777" w:rsidR="005D55FD" w:rsidRDefault="00C95851">
      <w:pPr>
        <w:pStyle w:val="SourceCode"/>
      </w:pPr>
      <w:r>
        <w:t xml:space="preserve">    if (atSignPosition == 0 || atSignPosition == std::string::npos ||</w:t>
      </w:r>
    </w:p>
    <w:p w14:paraId="1062961B" w14:textId="77777777" w:rsidR="005D55FD" w:rsidRDefault="00C95851">
      <w:pPr>
        <w:pStyle w:val="SourceCode"/>
      </w:pPr>
      <w:r>
        <w:t xml:space="preserve">        atSignPosition != email.rfind('@')) {</w:t>
      </w:r>
    </w:p>
    <w:p w14:paraId="31254E12" w14:textId="77777777" w:rsidR="005D55FD" w:rsidRDefault="00C95851">
      <w:pPr>
        <w:pStyle w:val="SourceCode"/>
      </w:pPr>
      <w:r>
        <w:t xml:space="preserve">        return "email must have one @ with text before it";</w:t>
      </w:r>
    </w:p>
    <w:p w14:paraId="7F30CE38" w14:textId="77777777" w:rsidR="005D55FD" w:rsidRDefault="00C95851">
      <w:pPr>
        <w:pStyle w:val="SourceCode"/>
      </w:pPr>
      <w:r>
        <w:t xml:space="preserve">    }</w:t>
      </w:r>
    </w:p>
    <w:p w14:paraId="0E6437B4" w14:textId="77777777" w:rsidR="005D55FD" w:rsidRDefault="00C95851">
      <w:pPr>
        <w:pStyle w:val="SourceCode"/>
      </w:pPr>
      <w:r>
        <w:t xml:space="preserve">    // Look for a dot inside the domain, never at its first or last</w:t>
      </w:r>
    </w:p>
    <w:p w14:paraId="35B9A385" w14:textId="77777777" w:rsidR="005D55FD" w:rsidRDefault="00C95851">
      <w:pPr>
        <w:pStyle w:val="SourceCode"/>
      </w:pPr>
      <w:r>
        <w:t xml:space="preserve">    // position.</w:t>
      </w:r>
    </w:p>
    <w:p w14:paraId="2DC308D3" w14:textId="77777777" w:rsidR="005D55FD" w:rsidRDefault="00C95851">
      <w:pPr>
        <w:pStyle w:val="SourceCode"/>
      </w:pPr>
      <w:r>
        <w:t xml:space="preserve">    std::string domain = email.substr(atSignPosition + 1);</w:t>
      </w:r>
    </w:p>
    <w:p w14:paraId="2E364285" w14:textId="77777777" w:rsidR="005D55FD" w:rsidRDefault="00C95851">
      <w:pPr>
        <w:pStyle w:val="SourceCode"/>
      </w:pPr>
      <w:r>
        <w:t xml:space="preserve">    bool hasDot = false;</w:t>
      </w:r>
    </w:p>
    <w:p w14:paraId="72A2C72C" w14:textId="77777777" w:rsidR="005D55FD" w:rsidRDefault="00C95851">
      <w:pPr>
        <w:pStyle w:val="SourceCode"/>
      </w:pPr>
      <w:r>
        <w:t xml:space="preserve">    for (std::size_t position = 1; position + 1 &lt; domain.length();</w:t>
      </w:r>
    </w:p>
    <w:p w14:paraId="69BFE189" w14:textId="77777777" w:rsidR="005D55FD" w:rsidRDefault="00C95851">
      <w:pPr>
        <w:pStyle w:val="SourceCode"/>
      </w:pPr>
      <w:r>
        <w:t xml:space="preserve">         position++) {</w:t>
      </w:r>
    </w:p>
    <w:p w14:paraId="013C3D09" w14:textId="77777777" w:rsidR="005D55FD" w:rsidRDefault="00C95851">
      <w:pPr>
        <w:pStyle w:val="SourceCode"/>
      </w:pPr>
      <w:r>
        <w:t xml:space="preserve">        if (domain[position] == '.') {</w:t>
      </w:r>
    </w:p>
    <w:p w14:paraId="7EFE23D5" w14:textId="77777777" w:rsidR="005D55FD" w:rsidRDefault="00C95851">
      <w:pPr>
        <w:pStyle w:val="SourceCode"/>
      </w:pPr>
      <w:r>
        <w:t xml:space="preserve">            hasDot = true;</w:t>
      </w:r>
    </w:p>
    <w:p w14:paraId="76B1B0F7" w14:textId="77777777" w:rsidR="005D55FD" w:rsidRDefault="00C95851">
      <w:pPr>
        <w:pStyle w:val="SourceCode"/>
      </w:pPr>
      <w:r>
        <w:t xml:space="preserve">        }</w:t>
      </w:r>
    </w:p>
    <w:p w14:paraId="19DEF296" w14:textId="77777777" w:rsidR="005D55FD" w:rsidRDefault="00C95851">
      <w:pPr>
        <w:pStyle w:val="SourceCode"/>
      </w:pPr>
      <w:r>
        <w:t xml:space="preserve">    }</w:t>
      </w:r>
    </w:p>
    <w:p w14:paraId="190D2BE7" w14:textId="77777777" w:rsidR="005D55FD" w:rsidRDefault="00C95851">
      <w:pPr>
        <w:pStyle w:val="SourceCode"/>
      </w:pPr>
      <w:r>
        <w:t xml:space="preserve">    if (!hasDot) {</w:t>
      </w:r>
    </w:p>
    <w:p w14:paraId="2959F45E" w14:textId="77777777" w:rsidR="005D55FD" w:rsidRDefault="00C95851">
      <w:pPr>
        <w:pStyle w:val="SourceCode"/>
      </w:pPr>
      <w:r>
        <w:t xml:space="preserve">        return "email must have a dot after the @, not right after it or last";</w:t>
      </w:r>
    </w:p>
    <w:p w14:paraId="7B007D81" w14:textId="77777777" w:rsidR="005D55FD" w:rsidRDefault="00C95851">
      <w:pPr>
        <w:pStyle w:val="SourceCode"/>
      </w:pPr>
      <w:r>
        <w:t xml:space="preserve">    }</w:t>
      </w:r>
    </w:p>
    <w:p w14:paraId="5CDBC961" w14:textId="77777777" w:rsidR="005D55FD" w:rsidRDefault="00C95851">
      <w:pPr>
        <w:pStyle w:val="SourceCode"/>
      </w:pPr>
      <w:r>
        <w:t xml:space="preserve">    return "";</w:t>
      </w:r>
    </w:p>
    <w:p w14:paraId="76C97077" w14:textId="77777777" w:rsidR="005D55FD" w:rsidRDefault="00C95851">
      <w:pPr>
        <w:pStyle w:val="SourceCode"/>
      </w:pPr>
      <w:r>
        <w:t>}</w:t>
      </w:r>
    </w:p>
    <w:p w14:paraId="28EC8A74" w14:textId="77777777" w:rsidR="005D55FD" w:rsidRDefault="005D55FD">
      <w:pPr>
        <w:pStyle w:val="SourceCode"/>
      </w:pPr>
    </w:p>
    <w:p w14:paraId="15885C7C" w14:textId="77777777" w:rsidR="005D55FD" w:rsidRDefault="00C95851">
      <w:pPr>
        <w:pStyle w:val="SourceCode"/>
      </w:pPr>
      <w:r>
        <w:t>// Remember, validatePhone checks a trimmed phone: required, at most 20</w:t>
      </w:r>
    </w:p>
    <w:p w14:paraId="2B50BA72" w14:textId="77777777" w:rsidR="005D55FD" w:rsidRDefault="00C95851">
      <w:pPr>
        <w:pStyle w:val="SourceCode"/>
      </w:pPr>
      <w:r>
        <w:t>// characters, and only digits, spaces, and + - ( ).</w:t>
      </w:r>
    </w:p>
    <w:p w14:paraId="530D6022" w14:textId="77777777" w:rsidR="005D55FD" w:rsidRDefault="00C95851">
      <w:pPr>
        <w:pStyle w:val="SourceCode"/>
      </w:pPr>
      <w:r>
        <w:t>std::string validatePhone(const std::string &amp;phone) {</w:t>
      </w:r>
    </w:p>
    <w:p w14:paraId="432DE573" w14:textId="77777777" w:rsidR="005D55FD" w:rsidRDefault="00C95851">
      <w:pPr>
        <w:pStyle w:val="SourceCode"/>
      </w:pPr>
      <w:r>
        <w:t xml:space="preserve">    if (phone.empty()) {</w:t>
      </w:r>
    </w:p>
    <w:p w14:paraId="52C8323C" w14:textId="77777777" w:rsidR="005D55FD" w:rsidRDefault="00C95851">
      <w:pPr>
        <w:pStyle w:val="SourceCode"/>
      </w:pPr>
      <w:r>
        <w:t xml:space="preserve">        return "phone is required";</w:t>
      </w:r>
    </w:p>
    <w:p w14:paraId="653C103F" w14:textId="77777777" w:rsidR="005D55FD" w:rsidRDefault="00C95851">
      <w:pPr>
        <w:pStyle w:val="SourceCode"/>
      </w:pPr>
      <w:r>
        <w:t xml:space="preserve">    }</w:t>
      </w:r>
    </w:p>
    <w:p w14:paraId="4C4822AB" w14:textId="77777777" w:rsidR="005D55FD" w:rsidRDefault="00C95851">
      <w:pPr>
        <w:pStyle w:val="SourceCode"/>
      </w:pPr>
      <w:r>
        <w:t xml:space="preserve">    if (countCharacters(phone) &gt; PHONE_LIMIT) {</w:t>
      </w:r>
    </w:p>
    <w:p w14:paraId="0666D58A" w14:textId="77777777" w:rsidR="005D55FD" w:rsidRDefault="00C95851">
      <w:pPr>
        <w:pStyle w:val="SourceCode"/>
      </w:pPr>
      <w:r>
        <w:t xml:space="preserve">        return "phone must be at most 20 characters";</w:t>
      </w:r>
    </w:p>
    <w:p w14:paraId="321AB353" w14:textId="77777777" w:rsidR="005D55FD" w:rsidRDefault="00C95851">
      <w:pPr>
        <w:pStyle w:val="SourceCode"/>
      </w:pPr>
      <w:r>
        <w:t xml:space="preserve">    }</w:t>
      </w:r>
    </w:p>
    <w:p w14:paraId="455E46BA" w14:textId="77777777" w:rsidR="005D55FD" w:rsidRDefault="00C95851">
      <w:pPr>
        <w:pStyle w:val="SourceCode"/>
      </w:pPr>
      <w:r>
        <w:t xml:space="preserve">    for (char character : phone) {</w:t>
      </w:r>
    </w:p>
    <w:p w14:paraId="4CCC23AA" w14:textId="77777777" w:rsidR="005D55FD" w:rsidRDefault="00C95851">
      <w:pPr>
        <w:pStyle w:val="SourceCode"/>
      </w:pPr>
      <w:r>
        <w:t xml:space="preserve">        if (PHONE_CHARACTERS.find(character) == std::string::npos) {</w:t>
      </w:r>
    </w:p>
    <w:p w14:paraId="4E80FF48" w14:textId="77777777" w:rsidR="005D55FD" w:rsidRDefault="00C95851">
      <w:pPr>
        <w:pStyle w:val="SourceCode"/>
      </w:pPr>
      <w:r>
        <w:t xml:space="preserve">            return "phone may contain only digits, spaces, and + - ( )";</w:t>
      </w:r>
    </w:p>
    <w:p w14:paraId="45CE54C8" w14:textId="77777777" w:rsidR="005D55FD" w:rsidRDefault="00C95851">
      <w:pPr>
        <w:pStyle w:val="SourceCode"/>
      </w:pPr>
      <w:r>
        <w:t xml:space="preserve">        }</w:t>
      </w:r>
    </w:p>
    <w:p w14:paraId="17975E84" w14:textId="77777777" w:rsidR="005D55FD" w:rsidRDefault="00C95851">
      <w:pPr>
        <w:pStyle w:val="SourceCode"/>
      </w:pPr>
      <w:r>
        <w:t xml:space="preserve">    }</w:t>
      </w:r>
    </w:p>
    <w:p w14:paraId="2511A9F9" w14:textId="77777777" w:rsidR="005D55FD" w:rsidRDefault="00C95851">
      <w:pPr>
        <w:pStyle w:val="SourceCode"/>
      </w:pPr>
      <w:r>
        <w:t xml:space="preserve">    return "";</w:t>
      </w:r>
    </w:p>
    <w:p w14:paraId="31B27BE4" w14:textId="77777777" w:rsidR="005D55FD" w:rsidRDefault="00C95851">
      <w:pPr>
        <w:pStyle w:val="SourceCode"/>
      </w:pPr>
      <w:r>
        <w:t>}</w:t>
      </w:r>
    </w:p>
    <w:p w14:paraId="2747A9C7" w14:textId="77777777" w:rsidR="005D55FD" w:rsidRDefault="005D55FD">
      <w:pPr>
        <w:pStyle w:val="SourceCode"/>
      </w:pPr>
    </w:p>
    <w:p w14:paraId="034909DE" w14:textId="77777777" w:rsidR="005D55FD" w:rsidRDefault="00C95851">
      <w:pPr>
        <w:pStyle w:val="SourceCode"/>
      </w:pPr>
      <w:r>
        <w:t>// The one contact check that create, update, and import share. An empty</w:t>
      </w:r>
    </w:p>
    <w:p w14:paraId="240C4392" w14:textId="77777777" w:rsidR="005D55FD" w:rsidRDefault="00C95851">
      <w:pPr>
        <w:pStyle w:val="SourceCode"/>
      </w:pPr>
      <w:r>
        <w:t>// phone means no phone.</w:t>
      </w:r>
    </w:p>
    <w:p w14:paraId="0588FB2E" w14:textId="77777777" w:rsidR="005D55FD" w:rsidRDefault="00C95851">
      <w:pPr>
        <w:pStyle w:val="SourceCode"/>
      </w:pPr>
      <w:r>
        <w:t>std::string validateContact(const std::string &amp;fullName,</w:t>
      </w:r>
    </w:p>
    <w:p w14:paraId="7318D499" w14:textId="77777777" w:rsidR="005D55FD" w:rsidRDefault="00C95851">
      <w:pPr>
        <w:pStyle w:val="SourceCode"/>
      </w:pPr>
      <w:r>
        <w:t xml:space="preserve">                            const std::string &amp;email,</w:t>
      </w:r>
    </w:p>
    <w:p w14:paraId="1AA0D6F6" w14:textId="77777777" w:rsidR="005D55FD" w:rsidRDefault="00C95851">
      <w:pPr>
        <w:pStyle w:val="SourceCode"/>
      </w:pPr>
      <w:r>
        <w:t xml:space="preserve">                            const std::string &amp;phone) {</w:t>
      </w:r>
    </w:p>
    <w:p w14:paraId="27636C11" w14:textId="77777777" w:rsidR="005D55FD" w:rsidRDefault="00C95851">
      <w:pPr>
        <w:pStyle w:val="SourceCode"/>
      </w:pPr>
      <w:r>
        <w:t xml:space="preserve">    if (fullName.empty()) {</w:t>
      </w:r>
    </w:p>
    <w:p w14:paraId="2C3593B4" w14:textId="77777777" w:rsidR="005D55FD" w:rsidRDefault="00C95851">
      <w:pPr>
        <w:pStyle w:val="SourceCode"/>
      </w:pPr>
      <w:r>
        <w:t xml:space="preserve">        return "name is required";</w:t>
      </w:r>
    </w:p>
    <w:p w14:paraId="1E703DD4" w14:textId="77777777" w:rsidR="005D55FD" w:rsidRDefault="00C95851">
      <w:pPr>
        <w:pStyle w:val="SourceCode"/>
      </w:pPr>
      <w:r>
        <w:t xml:space="preserve">    }</w:t>
      </w:r>
    </w:p>
    <w:p w14:paraId="5300B4E6" w14:textId="77777777" w:rsidR="005D55FD" w:rsidRDefault="00C95851">
      <w:pPr>
        <w:pStyle w:val="SourceCode"/>
      </w:pPr>
      <w:r>
        <w:t xml:space="preserve">    if (countCharacters(fullName) &gt; NAME_LIMIT) {</w:t>
      </w:r>
    </w:p>
    <w:p w14:paraId="5D28AEF3" w14:textId="77777777" w:rsidR="005D55FD" w:rsidRDefault="00C95851">
      <w:pPr>
        <w:pStyle w:val="SourceCode"/>
      </w:pPr>
      <w:r>
        <w:t xml:space="preserve">        return "name must be at most 100 characters";</w:t>
      </w:r>
    </w:p>
    <w:p w14:paraId="7CCC807B" w14:textId="77777777" w:rsidR="005D55FD" w:rsidRDefault="00C95851">
      <w:pPr>
        <w:pStyle w:val="SourceCode"/>
      </w:pPr>
      <w:r>
        <w:t xml:space="preserve">    }</w:t>
      </w:r>
    </w:p>
    <w:p w14:paraId="4C69F794" w14:textId="77777777" w:rsidR="005D55FD" w:rsidRDefault="00C95851">
      <w:pPr>
        <w:pStyle w:val="SourceCode"/>
      </w:pPr>
      <w:r>
        <w:t xml:space="preserve">    std::string problem = validateEmail(email);</w:t>
      </w:r>
    </w:p>
    <w:p w14:paraId="184BBD36" w14:textId="77777777" w:rsidR="005D55FD" w:rsidRDefault="00C95851">
      <w:pPr>
        <w:pStyle w:val="SourceCode"/>
      </w:pPr>
      <w:r>
        <w:t xml:space="preserve">    if (!problem.empty()) {</w:t>
      </w:r>
    </w:p>
    <w:p w14:paraId="2CA68F4B" w14:textId="77777777" w:rsidR="005D55FD" w:rsidRDefault="00C95851">
      <w:pPr>
        <w:pStyle w:val="SourceCode"/>
      </w:pPr>
      <w:r>
        <w:t xml:space="preserve">        return problem;</w:t>
      </w:r>
    </w:p>
    <w:p w14:paraId="0CD3FF73" w14:textId="77777777" w:rsidR="005D55FD" w:rsidRDefault="00C95851">
      <w:pPr>
        <w:pStyle w:val="SourceCode"/>
      </w:pPr>
      <w:r>
        <w:t xml:space="preserve">    }</w:t>
      </w:r>
    </w:p>
    <w:p w14:paraId="3BFB9207" w14:textId="77777777" w:rsidR="005D55FD" w:rsidRDefault="00C95851">
      <w:pPr>
        <w:pStyle w:val="SourceCode"/>
      </w:pPr>
      <w:r>
        <w:t xml:space="preserve">    if (!phone.empty()) {</w:t>
      </w:r>
    </w:p>
    <w:p w14:paraId="3D1DF9AC" w14:textId="77777777" w:rsidR="005D55FD" w:rsidRDefault="00C95851">
      <w:pPr>
        <w:pStyle w:val="SourceCode"/>
      </w:pPr>
      <w:r>
        <w:t xml:space="preserve">        return validatePhone(phone);</w:t>
      </w:r>
    </w:p>
    <w:p w14:paraId="4200213D" w14:textId="77777777" w:rsidR="005D55FD" w:rsidRDefault="00C95851">
      <w:pPr>
        <w:pStyle w:val="SourceCode"/>
      </w:pPr>
      <w:r>
        <w:t xml:space="preserve">    }</w:t>
      </w:r>
    </w:p>
    <w:p w14:paraId="1A07EE44" w14:textId="77777777" w:rsidR="005D55FD" w:rsidRDefault="00C95851">
      <w:pPr>
        <w:pStyle w:val="SourceCode"/>
      </w:pPr>
      <w:r>
        <w:t xml:space="preserve">    return "";</w:t>
      </w:r>
    </w:p>
    <w:p w14:paraId="3D4C56A8" w14:textId="77777777" w:rsidR="005D55FD" w:rsidRDefault="00C95851">
      <w:pPr>
        <w:pStyle w:val="SourceCode"/>
      </w:pPr>
      <w:r>
        <w:t>}</w:t>
      </w:r>
    </w:p>
    <w:p w14:paraId="34A54E76" w14:textId="77777777" w:rsidR="005D55FD" w:rsidRDefault="005D55FD">
      <w:pPr>
        <w:pStyle w:val="SourceCode"/>
      </w:pPr>
    </w:p>
    <w:p w14:paraId="44BFE021" w14:textId="77777777" w:rsidR="005D55FD" w:rsidRDefault="00C95851">
      <w:pPr>
        <w:pStyle w:val="SourceCode"/>
      </w:pPr>
      <w:r>
        <w:t>// Returns the id in typed text, or 0: after trimming, 1 to 10 of the</w:t>
      </w:r>
    </w:p>
    <w:p w14:paraId="100634F9" w14:textId="77777777" w:rsidR="005D55FD" w:rsidRDefault="00C95851">
      <w:pPr>
        <w:pStyle w:val="SourceCode"/>
      </w:pPr>
      <w:r>
        <w:t>// digits 0 to 9 and nothing else, from 1 to 2147483647. Remember,</w:t>
      </w:r>
    </w:p>
    <w:p w14:paraId="592AE5E9" w14:textId="77777777" w:rsidR="005D55FD" w:rsidRDefault="00C95851">
      <w:pPr>
        <w:pStyle w:val="SourceCode"/>
      </w:pPr>
      <w:r>
        <w:t>// std::stoll's long long holds any ten digits.</w:t>
      </w:r>
    </w:p>
    <w:p w14:paraId="5DC2F0FD" w14:textId="77777777" w:rsidR="005D55FD" w:rsidRDefault="00C95851">
      <w:pPr>
        <w:pStyle w:val="SourceCode"/>
      </w:pPr>
      <w:r>
        <w:t>int parseId(const std::string &amp;typedId) {</w:t>
      </w:r>
    </w:p>
    <w:p w14:paraId="1AA3EF7B" w14:textId="77777777" w:rsidR="005D55FD" w:rsidRDefault="00C95851">
      <w:pPr>
        <w:pStyle w:val="SourceCode"/>
      </w:pPr>
      <w:r>
        <w:t xml:space="preserve">    std::string digits = trimText(typedId);</w:t>
      </w:r>
    </w:p>
    <w:p w14:paraId="1E2705CC" w14:textId="77777777" w:rsidR="005D55FD" w:rsidRDefault="00C95851">
      <w:pPr>
        <w:pStyle w:val="SourceCode"/>
      </w:pPr>
      <w:r>
        <w:t xml:space="preserve">    if (digits.empty() || digits.length() &gt; ID_DIGITS_LIMIT) {</w:t>
      </w:r>
    </w:p>
    <w:p w14:paraId="5A161ADB" w14:textId="77777777" w:rsidR="005D55FD" w:rsidRDefault="00C95851">
      <w:pPr>
        <w:pStyle w:val="SourceCode"/>
      </w:pPr>
      <w:r>
        <w:t xml:space="preserve">        return 0;</w:t>
      </w:r>
    </w:p>
    <w:p w14:paraId="1D1122CB" w14:textId="77777777" w:rsidR="005D55FD" w:rsidRDefault="00C95851">
      <w:pPr>
        <w:pStyle w:val="SourceCode"/>
      </w:pPr>
      <w:r>
        <w:t xml:space="preserve">    }</w:t>
      </w:r>
    </w:p>
    <w:p w14:paraId="35709A6B" w14:textId="77777777" w:rsidR="005D55FD" w:rsidRDefault="00C95851">
      <w:pPr>
        <w:pStyle w:val="SourceCode"/>
      </w:pPr>
      <w:r>
        <w:t xml:space="preserve">    for (char character : digits) {</w:t>
      </w:r>
    </w:p>
    <w:p w14:paraId="3BE0B817" w14:textId="77777777" w:rsidR="005D55FD" w:rsidRDefault="00C95851">
      <w:pPr>
        <w:pStyle w:val="SourceCode"/>
      </w:pPr>
      <w:r>
        <w:t xml:space="preserve">        if (DIGIT_CHARACTERS.find(character) == std::string::npos) {</w:t>
      </w:r>
    </w:p>
    <w:p w14:paraId="37030D31" w14:textId="77777777" w:rsidR="005D55FD" w:rsidRDefault="00C95851">
      <w:pPr>
        <w:pStyle w:val="SourceCode"/>
      </w:pPr>
      <w:r>
        <w:t xml:space="preserve">            return 0;</w:t>
      </w:r>
    </w:p>
    <w:p w14:paraId="0B1DEB8B" w14:textId="77777777" w:rsidR="005D55FD" w:rsidRDefault="00C95851">
      <w:pPr>
        <w:pStyle w:val="SourceCode"/>
      </w:pPr>
      <w:r>
        <w:t xml:space="preserve">        }</w:t>
      </w:r>
    </w:p>
    <w:p w14:paraId="15E1E5B3" w14:textId="77777777" w:rsidR="005D55FD" w:rsidRDefault="00C95851">
      <w:pPr>
        <w:pStyle w:val="SourceCode"/>
      </w:pPr>
      <w:r>
        <w:t xml:space="preserve">    }</w:t>
      </w:r>
    </w:p>
    <w:p w14:paraId="1635D255" w14:textId="77777777" w:rsidR="005D55FD" w:rsidRDefault="00C95851">
      <w:pPr>
        <w:pStyle w:val="SourceCode"/>
      </w:pPr>
      <w:r>
        <w:t xml:space="preserve">    long long parsedId = std::stoll(digits);</w:t>
      </w:r>
    </w:p>
    <w:p w14:paraId="29D2B33D" w14:textId="77777777" w:rsidR="005D55FD" w:rsidRDefault="00C95851">
      <w:pPr>
        <w:pStyle w:val="SourceCode"/>
      </w:pPr>
      <w:r>
        <w:t xml:space="preserve">    if (parsedId &lt; 1 || parsedId &gt; ID_LIMIT) {</w:t>
      </w:r>
    </w:p>
    <w:p w14:paraId="1332F305" w14:textId="77777777" w:rsidR="005D55FD" w:rsidRDefault="00C95851">
      <w:pPr>
        <w:pStyle w:val="SourceCode"/>
      </w:pPr>
      <w:r>
        <w:t xml:space="preserve">        return 0;</w:t>
      </w:r>
    </w:p>
    <w:p w14:paraId="24A1C1B6" w14:textId="77777777" w:rsidR="005D55FD" w:rsidRDefault="00C95851">
      <w:pPr>
        <w:pStyle w:val="SourceCode"/>
      </w:pPr>
      <w:r>
        <w:t xml:space="preserve">    }</w:t>
      </w:r>
    </w:p>
    <w:p w14:paraId="6C91341D" w14:textId="77777777" w:rsidR="005D55FD" w:rsidRDefault="00C95851">
      <w:pPr>
        <w:pStyle w:val="SourceCode"/>
      </w:pPr>
      <w:r>
        <w:t xml:space="preserve">    return static_cast&lt;int&gt;(parsedId);</w:t>
      </w:r>
    </w:p>
    <w:p w14:paraId="198923F0" w14:textId="77777777" w:rsidR="005D55FD" w:rsidRDefault="00C95851">
      <w:pPr>
        <w:pStyle w:val="SourceCode"/>
      </w:pPr>
      <w:r>
        <w:t>}</w:t>
      </w:r>
    </w:p>
    <w:p w14:paraId="3D347B24" w14:textId="77777777" w:rsidR="005D55FD" w:rsidRDefault="005D55FD">
      <w:pPr>
        <w:pStyle w:val="SourceCode"/>
      </w:pPr>
    </w:p>
    <w:p w14:paraId="2164DC76" w14:textId="77777777" w:rsidR="005D55FD" w:rsidRDefault="00C95851">
      <w:pPr>
        <w:pStyle w:val="SourceCode"/>
      </w:pPr>
      <w:r>
        <w:t>// Remember, contactFromRow (Lesson 4.6) maps the row into a Contact, isNull(4)</w:t>
      </w:r>
    </w:p>
    <w:p w14:paraId="356A602D" w14:textId="77777777" w:rsidR="005D55FD" w:rsidRDefault="00C95851">
      <w:pPr>
        <w:pStyle w:val="SourceCode"/>
      </w:pPr>
      <w:r>
        <w:t>// is true for a NULL phone, and static keeps it private to this file.</w:t>
      </w:r>
    </w:p>
    <w:p w14:paraId="4CF878DC" w14:textId="77777777" w:rsidR="005D55FD" w:rsidRDefault="00C95851">
      <w:pPr>
        <w:pStyle w:val="SourceCode"/>
      </w:pPr>
      <w:r>
        <w:t>static Contact contactFromRow(sql::ResultSet &amp;rows) {</w:t>
      </w:r>
    </w:p>
    <w:p w14:paraId="734179F1" w14:textId="77777777" w:rsidR="005D55FD" w:rsidRDefault="00C95851">
      <w:pPr>
        <w:pStyle w:val="SourceCode"/>
      </w:pPr>
      <w:r>
        <w:t xml:space="preserve">    Contact contact{rows.getInt(1), rows.getString(2), rows.getString(3),</w:t>
      </w:r>
    </w:p>
    <w:p w14:paraId="31F01394" w14:textId="77777777" w:rsidR="005D55FD" w:rsidRDefault="00C95851">
      <w:pPr>
        <w:pStyle w:val="SourceCode"/>
      </w:pPr>
      <w:r>
        <w:t xml:space="preserve">                    "", false};</w:t>
      </w:r>
    </w:p>
    <w:p w14:paraId="622BE683" w14:textId="77777777" w:rsidR="005D55FD" w:rsidRDefault="00C95851">
      <w:pPr>
        <w:pStyle w:val="SourceCode"/>
      </w:pPr>
      <w:r>
        <w:t xml:space="preserve">    if (!rows.isNull(4)) {</w:t>
      </w:r>
    </w:p>
    <w:p w14:paraId="49370FF3" w14:textId="77777777" w:rsidR="005D55FD" w:rsidRDefault="00C95851">
      <w:pPr>
        <w:pStyle w:val="SourceCode"/>
      </w:pPr>
      <w:r>
        <w:t xml:space="preserve">        contact.hasPhone = true;</w:t>
      </w:r>
    </w:p>
    <w:p w14:paraId="606BA761" w14:textId="77777777" w:rsidR="005D55FD" w:rsidRDefault="00C95851">
      <w:pPr>
        <w:pStyle w:val="SourceCode"/>
      </w:pPr>
      <w:r>
        <w:t xml:space="preserve">        contact.phone = rows.getString(4);</w:t>
      </w:r>
    </w:p>
    <w:p w14:paraId="1D0126BB" w14:textId="77777777" w:rsidR="005D55FD" w:rsidRDefault="00C95851">
      <w:pPr>
        <w:pStyle w:val="SourceCode"/>
      </w:pPr>
      <w:r>
        <w:t xml:space="preserve">    }</w:t>
      </w:r>
    </w:p>
    <w:p w14:paraId="50379C63" w14:textId="77777777" w:rsidR="005D55FD" w:rsidRDefault="00C95851">
      <w:pPr>
        <w:pStyle w:val="SourceCode"/>
      </w:pPr>
      <w:r>
        <w:t xml:space="preserve">    return contact;</w:t>
      </w:r>
    </w:p>
    <w:p w14:paraId="0077749C" w14:textId="77777777" w:rsidR="005D55FD" w:rsidRDefault="00C95851">
      <w:pPr>
        <w:pStyle w:val="SourceCode"/>
      </w:pPr>
      <w:r>
        <w:t>}</w:t>
      </w:r>
    </w:p>
    <w:p w14:paraId="01C134B4" w14:textId="77777777" w:rsidR="005D55FD" w:rsidRDefault="005D55FD">
      <w:pPr>
        <w:pStyle w:val="SourceCode"/>
      </w:pPr>
    </w:p>
    <w:p w14:paraId="6C0FA16D" w14:textId="77777777" w:rsidR="005D55FD" w:rsidRDefault="00C95851">
      <w:pPr>
        <w:pStyle w:val="SourceCode"/>
      </w:pPr>
      <w:r>
        <w:t>// Prints one contact on one line, with (no phone) for a missing phone.</w:t>
      </w:r>
    </w:p>
    <w:p w14:paraId="2EB0B53D" w14:textId="77777777" w:rsidR="005D55FD" w:rsidRDefault="00C95851">
      <w:pPr>
        <w:pStyle w:val="SourceCode"/>
      </w:pPr>
      <w:r>
        <w:t>void printContact(const Contact &amp;contact) {</w:t>
      </w:r>
    </w:p>
    <w:p w14:paraId="4C25C033" w14:textId="77777777" w:rsidR="005D55FD" w:rsidRDefault="00C95851">
      <w:pPr>
        <w:pStyle w:val="SourceCode"/>
      </w:pPr>
      <w:r>
        <w:t xml:space="preserve">    std::string phoneText = "(no phone)";</w:t>
      </w:r>
    </w:p>
    <w:p w14:paraId="5F4B329A" w14:textId="77777777" w:rsidR="005D55FD" w:rsidRDefault="00C95851">
      <w:pPr>
        <w:pStyle w:val="SourceCode"/>
      </w:pPr>
      <w:r>
        <w:t xml:space="preserve">    if (contact.hasPhone) {</w:t>
      </w:r>
    </w:p>
    <w:p w14:paraId="62E1221F" w14:textId="77777777" w:rsidR="005D55FD" w:rsidRDefault="00C95851">
      <w:pPr>
        <w:pStyle w:val="SourceCode"/>
      </w:pPr>
      <w:r>
        <w:t xml:space="preserve">        phoneText = contact.phone;</w:t>
      </w:r>
    </w:p>
    <w:p w14:paraId="71E6F9D7" w14:textId="77777777" w:rsidR="005D55FD" w:rsidRDefault="00C95851">
      <w:pPr>
        <w:pStyle w:val="SourceCode"/>
      </w:pPr>
      <w:r>
        <w:t xml:space="preserve">    }</w:t>
      </w:r>
    </w:p>
    <w:p w14:paraId="450BB39A" w14:textId="77777777" w:rsidR="005D55FD" w:rsidRDefault="00C95851">
      <w:pPr>
        <w:pStyle w:val="SourceCode"/>
      </w:pPr>
      <w:r>
        <w:t xml:space="preserve">    std::cout &lt;&lt; "  " &lt;&lt; contact.id &lt;&lt; ": " &lt;&lt; contact.fullName &lt;&lt; ", "</w:t>
      </w:r>
    </w:p>
    <w:p w14:paraId="6CF5F695" w14:textId="77777777" w:rsidR="005D55FD" w:rsidRDefault="00C95851">
      <w:pPr>
        <w:pStyle w:val="SourceCode"/>
      </w:pPr>
      <w:r>
        <w:t xml:space="preserve">              &lt;&lt; contact.email &lt;&lt; ", " &lt;&lt; phoneText &lt;&lt; '\n';</w:t>
      </w:r>
    </w:p>
    <w:p w14:paraId="33019197" w14:textId="77777777" w:rsidR="005D55FD" w:rsidRDefault="00C95851">
      <w:pPr>
        <w:pStyle w:val="SourceCode"/>
      </w:pPr>
      <w:r>
        <w:t>}</w:t>
      </w:r>
    </w:p>
    <w:p w14:paraId="5E3B1137" w14:textId="77777777" w:rsidR="005D55FD" w:rsidRDefault="005D55FD">
      <w:pPr>
        <w:pStyle w:val="SourceCode"/>
      </w:pPr>
    </w:p>
    <w:p w14:paraId="1B105023" w14:textId="77777777" w:rsidR="005D55FD" w:rsidRDefault="00C95851">
      <w:pPr>
        <w:pStyle w:val="SourceCode"/>
      </w:pPr>
      <w:r>
        <w:t>// Reads one contact by its id into contact. Returns true when it was</w:t>
      </w:r>
    </w:p>
    <w:p w14:paraId="5BDF0A6E" w14:textId="77777777" w:rsidR="005D55FD" w:rsidRDefault="00C95851">
      <w:pPr>
        <w:pStyle w:val="SourceCode"/>
      </w:pPr>
      <w:r>
        <w:t>// found, or false when no contact has that id. A failed query throws an</w:t>
      </w:r>
    </w:p>
    <w:p w14:paraId="16A01540" w14:textId="77777777" w:rsidR="005D55FD" w:rsidRDefault="00C95851">
      <w:pPr>
        <w:pStyle w:val="SourceCode"/>
      </w:pPr>
      <w:r>
        <w:t>// sql::SQLException for the caller. Remember, setInt fills the</w:t>
      </w:r>
    </w:p>
    <w:p w14:paraId="165BF253" w14:textId="77777777" w:rsidR="005D55FD" w:rsidRDefault="00C95851">
      <w:pPr>
        <w:pStyle w:val="SourceCode"/>
      </w:pPr>
      <w:r>
        <w:t>// placeholder with a whole number (Lesson 4.7), next() returns false when</w:t>
      </w:r>
    </w:p>
    <w:p w14:paraId="606C04DC" w14:textId="77777777" w:rsidR="005D55FD" w:rsidRDefault="00C95851">
      <w:pPr>
        <w:pStyle w:val="SourceCode"/>
      </w:pPr>
      <w:r>
        <w:t>// there is no row, and the std::unique_ptr objects free the statement and</w:t>
      </w:r>
    </w:p>
    <w:p w14:paraId="2B035A4B" w14:textId="77777777" w:rsidR="005D55FD" w:rsidRDefault="00C95851">
      <w:pPr>
        <w:pStyle w:val="SourceCode"/>
      </w:pPr>
      <w:r>
        <w:t>// the rows.</w:t>
      </w:r>
    </w:p>
    <w:p w14:paraId="3AABB814" w14:textId="77777777" w:rsidR="005D55FD" w:rsidRDefault="00C95851">
      <w:pPr>
        <w:pStyle w:val="SourceCode"/>
      </w:pPr>
      <w:r>
        <w:t>bool getContact(sql::Connection &amp;connection, int contactId,</w:t>
      </w:r>
    </w:p>
    <w:p w14:paraId="68C1A005" w14:textId="77777777" w:rsidR="005D55FD" w:rsidRDefault="00C95851">
      <w:pPr>
        <w:pStyle w:val="SourceCode"/>
      </w:pPr>
      <w:r>
        <w:t xml:space="preserve">                Contact &amp;contact) {</w:t>
      </w:r>
    </w:p>
    <w:p w14:paraId="6724C7F7" w14:textId="77777777" w:rsidR="005D55FD" w:rsidRDefault="00C95851">
      <w:pPr>
        <w:pStyle w:val="SourceCode"/>
      </w:pPr>
      <w:r>
        <w:t xml:space="preserve">    std::unique_ptr&lt;sql::PreparedStatement&gt; statement(</w:t>
      </w:r>
    </w:p>
    <w:p w14:paraId="09183B01" w14:textId="77777777" w:rsidR="005D55FD" w:rsidRDefault="00C95851">
      <w:pPr>
        <w:pStyle w:val="SourceCode"/>
      </w:pPr>
      <w:r>
        <w:t xml:space="preserve">        connection.prepareStatement(SELECT_CONTACT));</w:t>
      </w:r>
    </w:p>
    <w:p w14:paraId="019C5AE7" w14:textId="77777777" w:rsidR="005D55FD" w:rsidRDefault="00C95851">
      <w:pPr>
        <w:pStyle w:val="SourceCode"/>
      </w:pPr>
      <w:r>
        <w:t xml:space="preserve">    statement-&gt;setInt(1, contactId);</w:t>
      </w:r>
    </w:p>
    <w:p w14:paraId="6657F29C" w14:textId="77777777" w:rsidR="005D55FD" w:rsidRDefault="00C95851">
      <w:pPr>
        <w:pStyle w:val="SourceCode"/>
      </w:pPr>
      <w:r>
        <w:t xml:space="preserve">    std::unique_ptr&lt;sql::ResultSet&gt; rows(statement-&gt;executeQuery());</w:t>
      </w:r>
    </w:p>
    <w:p w14:paraId="57032855" w14:textId="77777777" w:rsidR="005D55FD" w:rsidRDefault="00C95851">
      <w:pPr>
        <w:pStyle w:val="SourceCode"/>
      </w:pPr>
      <w:r>
        <w:t xml:space="preserve">    if (!rows-&gt;next()) {</w:t>
      </w:r>
    </w:p>
    <w:p w14:paraId="2F2F2C22" w14:textId="77777777" w:rsidR="005D55FD" w:rsidRDefault="00C95851">
      <w:pPr>
        <w:pStyle w:val="SourceCode"/>
      </w:pPr>
      <w:r>
        <w:t xml:space="preserve">        return false;</w:t>
      </w:r>
    </w:p>
    <w:p w14:paraId="3FBCD35E" w14:textId="77777777" w:rsidR="005D55FD" w:rsidRDefault="00C95851">
      <w:pPr>
        <w:pStyle w:val="SourceCode"/>
      </w:pPr>
      <w:r>
        <w:t xml:space="preserve">    }</w:t>
      </w:r>
    </w:p>
    <w:p w14:paraId="4A058DC5" w14:textId="77777777" w:rsidR="005D55FD" w:rsidRDefault="00C95851">
      <w:pPr>
        <w:pStyle w:val="SourceCode"/>
      </w:pPr>
      <w:r>
        <w:t xml:space="preserve">    contact = contactFromRow(*rows);</w:t>
      </w:r>
    </w:p>
    <w:p w14:paraId="521CA97D" w14:textId="77777777" w:rsidR="005D55FD" w:rsidRDefault="00C95851">
      <w:pPr>
        <w:pStyle w:val="SourceCode"/>
      </w:pPr>
      <w:r>
        <w:t xml:space="preserve">    return true;</w:t>
      </w:r>
    </w:p>
    <w:p w14:paraId="309F01F8" w14:textId="77777777" w:rsidR="005D55FD" w:rsidRDefault="00C95851">
      <w:pPr>
        <w:pStyle w:val="SourceCode"/>
      </w:pPr>
      <w:r>
        <w:t>}</w:t>
      </w:r>
    </w:p>
    <w:p w14:paraId="5F1B4D9A" w14:textId="77777777" w:rsidR="005D55FD" w:rsidRDefault="005D55FD">
      <w:pPr>
        <w:pStyle w:val="SourceCode"/>
      </w:pPr>
    </w:p>
    <w:p w14:paraId="357CE3DD" w14:textId="77777777" w:rsidR="005D55FD" w:rsidRDefault="00C95851">
      <w:pPr>
        <w:pStyle w:val="SourceCode"/>
      </w:pPr>
      <w:r>
        <w:t>// Shows one contact and returns Success, or returns the status that says why</w:t>
      </w:r>
    </w:p>
    <w:p w14:paraId="133E63BD" w14:textId="77777777" w:rsidR="005D55FD" w:rsidRDefault="00C95851">
      <w:pPr>
        <w:pStyle w:val="SourceCode"/>
      </w:pPr>
      <w:r>
        <w:t>// not. An id that no contact has is NotFound, not a database failure: the</w:t>
      </w:r>
    </w:p>
    <w:p w14:paraId="5B8503F4" w14:textId="77777777" w:rsidR="005D55FD" w:rsidRDefault="00C95851">
      <w:pPr>
        <w:pStyle w:val="SourceCode"/>
      </w:pPr>
      <w:r>
        <w:t>// query worked and found no row. std::to_string gives the id as text for</w:t>
      </w:r>
    </w:p>
    <w:p w14:paraId="18F58D9F" w14:textId="77777777" w:rsidR="005D55FD" w:rsidRDefault="00C95851">
      <w:pPr>
        <w:pStyle w:val="SourceCode"/>
      </w:pPr>
      <w:r>
        <w:t>// statusMessage.</w:t>
      </w:r>
    </w:p>
    <w:p w14:paraId="1F46C868" w14:textId="77777777" w:rsidR="005D55FD" w:rsidRDefault="00C95851">
      <w:pPr>
        <w:pStyle w:val="SourceCode"/>
      </w:pPr>
      <w:r>
        <w:t>ContactStatus showContact(sql::Connection &amp;connection, int contactId,</w:t>
      </w:r>
    </w:p>
    <w:p w14:paraId="798307BB" w14:textId="77777777" w:rsidR="005D55FD" w:rsidRDefault="00C95851">
      <w:pPr>
        <w:pStyle w:val="SourceCode"/>
      </w:pPr>
      <w:r>
        <w:t xml:space="preserve">                          std::string &amp;problem) {</w:t>
      </w:r>
    </w:p>
    <w:p w14:paraId="32CC9BDA" w14:textId="77777777" w:rsidR="005D55FD" w:rsidRDefault="00C95851">
      <w:pPr>
        <w:pStyle w:val="SourceCode"/>
      </w:pPr>
      <w:r>
        <w:t xml:space="preserve">    Contact contact{0, "", "", "", false};</w:t>
      </w:r>
    </w:p>
    <w:p w14:paraId="6E83CB0A" w14:textId="77777777" w:rsidR="005D55FD" w:rsidRDefault="00C95851">
      <w:pPr>
        <w:pStyle w:val="SourceCode"/>
      </w:pPr>
      <w:r>
        <w:t xml:space="preserve">    try {</w:t>
      </w:r>
    </w:p>
    <w:p w14:paraId="51113E76" w14:textId="77777777" w:rsidR="005D55FD" w:rsidRDefault="00C95851">
      <w:pPr>
        <w:pStyle w:val="SourceCode"/>
      </w:pPr>
      <w:r>
        <w:t xml:space="preserve">        if (!getContact(connection, contactId, contact)) {</w:t>
      </w:r>
    </w:p>
    <w:p w14:paraId="1D960A37" w14:textId="77777777" w:rsidR="005D55FD" w:rsidRDefault="00C95851">
      <w:pPr>
        <w:pStyle w:val="SourceCode"/>
      </w:pPr>
      <w:r>
        <w:t xml:space="preserve">            problem = std::to_string(contactId);</w:t>
      </w:r>
    </w:p>
    <w:p w14:paraId="20128F30" w14:textId="77777777" w:rsidR="005D55FD" w:rsidRDefault="00C95851">
      <w:pPr>
        <w:pStyle w:val="SourceCode"/>
      </w:pPr>
      <w:r>
        <w:t xml:space="preserve">            return ContactStatus::NotFound;</w:t>
      </w:r>
    </w:p>
    <w:p w14:paraId="030BE88D" w14:textId="77777777" w:rsidR="005D55FD" w:rsidRDefault="00C95851">
      <w:pPr>
        <w:pStyle w:val="SourceCode"/>
      </w:pPr>
      <w:r>
        <w:t xml:space="preserve">        }</w:t>
      </w:r>
    </w:p>
    <w:p w14:paraId="7AE520F7" w14:textId="77777777" w:rsidR="005D55FD" w:rsidRDefault="00C95851">
      <w:pPr>
        <w:pStyle w:val="SourceCode"/>
      </w:pPr>
      <w:r>
        <w:t xml:space="preserve">    } catch (const sql::SQLException &amp;error) {</w:t>
      </w:r>
    </w:p>
    <w:p w14:paraId="432EA955" w14:textId="77777777" w:rsidR="005D55FD" w:rsidRDefault="00C95851">
      <w:pPr>
        <w:pStyle w:val="SourceCode"/>
      </w:pPr>
      <w:r>
        <w:t xml:space="preserve">        return handleDatabaseError("show", error, problem);</w:t>
      </w:r>
    </w:p>
    <w:p w14:paraId="7022E72F" w14:textId="77777777" w:rsidR="005D55FD" w:rsidRDefault="00C95851">
      <w:pPr>
        <w:pStyle w:val="SourceCode"/>
      </w:pPr>
      <w:r>
        <w:t xml:space="preserve">    }</w:t>
      </w:r>
    </w:p>
    <w:p w14:paraId="060BF6F4" w14:textId="77777777" w:rsidR="005D55FD" w:rsidRDefault="00C95851">
      <w:pPr>
        <w:pStyle w:val="SourceCode"/>
      </w:pPr>
      <w:r>
        <w:t xml:space="preserve">    printContact(contact);</w:t>
      </w:r>
    </w:p>
    <w:p w14:paraId="140DB24E" w14:textId="77777777" w:rsidR="005D55FD" w:rsidRDefault="00C95851">
      <w:pPr>
        <w:pStyle w:val="SourceCode"/>
      </w:pPr>
      <w:r>
        <w:t xml:space="preserve">    return ContactStatus::Success;</w:t>
      </w:r>
    </w:p>
    <w:p w14:paraId="6C7E0EA2" w14:textId="77777777" w:rsidR="005D55FD" w:rsidRDefault="00C95851">
      <w:pPr>
        <w:pStyle w:val="SourceCode"/>
      </w:pPr>
      <w:r>
        <w:t>}</w:t>
      </w:r>
    </w:p>
    <w:p w14:paraId="3B0454D0" w14:textId="77777777" w:rsidR="005D55FD" w:rsidRDefault="005D55FD">
      <w:pPr>
        <w:pStyle w:val="SourceCode"/>
      </w:pPr>
    </w:p>
    <w:p w14:paraId="3036820F" w14:textId="77777777" w:rsidR="005D55FD" w:rsidRDefault="00C95851">
      <w:pPr>
        <w:pStyle w:val="SourceCode"/>
      </w:pPr>
      <w:r>
        <w:t>// Creates one contact from the values it is given and returns Success, or the</w:t>
      </w:r>
    </w:p>
    <w:p w14:paraId="362852C4" w14:textId="77777777" w:rsidR="005D55FD" w:rsidRDefault="00C95851">
      <w:pPr>
        <w:pStyle w:val="SourceCode"/>
      </w:pPr>
      <w:r>
        <w:t>// status that says why not. It never asks a question: it trims and</w:t>
      </w:r>
    </w:p>
    <w:p w14:paraId="43FBF076" w14:textId="77777777" w:rsidR="005D55FD" w:rsidRDefault="00C95851">
      <w:pPr>
        <w:pStyle w:val="SourceCode"/>
      </w:pPr>
      <w:r>
        <w:t>// validates the values, inserts them with parameters, then reads the new</w:t>
      </w:r>
    </w:p>
    <w:p w14:paraId="3344AEBE" w14:textId="77777777" w:rsidR="005D55FD" w:rsidRDefault="00C95851">
      <w:pPr>
        <w:pStyle w:val="SourceCode"/>
      </w:pPr>
      <w:r>
        <w:t>// row back by its id and prints it, so the screen shows what the</w:t>
      </w:r>
    </w:p>
    <w:p w14:paraId="6CF07AA0" w14:textId="77777777" w:rsidR="005D55FD" w:rsidRDefault="00C95851">
      <w:pPr>
        <w:pStyle w:val="SourceCode"/>
      </w:pPr>
      <w:r>
        <w:t>// database stored.</w:t>
      </w:r>
    </w:p>
    <w:p w14:paraId="609D3087" w14:textId="77777777" w:rsidR="005D55FD" w:rsidRDefault="00C95851">
      <w:pPr>
        <w:pStyle w:val="SourceCode"/>
      </w:pPr>
      <w:r>
        <w:t>ContactStatus createContact(sql::Connection &amp;connection,</w:t>
      </w:r>
    </w:p>
    <w:p w14:paraId="095B942C" w14:textId="77777777" w:rsidR="005D55FD" w:rsidRDefault="00C95851">
      <w:pPr>
        <w:pStyle w:val="SourceCode"/>
      </w:pPr>
      <w:r>
        <w:t xml:space="preserve">                            const std::string &amp;fullName,</w:t>
      </w:r>
    </w:p>
    <w:p w14:paraId="19500965" w14:textId="77777777" w:rsidR="005D55FD" w:rsidRDefault="00C95851">
      <w:pPr>
        <w:pStyle w:val="SourceCode"/>
      </w:pPr>
      <w:r>
        <w:t xml:space="preserve">                            const std::string &amp;email,</w:t>
      </w:r>
    </w:p>
    <w:p w14:paraId="2E851E04" w14:textId="77777777" w:rsidR="005D55FD" w:rsidRDefault="00C95851">
      <w:pPr>
        <w:pStyle w:val="SourceCode"/>
      </w:pPr>
      <w:r>
        <w:t xml:space="preserve">                            const std::string &amp;phone, std::string &amp;problem) {</w:t>
      </w:r>
    </w:p>
    <w:p w14:paraId="43DD4D61" w14:textId="77777777" w:rsidR="005D55FD" w:rsidRDefault="00C95851">
      <w:pPr>
        <w:pStyle w:val="SourceCode"/>
      </w:pPr>
      <w:r>
        <w:t xml:space="preserve">    std::string trimmedName = trimText(fullName);</w:t>
      </w:r>
    </w:p>
    <w:p w14:paraId="1BEE587C" w14:textId="77777777" w:rsidR="005D55FD" w:rsidRDefault="00C95851">
      <w:pPr>
        <w:pStyle w:val="SourceCode"/>
      </w:pPr>
      <w:r>
        <w:t xml:space="preserve">    std::string trimmedEmail = trimText(email);</w:t>
      </w:r>
    </w:p>
    <w:p w14:paraId="21C54326" w14:textId="77777777" w:rsidR="005D55FD" w:rsidRDefault="00C95851">
      <w:pPr>
        <w:pStyle w:val="SourceCode"/>
      </w:pPr>
      <w:r>
        <w:t xml:space="preserve">    std::string trimmedPhone = trimText(phone);</w:t>
      </w:r>
    </w:p>
    <w:p w14:paraId="27ADC1D4" w14:textId="77777777" w:rsidR="005D55FD" w:rsidRDefault="00C95851">
      <w:pPr>
        <w:pStyle w:val="SourceCode"/>
      </w:pPr>
      <w:r>
        <w:t xml:space="preserve">    problem = validateContact(trimmedName, trimmedEmail, trimmedPhone);</w:t>
      </w:r>
    </w:p>
    <w:p w14:paraId="4FF19E42" w14:textId="77777777" w:rsidR="005D55FD" w:rsidRDefault="00C95851">
      <w:pPr>
        <w:pStyle w:val="SourceCode"/>
      </w:pPr>
      <w:r>
        <w:t xml:space="preserve">    if (!problem.empty()) {</w:t>
      </w:r>
    </w:p>
    <w:p w14:paraId="03512551" w14:textId="77777777" w:rsidR="005D55FD" w:rsidRDefault="00C95851">
      <w:pPr>
        <w:pStyle w:val="SourceCode"/>
      </w:pPr>
      <w:r>
        <w:t xml:space="preserve">        return ContactStatus::InvalidInput;</w:t>
      </w:r>
    </w:p>
    <w:p w14:paraId="5B115803" w14:textId="77777777" w:rsidR="005D55FD" w:rsidRDefault="00C95851">
      <w:pPr>
        <w:pStyle w:val="SourceCode"/>
      </w:pPr>
      <w:r>
        <w:t xml:space="preserve">    }</w:t>
      </w:r>
    </w:p>
    <w:p w14:paraId="436A3ECA" w14:textId="77777777" w:rsidR="005D55FD" w:rsidRDefault="005D55FD">
      <w:pPr>
        <w:pStyle w:val="SourceCode"/>
      </w:pPr>
    </w:p>
    <w:p w14:paraId="5DF791BD" w14:textId="77777777" w:rsidR="005D55FD" w:rsidRDefault="00C95851">
      <w:pPr>
        <w:pStyle w:val="SourceCode"/>
      </w:pPr>
      <w:r>
        <w:t xml:space="preserve">    // A taken email is refused by the UNIQUE constraint with error 1062,</w:t>
      </w:r>
    </w:p>
    <w:p w14:paraId="7D9EEF00" w14:textId="77777777" w:rsidR="005D55FD" w:rsidRDefault="00C95851">
      <w:pPr>
        <w:pStyle w:val="SourceCode"/>
      </w:pPr>
      <w:r>
        <w:t xml:space="preserve">    // which handleDatabaseError turns into DuplicateEmail.</w:t>
      </w:r>
    </w:p>
    <w:p w14:paraId="5543D00E" w14:textId="77777777" w:rsidR="005D55FD" w:rsidRDefault="00C95851">
      <w:pPr>
        <w:pStyle w:val="SourceCode"/>
      </w:pPr>
      <w:r>
        <w:t xml:space="preserve">    int newId = 0;</w:t>
      </w:r>
    </w:p>
    <w:p w14:paraId="25918912" w14:textId="77777777" w:rsidR="005D55FD" w:rsidRDefault="00C95851">
      <w:pPr>
        <w:pStyle w:val="SourceCode"/>
      </w:pPr>
      <w:r>
        <w:t xml:space="preserve">    try {</w:t>
      </w:r>
    </w:p>
    <w:p w14:paraId="5B44452A" w14:textId="77777777" w:rsidR="005D55FD" w:rsidRDefault="00C95851">
      <w:pPr>
        <w:pStyle w:val="SourceCode"/>
      </w:pPr>
      <w:r>
        <w:t xml:space="preserve">        newId = insertContact(connection, trimmedName, trimmedEmail,</w:t>
      </w:r>
    </w:p>
    <w:p w14:paraId="651E3CFD" w14:textId="77777777" w:rsidR="005D55FD" w:rsidRDefault="00C95851">
      <w:pPr>
        <w:pStyle w:val="SourceCode"/>
      </w:pPr>
      <w:r>
        <w:t xml:space="preserve">                              trimmedPhone);</w:t>
      </w:r>
    </w:p>
    <w:p w14:paraId="5416A2DB" w14:textId="77777777" w:rsidR="005D55FD" w:rsidRDefault="00C95851">
      <w:pPr>
        <w:pStyle w:val="SourceCode"/>
      </w:pPr>
      <w:r>
        <w:t xml:space="preserve">    } catch (const sql::SQLException &amp;error) {</w:t>
      </w:r>
    </w:p>
    <w:p w14:paraId="03728973" w14:textId="77777777" w:rsidR="005D55FD" w:rsidRDefault="00C95851">
      <w:pPr>
        <w:pStyle w:val="SourceCode"/>
      </w:pPr>
      <w:r>
        <w:t xml:space="preserve">        return handleDatabaseError("add", error, problem);</w:t>
      </w:r>
    </w:p>
    <w:p w14:paraId="5C0FA4BE" w14:textId="77777777" w:rsidR="005D55FD" w:rsidRDefault="00C95851">
      <w:pPr>
        <w:pStyle w:val="SourceCode"/>
      </w:pPr>
      <w:r>
        <w:t xml:space="preserve">    }</w:t>
      </w:r>
    </w:p>
    <w:p w14:paraId="5F2FEE0E" w14:textId="77777777" w:rsidR="005D55FD" w:rsidRDefault="00C95851">
      <w:pPr>
        <w:pStyle w:val="SourceCode"/>
      </w:pPr>
      <w:r>
        <w:t xml:space="preserve">    std::cout &lt;&lt; "Added contact " &lt;&lt; newId &lt;&lt; ":\n";</w:t>
      </w:r>
    </w:p>
    <w:p w14:paraId="4CCC718B" w14:textId="77777777" w:rsidR="005D55FD" w:rsidRDefault="005D55FD">
      <w:pPr>
        <w:pStyle w:val="SourceCode"/>
      </w:pPr>
    </w:p>
    <w:p w14:paraId="5A2CAEE5" w14:textId="77777777" w:rsidR="005D55FD" w:rsidRDefault="00C95851">
      <w:pPr>
        <w:pStyle w:val="SourceCode"/>
      </w:pPr>
      <w:r>
        <w:t xml:space="preserve">    // The contact is stored now; if reading it back fails, the status</w:t>
      </w:r>
    </w:p>
    <w:p w14:paraId="7F3E7961" w14:textId="77777777" w:rsidR="005D55FD" w:rsidRDefault="00C95851">
      <w:pPr>
        <w:pStyle w:val="SourceCode"/>
      </w:pPr>
      <w:r>
        <w:t xml:space="preserve">    // still says why it is not shown.</w:t>
      </w:r>
    </w:p>
    <w:p w14:paraId="1AC3778D" w14:textId="77777777" w:rsidR="005D55FD" w:rsidRDefault="00C95851">
      <w:pPr>
        <w:pStyle w:val="SourceCode"/>
      </w:pPr>
      <w:r>
        <w:t xml:space="preserve">    Contact contact{0, "", "", "", false};</w:t>
      </w:r>
    </w:p>
    <w:p w14:paraId="57CE12B2" w14:textId="77777777" w:rsidR="005D55FD" w:rsidRDefault="00C95851">
      <w:pPr>
        <w:pStyle w:val="SourceCode"/>
      </w:pPr>
      <w:r>
        <w:t xml:space="preserve">    try {</w:t>
      </w:r>
    </w:p>
    <w:p w14:paraId="17B01287" w14:textId="77777777" w:rsidR="005D55FD" w:rsidRDefault="00C95851">
      <w:pPr>
        <w:pStyle w:val="SourceCode"/>
      </w:pPr>
      <w:r>
        <w:t xml:space="preserve">        if (!getContact(connection, newId, contact)) {</w:t>
      </w:r>
    </w:p>
    <w:p w14:paraId="58C3930B" w14:textId="77777777" w:rsidR="005D55FD" w:rsidRDefault="00C95851">
      <w:pPr>
        <w:pStyle w:val="SourceCode"/>
      </w:pPr>
      <w:r>
        <w:t xml:space="preserve">            problem = std::to_string(newId);</w:t>
      </w:r>
    </w:p>
    <w:p w14:paraId="61ECEA35" w14:textId="77777777" w:rsidR="005D55FD" w:rsidRDefault="00C95851">
      <w:pPr>
        <w:pStyle w:val="SourceCode"/>
      </w:pPr>
      <w:r>
        <w:t xml:space="preserve">            return ContactStatus::NotFound;</w:t>
      </w:r>
    </w:p>
    <w:p w14:paraId="58E1CB98" w14:textId="77777777" w:rsidR="005D55FD" w:rsidRDefault="00C95851">
      <w:pPr>
        <w:pStyle w:val="SourceCode"/>
      </w:pPr>
      <w:r>
        <w:t xml:space="preserve">        }</w:t>
      </w:r>
    </w:p>
    <w:p w14:paraId="694C65FA" w14:textId="77777777" w:rsidR="005D55FD" w:rsidRDefault="00C95851">
      <w:pPr>
        <w:pStyle w:val="SourceCode"/>
      </w:pPr>
      <w:r>
        <w:t xml:space="preserve">    } catch (const sql::SQLException &amp;error) {</w:t>
      </w:r>
    </w:p>
    <w:p w14:paraId="32F106E8" w14:textId="77777777" w:rsidR="005D55FD" w:rsidRDefault="00C95851">
      <w:pPr>
        <w:pStyle w:val="SourceCode"/>
      </w:pPr>
      <w:r>
        <w:t xml:space="preserve">        return handleDatabaseError("add", error, problem);</w:t>
      </w:r>
    </w:p>
    <w:p w14:paraId="63A2B903" w14:textId="77777777" w:rsidR="005D55FD" w:rsidRDefault="00C95851">
      <w:pPr>
        <w:pStyle w:val="SourceCode"/>
      </w:pPr>
      <w:r>
        <w:t xml:space="preserve">    }</w:t>
      </w:r>
    </w:p>
    <w:p w14:paraId="74A093E9" w14:textId="77777777" w:rsidR="005D55FD" w:rsidRDefault="00C95851">
      <w:pPr>
        <w:pStyle w:val="SourceCode"/>
      </w:pPr>
      <w:r>
        <w:t xml:space="preserve">    printContact(contact);</w:t>
      </w:r>
    </w:p>
    <w:p w14:paraId="4F573A18" w14:textId="77777777" w:rsidR="005D55FD" w:rsidRDefault="00C95851">
      <w:pPr>
        <w:pStyle w:val="SourceCode"/>
      </w:pPr>
      <w:r>
        <w:t xml:space="preserve">    return ContactStatus::Success;</w:t>
      </w:r>
    </w:p>
    <w:p w14:paraId="605C8CA6" w14:textId="77777777" w:rsidR="005D55FD" w:rsidRDefault="00C95851">
      <w:pPr>
        <w:pStyle w:val="SourceCode"/>
      </w:pPr>
      <w:r>
        <w:t>}</w:t>
      </w:r>
    </w:p>
    <w:p w14:paraId="598CA5A7" w14:textId="77777777" w:rsidR="005D55FD" w:rsidRDefault="005D55FD">
      <w:pPr>
        <w:pStyle w:val="SourceCode"/>
      </w:pPr>
    </w:p>
    <w:p w14:paraId="03BBE059" w14:textId="77777777" w:rsidR="005D55FD" w:rsidRDefault="00C95851">
      <w:pPr>
        <w:pStyle w:val="SourceCode"/>
      </w:pPr>
      <w:r>
        <w:t>// Inserts one contact whose values are already trimmed and validated, and</w:t>
      </w:r>
    </w:p>
    <w:p w14:paraId="599A604A" w14:textId="77777777" w:rsidR="005D55FD" w:rsidRDefault="00C95851">
      <w:pPr>
        <w:pStyle w:val="SourceCode"/>
      </w:pPr>
      <w:r>
        <w:t>// returns its new id. A failed insert throws the connector's</w:t>
      </w:r>
    </w:p>
    <w:p w14:paraId="126CEC4C" w14:textId="77777777" w:rsidR="005D55FD" w:rsidRDefault="00C95851">
      <w:pPr>
        <w:pStyle w:val="SourceCode"/>
      </w:pPr>
      <w:r>
        <w:t>// sql::SQLException for the caller; a taken email is error 1062.</w:t>
      </w:r>
    </w:p>
    <w:p w14:paraId="77B1EB49" w14:textId="77777777" w:rsidR="005D55FD" w:rsidRDefault="00C95851">
      <w:pPr>
        <w:pStyle w:val="SourceCode"/>
      </w:pPr>
      <w:r>
        <w:t>// Remember, setNull sends NULL, so an empty phone is stored as no phone,</w:t>
      </w:r>
    </w:p>
    <w:p w14:paraId="7F9C3AE3" w14:textId="77777777" w:rsidR="005D55FD" w:rsidRDefault="00C95851">
      <w:pPr>
        <w:pStyle w:val="SourceCode"/>
      </w:pPr>
      <w:r>
        <w:t>// and SELECT LAST_INSERT_ID() asks the server for the id this connection</w:t>
      </w:r>
    </w:p>
    <w:p w14:paraId="278C21E9" w14:textId="77777777" w:rsidR="005D55FD" w:rsidRDefault="00C95851">
      <w:pPr>
        <w:pStyle w:val="SourceCode"/>
      </w:pPr>
      <w:r>
        <w:t>// inserted last.</w:t>
      </w:r>
    </w:p>
    <w:p w14:paraId="45FD9C78" w14:textId="77777777" w:rsidR="005D55FD" w:rsidRDefault="00C95851">
      <w:pPr>
        <w:pStyle w:val="SourceCode"/>
      </w:pPr>
      <w:r>
        <w:t>int insertContact(sql::Connection &amp;connection, const std::string &amp;fullName,</w:t>
      </w:r>
    </w:p>
    <w:p w14:paraId="2D68839B" w14:textId="77777777" w:rsidR="005D55FD" w:rsidRDefault="00C95851">
      <w:pPr>
        <w:pStyle w:val="SourceCode"/>
      </w:pPr>
      <w:r>
        <w:t xml:space="preserve">                  const std::string &amp;email, const std::string &amp;phone) {</w:t>
      </w:r>
    </w:p>
    <w:p w14:paraId="1D8DAD3F" w14:textId="77777777" w:rsidR="005D55FD" w:rsidRDefault="00C95851">
      <w:pPr>
        <w:pStyle w:val="SourceCode"/>
      </w:pPr>
      <w:r>
        <w:t xml:space="preserve">    std::unique_ptr&lt;sql::PreparedStatement&gt; insert(</w:t>
      </w:r>
    </w:p>
    <w:p w14:paraId="5F3C1EDB" w14:textId="77777777" w:rsidR="005D55FD" w:rsidRDefault="00C95851">
      <w:pPr>
        <w:pStyle w:val="SourceCode"/>
      </w:pPr>
      <w:r>
        <w:t xml:space="preserve">        connection.prepareStatement(INSERT_CONTACT));</w:t>
      </w:r>
    </w:p>
    <w:p w14:paraId="207890A7" w14:textId="77777777" w:rsidR="005D55FD" w:rsidRDefault="00C95851">
      <w:pPr>
        <w:pStyle w:val="SourceCode"/>
      </w:pPr>
      <w:r>
        <w:t xml:space="preserve">    insert-&gt;setString(1, fullName);</w:t>
      </w:r>
    </w:p>
    <w:p w14:paraId="4C520905" w14:textId="77777777" w:rsidR="005D55FD" w:rsidRDefault="00C95851">
      <w:pPr>
        <w:pStyle w:val="SourceCode"/>
      </w:pPr>
      <w:r>
        <w:t xml:space="preserve">    insert-&gt;setString(2, email);</w:t>
      </w:r>
    </w:p>
    <w:p w14:paraId="0230E10F" w14:textId="77777777" w:rsidR="005D55FD" w:rsidRDefault="00C95851">
      <w:pPr>
        <w:pStyle w:val="SourceCode"/>
      </w:pPr>
      <w:r>
        <w:t xml:space="preserve">    if (phone.empty()) {</w:t>
      </w:r>
    </w:p>
    <w:p w14:paraId="2836A091" w14:textId="77777777" w:rsidR="005D55FD" w:rsidRDefault="00C95851">
      <w:pPr>
        <w:pStyle w:val="SourceCode"/>
      </w:pPr>
      <w:r>
        <w:t xml:space="preserve">        insert-&gt;setNull(3, sql::DataType::VARCHAR);</w:t>
      </w:r>
    </w:p>
    <w:p w14:paraId="52BAA348" w14:textId="77777777" w:rsidR="005D55FD" w:rsidRDefault="00C95851">
      <w:pPr>
        <w:pStyle w:val="SourceCode"/>
      </w:pPr>
      <w:r>
        <w:t xml:space="preserve">    } else {</w:t>
      </w:r>
    </w:p>
    <w:p w14:paraId="5D16F25F" w14:textId="77777777" w:rsidR="005D55FD" w:rsidRDefault="00C95851">
      <w:pPr>
        <w:pStyle w:val="SourceCode"/>
      </w:pPr>
      <w:r>
        <w:t xml:space="preserve">        insert-&gt;setString(3, phone);</w:t>
      </w:r>
    </w:p>
    <w:p w14:paraId="545D11F5" w14:textId="77777777" w:rsidR="005D55FD" w:rsidRDefault="00C95851">
      <w:pPr>
        <w:pStyle w:val="SourceCode"/>
      </w:pPr>
      <w:r>
        <w:t xml:space="preserve">    }</w:t>
      </w:r>
    </w:p>
    <w:p w14:paraId="1186CFFB" w14:textId="77777777" w:rsidR="005D55FD" w:rsidRDefault="00C95851">
      <w:pPr>
        <w:pStyle w:val="SourceCode"/>
      </w:pPr>
      <w:r>
        <w:t xml:space="preserve">    insert-&gt;executeUpdate();</w:t>
      </w:r>
    </w:p>
    <w:p w14:paraId="7BE579D7" w14:textId="77777777" w:rsidR="005D55FD" w:rsidRDefault="00C95851">
      <w:pPr>
        <w:pStyle w:val="SourceCode"/>
      </w:pPr>
      <w:r>
        <w:t xml:space="preserve">    std::unique_ptr&lt;sql::Statement&gt; statement(connection.createStatement());</w:t>
      </w:r>
    </w:p>
    <w:p w14:paraId="2D802D02" w14:textId="77777777" w:rsidR="005D55FD" w:rsidRDefault="00C95851">
      <w:pPr>
        <w:pStyle w:val="SourceCode"/>
      </w:pPr>
      <w:r>
        <w:t xml:space="preserve">    std::unique_ptr&lt;sql::ResultSet&gt; rows(</w:t>
      </w:r>
    </w:p>
    <w:p w14:paraId="294B81F7" w14:textId="77777777" w:rsidR="005D55FD" w:rsidRDefault="00C95851">
      <w:pPr>
        <w:pStyle w:val="SourceCode"/>
      </w:pPr>
      <w:r>
        <w:t xml:space="preserve">        statement-&gt;executeQuery("SELECT LAST_INSERT_ID()"));</w:t>
      </w:r>
    </w:p>
    <w:p w14:paraId="50C5AB35" w14:textId="77777777" w:rsidR="005D55FD" w:rsidRDefault="00C95851">
      <w:pPr>
        <w:pStyle w:val="SourceCode"/>
      </w:pPr>
      <w:r>
        <w:t xml:space="preserve">    rows-&gt;next();</w:t>
      </w:r>
    </w:p>
    <w:p w14:paraId="4A45FF39" w14:textId="77777777" w:rsidR="005D55FD" w:rsidRDefault="00C95851">
      <w:pPr>
        <w:pStyle w:val="SourceCode"/>
      </w:pPr>
      <w:r>
        <w:t xml:space="preserve">    return rows-&gt;getInt(1);</w:t>
      </w:r>
    </w:p>
    <w:p w14:paraId="7A5D07EB" w14:textId="77777777" w:rsidR="005D55FD" w:rsidRDefault="00C95851">
      <w:pPr>
        <w:pStyle w:val="SourceCode"/>
      </w:pPr>
      <w:r>
        <w:t>}</w:t>
      </w:r>
    </w:p>
    <w:p w14:paraId="5E05B6E2" w14:textId="77777777" w:rsidR="005D55FD" w:rsidRDefault="005D55FD">
      <w:pPr>
        <w:pStyle w:val="SourceCode"/>
      </w:pPr>
    </w:p>
    <w:p w14:paraId="1C45E754" w14:textId="77777777" w:rsidR="005D55FD" w:rsidRDefault="00C95851">
      <w:pPr>
        <w:pStyle w:val="SourceCode"/>
      </w:pPr>
      <w:r>
        <w:t>// Deletes the contact with this id, prints Deleted contact and the id, and</w:t>
      </w:r>
    </w:p>
    <w:p w14:paraId="40C83238" w14:textId="77777777" w:rsidR="005D55FD" w:rsidRDefault="00C95851">
      <w:pPr>
        <w:pStyle w:val="SourceCode"/>
      </w:pPr>
      <w:r>
        <w:t>// returns Success, or returns the status that says why not. Another program may</w:t>
      </w:r>
    </w:p>
    <w:p w14:paraId="5B3B6ABB" w14:textId="77777777" w:rsidR="005D55FD" w:rsidRDefault="00C95851">
      <w:pPr>
        <w:pStyle w:val="SourceCode"/>
      </w:pPr>
      <w:r>
        <w:t>// delete the contact while the question waits for an answer; then this</w:t>
      </w:r>
    </w:p>
    <w:p w14:paraId="117A605A" w14:textId="77777777" w:rsidR="005D55FD" w:rsidRDefault="00C95851">
      <w:pPr>
        <w:pStyle w:val="SourceCode"/>
      </w:pPr>
      <w:r>
        <w:t>// DELETE removes 0 rows, and the contact is NotFound. Remember,</w:t>
      </w:r>
    </w:p>
    <w:p w14:paraId="1ECF1D10" w14:textId="77777777" w:rsidR="005D55FD" w:rsidRDefault="00C95851">
      <w:pPr>
        <w:pStyle w:val="SourceCode"/>
      </w:pPr>
      <w:r>
        <w:t>// executeUpdate returns the rows the DELETE removed (Lesson 4.8).</w:t>
      </w:r>
    </w:p>
    <w:p w14:paraId="0A9AA36A" w14:textId="77777777" w:rsidR="005D55FD" w:rsidRDefault="00C95851">
      <w:pPr>
        <w:pStyle w:val="SourceCode"/>
      </w:pPr>
      <w:r>
        <w:t>ContactStatus deleteContactById(sql::Connection &amp;connection, int contactId,</w:t>
      </w:r>
    </w:p>
    <w:p w14:paraId="697BE09D" w14:textId="77777777" w:rsidR="005D55FD" w:rsidRDefault="00C95851">
      <w:pPr>
        <w:pStyle w:val="SourceCode"/>
      </w:pPr>
      <w:r>
        <w:t xml:space="preserve">                                std::string &amp;problem) {</w:t>
      </w:r>
    </w:p>
    <w:p w14:paraId="5064CF56" w14:textId="77777777" w:rsidR="005D55FD" w:rsidRDefault="00C95851">
      <w:pPr>
        <w:pStyle w:val="SourceCode"/>
      </w:pPr>
      <w:r>
        <w:t xml:space="preserve">    int deleted = 0;</w:t>
      </w:r>
    </w:p>
    <w:p w14:paraId="4672EA16" w14:textId="77777777" w:rsidR="005D55FD" w:rsidRDefault="00C95851">
      <w:pPr>
        <w:pStyle w:val="SourceCode"/>
      </w:pPr>
      <w:r>
        <w:t xml:space="preserve">    try {</w:t>
      </w:r>
    </w:p>
    <w:p w14:paraId="418B31A6" w14:textId="77777777" w:rsidR="005D55FD" w:rsidRDefault="00C95851">
      <w:pPr>
        <w:pStyle w:val="SourceCode"/>
      </w:pPr>
      <w:r>
        <w:t xml:space="preserve">        std::unique_ptr&lt;sql::PreparedStatement&gt; remove(</w:t>
      </w:r>
    </w:p>
    <w:p w14:paraId="13FC771D" w14:textId="77777777" w:rsidR="005D55FD" w:rsidRDefault="00C95851">
      <w:pPr>
        <w:pStyle w:val="SourceCode"/>
      </w:pPr>
      <w:r>
        <w:t xml:space="preserve">            connection.prepareStatement(DELETE_CONTACT));</w:t>
      </w:r>
    </w:p>
    <w:p w14:paraId="577243CA" w14:textId="77777777" w:rsidR="005D55FD" w:rsidRDefault="00C95851">
      <w:pPr>
        <w:pStyle w:val="SourceCode"/>
      </w:pPr>
      <w:r>
        <w:t xml:space="preserve">        remove-&gt;setInt(1, contactId);</w:t>
      </w:r>
    </w:p>
    <w:p w14:paraId="559F7552" w14:textId="77777777" w:rsidR="005D55FD" w:rsidRDefault="00C95851">
      <w:pPr>
        <w:pStyle w:val="SourceCode"/>
      </w:pPr>
      <w:r>
        <w:t xml:space="preserve">        deleted = remove-&gt;executeUpdate();</w:t>
      </w:r>
    </w:p>
    <w:p w14:paraId="6164BBEE" w14:textId="77777777" w:rsidR="005D55FD" w:rsidRDefault="00C95851">
      <w:pPr>
        <w:pStyle w:val="SourceCode"/>
      </w:pPr>
      <w:r>
        <w:t xml:space="preserve">    } catch (const sql::SQLException &amp;error) {</w:t>
      </w:r>
    </w:p>
    <w:p w14:paraId="708A7DF0" w14:textId="77777777" w:rsidR="005D55FD" w:rsidRDefault="00C95851">
      <w:pPr>
        <w:pStyle w:val="SourceCode"/>
      </w:pPr>
      <w:r>
        <w:t xml:space="preserve">        return handleDatabaseError("delete", error, problem);</w:t>
      </w:r>
    </w:p>
    <w:p w14:paraId="0C0E5049" w14:textId="77777777" w:rsidR="005D55FD" w:rsidRDefault="00C95851">
      <w:pPr>
        <w:pStyle w:val="SourceCode"/>
      </w:pPr>
      <w:r>
        <w:t xml:space="preserve">    }</w:t>
      </w:r>
    </w:p>
    <w:p w14:paraId="1C2AA9CF" w14:textId="77777777" w:rsidR="005D55FD" w:rsidRDefault="00C95851">
      <w:pPr>
        <w:pStyle w:val="SourceCode"/>
      </w:pPr>
      <w:r>
        <w:t xml:space="preserve">    if (deleted == 0) {</w:t>
      </w:r>
    </w:p>
    <w:p w14:paraId="2BC120E6" w14:textId="77777777" w:rsidR="005D55FD" w:rsidRDefault="00C95851">
      <w:pPr>
        <w:pStyle w:val="SourceCode"/>
      </w:pPr>
      <w:r>
        <w:t xml:space="preserve">        problem = std::to_string(contactId);</w:t>
      </w:r>
    </w:p>
    <w:p w14:paraId="2B17E1F6" w14:textId="77777777" w:rsidR="005D55FD" w:rsidRDefault="00C95851">
      <w:pPr>
        <w:pStyle w:val="SourceCode"/>
      </w:pPr>
      <w:r>
        <w:t xml:space="preserve">        return ContactStatus::NotFound;</w:t>
      </w:r>
    </w:p>
    <w:p w14:paraId="4E445C01" w14:textId="77777777" w:rsidR="005D55FD" w:rsidRDefault="00C95851">
      <w:pPr>
        <w:pStyle w:val="SourceCode"/>
      </w:pPr>
      <w:r>
        <w:t xml:space="preserve">    }</w:t>
      </w:r>
    </w:p>
    <w:p w14:paraId="2F8A70B3" w14:textId="77777777" w:rsidR="005D55FD" w:rsidRDefault="00C95851">
      <w:pPr>
        <w:pStyle w:val="SourceCode"/>
        <w:keepNext/>
      </w:pPr>
      <w:r>
        <w:t xml:space="preserve">    std::cout &lt;&lt; "Deleted contact " &lt;&lt; contactId &lt;&lt; '\n';</w:t>
      </w:r>
    </w:p>
    <w:p w14:paraId="6D1250CD" w14:textId="77777777" w:rsidR="005D55FD" w:rsidRDefault="00C95851">
      <w:pPr>
        <w:pStyle w:val="SourceCode"/>
        <w:keepNext/>
      </w:pPr>
      <w:r>
        <w:t xml:space="preserve">    return ContactStatus::Success;</w:t>
      </w:r>
    </w:p>
    <w:p w14:paraId="72B2B724" w14:textId="77777777" w:rsidR="005D55FD" w:rsidRDefault="00C95851">
      <w:pPr>
        <w:pStyle w:val="SourceCode"/>
      </w:pPr>
      <w:r>
        <w:t>}</w:t>
      </w:r>
    </w:p>
    <w:p w14:paraId="4D28C4DB" w14:textId="77777777" w:rsidR="005D55FD" w:rsidRDefault="005D55FD">
      <w:pPr>
        <w:keepNext/>
      </w:pPr>
    </w:p>
    <w:p w14:paraId="3014EB3D" w14:textId="77777777" w:rsidR="005D55FD" w:rsidRDefault="00C95851">
      <w:pPr>
        <w:pStyle w:val="Heading3"/>
      </w:pPr>
      <w:r>
        <w:t>cpp/contact_files.h</w:t>
      </w:r>
    </w:p>
    <w:p w14:paraId="2D91494B" w14:textId="77777777" w:rsidR="005D55FD" w:rsidRDefault="00C95851">
      <w:pPr>
        <w:pStyle w:val="SourceCode"/>
        <w:keepNext/>
      </w:pPr>
      <w:r>
        <w:t>// The contact_files module's header: the files the Contact Manager reads.</w:t>
      </w:r>
    </w:p>
    <w:p w14:paraId="39B59CAF" w14:textId="77777777" w:rsidR="005D55FD" w:rsidRDefault="005D55FD">
      <w:pPr>
        <w:pStyle w:val="SourceCode"/>
        <w:keepNext/>
      </w:pPr>
    </w:p>
    <w:p w14:paraId="0748C8A2" w14:textId="77777777" w:rsidR="005D55FD" w:rsidRDefault="00C95851">
      <w:pPr>
        <w:pStyle w:val="SourceCode"/>
        <w:keepNext/>
      </w:pPr>
      <w:r>
        <w:t>#ifndef CONTACT_FILES_H</w:t>
      </w:r>
    </w:p>
    <w:p w14:paraId="0E45A747" w14:textId="77777777" w:rsidR="005D55FD" w:rsidRDefault="00C95851">
      <w:pPr>
        <w:pStyle w:val="SourceCode"/>
      </w:pPr>
      <w:r>
        <w:t>#define CONTACT_FILES_H</w:t>
      </w:r>
    </w:p>
    <w:p w14:paraId="212EF9A7" w14:textId="77777777" w:rsidR="005D55FD" w:rsidRDefault="005D55FD">
      <w:pPr>
        <w:pStyle w:val="SourceCode"/>
      </w:pPr>
    </w:p>
    <w:p w14:paraId="222C519D" w14:textId="77777777" w:rsidR="005D55FD" w:rsidRDefault="00C95851">
      <w:pPr>
        <w:pStyle w:val="SourceCode"/>
      </w:pPr>
      <w:r>
        <w:t>#include &lt;string&gt;</w:t>
      </w:r>
    </w:p>
    <w:p w14:paraId="1943B4A0" w14:textId="77777777" w:rsidR="005D55FD" w:rsidRDefault="00C95851">
      <w:pPr>
        <w:pStyle w:val="SourceCode"/>
      </w:pPr>
      <w:r>
        <w:t>#include &lt;mysql/jdbc.h&gt;</w:t>
      </w:r>
    </w:p>
    <w:p w14:paraId="557527A1" w14:textId="77777777" w:rsidR="005D55FD" w:rsidRDefault="00C95851">
      <w:pPr>
        <w:pStyle w:val="SourceCode"/>
      </w:pPr>
      <w:r>
        <w:t>#include "contacts.h"</w:t>
      </w:r>
    </w:p>
    <w:p w14:paraId="0A7E2C99" w14:textId="77777777" w:rsidR="005D55FD" w:rsidRDefault="005D55FD">
      <w:pPr>
        <w:pStyle w:val="SourceCode"/>
      </w:pPr>
    </w:p>
    <w:p w14:paraId="2581ACA5" w14:textId="77777777" w:rsidR="005D55FD" w:rsidRDefault="00C95851">
      <w:pPr>
        <w:pStyle w:val="SourceCode"/>
      </w:pPr>
      <w:r>
        <w:t>// Imports every data row of the named CSV file, after trimming the name,</w:t>
      </w:r>
    </w:p>
    <w:p w14:paraId="7AC8FF38" w14:textId="77777777" w:rsidR="005D55FD" w:rsidRDefault="00C95851">
      <w:pPr>
        <w:pStyle w:val="SourceCode"/>
      </w:pPr>
      <w:r>
        <w:t>// and returns a status: Success when every row was imported, or the status</w:t>
      </w:r>
    </w:p>
    <w:p w14:paraId="0BF3F9EA" w14:textId="77777777" w:rsidR="005D55FD" w:rsidRDefault="00C95851">
      <w:pPr>
        <w:pStyle w:val="SourceCode"/>
      </w:pPr>
      <w:r>
        <w:t>// that says why not, with what only the import knows put in problem.</w:t>
      </w:r>
    </w:p>
    <w:p w14:paraId="29C72F25" w14:textId="77777777" w:rsidR="005D55FD" w:rsidRDefault="00C95851">
      <w:pPr>
        <w:pStyle w:val="SourceCode"/>
      </w:pPr>
      <w:r>
        <w:t>ContactStatus importContacts(sql::Connection &amp;connection,</w:t>
      </w:r>
    </w:p>
    <w:p w14:paraId="59686D91" w14:textId="77777777" w:rsidR="005D55FD" w:rsidRDefault="00C95851">
      <w:pPr>
        <w:pStyle w:val="SourceCode"/>
        <w:keepNext/>
      </w:pPr>
      <w:r>
        <w:t xml:space="preserve">                             const std::string &amp;rawFileName,</w:t>
      </w:r>
    </w:p>
    <w:p w14:paraId="16402653" w14:textId="77777777" w:rsidR="005D55FD" w:rsidRDefault="00C95851">
      <w:pPr>
        <w:pStyle w:val="SourceCode"/>
        <w:keepNext/>
      </w:pPr>
      <w:r>
        <w:t xml:space="preserve">                             std::string &amp;problem);</w:t>
      </w:r>
    </w:p>
    <w:p w14:paraId="360AFF0B" w14:textId="77777777" w:rsidR="005D55FD" w:rsidRDefault="005D55FD">
      <w:pPr>
        <w:pStyle w:val="SourceCode"/>
        <w:keepNext/>
      </w:pPr>
    </w:p>
    <w:p w14:paraId="5EE70802" w14:textId="77777777" w:rsidR="005D55FD" w:rsidRDefault="00C95851">
      <w:pPr>
        <w:pStyle w:val="SourceCode"/>
      </w:pPr>
      <w:r>
        <w:t>#endif</w:t>
      </w:r>
    </w:p>
    <w:p w14:paraId="602B2BB6" w14:textId="77777777" w:rsidR="005D55FD" w:rsidRDefault="005D55FD">
      <w:pPr>
        <w:keepNext/>
      </w:pPr>
    </w:p>
    <w:p w14:paraId="7338D009" w14:textId="77777777" w:rsidR="005D55FD" w:rsidRDefault="00C95851">
      <w:pPr>
        <w:pStyle w:val="Heading3"/>
      </w:pPr>
      <w:r>
        <w:t>cpp/contact_files.cpp</w:t>
      </w:r>
    </w:p>
    <w:p w14:paraId="6591F130" w14:textId="77777777" w:rsidR="005D55FD" w:rsidRDefault="00C95851">
      <w:pPr>
        <w:pStyle w:val="SourceCode"/>
        <w:keepNext/>
      </w:pPr>
      <w:r>
        <w:t>// The contact_files module: the files the Contact Manager reads. Lesson</w:t>
      </w:r>
    </w:p>
    <w:p w14:paraId="2ADEAB76" w14:textId="77777777" w:rsidR="005D55FD" w:rsidRDefault="00C95851">
      <w:pPr>
        <w:pStyle w:val="SourceCode"/>
        <w:keepNext/>
      </w:pPr>
      <w:r>
        <w:t>// 5.7's importContacts, now returning a status like every other</w:t>
      </w:r>
    </w:p>
    <w:p w14:paraId="3B648C5C" w14:textId="77777777" w:rsidR="005D55FD" w:rsidRDefault="00C95851">
      <w:pPr>
        <w:pStyle w:val="SourceCode"/>
      </w:pPr>
      <w:r>
        <w:t>// operation. Remember, #include adds the declarations we need: fstream</w:t>
      </w:r>
    </w:p>
    <w:p w14:paraId="1B696BA2" w14:textId="77777777" w:rsidR="005D55FD" w:rsidRDefault="00C95851">
      <w:pPr>
        <w:pStyle w:val="SourceCode"/>
      </w:pPr>
      <w:r>
        <w:t>// and sstream read a whole file into text, stdexcept holds</w:t>
      </w:r>
    </w:p>
    <w:p w14:paraId="3652E0E5" w14:textId="77777777" w:rsidR="005D55FD" w:rsidRDefault="00C95851">
      <w:pPr>
        <w:pStyle w:val="SourceCode"/>
      </w:pPr>
      <w:r>
        <w:t>// std::runtime_error, and vector holds the rows.</w:t>
      </w:r>
    </w:p>
    <w:p w14:paraId="248A9021" w14:textId="77777777" w:rsidR="005D55FD" w:rsidRDefault="00C95851">
      <w:pPr>
        <w:pStyle w:val="SourceCode"/>
      </w:pPr>
      <w:r>
        <w:t>#include &lt;fstream&gt;</w:t>
      </w:r>
    </w:p>
    <w:p w14:paraId="72C7FAC8" w14:textId="77777777" w:rsidR="005D55FD" w:rsidRDefault="00C95851">
      <w:pPr>
        <w:pStyle w:val="SourceCode"/>
      </w:pPr>
      <w:r>
        <w:t>#include &lt;iostream&gt;</w:t>
      </w:r>
    </w:p>
    <w:p w14:paraId="7CECBEB7" w14:textId="77777777" w:rsidR="005D55FD" w:rsidRDefault="00C95851">
      <w:pPr>
        <w:pStyle w:val="SourceCode"/>
      </w:pPr>
      <w:r>
        <w:t>#include &lt;sstream&gt;</w:t>
      </w:r>
    </w:p>
    <w:p w14:paraId="215D809F" w14:textId="77777777" w:rsidR="005D55FD" w:rsidRDefault="00C95851">
      <w:pPr>
        <w:pStyle w:val="SourceCode"/>
      </w:pPr>
      <w:r>
        <w:t>#include &lt;stdexcept&gt;</w:t>
      </w:r>
    </w:p>
    <w:p w14:paraId="1B1C1D45" w14:textId="77777777" w:rsidR="005D55FD" w:rsidRDefault="00C95851">
      <w:pPr>
        <w:pStyle w:val="SourceCode"/>
      </w:pPr>
      <w:r>
        <w:t>#include &lt;vector&gt;</w:t>
      </w:r>
    </w:p>
    <w:p w14:paraId="209B9AD0" w14:textId="77777777" w:rsidR="005D55FD" w:rsidRDefault="00C95851">
      <w:pPr>
        <w:pStyle w:val="SourceCode"/>
      </w:pPr>
      <w:r>
        <w:t>#include "contact_files.h"</w:t>
      </w:r>
    </w:p>
    <w:p w14:paraId="0C8EE0A0" w14:textId="77777777" w:rsidR="005D55FD" w:rsidRDefault="00C95851">
      <w:pPr>
        <w:pStyle w:val="SourceCode"/>
      </w:pPr>
      <w:r>
        <w:t>#include "contacts.h"</w:t>
      </w:r>
    </w:p>
    <w:p w14:paraId="604C2367" w14:textId="77777777" w:rsidR="005D55FD" w:rsidRDefault="005D55FD">
      <w:pPr>
        <w:pStyle w:val="SourceCode"/>
      </w:pPr>
    </w:p>
    <w:p w14:paraId="63F718FB" w14:textId="77777777" w:rsidR="005D55FD" w:rsidRDefault="00C95851">
      <w:pPr>
        <w:pStyle w:val="SourceCode"/>
      </w:pPr>
      <w:r>
        <w:t>// The header every import file must start with, in this order.</w:t>
      </w:r>
    </w:p>
    <w:p w14:paraId="19864AF9" w14:textId="77777777" w:rsidR="005D55FD" w:rsidRDefault="00C95851">
      <w:pPr>
        <w:pStyle w:val="SourceCode"/>
      </w:pPr>
      <w:r>
        <w:t>static const std::vector&lt;std::string&gt; COLUMNS = {"name", "email", "phone"};</w:t>
      </w:r>
    </w:p>
    <w:p w14:paraId="4FF6FA9D" w14:textId="77777777" w:rsidR="005D55FD" w:rsidRDefault="005D55FD">
      <w:pPr>
        <w:pStyle w:val="SourceCode"/>
      </w:pPr>
    </w:p>
    <w:p w14:paraId="50F92FCD" w14:textId="77777777" w:rsidR="005D55FD" w:rsidRDefault="00C95851">
      <w:pPr>
        <w:pStyle w:val="SourceCode"/>
      </w:pPr>
      <w:r>
        <w:t>// Remember, isPlainName (Chapter 3 Project 1) refuses empty text, a name</w:t>
      </w:r>
    </w:p>
    <w:p w14:paraId="02ABB25A" w14:textId="77777777" w:rsidR="005D55FD" w:rsidRDefault="00C95851">
      <w:pPr>
        <w:pStyle w:val="SourceCode"/>
      </w:pPr>
      <w:r>
        <w:t>// ending in . or a space, and any \, /, or :, so the file can only be in</w:t>
      </w:r>
    </w:p>
    <w:p w14:paraId="0FE5E93C" w14:textId="77777777" w:rsidR="005D55FD" w:rsidRDefault="00C95851">
      <w:pPr>
        <w:pStyle w:val="SourceCode"/>
      </w:pPr>
      <w:r>
        <w:t>// the current folder.</w:t>
      </w:r>
    </w:p>
    <w:p w14:paraId="023161AB" w14:textId="77777777" w:rsidR="005D55FD" w:rsidRDefault="00C95851">
      <w:pPr>
        <w:pStyle w:val="SourceCode"/>
      </w:pPr>
      <w:r>
        <w:t>static bool isPlainName(const std::string &amp;fileName) {</w:t>
      </w:r>
    </w:p>
    <w:p w14:paraId="3B7C9073" w14:textId="77777777" w:rsidR="005D55FD" w:rsidRDefault="00C95851">
      <w:pPr>
        <w:pStyle w:val="SourceCode"/>
      </w:pPr>
      <w:r>
        <w:t xml:space="preserve">    if (fileName == "" || fileName.ends_with('.') || fileName.ends_with(' ')) {</w:t>
      </w:r>
    </w:p>
    <w:p w14:paraId="34BE4F84" w14:textId="77777777" w:rsidR="005D55FD" w:rsidRDefault="00C95851">
      <w:pPr>
        <w:pStyle w:val="SourceCode"/>
      </w:pPr>
      <w:r>
        <w:t xml:space="preserve">        return false;</w:t>
      </w:r>
    </w:p>
    <w:p w14:paraId="03FD4D3A" w14:textId="77777777" w:rsidR="005D55FD" w:rsidRDefault="00C95851">
      <w:pPr>
        <w:pStyle w:val="SourceCode"/>
      </w:pPr>
      <w:r>
        <w:t xml:space="preserve">    }</w:t>
      </w:r>
    </w:p>
    <w:p w14:paraId="27886E7B" w14:textId="77777777" w:rsidR="005D55FD" w:rsidRDefault="00C95851">
      <w:pPr>
        <w:pStyle w:val="SourceCode"/>
      </w:pPr>
      <w:r>
        <w:t xml:space="preserve">    if (fileName.find('\\') != std::string::npos ||</w:t>
      </w:r>
    </w:p>
    <w:p w14:paraId="3803384E" w14:textId="77777777" w:rsidR="005D55FD" w:rsidRDefault="00C95851">
      <w:pPr>
        <w:pStyle w:val="SourceCode"/>
      </w:pPr>
      <w:r>
        <w:t xml:space="preserve">        fileName.find('/') != std::string::npos ||</w:t>
      </w:r>
    </w:p>
    <w:p w14:paraId="6E93D715" w14:textId="77777777" w:rsidR="005D55FD" w:rsidRDefault="00C95851">
      <w:pPr>
        <w:pStyle w:val="SourceCode"/>
      </w:pPr>
      <w:r>
        <w:t xml:space="preserve">        fileName.find(':') != std::string::npos) {</w:t>
      </w:r>
    </w:p>
    <w:p w14:paraId="38AF3D29" w14:textId="77777777" w:rsidR="005D55FD" w:rsidRDefault="00C95851">
      <w:pPr>
        <w:pStyle w:val="SourceCode"/>
      </w:pPr>
      <w:r>
        <w:t xml:space="preserve">        return false;</w:t>
      </w:r>
    </w:p>
    <w:p w14:paraId="35CA238A" w14:textId="77777777" w:rsidR="005D55FD" w:rsidRDefault="00C95851">
      <w:pPr>
        <w:pStyle w:val="SourceCode"/>
      </w:pPr>
      <w:r>
        <w:t xml:space="preserve">    }</w:t>
      </w:r>
    </w:p>
    <w:p w14:paraId="26C23036" w14:textId="77777777" w:rsidR="005D55FD" w:rsidRDefault="00C95851">
      <w:pPr>
        <w:pStyle w:val="SourceCode"/>
      </w:pPr>
      <w:r>
        <w:t xml:space="preserve">    return true;</w:t>
      </w:r>
    </w:p>
    <w:p w14:paraId="02C0619C" w14:textId="77777777" w:rsidR="005D55FD" w:rsidRDefault="00C95851">
      <w:pPr>
        <w:pStyle w:val="SourceCode"/>
      </w:pPr>
      <w:r>
        <w:t>}</w:t>
      </w:r>
    </w:p>
    <w:p w14:paraId="296D56EB" w14:textId="77777777" w:rsidR="005D55FD" w:rsidRDefault="005D55FD">
      <w:pPr>
        <w:pStyle w:val="SourceCode"/>
      </w:pPr>
    </w:p>
    <w:p w14:paraId="62AC4685" w14:textId="77777777" w:rsidR="005D55FD" w:rsidRDefault="00C95851">
      <w:pPr>
        <w:pStyle w:val="SourceCode"/>
      </w:pPr>
      <w:r>
        <w:t>// Remember, readTextFile (Lesson 3.14) returns the whole text, or throws</w:t>
      </w:r>
    </w:p>
    <w:p w14:paraId="061A424C" w14:textId="77777777" w:rsidR="005D55FD" w:rsidRDefault="00C95851">
      <w:pPr>
        <w:pStyle w:val="SourceCode"/>
      </w:pPr>
      <w:r>
        <w:t>// a std::runtime_error when the file cannot be opened.</w:t>
      </w:r>
    </w:p>
    <w:p w14:paraId="386E1941" w14:textId="77777777" w:rsidR="005D55FD" w:rsidRDefault="00C95851">
      <w:pPr>
        <w:pStyle w:val="SourceCode"/>
      </w:pPr>
      <w:r>
        <w:t>static std::string readTextFile(const std::string &amp;path) {</w:t>
      </w:r>
    </w:p>
    <w:p w14:paraId="72CB9C91" w14:textId="77777777" w:rsidR="005D55FD" w:rsidRDefault="00C95851">
      <w:pPr>
        <w:pStyle w:val="SourceCode"/>
      </w:pPr>
      <w:r>
        <w:t xml:space="preserve">    std::ifstream file(path);</w:t>
      </w:r>
    </w:p>
    <w:p w14:paraId="08424B3C" w14:textId="77777777" w:rsidR="005D55FD" w:rsidRDefault="00C95851">
      <w:pPr>
        <w:pStyle w:val="SourceCode"/>
      </w:pPr>
      <w:r>
        <w:t xml:space="preserve">    if (!file.is_open()) {</w:t>
      </w:r>
    </w:p>
    <w:p w14:paraId="724CE747" w14:textId="77777777" w:rsidR="005D55FD" w:rsidRDefault="00C95851">
      <w:pPr>
        <w:pStyle w:val="SourceCode"/>
      </w:pPr>
      <w:r>
        <w:t xml:space="preserve">        throw std::runtime_error("could not read " + path);</w:t>
      </w:r>
    </w:p>
    <w:p w14:paraId="0B518EA0" w14:textId="77777777" w:rsidR="005D55FD" w:rsidRDefault="00C95851">
      <w:pPr>
        <w:pStyle w:val="SourceCode"/>
      </w:pPr>
      <w:r>
        <w:t xml:space="preserve">    }</w:t>
      </w:r>
    </w:p>
    <w:p w14:paraId="52D93F1B" w14:textId="77777777" w:rsidR="005D55FD" w:rsidRDefault="00C95851">
      <w:pPr>
        <w:pStyle w:val="SourceCode"/>
      </w:pPr>
      <w:r>
        <w:t xml:space="preserve">    std::ostringstream contents;</w:t>
      </w:r>
    </w:p>
    <w:p w14:paraId="7356C460" w14:textId="77777777" w:rsidR="005D55FD" w:rsidRDefault="00C95851">
      <w:pPr>
        <w:pStyle w:val="SourceCode"/>
      </w:pPr>
      <w:r>
        <w:t xml:space="preserve">    contents &lt;&lt; file.rdbuf();</w:t>
      </w:r>
    </w:p>
    <w:p w14:paraId="62B88159" w14:textId="77777777" w:rsidR="005D55FD" w:rsidRDefault="00C95851">
      <w:pPr>
        <w:pStyle w:val="SourceCode"/>
      </w:pPr>
      <w:r>
        <w:t xml:space="preserve">    file.close();</w:t>
      </w:r>
    </w:p>
    <w:p w14:paraId="5B471184" w14:textId="77777777" w:rsidR="005D55FD" w:rsidRDefault="00C95851">
      <w:pPr>
        <w:pStyle w:val="SourceCode"/>
      </w:pPr>
      <w:r>
        <w:t xml:space="preserve">    return contents.str();</w:t>
      </w:r>
    </w:p>
    <w:p w14:paraId="5077DB28" w14:textId="77777777" w:rsidR="005D55FD" w:rsidRDefault="00C95851">
      <w:pPr>
        <w:pStyle w:val="SourceCode"/>
      </w:pPr>
      <w:r>
        <w:t>}</w:t>
      </w:r>
    </w:p>
    <w:p w14:paraId="211F5E15" w14:textId="77777777" w:rsidR="005D55FD" w:rsidRDefault="005D55FD">
      <w:pPr>
        <w:pStyle w:val="SourceCode"/>
      </w:pPr>
    </w:p>
    <w:p w14:paraId="4B690938" w14:textId="77777777" w:rsidR="005D55FD" w:rsidRDefault="00C95851">
      <w:pPr>
        <w:pStyle w:val="SourceCode"/>
      </w:pPr>
      <w:r>
        <w:t>// Remember, parseCsv (Lessons 3.14 and 5.7) is the small quote-aware</w:t>
      </w:r>
    </w:p>
    <w:p w14:paraId="17938F06" w14:textId="77777777" w:rsidR="005D55FD" w:rsidRDefault="00C95851">
      <w:pPr>
        <w:pStyle w:val="SourceCode"/>
      </w:pPr>
      <w:r>
        <w:t>// reader, and rowLines receives, for each row, the file line on which it</w:t>
      </w:r>
    </w:p>
    <w:p w14:paraId="12E29F51" w14:textId="77777777" w:rsidR="005D55FD" w:rsidRDefault="00C95851">
      <w:pPr>
        <w:pStyle w:val="SourceCode"/>
      </w:pPr>
      <w:r>
        <w:t>// starts.</w:t>
      </w:r>
    </w:p>
    <w:p w14:paraId="1B069A81" w14:textId="77777777" w:rsidR="005D55FD" w:rsidRDefault="00C95851">
      <w:pPr>
        <w:pStyle w:val="SourceCode"/>
      </w:pPr>
      <w:r>
        <w:t>static std::vector&lt;std::vector&lt;std::string&gt;&gt; parseCsv(</w:t>
      </w:r>
    </w:p>
    <w:p w14:paraId="6762038E" w14:textId="77777777" w:rsidR="005D55FD" w:rsidRDefault="00C95851">
      <w:pPr>
        <w:pStyle w:val="SourceCode"/>
      </w:pPr>
      <w:r>
        <w:t xml:space="preserve">    const std::string &amp;csvText, std::vector&lt;int&gt; &amp;rowLines) {</w:t>
      </w:r>
    </w:p>
    <w:p w14:paraId="362F3D5F" w14:textId="77777777" w:rsidR="005D55FD" w:rsidRDefault="00C95851">
      <w:pPr>
        <w:pStyle w:val="SourceCode"/>
      </w:pPr>
      <w:r>
        <w:t xml:space="preserve">    std::vector&lt;std::vector&lt;std::string&gt;&gt; rows;</w:t>
      </w:r>
    </w:p>
    <w:p w14:paraId="4D5236BC" w14:textId="77777777" w:rsidR="005D55FD" w:rsidRDefault="00C95851">
      <w:pPr>
        <w:pStyle w:val="SourceCode"/>
      </w:pPr>
      <w:r>
        <w:t xml:space="preserve">    std::vector&lt;std::string&gt; row;</w:t>
      </w:r>
    </w:p>
    <w:p w14:paraId="660AA03D" w14:textId="77777777" w:rsidR="005D55FD" w:rsidRDefault="00C95851">
      <w:pPr>
        <w:pStyle w:val="SourceCode"/>
      </w:pPr>
      <w:r>
        <w:t xml:space="preserve">    std::string field;</w:t>
      </w:r>
    </w:p>
    <w:p w14:paraId="40B22B1D" w14:textId="77777777" w:rsidR="005D55FD" w:rsidRDefault="00C95851">
      <w:pPr>
        <w:pStyle w:val="SourceCode"/>
      </w:pPr>
      <w:r>
        <w:t xml:space="preserve">    bool quoted = false;</w:t>
      </w:r>
    </w:p>
    <w:p w14:paraId="0E2CC10B" w14:textId="77777777" w:rsidR="005D55FD" w:rsidRDefault="00C95851">
      <w:pPr>
        <w:pStyle w:val="SourceCode"/>
      </w:pPr>
      <w:r>
        <w:t xml:space="preserve">    int lineNumber = 1;</w:t>
      </w:r>
    </w:p>
    <w:p w14:paraId="65F67DBD" w14:textId="77777777" w:rsidR="005D55FD" w:rsidRDefault="00C95851">
      <w:pPr>
        <w:pStyle w:val="SourceCode"/>
      </w:pPr>
      <w:r>
        <w:t xml:space="preserve">    int rowLine = 1;</w:t>
      </w:r>
    </w:p>
    <w:p w14:paraId="3C42A516" w14:textId="77777777" w:rsidR="005D55FD" w:rsidRDefault="00C95851">
      <w:pPr>
        <w:pStyle w:val="SourceCode"/>
      </w:pPr>
      <w:r>
        <w:t xml:space="preserve">    for (std::size_t index = 0; index &lt; csvText.length(); index++) {</w:t>
      </w:r>
    </w:p>
    <w:p w14:paraId="63C40645" w14:textId="77777777" w:rsidR="005D55FD" w:rsidRDefault="00C95851">
      <w:pPr>
        <w:pStyle w:val="SourceCode"/>
      </w:pPr>
      <w:r>
        <w:t xml:space="preserve">        char character = csvText[index];</w:t>
      </w:r>
    </w:p>
    <w:p w14:paraId="723177A1" w14:textId="77777777" w:rsidR="005D55FD" w:rsidRDefault="00C95851">
      <w:pPr>
        <w:pStyle w:val="SourceCode"/>
      </w:pPr>
      <w:r>
        <w:t xml:space="preserve">        if (quoted &amp;&amp; character == '"' &amp;&amp; index + 1 &lt; csvText.length()</w:t>
      </w:r>
    </w:p>
    <w:p w14:paraId="6EC75146" w14:textId="77777777" w:rsidR="005D55FD" w:rsidRDefault="00C95851">
      <w:pPr>
        <w:pStyle w:val="SourceCode"/>
      </w:pPr>
      <w:r>
        <w:t xml:space="preserve">            &amp;&amp; csvText[index + 1] == '"') {</w:t>
      </w:r>
    </w:p>
    <w:p w14:paraId="6F85D8F2" w14:textId="77777777" w:rsidR="005D55FD" w:rsidRDefault="00C95851">
      <w:pPr>
        <w:pStyle w:val="SourceCode"/>
      </w:pPr>
      <w:r>
        <w:t xml:space="preserve">            field += '"';</w:t>
      </w:r>
    </w:p>
    <w:p w14:paraId="7CE0B91E" w14:textId="77777777" w:rsidR="005D55FD" w:rsidRDefault="00C95851">
      <w:pPr>
        <w:pStyle w:val="SourceCode"/>
      </w:pPr>
      <w:r>
        <w:t xml:space="preserve">            index++;</w:t>
      </w:r>
    </w:p>
    <w:p w14:paraId="542AA1D1" w14:textId="77777777" w:rsidR="005D55FD" w:rsidRDefault="00C95851">
      <w:pPr>
        <w:pStyle w:val="SourceCode"/>
      </w:pPr>
      <w:r>
        <w:t xml:space="preserve">        } else if (character == '"') {</w:t>
      </w:r>
    </w:p>
    <w:p w14:paraId="028EBAC0" w14:textId="77777777" w:rsidR="005D55FD" w:rsidRDefault="00C95851">
      <w:pPr>
        <w:pStyle w:val="SourceCode"/>
      </w:pPr>
      <w:r>
        <w:t xml:space="preserve">            quoted = !quoted;</w:t>
      </w:r>
    </w:p>
    <w:p w14:paraId="389F19D6" w14:textId="77777777" w:rsidR="005D55FD" w:rsidRDefault="00C95851">
      <w:pPr>
        <w:pStyle w:val="SourceCode"/>
      </w:pPr>
      <w:r>
        <w:t xml:space="preserve">        } else if (character == ',' &amp;&amp; !quoted) {</w:t>
      </w:r>
    </w:p>
    <w:p w14:paraId="4AAF0887" w14:textId="77777777" w:rsidR="005D55FD" w:rsidRDefault="00C95851">
      <w:pPr>
        <w:pStyle w:val="SourceCode"/>
      </w:pPr>
      <w:r>
        <w:t xml:space="preserve">            row.push_back(field);</w:t>
      </w:r>
    </w:p>
    <w:p w14:paraId="37E6EF19" w14:textId="77777777" w:rsidR="005D55FD" w:rsidRDefault="00C95851">
      <w:pPr>
        <w:pStyle w:val="SourceCode"/>
      </w:pPr>
      <w:r>
        <w:t xml:space="preserve">            field = "";</w:t>
      </w:r>
    </w:p>
    <w:p w14:paraId="316F5392" w14:textId="77777777" w:rsidR="005D55FD" w:rsidRDefault="00C95851">
      <w:pPr>
        <w:pStyle w:val="SourceCode"/>
      </w:pPr>
      <w:r>
        <w:t xml:space="preserve">        } else if (character == '\n' &amp;&amp; !quoted) {</w:t>
      </w:r>
    </w:p>
    <w:p w14:paraId="16E5D871" w14:textId="77777777" w:rsidR="005D55FD" w:rsidRDefault="00C95851">
      <w:pPr>
        <w:pStyle w:val="SourceCode"/>
      </w:pPr>
      <w:r>
        <w:t xml:space="preserve">            row.push_back(field);</w:t>
      </w:r>
    </w:p>
    <w:p w14:paraId="0AAD16B5" w14:textId="77777777" w:rsidR="005D55FD" w:rsidRDefault="00C95851">
      <w:pPr>
        <w:pStyle w:val="SourceCode"/>
      </w:pPr>
      <w:r>
        <w:t xml:space="preserve">            rows.push_back(row);</w:t>
      </w:r>
    </w:p>
    <w:p w14:paraId="2D4CE550" w14:textId="77777777" w:rsidR="005D55FD" w:rsidRDefault="00C95851">
      <w:pPr>
        <w:pStyle w:val="SourceCode"/>
      </w:pPr>
      <w:r>
        <w:t xml:space="preserve">            rowLines.push_back(rowLine);</w:t>
      </w:r>
    </w:p>
    <w:p w14:paraId="7A05F371" w14:textId="77777777" w:rsidR="005D55FD" w:rsidRDefault="00C95851">
      <w:pPr>
        <w:pStyle w:val="SourceCode"/>
      </w:pPr>
      <w:r>
        <w:t xml:space="preserve">            row.clear();</w:t>
      </w:r>
    </w:p>
    <w:p w14:paraId="51593DE5" w14:textId="77777777" w:rsidR="005D55FD" w:rsidRDefault="00C95851">
      <w:pPr>
        <w:pStyle w:val="SourceCode"/>
      </w:pPr>
      <w:r>
        <w:t xml:space="preserve">            field = "";</w:t>
      </w:r>
    </w:p>
    <w:p w14:paraId="67A8602B" w14:textId="77777777" w:rsidR="005D55FD" w:rsidRDefault="00C95851">
      <w:pPr>
        <w:pStyle w:val="SourceCode"/>
      </w:pPr>
      <w:r>
        <w:t xml:space="preserve">            rowLine = lineNumber + 1;</w:t>
      </w:r>
    </w:p>
    <w:p w14:paraId="417E33A1" w14:textId="77777777" w:rsidR="005D55FD" w:rsidRDefault="00C95851">
      <w:pPr>
        <w:pStyle w:val="SourceCode"/>
      </w:pPr>
      <w:r>
        <w:t xml:space="preserve">        } else if (character != '\r' || quoted) {</w:t>
      </w:r>
    </w:p>
    <w:p w14:paraId="218F7172" w14:textId="77777777" w:rsidR="005D55FD" w:rsidRDefault="00C95851">
      <w:pPr>
        <w:pStyle w:val="SourceCode"/>
      </w:pPr>
      <w:r>
        <w:t xml:space="preserve">            field += character;</w:t>
      </w:r>
    </w:p>
    <w:p w14:paraId="16FFE09B" w14:textId="77777777" w:rsidR="005D55FD" w:rsidRDefault="00C95851">
      <w:pPr>
        <w:pStyle w:val="SourceCode"/>
      </w:pPr>
      <w:r>
        <w:t xml:space="preserve">        }</w:t>
      </w:r>
    </w:p>
    <w:p w14:paraId="71586B01" w14:textId="77777777" w:rsidR="005D55FD" w:rsidRDefault="00C95851">
      <w:pPr>
        <w:pStyle w:val="SourceCode"/>
      </w:pPr>
      <w:r>
        <w:t xml:space="preserve">        if (character == '\n') {</w:t>
      </w:r>
    </w:p>
    <w:p w14:paraId="680DF741" w14:textId="77777777" w:rsidR="005D55FD" w:rsidRDefault="00C95851">
      <w:pPr>
        <w:pStyle w:val="SourceCode"/>
      </w:pPr>
      <w:r>
        <w:t xml:space="preserve">            lineNumber++;</w:t>
      </w:r>
    </w:p>
    <w:p w14:paraId="7AD3560C" w14:textId="77777777" w:rsidR="005D55FD" w:rsidRDefault="00C95851">
      <w:pPr>
        <w:pStyle w:val="SourceCode"/>
      </w:pPr>
      <w:r>
        <w:t xml:space="preserve">        }</w:t>
      </w:r>
    </w:p>
    <w:p w14:paraId="1898F79C" w14:textId="77777777" w:rsidR="005D55FD" w:rsidRDefault="00C95851">
      <w:pPr>
        <w:pStyle w:val="SourceCode"/>
      </w:pPr>
      <w:r>
        <w:t xml:space="preserve">    }</w:t>
      </w:r>
    </w:p>
    <w:p w14:paraId="3F5FC8DB" w14:textId="77777777" w:rsidR="005D55FD" w:rsidRDefault="00C95851">
      <w:pPr>
        <w:pStyle w:val="SourceCode"/>
      </w:pPr>
      <w:r>
        <w:t xml:space="preserve">    if (field != "" || row.size() &gt; 0) {</w:t>
      </w:r>
    </w:p>
    <w:p w14:paraId="58A94157" w14:textId="77777777" w:rsidR="005D55FD" w:rsidRDefault="00C95851">
      <w:pPr>
        <w:pStyle w:val="SourceCode"/>
      </w:pPr>
      <w:r>
        <w:t xml:space="preserve">        row.push_back(field);</w:t>
      </w:r>
    </w:p>
    <w:p w14:paraId="703C80E4" w14:textId="77777777" w:rsidR="005D55FD" w:rsidRDefault="00C95851">
      <w:pPr>
        <w:pStyle w:val="SourceCode"/>
      </w:pPr>
      <w:r>
        <w:t xml:space="preserve">        rows.push_back(row);</w:t>
      </w:r>
    </w:p>
    <w:p w14:paraId="5C29A64F" w14:textId="77777777" w:rsidR="005D55FD" w:rsidRDefault="00C95851">
      <w:pPr>
        <w:pStyle w:val="SourceCode"/>
      </w:pPr>
      <w:r>
        <w:t xml:space="preserve">        rowLines.push_back(rowLine);</w:t>
      </w:r>
    </w:p>
    <w:p w14:paraId="44DE0BBA" w14:textId="77777777" w:rsidR="005D55FD" w:rsidRDefault="00C95851">
      <w:pPr>
        <w:pStyle w:val="SourceCode"/>
      </w:pPr>
      <w:r>
        <w:t xml:space="preserve">    }</w:t>
      </w:r>
    </w:p>
    <w:p w14:paraId="1574AF0C" w14:textId="77777777" w:rsidR="005D55FD" w:rsidRDefault="00C95851">
      <w:pPr>
        <w:pStyle w:val="SourceCode"/>
      </w:pPr>
      <w:r>
        <w:t xml:space="preserve">    return rows;</w:t>
      </w:r>
    </w:p>
    <w:p w14:paraId="386C15FC" w14:textId="77777777" w:rsidR="005D55FD" w:rsidRDefault="00C95851">
      <w:pPr>
        <w:pStyle w:val="SourceCode"/>
      </w:pPr>
      <w:r>
        <w:t>}</w:t>
      </w:r>
    </w:p>
    <w:p w14:paraId="259427FC" w14:textId="77777777" w:rsidR="005D55FD" w:rsidRDefault="005D55FD">
      <w:pPr>
        <w:pStyle w:val="SourceCode"/>
      </w:pPr>
    </w:p>
    <w:p w14:paraId="3FCEB44E" w14:textId="77777777" w:rsidR="005D55FD" w:rsidRDefault="00C95851">
      <w:pPr>
        <w:pStyle w:val="SourceCode"/>
      </w:pPr>
      <w:r>
        <w:t>// Remember, readRows (Lesson 5.7) reads every row, header included, after</w:t>
      </w:r>
    </w:p>
    <w:p w14:paraId="77E7F24B" w14:textId="77777777" w:rsidR="005D55FD" w:rsidRDefault="00C95851">
      <w:pPr>
        <w:pStyle w:val="SourceCode"/>
      </w:pPr>
      <w:r>
        <w:t>// removing a byte-order mark at the very start.</w:t>
      </w:r>
    </w:p>
    <w:p w14:paraId="18471EE9" w14:textId="77777777" w:rsidR="005D55FD" w:rsidRDefault="00C95851">
      <w:pPr>
        <w:pStyle w:val="SourceCode"/>
      </w:pPr>
      <w:r>
        <w:t>static std::vector&lt;std::vector&lt;std::string&gt;&gt; readRows(</w:t>
      </w:r>
    </w:p>
    <w:p w14:paraId="7B798744" w14:textId="77777777" w:rsidR="005D55FD" w:rsidRDefault="00C95851">
      <w:pPr>
        <w:pStyle w:val="SourceCode"/>
      </w:pPr>
      <w:r>
        <w:t xml:space="preserve">    const std::string &amp;path, std::vector&lt;int&gt; &amp;rowLines) {</w:t>
      </w:r>
    </w:p>
    <w:p w14:paraId="00472582" w14:textId="77777777" w:rsidR="005D55FD" w:rsidRDefault="00C95851">
      <w:pPr>
        <w:pStyle w:val="SourceCode"/>
      </w:pPr>
      <w:r>
        <w:t xml:space="preserve">    std::string csvText = readTextFile(path);</w:t>
      </w:r>
    </w:p>
    <w:p w14:paraId="44768B9F" w14:textId="77777777" w:rsidR="005D55FD" w:rsidRDefault="00C95851">
      <w:pPr>
        <w:pStyle w:val="SourceCode"/>
      </w:pPr>
      <w:r>
        <w:t xml:space="preserve">    if (csvText.starts_with("\xEF\xBB\xBF")) {</w:t>
      </w:r>
    </w:p>
    <w:p w14:paraId="12D730BA" w14:textId="77777777" w:rsidR="005D55FD" w:rsidRDefault="00C95851">
      <w:pPr>
        <w:pStyle w:val="SourceCode"/>
      </w:pPr>
      <w:r>
        <w:t xml:space="preserve">        csvText = csvText.substr(3);</w:t>
      </w:r>
    </w:p>
    <w:p w14:paraId="647508E3" w14:textId="77777777" w:rsidR="005D55FD" w:rsidRDefault="00C95851">
      <w:pPr>
        <w:pStyle w:val="SourceCode"/>
      </w:pPr>
      <w:r>
        <w:t xml:space="preserve">    }</w:t>
      </w:r>
    </w:p>
    <w:p w14:paraId="78E2EAF1" w14:textId="77777777" w:rsidR="005D55FD" w:rsidRDefault="00C95851">
      <w:pPr>
        <w:pStyle w:val="SourceCode"/>
      </w:pPr>
      <w:r>
        <w:t xml:space="preserve">    return parseCsv(csvText, rowLines);</w:t>
      </w:r>
    </w:p>
    <w:p w14:paraId="345C10C5" w14:textId="77777777" w:rsidR="005D55FD" w:rsidRDefault="00C95851">
      <w:pPr>
        <w:pStyle w:val="SourceCode"/>
      </w:pPr>
      <w:r>
        <w:t>}</w:t>
      </w:r>
    </w:p>
    <w:p w14:paraId="4AFC1ABA" w14:textId="77777777" w:rsidR="005D55FD" w:rsidRDefault="005D55FD">
      <w:pPr>
        <w:pStyle w:val="SourceCode"/>
      </w:pPr>
    </w:p>
    <w:p w14:paraId="449A1E26" w14:textId="77777777" w:rsidR="005D55FD" w:rsidRDefault="00C95851">
      <w:pPr>
        <w:pStyle w:val="SourceCode"/>
      </w:pPr>
      <w:r>
        <w:t>// Checks one data row and creates its contact. Returns Success when the</w:t>
      </w:r>
    </w:p>
    <w:p w14:paraId="678363B4" w14:textId="77777777" w:rsidR="005D55FD" w:rsidRDefault="00C95851">
      <w:pPr>
        <w:pStyle w:val="SourceCode"/>
      </w:pPr>
      <w:r>
        <w:t>// contact was created; otherwise it prints the row's one Error line, the</w:t>
      </w:r>
    </w:p>
    <w:p w14:paraId="3694F0AB" w14:textId="77777777" w:rsidR="005D55FD" w:rsidRDefault="00C95851">
      <w:pPr>
        <w:pStyle w:val="SourceCode"/>
      </w:pPr>
      <w:r>
        <w:t>// file name and row number in front of statusMessage's words, and returns</w:t>
      </w:r>
    </w:p>
    <w:p w14:paraId="0AE1A8C4" w14:textId="77777777" w:rsidR="005D55FD" w:rsidRDefault="00C95851">
      <w:pPr>
        <w:pStyle w:val="SourceCode"/>
      </w:pPr>
      <w:r>
        <w:t>// the row's status. Remember, trimText trims a padded field (Lesson 3.13).</w:t>
      </w:r>
    </w:p>
    <w:p w14:paraId="0E14161D" w14:textId="77777777" w:rsidR="005D55FD" w:rsidRDefault="00C95851">
      <w:pPr>
        <w:pStyle w:val="SourceCode"/>
      </w:pPr>
      <w:r>
        <w:t>static ContactStatus importRow(sql::Connection &amp;connection,</w:t>
      </w:r>
    </w:p>
    <w:p w14:paraId="33A0FEC6" w14:textId="77777777" w:rsidR="005D55FD" w:rsidRDefault="00C95851">
      <w:pPr>
        <w:pStyle w:val="SourceCode"/>
      </w:pPr>
      <w:r>
        <w:t xml:space="preserve">                               const std::string &amp;fileName, int rowNumber,</w:t>
      </w:r>
    </w:p>
    <w:p w14:paraId="425ABA29" w14:textId="77777777" w:rsidR="005D55FD" w:rsidRDefault="00C95851">
      <w:pPr>
        <w:pStyle w:val="SourceCode"/>
      </w:pPr>
      <w:r>
        <w:t xml:space="preserve">                               const std::vector&lt;std::string&gt; &amp;row) {</w:t>
      </w:r>
    </w:p>
    <w:p w14:paraId="2DA494A2" w14:textId="77777777" w:rsidR="005D55FD" w:rsidRDefault="00C95851">
      <w:pPr>
        <w:pStyle w:val="SourceCode"/>
      </w:pPr>
      <w:r>
        <w:t xml:space="preserve">    ContactStatus status = ContactStatus::InvalidInput;</w:t>
      </w:r>
    </w:p>
    <w:p w14:paraId="1DE6C73F" w14:textId="77777777" w:rsidR="005D55FD" w:rsidRDefault="00C95851">
      <w:pPr>
        <w:pStyle w:val="SourceCode"/>
      </w:pPr>
      <w:r>
        <w:t xml:space="preserve">    std::string problem = "";</w:t>
      </w:r>
    </w:p>
    <w:p w14:paraId="39767ECC" w14:textId="77777777" w:rsidR="005D55FD" w:rsidRDefault="00C95851">
      <w:pPr>
        <w:pStyle w:val="SourceCode"/>
      </w:pPr>
      <w:r>
        <w:t xml:space="preserve">    if (row.size() != 3) {</w:t>
      </w:r>
    </w:p>
    <w:p w14:paraId="11EB39D2" w14:textId="77777777" w:rsidR="005D55FD" w:rsidRDefault="00C95851">
      <w:pPr>
        <w:pStyle w:val="SourceCode"/>
      </w:pPr>
      <w:r>
        <w:t xml:space="preserve">        problem = "expected 3 fields, found " + std::to_string(row.size());</w:t>
      </w:r>
    </w:p>
    <w:p w14:paraId="0815DB60" w14:textId="77777777" w:rsidR="005D55FD" w:rsidRDefault="00C95851">
      <w:pPr>
        <w:pStyle w:val="SourceCode"/>
      </w:pPr>
      <w:r>
        <w:t xml:space="preserve">    } else {</w:t>
      </w:r>
    </w:p>
    <w:p w14:paraId="498D9A30" w14:textId="77777777" w:rsidR="005D55FD" w:rsidRDefault="00C95851">
      <w:pPr>
        <w:pStyle w:val="SourceCode"/>
      </w:pPr>
      <w:r>
        <w:t xml:space="preserve">        std::string fullName = trimText(row[0]);</w:t>
      </w:r>
    </w:p>
    <w:p w14:paraId="5860F2A3" w14:textId="77777777" w:rsidR="005D55FD" w:rsidRDefault="00C95851">
      <w:pPr>
        <w:pStyle w:val="SourceCode"/>
      </w:pPr>
      <w:r>
        <w:t xml:space="preserve">        std::string email = trimText(row[1]);</w:t>
      </w:r>
    </w:p>
    <w:p w14:paraId="1A4930D5" w14:textId="77777777" w:rsidR="005D55FD" w:rsidRDefault="00C95851">
      <w:pPr>
        <w:pStyle w:val="SourceCode"/>
      </w:pPr>
      <w:r>
        <w:t xml:space="preserve">        std::string phone = trimText(row[2]);</w:t>
      </w:r>
    </w:p>
    <w:p w14:paraId="04E31826" w14:textId="77777777" w:rsidR="005D55FD" w:rsidRDefault="00C95851">
      <w:pPr>
        <w:pStyle w:val="SourceCode"/>
      </w:pPr>
      <w:r>
        <w:t xml:space="preserve">        problem = validateContact(fullName, email, phone);</w:t>
      </w:r>
    </w:p>
    <w:p w14:paraId="17222932" w14:textId="77777777" w:rsidR="005D55FD" w:rsidRDefault="00C95851">
      <w:pPr>
        <w:pStyle w:val="SourceCode"/>
      </w:pPr>
      <w:r>
        <w:t xml:space="preserve">        if (problem.empty()) {</w:t>
      </w:r>
    </w:p>
    <w:p w14:paraId="14933045" w14:textId="77777777" w:rsidR="005D55FD" w:rsidRDefault="00C95851">
      <w:pPr>
        <w:pStyle w:val="SourceCode"/>
      </w:pPr>
      <w:r>
        <w:t xml:space="preserve">            // Remember, the UNIQUE email refuses a stored or repeated</w:t>
      </w:r>
    </w:p>
    <w:p w14:paraId="6DAF7705" w14:textId="77777777" w:rsidR="005D55FD" w:rsidRDefault="00C95851">
      <w:pPr>
        <w:pStyle w:val="SourceCode"/>
      </w:pPr>
      <w:r>
        <w:t xml:space="preserve">            // email with error 1062, which handleDatabaseError turns into</w:t>
      </w:r>
    </w:p>
    <w:p w14:paraId="7F75DE3E" w14:textId="77777777" w:rsidR="005D55FD" w:rsidRDefault="00C95851">
      <w:pPr>
        <w:pStyle w:val="SourceCode"/>
      </w:pPr>
      <w:r>
        <w:t xml:space="preserve">            // DuplicateEmail.</w:t>
      </w:r>
    </w:p>
    <w:p w14:paraId="67DBF239" w14:textId="77777777" w:rsidR="005D55FD" w:rsidRDefault="00C95851">
      <w:pPr>
        <w:pStyle w:val="SourceCode"/>
      </w:pPr>
      <w:r>
        <w:t xml:space="preserve">            try {</w:t>
      </w:r>
    </w:p>
    <w:p w14:paraId="7BE85EBA" w14:textId="77777777" w:rsidR="005D55FD" w:rsidRDefault="00C95851">
      <w:pPr>
        <w:pStyle w:val="SourceCode"/>
      </w:pPr>
      <w:r>
        <w:t xml:space="preserve">                insertContact(connection, fullName, email, phone);</w:t>
      </w:r>
    </w:p>
    <w:p w14:paraId="1C870699" w14:textId="77777777" w:rsidR="005D55FD" w:rsidRDefault="00C95851">
      <w:pPr>
        <w:pStyle w:val="SourceCode"/>
      </w:pPr>
      <w:r>
        <w:t xml:space="preserve">                return ContactStatus::Success;</w:t>
      </w:r>
    </w:p>
    <w:p w14:paraId="0314ED55" w14:textId="77777777" w:rsidR="005D55FD" w:rsidRDefault="00C95851">
      <w:pPr>
        <w:pStyle w:val="SourceCode"/>
      </w:pPr>
      <w:r>
        <w:t xml:space="preserve">            } catch (const sql::SQLException &amp;error) {</w:t>
      </w:r>
    </w:p>
    <w:p w14:paraId="54E18FDF" w14:textId="77777777" w:rsidR="005D55FD" w:rsidRDefault="00C95851">
      <w:pPr>
        <w:pStyle w:val="SourceCode"/>
      </w:pPr>
      <w:r>
        <w:t xml:space="preserve">                status = handleDatabaseError("import", error, problem);</w:t>
      </w:r>
    </w:p>
    <w:p w14:paraId="6C594E7B" w14:textId="77777777" w:rsidR="005D55FD" w:rsidRDefault="00C95851">
      <w:pPr>
        <w:pStyle w:val="SourceCode"/>
      </w:pPr>
      <w:r>
        <w:t xml:space="preserve">            }</w:t>
      </w:r>
    </w:p>
    <w:p w14:paraId="3924A7D1" w14:textId="77777777" w:rsidR="005D55FD" w:rsidRDefault="00C95851">
      <w:pPr>
        <w:pStyle w:val="SourceCode"/>
      </w:pPr>
      <w:r>
        <w:t xml:space="preserve">        }</w:t>
      </w:r>
    </w:p>
    <w:p w14:paraId="4E46BC64" w14:textId="77777777" w:rsidR="005D55FD" w:rsidRDefault="00C95851">
      <w:pPr>
        <w:pStyle w:val="SourceCode"/>
      </w:pPr>
      <w:r>
        <w:t xml:space="preserve">    }</w:t>
      </w:r>
    </w:p>
    <w:p w14:paraId="0AB61C67" w14:textId="77777777" w:rsidR="005D55FD" w:rsidRDefault="00C95851">
      <w:pPr>
        <w:pStyle w:val="SourceCode"/>
      </w:pPr>
      <w:r>
        <w:t xml:space="preserve">    std::cerr &lt;&lt; "Error: " &lt;&lt; fileName &lt;&lt; " row " &lt;&lt; rowNumber &lt;&lt; ": "</w:t>
      </w:r>
    </w:p>
    <w:p w14:paraId="076C4741" w14:textId="77777777" w:rsidR="005D55FD" w:rsidRDefault="00C95851">
      <w:pPr>
        <w:pStyle w:val="SourceCode"/>
      </w:pPr>
      <w:r>
        <w:t xml:space="preserve">              &lt;&lt; statusMessage(status, problem) &lt;&lt; '\n';</w:t>
      </w:r>
    </w:p>
    <w:p w14:paraId="5FF6460E" w14:textId="77777777" w:rsidR="005D55FD" w:rsidRDefault="00C95851">
      <w:pPr>
        <w:pStyle w:val="SourceCode"/>
      </w:pPr>
      <w:r>
        <w:t xml:space="preserve">    return status;</w:t>
      </w:r>
    </w:p>
    <w:p w14:paraId="05EA5ED5" w14:textId="77777777" w:rsidR="005D55FD" w:rsidRDefault="00C95851">
      <w:pPr>
        <w:pStyle w:val="SourceCode"/>
      </w:pPr>
      <w:r>
        <w:t>}</w:t>
      </w:r>
    </w:p>
    <w:p w14:paraId="0B44B965" w14:textId="77777777" w:rsidR="005D55FD" w:rsidRDefault="005D55FD">
      <w:pPr>
        <w:pStyle w:val="SourceCode"/>
      </w:pPr>
    </w:p>
    <w:p w14:paraId="66890B04" w14:textId="77777777" w:rsidR="005D55FD" w:rsidRDefault="00C95851">
      <w:pPr>
        <w:pStyle w:val="SourceCode"/>
      </w:pPr>
      <w:r>
        <w:t>// Imports every data row of the named CSV file. Returns Success when</w:t>
      </w:r>
    </w:p>
    <w:p w14:paraId="3278828E" w14:textId="77777777" w:rsidR="005D55FD" w:rsidRDefault="00C95851">
      <w:pPr>
        <w:pStyle w:val="SourceCode"/>
      </w:pPr>
      <w:r>
        <w:t>// every row was imported. A file that cannot be imported at all returns</w:t>
      </w:r>
    </w:p>
    <w:p w14:paraId="54353CDA" w14:textId="77777777" w:rsidR="005D55FD" w:rsidRDefault="00C95851">
      <w:pPr>
        <w:pStyle w:val="SourceCode"/>
      </w:pPr>
      <w:r>
        <w:t>// its status and imports nothing: a name that is not plain is</w:t>
      </w:r>
    </w:p>
    <w:p w14:paraId="196C6B0A" w14:textId="77777777" w:rsidR="005D55FD" w:rsidRDefault="00C95851">
      <w:pPr>
        <w:pStyle w:val="SourceCode"/>
      </w:pPr>
      <w:r>
        <w:t>// InvalidInput, a file that cannot be read is FileFailure, and a first row</w:t>
      </w:r>
    </w:p>
    <w:p w14:paraId="6F530B10" w14:textId="77777777" w:rsidR="005D55FD" w:rsidRDefault="00C95851">
      <w:pPr>
        <w:pStyle w:val="SourceCode"/>
      </w:pPr>
      <w:r>
        <w:t>// that is not the header (!= on two vectors compares every item) is</w:t>
      </w:r>
    </w:p>
    <w:p w14:paraId="5FDC5A00" w14:textId="77777777" w:rsidR="005D55FD" w:rsidRDefault="00C95851">
      <w:pPr>
        <w:pStyle w:val="SourceCode"/>
      </w:pPr>
      <w:r>
        <w:t>// MalformedImport. When some rows were rejected, it returns a status with</w:t>
      </w:r>
    </w:p>
    <w:p w14:paraId="23758F23" w14:textId="77777777" w:rsidR="005D55FD" w:rsidRDefault="00C95851">
      <w:pPr>
        <w:pStyle w:val="SourceCode"/>
      </w:pPr>
      <w:r>
        <w:t>// no words, because each has already printed its own Error line:</w:t>
      </w:r>
    </w:p>
    <w:p w14:paraId="70010316" w14:textId="77777777" w:rsidR="005D55FD" w:rsidRDefault="00C95851">
      <w:pPr>
        <w:pStyle w:val="SourceCode"/>
      </w:pPr>
      <w:r>
        <w:t>// DatabaseFailure when any row failed on the server, InvalidInput</w:t>
      </w:r>
    </w:p>
    <w:p w14:paraId="71E046DE" w14:textId="77777777" w:rsidR="005D55FD" w:rsidRDefault="00C95851">
      <w:pPr>
        <w:pStyle w:val="SourceCode"/>
      </w:pPr>
      <w:r>
        <w:t>// otherwise. The status tells the loop that the command failed.</w:t>
      </w:r>
    </w:p>
    <w:p w14:paraId="440BB7CC" w14:textId="77777777" w:rsidR="005D55FD" w:rsidRDefault="00C95851">
      <w:pPr>
        <w:pStyle w:val="SourceCode"/>
      </w:pPr>
      <w:r>
        <w:t>ContactStatus importContacts(sql::Connection &amp;connection,</w:t>
      </w:r>
    </w:p>
    <w:p w14:paraId="1096DE69" w14:textId="77777777" w:rsidR="005D55FD" w:rsidRDefault="00C95851">
      <w:pPr>
        <w:pStyle w:val="SourceCode"/>
      </w:pPr>
      <w:r>
        <w:t xml:space="preserve">                             const std::string &amp;rawFileName,</w:t>
      </w:r>
    </w:p>
    <w:p w14:paraId="06DF18B2" w14:textId="77777777" w:rsidR="005D55FD" w:rsidRDefault="00C95851">
      <w:pPr>
        <w:pStyle w:val="SourceCode"/>
      </w:pPr>
      <w:r>
        <w:t xml:space="preserve">                             std::string &amp;problem) {</w:t>
      </w:r>
    </w:p>
    <w:p w14:paraId="37C32122" w14:textId="77777777" w:rsidR="005D55FD" w:rsidRDefault="00C95851">
      <w:pPr>
        <w:pStyle w:val="SourceCode"/>
      </w:pPr>
      <w:r>
        <w:t xml:space="preserve">    std::string fileName = trimText(rawFileName);</w:t>
      </w:r>
    </w:p>
    <w:p w14:paraId="53DADF3B" w14:textId="77777777" w:rsidR="005D55FD" w:rsidRDefault="00C95851">
      <w:pPr>
        <w:pStyle w:val="SourceCode"/>
      </w:pPr>
      <w:r>
        <w:t xml:space="preserve">    if (!isPlainName(fileName)) {</w:t>
      </w:r>
    </w:p>
    <w:p w14:paraId="0EB2B806" w14:textId="77777777" w:rsidR="005D55FD" w:rsidRDefault="00C95851">
      <w:pPr>
        <w:pStyle w:val="SourceCode"/>
      </w:pPr>
      <w:r>
        <w:t xml:space="preserve">        problem = "not a plain file name: \"" + fileName +</w:t>
      </w:r>
    </w:p>
    <w:p w14:paraId="794A6CA2" w14:textId="77777777" w:rsidR="005D55FD" w:rsidRDefault="00C95851">
      <w:pPr>
        <w:pStyle w:val="SourceCode"/>
      </w:pPr>
      <w:r>
        <w:t xml:space="preserve">                  "\"; nothing was imported";</w:t>
      </w:r>
    </w:p>
    <w:p w14:paraId="3736745E" w14:textId="77777777" w:rsidR="005D55FD" w:rsidRDefault="00C95851">
      <w:pPr>
        <w:pStyle w:val="SourceCode"/>
      </w:pPr>
      <w:r>
        <w:t xml:space="preserve">        return ContactStatus::InvalidInput;</w:t>
      </w:r>
    </w:p>
    <w:p w14:paraId="3F1B1B2E" w14:textId="77777777" w:rsidR="005D55FD" w:rsidRDefault="00C95851">
      <w:pPr>
        <w:pStyle w:val="SourceCode"/>
      </w:pPr>
      <w:r>
        <w:t xml:space="preserve">    }</w:t>
      </w:r>
    </w:p>
    <w:p w14:paraId="0DEE962C" w14:textId="77777777" w:rsidR="005D55FD" w:rsidRDefault="00C95851">
      <w:pPr>
        <w:pStyle w:val="SourceCode"/>
      </w:pPr>
      <w:r>
        <w:t xml:space="preserve">    std::vector&lt;std::vector&lt;std::string&gt;&gt; rows;</w:t>
      </w:r>
    </w:p>
    <w:p w14:paraId="1503BD06" w14:textId="77777777" w:rsidR="005D55FD" w:rsidRDefault="00C95851">
      <w:pPr>
        <w:pStyle w:val="SourceCode"/>
      </w:pPr>
      <w:r>
        <w:t xml:space="preserve">    std::vector&lt;int&gt; rowLines;</w:t>
      </w:r>
    </w:p>
    <w:p w14:paraId="4B775B02" w14:textId="77777777" w:rsidR="005D55FD" w:rsidRDefault="00C95851">
      <w:pPr>
        <w:pStyle w:val="SourceCode"/>
      </w:pPr>
      <w:r>
        <w:t xml:space="preserve">    try {</w:t>
      </w:r>
    </w:p>
    <w:p w14:paraId="3CEB2EAC" w14:textId="77777777" w:rsidR="005D55FD" w:rsidRDefault="00C95851">
      <w:pPr>
        <w:pStyle w:val="SourceCode"/>
      </w:pPr>
      <w:r>
        <w:t xml:space="preserve">        rows = readRows(fileName, rowLines);</w:t>
      </w:r>
    </w:p>
    <w:p w14:paraId="256A593F" w14:textId="77777777" w:rsidR="005D55FD" w:rsidRDefault="00C95851">
      <w:pPr>
        <w:pStyle w:val="SourceCode"/>
      </w:pPr>
      <w:r>
        <w:t xml:space="preserve">    } catch (const std::runtime_error &amp;) {</w:t>
      </w:r>
    </w:p>
    <w:p w14:paraId="7BEE9AC7" w14:textId="77777777" w:rsidR="005D55FD" w:rsidRDefault="00C95851">
      <w:pPr>
        <w:pStyle w:val="SourceCode"/>
      </w:pPr>
      <w:r>
        <w:t xml:space="preserve">        problem = fileName;</w:t>
      </w:r>
    </w:p>
    <w:p w14:paraId="0BB4BCC8" w14:textId="77777777" w:rsidR="005D55FD" w:rsidRDefault="00C95851">
      <w:pPr>
        <w:pStyle w:val="SourceCode"/>
      </w:pPr>
      <w:r>
        <w:t xml:space="preserve">        return ContactStatus::FileFailure;</w:t>
      </w:r>
    </w:p>
    <w:p w14:paraId="2FBAFB21" w14:textId="77777777" w:rsidR="005D55FD" w:rsidRDefault="00C95851">
      <w:pPr>
        <w:pStyle w:val="SourceCode"/>
      </w:pPr>
      <w:r>
        <w:t xml:space="preserve">    }</w:t>
      </w:r>
    </w:p>
    <w:p w14:paraId="3340FCDA" w14:textId="77777777" w:rsidR="005D55FD" w:rsidRDefault="00C95851">
      <w:pPr>
        <w:pStyle w:val="SourceCode"/>
      </w:pPr>
      <w:r>
        <w:t xml:space="preserve">    if (rows.empty() || rows[0] != COLUMNS) {</w:t>
      </w:r>
    </w:p>
    <w:p w14:paraId="5F310532" w14:textId="77777777" w:rsidR="005D55FD" w:rsidRDefault="00C95851">
      <w:pPr>
        <w:pStyle w:val="SourceCode"/>
      </w:pPr>
      <w:r>
        <w:t xml:space="preserve">        problem = fileName + " row 1: header must be name,email,phone";</w:t>
      </w:r>
    </w:p>
    <w:p w14:paraId="76A12C5F" w14:textId="77777777" w:rsidR="005D55FD" w:rsidRDefault="00C95851">
      <w:pPr>
        <w:pStyle w:val="SourceCode"/>
      </w:pPr>
      <w:r>
        <w:t xml:space="preserve">        return ContactStatus::MalformedImport;</w:t>
      </w:r>
    </w:p>
    <w:p w14:paraId="20303738" w14:textId="77777777" w:rsidR="005D55FD" w:rsidRDefault="00C95851">
      <w:pPr>
        <w:pStyle w:val="SourceCode"/>
      </w:pPr>
      <w:r>
        <w:t xml:space="preserve">    }</w:t>
      </w:r>
    </w:p>
    <w:p w14:paraId="74C318D0" w14:textId="77777777" w:rsidR="005D55FD" w:rsidRDefault="005D55FD">
      <w:pPr>
        <w:pStyle w:val="SourceCode"/>
      </w:pPr>
    </w:p>
    <w:p w14:paraId="7B9BC99D" w14:textId="77777777" w:rsidR="005D55FD" w:rsidRDefault="00C95851">
      <w:pPr>
        <w:pStyle w:val="SourceCode"/>
      </w:pPr>
      <w:r>
        <w:t xml:space="preserve">    // Remember, a blank line arrives as one empty field and is skipped,</w:t>
      </w:r>
    </w:p>
    <w:p w14:paraId="22927529" w14:textId="77777777" w:rsidR="005D55FD" w:rsidRDefault="00C95851">
      <w:pPr>
        <w:pStyle w:val="SourceCode"/>
      </w:pPr>
      <w:r>
        <w:t xml:space="preserve">    // but still counted in the row numbers.</w:t>
      </w:r>
    </w:p>
    <w:p w14:paraId="67A579BD" w14:textId="77777777" w:rsidR="005D55FD" w:rsidRDefault="00C95851">
      <w:pPr>
        <w:pStyle w:val="SourceCode"/>
      </w:pPr>
      <w:r>
        <w:t xml:space="preserve">    int imported = 0;</w:t>
      </w:r>
    </w:p>
    <w:p w14:paraId="523C2B50" w14:textId="77777777" w:rsidR="005D55FD" w:rsidRDefault="00C95851">
      <w:pPr>
        <w:pStyle w:val="SourceCode"/>
      </w:pPr>
      <w:r>
        <w:t xml:space="preserve">    int rejected = 0;</w:t>
      </w:r>
    </w:p>
    <w:p w14:paraId="69568C3A" w14:textId="77777777" w:rsidR="005D55FD" w:rsidRDefault="00C95851">
      <w:pPr>
        <w:pStyle w:val="SourceCode"/>
      </w:pPr>
      <w:r>
        <w:t xml:space="preserve">    bool serverFailed = false;</w:t>
      </w:r>
    </w:p>
    <w:p w14:paraId="384E8A0D" w14:textId="77777777" w:rsidR="005D55FD" w:rsidRDefault="00C95851">
      <w:pPr>
        <w:pStyle w:val="SourceCode"/>
      </w:pPr>
      <w:r>
        <w:t xml:space="preserve">    for (std::size_t position = 1; position &lt; rows.size(); position++) {</w:t>
      </w:r>
    </w:p>
    <w:p w14:paraId="3812EDAA" w14:textId="77777777" w:rsidR="005D55FD" w:rsidRDefault="00C95851">
      <w:pPr>
        <w:pStyle w:val="SourceCode"/>
      </w:pPr>
      <w:r>
        <w:t xml:space="preserve">        if (rows[position].size() == 1 &amp;&amp; rows[position][0] == "") {</w:t>
      </w:r>
    </w:p>
    <w:p w14:paraId="49345D89" w14:textId="77777777" w:rsidR="005D55FD" w:rsidRDefault="00C95851">
      <w:pPr>
        <w:pStyle w:val="SourceCode"/>
      </w:pPr>
      <w:r>
        <w:t xml:space="preserve">            continue;</w:t>
      </w:r>
    </w:p>
    <w:p w14:paraId="78F5353F" w14:textId="77777777" w:rsidR="005D55FD" w:rsidRDefault="00C95851">
      <w:pPr>
        <w:pStyle w:val="SourceCode"/>
      </w:pPr>
      <w:r>
        <w:t xml:space="preserve">        }</w:t>
      </w:r>
    </w:p>
    <w:p w14:paraId="7208A1FA" w14:textId="77777777" w:rsidR="005D55FD" w:rsidRDefault="00C95851">
      <w:pPr>
        <w:pStyle w:val="SourceCode"/>
      </w:pPr>
      <w:r>
        <w:t xml:space="preserve">        ContactStatus rowStatus = importRow(connection, fileName,</w:t>
      </w:r>
    </w:p>
    <w:p w14:paraId="503AE9D5" w14:textId="77777777" w:rsidR="005D55FD" w:rsidRDefault="00C95851">
      <w:pPr>
        <w:pStyle w:val="SourceCode"/>
      </w:pPr>
      <w:r>
        <w:t xml:space="preserve">                                            rowLines[position],</w:t>
      </w:r>
    </w:p>
    <w:p w14:paraId="7F296D83" w14:textId="77777777" w:rsidR="005D55FD" w:rsidRDefault="00C95851">
      <w:pPr>
        <w:pStyle w:val="SourceCode"/>
      </w:pPr>
      <w:r>
        <w:t xml:space="preserve">                                            rows[position]);</w:t>
      </w:r>
    </w:p>
    <w:p w14:paraId="735B3253" w14:textId="77777777" w:rsidR="005D55FD" w:rsidRDefault="00C95851">
      <w:pPr>
        <w:pStyle w:val="SourceCode"/>
      </w:pPr>
      <w:r>
        <w:t xml:space="preserve">        if (rowStatus == ContactStatus::Success) {</w:t>
      </w:r>
    </w:p>
    <w:p w14:paraId="0CA67E2F" w14:textId="77777777" w:rsidR="005D55FD" w:rsidRDefault="00C95851">
      <w:pPr>
        <w:pStyle w:val="SourceCode"/>
      </w:pPr>
      <w:r>
        <w:t xml:space="preserve">            imported++;</w:t>
      </w:r>
    </w:p>
    <w:p w14:paraId="6A43976E" w14:textId="77777777" w:rsidR="005D55FD" w:rsidRDefault="00C95851">
      <w:pPr>
        <w:pStyle w:val="SourceCode"/>
      </w:pPr>
      <w:r>
        <w:t xml:space="preserve">        } else {</w:t>
      </w:r>
    </w:p>
    <w:p w14:paraId="3E15464E" w14:textId="77777777" w:rsidR="005D55FD" w:rsidRDefault="00C95851">
      <w:pPr>
        <w:pStyle w:val="SourceCode"/>
      </w:pPr>
      <w:r>
        <w:t xml:space="preserve">            rejected++;</w:t>
      </w:r>
    </w:p>
    <w:p w14:paraId="5136F507" w14:textId="77777777" w:rsidR="005D55FD" w:rsidRDefault="00C95851">
      <w:pPr>
        <w:pStyle w:val="SourceCode"/>
      </w:pPr>
      <w:r>
        <w:t xml:space="preserve">        }</w:t>
      </w:r>
    </w:p>
    <w:p w14:paraId="4462ED74" w14:textId="77777777" w:rsidR="005D55FD" w:rsidRDefault="00C95851">
      <w:pPr>
        <w:pStyle w:val="SourceCode"/>
      </w:pPr>
      <w:r>
        <w:t xml:space="preserve">        if (rowStatus == ContactStatus::DatabaseFailure) {</w:t>
      </w:r>
    </w:p>
    <w:p w14:paraId="223C41CD" w14:textId="77777777" w:rsidR="005D55FD" w:rsidRDefault="00C95851">
      <w:pPr>
        <w:pStyle w:val="SourceCode"/>
      </w:pPr>
      <w:r>
        <w:t xml:space="preserve">            serverFailed = true;</w:t>
      </w:r>
    </w:p>
    <w:p w14:paraId="7CB513F6" w14:textId="77777777" w:rsidR="005D55FD" w:rsidRDefault="00C95851">
      <w:pPr>
        <w:pStyle w:val="SourceCode"/>
      </w:pPr>
      <w:r>
        <w:t xml:space="preserve">        }</w:t>
      </w:r>
    </w:p>
    <w:p w14:paraId="49CBB0F0" w14:textId="77777777" w:rsidR="005D55FD" w:rsidRDefault="00C95851">
      <w:pPr>
        <w:pStyle w:val="SourceCode"/>
      </w:pPr>
      <w:r>
        <w:t xml:space="preserve">    }</w:t>
      </w:r>
    </w:p>
    <w:p w14:paraId="264FC8AC" w14:textId="77777777" w:rsidR="005D55FD" w:rsidRDefault="00C95851">
      <w:pPr>
        <w:pStyle w:val="SourceCode"/>
      </w:pPr>
      <w:r>
        <w:t xml:space="preserve">    std::cout &lt;&lt; "Imported " &lt;&lt; imported &lt;&lt; " contacts, rejected " &lt;&lt; rejected</w:t>
      </w:r>
    </w:p>
    <w:p w14:paraId="5DD22E06" w14:textId="77777777" w:rsidR="005D55FD" w:rsidRDefault="00C95851">
      <w:pPr>
        <w:pStyle w:val="SourceCode"/>
      </w:pPr>
      <w:r>
        <w:t xml:space="preserve">              &lt;&lt; " rows\n";</w:t>
      </w:r>
    </w:p>
    <w:p w14:paraId="633C7737" w14:textId="77777777" w:rsidR="005D55FD" w:rsidRDefault="00C95851">
      <w:pPr>
        <w:pStyle w:val="SourceCode"/>
      </w:pPr>
      <w:r>
        <w:t xml:space="preserve">    problem = "";</w:t>
      </w:r>
    </w:p>
    <w:p w14:paraId="21B66D6C" w14:textId="77777777" w:rsidR="005D55FD" w:rsidRDefault="00C95851">
      <w:pPr>
        <w:pStyle w:val="SourceCode"/>
      </w:pPr>
      <w:r>
        <w:t xml:space="preserve">    if (serverFailed) {</w:t>
      </w:r>
    </w:p>
    <w:p w14:paraId="6E90860C" w14:textId="77777777" w:rsidR="005D55FD" w:rsidRDefault="00C95851">
      <w:pPr>
        <w:pStyle w:val="SourceCode"/>
      </w:pPr>
      <w:r>
        <w:t xml:space="preserve">        return ContactStatus::DatabaseFailure;</w:t>
      </w:r>
    </w:p>
    <w:p w14:paraId="397374F1" w14:textId="77777777" w:rsidR="005D55FD" w:rsidRDefault="00C95851">
      <w:pPr>
        <w:pStyle w:val="SourceCode"/>
      </w:pPr>
      <w:r>
        <w:t xml:space="preserve">    }</w:t>
      </w:r>
    </w:p>
    <w:p w14:paraId="1D5A21B0" w14:textId="77777777" w:rsidR="005D55FD" w:rsidRDefault="00C95851">
      <w:pPr>
        <w:pStyle w:val="SourceCode"/>
      </w:pPr>
      <w:r>
        <w:t xml:space="preserve">    if (rejected &gt; 0) {</w:t>
      </w:r>
    </w:p>
    <w:p w14:paraId="25CB1223" w14:textId="77777777" w:rsidR="005D55FD" w:rsidRDefault="00C95851">
      <w:pPr>
        <w:pStyle w:val="SourceCode"/>
      </w:pPr>
      <w:r>
        <w:t xml:space="preserve">        return ContactStatus::InvalidInput;</w:t>
      </w:r>
    </w:p>
    <w:p w14:paraId="7A83A134" w14:textId="77777777" w:rsidR="005D55FD" w:rsidRDefault="00C95851">
      <w:pPr>
        <w:pStyle w:val="SourceCode"/>
        <w:keepNext/>
      </w:pPr>
      <w:r>
        <w:t xml:space="preserve">    }</w:t>
      </w:r>
    </w:p>
    <w:p w14:paraId="26CC3596" w14:textId="77777777" w:rsidR="005D55FD" w:rsidRDefault="00C95851">
      <w:pPr>
        <w:pStyle w:val="SourceCode"/>
        <w:keepNext/>
      </w:pPr>
      <w:r>
        <w:t xml:space="preserve">    return ContactStatus::Success;</w:t>
      </w:r>
    </w:p>
    <w:p w14:paraId="03309257" w14:textId="77777777" w:rsidR="005D55FD" w:rsidRDefault="00C95851">
      <w:pPr>
        <w:pStyle w:val="SourceCode"/>
      </w:pPr>
      <w:r>
        <w:t>}</w:t>
      </w:r>
    </w:p>
    <w:p w14:paraId="796AB4B8" w14:textId="77777777" w:rsidR="005D55FD" w:rsidRDefault="005D55FD">
      <w:pPr>
        <w:keepNext/>
      </w:pPr>
    </w:p>
    <w:p w14:paraId="0DA401FE" w14:textId="77777777" w:rsidR="005D55FD" w:rsidRDefault="00C95851">
      <w:pPr>
        <w:pStyle w:val="Heading3"/>
      </w:pPr>
      <w:r>
        <w:t>cpp/main.cpp</w:t>
      </w:r>
    </w:p>
    <w:p w14:paraId="67ED1D27" w14:textId="77777777" w:rsidR="005D55FD" w:rsidRDefault="00C95851">
      <w:pPr>
        <w:pStyle w:val="SourceCode"/>
        <w:keepNext/>
      </w:pPr>
      <w:r>
        <w:t>// The entry file: the command loop, readAnswer, one small function per</w:t>
      </w:r>
    </w:p>
    <w:p w14:paraId="0E843DA2" w14:textId="77777777" w:rsidR="005D55FD" w:rsidRDefault="00C95851">
      <w:pPr>
        <w:pStyle w:val="SourceCode"/>
        <w:keepNext/>
      </w:pPr>
      <w:r>
        <w:t>// command, and reportStatus, which prints the Error line for a failed</w:t>
      </w:r>
    </w:p>
    <w:p w14:paraId="023D28E0" w14:textId="77777777" w:rsidR="005D55FD" w:rsidRDefault="00C95851">
      <w:pPr>
        <w:pStyle w:val="SourceCode"/>
      </w:pPr>
      <w:r>
        <w:t>// status. Only this file asks questions; the modules receive the</w:t>
      </w:r>
    </w:p>
    <w:p w14:paraId="7F55D59D" w14:textId="77777777" w:rsidR="005D55FD" w:rsidRDefault="00C95851">
      <w:pPr>
        <w:pStyle w:val="SourceCode"/>
      </w:pPr>
      <w:r>
        <w:t>// answers. Remember, #include adds the declarations we need: cstdlib for</w:t>
      </w:r>
    </w:p>
    <w:p w14:paraId="1AF0E9BE" w14:textId="77777777" w:rsidR="005D55FD" w:rsidRDefault="00C95851">
      <w:pPr>
        <w:pStyle w:val="SourceCode"/>
      </w:pPr>
      <w:r>
        <w:t>// std::getenv, iostream for input and printing, and the module headers.</w:t>
      </w:r>
    </w:p>
    <w:p w14:paraId="2743D240" w14:textId="77777777" w:rsidR="005D55FD" w:rsidRDefault="00C95851">
      <w:pPr>
        <w:pStyle w:val="SourceCode"/>
      </w:pPr>
      <w:r>
        <w:t>#include &lt;cstdlib&gt;</w:t>
      </w:r>
    </w:p>
    <w:p w14:paraId="6FE5ABE0" w14:textId="77777777" w:rsidR="005D55FD" w:rsidRDefault="00C95851">
      <w:pPr>
        <w:pStyle w:val="SourceCode"/>
      </w:pPr>
      <w:r>
        <w:t>#include &lt;iostream&gt;</w:t>
      </w:r>
    </w:p>
    <w:p w14:paraId="58FFAD47" w14:textId="77777777" w:rsidR="005D55FD" w:rsidRDefault="00C95851">
      <w:pPr>
        <w:pStyle w:val="SourceCode"/>
      </w:pPr>
      <w:r>
        <w:t>#include &lt;string&gt;</w:t>
      </w:r>
    </w:p>
    <w:p w14:paraId="63A77533" w14:textId="77777777" w:rsidR="005D55FD" w:rsidRDefault="00C95851">
      <w:pPr>
        <w:pStyle w:val="SourceCode"/>
      </w:pPr>
      <w:r>
        <w:t>#include "contact_files.h"</w:t>
      </w:r>
    </w:p>
    <w:p w14:paraId="2A4821C3" w14:textId="77777777" w:rsidR="005D55FD" w:rsidRDefault="00C95851">
      <w:pPr>
        <w:pStyle w:val="SourceCode"/>
      </w:pPr>
      <w:r>
        <w:t>#include "contacts.h"</w:t>
      </w:r>
    </w:p>
    <w:p w14:paraId="2C43EF76" w14:textId="77777777" w:rsidR="005D55FD" w:rsidRDefault="005D55FD">
      <w:pPr>
        <w:pStyle w:val="SourceCode"/>
      </w:pPr>
    </w:p>
    <w:p w14:paraId="45464F7E" w14:textId="77777777" w:rsidR="005D55FD" w:rsidRDefault="00C95851">
      <w:pPr>
        <w:pStyle w:val="SourceCode"/>
      </w:pPr>
      <w:r>
        <w:t>// Remember, readAnswer (Lesson 5.1) puts the typed line into answer and</w:t>
      </w:r>
    </w:p>
    <w:p w14:paraId="35647582" w14:textId="77777777" w:rsidR="005D55FD" w:rsidRDefault="00C95851">
      <w:pPr>
        <w:pStyle w:val="SourceCode"/>
      </w:pPr>
      <w:r>
        <w:t>// returns true when a line was read or false when the input had ended.</w:t>
      </w:r>
    </w:p>
    <w:p w14:paraId="69FCC2CF" w14:textId="77777777" w:rsidR="005D55FD" w:rsidRDefault="00C95851">
      <w:pPr>
        <w:pStyle w:val="SourceCode"/>
      </w:pPr>
      <w:r>
        <w:t>bool readAnswer(const std::string &amp;prompt, std::string &amp;answer) {</w:t>
      </w:r>
    </w:p>
    <w:p w14:paraId="20CA5D16" w14:textId="77777777" w:rsidR="005D55FD" w:rsidRDefault="00C95851">
      <w:pPr>
        <w:pStyle w:val="SourceCode"/>
      </w:pPr>
      <w:r>
        <w:t xml:space="preserve">    std::cout &lt;&lt; prompt;</w:t>
      </w:r>
    </w:p>
    <w:p w14:paraId="0E61DF53" w14:textId="77777777" w:rsidR="005D55FD" w:rsidRDefault="00C95851">
      <w:pPr>
        <w:pStyle w:val="SourceCode"/>
      </w:pPr>
      <w:r>
        <w:t xml:space="preserve">    if (std::getline(std::cin, answer)) {</w:t>
      </w:r>
    </w:p>
    <w:p w14:paraId="5BC12DD2" w14:textId="77777777" w:rsidR="005D55FD" w:rsidRDefault="00C95851">
      <w:pPr>
        <w:pStyle w:val="SourceCode"/>
      </w:pPr>
      <w:r>
        <w:t xml:space="preserve">        return true;</w:t>
      </w:r>
    </w:p>
    <w:p w14:paraId="1D07B3BF" w14:textId="77777777" w:rsidR="005D55FD" w:rsidRDefault="00C95851">
      <w:pPr>
        <w:pStyle w:val="SourceCode"/>
      </w:pPr>
      <w:r>
        <w:t xml:space="preserve">    }</w:t>
      </w:r>
    </w:p>
    <w:p w14:paraId="4B8773CA" w14:textId="77777777" w:rsidR="005D55FD" w:rsidRDefault="00C95851">
      <w:pPr>
        <w:pStyle w:val="SourceCode"/>
      </w:pPr>
      <w:r>
        <w:t xml:space="preserve">    return false;</w:t>
      </w:r>
    </w:p>
    <w:p w14:paraId="2671D836" w14:textId="77777777" w:rsidR="005D55FD" w:rsidRDefault="00C95851">
      <w:pPr>
        <w:pStyle w:val="SourceCode"/>
      </w:pPr>
      <w:r>
        <w:t>}</w:t>
      </w:r>
    </w:p>
    <w:p w14:paraId="7880628F" w14:textId="77777777" w:rsidR="005D55FD" w:rsidRDefault="005D55FD">
      <w:pPr>
        <w:pStyle w:val="SourceCode"/>
      </w:pPr>
    </w:p>
    <w:p w14:paraId="70520B12" w14:textId="77777777" w:rsidR="005D55FD" w:rsidRDefault="00C95851">
      <w:pPr>
        <w:pStyle w:val="SourceCode"/>
      </w:pPr>
      <w:r>
        <w:t>// Prints the one Error line for a status, with statusMessage's words. Success</w:t>
      </w:r>
    </w:p>
    <w:p w14:paraId="167FACF3" w14:textId="77777777" w:rsidR="005D55FD" w:rsidRDefault="00C95851">
      <w:pPr>
        <w:pStyle w:val="SourceCode"/>
      </w:pPr>
      <w:r>
        <w:t>// has no words, and neither does an import whose rows have already</w:t>
      </w:r>
    </w:p>
    <w:p w14:paraId="3B1AA00C" w14:textId="77777777" w:rsidR="005D55FD" w:rsidRDefault="00C95851">
      <w:pPr>
        <w:pStyle w:val="SourceCode"/>
      </w:pPr>
      <w:r>
        <w:t>// printed their own lines, so nothing is printed for them.</w:t>
      </w:r>
    </w:p>
    <w:p w14:paraId="077AC7ED" w14:textId="77777777" w:rsidR="005D55FD" w:rsidRDefault="00C95851">
      <w:pPr>
        <w:pStyle w:val="SourceCode"/>
      </w:pPr>
      <w:r>
        <w:t>static void reportStatus(ContactStatus status, const std::string &amp;problem) {</w:t>
      </w:r>
    </w:p>
    <w:p w14:paraId="0C54813A" w14:textId="77777777" w:rsidR="005D55FD" w:rsidRDefault="00C95851">
      <w:pPr>
        <w:pStyle w:val="SourceCode"/>
      </w:pPr>
      <w:r>
        <w:t xml:space="preserve">    std::string message = statusMessage(status, problem);</w:t>
      </w:r>
    </w:p>
    <w:p w14:paraId="20EE5567" w14:textId="77777777" w:rsidR="005D55FD" w:rsidRDefault="00C95851">
      <w:pPr>
        <w:pStyle w:val="SourceCode"/>
      </w:pPr>
      <w:r>
        <w:t xml:space="preserve">    if (!message.empty()) {</w:t>
      </w:r>
    </w:p>
    <w:p w14:paraId="724F2742" w14:textId="77777777" w:rsidR="005D55FD" w:rsidRDefault="00C95851">
      <w:pPr>
        <w:pStyle w:val="SourceCode"/>
      </w:pPr>
      <w:r>
        <w:t xml:space="preserve">        std::cerr &lt;&lt; "Error: " &lt;&lt; message &lt;&lt; '\n';</w:t>
      </w:r>
    </w:p>
    <w:p w14:paraId="61A1FCD2" w14:textId="77777777" w:rsidR="005D55FD" w:rsidRDefault="00C95851">
      <w:pPr>
        <w:pStyle w:val="SourceCode"/>
      </w:pPr>
      <w:r>
        <w:t xml:space="preserve">    }</w:t>
      </w:r>
    </w:p>
    <w:p w14:paraId="1E6CE938" w14:textId="77777777" w:rsidR="005D55FD" w:rsidRDefault="00C95851">
      <w:pPr>
        <w:pStyle w:val="SourceCode"/>
      </w:pPr>
      <w:r>
        <w:t>}</w:t>
      </w:r>
    </w:p>
    <w:p w14:paraId="533BD685" w14:textId="77777777" w:rsidR="005D55FD" w:rsidRDefault="005D55FD">
      <w:pPr>
        <w:pStyle w:val="SourceCode"/>
      </w:pPr>
    </w:p>
    <w:p w14:paraId="39A1899A" w14:textId="77777777" w:rsidR="005D55FD" w:rsidRDefault="00C95851">
      <w:pPr>
        <w:pStyle w:val="SourceCode"/>
      </w:pPr>
      <w:r>
        <w:t>// Asks for the three fields and hands them to createContact.</w:t>
      </w:r>
    </w:p>
    <w:p w14:paraId="0528B842" w14:textId="77777777" w:rsidR="005D55FD" w:rsidRDefault="00C95851">
      <w:pPr>
        <w:pStyle w:val="SourceCode"/>
      </w:pPr>
      <w:r>
        <w:t>static ContactStatus runAdd(sql::Connection &amp;connection,</w:t>
      </w:r>
    </w:p>
    <w:p w14:paraId="06317141" w14:textId="77777777" w:rsidR="005D55FD" w:rsidRDefault="00C95851">
      <w:pPr>
        <w:pStyle w:val="SourceCode"/>
      </w:pPr>
      <w:r>
        <w:t xml:space="preserve">                            std::string &amp;problem) {</w:t>
      </w:r>
    </w:p>
    <w:p w14:paraId="31D283B6" w14:textId="77777777" w:rsidR="005D55FD" w:rsidRDefault="00C95851">
      <w:pPr>
        <w:pStyle w:val="SourceCode"/>
      </w:pPr>
      <w:r>
        <w:t xml:space="preserve">    std::string fullName;</w:t>
      </w:r>
    </w:p>
    <w:p w14:paraId="7413A053" w14:textId="77777777" w:rsidR="005D55FD" w:rsidRDefault="00C95851">
      <w:pPr>
        <w:pStyle w:val="SourceCode"/>
      </w:pPr>
      <w:r>
        <w:t xml:space="preserve">    std::string email;</w:t>
      </w:r>
    </w:p>
    <w:p w14:paraId="2FFA8DBC" w14:textId="77777777" w:rsidR="005D55FD" w:rsidRDefault="00C95851">
      <w:pPr>
        <w:pStyle w:val="SourceCode"/>
      </w:pPr>
      <w:r>
        <w:t xml:space="preserve">    std::string phone;</w:t>
      </w:r>
    </w:p>
    <w:p w14:paraId="3A1C2942" w14:textId="77777777" w:rsidR="005D55FD" w:rsidRDefault="00C95851">
      <w:pPr>
        <w:pStyle w:val="SourceCode"/>
      </w:pPr>
      <w:r>
        <w:t xml:space="preserve">    bool nameAnswered = readAnswer("Name: ", fullName);</w:t>
      </w:r>
    </w:p>
    <w:p w14:paraId="65679926" w14:textId="77777777" w:rsidR="005D55FD" w:rsidRDefault="00C95851">
      <w:pPr>
        <w:pStyle w:val="SourceCode"/>
      </w:pPr>
      <w:r>
        <w:t xml:space="preserve">    bool emailAnswered = readAnswer("Email: ", email);</w:t>
      </w:r>
    </w:p>
    <w:p w14:paraId="526B2E48" w14:textId="77777777" w:rsidR="005D55FD" w:rsidRDefault="00C95851">
      <w:pPr>
        <w:pStyle w:val="SourceCode"/>
      </w:pPr>
      <w:r>
        <w:t xml:space="preserve">    bool phoneAnswered = readAnswer("Phone: ", phone);</w:t>
      </w:r>
    </w:p>
    <w:p w14:paraId="74DB5413" w14:textId="77777777" w:rsidR="005D55FD" w:rsidRDefault="00C95851">
      <w:pPr>
        <w:pStyle w:val="SourceCode"/>
      </w:pPr>
      <w:r>
        <w:t xml:space="preserve">    if (!nameAnswered || !emailAnswered || !phoneAnswered) {</w:t>
      </w:r>
    </w:p>
    <w:p w14:paraId="1D354787" w14:textId="77777777" w:rsidR="005D55FD" w:rsidRDefault="00C95851">
      <w:pPr>
        <w:pStyle w:val="SourceCode"/>
      </w:pPr>
      <w:r>
        <w:t xml:space="preserve">        problem = "input ended before every answer was given";</w:t>
      </w:r>
    </w:p>
    <w:p w14:paraId="2005CBCE" w14:textId="77777777" w:rsidR="005D55FD" w:rsidRDefault="00C95851">
      <w:pPr>
        <w:pStyle w:val="SourceCode"/>
      </w:pPr>
      <w:r>
        <w:t xml:space="preserve">        return ContactStatus::InvalidInput;</w:t>
      </w:r>
    </w:p>
    <w:p w14:paraId="1968556F" w14:textId="77777777" w:rsidR="005D55FD" w:rsidRDefault="00C95851">
      <w:pPr>
        <w:pStyle w:val="SourceCode"/>
      </w:pPr>
      <w:r>
        <w:t xml:space="preserve">    }</w:t>
      </w:r>
    </w:p>
    <w:p w14:paraId="52A2549F" w14:textId="77777777" w:rsidR="005D55FD" w:rsidRDefault="00C95851">
      <w:pPr>
        <w:pStyle w:val="SourceCode"/>
      </w:pPr>
      <w:r>
        <w:t xml:space="preserve">    return createContact(connection, fullName, email, phone, problem);</w:t>
      </w:r>
    </w:p>
    <w:p w14:paraId="389534AC" w14:textId="77777777" w:rsidR="005D55FD" w:rsidRDefault="00C95851">
      <w:pPr>
        <w:pStyle w:val="SourceCode"/>
      </w:pPr>
      <w:r>
        <w:t>}</w:t>
      </w:r>
    </w:p>
    <w:p w14:paraId="4F128D50" w14:textId="77777777" w:rsidR="005D55FD" w:rsidRDefault="005D55FD">
      <w:pPr>
        <w:pStyle w:val="SourceCode"/>
      </w:pPr>
    </w:p>
    <w:p w14:paraId="15C4264F" w14:textId="77777777" w:rsidR="005D55FD" w:rsidRDefault="00C95851">
      <w:pPr>
        <w:pStyle w:val="SourceCode"/>
      </w:pPr>
      <w:r>
        <w:t>// Asks for an id and shows that contact. Remember, parseId refuses text</w:t>
      </w:r>
    </w:p>
    <w:p w14:paraId="20FE5BEC" w14:textId="77777777" w:rsidR="005D55FD" w:rsidRDefault="00C95851">
      <w:pPr>
        <w:pStyle w:val="SourceCode"/>
      </w:pPr>
      <w:r>
        <w:t>// that is not an id before anything is sent (Lesson 5.6).</w:t>
      </w:r>
    </w:p>
    <w:p w14:paraId="5919418D" w14:textId="77777777" w:rsidR="005D55FD" w:rsidRDefault="00C95851">
      <w:pPr>
        <w:pStyle w:val="SourceCode"/>
      </w:pPr>
      <w:r>
        <w:t>static ContactStatus runShow(sql::Connection &amp;connection,</w:t>
      </w:r>
    </w:p>
    <w:p w14:paraId="38F4AFBD" w14:textId="77777777" w:rsidR="005D55FD" w:rsidRDefault="00C95851">
      <w:pPr>
        <w:pStyle w:val="SourceCode"/>
      </w:pPr>
      <w:r>
        <w:t xml:space="preserve">                             std::string &amp;problem) {</w:t>
      </w:r>
    </w:p>
    <w:p w14:paraId="1E06C69F" w14:textId="77777777" w:rsidR="005D55FD" w:rsidRDefault="00C95851">
      <w:pPr>
        <w:pStyle w:val="SourceCode"/>
      </w:pPr>
      <w:r>
        <w:t xml:space="preserve">    std::string idText;</w:t>
      </w:r>
    </w:p>
    <w:p w14:paraId="04FE76E4" w14:textId="77777777" w:rsidR="005D55FD" w:rsidRDefault="00C95851">
      <w:pPr>
        <w:pStyle w:val="SourceCode"/>
      </w:pPr>
      <w:r>
        <w:t xml:space="preserve">    if (!readAnswer("Id: ", idText)) {</w:t>
      </w:r>
    </w:p>
    <w:p w14:paraId="3123B3FD" w14:textId="77777777" w:rsidR="005D55FD" w:rsidRDefault="00C95851">
      <w:pPr>
        <w:pStyle w:val="SourceCode"/>
      </w:pPr>
      <w:r>
        <w:t xml:space="preserve">        problem = "input ended before every answer was given";</w:t>
      </w:r>
    </w:p>
    <w:p w14:paraId="41BCBC5D" w14:textId="77777777" w:rsidR="005D55FD" w:rsidRDefault="00C95851">
      <w:pPr>
        <w:pStyle w:val="SourceCode"/>
      </w:pPr>
      <w:r>
        <w:t xml:space="preserve">        return ContactStatus::InvalidInput;</w:t>
      </w:r>
    </w:p>
    <w:p w14:paraId="00931242" w14:textId="77777777" w:rsidR="005D55FD" w:rsidRDefault="00C95851">
      <w:pPr>
        <w:pStyle w:val="SourceCode"/>
      </w:pPr>
      <w:r>
        <w:t xml:space="preserve">    }</w:t>
      </w:r>
    </w:p>
    <w:p w14:paraId="2530129E" w14:textId="77777777" w:rsidR="005D55FD" w:rsidRDefault="00C95851">
      <w:pPr>
        <w:pStyle w:val="SourceCode"/>
      </w:pPr>
      <w:r>
        <w:t xml:space="preserve">    int contactId = parseId(idText);</w:t>
      </w:r>
    </w:p>
    <w:p w14:paraId="40470A6C" w14:textId="77777777" w:rsidR="005D55FD" w:rsidRDefault="00C95851">
      <w:pPr>
        <w:pStyle w:val="SourceCode"/>
      </w:pPr>
      <w:r>
        <w:t xml:space="preserve">    if (contactId == 0) {</w:t>
      </w:r>
    </w:p>
    <w:p w14:paraId="00679A1B" w14:textId="77777777" w:rsidR="005D55FD" w:rsidRDefault="00C95851">
      <w:pPr>
        <w:pStyle w:val="SourceCode"/>
      </w:pPr>
      <w:r>
        <w:t xml:space="preserve">        problem = "id must be a whole number from 1 to 2147483647";</w:t>
      </w:r>
    </w:p>
    <w:p w14:paraId="218FB6E8" w14:textId="77777777" w:rsidR="005D55FD" w:rsidRDefault="00C95851">
      <w:pPr>
        <w:pStyle w:val="SourceCode"/>
      </w:pPr>
      <w:r>
        <w:t xml:space="preserve">        return ContactStatus::InvalidInput;</w:t>
      </w:r>
    </w:p>
    <w:p w14:paraId="2168A57F" w14:textId="77777777" w:rsidR="005D55FD" w:rsidRDefault="00C95851">
      <w:pPr>
        <w:pStyle w:val="SourceCode"/>
      </w:pPr>
      <w:r>
        <w:t xml:space="preserve">    }</w:t>
      </w:r>
    </w:p>
    <w:p w14:paraId="46A1B860" w14:textId="77777777" w:rsidR="005D55FD" w:rsidRDefault="00C95851">
      <w:pPr>
        <w:pStyle w:val="SourceCode"/>
      </w:pPr>
      <w:r>
        <w:t xml:space="preserve">    return showContact(connection, contactId, problem);</w:t>
      </w:r>
    </w:p>
    <w:p w14:paraId="452B2067" w14:textId="77777777" w:rsidR="005D55FD" w:rsidRDefault="00C95851">
      <w:pPr>
        <w:pStyle w:val="SourceCode"/>
      </w:pPr>
      <w:r>
        <w:t>}</w:t>
      </w:r>
    </w:p>
    <w:p w14:paraId="2286EDFB" w14:textId="77777777" w:rsidR="005D55FD" w:rsidRDefault="005D55FD">
      <w:pPr>
        <w:pStyle w:val="SourceCode"/>
      </w:pPr>
    </w:p>
    <w:p w14:paraId="2D647281" w14:textId="77777777" w:rsidR="005D55FD" w:rsidRDefault="00C95851">
      <w:pPr>
        <w:pStyle w:val="SourceCode"/>
      </w:pPr>
      <w:r>
        <w:t>// Asks for an id, shows that contact, and asks before deleting it. Only y</w:t>
      </w:r>
    </w:p>
    <w:p w14:paraId="01897ACF" w14:textId="77777777" w:rsidR="005D55FD" w:rsidRDefault="00C95851">
      <w:pPr>
        <w:pStyle w:val="SourceCode"/>
      </w:pPr>
      <w:r>
        <w:t>// deletes. A cancelled delete is not a failure: the user chose it, so it</w:t>
      </w:r>
    </w:p>
    <w:p w14:paraId="123916AB" w14:textId="77777777" w:rsidR="005D55FD" w:rsidRDefault="00C95851">
      <w:pPr>
        <w:pStyle w:val="SourceCode"/>
      </w:pPr>
      <w:r>
        <w:t>// returns Success.</w:t>
      </w:r>
    </w:p>
    <w:p w14:paraId="33274BD4" w14:textId="77777777" w:rsidR="005D55FD" w:rsidRDefault="00C95851">
      <w:pPr>
        <w:pStyle w:val="SourceCode"/>
      </w:pPr>
      <w:r>
        <w:t>static ContactStatus runDelete(sql::Connection &amp;connection,</w:t>
      </w:r>
    </w:p>
    <w:p w14:paraId="0594E1B8" w14:textId="77777777" w:rsidR="005D55FD" w:rsidRDefault="00C95851">
      <w:pPr>
        <w:pStyle w:val="SourceCode"/>
      </w:pPr>
      <w:r>
        <w:t xml:space="preserve">                               std::string &amp;problem) {</w:t>
      </w:r>
    </w:p>
    <w:p w14:paraId="3BA3F592" w14:textId="77777777" w:rsidR="005D55FD" w:rsidRDefault="00C95851">
      <w:pPr>
        <w:pStyle w:val="SourceCode"/>
      </w:pPr>
      <w:r>
        <w:t xml:space="preserve">    std::string idText;</w:t>
      </w:r>
    </w:p>
    <w:p w14:paraId="1C10BA32" w14:textId="77777777" w:rsidR="005D55FD" w:rsidRDefault="00C95851">
      <w:pPr>
        <w:pStyle w:val="SourceCode"/>
      </w:pPr>
      <w:r>
        <w:t xml:space="preserve">    if (!readAnswer("Id: ", idText)) {</w:t>
      </w:r>
    </w:p>
    <w:p w14:paraId="48C3CB5B" w14:textId="77777777" w:rsidR="005D55FD" w:rsidRDefault="00C95851">
      <w:pPr>
        <w:pStyle w:val="SourceCode"/>
      </w:pPr>
      <w:r>
        <w:t xml:space="preserve">        problem = "input ended before every answer was given";</w:t>
      </w:r>
    </w:p>
    <w:p w14:paraId="1A5D4EEF" w14:textId="77777777" w:rsidR="005D55FD" w:rsidRDefault="00C95851">
      <w:pPr>
        <w:pStyle w:val="SourceCode"/>
      </w:pPr>
      <w:r>
        <w:t xml:space="preserve">        return ContactStatus::InvalidInput;</w:t>
      </w:r>
    </w:p>
    <w:p w14:paraId="08A9D762" w14:textId="77777777" w:rsidR="005D55FD" w:rsidRDefault="00C95851">
      <w:pPr>
        <w:pStyle w:val="SourceCode"/>
      </w:pPr>
      <w:r>
        <w:t xml:space="preserve">    }</w:t>
      </w:r>
    </w:p>
    <w:p w14:paraId="76B872AF" w14:textId="77777777" w:rsidR="005D55FD" w:rsidRDefault="00C95851">
      <w:pPr>
        <w:pStyle w:val="SourceCode"/>
      </w:pPr>
      <w:r>
        <w:t xml:space="preserve">    int contactId = parseId(idText);</w:t>
      </w:r>
    </w:p>
    <w:p w14:paraId="1D14AA99" w14:textId="77777777" w:rsidR="005D55FD" w:rsidRDefault="00C95851">
      <w:pPr>
        <w:pStyle w:val="SourceCode"/>
      </w:pPr>
      <w:r>
        <w:t xml:space="preserve">    if (contactId == 0) {</w:t>
      </w:r>
    </w:p>
    <w:p w14:paraId="3CE16F59" w14:textId="77777777" w:rsidR="005D55FD" w:rsidRDefault="00C95851">
      <w:pPr>
        <w:pStyle w:val="SourceCode"/>
      </w:pPr>
      <w:r>
        <w:t xml:space="preserve">        problem = "id must be a whole number from 1 to 2147483647";</w:t>
      </w:r>
    </w:p>
    <w:p w14:paraId="2F7972EA" w14:textId="77777777" w:rsidR="005D55FD" w:rsidRDefault="00C95851">
      <w:pPr>
        <w:pStyle w:val="SourceCode"/>
      </w:pPr>
      <w:r>
        <w:t xml:space="preserve">        return ContactStatus::InvalidInput;</w:t>
      </w:r>
    </w:p>
    <w:p w14:paraId="613A3CB8" w14:textId="77777777" w:rsidR="005D55FD" w:rsidRDefault="00C95851">
      <w:pPr>
        <w:pStyle w:val="SourceCode"/>
      </w:pPr>
      <w:r>
        <w:t xml:space="preserve">    }</w:t>
      </w:r>
    </w:p>
    <w:p w14:paraId="12384426" w14:textId="77777777" w:rsidR="005D55FD" w:rsidRDefault="005D55FD">
      <w:pPr>
        <w:pStyle w:val="SourceCode"/>
      </w:pPr>
    </w:p>
    <w:p w14:paraId="139B2F76" w14:textId="77777777" w:rsidR="005D55FD" w:rsidRDefault="00C95851">
      <w:pPr>
        <w:pStyle w:val="SourceCode"/>
      </w:pPr>
      <w:r>
        <w:t xml:space="preserve">    // Remember, load the contact first, so an unknown id is reported</w:t>
      </w:r>
    </w:p>
    <w:p w14:paraId="43788A8C" w14:textId="77777777" w:rsidR="005D55FD" w:rsidRDefault="00C95851">
      <w:pPr>
        <w:pStyle w:val="SourceCode"/>
      </w:pPr>
      <w:r>
        <w:t xml:space="preserve">    // before any question is asked (Lesson 5.4).</w:t>
      </w:r>
    </w:p>
    <w:p w14:paraId="0267FE0C" w14:textId="77777777" w:rsidR="005D55FD" w:rsidRDefault="00C95851">
      <w:pPr>
        <w:pStyle w:val="SourceCode"/>
      </w:pPr>
      <w:r>
        <w:t xml:space="preserve">    Contact contact{0, "", "", "", false};</w:t>
      </w:r>
    </w:p>
    <w:p w14:paraId="6A89B606" w14:textId="77777777" w:rsidR="005D55FD" w:rsidRDefault="00C95851">
      <w:pPr>
        <w:pStyle w:val="SourceCode"/>
      </w:pPr>
      <w:r>
        <w:t xml:space="preserve">    try {</w:t>
      </w:r>
    </w:p>
    <w:p w14:paraId="4018EFB4" w14:textId="77777777" w:rsidR="005D55FD" w:rsidRDefault="00C95851">
      <w:pPr>
        <w:pStyle w:val="SourceCode"/>
      </w:pPr>
      <w:r>
        <w:t xml:space="preserve">        if (!getContact(connection, contactId, contact)) {</w:t>
      </w:r>
    </w:p>
    <w:p w14:paraId="17B0AFF9" w14:textId="77777777" w:rsidR="005D55FD" w:rsidRDefault="00C95851">
      <w:pPr>
        <w:pStyle w:val="SourceCode"/>
      </w:pPr>
      <w:r>
        <w:t xml:space="preserve">            problem = std::to_string(contactId);</w:t>
      </w:r>
    </w:p>
    <w:p w14:paraId="705BA64A" w14:textId="77777777" w:rsidR="005D55FD" w:rsidRDefault="00C95851">
      <w:pPr>
        <w:pStyle w:val="SourceCode"/>
      </w:pPr>
      <w:r>
        <w:t xml:space="preserve">            return ContactStatus::NotFound;</w:t>
      </w:r>
    </w:p>
    <w:p w14:paraId="070765FD" w14:textId="77777777" w:rsidR="005D55FD" w:rsidRDefault="00C95851">
      <w:pPr>
        <w:pStyle w:val="SourceCode"/>
      </w:pPr>
      <w:r>
        <w:t xml:space="preserve">        }</w:t>
      </w:r>
    </w:p>
    <w:p w14:paraId="41E04D30" w14:textId="77777777" w:rsidR="005D55FD" w:rsidRDefault="00C95851">
      <w:pPr>
        <w:pStyle w:val="SourceCode"/>
      </w:pPr>
      <w:r>
        <w:t xml:space="preserve">    } catch (const sql::SQLException &amp;error) {</w:t>
      </w:r>
    </w:p>
    <w:p w14:paraId="54FDFFB4" w14:textId="77777777" w:rsidR="005D55FD" w:rsidRDefault="00C95851">
      <w:pPr>
        <w:pStyle w:val="SourceCode"/>
      </w:pPr>
      <w:r>
        <w:t xml:space="preserve">        return handleDatabaseError("delete", error, problem);</w:t>
      </w:r>
    </w:p>
    <w:p w14:paraId="2F47915B" w14:textId="77777777" w:rsidR="005D55FD" w:rsidRDefault="00C95851">
      <w:pPr>
        <w:pStyle w:val="SourceCode"/>
      </w:pPr>
      <w:r>
        <w:t xml:space="preserve">    }</w:t>
      </w:r>
    </w:p>
    <w:p w14:paraId="67A0184A" w14:textId="77777777" w:rsidR="005D55FD" w:rsidRDefault="005D55FD">
      <w:pPr>
        <w:pStyle w:val="SourceCode"/>
      </w:pPr>
    </w:p>
    <w:p w14:paraId="03D0AC9F" w14:textId="77777777" w:rsidR="005D55FD" w:rsidRDefault="00C95851">
      <w:pPr>
        <w:pStyle w:val="SourceCode"/>
      </w:pPr>
      <w:r>
        <w:t xml:space="preserve">    printContact(contact);</w:t>
      </w:r>
    </w:p>
    <w:p w14:paraId="777B0C27" w14:textId="77777777" w:rsidR="005D55FD" w:rsidRDefault="00C95851">
      <w:pPr>
        <w:pStyle w:val="SourceCode"/>
      </w:pPr>
      <w:r>
        <w:t xml:space="preserve">    std::string answer;</w:t>
      </w:r>
    </w:p>
    <w:p w14:paraId="468E1D71" w14:textId="77777777" w:rsidR="005D55FD" w:rsidRDefault="00C95851">
      <w:pPr>
        <w:pStyle w:val="SourceCode"/>
      </w:pPr>
      <w:r>
        <w:t xml:space="preserve">    const bool answered = readAnswer("Delete contact " +</w:t>
      </w:r>
    </w:p>
    <w:p w14:paraId="550C59D5" w14:textId="77777777" w:rsidR="005D55FD" w:rsidRDefault="00C95851">
      <w:pPr>
        <w:pStyle w:val="SourceCode"/>
      </w:pPr>
      <w:r>
        <w:t xml:space="preserve">        std::to_string(contact.id) + ", " + contact.fullName + "? (y/n) ",</w:t>
      </w:r>
    </w:p>
    <w:p w14:paraId="55DF1BCA" w14:textId="77777777" w:rsidR="005D55FD" w:rsidRDefault="00C95851">
      <w:pPr>
        <w:pStyle w:val="SourceCode"/>
      </w:pPr>
      <w:r>
        <w:t xml:space="preserve">        answer);</w:t>
      </w:r>
    </w:p>
    <w:p w14:paraId="6B3A054C" w14:textId="77777777" w:rsidR="005D55FD" w:rsidRDefault="00C95851">
      <w:pPr>
        <w:pStyle w:val="SourceCode"/>
      </w:pPr>
      <w:r>
        <w:t xml:space="preserve">    if (!answered || trimText(answer) != "y") {</w:t>
      </w:r>
    </w:p>
    <w:p w14:paraId="2BEA2A8C" w14:textId="77777777" w:rsidR="005D55FD" w:rsidRDefault="00C95851">
      <w:pPr>
        <w:pStyle w:val="SourceCode"/>
      </w:pPr>
      <w:r>
        <w:t xml:space="preserve">        std::cout &lt;&lt; "Nothing was deleted\n";</w:t>
      </w:r>
    </w:p>
    <w:p w14:paraId="516F131A" w14:textId="77777777" w:rsidR="005D55FD" w:rsidRDefault="00C95851">
      <w:pPr>
        <w:pStyle w:val="SourceCode"/>
      </w:pPr>
      <w:r>
        <w:t xml:space="preserve">        return ContactStatus::Success;</w:t>
      </w:r>
    </w:p>
    <w:p w14:paraId="2D3CA8E9" w14:textId="77777777" w:rsidR="005D55FD" w:rsidRDefault="00C95851">
      <w:pPr>
        <w:pStyle w:val="SourceCode"/>
      </w:pPr>
      <w:r>
        <w:t xml:space="preserve">    }</w:t>
      </w:r>
    </w:p>
    <w:p w14:paraId="0B28ABAB" w14:textId="77777777" w:rsidR="005D55FD" w:rsidRDefault="00C95851">
      <w:pPr>
        <w:pStyle w:val="SourceCode"/>
      </w:pPr>
      <w:r>
        <w:t xml:space="preserve">    return deleteContactById(connection, contactId, problem);</w:t>
      </w:r>
    </w:p>
    <w:p w14:paraId="324E7B5D" w14:textId="77777777" w:rsidR="005D55FD" w:rsidRDefault="00C95851">
      <w:pPr>
        <w:pStyle w:val="SourceCode"/>
      </w:pPr>
      <w:r>
        <w:t>}</w:t>
      </w:r>
    </w:p>
    <w:p w14:paraId="07DF7A20" w14:textId="77777777" w:rsidR="005D55FD" w:rsidRDefault="005D55FD">
      <w:pPr>
        <w:pStyle w:val="SourceCode"/>
      </w:pPr>
    </w:p>
    <w:p w14:paraId="235CE136" w14:textId="77777777" w:rsidR="005D55FD" w:rsidRDefault="00C95851">
      <w:pPr>
        <w:pStyle w:val="SourceCode"/>
      </w:pPr>
      <w:r>
        <w:t>// Asks for the file name and hands it to importContacts, which trims and</w:t>
      </w:r>
    </w:p>
    <w:p w14:paraId="3D38A850" w14:textId="77777777" w:rsidR="005D55FD" w:rsidRDefault="00C95851">
      <w:pPr>
        <w:pStyle w:val="SourceCode"/>
      </w:pPr>
      <w:r>
        <w:t>// checks it. Ended input leaves the answer empty, which is refused.</w:t>
      </w:r>
    </w:p>
    <w:p w14:paraId="419DDAC8" w14:textId="77777777" w:rsidR="005D55FD" w:rsidRDefault="00C95851">
      <w:pPr>
        <w:pStyle w:val="SourceCode"/>
      </w:pPr>
      <w:r>
        <w:t>static ContactStatus runImport(sql::Connection &amp;connection,</w:t>
      </w:r>
    </w:p>
    <w:p w14:paraId="5FDEFCB3" w14:textId="77777777" w:rsidR="005D55FD" w:rsidRDefault="00C95851">
      <w:pPr>
        <w:pStyle w:val="SourceCode"/>
      </w:pPr>
      <w:r>
        <w:t xml:space="preserve">                               std::string &amp;problem) {</w:t>
      </w:r>
    </w:p>
    <w:p w14:paraId="08915B43" w14:textId="77777777" w:rsidR="005D55FD" w:rsidRDefault="00C95851">
      <w:pPr>
        <w:pStyle w:val="SourceCode"/>
      </w:pPr>
      <w:r>
        <w:t xml:space="preserve">    std::string fileName = "";</w:t>
      </w:r>
    </w:p>
    <w:p w14:paraId="4B66D2F6" w14:textId="77777777" w:rsidR="005D55FD" w:rsidRDefault="00C95851">
      <w:pPr>
        <w:pStyle w:val="SourceCode"/>
      </w:pPr>
      <w:r>
        <w:t xml:space="preserve">    readAnswer("File: ", fileName);</w:t>
      </w:r>
    </w:p>
    <w:p w14:paraId="42B7F4FE" w14:textId="77777777" w:rsidR="005D55FD" w:rsidRDefault="00C95851">
      <w:pPr>
        <w:pStyle w:val="SourceCode"/>
      </w:pPr>
      <w:r>
        <w:t xml:space="preserve">    return importContacts(connection, fileName, problem);</w:t>
      </w:r>
    </w:p>
    <w:p w14:paraId="263E9502" w14:textId="77777777" w:rsidR="005D55FD" w:rsidRDefault="00C95851">
      <w:pPr>
        <w:pStyle w:val="SourceCode"/>
      </w:pPr>
      <w:r>
        <w:t>}</w:t>
      </w:r>
    </w:p>
    <w:p w14:paraId="49E7344F" w14:textId="77777777" w:rsidR="005D55FD" w:rsidRDefault="005D55FD">
      <w:pPr>
        <w:pStyle w:val="SourceCode"/>
      </w:pPr>
    </w:p>
    <w:p w14:paraId="45CE9896" w14:textId="77777777" w:rsidR="005D55FD" w:rsidRDefault="00C95851">
      <w:pPr>
        <w:pStyle w:val="SourceCode"/>
      </w:pPr>
      <w:r>
        <w:t>int main() {</w:t>
      </w:r>
    </w:p>
    <w:p w14:paraId="21C07CD3" w14:textId="77777777" w:rsidR="005D55FD" w:rsidRDefault="00C95851">
      <w:pPr>
        <w:pStyle w:val="SourceCode"/>
      </w:pPr>
      <w:r>
        <w:t xml:space="preserve">    // Remember, the password comes only from SPA_DB_PASSWORD.</w:t>
      </w:r>
    </w:p>
    <w:p w14:paraId="70816552" w14:textId="77777777" w:rsidR="005D55FD" w:rsidRDefault="00C95851">
      <w:pPr>
        <w:pStyle w:val="SourceCode"/>
      </w:pPr>
      <w:r>
        <w:t xml:space="preserve">    const char *password = std::getenv("SPA_DB_PASSWORD");</w:t>
      </w:r>
    </w:p>
    <w:p w14:paraId="2F18DD3F" w14:textId="77777777" w:rsidR="005D55FD" w:rsidRDefault="00C95851">
      <w:pPr>
        <w:pStyle w:val="SourceCode"/>
      </w:pPr>
      <w:r>
        <w:t xml:space="preserve">    if (password == nullptr) {</w:t>
      </w:r>
    </w:p>
    <w:p w14:paraId="67EC876F" w14:textId="77777777" w:rsidR="005D55FD" w:rsidRDefault="00C95851">
      <w:pPr>
        <w:pStyle w:val="SourceCode"/>
      </w:pPr>
      <w:r>
        <w:t xml:space="preserve">        std::cerr &lt;&lt; "Error: SPA_DB_PASSWORD is not set\n";</w:t>
      </w:r>
    </w:p>
    <w:p w14:paraId="7814AD73" w14:textId="77777777" w:rsidR="005D55FD" w:rsidRDefault="00C95851">
      <w:pPr>
        <w:pStyle w:val="SourceCode"/>
      </w:pPr>
      <w:r>
        <w:t xml:space="preserve">        return 1;</w:t>
      </w:r>
    </w:p>
    <w:p w14:paraId="4C4F05D8" w14:textId="77777777" w:rsidR="005D55FD" w:rsidRDefault="00C95851">
      <w:pPr>
        <w:pStyle w:val="SourceCode"/>
      </w:pPr>
      <w:r>
        <w:t xml:space="preserve">    }</w:t>
      </w:r>
    </w:p>
    <w:p w14:paraId="0EA00D0F" w14:textId="77777777" w:rsidR="005D55FD" w:rsidRDefault="005D55FD">
      <w:pPr>
        <w:pStyle w:val="SourceCode"/>
      </w:pPr>
    </w:p>
    <w:p w14:paraId="2D21A6E8" w14:textId="77777777" w:rsidR="005D55FD" w:rsidRDefault="00C95851">
      <w:pPr>
        <w:pStyle w:val="SourceCode"/>
      </w:pPr>
      <w:r>
        <w:t xml:space="preserve">    // A failed start is a database failure too: it is logged as connect,</w:t>
      </w:r>
    </w:p>
    <w:p w14:paraId="7F0CDD6E" w14:textId="77777777" w:rsidR="005D55FD" w:rsidRDefault="00C95851">
      <w:pPr>
        <w:pStyle w:val="SourceCode"/>
      </w:pPr>
      <w:r>
        <w:t xml:space="preserve">    // and its status is reported like any other. Remember, std::unique_ptr</w:t>
      </w:r>
    </w:p>
    <w:p w14:paraId="2B97CC48" w14:textId="77777777" w:rsidR="005D55FD" w:rsidRDefault="00C95851">
      <w:pPr>
        <w:pStyle w:val="SourceCode"/>
      </w:pPr>
      <w:r>
        <w:t xml:space="preserve">    // closes the connection when its life ends.</w:t>
      </w:r>
    </w:p>
    <w:p w14:paraId="7984C1CA" w14:textId="77777777" w:rsidR="005D55FD" w:rsidRDefault="00C95851">
      <w:pPr>
        <w:pStyle w:val="SourceCode"/>
      </w:pPr>
      <w:r>
        <w:t xml:space="preserve">    std::unique_ptr&lt;sql::Connection&gt; connection;</w:t>
      </w:r>
    </w:p>
    <w:p w14:paraId="750B6834" w14:textId="77777777" w:rsidR="005D55FD" w:rsidRDefault="00C95851">
      <w:pPr>
        <w:pStyle w:val="SourceCode"/>
      </w:pPr>
      <w:r>
        <w:t xml:space="preserve">    try {</w:t>
      </w:r>
    </w:p>
    <w:p w14:paraId="51A97C9D" w14:textId="77777777" w:rsidR="005D55FD" w:rsidRDefault="00C95851">
      <w:pPr>
        <w:pStyle w:val="SourceCode"/>
      </w:pPr>
      <w:r>
        <w:t xml:space="preserve">        connection = connectDatabase(password);</w:t>
      </w:r>
    </w:p>
    <w:p w14:paraId="6E1E7843" w14:textId="77777777" w:rsidR="005D55FD" w:rsidRDefault="00C95851">
      <w:pPr>
        <w:pStyle w:val="SourceCode"/>
      </w:pPr>
      <w:r>
        <w:t xml:space="preserve">    } catch (const sql::SQLException &amp;error) {</w:t>
      </w:r>
    </w:p>
    <w:p w14:paraId="21F88B64" w14:textId="77777777" w:rsidR="005D55FD" w:rsidRDefault="00C95851">
      <w:pPr>
        <w:pStyle w:val="SourceCode"/>
      </w:pPr>
      <w:r>
        <w:t xml:space="preserve">        std::string problem;</w:t>
      </w:r>
    </w:p>
    <w:p w14:paraId="57084847" w14:textId="77777777" w:rsidR="005D55FD" w:rsidRDefault="00C95851">
      <w:pPr>
        <w:pStyle w:val="SourceCode"/>
      </w:pPr>
      <w:r>
        <w:t xml:space="preserve">        ContactStatus status = handleDatabaseError("connect", error, problem);</w:t>
      </w:r>
    </w:p>
    <w:p w14:paraId="73C9BA89" w14:textId="77777777" w:rsidR="005D55FD" w:rsidRDefault="00C95851">
      <w:pPr>
        <w:pStyle w:val="SourceCode"/>
      </w:pPr>
      <w:r>
        <w:t xml:space="preserve">        reportStatus(status, problem);</w:t>
      </w:r>
    </w:p>
    <w:p w14:paraId="1D060572" w14:textId="77777777" w:rsidR="005D55FD" w:rsidRDefault="00C95851">
      <w:pPr>
        <w:pStyle w:val="SourceCode"/>
      </w:pPr>
      <w:r>
        <w:t xml:space="preserve">        return 1;</w:t>
      </w:r>
    </w:p>
    <w:p w14:paraId="0B0B9AA5" w14:textId="77777777" w:rsidR="005D55FD" w:rsidRDefault="00C95851">
      <w:pPr>
        <w:pStyle w:val="SourceCode"/>
      </w:pPr>
      <w:r>
        <w:t xml:space="preserve">    }</w:t>
      </w:r>
    </w:p>
    <w:p w14:paraId="57385035" w14:textId="77777777" w:rsidR="005D55FD" w:rsidRDefault="00C95851">
      <w:pPr>
        <w:pStyle w:val="SourceCode"/>
      </w:pPr>
      <w:r>
        <w:t xml:space="preserve">    std::cout &lt;&lt; "Connected to database " &lt;&lt; DATABASE &lt;&lt; '\n';</w:t>
      </w:r>
    </w:p>
    <w:p w14:paraId="2669D7CC" w14:textId="77777777" w:rsidR="005D55FD" w:rsidRDefault="005D55FD">
      <w:pPr>
        <w:pStyle w:val="SourceCode"/>
      </w:pPr>
    </w:p>
    <w:p w14:paraId="45887F15" w14:textId="77777777" w:rsidR="005D55FD" w:rsidRDefault="00C95851">
      <w:pPr>
        <w:pStyle w:val="SourceCode"/>
      </w:pPr>
      <w:r>
        <w:t xml:space="preserve">    // Every command ends with one status. The loop reports a failed one</w:t>
      </w:r>
    </w:p>
    <w:p w14:paraId="20801788" w14:textId="77777777" w:rsidR="005D55FD" w:rsidRDefault="00C95851">
      <w:pPr>
        <w:pStyle w:val="SourceCode"/>
      </w:pPr>
      <w:r>
        <w:t xml:space="preserve">    // and counts it.</w:t>
      </w:r>
    </w:p>
    <w:p w14:paraId="6D137A25" w14:textId="77777777" w:rsidR="005D55FD" w:rsidRDefault="00C95851">
      <w:pPr>
        <w:pStyle w:val="SourceCode"/>
      </w:pPr>
      <w:r>
        <w:t xml:space="preserve">    int failedCommands = 0;</w:t>
      </w:r>
    </w:p>
    <w:p w14:paraId="1F41D10F" w14:textId="77777777" w:rsidR="005D55FD" w:rsidRDefault="00C95851">
      <w:pPr>
        <w:pStyle w:val="SourceCode"/>
      </w:pPr>
      <w:r>
        <w:t xml:space="preserve">    // Remember, only quit or ended input ends the loop; a blank line</w:t>
      </w:r>
    </w:p>
    <w:p w14:paraId="3AFDEA6A" w14:textId="77777777" w:rsidR="005D55FD" w:rsidRDefault="00C95851">
      <w:pPr>
        <w:pStyle w:val="SourceCode"/>
      </w:pPr>
      <w:r>
        <w:t xml:space="preserve">    // matches no branch, so the prompt simply comes back (Lesson 5.1).</w:t>
      </w:r>
    </w:p>
    <w:p w14:paraId="3A16C6AA" w14:textId="77777777" w:rsidR="005D55FD" w:rsidRDefault="00C95851">
      <w:pPr>
        <w:pStyle w:val="SourceCode"/>
      </w:pPr>
      <w:r>
        <w:t xml:space="preserve">    bool running = true;</w:t>
      </w:r>
    </w:p>
    <w:p w14:paraId="16D03FA7" w14:textId="77777777" w:rsidR="005D55FD" w:rsidRDefault="00C95851">
      <w:pPr>
        <w:pStyle w:val="SourceCode"/>
      </w:pPr>
      <w:r>
        <w:t xml:space="preserve">    while (running) {</w:t>
      </w:r>
    </w:p>
    <w:p w14:paraId="4E269F9E" w14:textId="77777777" w:rsidR="005D55FD" w:rsidRDefault="00C95851">
      <w:pPr>
        <w:pStyle w:val="SourceCode"/>
      </w:pPr>
      <w:r>
        <w:t xml:space="preserve">        std::string command;</w:t>
      </w:r>
    </w:p>
    <w:p w14:paraId="3AC641D9" w14:textId="77777777" w:rsidR="005D55FD" w:rsidRDefault="00C95851">
      <w:pPr>
        <w:pStyle w:val="SourceCode"/>
      </w:pPr>
      <w:r>
        <w:t xml:space="preserve">        const bool answered = readAnswer("contacts&gt; ", command);</w:t>
      </w:r>
    </w:p>
    <w:p w14:paraId="62D8E651" w14:textId="77777777" w:rsidR="005D55FD" w:rsidRDefault="00C95851">
      <w:pPr>
        <w:pStyle w:val="SourceCode"/>
      </w:pPr>
      <w:r>
        <w:t xml:space="preserve">        // Trim the command first, so a line of only spaces counts as</w:t>
      </w:r>
    </w:p>
    <w:p w14:paraId="36088C04" w14:textId="77777777" w:rsidR="005D55FD" w:rsidRDefault="00C95851">
      <w:pPr>
        <w:pStyle w:val="SourceCode"/>
      </w:pPr>
      <w:r>
        <w:t xml:space="preserve">        // blank.</w:t>
      </w:r>
    </w:p>
    <w:p w14:paraId="00F04016" w14:textId="77777777" w:rsidR="005D55FD" w:rsidRDefault="00C95851">
      <w:pPr>
        <w:pStyle w:val="SourceCode"/>
      </w:pPr>
      <w:r>
        <w:t xml:space="preserve">        command = trimText(command);</w:t>
      </w:r>
    </w:p>
    <w:p w14:paraId="1BD73C2C" w14:textId="77777777" w:rsidR="005D55FD" w:rsidRDefault="00C95851">
      <w:pPr>
        <w:pStyle w:val="SourceCode"/>
      </w:pPr>
      <w:r>
        <w:t xml:space="preserve">        ContactStatus status = ContactStatus::Success;</w:t>
      </w:r>
    </w:p>
    <w:p w14:paraId="2B2C35F5" w14:textId="77777777" w:rsidR="005D55FD" w:rsidRDefault="00C95851">
      <w:pPr>
        <w:pStyle w:val="SourceCode"/>
      </w:pPr>
      <w:r>
        <w:t xml:space="preserve">        std::string problem = "";</w:t>
      </w:r>
    </w:p>
    <w:p w14:paraId="5A1ED267" w14:textId="77777777" w:rsidR="005D55FD" w:rsidRDefault="00C95851">
      <w:pPr>
        <w:pStyle w:val="SourceCode"/>
      </w:pPr>
      <w:r>
        <w:t xml:space="preserve">        if (!answered || command == "quit") {</w:t>
      </w:r>
    </w:p>
    <w:p w14:paraId="6B7AAC2B" w14:textId="77777777" w:rsidR="005D55FD" w:rsidRDefault="00C95851">
      <w:pPr>
        <w:pStyle w:val="SourceCode"/>
      </w:pPr>
      <w:r>
        <w:t xml:space="preserve">            std::cout &lt;&lt; "Contact Manager closed\n";</w:t>
      </w:r>
    </w:p>
    <w:p w14:paraId="5C2BE19C" w14:textId="77777777" w:rsidR="005D55FD" w:rsidRDefault="00C95851">
      <w:pPr>
        <w:pStyle w:val="SourceCode"/>
      </w:pPr>
      <w:r>
        <w:t xml:space="preserve">            running = false;</w:t>
      </w:r>
    </w:p>
    <w:p w14:paraId="1A7AFE68" w14:textId="77777777" w:rsidR="005D55FD" w:rsidRDefault="00C95851">
      <w:pPr>
        <w:pStyle w:val="SourceCode"/>
      </w:pPr>
      <w:r>
        <w:t xml:space="preserve">        } else if (command == "add") {</w:t>
      </w:r>
    </w:p>
    <w:p w14:paraId="7B7EA25C" w14:textId="77777777" w:rsidR="005D55FD" w:rsidRDefault="00C95851">
      <w:pPr>
        <w:pStyle w:val="SourceCode"/>
      </w:pPr>
      <w:r>
        <w:t xml:space="preserve">            status = runAdd(*connection, problem);</w:t>
      </w:r>
    </w:p>
    <w:p w14:paraId="4427A7AC" w14:textId="77777777" w:rsidR="005D55FD" w:rsidRDefault="00C95851">
      <w:pPr>
        <w:pStyle w:val="SourceCode"/>
      </w:pPr>
      <w:r>
        <w:t xml:space="preserve">        } else if (command == "show") {</w:t>
      </w:r>
    </w:p>
    <w:p w14:paraId="40583BE3" w14:textId="77777777" w:rsidR="005D55FD" w:rsidRDefault="00C95851">
      <w:pPr>
        <w:pStyle w:val="SourceCode"/>
      </w:pPr>
      <w:r>
        <w:t xml:space="preserve">            status = runShow(*connection, problem);</w:t>
      </w:r>
    </w:p>
    <w:p w14:paraId="13FE5B78" w14:textId="77777777" w:rsidR="005D55FD" w:rsidRDefault="00C95851">
      <w:pPr>
        <w:pStyle w:val="SourceCode"/>
      </w:pPr>
      <w:r>
        <w:t xml:space="preserve">        } else if (command == "delete") {</w:t>
      </w:r>
    </w:p>
    <w:p w14:paraId="2007C291" w14:textId="77777777" w:rsidR="005D55FD" w:rsidRDefault="00C95851">
      <w:pPr>
        <w:pStyle w:val="SourceCode"/>
      </w:pPr>
      <w:r>
        <w:t xml:space="preserve">            status = runDelete(*connection, problem);</w:t>
      </w:r>
    </w:p>
    <w:p w14:paraId="64C00273" w14:textId="77777777" w:rsidR="005D55FD" w:rsidRDefault="00C95851">
      <w:pPr>
        <w:pStyle w:val="SourceCode"/>
      </w:pPr>
      <w:r>
        <w:t xml:space="preserve">        } else if (command == "import") {</w:t>
      </w:r>
    </w:p>
    <w:p w14:paraId="352AE473" w14:textId="77777777" w:rsidR="005D55FD" w:rsidRDefault="00C95851">
      <w:pPr>
        <w:pStyle w:val="SourceCode"/>
      </w:pPr>
      <w:r>
        <w:t xml:space="preserve">            status = runImport(*connection, problem);</w:t>
      </w:r>
    </w:p>
    <w:p w14:paraId="498ACE1E" w14:textId="77777777" w:rsidR="005D55FD" w:rsidRDefault="00C95851">
      <w:pPr>
        <w:pStyle w:val="SourceCode"/>
      </w:pPr>
      <w:r>
        <w:t xml:space="preserve">        } else if (command != "") {</w:t>
      </w:r>
    </w:p>
    <w:p w14:paraId="6D123388" w14:textId="77777777" w:rsidR="005D55FD" w:rsidRDefault="00C95851">
      <w:pPr>
        <w:pStyle w:val="SourceCode"/>
      </w:pPr>
      <w:r>
        <w:t xml:space="preserve">            status = ContactStatus::InvalidInput;</w:t>
      </w:r>
    </w:p>
    <w:p w14:paraId="6E4FD20D" w14:textId="77777777" w:rsidR="005D55FD" w:rsidRDefault="00C95851">
      <w:pPr>
        <w:pStyle w:val="SourceCode"/>
      </w:pPr>
      <w:r>
        <w:t xml:space="preserve">            problem = "unknown command: " + command;</w:t>
      </w:r>
    </w:p>
    <w:p w14:paraId="073A416D" w14:textId="77777777" w:rsidR="005D55FD" w:rsidRDefault="00C95851">
      <w:pPr>
        <w:pStyle w:val="SourceCode"/>
      </w:pPr>
      <w:r>
        <w:t xml:space="preserve">        }</w:t>
      </w:r>
    </w:p>
    <w:p w14:paraId="60EC9A15" w14:textId="77777777" w:rsidR="005D55FD" w:rsidRDefault="00C95851">
      <w:pPr>
        <w:pStyle w:val="SourceCode"/>
      </w:pPr>
      <w:r>
        <w:t xml:space="preserve">        if (status != ContactStatus::Success) {</w:t>
      </w:r>
    </w:p>
    <w:p w14:paraId="6FE00D44" w14:textId="77777777" w:rsidR="005D55FD" w:rsidRDefault="00C95851">
      <w:pPr>
        <w:pStyle w:val="SourceCode"/>
      </w:pPr>
      <w:r>
        <w:t xml:space="preserve">            reportStatus(status, problem);</w:t>
      </w:r>
    </w:p>
    <w:p w14:paraId="0169CA4A" w14:textId="77777777" w:rsidR="005D55FD" w:rsidRDefault="00C95851">
      <w:pPr>
        <w:pStyle w:val="SourceCode"/>
      </w:pPr>
      <w:r>
        <w:t xml:space="preserve">            failedCommands++;</w:t>
      </w:r>
    </w:p>
    <w:p w14:paraId="5282319A" w14:textId="77777777" w:rsidR="005D55FD" w:rsidRDefault="00C95851">
      <w:pPr>
        <w:pStyle w:val="SourceCode"/>
      </w:pPr>
      <w:r>
        <w:t xml:space="preserve">        }</w:t>
      </w:r>
    </w:p>
    <w:p w14:paraId="67B5CE0A" w14:textId="77777777" w:rsidR="005D55FD" w:rsidRDefault="00C95851">
      <w:pPr>
        <w:pStyle w:val="SourceCode"/>
      </w:pPr>
      <w:r>
        <w:t xml:space="preserve">    }</w:t>
      </w:r>
    </w:p>
    <w:p w14:paraId="44AE4CEB" w14:textId="77777777" w:rsidR="005D55FD" w:rsidRDefault="005D55FD">
      <w:pPr>
        <w:pStyle w:val="SourceCode"/>
      </w:pPr>
    </w:p>
    <w:p w14:paraId="6DC9B3CD" w14:textId="77777777" w:rsidR="005D55FD" w:rsidRDefault="00C95851">
      <w:pPr>
        <w:pStyle w:val="SourceCode"/>
      </w:pPr>
      <w:r>
        <w:t xml:space="preserve">    // The exit code tells a script how the whole run went: 1 when any</w:t>
      </w:r>
    </w:p>
    <w:p w14:paraId="6E03B6E8" w14:textId="77777777" w:rsidR="005D55FD" w:rsidRDefault="00C95851">
      <w:pPr>
        <w:pStyle w:val="SourceCode"/>
      </w:pPr>
      <w:r>
        <w:t xml:space="preserve">    // command failed, 0 when every command worked.</w:t>
      </w:r>
    </w:p>
    <w:p w14:paraId="1F8CD0CE" w14:textId="77777777" w:rsidR="005D55FD" w:rsidRDefault="00C95851">
      <w:pPr>
        <w:pStyle w:val="SourceCode"/>
      </w:pPr>
      <w:r>
        <w:t xml:space="preserve">    if (failedCommands &gt; 0) {</w:t>
      </w:r>
    </w:p>
    <w:p w14:paraId="78331F50" w14:textId="77777777" w:rsidR="005D55FD" w:rsidRDefault="00C95851">
      <w:pPr>
        <w:pStyle w:val="SourceCode"/>
      </w:pPr>
      <w:r>
        <w:t xml:space="preserve">        return 1;</w:t>
      </w:r>
    </w:p>
    <w:p w14:paraId="5C452DE8" w14:textId="77777777" w:rsidR="005D55FD" w:rsidRDefault="00C95851">
      <w:pPr>
        <w:pStyle w:val="SourceCode"/>
        <w:keepNext/>
      </w:pPr>
      <w:r>
        <w:t xml:space="preserve">    }</w:t>
      </w:r>
    </w:p>
    <w:p w14:paraId="64FF0235" w14:textId="77777777" w:rsidR="005D55FD" w:rsidRDefault="00C95851">
      <w:pPr>
        <w:pStyle w:val="SourceCode"/>
        <w:keepNext/>
      </w:pPr>
      <w:r>
        <w:t xml:space="preserve">    return 0;</w:t>
      </w:r>
    </w:p>
    <w:p w14:paraId="26049ECC" w14:textId="77777777" w:rsidR="005D55FD" w:rsidRDefault="00C95851">
      <w:pPr>
        <w:pStyle w:val="SourceCode"/>
      </w:pPr>
      <w:r>
        <w:t>}</w:t>
      </w:r>
    </w:p>
    <w:p w14:paraId="1A4CAF09" w14:textId="77777777" w:rsidR="005D55FD" w:rsidRDefault="005D55FD">
      <w:pPr>
        <w:keepNext/>
      </w:pPr>
    </w:p>
    <w:p w14:paraId="0AE3A538" w14:textId="77777777" w:rsidR="005D55FD" w:rsidRDefault="00C95851">
      <w:pPr>
        <w:pStyle w:val="Heading3"/>
      </w:pPr>
      <w:r>
        <w:t>Windows PowerShell Build and Run</w:t>
      </w:r>
    </w:p>
    <w:p w14:paraId="5A460A9E" w14:textId="77777777" w:rsidR="005D55FD" w:rsidRDefault="00C95851">
      <w:pPr>
        <w:keepNext/>
      </w:pPr>
      <w:r>
        <w:t>The block removes an older log, resets C++'s own table, contacts_cpp, runs the program, and checks for contacts.log.</w:t>
      </w:r>
    </w:p>
    <w:p w14:paraId="4C122EDB" w14:textId="77777777" w:rsidR="005D55FD" w:rsidRDefault="005D55FD">
      <w:pPr>
        <w:keepNext/>
      </w:pPr>
    </w:p>
    <w:p w14:paraId="709C7121" w14:textId="77777777" w:rsidR="005D55FD" w:rsidRDefault="00C95851">
      <w:pPr>
        <w:pStyle w:val="CommandBlock"/>
        <w:keepNext/>
      </w:pPr>
      <w:r>
        <w:t>$buildTools = "C:\Program Files (x86)\Microsoft Visual Studio\18\BuildTools"</w:t>
      </w:r>
    </w:p>
    <w:p w14:paraId="3CACFC92" w14:textId="77777777" w:rsidR="005D55FD" w:rsidRDefault="00C95851">
      <w:pPr>
        <w:pStyle w:val="CommandBlock"/>
        <w:keepNext/>
      </w:pPr>
      <w:r>
        <w:t>&amp; "$buildTools\Common7\Tools\Launch-VsDevShell.ps1" -Arch amd64 `</w:t>
      </w:r>
    </w:p>
    <w:p w14:paraId="53623100" w14:textId="77777777" w:rsidR="005D55FD" w:rsidRDefault="00C95851">
      <w:pPr>
        <w:pStyle w:val="CommandBlock"/>
      </w:pPr>
      <w:r>
        <w:t xml:space="preserve">    -HostArch amd64 -SkipAutomaticLocation</w:t>
      </w:r>
    </w:p>
    <w:p w14:paraId="78FE9D2C" w14:textId="77777777" w:rsidR="005D55FD" w:rsidRDefault="00C95851">
      <w:pPr>
        <w:pStyle w:val="CommandBlock"/>
      </w:pPr>
      <w:r>
        <w:t>$connector = "C:\Program Files\MySQL\MySQL Connector C++ 26.7"</w:t>
      </w:r>
    </w:p>
    <w:p w14:paraId="5AE08876" w14:textId="77777777" w:rsidR="005D55FD" w:rsidRDefault="00C95851">
      <w:pPr>
        <w:pStyle w:val="CommandBlock"/>
      </w:pPr>
      <w:r>
        <w:t>cl /nologo /std:c++20 /EHsc /W4 /WX /MD /D_CRT_SECURE_NO_WARNINGS `</w:t>
      </w:r>
    </w:p>
    <w:p w14:paraId="72DFEADC" w14:textId="77777777" w:rsidR="005D55FD" w:rsidRDefault="00C95851">
      <w:pPr>
        <w:pStyle w:val="CommandBlock"/>
      </w:pPr>
      <w:r>
        <w:t xml:space="preserve">    /external:I "$connector\include" /external:W0 `</w:t>
      </w:r>
    </w:p>
    <w:p w14:paraId="1341EB84" w14:textId="77777777" w:rsidR="005D55FD" w:rsidRDefault="00C95851">
      <w:pPr>
        <w:pStyle w:val="CommandBlock"/>
      </w:pPr>
      <w:r>
        <w:t xml:space="preserve">    .\cpp\main.cpp .\cpp\contacts.cpp `</w:t>
      </w:r>
    </w:p>
    <w:p w14:paraId="62F4E883" w14:textId="77777777" w:rsidR="005D55FD" w:rsidRDefault="00C95851">
      <w:pPr>
        <w:pStyle w:val="CommandBlock"/>
      </w:pPr>
      <w:r>
        <w:t xml:space="preserve">    .\cpp\contact_files.cpp /Fo:cpp\ /Fe:cpp\crud-errors.exe `</w:t>
      </w:r>
    </w:p>
    <w:p w14:paraId="6888E751" w14:textId="77777777" w:rsidR="005D55FD" w:rsidRDefault="00C95851">
      <w:pPr>
        <w:pStyle w:val="CommandBlock"/>
      </w:pPr>
      <w:r>
        <w:t xml:space="preserve">    /link /LIBPATH:"$connector\lib64\vs14" mysqlcppconn.lib</w:t>
      </w:r>
    </w:p>
    <w:p w14:paraId="671F06AF" w14:textId="77777777" w:rsidR="005D55FD" w:rsidRDefault="00C95851">
      <w:pPr>
        <w:pStyle w:val="CommandBlock"/>
      </w:pPr>
      <w:r>
        <w:t>Remove-Item contacts.log -ErrorAction Ignore</w:t>
      </w:r>
    </w:p>
    <w:p w14:paraId="2C5055DF" w14:textId="77777777" w:rsidR="005D55FD" w:rsidRDefault="00C95851">
      <w:pPr>
        <w:pStyle w:val="CommandBlock"/>
      </w:pPr>
      <w:r>
        <w:t>$mysql = "C:\Program Files\MySQL\MySQL Server 26.7\bin\mysql.exe"</w:t>
      </w:r>
    </w:p>
    <w:p w14:paraId="20FB0DE0" w14:textId="77777777" w:rsidR="005D55FD" w:rsidRDefault="00C95851">
      <w:pPr>
        <w:pStyle w:val="CommandBlock"/>
      </w:pPr>
      <w:r>
        <w:t>$env:MYSQL_PWD = $env:SPA_DB_PASSWORD</w:t>
      </w:r>
    </w:p>
    <w:p w14:paraId="5A501740" w14:textId="77777777" w:rsidR="005D55FD" w:rsidRDefault="00C95851">
      <w:pPr>
        <w:pStyle w:val="CommandBlock"/>
      </w:pPr>
      <w:r>
        <w:t>&amp; $mysql -u devuser -h 127.0.0.1 -P 3306 -D spa_contacts --commands `</w:t>
      </w:r>
    </w:p>
    <w:p w14:paraId="4D98DA06" w14:textId="77777777" w:rsidR="005D55FD" w:rsidRDefault="00C95851">
      <w:pPr>
        <w:pStyle w:val="CommandBlock"/>
      </w:pPr>
      <w:r>
        <w:t xml:space="preserve">    -e "source ./sql/reset_contacts_cpp.sql"</w:t>
      </w:r>
    </w:p>
    <w:p w14:paraId="7BF107F8" w14:textId="77777777" w:rsidR="005D55FD" w:rsidRDefault="00C95851">
      <w:pPr>
        <w:pStyle w:val="CommandBlock"/>
      </w:pPr>
      <w:r>
        <w:t>Remove-Item Env:MYSQL_PWD</w:t>
      </w:r>
    </w:p>
    <w:p w14:paraId="68CBB598" w14:textId="77777777" w:rsidR="005D55FD" w:rsidRDefault="00C95851">
      <w:pPr>
        <w:pStyle w:val="CommandBlock"/>
        <w:keepNext/>
      </w:pPr>
      <w:r>
        <w:t>.\cpp\crud-errors.exe</w:t>
      </w:r>
    </w:p>
    <w:p w14:paraId="6A0275D6" w14:textId="77777777" w:rsidR="005D55FD" w:rsidRDefault="00C95851">
      <w:pPr>
        <w:pStyle w:val="CommandBlock"/>
        <w:keepNext/>
      </w:pPr>
      <w:r>
        <w:t>$LASTEXITCODE</w:t>
      </w:r>
    </w:p>
    <w:p w14:paraId="7B6F88FA" w14:textId="77777777" w:rsidR="005D55FD" w:rsidRDefault="00C95851">
      <w:pPr>
        <w:pStyle w:val="CommandBlock"/>
      </w:pPr>
      <w:r>
        <w:t>Test-Path contacts.log</w:t>
      </w:r>
    </w:p>
    <w:p w14:paraId="00E6D0CA" w14:textId="77777777" w:rsidR="005D55FD" w:rsidRDefault="005D55FD">
      <w:pPr>
        <w:keepNext/>
      </w:pPr>
    </w:p>
    <w:p w14:paraId="31E49380" w14:textId="77777777" w:rsidR="005D55FD" w:rsidRDefault="00C95851">
      <w:pPr>
        <w:pStyle w:val="Heading3"/>
      </w:pPr>
      <w:r>
        <w:t>Linux or macOS Build and Run</w:t>
      </w:r>
    </w:p>
    <w:p w14:paraId="28FB5F3B" w14:textId="77777777" w:rsidR="005D55FD" w:rsidRDefault="00C95851">
      <w:pPr>
        <w:pStyle w:val="CommandBlock"/>
        <w:keepNext/>
      </w:pPr>
      <w:r>
        <w:t>g++ -std=c++20 -Wall -Wextra -Wpedantic -Werror \</w:t>
      </w:r>
    </w:p>
    <w:p w14:paraId="4E813595" w14:textId="77777777" w:rsidR="005D55FD" w:rsidRDefault="00C95851">
      <w:pPr>
        <w:pStyle w:val="CommandBlock"/>
        <w:keepNext/>
      </w:pPr>
      <w:r>
        <w:t xml:space="preserve">    ./cpp/main.cpp ./cpp/contacts.cpp ./cpp/contact_files.cpp \</w:t>
      </w:r>
    </w:p>
    <w:p w14:paraId="4DF180D6" w14:textId="77777777" w:rsidR="005D55FD" w:rsidRDefault="00C95851">
      <w:pPr>
        <w:pStyle w:val="CommandBlock"/>
        <w:keepNext/>
      </w:pPr>
      <w:r>
        <w:t xml:space="preserve">    -isystem /usr/include/mysql-cppconn -lmysqlcppconn \</w:t>
      </w:r>
    </w:p>
    <w:p w14:paraId="44E882E2" w14:textId="77777777" w:rsidR="005D55FD" w:rsidRDefault="00C95851">
      <w:pPr>
        <w:pStyle w:val="CommandBlock"/>
        <w:keepNext/>
      </w:pPr>
      <w:r>
        <w:t xml:space="preserve">    -o ./cpp/crud-errors</w:t>
      </w:r>
    </w:p>
    <w:p w14:paraId="26F1FC95" w14:textId="77777777" w:rsidR="005D55FD" w:rsidRDefault="00C95851">
      <w:pPr>
        <w:pStyle w:val="CommandBlock"/>
        <w:keepNext/>
      </w:pPr>
      <w:r>
        <w:t>rm -f contacts.log</w:t>
      </w:r>
    </w:p>
    <w:p w14:paraId="2C73A9DC" w14:textId="77777777" w:rsidR="005D55FD" w:rsidRDefault="00C95851">
      <w:pPr>
        <w:pStyle w:val="CommandBlock"/>
        <w:keepNext/>
      </w:pPr>
      <w:r>
        <w:t>export MYSQL_PWD="$SPA_DB_PASSWORD"</w:t>
      </w:r>
    </w:p>
    <w:p w14:paraId="6C482C91" w14:textId="77777777" w:rsidR="005D55FD" w:rsidRDefault="00C95851">
      <w:pPr>
        <w:pStyle w:val="CommandBlock"/>
        <w:keepNext/>
      </w:pPr>
      <w:r>
        <w:t>mysql -u devuser -h 127.0.0.1 -P 3306 -D spa_contacts \</w:t>
      </w:r>
    </w:p>
    <w:p w14:paraId="27E2BA1A" w14:textId="77777777" w:rsidR="005D55FD" w:rsidRDefault="00C95851">
      <w:pPr>
        <w:pStyle w:val="CommandBlock"/>
        <w:keepNext/>
      </w:pPr>
      <w:r>
        <w:t xml:space="preserve">    &lt; ./sql/reset_contacts_cpp.sql</w:t>
      </w:r>
    </w:p>
    <w:p w14:paraId="400A4200" w14:textId="77777777" w:rsidR="005D55FD" w:rsidRDefault="00C95851">
      <w:pPr>
        <w:pStyle w:val="CommandBlock"/>
        <w:keepNext/>
      </w:pPr>
      <w:r>
        <w:t>unset MYSQL_PWD</w:t>
      </w:r>
    </w:p>
    <w:p w14:paraId="6492C992" w14:textId="77777777" w:rsidR="005D55FD" w:rsidRDefault="00C95851">
      <w:pPr>
        <w:pStyle w:val="CommandBlock"/>
        <w:keepNext/>
      </w:pPr>
      <w:r>
        <w:t>./cpp/crud-errors</w:t>
      </w:r>
    </w:p>
    <w:p w14:paraId="6E4BE27E" w14:textId="77777777" w:rsidR="005D55FD" w:rsidRDefault="00C95851">
      <w:pPr>
        <w:pStyle w:val="CommandBlock"/>
        <w:keepNext/>
      </w:pPr>
      <w:r>
        <w:t>echo $?</w:t>
      </w:r>
    </w:p>
    <w:p w14:paraId="703CF0A9" w14:textId="77777777" w:rsidR="005D55FD" w:rsidRDefault="00C95851">
      <w:pPr>
        <w:pStyle w:val="CommandBlock"/>
      </w:pPr>
      <w:r>
        <w:t>ls contacts.log</w:t>
      </w:r>
    </w:p>
    <w:p w14:paraId="6CE96B05" w14:textId="77777777" w:rsidR="005D55FD" w:rsidRDefault="005D55FD">
      <w:pPr>
        <w:keepNext/>
      </w:pPr>
    </w:p>
    <w:p w14:paraId="51BB80BF" w14:textId="77777777" w:rsidR="005D55FD" w:rsidRDefault="00C95851">
      <w:pPr>
        <w:pStyle w:val="Heading3"/>
      </w:pPr>
      <w:r>
        <w:t>Check Your Results</w:t>
      </w:r>
    </w:p>
    <w:p w14:paraId="214708D0" w14:textId="77777777" w:rsidR="005D55FD" w:rsidRDefault="00C95851">
      <w:r>
        <w:t>Launch-VsDevShell prints a short Visual Studio banner, and cl prints the name of each file it compiles; those lines come before the program's output. Type each command and answer exactly as it appears after its prompt in the screen named below, and press Enter after each one. Your screen must match the Production-Minded run, the second screen of the Required Clean-Run Output in Validation Rules, line for line; $LASTEXITCODE must print 1, and Test-Path contacts.log must print False.</w:t>
      </w:r>
    </w:p>
    <w:p w14:paraId="3D29DCD8" w14:textId="77777777" w:rsidR="005D55FD" w:rsidRDefault="005D55FD">
      <w:pPr>
        <w:keepNext/>
      </w:pPr>
    </w:p>
    <w:p w14:paraId="0A0A16AD" w14:textId="77777777" w:rsidR="005D55FD" w:rsidRDefault="00C95851">
      <w:pPr>
        <w:pStyle w:val="ListBullet"/>
      </w:pPr>
      <w:r>
        <w:t>The first six commands print what they printed in the Basic run: splitting the program into modules changed how it is organized, not what it says.</w:t>
      </w:r>
    </w:p>
    <w:p w14:paraId="401493E9" w14:textId="77777777" w:rsidR="005D55FD" w:rsidRDefault="00C95851">
      <w:pPr>
        <w:pStyle w:val="ListBullet"/>
      </w:pPr>
      <w:r>
        <w:t>Nothing was deleted is not an Error line: you answered n, so the delete did what you asked, and its status is Success.</w:t>
      </w:r>
    </w:p>
    <w:p w14:paraId="707B19CC" w14:textId="77777777" w:rsidR="005D55FD" w:rsidRDefault="00C95851">
      <w:pPr>
        <w:pStyle w:val="ListBullet"/>
      </w:pPr>
      <w:r>
        <w:t>The three imports end with three different statuses: could not read is FileFailure, header must be is MalformedImport, and the two rejected rows make the last import InvalidInput, with no line of its own, because each row has already printed its line.</w:t>
      </w:r>
    </w:p>
    <w:p w14:paraId="3D99A43D" w14:textId="77777777" w:rsidR="005D55FD" w:rsidRDefault="00C95851">
      <w:pPr>
        <w:pStyle w:val="ListBullet"/>
      </w:pPr>
      <w:r>
        <w:t>False again: no failure in this run came from the server.</w:t>
      </w:r>
    </w:p>
    <w:p w14:paraId="4A3E9F30" w14:textId="77777777" w:rsidR="005D55FD" w:rsidRDefault="00C95851">
      <w:pPr>
        <w:pStyle w:val="ListBullet"/>
      </w:pPr>
      <w:r>
        <w:t>If the link fails with unresolved external symbol ... importContacts, the cl line left out .\cpp\contact_files.cpp.</w:t>
      </w:r>
    </w:p>
    <w:p w14:paraId="5F6DC4E9" w14:textId="77777777" w:rsidR="005D55FD" w:rsidRDefault="00C95851">
      <w:pPr>
        <w:pStyle w:val="ListBullet"/>
      </w:pPr>
      <w:r>
        <w:t>If the build fails with another message, read the first error: it names the file and line to fix.</w:t>
      </w:r>
    </w:p>
    <w:p w14:paraId="1127FBA2" w14:textId="77777777" w:rsidR="005D55FD" w:rsidRDefault="005D55FD">
      <w:pPr>
        <w:keepNext/>
      </w:pPr>
    </w:p>
    <w:p w14:paraId="45ED3949" w14:textId="77777777" w:rsidR="005D55FD" w:rsidRDefault="00C95851">
      <w:pPr>
        <w:pStyle w:val="Heading3"/>
      </w:pPr>
      <w:r>
        <w:t>Windows PowerShell Troubleshooting Run</w:t>
      </w:r>
    </w:p>
    <w:p w14:paraId="38BB91A4" w14:textId="77777777" w:rsidR="005D55FD" w:rsidRDefault="00C95851">
      <w:pPr>
        <w:keepNext/>
      </w:pPr>
      <w:r>
        <w:t>This is Troubleshooting from the Log's first step, for this program: the block removes an older log, resets C++'s own table, contacts_cpp, renames it to contacts_cpp_old, and runs the program. Type the commands as the Troubleshooting run screen shows them.</w:t>
      </w:r>
    </w:p>
    <w:p w14:paraId="0ECF1E8B" w14:textId="77777777" w:rsidR="005D55FD" w:rsidRDefault="005D55FD">
      <w:pPr>
        <w:keepNext/>
      </w:pPr>
    </w:p>
    <w:p w14:paraId="3AD3656E" w14:textId="77777777" w:rsidR="005D55FD" w:rsidRDefault="00C95851">
      <w:pPr>
        <w:pStyle w:val="CommandBlock"/>
        <w:keepNext/>
      </w:pPr>
      <w:r>
        <w:t>Remove-Item contacts.log -ErrorAction Ignore</w:t>
      </w:r>
    </w:p>
    <w:p w14:paraId="5AE709DF" w14:textId="77777777" w:rsidR="005D55FD" w:rsidRDefault="00C95851">
      <w:pPr>
        <w:pStyle w:val="CommandBlock"/>
        <w:keepNext/>
      </w:pPr>
      <w:r>
        <w:t>$mysql = "C:\Program Files\MySQL\MySQL Server 26.7\bin\mysql.exe"</w:t>
      </w:r>
    </w:p>
    <w:p w14:paraId="6C7292D7" w14:textId="77777777" w:rsidR="005D55FD" w:rsidRDefault="00C95851">
      <w:pPr>
        <w:pStyle w:val="CommandBlock"/>
        <w:keepNext/>
      </w:pPr>
      <w:r>
        <w:t>$env:MYSQL_PWD = $env:SPA_DB_PASSWORD</w:t>
      </w:r>
    </w:p>
    <w:p w14:paraId="0278325A" w14:textId="77777777" w:rsidR="005D55FD" w:rsidRDefault="00C95851">
      <w:pPr>
        <w:pStyle w:val="CommandBlock"/>
        <w:keepNext/>
      </w:pPr>
      <w:r>
        <w:t>&amp; $mysql -u devuser -h 127.0.0.1 -P 3306 -D spa_contacts --commands `</w:t>
      </w:r>
    </w:p>
    <w:p w14:paraId="58305E11" w14:textId="77777777" w:rsidR="005D55FD" w:rsidRDefault="00C95851">
      <w:pPr>
        <w:pStyle w:val="CommandBlock"/>
        <w:keepNext/>
      </w:pPr>
      <w:r>
        <w:t xml:space="preserve">    -e "source ./sql/reset_contacts_cpp.sql"</w:t>
      </w:r>
    </w:p>
    <w:p w14:paraId="529594EF" w14:textId="77777777" w:rsidR="005D55FD" w:rsidRDefault="00C95851">
      <w:pPr>
        <w:pStyle w:val="CommandBlock"/>
        <w:keepNext/>
      </w:pPr>
      <w:r>
        <w:t>&amp; $mysql -u devuser -h 127.0.0.1 -P 3306 -D spa_contacts `</w:t>
      </w:r>
    </w:p>
    <w:p w14:paraId="4F7F6EBD" w14:textId="77777777" w:rsidR="005D55FD" w:rsidRDefault="00C95851">
      <w:pPr>
        <w:pStyle w:val="CommandBlock"/>
        <w:keepNext/>
      </w:pPr>
      <w:r>
        <w:t xml:space="preserve">    -e "RENAME TABLE contacts_cpp TO contacts_cpp_old"</w:t>
      </w:r>
    </w:p>
    <w:p w14:paraId="66C8214C" w14:textId="77777777" w:rsidR="005D55FD" w:rsidRDefault="00C95851">
      <w:pPr>
        <w:pStyle w:val="CommandBlock"/>
        <w:keepNext/>
      </w:pPr>
      <w:r>
        <w:t>Remove-Item Env:MYSQL_PWD</w:t>
      </w:r>
    </w:p>
    <w:p w14:paraId="26B25C3E" w14:textId="77777777" w:rsidR="005D55FD" w:rsidRDefault="00C95851">
      <w:pPr>
        <w:pStyle w:val="CommandBlock"/>
        <w:keepNext/>
      </w:pPr>
      <w:r>
        <w:t>.\cpp\crud-errors.exe</w:t>
      </w:r>
    </w:p>
    <w:p w14:paraId="23898520" w14:textId="77777777" w:rsidR="005D55FD" w:rsidRDefault="00C95851">
      <w:pPr>
        <w:pStyle w:val="CommandBlock"/>
      </w:pPr>
      <w:r>
        <w:t>$LASTEXITCODE</w:t>
      </w:r>
    </w:p>
    <w:p w14:paraId="6DC4E4DA" w14:textId="77777777" w:rsidR="005D55FD" w:rsidRDefault="005D55FD">
      <w:pPr>
        <w:keepNext/>
      </w:pPr>
    </w:p>
    <w:p w14:paraId="358C834B" w14:textId="77777777" w:rsidR="005D55FD" w:rsidRDefault="00C95851">
      <w:pPr>
        <w:pStyle w:val="Heading3"/>
      </w:pPr>
      <w:r>
        <w:t>Linux or macOS Troubleshooting Run</w:t>
      </w:r>
    </w:p>
    <w:p w14:paraId="6A95B713" w14:textId="77777777" w:rsidR="005D55FD" w:rsidRDefault="00C95851">
      <w:pPr>
        <w:pStyle w:val="CommandBlock"/>
        <w:keepNext/>
      </w:pPr>
      <w:r>
        <w:t>rm -f contacts.log</w:t>
      </w:r>
    </w:p>
    <w:p w14:paraId="0C9D4426" w14:textId="77777777" w:rsidR="005D55FD" w:rsidRDefault="00C95851">
      <w:pPr>
        <w:pStyle w:val="CommandBlock"/>
        <w:keepNext/>
      </w:pPr>
      <w:r>
        <w:t>export MYSQL_PWD="$SPA_DB_PASSWORD"</w:t>
      </w:r>
    </w:p>
    <w:p w14:paraId="084C1D08" w14:textId="77777777" w:rsidR="005D55FD" w:rsidRDefault="00C95851">
      <w:pPr>
        <w:pStyle w:val="CommandBlock"/>
        <w:keepNext/>
      </w:pPr>
      <w:r>
        <w:t>mysql -u devuser -h 127.0.0.1 -P 3306 -D spa_contacts \</w:t>
      </w:r>
    </w:p>
    <w:p w14:paraId="6B026A5C" w14:textId="77777777" w:rsidR="005D55FD" w:rsidRDefault="00C95851">
      <w:pPr>
        <w:pStyle w:val="CommandBlock"/>
        <w:keepNext/>
      </w:pPr>
      <w:r>
        <w:t xml:space="preserve">    &lt; ./sql/reset_contacts_cpp.sql</w:t>
      </w:r>
    </w:p>
    <w:p w14:paraId="56B73CF0" w14:textId="77777777" w:rsidR="005D55FD" w:rsidRDefault="00C95851">
      <w:pPr>
        <w:pStyle w:val="CommandBlock"/>
        <w:keepNext/>
      </w:pPr>
      <w:r>
        <w:t>mysql -u devuser -h 127.0.0.1 -P 3306 -D spa_contacts \</w:t>
      </w:r>
    </w:p>
    <w:p w14:paraId="4EA9A438" w14:textId="77777777" w:rsidR="005D55FD" w:rsidRDefault="00C95851">
      <w:pPr>
        <w:pStyle w:val="CommandBlock"/>
        <w:keepNext/>
      </w:pPr>
      <w:r>
        <w:t xml:space="preserve">    -e "RENAME TABLE contacts_cpp TO contacts_cpp_old"</w:t>
      </w:r>
    </w:p>
    <w:p w14:paraId="5D0DDACC" w14:textId="77777777" w:rsidR="005D55FD" w:rsidRDefault="00C95851">
      <w:pPr>
        <w:pStyle w:val="CommandBlock"/>
        <w:keepNext/>
      </w:pPr>
      <w:r>
        <w:t>unset MYSQL_PWD</w:t>
      </w:r>
    </w:p>
    <w:p w14:paraId="778FB7DF" w14:textId="77777777" w:rsidR="005D55FD" w:rsidRDefault="00C95851">
      <w:pPr>
        <w:pStyle w:val="CommandBlock"/>
        <w:keepNext/>
      </w:pPr>
      <w:r>
        <w:t>./cpp/crud-errors</w:t>
      </w:r>
    </w:p>
    <w:p w14:paraId="5F8DD833" w14:textId="77777777" w:rsidR="005D55FD" w:rsidRDefault="00C95851">
      <w:pPr>
        <w:pStyle w:val="CommandBlock"/>
      </w:pPr>
      <w:r>
        <w:t>echo $?</w:t>
      </w:r>
    </w:p>
    <w:p w14:paraId="5FAC15D6" w14:textId="77777777" w:rsidR="005D55FD" w:rsidRDefault="005D55FD">
      <w:pPr>
        <w:keepNext/>
      </w:pPr>
    </w:p>
    <w:p w14:paraId="67CE8F80" w14:textId="77777777" w:rsidR="005D55FD" w:rsidRDefault="00C95851">
      <w:pPr>
        <w:pStyle w:val="Heading3"/>
      </w:pPr>
      <w:r>
        <w:t>Windows PowerShell Repair Run</w:t>
      </w:r>
    </w:p>
    <w:p w14:paraId="7A641CC1" w14:textId="77777777" w:rsidR="005D55FD" w:rsidRDefault="00C95851">
      <w:pPr>
        <w:keepNext/>
      </w:pPr>
      <w:r>
        <w:t>The Repair Run reads the log with the Log Check's two commands, finds the table, renames it back to contacts_cpp, and runs the program again; compare each part with Troubleshooting from the Log. Its log lines name contacts_cpp, and SHOW TABLES shows contacts_cpp_old.</w:t>
      </w:r>
    </w:p>
    <w:p w14:paraId="6DB01098" w14:textId="77777777" w:rsidR="005D55FD" w:rsidRDefault="005D55FD">
      <w:pPr>
        <w:keepNext/>
      </w:pPr>
    </w:p>
    <w:p w14:paraId="16799A6C" w14:textId="77777777" w:rsidR="005D55FD" w:rsidRDefault="00C95851">
      <w:pPr>
        <w:pStyle w:val="CommandBlock"/>
        <w:keepNext/>
      </w:pPr>
      <w:r>
        <w:t>Get-Content contacts.log -Tail 5</w:t>
      </w:r>
    </w:p>
    <w:p w14:paraId="5225D6CF" w14:textId="77777777" w:rsidR="005D55FD" w:rsidRDefault="00C95851">
      <w:pPr>
        <w:pStyle w:val="CommandBlock"/>
        <w:keepNext/>
      </w:pPr>
      <w:r>
        <w:t>(Select-String 1146 contacts.log).Line</w:t>
      </w:r>
    </w:p>
    <w:p w14:paraId="10AE982C" w14:textId="77777777" w:rsidR="005D55FD" w:rsidRDefault="00C95851">
      <w:pPr>
        <w:pStyle w:val="CommandBlock"/>
        <w:keepNext/>
      </w:pPr>
      <w:r>
        <w:t>$mysql = "C:\Program Files\MySQL\MySQL Server 26.7\bin\mysql.exe"</w:t>
      </w:r>
    </w:p>
    <w:p w14:paraId="151082B7" w14:textId="77777777" w:rsidR="005D55FD" w:rsidRDefault="00C95851">
      <w:pPr>
        <w:pStyle w:val="CommandBlock"/>
        <w:keepNext/>
      </w:pPr>
      <w:r>
        <w:t>$env:MYSQL_PWD = $env:SPA_DB_PASSWORD</w:t>
      </w:r>
    </w:p>
    <w:p w14:paraId="357358D5" w14:textId="77777777" w:rsidR="005D55FD" w:rsidRDefault="00C95851">
      <w:pPr>
        <w:pStyle w:val="CommandBlock"/>
        <w:keepNext/>
      </w:pPr>
      <w:r>
        <w:t>&amp; $mysql -u devuser -h 127.0.0.1 -P 3306 -D spa_contacts -t `</w:t>
      </w:r>
    </w:p>
    <w:p w14:paraId="2523BF9E" w14:textId="77777777" w:rsidR="005D55FD" w:rsidRDefault="00C95851">
      <w:pPr>
        <w:pStyle w:val="CommandBlock"/>
        <w:keepNext/>
      </w:pPr>
      <w:r>
        <w:t xml:space="preserve">    -e "SHOW TABLES LIKE 'contacts\_cpp\_%'"</w:t>
      </w:r>
    </w:p>
    <w:p w14:paraId="677ADAE0" w14:textId="77777777" w:rsidR="005D55FD" w:rsidRDefault="00C95851">
      <w:pPr>
        <w:pStyle w:val="CommandBlock"/>
        <w:keepNext/>
      </w:pPr>
      <w:r>
        <w:t>&amp; $mysql -u devuser -h 127.0.0.1 -P 3306 -D spa_contacts `</w:t>
      </w:r>
    </w:p>
    <w:p w14:paraId="6F2BB257" w14:textId="77777777" w:rsidR="005D55FD" w:rsidRDefault="00C95851">
      <w:pPr>
        <w:pStyle w:val="CommandBlock"/>
        <w:keepNext/>
      </w:pPr>
      <w:r>
        <w:t xml:space="preserve">    -e "RENAME TABLE contacts_cpp_old TO contacts_cpp"</w:t>
      </w:r>
    </w:p>
    <w:p w14:paraId="7A65B42E" w14:textId="77777777" w:rsidR="005D55FD" w:rsidRDefault="00C95851">
      <w:pPr>
        <w:pStyle w:val="CommandBlock"/>
        <w:keepNext/>
      </w:pPr>
      <w:r>
        <w:t>Remove-Item Env:MYSQL_PWD</w:t>
      </w:r>
    </w:p>
    <w:p w14:paraId="2ABE3D3A" w14:textId="77777777" w:rsidR="005D55FD" w:rsidRDefault="00C95851">
      <w:pPr>
        <w:pStyle w:val="CommandBlock"/>
        <w:keepNext/>
      </w:pPr>
      <w:r>
        <w:t>.\cpp\crud-errors.exe</w:t>
      </w:r>
    </w:p>
    <w:p w14:paraId="5F3F9EEE" w14:textId="77777777" w:rsidR="005D55FD" w:rsidRDefault="00C95851">
      <w:pPr>
        <w:pStyle w:val="CommandBlock"/>
      </w:pPr>
      <w:r>
        <w:t>$LASTEXITCODE</w:t>
      </w:r>
    </w:p>
    <w:p w14:paraId="26C0E788" w14:textId="77777777" w:rsidR="005D55FD" w:rsidRDefault="005D55FD">
      <w:pPr>
        <w:keepNext/>
      </w:pPr>
    </w:p>
    <w:p w14:paraId="517F026E" w14:textId="77777777" w:rsidR="005D55FD" w:rsidRDefault="00C95851">
      <w:pPr>
        <w:pStyle w:val="Heading3"/>
      </w:pPr>
      <w:r>
        <w:t>Linux or macOS Repair Run</w:t>
      </w:r>
    </w:p>
    <w:p w14:paraId="108D0E61" w14:textId="77777777" w:rsidR="005D55FD" w:rsidRDefault="00C95851">
      <w:pPr>
        <w:pStyle w:val="CommandBlock"/>
        <w:keepNext/>
      </w:pPr>
      <w:r>
        <w:t>tail -n 5 contacts.log</w:t>
      </w:r>
    </w:p>
    <w:p w14:paraId="0E6D5F9B" w14:textId="77777777" w:rsidR="005D55FD" w:rsidRDefault="00C95851">
      <w:pPr>
        <w:pStyle w:val="CommandBlock"/>
        <w:keepNext/>
      </w:pPr>
      <w:r>
        <w:t>grep 1146 contacts.log</w:t>
      </w:r>
    </w:p>
    <w:p w14:paraId="14F971E9" w14:textId="77777777" w:rsidR="005D55FD" w:rsidRDefault="00C95851">
      <w:pPr>
        <w:pStyle w:val="CommandBlock"/>
        <w:keepNext/>
      </w:pPr>
      <w:r>
        <w:t>export MYSQL_PWD="$SPA_DB_PASSWORD"</w:t>
      </w:r>
    </w:p>
    <w:p w14:paraId="4093BEC0" w14:textId="77777777" w:rsidR="005D55FD" w:rsidRDefault="00C95851">
      <w:pPr>
        <w:pStyle w:val="CommandBlock"/>
        <w:keepNext/>
      </w:pPr>
      <w:r>
        <w:t>mysql -u devuser -h 127.0.0.1 -P 3306 -D spa_contacts -t \</w:t>
      </w:r>
    </w:p>
    <w:p w14:paraId="7F09B40C" w14:textId="77777777" w:rsidR="005D55FD" w:rsidRDefault="00C95851">
      <w:pPr>
        <w:pStyle w:val="CommandBlock"/>
        <w:keepNext/>
      </w:pPr>
      <w:r>
        <w:t xml:space="preserve">    -e "SHOW TABLES LIKE 'contacts\_cpp\_%'"</w:t>
      </w:r>
    </w:p>
    <w:p w14:paraId="324D2A92" w14:textId="77777777" w:rsidR="005D55FD" w:rsidRDefault="00C95851">
      <w:pPr>
        <w:pStyle w:val="CommandBlock"/>
        <w:keepNext/>
      </w:pPr>
      <w:r>
        <w:t>mysql -u devuser -h 127.0.0.1 -P 3306 -D spa_contacts \</w:t>
      </w:r>
    </w:p>
    <w:p w14:paraId="5566E068" w14:textId="77777777" w:rsidR="005D55FD" w:rsidRDefault="00C95851">
      <w:pPr>
        <w:pStyle w:val="CommandBlock"/>
        <w:keepNext/>
      </w:pPr>
      <w:r>
        <w:t xml:space="preserve">    -e "RENAME TABLE contacts_cpp_old TO contacts_cpp"</w:t>
      </w:r>
    </w:p>
    <w:p w14:paraId="66BBC68D" w14:textId="77777777" w:rsidR="005D55FD" w:rsidRDefault="00C95851">
      <w:pPr>
        <w:pStyle w:val="CommandBlock"/>
        <w:keepNext/>
      </w:pPr>
      <w:r>
        <w:t>unset MYSQL_PWD</w:t>
      </w:r>
    </w:p>
    <w:p w14:paraId="4CBD0815" w14:textId="77777777" w:rsidR="005D55FD" w:rsidRDefault="00C95851">
      <w:pPr>
        <w:pStyle w:val="CommandBlock"/>
        <w:keepNext/>
      </w:pPr>
      <w:r>
        <w:t>./cpp/crud-errors</w:t>
      </w:r>
    </w:p>
    <w:p w14:paraId="0AEBE6F2" w14:textId="77777777" w:rsidR="005D55FD" w:rsidRDefault="00C95851">
      <w:pPr>
        <w:pStyle w:val="CommandBlock"/>
      </w:pPr>
      <w:r>
        <w:t>echo $?</w:t>
      </w:r>
    </w:p>
    <w:p w14:paraId="1707992C" w14:textId="77777777" w:rsidR="005D55FD" w:rsidRDefault="005D55FD">
      <w:pPr>
        <w:keepNext/>
      </w:pPr>
    </w:p>
    <w:p w14:paraId="198BFCDC" w14:textId="77777777" w:rsidR="005D55FD" w:rsidRDefault="00C95851">
      <w:r>
        <w:t>For the Unreachable Server Run, change const int PORT = 3306; in contacts.cpp to 3307, run the Build and Run block, read the newest log line, and change the port back, as Troubleshooting from the Log describes.</w:t>
      </w:r>
    </w:p>
    <w:p w14:paraId="2A704F87" w14:textId="77777777" w:rsidR="005D55FD" w:rsidRDefault="005D55FD">
      <w:pPr>
        <w:keepNext/>
      </w:pPr>
    </w:p>
    <w:p w14:paraId="31A7AC16" w14:textId="77777777" w:rsidR="005D55FD" w:rsidRDefault="005D55FD">
      <w:pPr>
        <w:keepNext/>
      </w:pPr>
    </w:p>
    <w:p w14:paraId="08818AC2" w14:textId="77777777" w:rsidR="005D55FD" w:rsidRDefault="00C95851">
      <w:pPr>
        <w:pStyle w:val="Heading2"/>
      </w:pPr>
      <w:r>
        <w:t>What to Notice</w:t>
      </w:r>
    </w:p>
    <w:p w14:paraId="6CB4E1E1" w14:textId="77777777" w:rsidR="005D55FD" w:rsidRDefault="00C95851">
      <w:pPr>
        <w:pStyle w:val="ListBullet"/>
      </w:pPr>
      <w:r>
        <w:t>An enum class name is written with its type, ContactStatus::NotFound, and never turns into a number by itself, so statusMessage's switch names every status.</w:t>
      </w:r>
    </w:p>
    <w:p w14:paraId="724A77C9" w14:textId="77777777" w:rsidR="005D55FD" w:rsidRDefault="00C95851">
      <w:pPr>
        <w:pStyle w:val="ListBullet"/>
      </w:pPr>
      <w:r>
        <w:t>Each operation returns the status and fills the caller's std::string &amp;problem, the reference parameter readAnswer uses for its answer (Lesson 2.11). std::to_string gives an id as text for NotFound.</w:t>
      </w:r>
    </w:p>
    <w:p w14:paraId="2DE24E62" w14:textId="77777777" w:rsidR="005D55FD" w:rsidRDefault="00C95851">
      <w:pPr>
        <w:pStyle w:val="ListBullet"/>
      </w:pPr>
      <w:r>
        <w:t>The connection is now made in its own try, before the loop. Lesson 5.7 wrapped the whole loop in one try, but here every command catches its own sql::SQLException, so only the start can still throw.</w:t>
      </w:r>
    </w:p>
    <w:p w14:paraId="5DE5E2E3" w14:textId="77777777" w:rsidR="005D55FD" w:rsidRDefault="00C95851">
      <w:pPr>
        <w:pStyle w:val="ListBullet"/>
      </w:pPr>
      <w:r>
        <w:t>writeLog builds the line with std::format and floor&lt;seconds&gt;, as Lesson 3.18's writeLog did, but prints its own Error line instead of throwing: the log only supports the commands, so a log that cannot be written must not stop them.</w:t>
      </w:r>
    </w:p>
    <w:p w14:paraId="573DFDC6" w14:textId="77777777" w:rsidR="005D55FD" w:rsidRDefault="005D55FD">
      <w:pPr>
        <w:keepNext/>
      </w:pPr>
    </w:p>
    <w:p w14:paraId="003D7092" w14:textId="77777777" w:rsidR="005D55FD" w:rsidRDefault="00C95851">
      <w:pPr>
        <w:pStyle w:val="Heading3"/>
      </w:pPr>
      <w:r>
        <w:t>Basic and Production-Minded Comparison</w:t>
      </w:r>
    </w:p>
    <w:p w14:paraId="50144A22" w14:textId="77777777" w:rsidR="005D55FD" w:rsidRDefault="00C95851">
      <w:r>
        <w:t>Both versions use the same error model, but the Basic version has add and show in one file and words only an unreachable server itself, while the Production-Minded version adds delete and import, keeps the model in the contacts module, and words 1045 and 1064 with Lesson 4.14's userMessage.</w:t>
      </w:r>
    </w:p>
    <w:p w14:paraId="356CE3EE" w14:textId="77777777" w:rsidR="005D55FD" w:rsidRDefault="005D55FD">
      <w:pPr>
        <w:keepNext/>
      </w:pPr>
    </w:p>
    <w:p w14:paraId="2D70E0B4" w14:textId="77777777" w:rsidR="005D55FD" w:rsidRDefault="005D55FD">
      <w:pPr>
        <w:keepNext/>
      </w:pPr>
    </w:p>
    <w:p w14:paraId="5E69188E" w14:textId="77777777" w:rsidR="005D55FD" w:rsidRDefault="005D55FD">
      <w:pPr>
        <w:keepNext/>
      </w:pPr>
    </w:p>
    <w:p w14:paraId="00DFDE26" w14:textId="77777777" w:rsidR="005D55FD" w:rsidRDefault="00C95851">
      <w:pPr>
        <w:pStyle w:val="Heading1"/>
      </w:pPr>
      <w:r>
        <w:t>C# Implementation</w:t>
      </w:r>
    </w:p>
    <w:p w14:paraId="275A1420" w14:textId="77777777" w:rsidR="005D55FD" w:rsidRDefault="00C95851">
      <w:r>
        <w:t>Remember, C# uses the MySqlConnector package, pinned in each .csproj (Lesson 4.0); the Production-Minded .csproj also lists Lesson 3.14's CsvHelper, for the import. New here: the enum ContactStatus as the result of every operation, returned with the problem as a tuple (Lesson 2.11).</w:t>
      </w:r>
    </w:p>
    <w:p w14:paraId="45C2CB92" w14:textId="77777777" w:rsidR="005D55FD" w:rsidRDefault="005D55FD">
      <w:pPr>
        <w:keepNext/>
      </w:pPr>
    </w:p>
    <w:p w14:paraId="5D086B01" w14:textId="77777777" w:rsidR="005D55FD" w:rsidRDefault="005D55FD">
      <w:pPr>
        <w:keepNext/>
      </w:pPr>
    </w:p>
    <w:p w14:paraId="26FDE81F" w14:textId="77777777" w:rsidR="005D55FD" w:rsidRDefault="00C95851">
      <w:pPr>
        <w:pStyle w:val="Heading2"/>
      </w:pPr>
      <w:r>
        <w:t>Basic Implementation</w:t>
      </w:r>
    </w:p>
    <w:p w14:paraId="75BEB02B" w14:textId="77777777" w:rsidR="005D55FD" w:rsidRDefault="00C95851">
      <w:r>
        <w:t>Start with the most direct version, in one file, with two commands, add and show. ReadAnswer, ParseId, and the validators are the earlier lessons', unchanged. New: the ContactStatus enum, StatusFromError, WriteLog, HandleDatabaseError, and StatusMessage. RunAdd and RunShow catch the MySqlException themselves and return a status; the loop prints the Error line and counts the failure. Every step is commented, so read the comments as you type it.</w:t>
      </w:r>
    </w:p>
    <w:p w14:paraId="2F7969B1" w14:textId="77777777" w:rsidR="005D55FD" w:rsidRDefault="005D55FD">
      <w:pPr>
        <w:keepNext/>
      </w:pPr>
    </w:p>
    <w:p w14:paraId="5FD87FBE" w14:textId="77777777" w:rsidR="005D55FD" w:rsidRDefault="00C95851">
      <w:pPr>
        <w:pStyle w:val="Heading3"/>
      </w:pPr>
      <w:r>
        <w:t>csharp/BasicCrudErrors/Program.cs</w:t>
      </w:r>
    </w:p>
    <w:p w14:paraId="0FA99111" w14:textId="77777777" w:rsidR="005D55FD" w:rsidRDefault="00C95851">
      <w:pPr>
        <w:pStyle w:val="SourceCode"/>
        <w:keepNext/>
      </w:pPr>
      <w:r>
        <w:t>// The Basic program: one file, two commands, add and show, and one error</w:t>
      </w:r>
    </w:p>
    <w:p w14:paraId="772EE202" w14:textId="77777777" w:rsidR="005D55FD" w:rsidRDefault="00C95851">
      <w:pPr>
        <w:pStyle w:val="SourceCode"/>
        <w:keepNext/>
      </w:pPr>
      <w:r>
        <w:t>// model. Every command ends with one status, one method turns a status</w:t>
      </w:r>
    </w:p>
    <w:p w14:paraId="5CA166B4" w14:textId="77777777" w:rsidR="005D55FD" w:rsidRDefault="00C95851">
      <w:pPr>
        <w:pStyle w:val="SourceCode"/>
      </w:pPr>
      <w:r>
        <w:t>// into the user's words, a database failure is written to contacts.log,</w:t>
      </w:r>
    </w:p>
    <w:p w14:paraId="36EDEA86" w14:textId="77777777" w:rsidR="005D55FD" w:rsidRDefault="00C95851">
      <w:pPr>
        <w:pStyle w:val="SourceCode"/>
      </w:pPr>
      <w:r>
        <w:t>// and the exit code is 1 when any command failed. Remember, using brings</w:t>
      </w:r>
    </w:p>
    <w:p w14:paraId="604AD611" w14:textId="77777777" w:rsidR="005D55FD" w:rsidRDefault="00C95851">
      <w:pPr>
        <w:pStyle w:val="SourceCode"/>
      </w:pPr>
      <w:r>
        <w:t>// a namespace's names into the program: System.Globalization holds</w:t>
      </w:r>
    </w:p>
    <w:p w14:paraId="32033DA4" w14:textId="77777777" w:rsidR="005D55FD" w:rsidRDefault="00C95851">
      <w:pPr>
        <w:pStyle w:val="SourceCode"/>
      </w:pPr>
      <w:r>
        <w:t>// CultureInfo, System.IO holds File, System.Text holds Rune, and</w:t>
      </w:r>
    </w:p>
    <w:p w14:paraId="416092E5" w14:textId="77777777" w:rsidR="005D55FD" w:rsidRDefault="00C95851">
      <w:pPr>
        <w:pStyle w:val="SourceCode"/>
      </w:pPr>
      <w:r>
        <w:t>// MySqlConnector is the connector.</w:t>
      </w:r>
    </w:p>
    <w:p w14:paraId="30F03E9F" w14:textId="77777777" w:rsidR="005D55FD" w:rsidRDefault="00C95851">
      <w:pPr>
        <w:pStyle w:val="SourceCode"/>
      </w:pPr>
      <w:r>
        <w:t>using System;</w:t>
      </w:r>
    </w:p>
    <w:p w14:paraId="0B9F3507" w14:textId="77777777" w:rsidR="005D55FD" w:rsidRDefault="00C95851">
      <w:pPr>
        <w:pStyle w:val="SourceCode"/>
      </w:pPr>
      <w:r>
        <w:t>using System.Data;</w:t>
      </w:r>
    </w:p>
    <w:p w14:paraId="75C20A28" w14:textId="77777777" w:rsidR="005D55FD" w:rsidRDefault="00C95851">
      <w:pPr>
        <w:pStyle w:val="SourceCode"/>
      </w:pPr>
      <w:r>
        <w:t>using System.Globalization;</w:t>
      </w:r>
    </w:p>
    <w:p w14:paraId="300C9EB6" w14:textId="77777777" w:rsidR="005D55FD" w:rsidRDefault="00C95851">
      <w:pPr>
        <w:pStyle w:val="SourceCode"/>
      </w:pPr>
      <w:r>
        <w:t>using System.IO;</w:t>
      </w:r>
    </w:p>
    <w:p w14:paraId="6F318175" w14:textId="77777777" w:rsidR="005D55FD" w:rsidRDefault="00C95851">
      <w:pPr>
        <w:pStyle w:val="SourceCode"/>
      </w:pPr>
      <w:r>
        <w:t>using System.Text;</w:t>
      </w:r>
    </w:p>
    <w:p w14:paraId="5940616F" w14:textId="77777777" w:rsidR="005D55FD" w:rsidRDefault="00C95851">
      <w:pPr>
        <w:pStyle w:val="SourceCode"/>
      </w:pPr>
      <w:r>
        <w:t>using MySqlConnector;</w:t>
      </w:r>
    </w:p>
    <w:p w14:paraId="15E6C9F3" w14:textId="77777777" w:rsidR="005D55FD" w:rsidRDefault="005D55FD">
      <w:pPr>
        <w:pStyle w:val="SourceCode"/>
      </w:pPr>
    </w:p>
    <w:p w14:paraId="51DE34F6" w14:textId="77777777" w:rsidR="005D55FD" w:rsidRDefault="00C95851">
      <w:pPr>
        <w:pStyle w:val="SourceCode"/>
      </w:pPr>
      <w:r>
        <w:t>// Every way a command can end. Remember, an enum lists a fixed set of</w:t>
      </w:r>
    </w:p>
    <w:p w14:paraId="54A2985C" w14:textId="77777777" w:rsidR="005D55FD" w:rsidRDefault="00C95851">
      <w:pPr>
        <w:pStyle w:val="SourceCode"/>
      </w:pPr>
      <w:r>
        <w:t>// names, written ContactStatus.NotFound (Lesson 2.9). MalformedImport and</w:t>
      </w:r>
    </w:p>
    <w:p w14:paraId="7CBBD6D6" w14:textId="77777777" w:rsidR="005D55FD" w:rsidRDefault="00C95851">
      <w:pPr>
        <w:pStyle w:val="SourceCode"/>
      </w:pPr>
      <w:r>
        <w:t>// FileFailure belong to the import, which only the Production-Minded</w:t>
      </w:r>
    </w:p>
    <w:p w14:paraId="4D2DD2A4" w14:textId="77777777" w:rsidR="005D55FD" w:rsidRDefault="00C95851">
      <w:pPr>
        <w:pStyle w:val="SourceCode"/>
      </w:pPr>
      <w:r>
        <w:t>// version has.</w:t>
      </w:r>
    </w:p>
    <w:p w14:paraId="71F6C401" w14:textId="77777777" w:rsidR="005D55FD" w:rsidRDefault="00C95851">
      <w:pPr>
        <w:pStyle w:val="SourceCode"/>
      </w:pPr>
      <w:r>
        <w:t>internal enum ContactStatus</w:t>
      </w:r>
    </w:p>
    <w:p w14:paraId="22CA3FD1" w14:textId="77777777" w:rsidR="005D55FD" w:rsidRDefault="00C95851">
      <w:pPr>
        <w:pStyle w:val="SourceCode"/>
      </w:pPr>
      <w:r>
        <w:t>{</w:t>
      </w:r>
    </w:p>
    <w:p w14:paraId="43FF0CAB" w14:textId="77777777" w:rsidR="005D55FD" w:rsidRDefault="00C95851">
      <w:pPr>
        <w:pStyle w:val="SourceCode"/>
      </w:pPr>
      <w:r>
        <w:t xml:space="preserve">    Success,</w:t>
      </w:r>
    </w:p>
    <w:p w14:paraId="2A95CA7F" w14:textId="77777777" w:rsidR="005D55FD" w:rsidRDefault="00C95851">
      <w:pPr>
        <w:pStyle w:val="SourceCode"/>
      </w:pPr>
      <w:r>
        <w:t xml:space="preserve">    InvalidInput,</w:t>
      </w:r>
    </w:p>
    <w:p w14:paraId="4F8643D3" w14:textId="77777777" w:rsidR="005D55FD" w:rsidRDefault="00C95851">
      <w:pPr>
        <w:pStyle w:val="SourceCode"/>
      </w:pPr>
      <w:r>
        <w:t xml:space="preserve">    NotFound,</w:t>
      </w:r>
    </w:p>
    <w:p w14:paraId="6CE4DFC0" w14:textId="77777777" w:rsidR="005D55FD" w:rsidRDefault="00C95851">
      <w:pPr>
        <w:pStyle w:val="SourceCode"/>
      </w:pPr>
      <w:r>
        <w:t xml:space="preserve">    DuplicateEmail,</w:t>
      </w:r>
    </w:p>
    <w:p w14:paraId="2368AA62" w14:textId="77777777" w:rsidR="005D55FD" w:rsidRDefault="00C95851">
      <w:pPr>
        <w:pStyle w:val="SourceCode"/>
      </w:pPr>
      <w:r>
        <w:t xml:space="preserve">    MalformedImport,</w:t>
      </w:r>
    </w:p>
    <w:p w14:paraId="015D3F28" w14:textId="77777777" w:rsidR="005D55FD" w:rsidRDefault="00C95851">
      <w:pPr>
        <w:pStyle w:val="SourceCode"/>
      </w:pPr>
      <w:r>
        <w:t xml:space="preserve">    FileFailure,</w:t>
      </w:r>
    </w:p>
    <w:p w14:paraId="714C94EE" w14:textId="77777777" w:rsidR="005D55FD" w:rsidRDefault="00C95851">
      <w:pPr>
        <w:pStyle w:val="SourceCode"/>
      </w:pPr>
      <w:r>
        <w:t xml:space="preserve">    DatabaseFailure</w:t>
      </w:r>
    </w:p>
    <w:p w14:paraId="21FA5F88" w14:textId="77777777" w:rsidR="005D55FD" w:rsidRDefault="00C95851">
      <w:pPr>
        <w:pStyle w:val="SourceCode"/>
      </w:pPr>
      <w:r>
        <w:t>}</w:t>
      </w:r>
    </w:p>
    <w:p w14:paraId="1D2FA72B" w14:textId="77777777" w:rsidR="005D55FD" w:rsidRDefault="005D55FD">
      <w:pPr>
        <w:pStyle w:val="SourceCode"/>
      </w:pPr>
    </w:p>
    <w:p w14:paraId="482CF064" w14:textId="77777777" w:rsidR="005D55FD" w:rsidRDefault="00C95851">
      <w:pPr>
        <w:pStyle w:val="SourceCode"/>
      </w:pPr>
      <w:r>
        <w:t>// One contact, as Lesson 4.6 mapped it. Remember, string? may hold null</w:t>
      </w:r>
    </w:p>
    <w:p w14:paraId="7F0F0903" w14:textId="77777777" w:rsidR="005D55FD" w:rsidRDefault="00C95851">
      <w:pPr>
        <w:pStyle w:val="SourceCode"/>
      </w:pPr>
      <w:r>
        <w:t>// for a NULL phone.</w:t>
      </w:r>
    </w:p>
    <w:p w14:paraId="7ED9AC60" w14:textId="77777777" w:rsidR="005D55FD" w:rsidRDefault="00C95851">
      <w:pPr>
        <w:pStyle w:val="SourceCode"/>
      </w:pPr>
      <w:r>
        <w:t>internal class Contact</w:t>
      </w:r>
    </w:p>
    <w:p w14:paraId="7FB6DB7A" w14:textId="77777777" w:rsidR="005D55FD" w:rsidRDefault="00C95851">
      <w:pPr>
        <w:pStyle w:val="SourceCode"/>
      </w:pPr>
      <w:r>
        <w:t>{</w:t>
      </w:r>
    </w:p>
    <w:p w14:paraId="250EDA39" w14:textId="77777777" w:rsidR="005D55FD" w:rsidRDefault="00C95851">
      <w:pPr>
        <w:pStyle w:val="SourceCode"/>
      </w:pPr>
      <w:r>
        <w:t xml:space="preserve">    public int Id;</w:t>
      </w:r>
    </w:p>
    <w:p w14:paraId="45D67CC5" w14:textId="77777777" w:rsidR="005D55FD" w:rsidRDefault="00C95851">
      <w:pPr>
        <w:pStyle w:val="SourceCode"/>
      </w:pPr>
      <w:r>
        <w:t xml:space="preserve">    public string FullName;</w:t>
      </w:r>
    </w:p>
    <w:p w14:paraId="507D7705" w14:textId="77777777" w:rsidR="005D55FD" w:rsidRDefault="00C95851">
      <w:pPr>
        <w:pStyle w:val="SourceCode"/>
      </w:pPr>
      <w:r>
        <w:t xml:space="preserve">    public string Email;</w:t>
      </w:r>
    </w:p>
    <w:p w14:paraId="784BD268" w14:textId="77777777" w:rsidR="005D55FD" w:rsidRDefault="00C95851">
      <w:pPr>
        <w:pStyle w:val="SourceCode"/>
      </w:pPr>
      <w:r>
        <w:t xml:space="preserve">    public string? Phone;</w:t>
      </w:r>
    </w:p>
    <w:p w14:paraId="0FD3C696" w14:textId="77777777" w:rsidR="005D55FD" w:rsidRDefault="005D55FD">
      <w:pPr>
        <w:pStyle w:val="SourceCode"/>
      </w:pPr>
    </w:p>
    <w:p w14:paraId="4A76240F" w14:textId="77777777" w:rsidR="005D55FD" w:rsidRDefault="00C95851">
      <w:pPr>
        <w:pStyle w:val="SourceCode"/>
      </w:pPr>
      <w:r>
        <w:t xml:space="preserve">    public Contact(int id, string fullName, string email, string? phone)</w:t>
      </w:r>
    </w:p>
    <w:p w14:paraId="31523CCD" w14:textId="77777777" w:rsidR="005D55FD" w:rsidRDefault="00C95851">
      <w:pPr>
        <w:pStyle w:val="SourceCode"/>
      </w:pPr>
      <w:r>
        <w:t xml:space="preserve">    {</w:t>
      </w:r>
    </w:p>
    <w:p w14:paraId="3AF346C9" w14:textId="77777777" w:rsidR="005D55FD" w:rsidRDefault="00C95851">
      <w:pPr>
        <w:pStyle w:val="SourceCode"/>
      </w:pPr>
      <w:r>
        <w:t xml:space="preserve">        this.Id = id;</w:t>
      </w:r>
    </w:p>
    <w:p w14:paraId="21EF5D58" w14:textId="77777777" w:rsidR="005D55FD" w:rsidRDefault="00C95851">
      <w:pPr>
        <w:pStyle w:val="SourceCode"/>
      </w:pPr>
      <w:r>
        <w:t xml:space="preserve">        this.FullName = fullName;</w:t>
      </w:r>
    </w:p>
    <w:p w14:paraId="76DCC804" w14:textId="77777777" w:rsidR="005D55FD" w:rsidRDefault="00C95851">
      <w:pPr>
        <w:pStyle w:val="SourceCode"/>
      </w:pPr>
      <w:r>
        <w:t xml:space="preserve">        this.Email = email;</w:t>
      </w:r>
    </w:p>
    <w:p w14:paraId="0EF2337F" w14:textId="77777777" w:rsidR="005D55FD" w:rsidRDefault="00C95851">
      <w:pPr>
        <w:pStyle w:val="SourceCode"/>
      </w:pPr>
      <w:r>
        <w:t xml:space="preserve">        this.Phone = phone;</w:t>
      </w:r>
    </w:p>
    <w:p w14:paraId="7CAE544B" w14:textId="77777777" w:rsidR="005D55FD" w:rsidRDefault="00C95851">
      <w:pPr>
        <w:pStyle w:val="SourceCode"/>
      </w:pPr>
      <w:r>
        <w:t xml:space="preserve">    }</w:t>
      </w:r>
    </w:p>
    <w:p w14:paraId="46E4B430" w14:textId="77777777" w:rsidR="005D55FD" w:rsidRDefault="00C95851">
      <w:pPr>
        <w:pStyle w:val="SourceCode"/>
      </w:pPr>
      <w:r>
        <w:t>}</w:t>
      </w:r>
    </w:p>
    <w:p w14:paraId="4EE1617D" w14:textId="77777777" w:rsidR="005D55FD" w:rsidRDefault="005D55FD">
      <w:pPr>
        <w:pStyle w:val="SourceCode"/>
      </w:pPr>
    </w:p>
    <w:p w14:paraId="3765E043" w14:textId="77777777" w:rsidR="005D55FD" w:rsidRDefault="00C95851">
      <w:pPr>
        <w:pStyle w:val="SourceCode"/>
      </w:pPr>
      <w:r>
        <w:t>internal static class Program</w:t>
      </w:r>
    </w:p>
    <w:p w14:paraId="5A593ABD" w14:textId="77777777" w:rsidR="005D55FD" w:rsidRDefault="00C95851">
      <w:pPr>
        <w:pStyle w:val="SourceCode"/>
      </w:pPr>
      <w:r>
        <w:t>{</w:t>
      </w:r>
    </w:p>
    <w:p w14:paraId="2C2F3AAE" w14:textId="77777777" w:rsidR="005D55FD" w:rsidRDefault="00C95851">
      <w:pPr>
        <w:pStyle w:val="SourceCode"/>
      </w:pPr>
      <w:r>
        <w:t xml:space="preserve">    // The lesson server, account, and database. Remember, const values</w:t>
      </w:r>
    </w:p>
    <w:p w14:paraId="2AEAECC5" w14:textId="77777777" w:rsidR="005D55FD" w:rsidRDefault="00C95851">
      <w:pPr>
        <w:pStyle w:val="SourceCode"/>
      </w:pPr>
      <w:r>
        <w:t xml:space="preserve">    // never change.</w:t>
      </w:r>
    </w:p>
    <w:p w14:paraId="118A06F4" w14:textId="77777777" w:rsidR="005D55FD" w:rsidRDefault="00C95851">
      <w:pPr>
        <w:pStyle w:val="SourceCode"/>
      </w:pPr>
      <w:r>
        <w:t xml:space="preserve">    private const string Host = "127.0.0.1";</w:t>
      </w:r>
    </w:p>
    <w:p w14:paraId="773979C2" w14:textId="77777777" w:rsidR="005D55FD" w:rsidRDefault="00C95851">
      <w:pPr>
        <w:pStyle w:val="SourceCode"/>
      </w:pPr>
      <w:r>
        <w:t xml:space="preserve">    private const uint Port = 3306;</w:t>
      </w:r>
    </w:p>
    <w:p w14:paraId="7300ED60" w14:textId="77777777" w:rsidR="005D55FD" w:rsidRDefault="00C95851">
      <w:pPr>
        <w:pStyle w:val="SourceCode"/>
      </w:pPr>
      <w:r>
        <w:t xml:space="preserve">    private const string User = "devuser";</w:t>
      </w:r>
    </w:p>
    <w:p w14:paraId="059F7D48" w14:textId="77777777" w:rsidR="005D55FD" w:rsidRDefault="00C95851">
      <w:pPr>
        <w:pStyle w:val="SourceCode"/>
      </w:pPr>
      <w:r>
        <w:t xml:space="preserve">    private const string Database = "spa_contacts";</w:t>
      </w:r>
    </w:p>
    <w:p w14:paraId="5295DAF1" w14:textId="77777777" w:rsidR="005D55FD" w:rsidRDefault="005D55FD">
      <w:pPr>
        <w:pStyle w:val="SourceCode"/>
      </w:pPr>
    </w:p>
    <w:p w14:paraId="59FD3AB2" w14:textId="77777777" w:rsidR="005D55FD" w:rsidRDefault="00C95851">
      <w:pPr>
        <w:pStyle w:val="SourceCode"/>
      </w:pPr>
      <w:r>
        <w:t xml:space="preserve">    // Remember, each @name is a placeholder (Lesson 4.5).</w:t>
      </w:r>
    </w:p>
    <w:p w14:paraId="62C1B520" w14:textId="77777777" w:rsidR="005D55FD" w:rsidRDefault="00C95851">
      <w:pPr>
        <w:pStyle w:val="SourceCode"/>
      </w:pPr>
      <w:r>
        <w:t xml:space="preserve">    private const string SelectContactSql =</w:t>
      </w:r>
    </w:p>
    <w:p w14:paraId="3C4E6D22" w14:textId="77777777" w:rsidR="005D55FD" w:rsidRDefault="00C95851">
      <w:pPr>
        <w:pStyle w:val="SourceCode"/>
      </w:pPr>
      <w:r>
        <w:t xml:space="preserve">        "SELECT id, name, email, phone FROM contacts_csharp WHERE id = @id";</w:t>
      </w:r>
    </w:p>
    <w:p w14:paraId="27BD8965" w14:textId="77777777" w:rsidR="005D55FD" w:rsidRDefault="00C95851">
      <w:pPr>
        <w:pStyle w:val="SourceCode"/>
      </w:pPr>
      <w:r>
        <w:t xml:space="preserve">    private const string InsertContactSql =</w:t>
      </w:r>
    </w:p>
    <w:p w14:paraId="2D4CAB94" w14:textId="77777777" w:rsidR="005D55FD" w:rsidRDefault="00C95851">
      <w:pPr>
        <w:pStyle w:val="SourceCode"/>
      </w:pPr>
      <w:r>
        <w:t xml:space="preserve">        "INSERT INTO contacts_csharp (name, email, phone) " +</w:t>
      </w:r>
    </w:p>
    <w:p w14:paraId="715F15F8" w14:textId="77777777" w:rsidR="005D55FD" w:rsidRDefault="00C95851">
      <w:pPr>
        <w:pStyle w:val="SourceCode"/>
      </w:pPr>
      <w:r>
        <w:t xml:space="preserve">        "VALUES (@name, @email, @phone)";</w:t>
      </w:r>
    </w:p>
    <w:p w14:paraId="67DAB6B0" w14:textId="77777777" w:rsidR="005D55FD" w:rsidRDefault="005D55FD">
      <w:pPr>
        <w:pStyle w:val="SourceCode"/>
      </w:pPr>
    </w:p>
    <w:p w14:paraId="4C9F77D8" w14:textId="77777777" w:rsidR="005D55FD" w:rsidRDefault="00C95851">
      <w:pPr>
        <w:pStyle w:val="SourceCode"/>
      </w:pPr>
      <w:r>
        <w:t xml:space="preserve">    // The column limits, the characters a phone and an id may hold, and</w:t>
      </w:r>
    </w:p>
    <w:p w14:paraId="1CC5879E" w14:textId="77777777" w:rsidR="005D55FD" w:rsidRDefault="00C95851">
      <w:pPr>
        <w:pStyle w:val="SourceCode"/>
      </w:pPr>
      <w:r>
        <w:t xml:space="preserve">    // the largest INT id (Lesson 5.6).</w:t>
      </w:r>
    </w:p>
    <w:p w14:paraId="60F06C52" w14:textId="77777777" w:rsidR="005D55FD" w:rsidRDefault="00C95851">
      <w:pPr>
        <w:pStyle w:val="SourceCode"/>
      </w:pPr>
      <w:r>
        <w:t xml:space="preserve">    private const int NameLimit = 100;</w:t>
      </w:r>
    </w:p>
    <w:p w14:paraId="02788146" w14:textId="77777777" w:rsidR="005D55FD" w:rsidRDefault="00C95851">
      <w:pPr>
        <w:pStyle w:val="SourceCode"/>
      </w:pPr>
      <w:r>
        <w:t xml:space="preserve">    private const int EmailLimit = 254;</w:t>
      </w:r>
    </w:p>
    <w:p w14:paraId="64041B17" w14:textId="77777777" w:rsidR="005D55FD" w:rsidRDefault="00C95851">
      <w:pPr>
        <w:pStyle w:val="SourceCode"/>
      </w:pPr>
      <w:r>
        <w:t xml:space="preserve">    private const int PhoneLimit = 20;</w:t>
      </w:r>
    </w:p>
    <w:p w14:paraId="0C903833" w14:textId="77777777" w:rsidR="005D55FD" w:rsidRDefault="00C95851">
      <w:pPr>
        <w:pStyle w:val="SourceCode"/>
      </w:pPr>
      <w:r>
        <w:t xml:space="preserve">    private const string PhoneCharacters = "0123456789 +-()";</w:t>
      </w:r>
    </w:p>
    <w:p w14:paraId="13C8A3CB" w14:textId="77777777" w:rsidR="005D55FD" w:rsidRDefault="00C95851">
      <w:pPr>
        <w:pStyle w:val="SourceCode"/>
      </w:pPr>
      <w:r>
        <w:t xml:space="preserve">    private const string DigitCharacters = "0123456789";</w:t>
      </w:r>
    </w:p>
    <w:p w14:paraId="13405D1E" w14:textId="77777777" w:rsidR="005D55FD" w:rsidRDefault="00C95851">
      <w:pPr>
        <w:pStyle w:val="SourceCode"/>
      </w:pPr>
      <w:r>
        <w:t xml:space="preserve">    private const int IdDigitsLimit = 10;</w:t>
      </w:r>
    </w:p>
    <w:p w14:paraId="27410E7C" w14:textId="77777777" w:rsidR="005D55FD" w:rsidRDefault="00C95851">
      <w:pPr>
        <w:pStyle w:val="SourceCode"/>
      </w:pPr>
      <w:r>
        <w:t xml:space="preserve">    private const long IdLimit = 2147483647;</w:t>
      </w:r>
    </w:p>
    <w:p w14:paraId="05D56293" w14:textId="77777777" w:rsidR="005D55FD" w:rsidRDefault="005D55FD">
      <w:pPr>
        <w:pStyle w:val="SourceCode"/>
      </w:pPr>
    </w:p>
    <w:p w14:paraId="6633455E" w14:textId="77777777" w:rsidR="005D55FD" w:rsidRDefault="00C95851">
      <w:pPr>
        <w:pStyle w:val="SourceCode"/>
      </w:pPr>
      <w:r>
        <w:t xml:space="preserve">    // The log file, in the folder the program runs from, and the words</w:t>
      </w:r>
    </w:p>
    <w:p w14:paraId="57F9082E" w14:textId="77777777" w:rsidR="005D55FD" w:rsidRDefault="00C95851">
      <w:pPr>
        <w:pStyle w:val="SourceCode"/>
      </w:pPr>
      <w:r>
        <w:t xml:space="preserve">    // the user sees for a database failure.</w:t>
      </w:r>
    </w:p>
    <w:p w14:paraId="07BBAF2C" w14:textId="77777777" w:rsidR="005D55FD" w:rsidRDefault="00C95851">
      <w:pPr>
        <w:pStyle w:val="SourceCode"/>
      </w:pPr>
      <w:r>
        <w:t xml:space="preserve">    private const string LogFile = "contacts.log";</w:t>
      </w:r>
    </w:p>
    <w:p w14:paraId="463BD206" w14:textId="77777777" w:rsidR="005D55FD" w:rsidRDefault="00C95851">
      <w:pPr>
        <w:pStyle w:val="SourceCode"/>
      </w:pPr>
      <w:r>
        <w:t xml:space="preserve">    private const string SeeTheLog =</w:t>
      </w:r>
    </w:p>
    <w:p w14:paraId="7FF4FC01" w14:textId="77777777" w:rsidR="005D55FD" w:rsidRDefault="00C95851">
      <w:pPr>
        <w:pStyle w:val="SourceCode"/>
      </w:pPr>
      <w:r>
        <w:t xml:space="preserve">        "The database could not do that. The details are in contacts.log.";</w:t>
      </w:r>
    </w:p>
    <w:p w14:paraId="7474ABAB" w14:textId="77777777" w:rsidR="005D55FD" w:rsidRDefault="005D55FD">
      <w:pPr>
        <w:pStyle w:val="SourceCode"/>
      </w:pPr>
    </w:p>
    <w:p w14:paraId="3AEAC252" w14:textId="77777777" w:rsidR="005D55FD" w:rsidRDefault="00C95851">
      <w:pPr>
        <w:pStyle w:val="SourceCode"/>
      </w:pPr>
      <w:r>
        <w:t xml:space="preserve">    // Remember, ReadAnswer (Lesson 5.1) returns a tuple: the answer, and</w:t>
      </w:r>
    </w:p>
    <w:p w14:paraId="5B2D9FBA" w14:textId="77777777" w:rsidR="005D55FD" w:rsidRDefault="00C95851">
      <w:pPr>
        <w:pStyle w:val="SourceCode"/>
      </w:pPr>
      <w:r>
        <w:t xml:space="preserve">    // true when a line was read or false when the input had ended.</w:t>
      </w:r>
    </w:p>
    <w:p w14:paraId="0055778B" w14:textId="77777777" w:rsidR="005D55FD" w:rsidRDefault="00C95851">
      <w:pPr>
        <w:pStyle w:val="SourceCode"/>
      </w:pPr>
      <w:r>
        <w:t xml:space="preserve">    private static (string, bool) ReadAnswer(string prompt)</w:t>
      </w:r>
    </w:p>
    <w:p w14:paraId="69D7C238" w14:textId="77777777" w:rsidR="005D55FD" w:rsidRDefault="00C95851">
      <w:pPr>
        <w:pStyle w:val="SourceCode"/>
      </w:pPr>
      <w:r>
        <w:t xml:space="preserve">    {</w:t>
      </w:r>
    </w:p>
    <w:p w14:paraId="1542DD6D" w14:textId="77777777" w:rsidR="005D55FD" w:rsidRDefault="00C95851">
      <w:pPr>
        <w:pStyle w:val="SourceCode"/>
      </w:pPr>
      <w:r>
        <w:t xml:space="preserve">        Console.Write(prompt);</w:t>
      </w:r>
    </w:p>
    <w:p w14:paraId="413562DC" w14:textId="77777777" w:rsidR="005D55FD" w:rsidRDefault="00C95851">
      <w:pPr>
        <w:pStyle w:val="SourceCode"/>
      </w:pPr>
      <w:r>
        <w:t xml:space="preserve">        string? answer = Console.ReadLine();</w:t>
      </w:r>
    </w:p>
    <w:p w14:paraId="381E579B" w14:textId="77777777" w:rsidR="005D55FD" w:rsidRDefault="00C95851">
      <w:pPr>
        <w:pStyle w:val="SourceCode"/>
      </w:pPr>
      <w:r>
        <w:t xml:space="preserve">        if (answer == null)</w:t>
      </w:r>
    </w:p>
    <w:p w14:paraId="7F13AC4C" w14:textId="77777777" w:rsidR="005D55FD" w:rsidRDefault="00C95851">
      <w:pPr>
        <w:pStyle w:val="SourceCode"/>
      </w:pPr>
      <w:r>
        <w:t xml:space="preserve">        {</w:t>
      </w:r>
    </w:p>
    <w:p w14:paraId="30C5DB64" w14:textId="77777777" w:rsidR="005D55FD" w:rsidRDefault="00C95851">
      <w:pPr>
        <w:pStyle w:val="SourceCode"/>
      </w:pPr>
      <w:r>
        <w:t xml:space="preserve">            return ("", false);</w:t>
      </w:r>
    </w:p>
    <w:p w14:paraId="317E67DE" w14:textId="77777777" w:rsidR="005D55FD" w:rsidRDefault="00C95851">
      <w:pPr>
        <w:pStyle w:val="SourceCode"/>
      </w:pPr>
      <w:r>
        <w:t xml:space="preserve">        }</w:t>
      </w:r>
    </w:p>
    <w:p w14:paraId="59636FA3" w14:textId="77777777" w:rsidR="005D55FD" w:rsidRDefault="00C95851">
      <w:pPr>
        <w:pStyle w:val="SourceCode"/>
      </w:pPr>
      <w:r>
        <w:t xml:space="preserve">        return (answer, true);</w:t>
      </w:r>
    </w:p>
    <w:p w14:paraId="56BE9EB3" w14:textId="77777777" w:rsidR="005D55FD" w:rsidRDefault="00C95851">
      <w:pPr>
        <w:pStyle w:val="SourceCode"/>
      </w:pPr>
      <w:r>
        <w:t xml:space="preserve">    }</w:t>
      </w:r>
    </w:p>
    <w:p w14:paraId="69DB14BD" w14:textId="77777777" w:rsidR="005D55FD" w:rsidRDefault="005D55FD">
      <w:pPr>
        <w:pStyle w:val="SourceCode"/>
      </w:pPr>
    </w:p>
    <w:p w14:paraId="14B77D17" w14:textId="77777777" w:rsidR="005D55FD" w:rsidRDefault="00C95851">
      <w:pPr>
        <w:pStyle w:val="SourceCode"/>
      </w:pPr>
      <w:r>
        <w:t xml:space="preserve">    // The server's numbers sorted into statuses, in one place: 1062, a</w:t>
      </w:r>
    </w:p>
    <w:p w14:paraId="5E469A72" w14:textId="77777777" w:rsidR="005D55FD" w:rsidRDefault="00C95851">
      <w:pPr>
        <w:pStyle w:val="SourceCode"/>
      </w:pPr>
      <w:r>
        <w:t xml:space="preserve">    // duplicate email, is the user's own mistake; every other number is a</w:t>
      </w:r>
    </w:p>
    <w:p w14:paraId="559FDF01" w14:textId="77777777" w:rsidR="005D55FD" w:rsidRDefault="00C95851">
      <w:pPr>
        <w:pStyle w:val="SourceCode"/>
      </w:pPr>
      <w:r>
        <w:t xml:space="preserve">    // database failure.</w:t>
      </w:r>
    </w:p>
    <w:p w14:paraId="713B102A" w14:textId="77777777" w:rsidR="005D55FD" w:rsidRDefault="00C95851">
      <w:pPr>
        <w:pStyle w:val="SourceCode"/>
      </w:pPr>
      <w:r>
        <w:t xml:space="preserve">    private static ContactStatus StatusFromError(int number)</w:t>
      </w:r>
    </w:p>
    <w:p w14:paraId="01E7FD31" w14:textId="77777777" w:rsidR="005D55FD" w:rsidRDefault="00C95851">
      <w:pPr>
        <w:pStyle w:val="SourceCode"/>
      </w:pPr>
      <w:r>
        <w:t xml:space="preserve">    {</w:t>
      </w:r>
    </w:p>
    <w:p w14:paraId="3BE903DD" w14:textId="77777777" w:rsidR="005D55FD" w:rsidRDefault="00C95851">
      <w:pPr>
        <w:pStyle w:val="SourceCode"/>
      </w:pPr>
      <w:r>
        <w:t xml:space="preserve">        if (number == 1062)</w:t>
      </w:r>
    </w:p>
    <w:p w14:paraId="7545FE90" w14:textId="77777777" w:rsidR="005D55FD" w:rsidRDefault="00C95851">
      <w:pPr>
        <w:pStyle w:val="SourceCode"/>
      </w:pPr>
      <w:r>
        <w:t xml:space="preserve">        {</w:t>
      </w:r>
    </w:p>
    <w:p w14:paraId="1943E3E2" w14:textId="77777777" w:rsidR="005D55FD" w:rsidRDefault="00C95851">
      <w:pPr>
        <w:pStyle w:val="SourceCode"/>
      </w:pPr>
      <w:r>
        <w:t xml:space="preserve">            return ContactStatus.DuplicateEmail;</w:t>
      </w:r>
    </w:p>
    <w:p w14:paraId="5C8A1B75" w14:textId="77777777" w:rsidR="005D55FD" w:rsidRDefault="00C95851">
      <w:pPr>
        <w:pStyle w:val="SourceCode"/>
      </w:pPr>
      <w:r>
        <w:t xml:space="preserve">        }</w:t>
      </w:r>
    </w:p>
    <w:p w14:paraId="394C46D9" w14:textId="77777777" w:rsidR="005D55FD" w:rsidRDefault="00C95851">
      <w:pPr>
        <w:pStyle w:val="SourceCode"/>
      </w:pPr>
      <w:r>
        <w:t xml:space="preserve">        return ContactStatus.DatabaseFailure;</w:t>
      </w:r>
    </w:p>
    <w:p w14:paraId="3E46C986" w14:textId="77777777" w:rsidR="005D55FD" w:rsidRDefault="00C95851">
      <w:pPr>
        <w:pStyle w:val="SourceCode"/>
      </w:pPr>
      <w:r>
        <w:t xml:space="preserve">    }</w:t>
      </w:r>
    </w:p>
    <w:p w14:paraId="3CADF997" w14:textId="77777777" w:rsidR="005D55FD" w:rsidRDefault="005D55FD">
      <w:pPr>
        <w:pStyle w:val="SourceCode"/>
      </w:pPr>
    </w:p>
    <w:p w14:paraId="794CDC82" w14:textId="77777777" w:rsidR="005D55FD" w:rsidRDefault="00C95851">
      <w:pPr>
        <w:pStyle w:val="SourceCode"/>
      </w:pPr>
      <w:r>
        <w:t xml:space="preserve">    // Appends one line to contacts.log: the UTC time, the operation, the</w:t>
      </w:r>
    </w:p>
    <w:p w14:paraId="14B47272" w14:textId="77777777" w:rsidR="005D55FD" w:rsidRDefault="00C95851">
      <w:pPr>
        <w:pStyle w:val="SourceCode"/>
      </w:pPr>
      <w:r>
        <w:t xml:space="preserve">    // server's number, and its full message, separated by " | ". The line</w:t>
      </w:r>
    </w:p>
    <w:p w14:paraId="699745C5" w14:textId="77777777" w:rsidR="005D55FD" w:rsidRDefault="00C95851">
      <w:pPr>
        <w:pStyle w:val="SourceCode"/>
      </w:pPr>
      <w:r>
        <w:t xml:space="preserve">    // keeps everything the user is not shown. Remember, 'T' and 'Z' in</w:t>
      </w:r>
    </w:p>
    <w:p w14:paraId="6B5C85E8" w14:textId="77777777" w:rsidR="005D55FD" w:rsidRDefault="00C95851">
      <w:pPr>
        <w:pStyle w:val="SourceCode"/>
      </w:pPr>
      <w:r>
        <w:t xml:space="preserve">    // single quotes are written as they are, and AppendAllText adds to the</w:t>
      </w:r>
    </w:p>
    <w:p w14:paraId="578A1256" w14:textId="77777777" w:rsidR="005D55FD" w:rsidRDefault="00C95851">
      <w:pPr>
        <w:pStyle w:val="SourceCode"/>
      </w:pPr>
      <w:r>
        <w:t xml:space="preserve">    // end and creates a missing log (Lesson 3.18). A log that cannot be</w:t>
      </w:r>
    </w:p>
    <w:p w14:paraId="66EE4D39" w14:textId="77777777" w:rsidR="005D55FD" w:rsidRDefault="00C95851">
      <w:pPr>
        <w:pStyle w:val="SourceCode"/>
      </w:pPr>
      <w:r>
        <w:t xml:space="preserve">    // written gets its own Error line, and the program goes on.</w:t>
      </w:r>
    </w:p>
    <w:p w14:paraId="5F1577B2" w14:textId="77777777" w:rsidR="005D55FD" w:rsidRDefault="00C95851">
      <w:pPr>
        <w:pStyle w:val="SourceCode"/>
      </w:pPr>
      <w:r>
        <w:t xml:space="preserve">    private static void WriteLog(string operation, int number,</w:t>
      </w:r>
    </w:p>
    <w:p w14:paraId="559DC865" w14:textId="77777777" w:rsidR="005D55FD" w:rsidRDefault="00C95851">
      <w:pPr>
        <w:pStyle w:val="SourceCode"/>
      </w:pPr>
      <w:r>
        <w:t xml:space="preserve">        string serverMessage)</w:t>
      </w:r>
    </w:p>
    <w:p w14:paraId="211DB7A4" w14:textId="77777777" w:rsidR="005D55FD" w:rsidRDefault="00C95851">
      <w:pPr>
        <w:pStyle w:val="SourceCode"/>
      </w:pPr>
      <w:r>
        <w:t xml:space="preserve">    {</w:t>
      </w:r>
    </w:p>
    <w:p w14:paraId="0C1AC61A" w14:textId="77777777" w:rsidR="005D55FD" w:rsidRDefault="00C95851">
      <w:pPr>
        <w:pStyle w:val="SourceCode"/>
      </w:pPr>
      <w:r>
        <w:t xml:space="preserve">        string timestamp = DateTimeOffset.UtcNow.ToString(</w:t>
      </w:r>
    </w:p>
    <w:p w14:paraId="7A2E9DC5" w14:textId="77777777" w:rsidR="005D55FD" w:rsidRDefault="00C95851">
      <w:pPr>
        <w:pStyle w:val="SourceCode"/>
      </w:pPr>
      <w:r>
        <w:t xml:space="preserve">            "yyyy-MM-dd'T'HH:mm:ss'Z'", CultureInfo.InvariantCulture);</w:t>
      </w:r>
    </w:p>
    <w:p w14:paraId="696795F6" w14:textId="77777777" w:rsidR="005D55FD" w:rsidRDefault="00C95851">
      <w:pPr>
        <w:pStyle w:val="SourceCode"/>
      </w:pPr>
      <w:r>
        <w:t xml:space="preserve">        try</w:t>
      </w:r>
    </w:p>
    <w:p w14:paraId="45F0E0E6" w14:textId="77777777" w:rsidR="005D55FD" w:rsidRDefault="00C95851">
      <w:pPr>
        <w:pStyle w:val="SourceCode"/>
      </w:pPr>
      <w:r>
        <w:t xml:space="preserve">        {</w:t>
      </w:r>
    </w:p>
    <w:p w14:paraId="44F0ABED" w14:textId="77777777" w:rsidR="005D55FD" w:rsidRDefault="00C95851">
      <w:pPr>
        <w:pStyle w:val="SourceCode"/>
      </w:pPr>
      <w:r>
        <w:t xml:space="preserve">            File.AppendAllText(LogFile, timestamp + " | " + operation +</w:t>
      </w:r>
    </w:p>
    <w:p w14:paraId="60006ACD" w14:textId="77777777" w:rsidR="005D55FD" w:rsidRDefault="00C95851">
      <w:pPr>
        <w:pStyle w:val="SourceCode"/>
      </w:pPr>
      <w:r>
        <w:t xml:space="preserve">                " | " + number + " | " + serverMessage + "\n");</w:t>
      </w:r>
    </w:p>
    <w:p w14:paraId="0B0E3429" w14:textId="77777777" w:rsidR="005D55FD" w:rsidRDefault="00C95851">
      <w:pPr>
        <w:pStyle w:val="SourceCode"/>
      </w:pPr>
      <w:r>
        <w:t xml:space="preserve">        }</w:t>
      </w:r>
    </w:p>
    <w:p w14:paraId="3AF3BBC5" w14:textId="77777777" w:rsidR="005D55FD" w:rsidRDefault="00C95851">
      <w:pPr>
        <w:pStyle w:val="SourceCode"/>
      </w:pPr>
      <w:r>
        <w:t xml:space="preserve">        catch (Exception)</w:t>
      </w:r>
    </w:p>
    <w:p w14:paraId="33775B38" w14:textId="77777777" w:rsidR="005D55FD" w:rsidRDefault="00C95851">
      <w:pPr>
        <w:pStyle w:val="SourceCode"/>
      </w:pPr>
      <w:r>
        <w:t xml:space="preserve">        {</w:t>
      </w:r>
    </w:p>
    <w:p w14:paraId="04F34758" w14:textId="77777777" w:rsidR="005D55FD" w:rsidRDefault="00C95851">
      <w:pPr>
        <w:pStyle w:val="SourceCode"/>
      </w:pPr>
      <w:r>
        <w:t xml:space="preserve">            Console.Error.WriteLine("Error: could not write to " + LogFile);</w:t>
      </w:r>
    </w:p>
    <w:p w14:paraId="04049FD6" w14:textId="77777777" w:rsidR="005D55FD" w:rsidRDefault="00C95851">
      <w:pPr>
        <w:pStyle w:val="SourceCode"/>
      </w:pPr>
      <w:r>
        <w:t xml:space="preserve">        }</w:t>
      </w:r>
    </w:p>
    <w:p w14:paraId="4074964E" w14:textId="77777777" w:rsidR="005D55FD" w:rsidRDefault="00C95851">
      <w:pPr>
        <w:pStyle w:val="SourceCode"/>
      </w:pPr>
      <w:r>
        <w:t xml:space="preserve">    }</w:t>
      </w:r>
    </w:p>
    <w:p w14:paraId="53B705B4" w14:textId="77777777" w:rsidR="005D55FD" w:rsidRDefault="005D55FD">
      <w:pPr>
        <w:pStyle w:val="SourceCode"/>
      </w:pPr>
    </w:p>
    <w:p w14:paraId="2F629C4A" w14:textId="77777777" w:rsidR="005D55FD" w:rsidRDefault="00C95851">
      <w:pPr>
        <w:pStyle w:val="SourceCode"/>
      </w:pPr>
      <w:r>
        <w:t xml:space="preserve">    // Turns a caught MySqlException into a status and the user's words. A</w:t>
      </w:r>
    </w:p>
    <w:p w14:paraId="75128AD0" w14:textId="77777777" w:rsidR="005D55FD" w:rsidRDefault="00C95851">
      <w:pPr>
        <w:pStyle w:val="SourceCode"/>
      </w:pPr>
      <w:r>
        <w:t xml:space="preserve">    // database failure goes to the log first; the user sees only short</w:t>
      </w:r>
    </w:p>
    <w:p w14:paraId="636435C9" w14:textId="77777777" w:rsidR="005D55FD" w:rsidRDefault="00C95851">
      <w:pPr>
        <w:pStyle w:val="SourceCode"/>
      </w:pPr>
      <w:r>
        <w:t xml:space="preserve">    // words that never hold the server's message. 1042 is MySqlConnector's</w:t>
      </w:r>
    </w:p>
    <w:p w14:paraId="16705356" w14:textId="77777777" w:rsidR="005D55FD" w:rsidRDefault="00C95851">
      <w:pPr>
        <w:pStyle w:val="SourceCode"/>
      </w:pPr>
      <w:r>
        <w:t xml:space="preserve">    // number for a server it cannot reach (Lesson 4.14). Remember, Number</w:t>
      </w:r>
    </w:p>
    <w:p w14:paraId="6E39D29F" w14:textId="77777777" w:rsidR="005D55FD" w:rsidRDefault="00C95851">
      <w:pPr>
        <w:pStyle w:val="SourceCode"/>
      </w:pPr>
      <w:r>
        <w:t xml:space="preserve">    // is the number and Message the server's message.</w:t>
      </w:r>
    </w:p>
    <w:p w14:paraId="3B52096F" w14:textId="77777777" w:rsidR="005D55FD" w:rsidRDefault="00C95851">
      <w:pPr>
        <w:pStyle w:val="SourceCode"/>
      </w:pPr>
      <w:r>
        <w:t xml:space="preserve">    private static (ContactStatus, string) HandleDatabaseError(</w:t>
      </w:r>
    </w:p>
    <w:p w14:paraId="5540C1E9" w14:textId="77777777" w:rsidR="005D55FD" w:rsidRDefault="00C95851">
      <w:pPr>
        <w:pStyle w:val="SourceCode"/>
      </w:pPr>
      <w:r>
        <w:t xml:space="preserve">        string operation, MySqlException error)</w:t>
      </w:r>
    </w:p>
    <w:p w14:paraId="305BF8A3" w14:textId="77777777" w:rsidR="005D55FD" w:rsidRDefault="00C95851">
      <w:pPr>
        <w:pStyle w:val="SourceCode"/>
      </w:pPr>
      <w:r>
        <w:t xml:space="preserve">    {</w:t>
      </w:r>
    </w:p>
    <w:p w14:paraId="535E5BC2" w14:textId="77777777" w:rsidR="005D55FD" w:rsidRDefault="00C95851">
      <w:pPr>
        <w:pStyle w:val="SourceCode"/>
      </w:pPr>
      <w:r>
        <w:t xml:space="preserve">        ContactStatus status = StatusFromError(error.Number);</w:t>
      </w:r>
    </w:p>
    <w:p w14:paraId="65F2F372" w14:textId="77777777" w:rsidR="005D55FD" w:rsidRDefault="00C95851">
      <w:pPr>
        <w:pStyle w:val="SourceCode"/>
      </w:pPr>
      <w:r>
        <w:t xml:space="preserve">        if (status == ContactStatus.DatabaseFailure)</w:t>
      </w:r>
    </w:p>
    <w:p w14:paraId="347251AE" w14:textId="77777777" w:rsidR="005D55FD" w:rsidRDefault="00C95851">
      <w:pPr>
        <w:pStyle w:val="SourceCode"/>
      </w:pPr>
      <w:r>
        <w:t xml:space="preserve">        {</w:t>
      </w:r>
    </w:p>
    <w:p w14:paraId="20B43DF4" w14:textId="77777777" w:rsidR="005D55FD" w:rsidRDefault="00C95851">
      <w:pPr>
        <w:pStyle w:val="SourceCode"/>
      </w:pPr>
      <w:r>
        <w:t xml:space="preserve">            WriteLog(operation, error.Number, error.Message);</w:t>
      </w:r>
    </w:p>
    <w:p w14:paraId="3DB986E4" w14:textId="77777777" w:rsidR="005D55FD" w:rsidRDefault="00C95851">
      <w:pPr>
        <w:pStyle w:val="SourceCode"/>
      </w:pPr>
      <w:r>
        <w:t xml:space="preserve">        }</w:t>
      </w:r>
    </w:p>
    <w:p w14:paraId="1178BD16" w14:textId="77777777" w:rsidR="005D55FD" w:rsidRDefault="00C95851">
      <w:pPr>
        <w:pStyle w:val="SourceCode"/>
      </w:pPr>
      <w:r>
        <w:t xml:space="preserve">        if (error.Number == 1042)</w:t>
      </w:r>
    </w:p>
    <w:p w14:paraId="5FFAA9D1" w14:textId="77777777" w:rsidR="005D55FD" w:rsidRDefault="00C95851">
      <w:pPr>
        <w:pStyle w:val="SourceCode"/>
      </w:pPr>
      <w:r>
        <w:t xml:space="preserve">        {</w:t>
      </w:r>
    </w:p>
    <w:p w14:paraId="2E5192F0" w14:textId="77777777" w:rsidR="005D55FD" w:rsidRDefault="00C95851">
      <w:pPr>
        <w:pStyle w:val="SourceCode"/>
      </w:pPr>
      <w:r>
        <w:t xml:space="preserve">            return (status,</w:t>
      </w:r>
    </w:p>
    <w:p w14:paraId="0A7EDD21" w14:textId="77777777" w:rsidR="005D55FD" w:rsidRDefault="00C95851">
      <w:pPr>
        <w:pStyle w:val="SourceCode"/>
      </w:pPr>
      <w:r>
        <w:t xml:space="preserve">                "Cannot reach the database server. Check the host and port.");</w:t>
      </w:r>
    </w:p>
    <w:p w14:paraId="3FF5E998" w14:textId="77777777" w:rsidR="005D55FD" w:rsidRDefault="00C95851">
      <w:pPr>
        <w:pStyle w:val="SourceCode"/>
      </w:pPr>
      <w:r>
        <w:t xml:space="preserve">        }</w:t>
      </w:r>
    </w:p>
    <w:p w14:paraId="580F454F" w14:textId="77777777" w:rsidR="005D55FD" w:rsidRDefault="00C95851">
      <w:pPr>
        <w:pStyle w:val="SourceCode"/>
      </w:pPr>
      <w:r>
        <w:t xml:space="preserve">        return (status, SeeTheLog);</w:t>
      </w:r>
    </w:p>
    <w:p w14:paraId="5CE2C06A" w14:textId="77777777" w:rsidR="005D55FD" w:rsidRDefault="00C95851">
      <w:pPr>
        <w:pStyle w:val="SourceCode"/>
      </w:pPr>
      <w:r>
        <w:t xml:space="preserve">    }</w:t>
      </w:r>
    </w:p>
    <w:p w14:paraId="01FC7EC0" w14:textId="77777777" w:rsidR="005D55FD" w:rsidRDefault="005D55FD">
      <w:pPr>
        <w:pStyle w:val="SourceCode"/>
      </w:pPr>
    </w:p>
    <w:p w14:paraId="4E972FDD" w14:textId="77777777" w:rsidR="005D55FD" w:rsidRDefault="00C95851">
      <w:pPr>
        <w:pStyle w:val="SourceCode"/>
      </w:pPr>
      <w:r>
        <w:t xml:space="preserve">    // Another method with the same name, for a failed statement: C# picks</w:t>
      </w:r>
    </w:p>
    <w:p w14:paraId="19142042" w14:textId="77777777" w:rsidR="005D55FD" w:rsidRDefault="00C95851">
      <w:pPr>
        <w:pStyle w:val="SourceCode"/>
      </w:pPr>
      <w:r>
        <w:t xml:space="preserve">    // the one whose parameters match the arguments. A connection lost while</w:t>
      </w:r>
    </w:p>
    <w:p w14:paraId="34264ED5" w14:textId="77777777" w:rsidR="005D55FD" w:rsidRDefault="00C95851">
      <w:pPr>
        <w:pStyle w:val="SourceCode"/>
      </w:pPr>
      <w:r>
        <w:t xml:space="preserve">    // the program runs gives a MySqlException numbered 0 ("Failed to read</w:t>
      </w:r>
    </w:p>
    <w:p w14:paraId="3CAB0677" w14:textId="77777777" w:rsidR="005D55FD" w:rsidRDefault="00C95851">
      <w:pPr>
        <w:pStyle w:val="SourceCode"/>
      </w:pPr>
      <w:r>
        <w:t xml:space="preserve">    // the result set."), and its State (System.Data's ConnectionState) is no</w:t>
      </w:r>
    </w:p>
    <w:p w14:paraId="0823C8D8" w14:textId="77777777" w:rsidR="005D55FD" w:rsidRDefault="00C95851">
      <w:pPr>
        <w:pStyle w:val="SourceCode"/>
      </w:pPr>
      <w:r>
        <w:t xml:space="preserve">    // longer Open, so the server cannot be reached.</w:t>
      </w:r>
    </w:p>
    <w:p w14:paraId="5FDCB021" w14:textId="77777777" w:rsidR="005D55FD" w:rsidRDefault="00C95851">
      <w:pPr>
        <w:pStyle w:val="SourceCode"/>
      </w:pPr>
      <w:r>
        <w:t xml:space="preserve">    private static (ContactStatus, string) HandleDatabaseError(string operation,</w:t>
      </w:r>
    </w:p>
    <w:p w14:paraId="305DBB87" w14:textId="77777777" w:rsidR="005D55FD" w:rsidRDefault="00C95851">
      <w:pPr>
        <w:pStyle w:val="SourceCode"/>
      </w:pPr>
      <w:r>
        <w:t xml:space="preserve">        MySqlException error, MySqlConnection connection)</w:t>
      </w:r>
    </w:p>
    <w:p w14:paraId="16F00635" w14:textId="77777777" w:rsidR="005D55FD" w:rsidRDefault="00C95851">
      <w:pPr>
        <w:pStyle w:val="SourceCode"/>
      </w:pPr>
      <w:r>
        <w:t xml:space="preserve">    {</w:t>
      </w:r>
    </w:p>
    <w:p w14:paraId="112AE2C4" w14:textId="77777777" w:rsidR="005D55FD" w:rsidRDefault="00C95851">
      <w:pPr>
        <w:pStyle w:val="SourceCode"/>
      </w:pPr>
      <w:r>
        <w:t xml:space="preserve">        if (connection.State != ConnectionState.Open)</w:t>
      </w:r>
    </w:p>
    <w:p w14:paraId="354A45EE" w14:textId="77777777" w:rsidR="005D55FD" w:rsidRDefault="00C95851">
      <w:pPr>
        <w:pStyle w:val="SourceCode"/>
      </w:pPr>
      <w:r>
        <w:t xml:space="preserve">        {</w:t>
      </w:r>
    </w:p>
    <w:p w14:paraId="7D69954C" w14:textId="77777777" w:rsidR="005D55FD" w:rsidRDefault="00C95851">
      <w:pPr>
        <w:pStyle w:val="SourceCode"/>
      </w:pPr>
      <w:r>
        <w:t xml:space="preserve">            WriteLog(operation, error.Number, error.Message);</w:t>
      </w:r>
    </w:p>
    <w:p w14:paraId="56917CA5" w14:textId="77777777" w:rsidR="005D55FD" w:rsidRDefault="00C95851">
      <w:pPr>
        <w:pStyle w:val="SourceCode"/>
      </w:pPr>
      <w:r>
        <w:t xml:space="preserve">            return (ContactStatus.DatabaseFailure,</w:t>
      </w:r>
    </w:p>
    <w:p w14:paraId="26679F7C" w14:textId="77777777" w:rsidR="005D55FD" w:rsidRDefault="00C95851">
      <w:pPr>
        <w:pStyle w:val="SourceCode"/>
      </w:pPr>
      <w:r>
        <w:t xml:space="preserve">                "Cannot reach the database server. Check the host and port.");</w:t>
      </w:r>
    </w:p>
    <w:p w14:paraId="705E0DD8" w14:textId="77777777" w:rsidR="005D55FD" w:rsidRDefault="00C95851">
      <w:pPr>
        <w:pStyle w:val="SourceCode"/>
      </w:pPr>
      <w:r>
        <w:t xml:space="preserve">        }</w:t>
      </w:r>
    </w:p>
    <w:p w14:paraId="63460157" w14:textId="77777777" w:rsidR="005D55FD" w:rsidRDefault="00C95851">
      <w:pPr>
        <w:pStyle w:val="SourceCode"/>
      </w:pPr>
      <w:r>
        <w:t xml:space="preserve">        return HandleDatabaseError(operation, error);</w:t>
      </w:r>
    </w:p>
    <w:p w14:paraId="0FAE59C6" w14:textId="77777777" w:rsidR="005D55FD" w:rsidRDefault="00C95851">
      <w:pPr>
        <w:pStyle w:val="SourceCode"/>
      </w:pPr>
      <w:r>
        <w:t xml:space="preserve">    }</w:t>
      </w:r>
    </w:p>
    <w:p w14:paraId="2EB6BB60" w14:textId="77777777" w:rsidR="005D55FD" w:rsidRDefault="005D55FD">
      <w:pPr>
        <w:pStyle w:val="SourceCode"/>
      </w:pPr>
    </w:p>
    <w:p w14:paraId="333F1F6D" w14:textId="77777777" w:rsidR="005D55FD" w:rsidRDefault="00C95851">
      <w:pPr>
        <w:pStyle w:val="SourceCode"/>
      </w:pPr>
      <w:r>
        <w:t xml:space="preserve">    // A command sent on a connection that is no longer open, because the</w:t>
      </w:r>
    </w:p>
    <w:p w14:paraId="17A5725D" w14:textId="77777777" w:rsidR="005D55FD" w:rsidRDefault="00C95851">
      <w:pPr>
        <w:pStyle w:val="SourceCode"/>
      </w:pPr>
      <w:r>
        <w:t xml:space="preserve">    // server went away or the network broke, makes MySqlConnector throw</w:t>
      </w:r>
    </w:p>
    <w:p w14:paraId="4121247D" w14:textId="77777777" w:rsidR="005D55FD" w:rsidRDefault="00C95851">
      <w:pPr>
        <w:pStyle w:val="SourceCode"/>
      </w:pPr>
      <w:r>
        <w:t xml:space="preserve">    // an InvalidOperationException instead of a MySqlException. It has no</w:t>
      </w:r>
    </w:p>
    <w:p w14:paraId="2F81ACEC" w14:textId="77777777" w:rsidR="005D55FD" w:rsidRDefault="00C95851">
      <w:pPr>
        <w:pStyle w:val="SourceCode"/>
      </w:pPr>
      <w:r>
        <w:t xml:space="preserve">    // server number, so the log shows 0 and its own message, and the user</w:t>
      </w:r>
    </w:p>
    <w:p w14:paraId="1CD3A796" w14:textId="77777777" w:rsidR="005D55FD" w:rsidRDefault="00C95851">
      <w:pPr>
        <w:pStyle w:val="SourceCode"/>
      </w:pPr>
      <w:r>
        <w:t xml:space="preserve">    // sees the unreachable server's words. One more method of the same name:</w:t>
      </w:r>
    </w:p>
    <w:p w14:paraId="7ED0F4C3" w14:textId="77777777" w:rsidR="005D55FD" w:rsidRDefault="00C95851">
      <w:pPr>
        <w:pStyle w:val="SourceCode"/>
      </w:pPr>
      <w:r>
        <w:t xml:space="preserve">    // C# picks it by the kind of error it is given.</w:t>
      </w:r>
    </w:p>
    <w:p w14:paraId="314AE3C9" w14:textId="77777777" w:rsidR="005D55FD" w:rsidRDefault="00C95851">
      <w:pPr>
        <w:pStyle w:val="SourceCode"/>
      </w:pPr>
      <w:r>
        <w:t xml:space="preserve">    private static (ContactStatus, string) HandleDatabaseError(string operation,</w:t>
      </w:r>
    </w:p>
    <w:p w14:paraId="2111751B" w14:textId="77777777" w:rsidR="005D55FD" w:rsidRDefault="00C95851">
      <w:pPr>
        <w:pStyle w:val="SourceCode"/>
      </w:pPr>
      <w:r>
        <w:t xml:space="preserve">        InvalidOperationException error)</w:t>
      </w:r>
    </w:p>
    <w:p w14:paraId="35C6538B" w14:textId="77777777" w:rsidR="005D55FD" w:rsidRDefault="00C95851">
      <w:pPr>
        <w:pStyle w:val="SourceCode"/>
      </w:pPr>
      <w:r>
        <w:t xml:space="preserve">    {</w:t>
      </w:r>
    </w:p>
    <w:p w14:paraId="147FC0F5" w14:textId="77777777" w:rsidR="005D55FD" w:rsidRDefault="00C95851">
      <w:pPr>
        <w:pStyle w:val="SourceCode"/>
      </w:pPr>
      <w:r>
        <w:t xml:space="preserve">        WriteLog(operation, 0, error.Message);</w:t>
      </w:r>
    </w:p>
    <w:p w14:paraId="041A3918" w14:textId="77777777" w:rsidR="005D55FD" w:rsidRDefault="00C95851">
      <w:pPr>
        <w:pStyle w:val="SourceCode"/>
      </w:pPr>
      <w:r>
        <w:t xml:space="preserve">        return (ContactStatus.DatabaseFailure,</w:t>
      </w:r>
    </w:p>
    <w:p w14:paraId="7D0D0922" w14:textId="77777777" w:rsidR="005D55FD" w:rsidRDefault="00C95851">
      <w:pPr>
        <w:pStyle w:val="SourceCode"/>
      </w:pPr>
      <w:r>
        <w:t xml:space="preserve">            "Cannot reach the database server. Check the host and port.");</w:t>
      </w:r>
    </w:p>
    <w:p w14:paraId="78245F20" w14:textId="77777777" w:rsidR="005D55FD" w:rsidRDefault="00C95851">
      <w:pPr>
        <w:pStyle w:val="SourceCode"/>
      </w:pPr>
      <w:r>
        <w:t xml:space="preserve">    }</w:t>
      </w:r>
    </w:p>
    <w:p w14:paraId="26623F8B" w14:textId="77777777" w:rsidR="005D55FD" w:rsidRDefault="005D55FD">
      <w:pPr>
        <w:pStyle w:val="SourceCode"/>
      </w:pPr>
    </w:p>
    <w:p w14:paraId="222C8726" w14:textId="77777777" w:rsidR="005D55FD" w:rsidRDefault="00C95851">
      <w:pPr>
        <w:pStyle w:val="SourceCode"/>
      </w:pPr>
      <w:r>
        <w:t xml:space="preserve">    // The one place that turns a status into the user's words. problem</w:t>
      </w:r>
    </w:p>
    <w:p w14:paraId="21497381" w14:textId="77777777" w:rsidR="005D55FD" w:rsidRDefault="00C95851">
      <w:pPr>
        <w:pStyle w:val="SourceCode"/>
      </w:pPr>
      <w:r>
        <w:t xml:space="preserve">    // holds what only the command knows: the first problem a check found,</w:t>
      </w:r>
    </w:p>
    <w:p w14:paraId="19E0E645" w14:textId="77777777" w:rsidR="005D55FD" w:rsidRDefault="00C95851">
      <w:pPr>
        <w:pStyle w:val="SourceCode"/>
      </w:pPr>
      <w:r>
        <w:t xml:space="preserve">    // the id, or the words HandleDatabaseError chose. Success has no words. The</w:t>
      </w:r>
    </w:p>
    <w:p w14:paraId="63EEA6B4" w14:textId="77777777" w:rsidR="005D55FD" w:rsidRDefault="00C95851">
      <w:pPr>
        <w:pStyle w:val="SourceCode"/>
      </w:pPr>
      <w:r>
        <w:t xml:space="preserve">    // return after the switch is for a value outside the enum, which C#</w:t>
      </w:r>
    </w:p>
    <w:p w14:paraId="557E25B9" w14:textId="77777777" w:rsidR="005D55FD" w:rsidRDefault="00C95851">
      <w:pPr>
        <w:pStyle w:val="SourceCode"/>
      </w:pPr>
      <w:r>
        <w:t xml:space="preserve">    // allows.</w:t>
      </w:r>
    </w:p>
    <w:p w14:paraId="637A1E58" w14:textId="77777777" w:rsidR="005D55FD" w:rsidRDefault="00C95851">
      <w:pPr>
        <w:pStyle w:val="SourceCode"/>
      </w:pPr>
      <w:r>
        <w:t xml:space="preserve">    private static string StatusMessage(ContactStatus status, string problem)</w:t>
      </w:r>
    </w:p>
    <w:p w14:paraId="5EEB04A3" w14:textId="77777777" w:rsidR="005D55FD" w:rsidRDefault="00C95851">
      <w:pPr>
        <w:pStyle w:val="SourceCode"/>
      </w:pPr>
      <w:r>
        <w:t xml:space="preserve">    {</w:t>
      </w:r>
    </w:p>
    <w:p w14:paraId="791DC5EA" w14:textId="77777777" w:rsidR="005D55FD" w:rsidRDefault="00C95851">
      <w:pPr>
        <w:pStyle w:val="SourceCode"/>
      </w:pPr>
      <w:r>
        <w:t xml:space="preserve">        switch (status)</w:t>
      </w:r>
    </w:p>
    <w:p w14:paraId="063EA702" w14:textId="77777777" w:rsidR="005D55FD" w:rsidRDefault="00C95851">
      <w:pPr>
        <w:pStyle w:val="SourceCode"/>
      </w:pPr>
      <w:r>
        <w:t xml:space="preserve">        {</w:t>
      </w:r>
    </w:p>
    <w:p w14:paraId="2C99BB17" w14:textId="77777777" w:rsidR="005D55FD" w:rsidRDefault="00C95851">
      <w:pPr>
        <w:pStyle w:val="SourceCode"/>
      </w:pPr>
      <w:r>
        <w:t xml:space="preserve">            case ContactStatus.Success:</w:t>
      </w:r>
    </w:p>
    <w:p w14:paraId="20AB2026" w14:textId="77777777" w:rsidR="005D55FD" w:rsidRDefault="00C95851">
      <w:pPr>
        <w:pStyle w:val="SourceCode"/>
      </w:pPr>
      <w:r>
        <w:t xml:space="preserve">                return "";</w:t>
      </w:r>
    </w:p>
    <w:p w14:paraId="5FFD0D85" w14:textId="77777777" w:rsidR="005D55FD" w:rsidRDefault="00C95851">
      <w:pPr>
        <w:pStyle w:val="SourceCode"/>
      </w:pPr>
      <w:r>
        <w:t xml:space="preserve">            case ContactStatus.InvalidInput:</w:t>
      </w:r>
    </w:p>
    <w:p w14:paraId="09FC9E9B" w14:textId="77777777" w:rsidR="005D55FD" w:rsidRDefault="00C95851">
      <w:pPr>
        <w:pStyle w:val="SourceCode"/>
      </w:pPr>
      <w:r>
        <w:t xml:space="preserve">                return problem;</w:t>
      </w:r>
    </w:p>
    <w:p w14:paraId="3B5D5A61" w14:textId="77777777" w:rsidR="005D55FD" w:rsidRDefault="00C95851">
      <w:pPr>
        <w:pStyle w:val="SourceCode"/>
      </w:pPr>
      <w:r>
        <w:t xml:space="preserve">            case ContactStatus.NotFound:</w:t>
      </w:r>
    </w:p>
    <w:p w14:paraId="07610C51" w14:textId="77777777" w:rsidR="005D55FD" w:rsidRDefault="00C95851">
      <w:pPr>
        <w:pStyle w:val="SourceCode"/>
      </w:pPr>
      <w:r>
        <w:t xml:space="preserve">                return "no contact with id " + problem;</w:t>
      </w:r>
    </w:p>
    <w:p w14:paraId="31222112" w14:textId="77777777" w:rsidR="005D55FD" w:rsidRDefault="00C95851">
      <w:pPr>
        <w:pStyle w:val="SourceCode"/>
      </w:pPr>
      <w:r>
        <w:t xml:space="preserve">            case ContactStatus.DuplicateEmail:</w:t>
      </w:r>
    </w:p>
    <w:p w14:paraId="055B7860" w14:textId="77777777" w:rsidR="005D55FD" w:rsidRDefault="00C95851">
      <w:pPr>
        <w:pStyle w:val="SourceCode"/>
      </w:pPr>
      <w:r>
        <w:t xml:space="preserve">                return "That email is already in use.";</w:t>
      </w:r>
    </w:p>
    <w:p w14:paraId="21259D45" w14:textId="77777777" w:rsidR="005D55FD" w:rsidRDefault="00C95851">
      <w:pPr>
        <w:pStyle w:val="SourceCode"/>
      </w:pPr>
      <w:r>
        <w:t xml:space="preserve">            case ContactStatus.MalformedImport:</w:t>
      </w:r>
    </w:p>
    <w:p w14:paraId="3B0F21DB" w14:textId="77777777" w:rsidR="005D55FD" w:rsidRDefault="00C95851">
      <w:pPr>
        <w:pStyle w:val="SourceCode"/>
      </w:pPr>
      <w:r>
        <w:t xml:space="preserve">                return problem + "; nothing was imported";</w:t>
      </w:r>
    </w:p>
    <w:p w14:paraId="4E929477" w14:textId="77777777" w:rsidR="005D55FD" w:rsidRDefault="00C95851">
      <w:pPr>
        <w:pStyle w:val="SourceCode"/>
      </w:pPr>
      <w:r>
        <w:t xml:space="preserve">            case ContactStatus.FileFailure:</w:t>
      </w:r>
    </w:p>
    <w:p w14:paraId="68568520" w14:textId="77777777" w:rsidR="005D55FD" w:rsidRDefault="00C95851">
      <w:pPr>
        <w:pStyle w:val="SourceCode"/>
      </w:pPr>
      <w:r>
        <w:t xml:space="preserve">                return "could not read " + problem + "; nothing was imported";</w:t>
      </w:r>
    </w:p>
    <w:p w14:paraId="5A3E0C0B" w14:textId="77777777" w:rsidR="005D55FD" w:rsidRDefault="00C95851">
      <w:pPr>
        <w:pStyle w:val="SourceCode"/>
      </w:pPr>
      <w:r>
        <w:t xml:space="preserve">            case ContactStatus.DatabaseFailure:</w:t>
      </w:r>
    </w:p>
    <w:p w14:paraId="1960DFA9" w14:textId="77777777" w:rsidR="005D55FD" w:rsidRDefault="00C95851">
      <w:pPr>
        <w:pStyle w:val="SourceCode"/>
      </w:pPr>
      <w:r>
        <w:t xml:space="preserve">                return problem;</w:t>
      </w:r>
    </w:p>
    <w:p w14:paraId="34710BD2" w14:textId="77777777" w:rsidR="005D55FD" w:rsidRDefault="00C95851">
      <w:pPr>
        <w:pStyle w:val="SourceCode"/>
      </w:pPr>
      <w:r>
        <w:t xml:space="preserve">        }</w:t>
      </w:r>
    </w:p>
    <w:p w14:paraId="6FDF3E52" w14:textId="77777777" w:rsidR="005D55FD" w:rsidRDefault="00C95851">
      <w:pPr>
        <w:pStyle w:val="SourceCode"/>
      </w:pPr>
      <w:r>
        <w:t xml:space="preserve">        return "";</w:t>
      </w:r>
    </w:p>
    <w:p w14:paraId="6266B11F" w14:textId="77777777" w:rsidR="005D55FD" w:rsidRDefault="00C95851">
      <w:pPr>
        <w:pStyle w:val="SourceCode"/>
      </w:pPr>
      <w:r>
        <w:t xml:space="preserve">    }</w:t>
      </w:r>
    </w:p>
    <w:p w14:paraId="18A5CA4E" w14:textId="77777777" w:rsidR="005D55FD" w:rsidRDefault="005D55FD">
      <w:pPr>
        <w:pStyle w:val="SourceCode"/>
      </w:pPr>
    </w:p>
    <w:p w14:paraId="2B4ED639" w14:textId="77777777" w:rsidR="005D55FD" w:rsidRDefault="00C95851">
      <w:pPr>
        <w:pStyle w:val="SourceCode"/>
      </w:pPr>
      <w:r>
        <w:t xml:space="preserve">    // Remember, CountCharacters counts characters as a VARCHAR column</w:t>
      </w:r>
    </w:p>
    <w:p w14:paraId="0A7D11EA" w14:textId="77777777" w:rsidR="005D55FD" w:rsidRDefault="00C95851">
      <w:pPr>
        <w:pStyle w:val="SourceCode"/>
      </w:pPr>
      <w:r>
        <w:t xml:space="preserve">    // does: EnumerateRunes steps through the text one whole character at a</w:t>
      </w:r>
    </w:p>
    <w:p w14:paraId="7B25033D" w14:textId="77777777" w:rsidR="005D55FD" w:rsidRDefault="00C95851">
      <w:pPr>
        <w:pStyle w:val="SourceCode"/>
      </w:pPr>
      <w:r>
        <w:t xml:space="preserve">    // time, while Length counts UTF-16 units.</w:t>
      </w:r>
    </w:p>
    <w:p w14:paraId="55FA3511" w14:textId="77777777" w:rsidR="005D55FD" w:rsidRDefault="00C95851">
      <w:pPr>
        <w:pStyle w:val="SourceCode"/>
      </w:pPr>
      <w:r>
        <w:t xml:space="preserve">    private static int CountCharacters(string measuredText)</w:t>
      </w:r>
    </w:p>
    <w:p w14:paraId="7AD2BB64" w14:textId="77777777" w:rsidR="005D55FD" w:rsidRDefault="00C95851">
      <w:pPr>
        <w:pStyle w:val="SourceCode"/>
      </w:pPr>
      <w:r>
        <w:t xml:space="preserve">    {</w:t>
      </w:r>
    </w:p>
    <w:p w14:paraId="016BF2F4" w14:textId="77777777" w:rsidR="005D55FD" w:rsidRDefault="00C95851">
      <w:pPr>
        <w:pStyle w:val="SourceCode"/>
      </w:pPr>
      <w:r>
        <w:t xml:space="preserve">        int count = 0;</w:t>
      </w:r>
    </w:p>
    <w:p w14:paraId="2554256D" w14:textId="77777777" w:rsidR="005D55FD" w:rsidRDefault="00C95851">
      <w:pPr>
        <w:pStyle w:val="SourceCode"/>
      </w:pPr>
      <w:r>
        <w:t xml:space="preserve">        foreach (Rune character in measuredText.EnumerateRunes())</w:t>
      </w:r>
    </w:p>
    <w:p w14:paraId="282C9593" w14:textId="77777777" w:rsidR="005D55FD" w:rsidRDefault="00C95851">
      <w:pPr>
        <w:pStyle w:val="SourceCode"/>
      </w:pPr>
      <w:r>
        <w:t xml:space="preserve">        {</w:t>
      </w:r>
    </w:p>
    <w:p w14:paraId="5172F89D" w14:textId="77777777" w:rsidR="005D55FD" w:rsidRDefault="00C95851">
      <w:pPr>
        <w:pStyle w:val="SourceCode"/>
      </w:pPr>
      <w:r>
        <w:t xml:space="preserve">            count++;</w:t>
      </w:r>
    </w:p>
    <w:p w14:paraId="42B876D0" w14:textId="77777777" w:rsidR="005D55FD" w:rsidRDefault="00C95851">
      <w:pPr>
        <w:pStyle w:val="SourceCode"/>
      </w:pPr>
      <w:r>
        <w:t xml:space="preserve">        }</w:t>
      </w:r>
    </w:p>
    <w:p w14:paraId="39B2EE91" w14:textId="77777777" w:rsidR="005D55FD" w:rsidRDefault="00C95851">
      <w:pPr>
        <w:pStyle w:val="SourceCode"/>
      </w:pPr>
      <w:r>
        <w:t xml:space="preserve">        return count;</w:t>
      </w:r>
    </w:p>
    <w:p w14:paraId="207704D3" w14:textId="77777777" w:rsidR="005D55FD" w:rsidRDefault="00C95851">
      <w:pPr>
        <w:pStyle w:val="SourceCode"/>
      </w:pPr>
      <w:r>
        <w:t xml:space="preserve">    }</w:t>
      </w:r>
    </w:p>
    <w:p w14:paraId="1100C575" w14:textId="77777777" w:rsidR="005D55FD" w:rsidRDefault="005D55FD">
      <w:pPr>
        <w:pStyle w:val="SourceCode"/>
      </w:pPr>
    </w:p>
    <w:p w14:paraId="65A3D2D2" w14:textId="77777777" w:rsidR="005D55FD" w:rsidRDefault="00C95851">
      <w:pPr>
        <w:pStyle w:val="SourceCode"/>
      </w:pPr>
      <w:r>
        <w:t xml:space="preserve">    // Remember, the validators are Lesson 5.6's: each returns the first</w:t>
      </w:r>
    </w:p>
    <w:p w14:paraId="58DBC0C4" w14:textId="77777777" w:rsidR="005D55FD" w:rsidRDefault="00C95851">
      <w:pPr>
        <w:pStyle w:val="SourceCode"/>
      </w:pPr>
      <w:r>
        <w:t xml:space="preserve">    // problem, or "".</w:t>
      </w:r>
    </w:p>
    <w:p w14:paraId="017F106D" w14:textId="77777777" w:rsidR="005D55FD" w:rsidRDefault="00C95851">
      <w:pPr>
        <w:pStyle w:val="SourceCode"/>
      </w:pPr>
      <w:r>
        <w:t xml:space="preserve">    private static string ValidateEmail(string email)</w:t>
      </w:r>
    </w:p>
    <w:p w14:paraId="02A5C453" w14:textId="77777777" w:rsidR="005D55FD" w:rsidRDefault="00C95851">
      <w:pPr>
        <w:pStyle w:val="SourceCode"/>
      </w:pPr>
      <w:r>
        <w:t xml:space="preserve">    {</w:t>
      </w:r>
    </w:p>
    <w:p w14:paraId="2C694366" w14:textId="77777777" w:rsidR="005D55FD" w:rsidRDefault="00C95851">
      <w:pPr>
        <w:pStyle w:val="SourceCode"/>
      </w:pPr>
      <w:r>
        <w:t xml:space="preserve">        if (email == "")</w:t>
      </w:r>
    </w:p>
    <w:p w14:paraId="5D4B7B93" w14:textId="77777777" w:rsidR="005D55FD" w:rsidRDefault="00C95851">
      <w:pPr>
        <w:pStyle w:val="SourceCode"/>
      </w:pPr>
      <w:r>
        <w:t xml:space="preserve">        {</w:t>
      </w:r>
    </w:p>
    <w:p w14:paraId="33D0ADF4" w14:textId="77777777" w:rsidR="005D55FD" w:rsidRDefault="00C95851">
      <w:pPr>
        <w:pStyle w:val="SourceCode"/>
      </w:pPr>
      <w:r>
        <w:t xml:space="preserve">            return "email is required";</w:t>
      </w:r>
    </w:p>
    <w:p w14:paraId="67AE28E1" w14:textId="77777777" w:rsidR="005D55FD" w:rsidRDefault="00C95851">
      <w:pPr>
        <w:pStyle w:val="SourceCode"/>
      </w:pPr>
      <w:r>
        <w:t xml:space="preserve">        }</w:t>
      </w:r>
    </w:p>
    <w:p w14:paraId="1F632545" w14:textId="77777777" w:rsidR="005D55FD" w:rsidRDefault="00C95851">
      <w:pPr>
        <w:pStyle w:val="SourceCode"/>
      </w:pPr>
      <w:r>
        <w:t xml:space="preserve">        if (CountCharacters(email) &gt; EmailLimit)</w:t>
      </w:r>
    </w:p>
    <w:p w14:paraId="39998043" w14:textId="77777777" w:rsidR="005D55FD" w:rsidRDefault="00C95851">
      <w:pPr>
        <w:pStyle w:val="SourceCode"/>
      </w:pPr>
      <w:r>
        <w:t xml:space="preserve">        {</w:t>
      </w:r>
    </w:p>
    <w:p w14:paraId="50DA6D05" w14:textId="77777777" w:rsidR="005D55FD" w:rsidRDefault="00C95851">
      <w:pPr>
        <w:pStyle w:val="SourceCode"/>
      </w:pPr>
      <w:r>
        <w:t xml:space="preserve">            return "email must be at most 254 characters";</w:t>
      </w:r>
    </w:p>
    <w:p w14:paraId="66953B1F" w14:textId="77777777" w:rsidR="005D55FD" w:rsidRDefault="00C95851">
      <w:pPr>
        <w:pStyle w:val="SourceCode"/>
      </w:pPr>
      <w:r>
        <w:t xml:space="preserve">        }</w:t>
      </w:r>
    </w:p>
    <w:p w14:paraId="0609FA18" w14:textId="77777777" w:rsidR="005D55FD" w:rsidRDefault="00C95851">
      <w:pPr>
        <w:pStyle w:val="SourceCode"/>
      </w:pPr>
      <w:r>
        <w:t xml:space="preserve">        if (email.IndexOf(' ') != -1)</w:t>
      </w:r>
    </w:p>
    <w:p w14:paraId="47CC186D" w14:textId="77777777" w:rsidR="005D55FD" w:rsidRDefault="00C95851">
      <w:pPr>
        <w:pStyle w:val="SourceCode"/>
      </w:pPr>
      <w:r>
        <w:t xml:space="preserve">        {</w:t>
      </w:r>
    </w:p>
    <w:p w14:paraId="7BD1DFCA" w14:textId="77777777" w:rsidR="005D55FD" w:rsidRDefault="00C95851">
      <w:pPr>
        <w:pStyle w:val="SourceCode"/>
      </w:pPr>
      <w:r>
        <w:t xml:space="preserve">            return "email must not contain spaces";</w:t>
      </w:r>
    </w:p>
    <w:p w14:paraId="3D83528D" w14:textId="77777777" w:rsidR="005D55FD" w:rsidRDefault="00C95851">
      <w:pPr>
        <w:pStyle w:val="SourceCode"/>
      </w:pPr>
      <w:r>
        <w:t xml:space="preserve">        }</w:t>
      </w:r>
    </w:p>
    <w:p w14:paraId="7202C2F6" w14:textId="77777777" w:rsidR="005D55FD" w:rsidRDefault="00C95851">
      <w:pPr>
        <w:pStyle w:val="SourceCode"/>
      </w:pPr>
      <w:r>
        <w:t xml:space="preserve">        int atSignPosition = email.IndexOf('@');</w:t>
      </w:r>
    </w:p>
    <w:p w14:paraId="6EFE4C1A" w14:textId="77777777" w:rsidR="005D55FD" w:rsidRDefault="00C95851">
      <w:pPr>
        <w:pStyle w:val="SourceCode"/>
      </w:pPr>
      <w:r>
        <w:t xml:space="preserve">        if (atSignPosition &lt; 1 || atSignPosition != email.LastIndexOf('@'))</w:t>
      </w:r>
    </w:p>
    <w:p w14:paraId="2CBA81A6" w14:textId="77777777" w:rsidR="005D55FD" w:rsidRDefault="00C95851">
      <w:pPr>
        <w:pStyle w:val="SourceCode"/>
      </w:pPr>
      <w:r>
        <w:t xml:space="preserve">        {</w:t>
      </w:r>
    </w:p>
    <w:p w14:paraId="0A0C8F0E" w14:textId="77777777" w:rsidR="005D55FD" w:rsidRDefault="00C95851">
      <w:pPr>
        <w:pStyle w:val="SourceCode"/>
      </w:pPr>
      <w:r>
        <w:t xml:space="preserve">            return "email must have one @ with text before it";</w:t>
      </w:r>
    </w:p>
    <w:p w14:paraId="1ED8C615" w14:textId="77777777" w:rsidR="005D55FD" w:rsidRDefault="00C95851">
      <w:pPr>
        <w:pStyle w:val="SourceCode"/>
      </w:pPr>
      <w:r>
        <w:t xml:space="preserve">        }</w:t>
      </w:r>
    </w:p>
    <w:p w14:paraId="7D33DDBB" w14:textId="77777777" w:rsidR="005D55FD" w:rsidRDefault="00C95851">
      <w:pPr>
        <w:pStyle w:val="SourceCode"/>
      </w:pPr>
      <w:r>
        <w:t xml:space="preserve">        string domain = email.Substring(atSignPosition + 1);</w:t>
      </w:r>
    </w:p>
    <w:p w14:paraId="49CE416C" w14:textId="77777777" w:rsidR="005D55FD" w:rsidRDefault="00C95851">
      <w:pPr>
        <w:pStyle w:val="SourceCode"/>
      </w:pPr>
      <w:r>
        <w:t xml:space="preserve">        bool hasDot = false;</w:t>
      </w:r>
    </w:p>
    <w:p w14:paraId="08B0BB0F" w14:textId="77777777" w:rsidR="005D55FD" w:rsidRDefault="00C95851">
      <w:pPr>
        <w:pStyle w:val="SourceCode"/>
      </w:pPr>
      <w:r>
        <w:t xml:space="preserve">        for (int position = 1; position &lt; domain.Length - 1; position++)</w:t>
      </w:r>
    </w:p>
    <w:p w14:paraId="7F04D45C" w14:textId="77777777" w:rsidR="005D55FD" w:rsidRDefault="00C95851">
      <w:pPr>
        <w:pStyle w:val="SourceCode"/>
      </w:pPr>
      <w:r>
        <w:t xml:space="preserve">        {</w:t>
      </w:r>
    </w:p>
    <w:p w14:paraId="7753CA2D" w14:textId="77777777" w:rsidR="005D55FD" w:rsidRDefault="00C95851">
      <w:pPr>
        <w:pStyle w:val="SourceCode"/>
      </w:pPr>
      <w:r>
        <w:t xml:space="preserve">            if (domain[position] == '.')</w:t>
      </w:r>
    </w:p>
    <w:p w14:paraId="64800AD2" w14:textId="77777777" w:rsidR="005D55FD" w:rsidRDefault="00C95851">
      <w:pPr>
        <w:pStyle w:val="SourceCode"/>
      </w:pPr>
      <w:r>
        <w:t xml:space="preserve">            {</w:t>
      </w:r>
    </w:p>
    <w:p w14:paraId="1F2BF87A" w14:textId="77777777" w:rsidR="005D55FD" w:rsidRDefault="00C95851">
      <w:pPr>
        <w:pStyle w:val="SourceCode"/>
      </w:pPr>
      <w:r>
        <w:t xml:space="preserve">                hasDot = true;</w:t>
      </w:r>
    </w:p>
    <w:p w14:paraId="74E82028" w14:textId="77777777" w:rsidR="005D55FD" w:rsidRDefault="00C95851">
      <w:pPr>
        <w:pStyle w:val="SourceCode"/>
      </w:pPr>
      <w:r>
        <w:t xml:space="preserve">            }</w:t>
      </w:r>
    </w:p>
    <w:p w14:paraId="08269572" w14:textId="77777777" w:rsidR="005D55FD" w:rsidRDefault="00C95851">
      <w:pPr>
        <w:pStyle w:val="SourceCode"/>
      </w:pPr>
      <w:r>
        <w:t xml:space="preserve">        }</w:t>
      </w:r>
    </w:p>
    <w:p w14:paraId="4B3FF414" w14:textId="77777777" w:rsidR="005D55FD" w:rsidRDefault="00C95851">
      <w:pPr>
        <w:pStyle w:val="SourceCode"/>
      </w:pPr>
      <w:r>
        <w:t xml:space="preserve">        if (!hasDot)</w:t>
      </w:r>
    </w:p>
    <w:p w14:paraId="6F838FE9" w14:textId="77777777" w:rsidR="005D55FD" w:rsidRDefault="00C95851">
      <w:pPr>
        <w:pStyle w:val="SourceCode"/>
      </w:pPr>
      <w:r>
        <w:t xml:space="preserve">        {</w:t>
      </w:r>
    </w:p>
    <w:p w14:paraId="2534C606" w14:textId="77777777" w:rsidR="005D55FD" w:rsidRDefault="00C95851">
      <w:pPr>
        <w:pStyle w:val="SourceCode"/>
      </w:pPr>
      <w:r>
        <w:t xml:space="preserve">            return "email must have a dot after the @, " +</w:t>
      </w:r>
    </w:p>
    <w:p w14:paraId="749D88B4" w14:textId="77777777" w:rsidR="005D55FD" w:rsidRDefault="00C95851">
      <w:pPr>
        <w:pStyle w:val="SourceCode"/>
      </w:pPr>
      <w:r>
        <w:t xml:space="preserve">                "not right after it or last";</w:t>
      </w:r>
    </w:p>
    <w:p w14:paraId="5A9247E4" w14:textId="77777777" w:rsidR="005D55FD" w:rsidRDefault="00C95851">
      <w:pPr>
        <w:pStyle w:val="SourceCode"/>
      </w:pPr>
      <w:r>
        <w:t xml:space="preserve">        }</w:t>
      </w:r>
    </w:p>
    <w:p w14:paraId="38DCE240" w14:textId="77777777" w:rsidR="005D55FD" w:rsidRDefault="00C95851">
      <w:pPr>
        <w:pStyle w:val="SourceCode"/>
      </w:pPr>
      <w:r>
        <w:t xml:space="preserve">        return "";</w:t>
      </w:r>
    </w:p>
    <w:p w14:paraId="0CE084B9" w14:textId="77777777" w:rsidR="005D55FD" w:rsidRDefault="00C95851">
      <w:pPr>
        <w:pStyle w:val="SourceCode"/>
      </w:pPr>
      <w:r>
        <w:t xml:space="preserve">    }</w:t>
      </w:r>
    </w:p>
    <w:p w14:paraId="1C506E06" w14:textId="77777777" w:rsidR="005D55FD" w:rsidRDefault="005D55FD">
      <w:pPr>
        <w:pStyle w:val="SourceCode"/>
      </w:pPr>
    </w:p>
    <w:p w14:paraId="5499943A" w14:textId="77777777" w:rsidR="005D55FD" w:rsidRDefault="00C95851">
      <w:pPr>
        <w:pStyle w:val="SourceCode"/>
      </w:pPr>
      <w:r>
        <w:t xml:space="preserve">    private static string ValidatePhone(string phone)</w:t>
      </w:r>
    </w:p>
    <w:p w14:paraId="22D849D1" w14:textId="77777777" w:rsidR="005D55FD" w:rsidRDefault="00C95851">
      <w:pPr>
        <w:pStyle w:val="SourceCode"/>
      </w:pPr>
      <w:r>
        <w:t xml:space="preserve">    {</w:t>
      </w:r>
    </w:p>
    <w:p w14:paraId="5E949B1C" w14:textId="77777777" w:rsidR="005D55FD" w:rsidRDefault="00C95851">
      <w:pPr>
        <w:pStyle w:val="SourceCode"/>
      </w:pPr>
      <w:r>
        <w:t xml:space="preserve">        if (phone == "")</w:t>
      </w:r>
    </w:p>
    <w:p w14:paraId="060F6641" w14:textId="77777777" w:rsidR="005D55FD" w:rsidRDefault="00C95851">
      <w:pPr>
        <w:pStyle w:val="SourceCode"/>
      </w:pPr>
      <w:r>
        <w:t xml:space="preserve">        {</w:t>
      </w:r>
    </w:p>
    <w:p w14:paraId="17D2805E" w14:textId="77777777" w:rsidR="005D55FD" w:rsidRDefault="00C95851">
      <w:pPr>
        <w:pStyle w:val="SourceCode"/>
      </w:pPr>
      <w:r>
        <w:t xml:space="preserve">            return "phone is required";</w:t>
      </w:r>
    </w:p>
    <w:p w14:paraId="019344D5" w14:textId="77777777" w:rsidR="005D55FD" w:rsidRDefault="00C95851">
      <w:pPr>
        <w:pStyle w:val="SourceCode"/>
      </w:pPr>
      <w:r>
        <w:t xml:space="preserve">        }</w:t>
      </w:r>
    </w:p>
    <w:p w14:paraId="09C45914" w14:textId="77777777" w:rsidR="005D55FD" w:rsidRDefault="00C95851">
      <w:pPr>
        <w:pStyle w:val="SourceCode"/>
      </w:pPr>
      <w:r>
        <w:t xml:space="preserve">        if (CountCharacters(phone) &gt; PhoneLimit)</w:t>
      </w:r>
    </w:p>
    <w:p w14:paraId="4C9A027F" w14:textId="77777777" w:rsidR="005D55FD" w:rsidRDefault="00C95851">
      <w:pPr>
        <w:pStyle w:val="SourceCode"/>
      </w:pPr>
      <w:r>
        <w:t xml:space="preserve">        {</w:t>
      </w:r>
    </w:p>
    <w:p w14:paraId="4B5EAA40" w14:textId="77777777" w:rsidR="005D55FD" w:rsidRDefault="00C95851">
      <w:pPr>
        <w:pStyle w:val="SourceCode"/>
      </w:pPr>
      <w:r>
        <w:t xml:space="preserve">            return "phone must be at most 20 characters";</w:t>
      </w:r>
    </w:p>
    <w:p w14:paraId="09B62ED2" w14:textId="77777777" w:rsidR="005D55FD" w:rsidRDefault="00C95851">
      <w:pPr>
        <w:pStyle w:val="SourceCode"/>
      </w:pPr>
      <w:r>
        <w:t xml:space="preserve">        }</w:t>
      </w:r>
    </w:p>
    <w:p w14:paraId="2D2EF266" w14:textId="77777777" w:rsidR="005D55FD" w:rsidRDefault="00C95851">
      <w:pPr>
        <w:pStyle w:val="SourceCode"/>
      </w:pPr>
      <w:r>
        <w:t xml:space="preserve">        foreach (char character in phone)</w:t>
      </w:r>
    </w:p>
    <w:p w14:paraId="7D161129" w14:textId="77777777" w:rsidR="005D55FD" w:rsidRDefault="00C95851">
      <w:pPr>
        <w:pStyle w:val="SourceCode"/>
      </w:pPr>
      <w:r>
        <w:t xml:space="preserve">        {</w:t>
      </w:r>
    </w:p>
    <w:p w14:paraId="529D577E" w14:textId="77777777" w:rsidR="005D55FD" w:rsidRDefault="00C95851">
      <w:pPr>
        <w:pStyle w:val="SourceCode"/>
      </w:pPr>
      <w:r>
        <w:t xml:space="preserve">            if (PhoneCharacters.IndexOf(character) == -1)</w:t>
      </w:r>
    </w:p>
    <w:p w14:paraId="79325184" w14:textId="77777777" w:rsidR="005D55FD" w:rsidRDefault="00C95851">
      <w:pPr>
        <w:pStyle w:val="SourceCode"/>
      </w:pPr>
      <w:r>
        <w:t xml:space="preserve">            {</w:t>
      </w:r>
    </w:p>
    <w:p w14:paraId="1A6E1F81" w14:textId="77777777" w:rsidR="005D55FD" w:rsidRDefault="00C95851">
      <w:pPr>
        <w:pStyle w:val="SourceCode"/>
      </w:pPr>
      <w:r>
        <w:t xml:space="preserve">                return "phone may contain only digits, spaces, and + - ( )";</w:t>
      </w:r>
    </w:p>
    <w:p w14:paraId="0DBB56BB" w14:textId="77777777" w:rsidR="005D55FD" w:rsidRDefault="00C95851">
      <w:pPr>
        <w:pStyle w:val="SourceCode"/>
      </w:pPr>
      <w:r>
        <w:t xml:space="preserve">            }</w:t>
      </w:r>
    </w:p>
    <w:p w14:paraId="66FB069E" w14:textId="77777777" w:rsidR="005D55FD" w:rsidRDefault="00C95851">
      <w:pPr>
        <w:pStyle w:val="SourceCode"/>
      </w:pPr>
      <w:r>
        <w:t xml:space="preserve">        }</w:t>
      </w:r>
    </w:p>
    <w:p w14:paraId="4739CE90" w14:textId="77777777" w:rsidR="005D55FD" w:rsidRDefault="00C95851">
      <w:pPr>
        <w:pStyle w:val="SourceCode"/>
      </w:pPr>
      <w:r>
        <w:t xml:space="preserve">        return "";</w:t>
      </w:r>
    </w:p>
    <w:p w14:paraId="0FB64B20" w14:textId="77777777" w:rsidR="005D55FD" w:rsidRDefault="00C95851">
      <w:pPr>
        <w:pStyle w:val="SourceCode"/>
      </w:pPr>
      <w:r>
        <w:t xml:space="preserve">    }</w:t>
      </w:r>
    </w:p>
    <w:p w14:paraId="5F6CB1D0" w14:textId="77777777" w:rsidR="005D55FD" w:rsidRDefault="005D55FD">
      <w:pPr>
        <w:pStyle w:val="SourceCode"/>
      </w:pPr>
    </w:p>
    <w:p w14:paraId="67EE5253" w14:textId="77777777" w:rsidR="005D55FD" w:rsidRDefault="00C95851">
      <w:pPr>
        <w:pStyle w:val="SourceCode"/>
      </w:pPr>
      <w:r>
        <w:t xml:space="preserve">    private static string ValidateContact(string fullName, string email,</w:t>
      </w:r>
    </w:p>
    <w:p w14:paraId="3CD92B38" w14:textId="77777777" w:rsidR="005D55FD" w:rsidRDefault="00C95851">
      <w:pPr>
        <w:pStyle w:val="SourceCode"/>
      </w:pPr>
      <w:r>
        <w:t xml:space="preserve">        string phone)</w:t>
      </w:r>
    </w:p>
    <w:p w14:paraId="725BE0DA" w14:textId="77777777" w:rsidR="005D55FD" w:rsidRDefault="00C95851">
      <w:pPr>
        <w:pStyle w:val="SourceCode"/>
      </w:pPr>
      <w:r>
        <w:t xml:space="preserve">    {</w:t>
      </w:r>
    </w:p>
    <w:p w14:paraId="49CDFF69" w14:textId="77777777" w:rsidR="005D55FD" w:rsidRDefault="00C95851">
      <w:pPr>
        <w:pStyle w:val="SourceCode"/>
      </w:pPr>
      <w:r>
        <w:t xml:space="preserve">        if (fullName == "")</w:t>
      </w:r>
    </w:p>
    <w:p w14:paraId="7ECC2E7D" w14:textId="77777777" w:rsidR="005D55FD" w:rsidRDefault="00C95851">
      <w:pPr>
        <w:pStyle w:val="SourceCode"/>
      </w:pPr>
      <w:r>
        <w:t xml:space="preserve">        {</w:t>
      </w:r>
    </w:p>
    <w:p w14:paraId="7A207F52" w14:textId="77777777" w:rsidR="005D55FD" w:rsidRDefault="00C95851">
      <w:pPr>
        <w:pStyle w:val="SourceCode"/>
      </w:pPr>
      <w:r>
        <w:t xml:space="preserve">            return "name is required";</w:t>
      </w:r>
    </w:p>
    <w:p w14:paraId="4BC16E31" w14:textId="77777777" w:rsidR="005D55FD" w:rsidRDefault="00C95851">
      <w:pPr>
        <w:pStyle w:val="SourceCode"/>
      </w:pPr>
      <w:r>
        <w:t xml:space="preserve">        }</w:t>
      </w:r>
    </w:p>
    <w:p w14:paraId="56AD1BF3" w14:textId="77777777" w:rsidR="005D55FD" w:rsidRDefault="00C95851">
      <w:pPr>
        <w:pStyle w:val="SourceCode"/>
      </w:pPr>
      <w:r>
        <w:t xml:space="preserve">        if (CountCharacters(fullName) &gt; NameLimit)</w:t>
      </w:r>
    </w:p>
    <w:p w14:paraId="4A16246D" w14:textId="77777777" w:rsidR="005D55FD" w:rsidRDefault="00C95851">
      <w:pPr>
        <w:pStyle w:val="SourceCode"/>
      </w:pPr>
      <w:r>
        <w:t xml:space="preserve">        {</w:t>
      </w:r>
    </w:p>
    <w:p w14:paraId="4E8039B2" w14:textId="77777777" w:rsidR="005D55FD" w:rsidRDefault="00C95851">
      <w:pPr>
        <w:pStyle w:val="SourceCode"/>
      </w:pPr>
      <w:r>
        <w:t xml:space="preserve">            return "name must be at most 100 characters";</w:t>
      </w:r>
    </w:p>
    <w:p w14:paraId="2832422C" w14:textId="77777777" w:rsidR="005D55FD" w:rsidRDefault="00C95851">
      <w:pPr>
        <w:pStyle w:val="SourceCode"/>
      </w:pPr>
      <w:r>
        <w:t xml:space="preserve">        }</w:t>
      </w:r>
    </w:p>
    <w:p w14:paraId="2B216A07" w14:textId="77777777" w:rsidR="005D55FD" w:rsidRDefault="00C95851">
      <w:pPr>
        <w:pStyle w:val="SourceCode"/>
      </w:pPr>
      <w:r>
        <w:t xml:space="preserve">        string problem = ValidateEmail(email);</w:t>
      </w:r>
    </w:p>
    <w:p w14:paraId="3BED526E" w14:textId="77777777" w:rsidR="005D55FD" w:rsidRDefault="00C95851">
      <w:pPr>
        <w:pStyle w:val="SourceCode"/>
      </w:pPr>
      <w:r>
        <w:t xml:space="preserve">        if (problem != "")</w:t>
      </w:r>
    </w:p>
    <w:p w14:paraId="1A800F2B" w14:textId="77777777" w:rsidR="005D55FD" w:rsidRDefault="00C95851">
      <w:pPr>
        <w:pStyle w:val="SourceCode"/>
      </w:pPr>
      <w:r>
        <w:t xml:space="preserve">        {</w:t>
      </w:r>
    </w:p>
    <w:p w14:paraId="3DD2A9DB" w14:textId="77777777" w:rsidR="005D55FD" w:rsidRDefault="00C95851">
      <w:pPr>
        <w:pStyle w:val="SourceCode"/>
      </w:pPr>
      <w:r>
        <w:t xml:space="preserve">            return problem;</w:t>
      </w:r>
    </w:p>
    <w:p w14:paraId="55CB0A1A" w14:textId="77777777" w:rsidR="005D55FD" w:rsidRDefault="00C95851">
      <w:pPr>
        <w:pStyle w:val="SourceCode"/>
      </w:pPr>
      <w:r>
        <w:t xml:space="preserve">        }</w:t>
      </w:r>
    </w:p>
    <w:p w14:paraId="694F7596" w14:textId="77777777" w:rsidR="005D55FD" w:rsidRDefault="00C95851">
      <w:pPr>
        <w:pStyle w:val="SourceCode"/>
      </w:pPr>
      <w:r>
        <w:t xml:space="preserve">        if (phone != "")</w:t>
      </w:r>
    </w:p>
    <w:p w14:paraId="285EFC25" w14:textId="77777777" w:rsidR="005D55FD" w:rsidRDefault="00C95851">
      <w:pPr>
        <w:pStyle w:val="SourceCode"/>
      </w:pPr>
      <w:r>
        <w:t xml:space="preserve">        {</w:t>
      </w:r>
    </w:p>
    <w:p w14:paraId="5EFBEC8F" w14:textId="77777777" w:rsidR="005D55FD" w:rsidRDefault="00C95851">
      <w:pPr>
        <w:pStyle w:val="SourceCode"/>
      </w:pPr>
      <w:r>
        <w:t xml:space="preserve">            return ValidatePhone(phone);</w:t>
      </w:r>
    </w:p>
    <w:p w14:paraId="01AF10FB" w14:textId="77777777" w:rsidR="005D55FD" w:rsidRDefault="00C95851">
      <w:pPr>
        <w:pStyle w:val="SourceCode"/>
      </w:pPr>
      <w:r>
        <w:t xml:space="preserve">        }</w:t>
      </w:r>
    </w:p>
    <w:p w14:paraId="342B174B" w14:textId="77777777" w:rsidR="005D55FD" w:rsidRDefault="00C95851">
      <w:pPr>
        <w:pStyle w:val="SourceCode"/>
      </w:pPr>
      <w:r>
        <w:t xml:space="preserve">        return "";</w:t>
      </w:r>
    </w:p>
    <w:p w14:paraId="7429753B" w14:textId="77777777" w:rsidR="005D55FD" w:rsidRDefault="00C95851">
      <w:pPr>
        <w:pStyle w:val="SourceCode"/>
      </w:pPr>
      <w:r>
        <w:t xml:space="preserve">    }</w:t>
      </w:r>
    </w:p>
    <w:p w14:paraId="7583593B" w14:textId="77777777" w:rsidR="005D55FD" w:rsidRDefault="005D55FD">
      <w:pPr>
        <w:pStyle w:val="SourceCode"/>
      </w:pPr>
    </w:p>
    <w:p w14:paraId="4B0335ED" w14:textId="77777777" w:rsidR="005D55FD" w:rsidRDefault="00C95851">
      <w:pPr>
        <w:pStyle w:val="SourceCode"/>
      </w:pPr>
      <w:r>
        <w:t xml:space="preserve">    // Remember, ParseId returns the id in typed text, or 0 (Lesson 5.6).</w:t>
      </w:r>
    </w:p>
    <w:p w14:paraId="5538AAED" w14:textId="77777777" w:rsidR="005D55FD" w:rsidRDefault="00C95851">
      <w:pPr>
        <w:pStyle w:val="SourceCode"/>
      </w:pPr>
      <w:r>
        <w:t xml:space="preserve">    private static int ParseId(string typedId)</w:t>
      </w:r>
    </w:p>
    <w:p w14:paraId="7A021A2A" w14:textId="77777777" w:rsidR="005D55FD" w:rsidRDefault="00C95851">
      <w:pPr>
        <w:pStyle w:val="SourceCode"/>
      </w:pPr>
      <w:r>
        <w:t xml:space="preserve">    {</w:t>
      </w:r>
    </w:p>
    <w:p w14:paraId="3DB2B5D1" w14:textId="77777777" w:rsidR="005D55FD" w:rsidRDefault="00C95851">
      <w:pPr>
        <w:pStyle w:val="SourceCode"/>
      </w:pPr>
      <w:r>
        <w:t xml:space="preserve">        string digits = typedId.Trim();</w:t>
      </w:r>
    </w:p>
    <w:p w14:paraId="0BF5F6CF" w14:textId="77777777" w:rsidR="005D55FD" w:rsidRDefault="00C95851">
      <w:pPr>
        <w:pStyle w:val="SourceCode"/>
      </w:pPr>
      <w:r>
        <w:t xml:space="preserve">        if (digits == "" || digits.Length &gt; IdDigitsLimit)</w:t>
      </w:r>
    </w:p>
    <w:p w14:paraId="760A1B8B" w14:textId="77777777" w:rsidR="005D55FD" w:rsidRDefault="00C95851">
      <w:pPr>
        <w:pStyle w:val="SourceCode"/>
      </w:pPr>
      <w:r>
        <w:t xml:space="preserve">        {</w:t>
      </w:r>
    </w:p>
    <w:p w14:paraId="7CCF941C" w14:textId="77777777" w:rsidR="005D55FD" w:rsidRDefault="00C95851">
      <w:pPr>
        <w:pStyle w:val="SourceCode"/>
      </w:pPr>
      <w:r>
        <w:t xml:space="preserve">            return 0;</w:t>
      </w:r>
    </w:p>
    <w:p w14:paraId="4271F6AD" w14:textId="77777777" w:rsidR="005D55FD" w:rsidRDefault="00C95851">
      <w:pPr>
        <w:pStyle w:val="SourceCode"/>
      </w:pPr>
      <w:r>
        <w:t xml:space="preserve">        }</w:t>
      </w:r>
    </w:p>
    <w:p w14:paraId="2911121B" w14:textId="77777777" w:rsidR="005D55FD" w:rsidRDefault="00C95851">
      <w:pPr>
        <w:pStyle w:val="SourceCode"/>
      </w:pPr>
      <w:r>
        <w:t xml:space="preserve">        foreach (char character in digits)</w:t>
      </w:r>
    </w:p>
    <w:p w14:paraId="0EF065AF" w14:textId="77777777" w:rsidR="005D55FD" w:rsidRDefault="00C95851">
      <w:pPr>
        <w:pStyle w:val="SourceCode"/>
      </w:pPr>
      <w:r>
        <w:t xml:space="preserve">        {</w:t>
      </w:r>
    </w:p>
    <w:p w14:paraId="3779B62D" w14:textId="77777777" w:rsidR="005D55FD" w:rsidRDefault="00C95851">
      <w:pPr>
        <w:pStyle w:val="SourceCode"/>
      </w:pPr>
      <w:r>
        <w:t xml:space="preserve">            if (DigitCharacters.IndexOf(character) == -1)</w:t>
      </w:r>
    </w:p>
    <w:p w14:paraId="534EC0C0" w14:textId="77777777" w:rsidR="005D55FD" w:rsidRDefault="00C95851">
      <w:pPr>
        <w:pStyle w:val="SourceCode"/>
      </w:pPr>
      <w:r>
        <w:t xml:space="preserve">            {</w:t>
      </w:r>
    </w:p>
    <w:p w14:paraId="0F456EE1" w14:textId="77777777" w:rsidR="005D55FD" w:rsidRDefault="00C95851">
      <w:pPr>
        <w:pStyle w:val="SourceCode"/>
      </w:pPr>
      <w:r>
        <w:t xml:space="preserve">                return 0;</w:t>
      </w:r>
    </w:p>
    <w:p w14:paraId="75BB5B24" w14:textId="77777777" w:rsidR="005D55FD" w:rsidRDefault="00C95851">
      <w:pPr>
        <w:pStyle w:val="SourceCode"/>
      </w:pPr>
      <w:r>
        <w:t xml:space="preserve">            }</w:t>
      </w:r>
    </w:p>
    <w:p w14:paraId="2FA47721" w14:textId="77777777" w:rsidR="005D55FD" w:rsidRDefault="00C95851">
      <w:pPr>
        <w:pStyle w:val="SourceCode"/>
      </w:pPr>
      <w:r>
        <w:t xml:space="preserve">        }</w:t>
      </w:r>
    </w:p>
    <w:p w14:paraId="537AFAFD" w14:textId="77777777" w:rsidR="005D55FD" w:rsidRDefault="00C95851">
      <w:pPr>
        <w:pStyle w:val="SourceCode"/>
      </w:pPr>
      <w:r>
        <w:t xml:space="preserve">        long contactId = long.Parse(digits);</w:t>
      </w:r>
    </w:p>
    <w:p w14:paraId="2FFB991F" w14:textId="77777777" w:rsidR="005D55FD" w:rsidRDefault="00C95851">
      <w:pPr>
        <w:pStyle w:val="SourceCode"/>
      </w:pPr>
      <w:r>
        <w:t xml:space="preserve">        if (contactId &lt; 1 || contactId &gt; IdLimit)</w:t>
      </w:r>
    </w:p>
    <w:p w14:paraId="622E129A" w14:textId="77777777" w:rsidR="005D55FD" w:rsidRDefault="00C95851">
      <w:pPr>
        <w:pStyle w:val="SourceCode"/>
      </w:pPr>
      <w:r>
        <w:t xml:space="preserve">        {</w:t>
      </w:r>
    </w:p>
    <w:p w14:paraId="1C8C7DB5" w14:textId="77777777" w:rsidR="005D55FD" w:rsidRDefault="00C95851">
      <w:pPr>
        <w:pStyle w:val="SourceCode"/>
      </w:pPr>
      <w:r>
        <w:t xml:space="preserve">            return 0;</w:t>
      </w:r>
    </w:p>
    <w:p w14:paraId="54BF4179" w14:textId="77777777" w:rsidR="005D55FD" w:rsidRDefault="00C95851">
      <w:pPr>
        <w:pStyle w:val="SourceCode"/>
      </w:pPr>
      <w:r>
        <w:t xml:space="preserve">        }</w:t>
      </w:r>
    </w:p>
    <w:p w14:paraId="483FAC0D" w14:textId="77777777" w:rsidR="005D55FD" w:rsidRDefault="00C95851">
      <w:pPr>
        <w:pStyle w:val="SourceCode"/>
      </w:pPr>
      <w:r>
        <w:t xml:space="preserve">        return (int)contactId;</w:t>
      </w:r>
    </w:p>
    <w:p w14:paraId="4DB85A8B" w14:textId="77777777" w:rsidR="005D55FD" w:rsidRDefault="00C95851">
      <w:pPr>
        <w:pStyle w:val="SourceCode"/>
      </w:pPr>
      <w:r>
        <w:t xml:space="preserve">    }</w:t>
      </w:r>
    </w:p>
    <w:p w14:paraId="34766EF2" w14:textId="77777777" w:rsidR="005D55FD" w:rsidRDefault="005D55FD">
      <w:pPr>
        <w:pStyle w:val="SourceCode"/>
      </w:pPr>
    </w:p>
    <w:p w14:paraId="3E8B1BB2" w14:textId="77777777" w:rsidR="005D55FD" w:rsidRDefault="00C95851">
      <w:pPr>
        <w:pStyle w:val="SourceCode"/>
      </w:pPr>
      <w:r>
        <w:t xml:space="preserve">    // Prints one contact on one line, with (no phone) for a missing phone.</w:t>
      </w:r>
    </w:p>
    <w:p w14:paraId="79B25713" w14:textId="77777777" w:rsidR="005D55FD" w:rsidRDefault="00C95851">
      <w:pPr>
        <w:pStyle w:val="SourceCode"/>
      </w:pPr>
      <w:r>
        <w:t xml:space="preserve">    private static void PrintContact(Contact contact)</w:t>
      </w:r>
    </w:p>
    <w:p w14:paraId="49C364D2" w14:textId="77777777" w:rsidR="005D55FD" w:rsidRDefault="00C95851">
      <w:pPr>
        <w:pStyle w:val="SourceCode"/>
      </w:pPr>
      <w:r>
        <w:t xml:space="preserve">    {</w:t>
      </w:r>
    </w:p>
    <w:p w14:paraId="67FF9BF0" w14:textId="77777777" w:rsidR="005D55FD" w:rsidRDefault="00C95851">
      <w:pPr>
        <w:pStyle w:val="SourceCode"/>
      </w:pPr>
      <w:r>
        <w:t xml:space="preserve">        string phoneText = "(no phone)";</w:t>
      </w:r>
    </w:p>
    <w:p w14:paraId="540E233F" w14:textId="77777777" w:rsidR="005D55FD" w:rsidRDefault="00C95851">
      <w:pPr>
        <w:pStyle w:val="SourceCode"/>
      </w:pPr>
      <w:r>
        <w:t xml:space="preserve">        if (contact.Phone != null)</w:t>
      </w:r>
    </w:p>
    <w:p w14:paraId="3D6B18A7" w14:textId="77777777" w:rsidR="005D55FD" w:rsidRDefault="00C95851">
      <w:pPr>
        <w:pStyle w:val="SourceCode"/>
      </w:pPr>
      <w:r>
        <w:t xml:space="preserve">        {</w:t>
      </w:r>
    </w:p>
    <w:p w14:paraId="509DA6AB" w14:textId="77777777" w:rsidR="005D55FD" w:rsidRDefault="00C95851">
      <w:pPr>
        <w:pStyle w:val="SourceCode"/>
      </w:pPr>
      <w:r>
        <w:t xml:space="preserve">            phoneText = contact.Phone;</w:t>
      </w:r>
    </w:p>
    <w:p w14:paraId="4B0FCC75" w14:textId="77777777" w:rsidR="005D55FD" w:rsidRDefault="00C95851">
      <w:pPr>
        <w:pStyle w:val="SourceCode"/>
      </w:pPr>
      <w:r>
        <w:t xml:space="preserve">        }</w:t>
      </w:r>
    </w:p>
    <w:p w14:paraId="38237248" w14:textId="77777777" w:rsidR="005D55FD" w:rsidRDefault="00C95851">
      <w:pPr>
        <w:pStyle w:val="SourceCode"/>
      </w:pPr>
      <w:r>
        <w:t xml:space="preserve">        Console.WriteLine("  " + contact.Id + ": " + contact.FullName +</w:t>
      </w:r>
    </w:p>
    <w:p w14:paraId="42E3FC76" w14:textId="77777777" w:rsidR="005D55FD" w:rsidRDefault="00C95851">
      <w:pPr>
        <w:pStyle w:val="SourceCode"/>
      </w:pPr>
      <w:r>
        <w:t xml:space="preserve">            ", " + contact.Email + ", " + phoneText);</w:t>
      </w:r>
    </w:p>
    <w:p w14:paraId="3F591F92" w14:textId="77777777" w:rsidR="005D55FD" w:rsidRDefault="00C95851">
      <w:pPr>
        <w:pStyle w:val="SourceCode"/>
      </w:pPr>
      <w:r>
        <w:t xml:space="preserve">    }</w:t>
      </w:r>
    </w:p>
    <w:p w14:paraId="591D02AC" w14:textId="77777777" w:rsidR="005D55FD" w:rsidRDefault="005D55FD">
      <w:pPr>
        <w:pStyle w:val="SourceCode"/>
      </w:pPr>
    </w:p>
    <w:p w14:paraId="48FC6A22" w14:textId="77777777" w:rsidR="005D55FD" w:rsidRDefault="00C95851">
      <w:pPr>
        <w:pStyle w:val="SourceCode"/>
      </w:pPr>
      <w:r>
        <w:t xml:space="preserve">    // Reads one contact by its id, or returns null when no contact has</w:t>
      </w:r>
    </w:p>
    <w:p w14:paraId="1680788A" w14:textId="77777777" w:rsidR="005D55FD" w:rsidRDefault="00C95851">
      <w:pPr>
        <w:pStyle w:val="SourceCode"/>
      </w:pPr>
      <w:r>
        <w:t xml:space="preserve">    // it. A failed query throws a MySqlException for the caller.</w:t>
      </w:r>
    </w:p>
    <w:p w14:paraId="599D05F8" w14:textId="77777777" w:rsidR="005D55FD" w:rsidRDefault="00C95851">
      <w:pPr>
        <w:pStyle w:val="SourceCode"/>
      </w:pPr>
      <w:r>
        <w:t xml:space="preserve">    // Remember, IsDBNull(3) is true for a NULL phone.</w:t>
      </w:r>
    </w:p>
    <w:p w14:paraId="77FAF200" w14:textId="77777777" w:rsidR="005D55FD" w:rsidRDefault="00C95851">
      <w:pPr>
        <w:pStyle w:val="SourceCode"/>
      </w:pPr>
      <w:r>
        <w:t xml:space="preserve">    private static Contact? GetContact(MySqlConnection connection,</w:t>
      </w:r>
    </w:p>
    <w:p w14:paraId="7122F451" w14:textId="77777777" w:rsidR="005D55FD" w:rsidRDefault="00C95851">
      <w:pPr>
        <w:pStyle w:val="SourceCode"/>
      </w:pPr>
      <w:r>
        <w:t xml:space="preserve">        int contactId)</w:t>
      </w:r>
    </w:p>
    <w:p w14:paraId="6503AD40" w14:textId="77777777" w:rsidR="005D55FD" w:rsidRDefault="00C95851">
      <w:pPr>
        <w:pStyle w:val="SourceCode"/>
      </w:pPr>
      <w:r>
        <w:t xml:space="preserve">    {</w:t>
      </w:r>
    </w:p>
    <w:p w14:paraId="591A6AC2" w14:textId="77777777" w:rsidR="005D55FD" w:rsidRDefault="00C95851">
      <w:pPr>
        <w:pStyle w:val="SourceCode"/>
      </w:pPr>
      <w:r>
        <w:t xml:space="preserve">        using MySqlCommand select = new MySqlCommand(SelectContactSql,</w:t>
      </w:r>
    </w:p>
    <w:p w14:paraId="657E6DA4" w14:textId="77777777" w:rsidR="005D55FD" w:rsidRDefault="00C95851">
      <w:pPr>
        <w:pStyle w:val="SourceCode"/>
      </w:pPr>
      <w:r>
        <w:t xml:space="preserve">            connection);</w:t>
      </w:r>
    </w:p>
    <w:p w14:paraId="3E410C43" w14:textId="77777777" w:rsidR="005D55FD" w:rsidRDefault="00C95851">
      <w:pPr>
        <w:pStyle w:val="SourceCode"/>
      </w:pPr>
      <w:r>
        <w:t xml:space="preserve">        select.Parameters.AddWithValue("@id", contactId);</w:t>
      </w:r>
    </w:p>
    <w:p w14:paraId="60803E74" w14:textId="77777777" w:rsidR="005D55FD" w:rsidRDefault="00C95851">
      <w:pPr>
        <w:pStyle w:val="SourceCode"/>
      </w:pPr>
      <w:r>
        <w:t xml:space="preserve">        using MySqlDataReader reader = select.ExecuteReader();</w:t>
      </w:r>
    </w:p>
    <w:p w14:paraId="32E8D95C" w14:textId="77777777" w:rsidR="005D55FD" w:rsidRDefault="00C95851">
      <w:pPr>
        <w:pStyle w:val="SourceCode"/>
      </w:pPr>
      <w:r>
        <w:t xml:space="preserve">        if (!reader.Read())</w:t>
      </w:r>
    </w:p>
    <w:p w14:paraId="29E76382" w14:textId="77777777" w:rsidR="005D55FD" w:rsidRDefault="00C95851">
      <w:pPr>
        <w:pStyle w:val="SourceCode"/>
      </w:pPr>
      <w:r>
        <w:t xml:space="preserve">        {</w:t>
      </w:r>
    </w:p>
    <w:p w14:paraId="2CE137D6" w14:textId="77777777" w:rsidR="005D55FD" w:rsidRDefault="00C95851">
      <w:pPr>
        <w:pStyle w:val="SourceCode"/>
      </w:pPr>
      <w:r>
        <w:t xml:space="preserve">            return null;</w:t>
      </w:r>
    </w:p>
    <w:p w14:paraId="5727DCC4" w14:textId="77777777" w:rsidR="005D55FD" w:rsidRDefault="00C95851">
      <w:pPr>
        <w:pStyle w:val="SourceCode"/>
      </w:pPr>
      <w:r>
        <w:t xml:space="preserve">        }</w:t>
      </w:r>
    </w:p>
    <w:p w14:paraId="2F4D24BE" w14:textId="77777777" w:rsidR="005D55FD" w:rsidRDefault="00C95851">
      <w:pPr>
        <w:pStyle w:val="SourceCode"/>
      </w:pPr>
      <w:r>
        <w:t xml:space="preserve">        string? phone = null;</w:t>
      </w:r>
    </w:p>
    <w:p w14:paraId="3D876930" w14:textId="77777777" w:rsidR="005D55FD" w:rsidRDefault="00C95851">
      <w:pPr>
        <w:pStyle w:val="SourceCode"/>
      </w:pPr>
      <w:r>
        <w:t xml:space="preserve">        if (!reader.IsDBNull(3))</w:t>
      </w:r>
    </w:p>
    <w:p w14:paraId="0EDB19F4" w14:textId="77777777" w:rsidR="005D55FD" w:rsidRDefault="00C95851">
      <w:pPr>
        <w:pStyle w:val="SourceCode"/>
      </w:pPr>
      <w:r>
        <w:t xml:space="preserve">        {</w:t>
      </w:r>
    </w:p>
    <w:p w14:paraId="067F4C02" w14:textId="77777777" w:rsidR="005D55FD" w:rsidRDefault="00C95851">
      <w:pPr>
        <w:pStyle w:val="SourceCode"/>
      </w:pPr>
      <w:r>
        <w:t xml:space="preserve">            phone = reader.GetString(3);</w:t>
      </w:r>
    </w:p>
    <w:p w14:paraId="5C939C33" w14:textId="77777777" w:rsidR="005D55FD" w:rsidRDefault="00C95851">
      <w:pPr>
        <w:pStyle w:val="SourceCode"/>
      </w:pPr>
      <w:r>
        <w:t xml:space="preserve">        }</w:t>
      </w:r>
    </w:p>
    <w:p w14:paraId="25DC4890" w14:textId="77777777" w:rsidR="005D55FD" w:rsidRDefault="00C95851">
      <w:pPr>
        <w:pStyle w:val="SourceCode"/>
      </w:pPr>
      <w:r>
        <w:t xml:space="preserve">        return new Contact(reader.GetInt32(0), reader.GetString(1),</w:t>
      </w:r>
    </w:p>
    <w:p w14:paraId="0ED895B5" w14:textId="77777777" w:rsidR="005D55FD" w:rsidRDefault="00C95851">
      <w:pPr>
        <w:pStyle w:val="SourceCode"/>
      </w:pPr>
      <w:r>
        <w:t xml:space="preserve">            reader.GetString(2), phone);</w:t>
      </w:r>
    </w:p>
    <w:p w14:paraId="25F3E89E" w14:textId="77777777" w:rsidR="005D55FD" w:rsidRDefault="00C95851">
      <w:pPr>
        <w:pStyle w:val="SourceCode"/>
      </w:pPr>
      <w:r>
        <w:t xml:space="preserve">    }</w:t>
      </w:r>
    </w:p>
    <w:p w14:paraId="192FC127" w14:textId="77777777" w:rsidR="005D55FD" w:rsidRDefault="005D55FD">
      <w:pPr>
        <w:pStyle w:val="SourceCode"/>
      </w:pPr>
    </w:p>
    <w:p w14:paraId="5811C125" w14:textId="77777777" w:rsidR="005D55FD" w:rsidRDefault="00C95851">
      <w:pPr>
        <w:pStyle w:val="SourceCode"/>
      </w:pPr>
      <w:r>
        <w:t xml:space="preserve">    // The add command: asks for the three fields, trims and validates</w:t>
      </w:r>
    </w:p>
    <w:p w14:paraId="3C2B8953" w14:textId="77777777" w:rsidR="005D55FD" w:rsidRDefault="00C95851">
      <w:pPr>
        <w:pStyle w:val="SourceCode"/>
      </w:pPr>
      <w:r>
        <w:t xml:space="preserve">    // them, inserts them, and shows the stored contact. Each way out</w:t>
      </w:r>
    </w:p>
    <w:p w14:paraId="6D4009AB" w14:textId="77777777" w:rsidR="005D55FD" w:rsidRDefault="00C95851">
      <w:pPr>
        <w:pStyle w:val="SourceCode"/>
      </w:pPr>
      <w:r>
        <w:t xml:space="preserve">    // returns its status, with the words only this method knows. Remember,</w:t>
      </w:r>
    </w:p>
    <w:p w14:paraId="4CBFE121" w14:textId="77777777" w:rsidR="005D55FD" w:rsidRDefault="00C95851">
      <w:pPr>
        <w:pStyle w:val="SourceCode"/>
      </w:pPr>
      <w:r>
        <w:t xml:space="preserve">    // DBNull.Value sends NULL for an empty phone, and LastInsertedId is</w:t>
      </w:r>
    </w:p>
    <w:p w14:paraId="782C7A23" w14:textId="77777777" w:rsidR="005D55FD" w:rsidRDefault="00C95851">
      <w:pPr>
        <w:pStyle w:val="SourceCode"/>
      </w:pPr>
      <w:r>
        <w:t xml:space="preserve">    // the new id (Lesson 4.5).</w:t>
      </w:r>
    </w:p>
    <w:p w14:paraId="5D569809" w14:textId="77777777" w:rsidR="005D55FD" w:rsidRDefault="00C95851">
      <w:pPr>
        <w:pStyle w:val="SourceCode"/>
      </w:pPr>
      <w:r>
        <w:t xml:space="preserve">    private static (ContactStatus, string) RunAdd(</w:t>
      </w:r>
    </w:p>
    <w:p w14:paraId="5E136CE8" w14:textId="77777777" w:rsidR="005D55FD" w:rsidRDefault="00C95851">
      <w:pPr>
        <w:pStyle w:val="SourceCode"/>
      </w:pPr>
      <w:r>
        <w:t xml:space="preserve">        MySqlConnection connection)</w:t>
      </w:r>
    </w:p>
    <w:p w14:paraId="2A45DFBE" w14:textId="77777777" w:rsidR="005D55FD" w:rsidRDefault="00C95851">
      <w:pPr>
        <w:pStyle w:val="SourceCode"/>
      </w:pPr>
      <w:r>
        <w:t xml:space="preserve">    {</w:t>
      </w:r>
    </w:p>
    <w:p w14:paraId="55A53F3C" w14:textId="77777777" w:rsidR="005D55FD" w:rsidRDefault="00C95851">
      <w:pPr>
        <w:pStyle w:val="SourceCode"/>
      </w:pPr>
      <w:r>
        <w:t xml:space="preserve">        (string nameText, bool nameAnswered) = ReadAnswer("Name: ");</w:t>
      </w:r>
    </w:p>
    <w:p w14:paraId="3F77B804" w14:textId="77777777" w:rsidR="005D55FD" w:rsidRDefault="00C95851">
      <w:pPr>
        <w:pStyle w:val="SourceCode"/>
      </w:pPr>
      <w:r>
        <w:t xml:space="preserve">        (string emailText, bool emailAnswered) = ReadAnswer("Email: ");</w:t>
      </w:r>
    </w:p>
    <w:p w14:paraId="6EDB3569" w14:textId="77777777" w:rsidR="005D55FD" w:rsidRDefault="00C95851">
      <w:pPr>
        <w:pStyle w:val="SourceCode"/>
      </w:pPr>
      <w:r>
        <w:t xml:space="preserve">        (string phoneText, bool phoneAnswered) = ReadAnswer("Phone: ");</w:t>
      </w:r>
    </w:p>
    <w:p w14:paraId="6A9CF3AE" w14:textId="77777777" w:rsidR="005D55FD" w:rsidRDefault="00C95851">
      <w:pPr>
        <w:pStyle w:val="SourceCode"/>
      </w:pPr>
      <w:r>
        <w:t xml:space="preserve">        if (!nameAnswered || !emailAnswered || !phoneAnswered)</w:t>
      </w:r>
    </w:p>
    <w:p w14:paraId="223D41D7" w14:textId="77777777" w:rsidR="005D55FD" w:rsidRDefault="00C95851">
      <w:pPr>
        <w:pStyle w:val="SourceCode"/>
      </w:pPr>
      <w:r>
        <w:t xml:space="preserve">        {</w:t>
      </w:r>
    </w:p>
    <w:p w14:paraId="2313909A" w14:textId="77777777" w:rsidR="005D55FD" w:rsidRDefault="00C95851">
      <w:pPr>
        <w:pStyle w:val="SourceCode"/>
      </w:pPr>
      <w:r>
        <w:t xml:space="preserve">            return (ContactStatus.InvalidInput,</w:t>
      </w:r>
    </w:p>
    <w:p w14:paraId="409F1FF7" w14:textId="77777777" w:rsidR="005D55FD" w:rsidRDefault="00C95851">
      <w:pPr>
        <w:pStyle w:val="SourceCode"/>
      </w:pPr>
      <w:r>
        <w:t xml:space="preserve">                "input ended before every answer was given");</w:t>
      </w:r>
    </w:p>
    <w:p w14:paraId="339A0D2A" w14:textId="77777777" w:rsidR="005D55FD" w:rsidRDefault="00C95851">
      <w:pPr>
        <w:pStyle w:val="SourceCode"/>
      </w:pPr>
      <w:r>
        <w:t xml:space="preserve">        }</w:t>
      </w:r>
    </w:p>
    <w:p w14:paraId="37F7D435" w14:textId="77777777" w:rsidR="005D55FD" w:rsidRDefault="00C95851">
      <w:pPr>
        <w:pStyle w:val="SourceCode"/>
      </w:pPr>
      <w:r>
        <w:t xml:space="preserve">        string fullName = nameText.Trim();</w:t>
      </w:r>
    </w:p>
    <w:p w14:paraId="3994C7D3" w14:textId="77777777" w:rsidR="005D55FD" w:rsidRDefault="00C95851">
      <w:pPr>
        <w:pStyle w:val="SourceCode"/>
      </w:pPr>
      <w:r>
        <w:t xml:space="preserve">        string email = emailText.Trim();</w:t>
      </w:r>
    </w:p>
    <w:p w14:paraId="1BC2C9F0" w14:textId="77777777" w:rsidR="005D55FD" w:rsidRDefault="00C95851">
      <w:pPr>
        <w:pStyle w:val="SourceCode"/>
      </w:pPr>
      <w:r>
        <w:t xml:space="preserve">        string phone = phoneText.Trim();</w:t>
      </w:r>
    </w:p>
    <w:p w14:paraId="1AC9BF53" w14:textId="77777777" w:rsidR="005D55FD" w:rsidRDefault="00C95851">
      <w:pPr>
        <w:pStyle w:val="SourceCode"/>
      </w:pPr>
      <w:r>
        <w:t xml:space="preserve">        string problem = ValidateContact(fullName, email, phone);</w:t>
      </w:r>
    </w:p>
    <w:p w14:paraId="48BDA366" w14:textId="77777777" w:rsidR="005D55FD" w:rsidRDefault="00C95851">
      <w:pPr>
        <w:pStyle w:val="SourceCode"/>
      </w:pPr>
      <w:r>
        <w:t xml:space="preserve">        if (problem != "")</w:t>
      </w:r>
    </w:p>
    <w:p w14:paraId="2E326E80" w14:textId="77777777" w:rsidR="005D55FD" w:rsidRDefault="00C95851">
      <w:pPr>
        <w:pStyle w:val="SourceCode"/>
      </w:pPr>
      <w:r>
        <w:t xml:space="preserve">        {</w:t>
      </w:r>
    </w:p>
    <w:p w14:paraId="5FC5F44C" w14:textId="77777777" w:rsidR="005D55FD" w:rsidRDefault="00C95851">
      <w:pPr>
        <w:pStyle w:val="SourceCode"/>
      </w:pPr>
      <w:r>
        <w:t xml:space="preserve">            return (ContactStatus.InvalidInput, problem);</w:t>
      </w:r>
    </w:p>
    <w:p w14:paraId="4839F29B" w14:textId="77777777" w:rsidR="005D55FD" w:rsidRDefault="00C95851">
      <w:pPr>
        <w:pStyle w:val="SourceCode"/>
      </w:pPr>
      <w:r>
        <w:t xml:space="preserve">        }</w:t>
      </w:r>
    </w:p>
    <w:p w14:paraId="721D0CD5" w14:textId="77777777" w:rsidR="005D55FD" w:rsidRDefault="00C95851">
      <w:pPr>
        <w:pStyle w:val="SourceCode"/>
      </w:pPr>
      <w:r>
        <w:t xml:space="preserve">        Contact? contact = null;</w:t>
      </w:r>
    </w:p>
    <w:p w14:paraId="5F823021" w14:textId="77777777" w:rsidR="005D55FD" w:rsidRDefault="00C95851">
      <w:pPr>
        <w:pStyle w:val="SourceCode"/>
      </w:pPr>
      <w:r>
        <w:t xml:space="preserve">        int newId = 0;</w:t>
      </w:r>
    </w:p>
    <w:p w14:paraId="207D396F" w14:textId="77777777" w:rsidR="005D55FD" w:rsidRDefault="00C95851">
      <w:pPr>
        <w:pStyle w:val="SourceCode"/>
      </w:pPr>
      <w:r>
        <w:t xml:space="preserve">        try</w:t>
      </w:r>
    </w:p>
    <w:p w14:paraId="7F1109D3" w14:textId="77777777" w:rsidR="005D55FD" w:rsidRDefault="00C95851">
      <w:pPr>
        <w:pStyle w:val="SourceCode"/>
      </w:pPr>
      <w:r>
        <w:t xml:space="preserve">        {</w:t>
      </w:r>
    </w:p>
    <w:p w14:paraId="4BB2CDD3" w14:textId="77777777" w:rsidR="005D55FD" w:rsidRDefault="00C95851">
      <w:pPr>
        <w:pStyle w:val="SourceCode"/>
      </w:pPr>
      <w:r>
        <w:t xml:space="preserve">            using MySqlCommand insert = new MySqlCommand(InsertContactSql,</w:t>
      </w:r>
    </w:p>
    <w:p w14:paraId="258F0054" w14:textId="77777777" w:rsidR="005D55FD" w:rsidRDefault="00C95851">
      <w:pPr>
        <w:pStyle w:val="SourceCode"/>
      </w:pPr>
      <w:r>
        <w:t xml:space="preserve">                connection);</w:t>
      </w:r>
    </w:p>
    <w:p w14:paraId="7A0C66D6" w14:textId="77777777" w:rsidR="005D55FD" w:rsidRDefault="00C95851">
      <w:pPr>
        <w:pStyle w:val="SourceCode"/>
      </w:pPr>
      <w:r>
        <w:t xml:space="preserve">            insert.Parameters.AddWithValue("@name", fullName);</w:t>
      </w:r>
    </w:p>
    <w:p w14:paraId="48D21528" w14:textId="77777777" w:rsidR="005D55FD" w:rsidRDefault="00C95851">
      <w:pPr>
        <w:pStyle w:val="SourceCode"/>
      </w:pPr>
      <w:r>
        <w:t xml:space="preserve">            insert.Parameters.AddWithValue("@email", email);</w:t>
      </w:r>
    </w:p>
    <w:p w14:paraId="3E826B49" w14:textId="77777777" w:rsidR="005D55FD" w:rsidRDefault="00C95851">
      <w:pPr>
        <w:pStyle w:val="SourceCode"/>
      </w:pPr>
      <w:r>
        <w:t xml:space="preserve">            if (phone == "")</w:t>
      </w:r>
    </w:p>
    <w:p w14:paraId="2C5A9B80" w14:textId="77777777" w:rsidR="005D55FD" w:rsidRDefault="00C95851">
      <w:pPr>
        <w:pStyle w:val="SourceCode"/>
      </w:pPr>
      <w:r>
        <w:t xml:space="preserve">            {</w:t>
      </w:r>
    </w:p>
    <w:p w14:paraId="2B0C3805" w14:textId="77777777" w:rsidR="005D55FD" w:rsidRDefault="00C95851">
      <w:pPr>
        <w:pStyle w:val="SourceCode"/>
      </w:pPr>
      <w:r>
        <w:t xml:space="preserve">                insert.Parameters.AddWithValue("@phone", DBNull.Value);</w:t>
      </w:r>
    </w:p>
    <w:p w14:paraId="0ECDEC57" w14:textId="77777777" w:rsidR="005D55FD" w:rsidRDefault="00C95851">
      <w:pPr>
        <w:pStyle w:val="SourceCode"/>
      </w:pPr>
      <w:r>
        <w:t xml:space="preserve">            }</w:t>
      </w:r>
    </w:p>
    <w:p w14:paraId="0CF074E3" w14:textId="77777777" w:rsidR="005D55FD" w:rsidRDefault="00C95851">
      <w:pPr>
        <w:pStyle w:val="SourceCode"/>
      </w:pPr>
      <w:r>
        <w:t xml:space="preserve">            else</w:t>
      </w:r>
    </w:p>
    <w:p w14:paraId="7FC0F38A" w14:textId="77777777" w:rsidR="005D55FD" w:rsidRDefault="00C95851">
      <w:pPr>
        <w:pStyle w:val="SourceCode"/>
      </w:pPr>
      <w:r>
        <w:t xml:space="preserve">            {</w:t>
      </w:r>
    </w:p>
    <w:p w14:paraId="284BF57D" w14:textId="77777777" w:rsidR="005D55FD" w:rsidRDefault="00C95851">
      <w:pPr>
        <w:pStyle w:val="SourceCode"/>
      </w:pPr>
      <w:r>
        <w:t xml:space="preserve">                insert.Parameters.AddWithValue("@phone", phone);</w:t>
      </w:r>
    </w:p>
    <w:p w14:paraId="051575BC" w14:textId="77777777" w:rsidR="005D55FD" w:rsidRDefault="00C95851">
      <w:pPr>
        <w:pStyle w:val="SourceCode"/>
      </w:pPr>
      <w:r>
        <w:t xml:space="preserve">            }</w:t>
      </w:r>
    </w:p>
    <w:p w14:paraId="23525F0D" w14:textId="77777777" w:rsidR="005D55FD" w:rsidRDefault="00C95851">
      <w:pPr>
        <w:pStyle w:val="SourceCode"/>
      </w:pPr>
      <w:r>
        <w:t xml:space="preserve">            insert.ExecuteNonQuery();</w:t>
      </w:r>
    </w:p>
    <w:p w14:paraId="2A154094" w14:textId="77777777" w:rsidR="005D55FD" w:rsidRDefault="00C95851">
      <w:pPr>
        <w:pStyle w:val="SourceCode"/>
      </w:pPr>
      <w:r>
        <w:t xml:space="preserve">            newId = (int)insert.LastInsertedId;</w:t>
      </w:r>
    </w:p>
    <w:p w14:paraId="0C5B32DA" w14:textId="77777777" w:rsidR="005D55FD" w:rsidRDefault="00C95851">
      <w:pPr>
        <w:pStyle w:val="SourceCode"/>
      </w:pPr>
      <w:r>
        <w:t xml:space="preserve">            Console.WriteLine("Added contact " + newId + ":");</w:t>
      </w:r>
    </w:p>
    <w:p w14:paraId="21BA9ACE" w14:textId="77777777" w:rsidR="005D55FD" w:rsidRDefault="00C95851">
      <w:pPr>
        <w:pStyle w:val="SourceCode"/>
      </w:pPr>
      <w:r>
        <w:t xml:space="preserve">            contact = GetContact(connection, newId);</w:t>
      </w:r>
    </w:p>
    <w:p w14:paraId="0ED1A0DD" w14:textId="77777777" w:rsidR="005D55FD" w:rsidRDefault="00C95851">
      <w:pPr>
        <w:pStyle w:val="SourceCode"/>
      </w:pPr>
      <w:r>
        <w:t xml:space="preserve">        }</w:t>
      </w:r>
    </w:p>
    <w:p w14:paraId="1B14F177" w14:textId="77777777" w:rsidR="005D55FD" w:rsidRDefault="00C95851">
      <w:pPr>
        <w:pStyle w:val="SourceCode"/>
      </w:pPr>
      <w:r>
        <w:t xml:space="preserve">        catch (MySqlException error)</w:t>
      </w:r>
    </w:p>
    <w:p w14:paraId="0D801808" w14:textId="77777777" w:rsidR="005D55FD" w:rsidRDefault="00C95851">
      <w:pPr>
        <w:pStyle w:val="SourceCode"/>
      </w:pPr>
      <w:r>
        <w:t xml:space="preserve">        {</w:t>
      </w:r>
    </w:p>
    <w:p w14:paraId="0626AE6C" w14:textId="77777777" w:rsidR="005D55FD" w:rsidRDefault="00C95851">
      <w:pPr>
        <w:pStyle w:val="SourceCode"/>
      </w:pPr>
      <w:r>
        <w:t xml:space="preserve">            return HandleDatabaseError("add", error, connection);</w:t>
      </w:r>
    </w:p>
    <w:p w14:paraId="14FE0B9A" w14:textId="77777777" w:rsidR="005D55FD" w:rsidRDefault="00C95851">
      <w:pPr>
        <w:pStyle w:val="SourceCode"/>
      </w:pPr>
      <w:r>
        <w:t xml:space="preserve">        }</w:t>
      </w:r>
    </w:p>
    <w:p w14:paraId="710FC66B" w14:textId="77777777" w:rsidR="005D55FD" w:rsidRDefault="00C95851">
      <w:pPr>
        <w:pStyle w:val="SourceCode"/>
      </w:pPr>
      <w:r>
        <w:t xml:space="preserve">        catch (InvalidOperationException error)</w:t>
      </w:r>
    </w:p>
    <w:p w14:paraId="053BEEE9" w14:textId="77777777" w:rsidR="005D55FD" w:rsidRDefault="00C95851">
      <w:pPr>
        <w:pStyle w:val="SourceCode"/>
      </w:pPr>
      <w:r>
        <w:t xml:space="preserve">        {</w:t>
      </w:r>
    </w:p>
    <w:p w14:paraId="674913D2" w14:textId="77777777" w:rsidR="005D55FD" w:rsidRDefault="00C95851">
      <w:pPr>
        <w:pStyle w:val="SourceCode"/>
      </w:pPr>
      <w:r>
        <w:t xml:space="preserve">            return HandleDatabaseError("add", error);</w:t>
      </w:r>
    </w:p>
    <w:p w14:paraId="798A3B73" w14:textId="77777777" w:rsidR="005D55FD" w:rsidRDefault="00C95851">
      <w:pPr>
        <w:pStyle w:val="SourceCode"/>
      </w:pPr>
      <w:r>
        <w:t xml:space="preserve">        }</w:t>
      </w:r>
    </w:p>
    <w:p w14:paraId="471794A7" w14:textId="77777777" w:rsidR="005D55FD" w:rsidRDefault="00C95851">
      <w:pPr>
        <w:pStyle w:val="SourceCode"/>
      </w:pPr>
      <w:r>
        <w:t xml:space="preserve">        if (contact == null)</w:t>
      </w:r>
    </w:p>
    <w:p w14:paraId="6EAE9778" w14:textId="77777777" w:rsidR="005D55FD" w:rsidRDefault="00C95851">
      <w:pPr>
        <w:pStyle w:val="SourceCode"/>
      </w:pPr>
      <w:r>
        <w:t xml:space="preserve">        {</w:t>
      </w:r>
    </w:p>
    <w:p w14:paraId="3AF5B767" w14:textId="77777777" w:rsidR="005D55FD" w:rsidRDefault="00C95851">
      <w:pPr>
        <w:pStyle w:val="SourceCode"/>
      </w:pPr>
      <w:r>
        <w:t xml:space="preserve">            return (ContactStatus.NotFound, newId.ToString());</w:t>
      </w:r>
    </w:p>
    <w:p w14:paraId="7F89B7F7" w14:textId="77777777" w:rsidR="005D55FD" w:rsidRDefault="00C95851">
      <w:pPr>
        <w:pStyle w:val="SourceCode"/>
      </w:pPr>
      <w:r>
        <w:t xml:space="preserve">        }</w:t>
      </w:r>
    </w:p>
    <w:p w14:paraId="61637EDB" w14:textId="77777777" w:rsidR="005D55FD" w:rsidRDefault="00C95851">
      <w:pPr>
        <w:pStyle w:val="SourceCode"/>
      </w:pPr>
      <w:r>
        <w:t xml:space="preserve">        PrintContact(contact);</w:t>
      </w:r>
    </w:p>
    <w:p w14:paraId="410688C7" w14:textId="77777777" w:rsidR="005D55FD" w:rsidRDefault="00C95851">
      <w:pPr>
        <w:pStyle w:val="SourceCode"/>
      </w:pPr>
      <w:r>
        <w:t xml:space="preserve">        return (ContactStatus.Success, "");</w:t>
      </w:r>
    </w:p>
    <w:p w14:paraId="32B9FF61" w14:textId="77777777" w:rsidR="005D55FD" w:rsidRDefault="00C95851">
      <w:pPr>
        <w:pStyle w:val="SourceCode"/>
      </w:pPr>
      <w:r>
        <w:t xml:space="preserve">    }</w:t>
      </w:r>
    </w:p>
    <w:p w14:paraId="2486F1D9" w14:textId="77777777" w:rsidR="005D55FD" w:rsidRDefault="005D55FD">
      <w:pPr>
        <w:pStyle w:val="SourceCode"/>
      </w:pPr>
    </w:p>
    <w:p w14:paraId="67F8E1DA" w14:textId="77777777" w:rsidR="005D55FD" w:rsidRDefault="00C95851">
      <w:pPr>
        <w:pStyle w:val="SourceCode"/>
      </w:pPr>
      <w:r>
        <w:t xml:space="preserve">    // The show command: asks for an id and shows that contact. An id no</w:t>
      </w:r>
    </w:p>
    <w:p w14:paraId="51FD6819" w14:textId="77777777" w:rsidR="005D55FD" w:rsidRDefault="00C95851">
      <w:pPr>
        <w:pStyle w:val="SourceCode"/>
      </w:pPr>
      <w:r>
        <w:t xml:space="preserve">    // contact has is NotFound: the query worked and found no row.</w:t>
      </w:r>
    </w:p>
    <w:p w14:paraId="018F633F" w14:textId="77777777" w:rsidR="005D55FD" w:rsidRDefault="00C95851">
      <w:pPr>
        <w:pStyle w:val="SourceCode"/>
      </w:pPr>
      <w:r>
        <w:t xml:space="preserve">    private static (ContactStatus, string) RunShow(</w:t>
      </w:r>
    </w:p>
    <w:p w14:paraId="74DF2B65" w14:textId="77777777" w:rsidR="005D55FD" w:rsidRDefault="00C95851">
      <w:pPr>
        <w:pStyle w:val="SourceCode"/>
      </w:pPr>
      <w:r>
        <w:t xml:space="preserve">        MySqlConnection connection)</w:t>
      </w:r>
    </w:p>
    <w:p w14:paraId="3090B4C9" w14:textId="77777777" w:rsidR="005D55FD" w:rsidRDefault="00C95851">
      <w:pPr>
        <w:pStyle w:val="SourceCode"/>
      </w:pPr>
      <w:r>
        <w:t xml:space="preserve">    {</w:t>
      </w:r>
    </w:p>
    <w:p w14:paraId="3A744209" w14:textId="77777777" w:rsidR="005D55FD" w:rsidRDefault="00C95851">
      <w:pPr>
        <w:pStyle w:val="SourceCode"/>
      </w:pPr>
      <w:r>
        <w:t xml:space="preserve">        (string idText, bool answered) = ReadAnswer("Id: ");</w:t>
      </w:r>
    </w:p>
    <w:p w14:paraId="191623E5" w14:textId="77777777" w:rsidR="005D55FD" w:rsidRDefault="00C95851">
      <w:pPr>
        <w:pStyle w:val="SourceCode"/>
      </w:pPr>
      <w:r>
        <w:t xml:space="preserve">        if (!answered)</w:t>
      </w:r>
    </w:p>
    <w:p w14:paraId="016BCCC1" w14:textId="77777777" w:rsidR="005D55FD" w:rsidRDefault="00C95851">
      <w:pPr>
        <w:pStyle w:val="SourceCode"/>
      </w:pPr>
      <w:r>
        <w:t xml:space="preserve">        {</w:t>
      </w:r>
    </w:p>
    <w:p w14:paraId="1F9AC34F" w14:textId="77777777" w:rsidR="005D55FD" w:rsidRDefault="00C95851">
      <w:pPr>
        <w:pStyle w:val="SourceCode"/>
      </w:pPr>
      <w:r>
        <w:t xml:space="preserve">            return (ContactStatus.InvalidInput,</w:t>
      </w:r>
    </w:p>
    <w:p w14:paraId="0F437436" w14:textId="77777777" w:rsidR="005D55FD" w:rsidRDefault="00C95851">
      <w:pPr>
        <w:pStyle w:val="SourceCode"/>
      </w:pPr>
      <w:r>
        <w:t xml:space="preserve">                "input ended before every answer was given");</w:t>
      </w:r>
    </w:p>
    <w:p w14:paraId="29CDF7AD" w14:textId="77777777" w:rsidR="005D55FD" w:rsidRDefault="00C95851">
      <w:pPr>
        <w:pStyle w:val="SourceCode"/>
      </w:pPr>
      <w:r>
        <w:t xml:space="preserve">        }</w:t>
      </w:r>
    </w:p>
    <w:p w14:paraId="5DA35E95" w14:textId="77777777" w:rsidR="005D55FD" w:rsidRDefault="00C95851">
      <w:pPr>
        <w:pStyle w:val="SourceCode"/>
      </w:pPr>
      <w:r>
        <w:t xml:space="preserve">        int contactId = ParseId(idText);</w:t>
      </w:r>
    </w:p>
    <w:p w14:paraId="5F705B32" w14:textId="77777777" w:rsidR="005D55FD" w:rsidRDefault="00C95851">
      <w:pPr>
        <w:pStyle w:val="SourceCode"/>
      </w:pPr>
      <w:r>
        <w:t xml:space="preserve">        if (contactId == 0)</w:t>
      </w:r>
    </w:p>
    <w:p w14:paraId="7467863F" w14:textId="77777777" w:rsidR="005D55FD" w:rsidRDefault="00C95851">
      <w:pPr>
        <w:pStyle w:val="SourceCode"/>
      </w:pPr>
      <w:r>
        <w:t xml:space="preserve">        {</w:t>
      </w:r>
    </w:p>
    <w:p w14:paraId="42960D1B" w14:textId="77777777" w:rsidR="005D55FD" w:rsidRDefault="00C95851">
      <w:pPr>
        <w:pStyle w:val="SourceCode"/>
      </w:pPr>
      <w:r>
        <w:t xml:space="preserve">            return (ContactStatus.InvalidInput,</w:t>
      </w:r>
    </w:p>
    <w:p w14:paraId="1181A625" w14:textId="77777777" w:rsidR="005D55FD" w:rsidRDefault="00C95851">
      <w:pPr>
        <w:pStyle w:val="SourceCode"/>
      </w:pPr>
      <w:r>
        <w:t xml:space="preserve">                "id must be a whole number from 1 to 2147483647");</w:t>
      </w:r>
    </w:p>
    <w:p w14:paraId="35CF8B0B" w14:textId="77777777" w:rsidR="005D55FD" w:rsidRDefault="00C95851">
      <w:pPr>
        <w:pStyle w:val="SourceCode"/>
      </w:pPr>
      <w:r>
        <w:t xml:space="preserve">        }</w:t>
      </w:r>
    </w:p>
    <w:p w14:paraId="76160846" w14:textId="77777777" w:rsidR="005D55FD" w:rsidRDefault="00C95851">
      <w:pPr>
        <w:pStyle w:val="SourceCode"/>
      </w:pPr>
      <w:r>
        <w:t xml:space="preserve">        Contact? contact = null;</w:t>
      </w:r>
    </w:p>
    <w:p w14:paraId="4648591E" w14:textId="77777777" w:rsidR="005D55FD" w:rsidRDefault="00C95851">
      <w:pPr>
        <w:pStyle w:val="SourceCode"/>
      </w:pPr>
      <w:r>
        <w:t xml:space="preserve">        try</w:t>
      </w:r>
    </w:p>
    <w:p w14:paraId="608FBF1F" w14:textId="77777777" w:rsidR="005D55FD" w:rsidRDefault="00C95851">
      <w:pPr>
        <w:pStyle w:val="SourceCode"/>
      </w:pPr>
      <w:r>
        <w:t xml:space="preserve">        {</w:t>
      </w:r>
    </w:p>
    <w:p w14:paraId="05A3DF55" w14:textId="77777777" w:rsidR="005D55FD" w:rsidRDefault="00C95851">
      <w:pPr>
        <w:pStyle w:val="SourceCode"/>
      </w:pPr>
      <w:r>
        <w:t xml:space="preserve">            contact = GetContact(connection, contactId);</w:t>
      </w:r>
    </w:p>
    <w:p w14:paraId="7ABB75E6" w14:textId="77777777" w:rsidR="005D55FD" w:rsidRDefault="00C95851">
      <w:pPr>
        <w:pStyle w:val="SourceCode"/>
      </w:pPr>
      <w:r>
        <w:t xml:space="preserve">        }</w:t>
      </w:r>
    </w:p>
    <w:p w14:paraId="04A6F756" w14:textId="77777777" w:rsidR="005D55FD" w:rsidRDefault="00C95851">
      <w:pPr>
        <w:pStyle w:val="SourceCode"/>
      </w:pPr>
      <w:r>
        <w:t xml:space="preserve">        catch (MySqlException error)</w:t>
      </w:r>
    </w:p>
    <w:p w14:paraId="146B5E9C" w14:textId="77777777" w:rsidR="005D55FD" w:rsidRDefault="00C95851">
      <w:pPr>
        <w:pStyle w:val="SourceCode"/>
      </w:pPr>
      <w:r>
        <w:t xml:space="preserve">        {</w:t>
      </w:r>
    </w:p>
    <w:p w14:paraId="76193B45" w14:textId="77777777" w:rsidR="005D55FD" w:rsidRDefault="00C95851">
      <w:pPr>
        <w:pStyle w:val="SourceCode"/>
      </w:pPr>
      <w:r>
        <w:t xml:space="preserve">            return HandleDatabaseError("show", error, connection);</w:t>
      </w:r>
    </w:p>
    <w:p w14:paraId="4103B389" w14:textId="77777777" w:rsidR="005D55FD" w:rsidRDefault="00C95851">
      <w:pPr>
        <w:pStyle w:val="SourceCode"/>
      </w:pPr>
      <w:r>
        <w:t xml:space="preserve">        }</w:t>
      </w:r>
    </w:p>
    <w:p w14:paraId="460B7725" w14:textId="77777777" w:rsidR="005D55FD" w:rsidRDefault="00C95851">
      <w:pPr>
        <w:pStyle w:val="SourceCode"/>
      </w:pPr>
      <w:r>
        <w:t xml:space="preserve">        catch (InvalidOperationException error)</w:t>
      </w:r>
    </w:p>
    <w:p w14:paraId="40E6A141" w14:textId="77777777" w:rsidR="005D55FD" w:rsidRDefault="00C95851">
      <w:pPr>
        <w:pStyle w:val="SourceCode"/>
      </w:pPr>
      <w:r>
        <w:t xml:space="preserve">        {</w:t>
      </w:r>
    </w:p>
    <w:p w14:paraId="6AC51A25" w14:textId="77777777" w:rsidR="005D55FD" w:rsidRDefault="00C95851">
      <w:pPr>
        <w:pStyle w:val="SourceCode"/>
      </w:pPr>
      <w:r>
        <w:t xml:space="preserve">            return HandleDatabaseError("show", error);</w:t>
      </w:r>
    </w:p>
    <w:p w14:paraId="2688EDFC" w14:textId="77777777" w:rsidR="005D55FD" w:rsidRDefault="00C95851">
      <w:pPr>
        <w:pStyle w:val="SourceCode"/>
      </w:pPr>
      <w:r>
        <w:t xml:space="preserve">        }</w:t>
      </w:r>
    </w:p>
    <w:p w14:paraId="6E1EAFCA" w14:textId="77777777" w:rsidR="005D55FD" w:rsidRDefault="00C95851">
      <w:pPr>
        <w:pStyle w:val="SourceCode"/>
      </w:pPr>
      <w:r>
        <w:t xml:space="preserve">        if (contact == null)</w:t>
      </w:r>
    </w:p>
    <w:p w14:paraId="2A4AD105" w14:textId="77777777" w:rsidR="005D55FD" w:rsidRDefault="00C95851">
      <w:pPr>
        <w:pStyle w:val="SourceCode"/>
      </w:pPr>
      <w:r>
        <w:t xml:space="preserve">        {</w:t>
      </w:r>
    </w:p>
    <w:p w14:paraId="13417161" w14:textId="77777777" w:rsidR="005D55FD" w:rsidRDefault="00C95851">
      <w:pPr>
        <w:pStyle w:val="SourceCode"/>
      </w:pPr>
      <w:r>
        <w:t xml:space="preserve">            return (ContactStatus.NotFound, contactId.ToString());</w:t>
      </w:r>
    </w:p>
    <w:p w14:paraId="50A7516E" w14:textId="77777777" w:rsidR="005D55FD" w:rsidRDefault="00C95851">
      <w:pPr>
        <w:pStyle w:val="SourceCode"/>
      </w:pPr>
      <w:r>
        <w:t xml:space="preserve">        }</w:t>
      </w:r>
    </w:p>
    <w:p w14:paraId="3DEBD5D5" w14:textId="77777777" w:rsidR="005D55FD" w:rsidRDefault="00C95851">
      <w:pPr>
        <w:pStyle w:val="SourceCode"/>
      </w:pPr>
      <w:r>
        <w:t xml:space="preserve">        PrintContact(contact);</w:t>
      </w:r>
    </w:p>
    <w:p w14:paraId="1B77234C" w14:textId="77777777" w:rsidR="005D55FD" w:rsidRDefault="00C95851">
      <w:pPr>
        <w:pStyle w:val="SourceCode"/>
      </w:pPr>
      <w:r>
        <w:t xml:space="preserve">        return (ContactStatus.Success, "");</w:t>
      </w:r>
    </w:p>
    <w:p w14:paraId="4491E90F" w14:textId="77777777" w:rsidR="005D55FD" w:rsidRDefault="00C95851">
      <w:pPr>
        <w:pStyle w:val="SourceCode"/>
      </w:pPr>
      <w:r>
        <w:t xml:space="preserve">    }</w:t>
      </w:r>
    </w:p>
    <w:p w14:paraId="2CA6C51C" w14:textId="77777777" w:rsidR="005D55FD" w:rsidRDefault="005D55FD">
      <w:pPr>
        <w:pStyle w:val="SourceCode"/>
      </w:pPr>
    </w:p>
    <w:p w14:paraId="14E482CA" w14:textId="77777777" w:rsidR="005D55FD" w:rsidRDefault="00C95851">
      <w:pPr>
        <w:pStyle w:val="SourceCode"/>
      </w:pPr>
      <w:r>
        <w:t xml:space="preserve">    // Remember, Main returns the exit code: 0 = success, 1 = failure.</w:t>
      </w:r>
    </w:p>
    <w:p w14:paraId="1D7A3B07" w14:textId="77777777" w:rsidR="005D55FD" w:rsidRDefault="00C95851">
      <w:pPr>
        <w:pStyle w:val="SourceCode"/>
      </w:pPr>
      <w:r>
        <w:t xml:space="preserve">    private static int Main()</w:t>
      </w:r>
    </w:p>
    <w:p w14:paraId="7537457F" w14:textId="77777777" w:rsidR="005D55FD" w:rsidRDefault="00C95851">
      <w:pPr>
        <w:pStyle w:val="SourceCode"/>
      </w:pPr>
      <w:r>
        <w:t xml:space="preserve">    {</w:t>
      </w:r>
    </w:p>
    <w:p w14:paraId="6471FDB0" w14:textId="77777777" w:rsidR="005D55FD" w:rsidRDefault="00C95851">
      <w:pPr>
        <w:pStyle w:val="SourceCode"/>
      </w:pPr>
      <w:r>
        <w:t xml:space="preserve">        // Remember, the password comes only from SPA_DB_PASSWORD.</w:t>
      </w:r>
    </w:p>
    <w:p w14:paraId="041E4027" w14:textId="77777777" w:rsidR="005D55FD" w:rsidRDefault="00C95851">
      <w:pPr>
        <w:pStyle w:val="SourceCode"/>
      </w:pPr>
      <w:r>
        <w:t xml:space="preserve">        string? password =</w:t>
      </w:r>
    </w:p>
    <w:p w14:paraId="178FCB46" w14:textId="77777777" w:rsidR="005D55FD" w:rsidRDefault="00C95851">
      <w:pPr>
        <w:pStyle w:val="SourceCode"/>
      </w:pPr>
      <w:r>
        <w:t xml:space="preserve">            Environment.GetEnvironmentVariable("SPA_DB_PASSWORD");</w:t>
      </w:r>
    </w:p>
    <w:p w14:paraId="0275EB44" w14:textId="77777777" w:rsidR="005D55FD" w:rsidRDefault="00C95851">
      <w:pPr>
        <w:pStyle w:val="SourceCode"/>
      </w:pPr>
      <w:r>
        <w:t xml:space="preserve">        if (password == null)</w:t>
      </w:r>
    </w:p>
    <w:p w14:paraId="00CF30FA" w14:textId="77777777" w:rsidR="005D55FD" w:rsidRDefault="00C95851">
      <w:pPr>
        <w:pStyle w:val="SourceCode"/>
      </w:pPr>
      <w:r>
        <w:t xml:space="preserve">        {</w:t>
      </w:r>
    </w:p>
    <w:p w14:paraId="27968CD0" w14:textId="77777777" w:rsidR="005D55FD" w:rsidRDefault="00C95851">
      <w:pPr>
        <w:pStyle w:val="SourceCode"/>
      </w:pPr>
      <w:r>
        <w:t xml:space="preserve">            Console.Error.WriteLine("Error: SPA_DB_PASSWORD is not set");</w:t>
      </w:r>
    </w:p>
    <w:p w14:paraId="55A4D58E" w14:textId="77777777" w:rsidR="005D55FD" w:rsidRDefault="00C95851">
      <w:pPr>
        <w:pStyle w:val="SourceCode"/>
      </w:pPr>
      <w:r>
        <w:t xml:space="preserve">            return 1;</w:t>
      </w:r>
    </w:p>
    <w:p w14:paraId="2FA19904" w14:textId="77777777" w:rsidR="005D55FD" w:rsidRDefault="00C95851">
      <w:pPr>
        <w:pStyle w:val="SourceCode"/>
      </w:pPr>
      <w:r>
        <w:t xml:space="preserve">        }</w:t>
      </w:r>
    </w:p>
    <w:p w14:paraId="65780A50" w14:textId="77777777" w:rsidR="005D55FD" w:rsidRDefault="005D55FD">
      <w:pPr>
        <w:pStyle w:val="SourceCode"/>
      </w:pPr>
    </w:p>
    <w:p w14:paraId="4930936D" w14:textId="77777777" w:rsidR="005D55FD" w:rsidRDefault="00C95851">
      <w:pPr>
        <w:pStyle w:val="SourceCode"/>
      </w:pPr>
      <w:r>
        <w:t xml:space="preserve">        // Remember, using closes the connection when Main ends, and</w:t>
      </w:r>
    </w:p>
    <w:p w14:paraId="679499CE" w14:textId="77777777" w:rsidR="005D55FD" w:rsidRDefault="00C95851">
      <w:pPr>
        <w:pStyle w:val="SourceCode"/>
      </w:pPr>
      <w:r>
        <w:t xml:space="preserve">        // UseAffectedRows = false counts the rows a statement matched</w:t>
      </w:r>
    </w:p>
    <w:p w14:paraId="4ADD728A" w14:textId="77777777" w:rsidR="005D55FD" w:rsidRDefault="00C95851">
      <w:pPr>
        <w:pStyle w:val="SourceCode"/>
      </w:pPr>
      <w:r>
        <w:t xml:space="preserve">        // (Lesson 4.7). A failed start is a database failure too, logged</w:t>
      </w:r>
    </w:p>
    <w:p w14:paraId="2C7FF7E5" w14:textId="77777777" w:rsidR="005D55FD" w:rsidRDefault="00C95851">
      <w:pPr>
        <w:pStyle w:val="SourceCode"/>
      </w:pPr>
      <w:r>
        <w:t xml:space="preserve">        // as connect.</w:t>
      </w:r>
    </w:p>
    <w:p w14:paraId="4455C4EA" w14:textId="77777777" w:rsidR="005D55FD" w:rsidRDefault="00C95851">
      <w:pPr>
        <w:pStyle w:val="SourceCode"/>
      </w:pPr>
      <w:r>
        <w:t xml:space="preserve">        MySqlConnectionStringBuilder settings =</w:t>
      </w:r>
    </w:p>
    <w:p w14:paraId="29700BBE" w14:textId="77777777" w:rsidR="005D55FD" w:rsidRDefault="00C95851">
      <w:pPr>
        <w:pStyle w:val="SourceCode"/>
      </w:pPr>
      <w:r>
        <w:t xml:space="preserve">            new MySqlConnectionStringBuilder();</w:t>
      </w:r>
    </w:p>
    <w:p w14:paraId="4A7F3D7B" w14:textId="77777777" w:rsidR="005D55FD" w:rsidRDefault="00C95851">
      <w:pPr>
        <w:pStyle w:val="SourceCode"/>
      </w:pPr>
      <w:r>
        <w:t xml:space="preserve">        settings.Server = Host;</w:t>
      </w:r>
    </w:p>
    <w:p w14:paraId="0E668023" w14:textId="77777777" w:rsidR="005D55FD" w:rsidRDefault="00C95851">
      <w:pPr>
        <w:pStyle w:val="SourceCode"/>
      </w:pPr>
      <w:r>
        <w:t xml:space="preserve">        settings.Port = Port;</w:t>
      </w:r>
    </w:p>
    <w:p w14:paraId="0D4E7A23" w14:textId="77777777" w:rsidR="005D55FD" w:rsidRDefault="00C95851">
      <w:pPr>
        <w:pStyle w:val="SourceCode"/>
      </w:pPr>
      <w:r>
        <w:t xml:space="preserve">        settings.UserID = User;</w:t>
      </w:r>
    </w:p>
    <w:p w14:paraId="16B045C4" w14:textId="77777777" w:rsidR="005D55FD" w:rsidRDefault="00C95851">
      <w:pPr>
        <w:pStyle w:val="SourceCode"/>
      </w:pPr>
      <w:r>
        <w:t xml:space="preserve">        settings.Password = password;</w:t>
      </w:r>
    </w:p>
    <w:p w14:paraId="03713AC3" w14:textId="77777777" w:rsidR="005D55FD" w:rsidRDefault="00C95851">
      <w:pPr>
        <w:pStyle w:val="SourceCode"/>
      </w:pPr>
      <w:r>
        <w:t xml:space="preserve">        settings.Database = Database;</w:t>
      </w:r>
    </w:p>
    <w:p w14:paraId="29E7F40D" w14:textId="77777777" w:rsidR="005D55FD" w:rsidRDefault="00C95851">
      <w:pPr>
        <w:pStyle w:val="SourceCode"/>
      </w:pPr>
      <w:r>
        <w:t xml:space="preserve">        settings.UseAffectedRows = false;</w:t>
      </w:r>
    </w:p>
    <w:p w14:paraId="428A6CD1" w14:textId="77777777" w:rsidR="005D55FD" w:rsidRDefault="00C95851">
      <w:pPr>
        <w:pStyle w:val="SourceCode"/>
      </w:pPr>
      <w:r>
        <w:t xml:space="preserve">        using MySqlConnection connection =</w:t>
      </w:r>
    </w:p>
    <w:p w14:paraId="537D5C73" w14:textId="77777777" w:rsidR="005D55FD" w:rsidRDefault="00C95851">
      <w:pPr>
        <w:pStyle w:val="SourceCode"/>
      </w:pPr>
      <w:r>
        <w:t xml:space="preserve">            new MySqlConnection(settings.ConnectionString);</w:t>
      </w:r>
    </w:p>
    <w:p w14:paraId="0B508F68" w14:textId="77777777" w:rsidR="005D55FD" w:rsidRDefault="00C95851">
      <w:pPr>
        <w:pStyle w:val="SourceCode"/>
      </w:pPr>
      <w:r>
        <w:t xml:space="preserve">        try</w:t>
      </w:r>
    </w:p>
    <w:p w14:paraId="2C9A4447" w14:textId="77777777" w:rsidR="005D55FD" w:rsidRDefault="00C95851">
      <w:pPr>
        <w:pStyle w:val="SourceCode"/>
      </w:pPr>
      <w:r>
        <w:t xml:space="preserve">        {</w:t>
      </w:r>
    </w:p>
    <w:p w14:paraId="353A13D0" w14:textId="77777777" w:rsidR="005D55FD" w:rsidRDefault="00C95851">
      <w:pPr>
        <w:pStyle w:val="SourceCode"/>
      </w:pPr>
      <w:r>
        <w:t xml:space="preserve">            connection.Open();</w:t>
      </w:r>
    </w:p>
    <w:p w14:paraId="1016D900" w14:textId="77777777" w:rsidR="005D55FD" w:rsidRDefault="00C95851">
      <w:pPr>
        <w:pStyle w:val="SourceCode"/>
      </w:pPr>
      <w:r>
        <w:t xml:space="preserve">        }</w:t>
      </w:r>
    </w:p>
    <w:p w14:paraId="578F7E96" w14:textId="77777777" w:rsidR="005D55FD" w:rsidRDefault="00C95851">
      <w:pPr>
        <w:pStyle w:val="SourceCode"/>
      </w:pPr>
      <w:r>
        <w:t xml:space="preserve">        catch (MySqlException error)</w:t>
      </w:r>
    </w:p>
    <w:p w14:paraId="36F81310" w14:textId="77777777" w:rsidR="005D55FD" w:rsidRDefault="00C95851">
      <w:pPr>
        <w:pStyle w:val="SourceCode"/>
      </w:pPr>
      <w:r>
        <w:t xml:space="preserve">        {</w:t>
      </w:r>
    </w:p>
    <w:p w14:paraId="66002D18" w14:textId="77777777" w:rsidR="005D55FD" w:rsidRDefault="00C95851">
      <w:pPr>
        <w:pStyle w:val="SourceCode"/>
      </w:pPr>
      <w:r>
        <w:t xml:space="preserve">            (ContactStatus startStatus, string startProblem) =</w:t>
      </w:r>
    </w:p>
    <w:p w14:paraId="2FCEDB38" w14:textId="77777777" w:rsidR="005D55FD" w:rsidRDefault="00C95851">
      <w:pPr>
        <w:pStyle w:val="SourceCode"/>
      </w:pPr>
      <w:r>
        <w:t xml:space="preserve">                HandleDatabaseError("connect", error);</w:t>
      </w:r>
    </w:p>
    <w:p w14:paraId="2DBCC398" w14:textId="77777777" w:rsidR="005D55FD" w:rsidRDefault="00C95851">
      <w:pPr>
        <w:pStyle w:val="SourceCode"/>
      </w:pPr>
      <w:r>
        <w:t xml:space="preserve">            Console.Error.WriteLine("Error: " +</w:t>
      </w:r>
    </w:p>
    <w:p w14:paraId="3DA8664D" w14:textId="77777777" w:rsidR="005D55FD" w:rsidRDefault="00C95851">
      <w:pPr>
        <w:pStyle w:val="SourceCode"/>
      </w:pPr>
      <w:r>
        <w:t xml:space="preserve">                StatusMessage(startStatus, startProblem));</w:t>
      </w:r>
    </w:p>
    <w:p w14:paraId="006967C7" w14:textId="77777777" w:rsidR="005D55FD" w:rsidRDefault="00C95851">
      <w:pPr>
        <w:pStyle w:val="SourceCode"/>
      </w:pPr>
      <w:r>
        <w:t xml:space="preserve">            return 1;</w:t>
      </w:r>
    </w:p>
    <w:p w14:paraId="66BEDB90" w14:textId="77777777" w:rsidR="005D55FD" w:rsidRDefault="00C95851">
      <w:pPr>
        <w:pStyle w:val="SourceCode"/>
      </w:pPr>
      <w:r>
        <w:t xml:space="preserve">        }</w:t>
      </w:r>
    </w:p>
    <w:p w14:paraId="42FA0BD7" w14:textId="77777777" w:rsidR="005D55FD" w:rsidRDefault="00C95851">
      <w:pPr>
        <w:pStyle w:val="SourceCode"/>
      </w:pPr>
      <w:r>
        <w:t xml:space="preserve">        Console.WriteLine("Connected to database " + Database);</w:t>
      </w:r>
    </w:p>
    <w:p w14:paraId="0DA507E2" w14:textId="77777777" w:rsidR="005D55FD" w:rsidRDefault="005D55FD">
      <w:pPr>
        <w:pStyle w:val="SourceCode"/>
      </w:pPr>
    </w:p>
    <w:p w14:paraId="0F2C153D" w14:textId="77777777" w:rsidR="005D55FD" w:rsidRDefault="00C95851">
      <w:pPr>
        <w:pStyle w:val="SourceCode"/>
      </w:pPr>
      <w:r>
        <w:t xml:space="preserve">        // Every command ends with one status. A status other than Success</w:t>
      </w:r>
    </w:p>
    <w:p w14:paraId="2937781D" w14:textId="77777777" w:rsidR="005D55FD" w:rsidRDefault="00C95851">
      <w:pPr>
        <w:pStyle w:val="SourceCode"/>
      </w:pPr>
      <w:r>
        <w:t xml:space="preserve">        // prints its one Error line and counts as a failed command.</w:t>
      </w:r>
    </w:p>
    <w:p w14:paraId="5007B7CB" w14:textId="77777777" w:rsidR="005D55FD" w:rsidRDefault="00C95851">
      <w:pPr>
        <w:pStyle w:val="SourceCode"/>
      </w:pPr>
      <w:r>
        <w:t xml:space="preserve">        // (status, problem) = ... takes the returned pair apart into the</w:t>
      </w:r>
    </w:p>
    <w:p w14:paraId="5322B69E" w14:textId="77777777" w:rsidR="005D55FD" w:rsidRDefault="00C95851">
      <w:pPr>
        <w:pStyle w:val="SourceCode"/>
      </w:pPr>
      <w:r>
        <w:t xml:space="preserve">        // two variables declared before it.</w:t>
      </w:r>
    </w:p>
    <w:p w14:paraId="75C4BD5D" w14:textId="77777777" w:rsidR="005D55FD" w:rsidRDefault="00C95851">
      <w:pPr>
        <w:pStyle w:val="SourceCode"/>
      </w:pPr>
      <w:r>
        <w:t xml:space="preserve">        int failedCommands = 0;</w:t>
      </w:r>
    </w:p>
    <w:p w14:paraId="17A17D31" w14:textId="77777777" w:rsidR="005D55FD" w:rsidRDefault="00C95851">
      <w:pPr>
        <w:pStyle w:val="SourceCode"/>
      </w:pPr>
      <w:r>
        <w:t xml:space="preserve">        // Remember, only quit or ended input ends the loop; a blank</w:t>
      </w:r>
    </w:p>
    <w:p w14:paraId="294C8390" w14:textId="77777777" w:rsidR="005D55FD" w:rsidRDefault="00C95851">
      <w:pPr>
        <w:pStyle w:val="SourceCode"/>
      </w:pPr>
      <w:r>
        <w:t xml:space="preserve">        // line matches no branch, so the prompt simply comes back</w:t>
      </w:r>
    </w:p>
    <w:p w14:paraId="775FFF14" w14:textId="77777777" w:rsidR="005D55FD" w:rsidRDefault="00C95851">
      <w:pPr>
        <w:pStyle w:val="SourceCode"/>
      </w:pPr>
      <w:r>
        <w:t xml:space="preserve">        // (Lesson 5.1).</w:t>
      </w:r>
    </w:p>
    <w:p w14:paraId="38C9A551" w14:textId="77777777" w:rsidR="005D55FD" w:rsidRDefault="00C95851">
      <w:pPr>
        <w:pStyle w:val="SourceCode"/>
      </w:pPr>
      <w:r>
        <w:t xml:space="preserve">        bool running = true;</w:t>
      </w:r>
    </w:p>
    <w:p w14:paraId="2AD7E26E" w14:textId="77777777" w:rsidR="005D55FD" w:rsidRDefault="00C95851">
      <w:pPr>
        <w:pStyle w:val="SourceCode"/>
      </w:pPr>
      <w:r>
        <w:t xml:space="preserve">        while (running)</w:t>
      </w:r>
    </w:p>
    <w:p w14:paraId="37164CCF" w14:textId="77777777" w:rsidR="005D55FD" w:rsidRDefault="00C95851">
      <w:pPr>
        <w:pStyle w:val="SourceCode"/>
      </w:pPr>
      <w:r>
        <w:t xml:space="preserve">        {</w:t>
      </w:r>
    </w:p>
    <w:p w14:paraId="6D8D798A" w14:textId="77777777" w:rsidR="005D55FD" w:rsidRDefault="00C95851">
      <w:pPr>
        <w:pStyle w:val="SourceCode"/>
      </w:pPr>
      <w:r>
        <w:t xml:space="preserve">            (string command, bool answered) = ReadAnswer("contacts&gt; ");</w:t>
      </w:r>
    </w:p>
    <w:p w14:paraId="677C82E4" w14:textId="77777777" w:rsidR="005D55FD" w:rsidRDefault="00C95851">
      <w:pPr>
        <w:pStyle w:val="SourceCode"/>
      </w:pPr>
      <w:r>
        <w:t xml:space="preserve">            // Trim the command first, so a line of only spaces counts</w:t>
      </w:r>
    </w:p>
    <w:p w14:paraId="2EB64410" w14:textId="77777777" w:rsidR="005D55FD" w:rsidRDefault="00C95851">
      <w:pPr>
        <w:pStyle w:val="SourceCode"/>
      </w:pPr>
      <w:r>
        <w:t xml:space="preserve">            // as blank.</w:t>
      </w:r>
    </w:p>
    <w:p w14:paraId="215DEE7C" w14:textId="77777777" w:rsidR="005D55FD" w:rsidRDefault="00C95851">
      <w:pPr>
        <w:pStyle w:val="SourceCode"/>
      </w:pPr>
      <w:r>
        <w:t xml:space="preserve">            command = command.Trim();</w:t>
      </w:r>
    </w:p>
    <w:p w14:paraId="2B92C844" w14:textId="77777777" w:rsidR="005D55FD" w:rsidRDefault="00C95851">
      <w:pPr>
        <w:pStyle w:val="SourceCode"/>
      </w:pPr>
      <w:r>
        <w:t xml:space="preserve">            ContactStatus status = ContactStatus.Success;</w:t>
      </w:r>
    </w:p>
    <w:p w14:paraId="39199B8A" w14:textId="77777777" w:rsidR="005D55FD" w:rsidRDefault="00C95851">
      <w:pPr>
        <w:pStyle w:val="SourceCode"/>
      </w:pPr>
      <w:r>
        <w:t xml:space="preserve">            string problem = "";</w:t>
      </w:r>
    </w:p>
    <w:p w14:paraId="2670D7DF" w14:textId="77777777" w:rsidR="005D55FD" w:rsidRDefault="00C95851">
      <w:pPr>
        <w:pStyle w:val="SourceCode"/>
      </w:pPr>
      <w:r>
        <w:t xml:space="preserve">            if (!answered || command == "quit")</w:t>
      </w:r>
    </w:p>
    <w:p w14:paraId="52165E94" w14:textId="77777777" w:rsidR="005D55FD" w:rsidRDefault="00C95851">
      <w:pPr>
        <w:pStyle w:val="SourceCode"/>
      </w:pPr>
      <w:r>
        <w:t xml:space="preserve">            {</w:t>
      </w:r>
    </w:p>
    <w:p w14:paraId="3F372211" w14:textId="77777777" w:rsidR="005D55FD" w:rsidRDefault="00C95851">
      <w:pPr>
        <w:pStyle w:val="SourceCode"/>
      </w:pPr>
      <w:r>
        <w:t xml:space="preserve">                Console.WriteLine("Contact Manager closed");</w:t>
      </w:r>
    </w:p>
    <w:p w14:paraId="4122B8E6" w14:textId="77777777" w:rsidR="005D55FD" w:rsidRDefault="00C95851">
      <w:pPr>
        <w:pStyle w:val="SourceCode"/>
      </w:pPr>
      <w:r>
        <w:t xml:space="preserve">                running = false;</w:t>
      </w:r>
    </w:p>
    <w:p w14:paraId="6C1C1769" w14:textId="77777777" w:rsidR="005D55FD" w:rsidRDefault="00C95851">
      <w:pPr>
        <w:pStyle w:val="SourceCode"/>
      </w:pPr>
      <w:r>
        <w:t xml:space="preserve">            }</w:t>
      </w:r>
    </w:p>
    <w:p w14:paraId="0CBAF868" w14:textId="77777777" w:rsidR="005D55FD" w:rsidRDefault="00C95851">
      <w:pPr>
        <w:pStyle w:val="SourceCode"/>
      </w:pPr>
      <w:r>
        <w:t xml:space="preserve">            else if (command == "add")</w:t>
      </w:r>
    </w:p>
    <w:p w14:paraId="7BD85890" w14:textId="77777777" w:rsidR="005D55FD" w:rsidRDefault="00C95851">
      <w:pPr>
        <w:pStyle w:val="SourceCode"/>
      </w:pPr>
      <w:r>
        <w:t xml:space="preserve">            {</w:t>
      </w:r>
    </w:p>
    <w:p w14:paraId="35CA81A7" w14:textId="77777777" w:rsidR="005D55FD" w:rsidRDefault="00C95851">
      <w:pPr>
        <w:pStyle w:val="SourceCode"/>
      </w:pPr>
      <w:r>
        <w:t xml:space="preserve">                (status, problem) = RunAdd(connection);</w:t>
      </w:r>
    </w:p>
    <w:p w14:paraId="34DCA887" w14:textId="77777777" w:rsidR="005D55FD" w:rsidRDefault="00C95851">
      <w:pPr>
        <w:pStyle w:val="SourceCode"/>
      </w:pPr>
      <w:r>
        <w:t xml:space="preserve">            }</w:t>
      </w:r>
    </w:p>
    <w:p w14:paraId="103A1A1D" w14:textId="77777777" w:rsidR="005D55FD" w:rsidRDefault="00C95851">
      <w:pPr>
        <w:pStyle w:val="SourceCode"/>
      </w:pPr>
      <w:r>
        <w:t xml:space="preserve">            else if (command == "show")</w:t>
      </w:r>
    </w:p>
    <w:p w14:paraId="20088090" w14:textId="77777777" w:rsidR="005D55FD" w:rsidRDefault="00C95851">
      <w:pPr>
        <w:pStyle w:val="SourceCode"/>
      </w:pPr>
      <w:r>
        <w:t xml:space="preserve">            {</w:t>
      </w:r>
    </w:p>
    <w:p w14:paraId="0138C65E" w14:textId="77777777" w:rsidR="005D55FD" w:rsidRDefault="00C95851">
      <w:pPr>
        <w:pStyle w:val="SourceCode"/>
      </w:pPr>
      <w:r>
        <w:t xml:space="preserve">                (status, problem) = RunShow(connection);</w:t>
      </w:r>
    </w:p>
    <w:p w14:paraId="7A1EC482" w14:textId="77777777" w:rsidR="005D55FD" w:rsidRDefault="00C95851">
      <w:pPr>
        <w:pStyle w:val="SourceCode"/>
      </w:pPr>
      <w:r>
        <w:t xml:space="preserve">            }</w:t>
      </w:r>
    </w:p>
    <w:p w14:paraId="0965B08F" w14:textId="77777777" w:rsidR="005D55FD" w:rsidRDefault="00C95851">
      <w:pPr>
        <w:pStyle w:val="SourceCode"/>
      </w:pPr>
      <w:r>
        <w:t xml:space="preserve">            else if (command != "")</w:t>
      </w:r>
    </w:p>
    <w:p w14:paraId="1D330A3C" w14:textId="77777777" w:rsidR="005D55FD" w:rsidRDefault="00C95851">
      <w:pPr>
        <w:pStyle w:val="SourceCode"/>
      </w:pPr>
      <w:r>
        <w:t xml:space="preserve">            {</w:t>
      </w:r>
    </w:p>
    <w:p w14:paraId="4A1C60AF" w14:textId="77777777" w:rsidR="005D55FD" w:rsidRDefault="00C95851">
      <w:pPr>
        <w:pStyle w:val="SourceCode"/>
      </w:pPr>
      <w:r>
        <w:t xml:space="preserve">                status = ContactStatus.InvalidInput;</w:t>
      </w:r>
    </w:p>
    <w:p w14:paraId="3DB5FEF4" w14:textId="77777777" w:rsidR="005D55FD" w:rsidRDefault="00C95851">
      <w:pPr>
        <w:pStyle w:val="SourceCode"/>
      </w:pPr>
      <w:r>
        <w:t xml:space="preserve">                problem = "unknown command: " + command;</w:t>
      </w:r>
    </w:p>
    <w:p w14:paraId="0A02A744" w14:textId="77777777" w:rsidR="005D55FD" w:rsidRDefault="00C95851">
      <w:pPr>
        <w:pStyle w:val="SourceCode"/>
      </w:pPr>
      <w:r>
        <w:t xml:space="preserve">            }</w:t>
      </w:r>
    </w:p>
    <w:p w14:paraId="22D7A044" w14:textId="77777777" w:rsidR="005D55FD" w:rsidRDefault="00C95851">
      <w:pPr>
        <w:pStyle w:val="SourceCode"/>
      </w:pPr>
      <w:r>
        <w:t xml:space="preserve">            if (status != ContactStatus.Success)</w:t>
      </w:r>
    </w:p>
    <w:p w14:paraId="452C0BE6" w14:textId="77777777" w:rsidR="005D55FD" w:rsidRDefault="00C95851">
      <w:pPr>
        <w:pStyle w:val="SourceCode"/>
      </w:pPr>
      <w:r>
        <w:t xml:space="preserve">            {</w:t>
      </w:r>
    </w:p>
    <w:p w14:paraId="45D13D10" w14:textId="77777777" w:rsidR="005D55FD" w:rsidRDefault="00C95851">
      <w:pPr>
        <w:pStyle w:val="SourceCode"/>
      </w:pPr>
      <w:r>
        <w:t xml:space="preserve">                Console.Error.WriteLine("Error: " +</w:t>
      </w:r>
    </w:p>
    <w:p w14:paraId="072065BC" w14:textId="77777777" w:rsidR="005D55FD" w:rsidRDefault="00C95851">
      <w:pPr>
        <w:pStyle w:val="SourceCode"/>
      </w:pPr>
      <w:r>
        <w:t xml:space="preserve">                    StatusMessage(status, problem));</w:t>
      </w:r>
    </w:p>
    <w:p w14:paraId="00EB8563" w14:textId="77777777" w:rsidR="005D55FD" w:rsidRDefault="00C95851">
      <w:pPr>
        <w:pStyle w:val="SourceCode"/>
      </w:pPr>
      <w:r>
        <w:t xml:space="preserve">                failedCommands++;</w:t>
      </w:r>
    </w:p>
    <w:p w14:paraId="6668E142" w14:textId="77777777" w:rsidR="005D55FD" w:rsidRDefault="00C95851">
      <w:pPr>
        <w:pStyle w:val="SourceCode"/>
      </w:pPr>
      <w:r>
        <w:t xml:space="preserve">            }</w:t>
      </w:r>
    </w:p>
    <w:p w14:paraId="609686F4" w14:textId="77777777" w:rsidR="005D55FD" w:rsidRDefault="00C95851">
      <w:pPr>
        <w:pStyle w:val="SourceCode"/>
      </w:pPr>
      <w:r>
        <w:t xml:space="preserve">        }</w:t>
      </w:r>
    </w:p>
    <w:p w14:paraId="09C42C1D" w14:textId="77777777" w:rsidR="005D55FD" w:rsidRDefault="005D55FD">
      <w:pPr>
        <w:pStyle w:val="SourceCode"/>
      </w:pPr>
    </w:p>
    <w:p w14:paraId="45DD1679" w14:textId="77777777" w:rsidR="005D55FD" w:rsidRDefault="00C95851">
      <w:pPr>
        <w:pStyle w:val="SourceCode"/>
      </w:pPr>
      <w:r>
        <w:t xml:space="preserve">        // 1 when any command failed, so a script can tell; 0 otherwise.</w:t>
      </w:r>
    </w:p>
    <w:p w14:paraId="4DB3F3CD" w14:textId="77777777" w:rsidR="005D55FD" w:rsidRDefault="00C95851">
      <w:pPr>
        <w:pStyle w:val="SourceCode"/>
      </w:pPr>
      <w:r>
        <w:t xml:space="preserve">        if (failedCommands &gt; 0)</w:t>
      </w:r>
    </w:p>
    <w:p w14:paraId="0B9CE321" w14:textId="77777777" w:rsidR="005D55FD" w:rsidRDefault="00C95851">
      <w:pPr>
        <w:pStyle w:val="SourceCode"/>
      </w:pPr>
      <w:r>
        <w:t xml:space="preserve">        {</w:t>
      </w:r>
    </w:p>
    <w:p w14:paraId="1CC232CC" w14:textId="77777777" w:rsidR="005D55FD" w:rsidRDefault="00C95851">
      <w:pPr>
        <w:pStyle w:val="SourceCode"/>
      </w:pPr>
      <w:r>
        <w:t xml:space="preserve">            return 1;</w:t>
      </w:r>
    </w:p>
    <w:p w14:paraId="61236C5D" w14:textId="77777777" w:rsidR="005D55FD" w:rsidRDefault="00C95851">
      <w:pPr>
        <w:pStyle w:val="SourceCode"/>
      </w:pPr>
      <w:r>
        <w:t xml:space="preserve">        }</w:t>
      </w:r>
    </w:p>
    <w:p w14:paraId="270104BA" w14:textId="77777777" w:rsidR="005D55FD" w:rsidRDefault="00C95851">
      <w:pPr>
        <w:pStyle w:val="SourceCode"/>
        <w:keepNext/>
      </w:pPr>
      <w:r>
        <w:t xml:space="preserve">        return 0;</w:t>
      </w:r>
    </w:p>
    <w:p w14:paraId="6D1F1E59" w14:textId="77777777" w:rsidR="005D55FD" w:rsidRDefault="00C95851">
      <w:pPr>
        <w:pStyle w:val="SourceCode"/>
        <w:keepNext/>
      </w:pPr>
      <w:r>
        <w:t xml:space="preserve">    }</w:t>
      </w:r>
    </w:p>
    <w:p w14:paraId="5DDC20CF" w14:textId="77777777" w:rsidR="005D55FD" w:rsidRDefault="00C95851">
      <w:pPr>
        <w:pStyle w:val="SourceCode"/>
      </w:pPr>
      <w:r>
        <w:t>}</w:t>
      </w:r>
    </w:p>
    <w:p w14:paraId="60E3955D" w14:textId="77777777" w:rsidR="005D55FD" w:rsidRDefault="005D55FD">
      <w:pPr>
        <w:keepNext/>
      </w:pPr>
    </w:p>
    <w:p w14:paraId="15E60DC5" w14:textId="77777777" w:rsidR="005D55FD" w:rsidRDefault="00C95851">
      <w:pPr>
        <w:pStyle w:val="Heading3"/>
      </w:pPr>
      <w:r>
        <w:t>Windows PowerShell Basic Build and Run</w:t>
      </w:r>
    </w:p>
    <w:p w14:paraId="35AAF125" w14:textId="77777777" w:rsidR="005D55FD" w:rsidRDefault="00C95851">
      <w:pPr>
        <w:keepNext/>
      </w:pPr>
      <w:r>
        <w:t>Run the block from the lesson-5.9 folder, in a terminal that has SPA_DB_PASSWORD. It removes an older contacts.log (Remove-Item with -ErrorAction Ignore says nothing when there is none, Lesson 3.1), runs C#'s line of the Data Reset, so its own table, contacts_csharp, holds exactly the three contacts, runs the program, and then asks Test-Path whether the run created contacts.log.</w:t>
      </w:r>
    </w:p>
    <w:p w14:paraId="79F1E337" w14:textId="77777777" w:rsidR="005D55FD" w:rsidRDefault="005D55FD">
      <w:pPr>
        <w:keepNext/>
      </w:pPr>
    </w:p>
    <w:p w14:paraId="4FA6BFD2" w14:textId="77777777" w:rsidR="005D55FD" w:rsidRDefault="00C95851">
      <w:pPr>
        <w:pStyle w:val="CommandBlock"/>
        <w:keepNext/>
      </w:pPr>
      <w:r>
        <w:t>dotnet build .\csharp\BasicCrudErrors --nologo --warnaserror</w:t>
      </w:r>
    </w:p>
    <w:p w14:paraId="4B19CB75" w14:textId="77777777" w:rsidR="005D55FD" w:rsidRDefault="00C95851">
      <w:pPr>
        <w:pStyle w:val="CommandBlock"/>
        <w:keepNext/>
      </w:pPr>
      <w:r>
        <w:t>Remove-Item contacts.log -ErrorAction Ignore</w:t>
      </w:r>
    </w:p>
    <w:p w14:paraId="379F1E1F" w14:textId="77777777" w:rsidR="005D55FD" w:rsidRDefault="00C95851">
      <w:pPr>
        <w:pStyle w:val="CommandBlock"/>
        <w:keepNext/>
      </w:pPr>
      <w:r>
        <w:t>$mysql = "C:\Program Files\MySQL\MySQL Server 26.7\bin\mysql.exe"</w:t>
      </w:r>
    </w:p>
    <w:p w14:paraId="6E536433" w14:textId="77777777" w:rsidR="005D55FD" w:rsidRDefault="00C95851">
      <w:pPr>
        <w:pStyle w:val="CommandBlock"/>
        <w:keepNext/>
      </w:pPr>
      <w:r>
        <w:t>$env:MYSQL_PWD = $env:SPA_DB_PASSWORD</w:t>
      </w:r>
    </w:p>
    <w:p w14:paraId="1037E9AC" w14:textId="77777777" w:rsidR="005D55FD" w:rsidRDefault="00C95851">
      <w:pPr>
        <w:pStyle w:val="CommandBlock"/>
        <w:keepNext/>
      </w:pPr>
      <w:r>
        <w:t>&amp; $mysql -u devuser -h 127.0.0.1 -P 3306 -D spa_contacts --commands `</w:t>
      </w:r>
    </w:p>
    <w:p w14:paraId="4C0C29C0" w14:textId="77777777" w:rsidR="005D55FD" w:rsidRDefault="00C95851">
      <w:pPr>
        <w:pStyle w:val="CommandBlock"/>
        <w:keepNext/>
      </w:pPr>
      <w:r>
        <w:t xml:space="preserve">    -e "source ./sql/reset_contacts_csharp.sql"</w:t>
      </w:r>
    </w:p>
    <w:p w14:paraId="09AA826B" w14:textId="77777777" w:rsidR="005D55FD" w:rsidRDefault="00C95851">
      <w:pPr>
        <w:pStyle w:val="CommandBlock"/>
        <w:keepNext/>
      </w:pPr>
      <w:r>
        <w:t>Remove-Item Env:MYSQL_PWD</w:t>
      </w:r>
    </w:p>
    <w:p w14:paraId="6D5A0A46" w14:textId="77777777" w:rsidR="005D55FD" w:rsidRDefault="00C95851">
      <w:pPr>
        <w:pStyle w:val="CommandBlock"/>
        <w:keepNext/>
      </w:pPr>
      <w:r>
        <w:t>dotnet run --no-build --project .\csharp\BasicCrudErrors</w:t>
      </w:r>
    </w:p>
    <w:p w14:paraId="3249239B" w14:textId="77777777" w:rsidR="005D55FD" w:rsidRDefault="00C95851">
      <w:pPr>
        <w:pStyle w:val="CommandBlock"/>
        <w:keepNext/>
      </w:pPr>
      <w:r>
        <w:t>$LASTEXITCODE</w:t>
      </w:r>
    </w:p>
    <w:p w14:paraId="3AE7B4AB" w14:textId="77777777" w:rsidR="005D55FD" w:rsidRDefault="00C95851">
      <w:pPr>
        <w:pStyle w:val="CommandBlock"/>
      </w:pPr>
      <w:r>
        <w:t>Test-Path contacts.log</w:t>
      </w:r>
    </w:p>
    <w:p w14:paraId="660AE946" w14:textId="77777777" w:rsidR="005D55FD" w:rsidRDefault="005D55FD">
      <w:pPr>
        <w:keepNext/>
      </w:pPr>
    </w:p>
    <w:p w14:paraId="4BA40483" w14:textId="77777777" w:rsidR="005D55FD" w:rsidRDefault="00C95851">
      <w:pPr>
        <w:pStyle w:val="Heading3"/>
      </w:pPr>
      <w:r>
        <w:t>Linux or macOS Basic Build and Run</w:t>
      </w:r>
    </w:p>
    <w:p w14:paraId="6E4DE683" w14:textId="77777777" w:rsidR="005D55FD" w:rsidRDefault="00C95851">
      <w:pPr>
        <w:pStyle w:val="CommandBlock"/>
        <w:keepNext/>
      </w:pPr>
      <w:r>
        <w:t>dotnet build ./csharp/BasicCrudErrors --nologo --warnaserror</w:t>
      </w:r>
    </w:p>
    <w:p w14:paraId="3D911006" w14:textId="77777777" w:rsidR="005D55FD" w:rsidRDefault="00C95851">
      <w:pPr>
        <w:pStyle w:val="CommandBlock"/>
        <w:keepNext/>
      </w:pPr>
      <w:r>
        <w:t>rm -f contacts.log</w:t>
      </w:r>
    </w:p>
    <w:p w14:paraId="01208755" w14:textId="77777777" w:rsidR="005D55FD" w:rsidRDefault="00C95851">
      <w:pPr>
        <w:pStyle w:val="CommandBlock"/>
        <w:keepNext/>
      </w:pPr>
      <w:r>
        <w:t>export MYSQL_PWD="$SPA_DB_PASSWORD"</w:t>
      </w:r>
    </w:p>
    <w:p w14:paraId="57F4707D" w14:textId="77777777" w:rsidR="005D55FD" w:rsidRDefault="00C95851">
      <w:pPr>
        <w:pStyle w:val="CommandBlock"/>
        <w:keepNext/>
      </w:pPr>
      <w:r>
        <w:t>mysql -u devuser -h 127.0.0.1 -P 3306 -D spa_contacts \</w:t>
      </w:r>
    </w:p>
    <w:p w14:paraId="578C567C" w14:textId="77777777" w:rsidR="005D55FD" w:rsidRDefault="00C95851">
      <w:pPr>
        <w:pStyle w:val="CommandBlock"/>
        <w:keepNext/>
      </w:pPr>
      <w:r>
        <w:t xml:space="preserve">    &lt; ./sql/reset_contacts_csharp.sql</w:t>
      </w:r>
    </w:p>
    <w:p w14:paraId="3DDEA7A4" w14:textId="77777777" w:rsidR="005D55FD" w:rsidRDefault="00C95851">
      <w:pPr>
        <w:pStyle w:val="CommandBlock"/>
        <w:keepNext/>
      </w:pPr>
      <w:r>
        <w:t>unset MYSQL_PWD</w:t>
      </w:r>
    </w:p>
    <w:p w14:paraId="21D21B31" w14:textId="77777777" w:rsidR="005D55FD" w:rsidRDefault="00C95851">
      <w:pPr>
        <w:pStyle w:val="CommandBlock"/>
        <w:keepNext/>
      </w:pPr>
      <w:r>
        <w:t>dotnet run --no-build --project ./csharp/BasicCrudErrors</w:t>
      </w:r>
    </w:p>
    <w:p w14:paraId="1469EDC3" w14:textId="77777777" w:rsidR="005D55FD" w:rsidRDefault="00C95851">
      <w:pPr>
        <w:pStyle w:val="CommandBlock"/>
        <w:keepNext/>
      </w:pPr>
      <w:r>
        <w:t>echo $?</w:t>
      </w:r>
    </w:p>
    <w:p w14:paraId="3ED305D7" w14:textId="77777777" w:rsidR="005D55FD" w:rsidRDefault="00C95851">
      <w:pPr>
        <w:pStyle w:val="CommandBlock"/>
      </w:pPr>
      <w:r>
        <w:t>ls contacts.log</w:t>
      </w:r>
    </w:p>
    <w:p w14:paraId="4093E531" w14:textId="77777777" w:rsidR="005D55FD" w:rsidRDefault="005D55FD">
      <w:pPr>
        <w:keepNext/>
      </w:pPr>
    </w:p>
    <w:p w14:paraId="04CC6BB6" w14:textId="77777777" w:rsidR="005D55FD" w:rsidRDefault="00C95851">
      <w:pPr>
        <w:pStyle w:val="Heading3"/>
      </w:pPr>
      <w:r>
        <w:t>Check Your Results</w:t>
      </w:r>
    </w:p>
    <w:p w14:paraId="314CCF9A" w14:textId="77777777" w:rsidR="005D55FD" w:rsidRDefault="00C95851">
      <w:r>
        <w:t>The reset lines print nothing. dotnet build shows its progress first and ends with a line such as Build succeeded in 1.2s (your time differs); those lines are not part of the program's output.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$LASTEXITCODE (</w:t>
      </w:r>
      <w:r>
        <w:t>echo $? on Linux or macOS) must print 1, and Test-Path contacts.log must print False (ls reports No such file or directory).</w:t>
      </w:r>
    </w:p>
    <w:p w14:paraId="6AC52068" w14:textId="77777777" w:rsidR="005D55FD" w:rsidRDefault="005D55FD">
      <w:pPr>
        <w:keepNext/>
      </w:pPr>
    </w:p>
    <w:p w14:paraId="27793157" w14:textId="77777777" w:rsidR="005D55FD" w:rsidRDefault="00C95851">
      <w:pPr>
        <w:pStyle w:val="ListBullet"/>
      </w:pPr>
      <w:r>
        <w:t>Added contact 4 is the one command that worked. Each of the other five commands failed in its own way, and each printed exactly one Error line: a duplicate email, an email check, an id no contact has, text that is not an id, and a command the program does not know.</w:t>
      </w:r>
    </w:p>
    <w:p w14:paraId="6F669E4F" w14:textId="77777777" w:rsidR="005D55FD" w:rsidRDefault="00C95851">
      <w:pPr>
        <w:pStyle w:val="ListBullet"/>
      </w:pPr>
      <w:r>
        <w:t>The words are the same as in Lessons 5.1 to 5.6: only the inside of the program changed. Every Error line now comes from StatusMessage, in one place.</w:t>
      </w:r>
    </w:p>
    <w:p w14:paraId="4ED43662" w14:textId="77777777" w:rsidR="005D55FD" w:rsidRDefault="00C95851">
      <w:pPr>
        <w:pStyle w:val="ListBullet"/>
      </w:pPr>
      <w:r>
        <w:t>The exit code is 1, because five commands failed. A run in which every command worked ends with 0, as the Repair Run will show.</w:t>
      </w:r>
    </w:p>
    <w:p w14:paraId="3E3726D7" w14:textId="77777777" w:rsidR="005D55FD" w:rsidRDefault="00C95851">
      <w:pPr>
        <w:pStyle w:val="ListBullet"/>
      </w:pPr>
      <w:r>
        <w:t>False: contacts.log was not created. Every failure in this run was the input's, not the server's, and only a database failure is written to the log.</w:t>
      </w:r>
    </w:p>
    <w:p w14:paraId="64D9ECC1" w14:textId="77777777" w:rsidR="005D55FD" w:rsidRDefault="00C95851">
      <w:pPr>
        <w:pStyle w:val="ListBullet"/>
      </w:pPr>
      <w:r>
        <w:t>If dotnet build cannot find MySqlConnector, rerun the Connector Setup's dotnet restore lines.</w:t>
      </w:r>
    </w:p>
    <w:p w14:paraId="175CA279" w14:textId="77777777" w:rsidR="005D55FD" w:rsidRDefault="00C95851">
      <w:pPr>
        <w:pStyle w:val="ListBullet"/>
      </w:pPr>
      <w:r>
        <w:t>If the build fails with another message, read the first error: it names the file and line to fix.</w:t>
      </w:r>
    </w:p>
    <w:p w14:paraId="57D1C72F" w14:textId="77777777" w:rsidR="005D55FD" w:rsidRDefault="005D55FD">
      <w:pPr>
        <w:keepNext/>
      </w:pPr>
    </w:p>
    <w:p w14:paraId="25D33E00" w14:textId="77777777" w:rsidR="005D55FD" w:rsidRDefault="005D55FD">
      <w:pPr>
        <w:keepNext/>
      </w:pPr>
    </w:p>
    <w:p w14:paraId="33FE5D5E" w14:textId="77777777" w:rsidR="005D55FD" w:rsidRDefault="00C95851">
      <w:pPr>
        <w:pStyle w:val="Heading2"/>
      </w:pPr>
      <w:r>
        <w:t>Production-Minded Implementation</w:t>
      </w:r>
    </w:p>
    <w:p w14:paraId="4050B10C" w14:textId="77777777" w:rsidR="005D55FD" w:rsidRDefault="00C95851">
      <w:r>
        <w:t>The Production-Minded version adds delete and import and splits the program into modules, as in Lesson 5.7. Contacts.cs holds the ContactStatus enum, the Contact class, and ContactsModule: UserMessage, StatusFromError, WriteLog, HandleDatabaseError, StatusMessage, the validators, and the operations, which now return a status: ShowContact, CreateContact, and DeleteContactById. GetContact and InsertContact still throw for a failed statement, unchanged. ContactFiles.cs is Lesson 5.7's import, returning a statu</w:t>
      </w:r>
      <w:r>
        <w:t>s. Program.cs holds ReadAnswer, ReportStatus, one Run method per command, and the loop.</w:t>
      </w:r>
    </w:p>
    <w:p w14:paraId="72A4E14A" w14:textId="77777777" w:rsidR="005D55FD" w:rsidRDefault="005D55FD">
      <w:pPr>
        <w:keepNext/>
      </w:pPr>
    </w:p>
    <w:p w14:paraId="3A63BC1C" w14:textId="77777777" w:rsidR="005D55FD" w:rsidRDefault="00C95851">
      <w:pPr>
        <w:pStyle w:val="Heading3"/>
      </w:pPr>
      <w:r>
        <w:t>csharp/CrudErrors/Contacts.cs</w:t>
      </w:r>
    </w:p>
    <w:p w14:paraId="1F344B20" w14:textId="77777777" w:rsidR="005D55FD" w:rsidRDefault="00C95851">
      <w:pPr>
        <w:pStyle w:val="SourceCode"/>
        <w:keepNext/>
      </w:pPr>
      <w:r>
        <w:t>// Remember, using brings a namespace's names into the program;</w:t>
      </w:r>
    </w:p>
    <w:p w14:paraId="3432D302" w14:textId="77777777" w:rsidR="005D55FD" w:rsidRDefault="00C95851">
      <w:pPr>
        <w:pStyle w:val="SourceCode"/>
        <w:keepNext/>
      </w:pPr>
      <w:r>
        <w:t>// System.Globalization holds CultureInfo, System.IO holds File, System.Text</w:t>
      </w:r>
    </w:p>
    <w:p w14:paraId="1CD5B90A" w14:textId="77777777" w:rsidR="005D55FD" w:rsidRDefault="00C95851">
      <w:pPr>
        <w:pStyle w:val="SourceCode"/>
      </w:pPr>
      <w:r>
        <w:t>// holds Rune, and MySqlConnector is the connector package.</w:t>
      </w:r>
    </w:p>
    <w:p w14:paraId="4E2868C8" w14:textId="77777777" w:rsidR="005D55FD" w:rsidRDefault="00C95851">
      <w:pPr>
        <w:pStyle w:val="SourceCode"/>
      </w:pPr>
      <w:r>
        <w:t>using System;</w:t>
      </w:r>
    </w:p>
    <w:p w14:paraId="7F48AAAD" w14:textId="77777777" w:rsidR="005D55FD" w:rsidRDefault="00C95851">
      <w:pPr>
        <w:pStyle w:val="SourceCode"/>
      </w:pPr>
      <w:r>
        <w:t>using System.Data;</w:t>
      </w:r>
    </w:p>
    <w:p w14:paraId="21C8AFE0" w14:textId="77777777" w:rsidR="005D55FD" w:rsidRDefault="00C95851">
      <w:pPr>
        <w:pStyle w:val="SourceCode"/>
      </w:pPr>
      <w:r>
        <w:t>using System.Globalization;</w:t>
      </w:r>
    </w:p>
    <w:p w14:paraId="2B0FF620" w14:textId="77777777" w:rsidR="005D55FD" w:rsidRDefault="00C95851">
      <w:pPr>
        <w:pStyle w:val="SourceCode"/>
      </w:pPr>
      <w:r>
        <w:t>using System.IO;</w:t>
      </w:r>
    </w:p>
    <w:p w14:paraId="1E61E39F" w14:textId="77777777" w:rsidR="005D55FD" w:rsidRDefault="00C95851">
      <w:pPr>
        <w:pStyle w:val="SourceCode"/>
      </w:pPr>
      <w:r>
        <w:t>using System.Text;</w:t>
      </w:r>
    </w:p>
    <w:p w14:paraId="2C6614DE" w14:textId="77777777" w:rsidR="005D55FD" w:rsidRDefault="00C95851">
      <w:pPr>
        <w:pStyle w:val="SourceCode"/>
      </w:pPr>
      <w:r>
        <w:t>using MySqlConnector;</w:t>
      </w:r>
    </w:p>
    <w:p w14:paraId="633B54C6" w14:textId="77777777" w:rsidR="005D55FD" w:rsidRDefault="005D55FD">
      <w:pPr>
        <w:pStyle w:val="SourceCode"/>
      </w:pPr>
    </w:p>
    <w:p w14:paraId="76301EBF" w14:textId="77777777" w:rsidR="005D55FD" w:rsidRDefault="00C95851">
      <w:pPr>
        <w:pStyle w:val="SourceCode"/>
      </w:pPr>
      <w:r>
        <w:t>// Every way an application operation can end. Each operation returns one</w:t>
      </w:r>
    </w:p>
    <w:p w14:paraId="2F187807" w14:textId="77777777" w:rsidR="005D55FD" w:rsidRDefault="00C95851">
      <w:pPr>
        <w:pStyle w:val="SourceCode"/>
      </w:pPr>
      <w:r>
        <w:t>// of these, and StatusMessage turns it into the user's words. Remember,</w:t>
      </w:r>
    </w:p>
    <w:p w14:paraId="58C17B15" w14:textId="77777777" w:rsidR="005D55FD" w:rsidRDefault="00C95851">
      <w:pPr>
        <w:pStyle w:val="SourceCode"/>
      </w:pPr>
      <w:r>
        <w:t>// an enum lists a fixed set of names, written ContactStatus.NotFound</w:t>
      </w:r>
    </w:p>
    <w:p w14:paraId="119BCCF8" w14:textId="77777777" w:rsidR="005D55FD" w:rsidRDefault="00C95851">
      <w:pPr>
        <w:pStyle w:val="SourceCode"/>
      </w:pPr>
      <w:r>
        <w:t>// (Lesson 2.9).</w:t>
      </w:r>
    </w:p>
    <w:p w14:paraId="2112EEA2" w14:textId="77777777" w:rsidR="005D55FD" w:rsidRDefault="00C95851">
      <w:pPr>
        <w:pStyle w:val="SourceCode"/>
      </w:pPr>
      <w:r>
        <w:t>internal enum ContactStatus</w:t>
      </w:r>
    </w:p>
    <w:p w14:paraId="6E597A97" w14:textId="77777777" w:rsidR="005D55FD" w:rsidRDefault="00C95851">
      <w:pPr>
        <w:pStyle w:val="SourceCode"/>
      </w:pPr>
      <w:r>
        <w:t>{</w:t>
      </w:r>
    </w:p>
    <w:p w14:paraId="79C0E677" w14:textId="77777777" w:rsidR="005D55FD" w:rsidRDefault="00C95851">
      <w:pPr>
        <w:pStyle w:val="SourceCode"/>
      </w:pPr>
      <w:r>
        <w:t xml:space="preserve">    Success,</w:t>
      </w:r>
    </w:p>
    <w:p w14:paraId="78566DEB" w14:textId="77777777" w:rsidR="005D55FD" w:rsidRDefault="00C95851">
      <w:pPr>
        <w:pStyle w:val="SourceCode"/>
      </w:pPr>
      <w:r>
        <w:t xml:space="preserve">    InvalidInput,</w:t>
      </w:r>
    </w:p>
    <w:p w14:paraId="26C3D8F8" w14:textId="77777777" w:rsidR="005D55FD" w:rsidRDefault="00C95851">
      <w:pPr>
        <w:pStyle w:val="SourceCode"/>
      </w:pPr>
      <w:r>
        <w:t xml:space="preserve">    NotFound,</w:t>
      </w:r>
    </w:p>
    <w:p w14:paraId="42675AAA" w14:textId="77777777" w:rsidR="005D55FD" w:rsidRDefault="00C95851">
      <w:pPr>
        <w:pStyle w:val="SourceCode"/>
      </w:pPr>
      <w:r>
        <w:t xml:space="preserve">    DuplicateEmail,</w:t>
      </w:r>
    </w:p>
    <w:p w14:paraId="120E0AEB" w14:textId="77777777" w:rsidR="005D55FD" w:rsidRDefault="00C95851">
      <w:pPr>
        <w:pStyle w:val="SourceCode"/>
      </w:pPr>
      <w:r>
        <w:t xml:space="preserve">    MalformedImport,</w:t>
      </w:r>
    </w:p>
    <w:p w14:paraId="3FC5A712" w14:textId="77777777" w:rsidR="005D55FD" w:rsidRDefault="00C95851">
      <w:pPr>
        <w:pStyle w:val="SourceCode"/>
      </w:pPr>
      <w:r>
        <w:t xml:space="preserve">    FileFailure,</w:t>
      </w:r>
    </w:p>
    <w:p w14:paraId="1CA7453E" w14:textId="77777777" w:rsidR="005D55FD" w:rsidRDefault="00C95851">
      <w:pPr>
        <w:pStyle w:val="SourceCode"/>
      </w:pPr>
      <w:r>
        <w:t xml:space="preserve">    DatabaseFailure</w:t>
      </w:r>
    </w:p>
    <w:p w14:paraId="58181DFC" w14:textId="77777777" w:rsidR="005D55FD" w:rsidRDefault="00C95851">
      <w:pPr>
        <w:pStyle w:val="SourceCode"/>
      </w:pPr>
      <w:r>
        <w:t>}</w:t>
      </w:r>
    </w:p>
    <w:p w14:paraId="30432ACF" w14:textId="77777777" w:rsidR="005D55FD" w:rsidRDefault="005D55FD">
      <w:pPr>
        <w:pStyle w:val="SourceCode"/>
      </w:pPr>
    </w:p>
    <w:p w14:paraId="1BCE0E02" w14:textId="77777777" w:rsidR="005D55FD" w:rsidRDefault="00C95851">
      <w:pPr>
        <w:pStyle w:val="SourceCode"/>
      </w:pPr>
      <w:r>
        <w:t>// One contact, as Lesson 4.6 mapped it. Remember, string? may hold null,</w:t>
      </w:r>
    </w:p>
    <w:p w14:paraId="4AFC2F27" w14:textId="77777777" w:rsidR="005D55FD" w:rsidRDefault="00C95851">
      <w:pPr>
        <w:pStyle w:val="SourceCode"/>
      </w:pPr>
      <w:r>
        <w:t>// which stands for a NULL column, and the constructor fills the new</w:t>
      </w:r>
    </w:p>
    <w:p w14:paraId="47A9CF7F" w14:textId="77777777" w:rsidR="005D55FD" w:rsidRDefault="00C95851">
      <w:pPr>
        <w:pStyle w:val="SourceCode"/>
      </w:pPr>
      <w:r>
        <w:t>// instance's fields.</w:t>
      </w:r>
    </w:p>
    <w:p w14:paraId="588A1D4B" w14:textId="77777777" w:rsidR="005D55FD" w:rsidRDefault="00C95851">
      <w:pPr>
        <w:pStyle w:val="SourceCode"/>
      </w:pPr>
      <w:r>
        <w:t>internal class Contact</w:t>
      </w:r>
    </w:p>
    <w:p w14:paraId="45929E23" w14:textId="77777777" w:rsidR="005D55FD" w:rsidRDefault="00C95851">
      <w:pPr>
        <w:pStyle w:val="SourceCode"/>
      </w:pPr>
      <w:r>
        <w:t>{</w:t>
      </w:r>
    </w:p>
    <w:p w14:paraId="24C98107" w14:textId="77777777" w:rsidR="005D55FD" w:rsidRDefault="00C95851">
      <w:pPr>
        <w:pStyle w:val="SourceCode"/>
      </w:pPr>
      <w:r>
        <w:t xml:space="preserve">    public int Id;</w:t>
      </w:r>
    </w:p>
    <w:p w14:paraId="6167BAFD" w14:textId="77777777" w:rsidR="005D55FD" w:rsidRDefault="00C95851">
      <w:pPr>
        <w:pStyle w:val="SourceCode"/>
      </w:pPr>
      <w:r>
        <w:t xml:space="preserve">    public string FullName;</w:t>
      </w:r>
    </w:p>
    <w:p w14:paraId="637D66C2" w14:textId="77777777" w:rsidR="005D55FD" w:rsidRDefault="00C95851">
      <w:pPr>
        <w:pStyle w:val="SourceCode"/>
      </w:pPr>
      <w:r>
        <w:t xml:space="preserve">    public string Email;</w:t>
      </w:r>
    </w:p>
    <w:p w14:paraId="5CDBFB10" w14:textId="77777777" w:rsidR="005D55FD" w:rsidRDefault="00C95851">
      <w:pPr>
        <w:pStyle w:val="SourceCode"/>
      </w:pPr>
      <w:r>
        <w:t xml:space="preserve">    public string? Phone;</w:t>
      </w:r>
    </w:p>
    <w:p w14:paraId="7E3B85CD" w14:textId="77777777" w:rsidR="005D55FD" w:rsidRDefault="005D55FD">
      <w:pPr>
        <w:pStyle w:val="SourceCode"/>
      </w:pPr>
    </w:p>
    <w:p w14:paraId="4C890661" w14:textId="77777777" w:rsidR="005D55FD" w:rsidRDefault="00C95851">
      <w:pPr>
        <w:pStyle w:val="SourceCode"/>
      </w:pPr>
      <w:r>
        <w:t xml:space="preserve">    public Contact(int id, string fullName, string email, string? phone)</w:t>
      </w:r>
    </w:p>
    <w:p w14:paraId="3FC68949" w14:textId="77777777" w:rsidR="005D55FD" w:rsidRDefault="00C95851">
      <w:pPr>
        <w:pStyle w:val="SourceCode"/>
      </w:pPr>
      <w:r>
        <w:t xml:space="preserve">    {</w:t>
      </w:r>
    </w:p>
    <w:p w14:paraId="3E8D8B63" w14:textId="77777777" w:rsidR="005D55FD" w:rsidRDefault="00C95851">
      <w:pPr>
        <w:pStyle w:val="SourceCode"/>
      </w:pPr>
      <w:r>
        <w:t xml:space="preserve">        this.Id = id;</w:t>
      </w:r>
    </w:p>
    <w:p w14:paraId="572934F2" w14:textId="77777777" w:rsidR="005D55FD" w:rsidRDefault="00C95851">
      <w:pPr>
        <w:pStyle w:val="SourceCode"/>
      </w:pPr>
      <w:r>
        <w:t xml:space="preserve">        this.FullName = fullName;</w:t>
      </w:r>
    </w:p>
    <w:p w14:paraId="62E11BE7" w14:textId="77777777" w:rsidR="005D55FD" w:rsidRDefault="00C95851">
      <w:pPr>
        <w:pStyle w:val="SourceCode"/>
      </w:pPr>
      <w:r>
        <w:t xml:space="preserve">        this.Email = email;</w:t>
      </w:r>
    </w:p>
    <w:p w14:paraId="70F84DA6" w14:textId="77777777" w:rsidR="005D55FD" w:rsidRDefault="00C95851">
      <w:pPr>
        <w:pStyle w:val="SourceCode"/>
      </w:pPr>
      <w:r>
        <w:t xml:space="preserve">        this.Phone = phone;</w:t>
      </w:r>
    </w:p>
    <w:p w14:paraId="00C7C641" w14:textId="77777777" w:rsidR="005D55FD" w:rsidRDefault="00C95851">
      <w:pPr>
        <w:pStyle w:val="SourceCode"/>
      </w:pPr>
      <w:r>
        <w:t xml:space="preserve">    }</w:t>
      </w:r>
    </w:p>
    <w:p w14:paraId="0B0D634A" w14:textId="77777777" w:rsidR="005D55FD" w:rsidRDefault="00C95851">
      <w:pPr>
        <w:pStyle w:val="SourceCode"/>
      </w:pPr>
      <w:r>
        <w:t>}</w:t>
      </w:r>
    </w:p>
    <w:p w14:paraId="1BA6BFCA" w14:textId="77777777" w:rsidR="005D55FD" w:rsidRDefault="005D55FD">
      <w:pPr>
        <w:pStyle w:val="SourceCode"/>
      </w:pPr>
    </w:p>
    <w:p w14:paraId="6718664F" w14:textId="77777777" w:rsidR="005D55FD" w:rsidRDefault="00C95851">
      <w:pPr>
        <w:pStyle w:val="SourceCode"/>
      </w:pPr>
      <w:r>
        <w:t>// The contacts module: the error model and every step that talks to the</w:t>
      </w:r>
    </w:p>
    <w:p w14:paraId="2E19D68E" w14:textId="77777777" w:rsidR="005D55FD" w:rsidRDefault="00C95851">
      <w:pPr>
        <w:pStyle w:val="SourceCode"/>
      </w:pPr>
      <w:r>
        <w:t>// database. It reads no input; Program.cs asks the questions.</w:t>
      </w:r>
    </w:p>
    <w:p w14:paraId="3048CC52" w14:textId="77777777" w:rsidR="005D55FD" w:rsidRDefault="00C95851">
      <w:pPr>
        <w:pStyle w:val="SourceCode"/>
      </w:pPr>
      <w:r>
        <w:t>internal static class ContactsModule</w:t>
      </w:r>
    </w:p>
    <w:p w14:paraId="73D32B3F" w14:textId="77777777" w:rsidR="005D55FD" w:rsidRDefault="00C95851">
      <w:pPr>
        <w:pStyle w:val="SourceCode"/>
      </w:pPr>
      <w:r>
        <w:t>{</w:t>
      </w:r>
    </w:p>
    <w:p w14:paraId="072EF857" w14:textId="77777777" w:rsidR="005D55FD" w:rsidRDefault="00C95851">
      <w:pPr>
        <w:pStyle w:val="SourceCode"/>
      </w:pPr>
      <w:r>
        <w:t xml:space="preserve">    // The lesson server, account, and database. Remember, const values</w:t>
      </w:r>
    </w:p>
    <w:p w14:paraId="2FF9DD2D" w14:textId="77777777" w:rsidR="005D55FD" w:rsidRDefault="00C95851">
      <w:pPr>
        <w:pStyle w:val="SourceCode"/>
      </w:pPr>
      <w:r>
        <w:t xml:space="preserve">    // never change, and uint is the never-negative whole number Port</w:t>
      </w:r>
    </w:p>
    <w:p w14:paraId="1FA6CA56" w14:textId="77777777" w:rsidR="005D55FD" w:rsidRDefault="00C95851">
      <w:pPr>
        <w:pStyle w:val="SourceCode"/>
      </w:pPr>
      <w:r>
        <w:t xml:space="preserve">    // takes.</w:t>
      </w:r>
    </w:p>
    <w:p w14:paraId="5CAD078D" w14:textId="77777777" w:rsidR="005D55FD" w:rsidRDefault="00C95851">
      <w:pPr>
        <w:pStyle w:val="SourceCode"/>
      </w:pPr>
      <w:r>
        <w:t xml:space="preserve">    public const string Database = "spa_contacts";</w:t>
      </w:r>
    </w:p>
    <w:p w14:paraId="7507A2E8" w14:textId="77777777" w:rsidR="005D55FD" w:rsidRDefault="00C95851">
      <w:pPr>
        <w:pStyle w:val="SourceCode"/>
      </w:pPr>
      <w:r>
        <w:t xml:space="preserve">    private const string Host = "127.0.0.1";</w:t>
      </w:r>
    </w:p>
    <w:p w14:paraId="410193B2" w14:textId="77777777" w:rsidR="005D55FD" w:rsidRDefault="00C95851">
      <w:pPr>
        <w:pStyle w:val="SourceCode"/>
      </w:pPr>
      <w:r>
        <w:t xml:space="preserve">    private const uint Port = 3306;</w:t>
      </w:r>
    </w:p>
    <w:p w14:paraId="748BDF6A" w14:textId="77777777" w:rsidR="005D55FD" w:rsidRDefault="00C95851">
      <w:pPr>
        <w:pStyle w:val="SourceCode"/>
      </w:pPr>
      <w:r>
        <w:t xml:space="preserve">    private const string User = "devuser";</w:t>
      </w:r>
    </w:p>
    <w:p w14:paraId="3506D7D9" w14:textId="77777777" w:rsidR="005D55FD" w:rsidRDefault="005D55FD">
      <w:pPr>
        <w:pStyle w:val="SourceCode"/>
      </w:pPr>
    </w:p>
    <w:p w14:paraId="629380DD" w14:textId="77777777" w:rsidR="005D55FD" w:rsidRDefault="00C95851">
      <w:pPr>
        <w:pStyle w:val="SourceCode"/>
      </w:pPr>
      <w:r>
        <w:t xml:space="preserve">    // The statements this lesson sends. Remember, @id and the other @</w:t>
      </w:r>
    </w:p>
    <w:p w14:paraId="4FC380BE" w14:textId="77777777" w:rsidR="005D55FD" w:rsidRDefault="00C95851">
      <w:pPr>
        <w:pStyle w:val="SourceCode"/>
      </w:pPr>
      <w:r>
        <w:t xml:space="preserve">    // names are placeholders the connector fills, quoted and escaped (Lesson</w:t>
      </w:r>
    </w:p>
    <w:p w14:paraId="1A2EC66D" w14:textId="77777777" w:rsidR="005D55FD" w:rsidRDefault="00C95851">
      <w:pPr>
        <w:pStyle w:val="SourceCode"/>
      </w:pPr>
      <w:r>
        <w:t xml:space="preserve">    // 4.5), WHERE id = @id keeps at most one row, and a DELETE always</w:t>
      </w:r>
    </w:p>
    <w:p w14:paraId="0F7F0F6E" w14:textId="77777777" w:rsidR="005D55FD" w:rsidRDefault="00C95851">
      <w:pPr>
        <w:pStyle w:val="SourceCode"/>
      </w:pPr>
      <w:r>
        <w:t xml:space="preserve">    // names its one id (Lesson 4.8).</w:t>
      </w:r>
    </w:p>
    <w:p w14:paraId="187F9B8C" w14:textId="77777777" w:rsidR="005D55FD" w:rsidRDefault="00C95851">
      <w:pPr>
        <w:pStyle w:val="SourceCode"/>
      </w:pPr>
      <w:r>
        <w:t xml:space="preserve">    private const string SelectContactSql =</w:t>
      </w:r>
    </w:p>
    <w:p w14:paraId="727F0041" w14:textId="77777777" w:rsidR="005D55FD" w:rsidRDefault="00C95851">
      <w:pPr>
        <w:pStyle w:val="SourceCode"/>
      </w:pPr>
      <w:r>
        <w:t xml:space="preserve">        "SELECT id, name, email, phone FROM contacts_csharp WHERE id = @id";</w:t>
      </w:r>
    </w:p>
    <w:p w14:paraId="0D39B8E0" w14:textId="77777777" w:rsidR="005D55FD" w:rsidRDefault="00C95851">
      <w:pPr>
        <w:pStyle w:val="SourceCode"/>
      </w:pPr>
      <w:r>
        <w:t xml:space="preserve">    private const string InsertContactSql =</w:t>
      </w:r>
    </w:p>
    <w:p w14:paraId="7A761534" w14:textId="77777777" w:rsidR="005D55FD" w:rsidRDefault="00C95851">
      <w:pPr>
        <w:pStyle w:val="SourceCode"/>
      </w:pPr>
      <w:r>
        <w:t xml:space="preserve">        "INSERT INTO contacts_csharp (name, email, phone) " +</w:t>
      </w:r>
    </w:p>
    <w:p w14:paraId="1F187610" w14:textId="77777777" w:rsidR="005D55FD" w:rsidRDefault="00C95851">
      <w:pPr>
        <w:pStyle w:val="SourceCode"/>
      </w:pPr>
      <w:r>
        <w:t xml:space="preserve">        "VALUES (@name, @email, @phone)";</w:t>
      </w:r>
    </w:p>
    <w:p w14:paraId="0875F532" w14:textId="77777777" w:rsidR="005D55FD" w:rsidRDefault="00C95851">
      <w:pPr>
        <w:pStyle w:val="SourceCode"/>
      </w:pPr>
      <w:r>
        <w:t xml:space="preserve">    private const string DeleteContactSql =</w:t>
      </w:r>
    </w:p>
    <w:p w14:paraId="304C272D" w14:textId="77777777" w:rsidR="005D55FD" w:rsidRDefault="00C95851">
      <w:pPr>
        <w:pStyle w:val="SourceCode"/>
      </w:pPr>
      <w:r>
        <w:t xml:space="preserve">        "DELETE FROM contacts_csharp WHERE id = @id";</w:t>
      </w:r>
    </w:p>
    <w:p w14:paraId="7487C309" w14:textId="77777777" w:rsidR="005D55FD" w:rsidRDefault="005D55FD">
      <w:pPr>
        <w:pStyle w:val="SourceCode"/>
      </w:pPr>
    </w:p>
    <w:p w14:paraId="17521A5F" w14:textId="77777777" w:rsidR="005D55FD" w:rsidRDefault="00C95851">
      <w:pPr>
        <w:pStyle w:val="SourceCode"/>
      </w:pPr>
      <w:r>
        <w:t xml:space="preserve">    // The column limits, the characters a phone may hold, the characters</w:t>
      </w:r>
    </w:p>
    <w:p w14:paraId="43CA69C8" w14:textId="77777777" w:rsidR="005D55FD" w:rsidRDefault="00C95851">
      <w:pPr>
        <w:pStyle w:val="SourceCode"/>
      </w:pPr>
      <w:r>
        <w:t xml:space="preserve">    // an id may hold, and the largest id an INT column can store.</w:t>
      </w:r>
    </w:p>
    <w:p w14:paraId="4748EB22" w14:textId="77777777" w:rsidR="005D55FD" w:rsidRDefault="00C95851">
      <w:pPr>
        <w:pStyle w:val="SourceCode"/>
      </w:pPr>
      <w:r>
        <w:t xml:space="preserve">    private const int NameLimit = 100;</w:t>
      </w:r>
    </w:p>
    <w:p w14:paraId="53714A25" w14:textId="77777777" w:rsidR="005D55FD" w:rsidRDefault="00C95851">
      <w:pPr>
        <w:pStyle w:val="SourceCode"/>
      </w:pPr>
      <w:r>
        <w:t xml:space="preserve">    private const int EmailLimit = 254;</w:t>
      </w:r>
    </w:p>
    <w:p w14:paraId="3C3662A1" w14:textId="77777777" w:rsidR="005D55FD" w:rsidRDefault="00C95851">
      <w:pPr>
        <w:pStyle w:val="SourceCode"/>
      </w:pPr>
      <w:r>
        <w:t xml:space="preserve">    private const int PhoneLimit = 20;</w:t>
      </w:r>
    </w:p>
    <w:p w14:paraId="0D7297A1" w14:textId="77777777" w:rsidR="005D55FD" w:rsidRDefault="00C95851">
      <w:pPr>
        <w:pStyle w:val="SourceCode"/>
      </w:pPr>
      <w:r>
        <w:t xml:space="preserve">    private const string PhoneCharacters = "0123456789 +-()";</w:t>
      </w:r>
    </w:p>
    <w:p w14:paraId="002FA680" w14:textId="77777777" w:rsidR="005D55FD" w:rsidRDefault="00C95851">
      <w:pPr>
        <w:pStyle w:val="SourceCode"/>
      </w:pPr>
      <w:r>
        <w:t xml:space="preserve">    private const string DigitCharacters = "0123456789";</w:t>
      </w:r>
    </w:p>
    <w:p w14:paraId="3F133A04" w14:textId="77777777" w:rsidR="005D55FD" w:rsidRDefault="00C95851">
      <w:pPr>
        <w:pStyle w:val="SourceCode"/>
      </w:pPr>
      <w:r>
        <w:t xml:space="preserve">    private const int IdDigitsLimit = 10;</w:t>
      </w:r>
    </w:p>
    <w:p w14:paraId="5FA58A2A" w14:textId="77777777" w:rsidR="005D55FD" w:rsidRDefault="00C95851">
      <w:pPr>
        <w:pStyle w:val="SourceCode"/>
      </w:pPr>
      <w:r>
        <w:t xml:space="preserve">    private const long IdLimit = 2147483647;</w:t>
      </w:r>
    </w:p>
    <w:p w14:paraId="6CB245E5" w14:textId="77777777" w:rsidR="005D55FD" w:rsidRDefault="005D55FD">
      <w:pPr>
        <w:pStyle w:val="SourceCode"/>
      </w:pPr>
    </w:p>
    <w:p w14:paraId="0E305DD4" w14:textId="77777777" w:rsidR="005D55FD" w:rsidRDefault="00C95851">
      <w:pPr>
        <w:pStyle w:val="SourceCode"/>
      </w:pPr>
      <w:r>
        <w:t xml:space="preserve">    // The log file, in the folder the program runs from, and the words</w:t>
      </w:r>
    </w:p>
    <w:p w14:paraId="708C3666" w14:textId="77777777" w:rsidR="005D55FD" w:rsidRDefault="00C95851">
      <w:pPr>
        <w:pStyle w:val="SourceCode"/>
      </w:pPr>
      <w:r>
        <w:t xml:space="preserve">    // the user sees for a database failure that has no words of its own.</w:t>
      </w:r>
    </w:p>
    <w:p w14:paraId="4E0FE396" w14:textId="77777777" w:rsidR="005D55FD" w:rsidRDefault="00C95851">
      <w:pPr>
        <w:pStyle w:val="SourceCode"/>
      </w:pPr>
      <w:r>
        <w:t xml:space="preserve">    private const string LogFile = "contacts.log";</w:t>
      </w:r>
    </w:p>
    <w:p w14:paraId="529AC722" w14:textId="77777777" w:rsidR="005D55FD" w:rsidRDefault="00C95851">
      <w:pPr>
        <w:pStyle w:val="SourceCode"/>
      </w:pPr>
      <w:r>
        <w:t xml:space="preserve">    private const string SeeTheLog =</w:t>
      </w:r>
    </w:p>
    <w:p w14:paraId="16D654CC" w14:textId="77777777" w:rsidR="005D55FD" w:rsidRDefault="00C95851">
      <w:pPr>
        <w:pStyle w:val="SourceCode"/>
      </w:pPr>
      <w:r>
        <w:t xml:space="preserve">        "The database could not do that. The details are in contacts.log.";</w:t>
      </w:r>
    </w:p>
    <w:p w14:paraId="377FC9BC" w14:textId="77777777" w:rsidR="005D55FD" w:rsidRDefault="005D55FD">
      <w:pPr>
        <w:pStyle w:val="SourceCode"/>
      </w:pPr>
    </w:p>
    <w:p w14:paraId="3C6B10E8" w14:textId="77777777" w:rsidR="005D55FD" w:rsidRDefault="00C95851">
      <w:pPr>
        <w:pStyle w:val="SourceCode"/>
      </w:pPr>
      <w:r>
        <w:t xml:space="preserve">    // Remember, ConnectDatabase (Lesson 4.14) connects with the database</w:t>
      </w:r>
    </w:p>
    <w:p w14:paraId="7274656D" w14:textId="77777777" w:rsidR="005D55FD" w:rsidRDefault="00C95851">
      <w:pPr>
        <w:pStyle w:val="SourceCode"/>
      </w:pPr>
      <w:r>
        <w:t xml:space="preserve">    // setting and lets the connector's own MySqlException through: throw;</w:t>
      </w:r>
    </w:p>
    <w:p w14:paraId="7663FBEF" w14:textId="77777777" w:rsidR="005D55FD" w:rsidRDefault="00C95851">
      <w:pPr>
        <w:pStyle w:val="SourceCode"/>
      </w:pPr>
      <w:r>
        <w:t xml:space="preserve">    // passes it on, after Dispose releases the connection that never</w:t>
      </w:r>
    </w:p>
    <w:p w14:paraId="74C4EB0B" w14:textId="77777777" w:rsidR="005D55FD" w:rsidRDefault="00C95851">
      <w:pPr>
        <w:pStyle w:val="SourceCode"/>
      </w:pPr>
      <w:r>
        <w:t xml:space="preserve">    // opened. UseAffectedRows = false counts the rows a statement matched</w:t>
      </w:r>
    </w:p>
    <w:p w14:paraId="417A0280" w14:textId="77777777" w:rsidR="005D55FD" w:rsidRDefault="00C95851">
      <w:pPr>
        <w:pStyle w:val="SourceCode"/>
      </w:pPr>
      <w:r>
        <w:t xml:space="preserve">    // (Lesson 4.7).</w:t>
      </w:r>
    </w:p>
    <w:p w14:paraId="00BECBEF" w14:textId="77777777" w:rsidR="005D55FD" w:rsidRDefault="00C95851">
      <w:pPr>
        <w:pStyle w:val="SourceCode"/>
      </w:pPr>
      <w:r>
        <w:t xml:space="preserve">    public static MySqlConnection ConnectDatabase(string password)</w:t>
      </w:r>
    </w:p>
    <w:p w14:paraId="32A244BA" w14:textId="77777777" w:rsidR="005D55FD" w:rsidRDefault="00C95851">
      <w:pPr>
        <w:pStyle w:val="SourceCode"/>
      </w:pPr>
      <w:r>
        <w:t xml:space="preserve">    {</w:t>
      </w:r>
    </w:p>
    <w:p w14:paraId="16335031" w14:textId="77777777" w:rsidR="005D55FD" w:rsidRDefault="00C95851">
      <w:pPr>
        <w:pStyle w:val="SourceCode"/>
      </w:pPr>
      <w:r>
        <w:t xml:space="preserve">        MySqlConnectionStringBuilder settings =</w:t>
      </w:r>
    </w:p>
    <w:p w14:paraId="499824C1" w14:textId="77777777" w:rsidR="005D55FD" w:rsidRDefault="00C95851">
      <w:pPr>
        <w:pStyle w:val="SourceCode"/>
      </w:pPr>
      <w:r>
        <w:t xml:space="preserve">            new MySqlConnectionStringBuilder();</w:t>
      </w:r>
    </w:p>
    <w:p w14:paraId="6CC6E41A" w14:textId="77777777" w:rsidR="005D55FD" w:rsidRDefault="00C95851">
      <w:pPr>
        <w:pStyle w:val="SourceCode"/>
      </w:pPr>
      <w:r>
        <w:t xml:space="preserve">        settings.Server = Host;</w:t>
      </w:r>
    </w:p>
    <w:p w14:paraId="2529B5D4" w14:textId="77777777" w:rsidR="005D55FD" w:rsidRDefault="00C95851">
      <w:pPr>
        <w:pStyle w:val="SourceCode"/>
      </w:pPr>
      <w:r>
        <w:t xml:space="preserve">        settings.Port = Port;</w:t>
      </w:r>
    </w:p>
    <w:p w14:paraId="4C314D92" w14:textId="77777777" w:rsidR="005D55FD" w:rsidRDefault="00C95851">
      <w:pPr>
        <w:pStyle w:val="SourceCode"/>
      </w:pPr>
      <w:r>
        <w:t xml:space="preserve">        settings.UserID = User;</w:t>
      </w:r>
    </w:p>
    <w:p w14:paraId="1A79C5CA" w14:textId="77777777" w:rsidR="005D55FD" w:rsidRDefault="00C95851">
      <w:pPr>
        <w:pStyle w:val="SourceCode"/>
      </w:pPr>
      <w:r>
        <w:t xml:space="preserve">        settings.Password = password;</w:t>
      </w:r>
    </w:p>
    <w:p w14:paraId="4CA59180" w14:textId="77777777" w:rsidR="005D55FD" w:rsidRDefault="00C95851">
      <w:pPr>
        <w:pStyle w:val="SourceCode"/>
      </w:pPr>
      <w:r>
        <w:t xml:space="preserve">        settings.Database = Database;</w:t>
      </w:r>
    </w:p>
    <w:p w14:paraId="06CBC168" w14:textId="77777777" w:rsidR="005D55FD" w:rsidRDefault="00C95851">
      <w:pPr>
        <w:pStyle w:val="SourceCode"/>
      </w:pPr>
      <w:r>
        <w:t xml:space="preserve">        settings.UseAffectedRows = false;</w:t>
      </w:r>
    </w:p>
    <w:p w14:paraId="51C76775" w14:textId="77777777" w:rsidR="005D55FD" w:rsidRDefault="00C95851">
      <w:pPr>
        <w:pStyle w:val="SourceCode"/>
      </w:pPr>
      <w:r>
        <w:t xml:space="preserve">        MySqlConnection connection =</w:t>
      </w:r>
    </w:p>
    <w:p w14:paraId="69D8C194" w14:textId="77777777" w:rsidR="005D55FD" w:rsidRDefault="00C95851">
      <w:pPr>
        <w:pStyle w:val="SourceCode"/>
      </w:pPr>
      <w:r>
        <w:t xml:space="preserve">            new MySqlConnection(settings.ConnectionString);</w:t>
      </w:r>
    </w:p>
    <w:p w14:paraId="3B872EF2" w14:textId="77777777" w:rsidR="005D55FD" w:rsidRDefault="00C95851">
      <w:pPr>
        <w:pStyle w:val="SourceCode"/>
      </w:pPr>
      <w:r>
        <w:t xml:space="preserve">        try</w:t>
      </w:r>
    </w:p>
    <w:p w14:paraId="4C20CE22" w14:textId="77777777" w:rsidR="005D55FD" w:rsidRDefault="00C95851">
      <w:pPr>
        <w:pStyle w:val="SourceCode"/>
      </w:pPr>
      <w:r>
        <w:t xml:space="preserve">        {</w:t>
      </w:r>
    </w:p>
    <w:p w14:paraId="2190CE7D" w14:textId="77777777" w:rsidR="005D55FD" w:rsidRDefault="00C95851">
      <w:pPr>
        <w:pStyle w:val="SourceCode"/>
      </w:pPr>
      <w:r>
        <w:t xml:space="preserve">            connection.Open();</w:t>
      </w:r>
    </w:p>
    <w:p w14:paraId="4B4E469C" w14:textId="77777777" w:rsidR="005D55FD" w:rsidRDefault="00C95851">
      <w:pPr>
        <w:pStyle w:val="SourceCode"/>
      </w:pPr>
      <w:r>
        <w:t xml:space="preserve">        }</w:t>
      </w:r>
    </w:p>
    <w:p w14:paraId="14F7A72A" w14:textId="77777777" w:rsidR="005D55FD" w:rsidRDefault="00C95851">
      <w:pPr>
        <w:pStyle w:val="SourceCode"/>
      </w:pPr>
      <w:r>
        <w:t xml:space="preserve">        catch (MySqlException)</w:t>
      </w:r>
    </w:p>
    <w:p w14:paraId="7BD4BD96" w14:textId="77777777" w:rsidR="005D55FD" w:rsidRDefault="00C95851">
      <w:pPr>
        <w:pStyle w:val="SourceCode"/>
      </w:pPr>
      <w:r>
        <w:t xml:space="preserve">        {</w:t>
      </w:r>
    </w:p>
    <w:p w14:paraId="2B7A20B3" w14:textId="77777777" w:rsidR="005D55FD" w:rsidRDefault="00C95851">
      <w:pPr>
        <w:pStyle w:val="SourceCode"/>
      </w:pPr>
      <w:r>
        <w:t xml:space="preserve">            connection.Dispose();</w:t>
      </w:r>
    </w:p>
    <w:p w14:paraId="07453A96" w14:textId="77777777" w:rsidR="005D55FD" w:rsidRDefault="00C95851">
      <w:pPr>
        <w:pStyle w:val="SourceCode"/>
      </w:pPr>
      <w:r>
        <w:t xml:space="preserve">            throw;</w:t>
      </w:r>
    </w:p>
    <w:p w14:paraId="05E551E1" w14:textId="77777777" w:rsidR="005D55FD" w:rsidRDefault="00C95851">
      <w:pPr>
        <w:pStyle w:val="SourceCode"/>
      </w:pPr>
      <w:r>
        <w:t xml:space="preserve">        }</w:t>
      </w:r>
    </w:p>
    <w:p w14:paraId="4982DFDB" w14:textId="77777777" w:rsidR="005D55FD" w:rsidRDefault="00C95851">
      <w:pPr>
        <w:pStyle w:val="SourceCode"/>
      </w:pPr>
      <w:r>
        <w:t xml:space="preserve">        return connection;</w:t>
      </w:r>
    </w:p>
    <w:p w14:paraId="3CD2BA76" w14:textId="77777777" w:rsidR="005D55FD" w:rsidRDefault="00C95851">
      <w:pPr>
        <w:pStyle w:val="SourceCode"/>
      </w:pPr>
      <w:r>
        <w:t xml:space="preserve">    }</w:t>
      </w:r>
    </w:p>
    <w:p w14:paraId="7B481BE7" w14:textId="77777777" w:rsidR="005D55FD" w:rsidRDefault="005D55FD">
      <w:pPr>
        <w:pStyle w:val="SourceCode"/>
      </w:pPr>
    </w:p>
    <w:p w14:paraId="1863615C" w14:textId="77777777" w:rsidR="005D55FD" w:rsidRDefault="00C95851">
      <w:pPr>
        <w:pStyle w:val="SourceCode"/>
      </w:pPr>
      <w:r>
        <w:t xml:space="preserve">    // Remember, UserMessage turns a number into words, and a number it</w:t>
      </w:r>
    </w:p>
    <w:p w14:paraId="379AC463" w14:textId="77777777" w:rsidR="005D55FD" w:rsidRDefault="00C95851">
      <w:pPr>
        <w:pStyle w:val="SourceCode"/>
      </w:pPr>
      <w:r>
        <w:t xml:space="preserve">    // does not expect keeps the second value (Lesson 4.14); 1042 is</w:t>
      </w:r>
    </w:p>
    <w:p w14:paraId="476CEC1F" w14:textId="77777777" w:rsidR="005D55FD" w:rsidRDefault="00C95851">
      <w:pPr>
        <w:pStyle w:val="SourceCode"/>
      </w:pPr>
      <w:r>
        <w:t xml:space="preserve">    // MySqlConnector's number for a server it cannot reach.</w:t>
      </w:r>
    </w:p>
    <w:p w14:paraId="38AB3927" w14:textId="77777777" w:rsidR="005D55FD" w:rsidRDefault="00C95851">
      <w:pPr>
        <w:pStyle w:val="SourceCode"/>
      </w:pPr>
      <w:r>
        <w:t xml:space="preserve">    public static string UserMessage(int number, string serverMessage)</w:t>
      </w:r>
    </w:p>
    <w:p w14:paraId="1BBC697B" w14:textId="77777777" w:rsidR="005D55FD" w:rsidRDefault="00C95851">
      <w:pPr>
        <w:pStyle w:val="SourceCode"/>
      </w:pPr>
      <w:r>
        <w:t xml:space="preserve">    {</w:t>
      </w:r>
    </w:p>
    <w:p w14:paraId="26276522" w14:textId="77777777" w:rsidR="005D55FD" w:rsidRDefault="00C95851">
      <w:pPr>
        <w:pStyle w:val="SourceCode"/>
      </w:pPr>
      <w:r>
        <w:t xml:space="preserve">        switch (number)</w:t>
      </w:r>
    </w:p>
    <w:p w14:paraId="505F8DD6" w14:textId="77777777" w:rsidR="005D55FD" w:rsidRDefault="00C95851">
      <w:pPr>
        <w:pStyle w:val="SourceCode"/>
      </w:pPr>
      <w:r>
        <w:t xml:space="preserve">        {</w:t>
      </w:r>
    </w:p>
    <w:p w14:paraId="7CD12554" w14:textId="77777777" w:rsidR="005D55FD" w:rsidRDefault="00C95851">
      <w:pPr>
        <w:pStyle w:val="SourceCode"/>
      </w:pPr>
      <w:r>
        <w:t xml:space="preserve">            case 1042:</w:t>
      </w:r>
    </w:p>
    <w:p w14:paraId="7E91F881" w14:textId="77777777" w:rsidR="005D55FD" w:rsidRDefault="00C95851">
      <w:pPr>
        <w:pStyle w:val="SourceCode"/>
      </w:pPr>
      <w:r>
        <w:t xml:space="preserve">                return "Cannot reach the database server. " +</w:t>
      </w:r>
    </w:p>
    <w:p w14:paraId="40F769C5" w14:textId="77777777" w:rsidR="005D55FD" w:rsidRDefault="00C95851">
      <w:pPr>
        <w:pStyle w:val="SourceCode"/>
      </w:pPr>
      <w:r>
        <w:t xml:space="preserve">                    "Check the host and port.";</w:t>
      </w:r>
    </w:p>
    <w:p w14:paraId="6EA17C9C" w14:textId="77777777" w:rsidR="005D55FD" w:rsidRDefault="00C95851">
      <w:pPr>
        <w:pStyle w:val="SourceCode"/>
      </w:pPr>
      <w:r>
        <w:t xml:space="preserve">            case 1045:</w:t>
      </w:r>
    </w:p>
    <w:p w14:paraId="443668E7" w14:textId="77777777" w:rsidR="005D55FD" w:rsidRDefault="00C95851">
      <w:pPr>
        <w:pStyle w:val="SourceCode"/>
      </w:pPr>
      <w:r>
        <w:t xml:space="preserve">                return "The database refused the user name or password.";</w:t>
      </w:r>
    </w:p>
    <w:p w14:paraId="7663460C" w14:textId="77777777" w:rsidR="005D55FD" w:rsidRDefault="00C95851">
      <w:pPr>
        <w:pStyle w:val="SourceCode"/>
      </w:pPr>
      <w:r>
        <w:t xml:space="preserve">            case 1062:</w:t>
      </w:r>
    </w:p>
    <w:p w14:paraId="59833C49" w14:textId="77777777" w:rsidR="005D55FD" w:rsidRDefault="00C95851">
      <w:pPr>
        <w:pStyle w:val="SourceCode"/>
      </w:pPr>
      <w:r>
        <w:t xml:space="preserve">                return "That email is already in use.";</w:t>
      </w:r>
    </w:p>
    <w:p w14:paraId="1AAC952A" w14:textId="77777777" w:rsidR="005D55FD" w:rsidRDefault="00C95851">
      <w:pPr>
        <w:pStyle w:val="SourceCode"/>
      </w:pPr>
      <w:r>
        <w:t xml:space="preserve">            case 1064:</w:t>
      </w:r>
    </w:p>
    <w:p w14:paraId="69E31B29" w14:textId="77777777" w:rsidR="005D55FD" w:rsidRDefault="00C95851">
      <w:pPr>
        <w:pStyle w:val="SourceCode"/>
      </w:pPr>
      <w:r>
        <w:t xml:space="preserve">                return "The program's SQL is invalid. Please report this bug.";</w:t>
      </w:r>
    </w:p>
    <w:p w14:paraId="4895E8DB" w14:textId="77777777" w:rsidR="005D55FD" w:rsidRDefault="00C95851">
      <w:pPr>
        <w:pStyle w:val="SourceCode"/>
      </w:pPr>
      <w:r>
        <w:t xml:space="preserve">            default:</w:t>
      </w:r>
    </w:p>
    <w:p w14:paraId="3A130827" w14:textId="77777777" w:rsidR="005D55FD" w:rsidRDefault="00C95851">
      <w:pPr>
        <w:pStyle w:val="SourceCode"/>
      </w:pPr>
      <w:r>
        <w:t xml:space="preserve">                return serverMessage;</w:t>
      </w:r>
    </w:p>
    <w:p w14:paraId="072C9DE8" w14:textId="77777777" w:rsidR="005D55FD" w:rsidRDefault="00C95851">
      <w:pPr>
        <w:pStyle w:val="SourceCode"/>
      </w:pPr>
      <w:r>
        <w:t xml:space="preserve">        }</w:t>
      </w:r>
    </w:p>
    <w:p w14:paraId="55B289AC" w14:textId="77777777" w:rsidR="005D55FD" w:rsidRDefault="00C95851">
      <w:pPr>
        <w:pStyle w:val="SourceCode"/>
      </w:pPr>
      <w:r>
        <w:t xml:space="preserve">    }</w:t>
      </w:r>
    </w:p>
    <w:p w14:paraId="3D5874C2" w14:textId="77777777" w:rsidR="005D55FD" w:rsidRDefault="005D55FD">
      <w:pPr>
        <w:pStyle w:val="SourceCode"/>
      </w:pPr>
    </w:p>
    <w:p w14:paraId="05841830" w14:textId="77777777" w:rsidR="005D55FD" w:rsidRDefault="00C95851">
      <w:pPr>
        <w:pStyle w:val="SourceCode"/>
      </w:pPr>
      <w:r>
        <w:t xml:space="preserve">    // The one place that sorts the server's numbers into statuses. 1062</w:t>
      </w:r>
    </w:p>
    <w:p w14:paraId="37A09785" w14:textId="77777777" w:rsidR="005D55FD" w:rsidRDefault="00C95851">
      <w:pPr>
        <w:pStyle w:val="SourceCode"/>
      </w:pPr>
      <w:r>
        <w:t xml:space="preserve">    // is a duplicate email, the user's own mistake; every other number is</w:t>
      </w:r>
    </w:p>
    <w:p w14:paraId="26E197FE" w14:textId="77777777" w:rsidR="005D55FD" w:rsidRDefault="00C95851">
      <w:pPr>
        <w:pStyle w:val="SourceCode"/>
      </w:pPr>
      <w:r>
        <w:t xml:space="preserve">    // a database failure.</w:t>
      </w:r>
    </w:p>
    <w:p w14:paraId="3790BA79" w14:textId="77777777" w:rsidR="005D55FD" w:rsidRDefault="00C95851">
      <w:pPr>
        <w:pStyle w:val="SourceCode"/>
      </w:pPr>
      <w:r>
        <w:t xml:space="preserve">    public static ContactStatus StatusFromError(int number)</w:t>
      </w:r>
    </w:p>
    <w:p w14:paraId="464E8D92" w14:textId="77777777" w:rsidR="005D55FD" w:rsidRDefault="00C95851">
      <w:pPr>
        <w:pStyle w:val="SourceCode"/>
      </w:pPr>
      <w:r>
        <w:t xml:space="preserve">    {</w:t>
      </w:r>
    </w:p>
    <w:p w14:paraId="4E99FD2B" w14:textId="77777777" w:rsidR="005D55FD" w:rsidRDefault="00C95851">
      <w:pPr>
        <w:pStyle w:val="SourceCode"/>
      </w:pPr>
      <w:r>
        <w:t xml:space="preserve">        if (number == 1062)</w:t>
      </w:r>
    </w:p>
    <w:p w14:paraId="04924061" w14:textId="77777777" w:rsidR="005D55FD" w:rsidRDefault="00C95851">
      <w:pPr>
        <w:pStyle w:val="SourceCode"/>
      </w:pPr>
      <w:r>
        <w:t xml:space="preserve">        {</w:t>
      </w:r>
    </w:p>
    <w:p w14:paraId="79BC6FF9" w14:textId="77777777" w:rsidR="005D55FD" w:rsidRDefault="00C95851">
      <w:pPr>
        <w:pStyle w:val="SourceCode"/>
      </w:pPr>
      <w:r>
        <w:t xml:space="preserve">            return ContactStatus.DuplicateEmail;</w:t>
      </w:r>
    </w:p>
    <w:p w14:paraId="4D20A023" w14:textId="77777777" w:rsidR="005D55FD" w:rsidRDefault="00C95851">
      <w:pPr>
        <w:pStyle w:val="SourceCode"/>
      </w:pPr>
      <w:r>
        <w:t xml:space="preserve">        }</w:t>
      </w:r>
    </w:p>
    <w:p w14:paraId="77AC4224" w14:textId="77777777" w:rsidR="005D55FD" w:rsidRDefault="00C95851">
      <w:pPr>
        <w:pStyle w:val="SourceCode"/>
      </w:pPr>
      <w:r>
        <w:t xml:space="preserve">        return ContactStatus.DatabaseFailure;</w:t>
      </w:r>
    </w:p>
    <w:p w14:paraId="267260B5" w14:textId="77777777" w:rsidR="005D55FD" w:rsidRDefault="00C95851">
      <w:pPr>
        <w:pStyle w:val="SourceCode"/>
      </w:pPr>
      <w:r>
        <w:t xml:space="preserve">    }</w:t>
      </w:r>
    </w:p>
    <w:p w14:paraId="0CF4BC86" w14:textId="77777777" w:rsidR="005D55FD" w:rsidRDefault="005D55FD">
      <w:pPr>
        <w:pStyle w:val="SourceCode"/>
      </w:pPr>
    </w:p>
    <w:p w14:paraId="23F12012" w14:textId="77777777" w:rsidR="005D55FD" w:rsidRDefault="00C95851">
      <w:pPr>
        <w:pStyle w:val="SourceCode"/>
      </w:pPr>
      <w:r>
        <w:t xml:space="preserve">    // Appends one line to contacts.log: the UTC time, the operation, the</w:t>
      </w:r>
    </w:p>
    <w:p w14:paraId="74681FA3" w14:textId="77777777" w:rsidR="005D55FD" w:rsidRDefault="00C95851">
      <w:pPr>
        <w:pStyle w:val="SourceCode"/>
      </w:pPr>
      <w:r>
        <w:t xml:space="preserve">    // server's number, and its full message, separated by " | ". Nothing</w:t>
      </w:r>
    </w:p>
    <w:p w14:paraId="5992ACE5" w14:textId="77777777" w:rsidR="005D55FD" w:rsidRDefault="00C95851">
      <w:pPr>
        <w:pStyle w:val="SourceCode"/>
      </w:pPr>
      <w:r>
        <w:t xml:space="preserve">    // is shortened, so the line holds everything needed to find the</w:t>
      </w:r>
    </w:p>
    <w:p w14:paraId="6AFFB09E" w14:textId="77777777" w:rsidR="005D55FD" w:rsidRDefault="00C95851">
      <w:pPr>
        <w:pStyle w:val="SourceCode"/>
      </w:pPr>
      <w:r>
        <w:t xml:space="preserve">    // cause. When the log cannot be written, it prints its own Error</w:t>
      </w:r>
    </w:p>
    <w:p w14:paraId="6E279F06" w14:textId="77777777" w:rsidR="005D55FD" w:rsidRDefault="00C95851">
      <w:pPr>
        <w:pStyle w:val="SourceCode"/>
      </w:pPr>
      <w:r>
        <w:t xml:space="preserve">    // line, and the program goes on. Remember, 'T' and 'Z' in single</w:t>
      </w:r>
    </w:p>
    <w:p w14:paraId="010C8C50" w14:textId="77777777" w:rsidR="005D55FD" w:rsidRDefault="00C95851">
      <w:pPr>
        <w:pStyle w:val="SourceCode"/>
      </w:pPr>
      <w:r>
        <w:t xml:space="preserve">    // quotes are written as they are, AppendAllText adds to the end and</w:t>
      </w:r>
    </w:p>
    <w:p w14:paraId="596F9887" w14:textId="77777777" w:rsidR="005D55FD" w:rsidRDefault="00C95851">
      <w:pPr>
        <w:pStyle w:val="SourceCode"/>
      </w:pPr>
      <w:r>
        <w:t xml:space="preserve">    // creates a missing log, and Exception catches every kind of failure</w:t>
      </w:r>
    </w:p>
    <w:p w14:paraId="293B471E" w14:textId="77777777" w:rsidR="005D55FD" w:rsidRDefault="00C95851">
      <w:pPr>
        <w:pStyle w:val="SourceCode"/>
      </w:pPr>
      <w:r>
        <w:t xml:space="preserve">    // (Lesson 3.18).</w:t>
      </w:r>
    </w:p>
    <w:p w14:paraId="62240132" w14:textId="77777777" w:rsidR="005D55FD" w:rsidRDefault="00C95851">
      <w:pPr>
        <w:pStyle w:val="SourceCode"/>
      </w:pPr>
      <w:r>
        <w:t xml:space="preserve">    public static void WriteLog(string operation, int number,</w:t>
      </w:r>
    </w:p>
    <w:p w14:paraId="1A4EB6F4" w14:textId="77777777" w:rsidR="005D55FD" w:rsidRDefault="00C95851">
      <w:pPr>
        <w:pStyle w:val="SourceCode"/>
      </w:pPr>
      <w:r>
        <w:t xml:space="preserve">        string serverMessage)</w:t>
      </w:r>
    </w:p>
    <w:p w14:paraId="58CD75AC" w14:textId="77777777" w:rsidR="005D55FD" w:rsidRDefault="00C95851">
      <w:pPr>
        <w:pStyle w:val="SourceCode"/>
      </w:pPr>
      <w:r>
        <w:t xml:space="preserve">    {</w:t>
      </w:r>
    </w:p>
    <w:p w14:paraId="5D2828D1" w14:textId="77777777" w:rsidR="005D55FD" w:rsidRDefault="00C95851">
      <w:pPr>
        <w:pStyle w:val="SourceCode"/>
      </w:pPr>
      <w:r>
        <w:t xml:space="preserve">        string timestamp = DateTimeOffset.UtcNow.ToString(</w:t>
      </w:r>
    </w:p>
    <w:p w14:paraId="68B2B1E4" w14:textId="77777777" w:rsidR="005D55FD" w:rsidRDefault="00C95851">
      <w:pPr>
        <w:pStyle w:val="SourceCode"/>
      </w:pPr>
      <w:r>
        <w:t xml:space="preserve">            "yyyy-MM-dd'T'HH:mm:ss'Z'", CultureInfo.InvariantCulture);</w:t>
      </w:r>
    </w:p>
    <w:p w14:paraId="2A5F5B1C" w14:textId="77777777" w:rsidR="005D55FD" w:rsidRDefault="00C95851">
      <w:pPr>
        <w:pStyle w:val="SourceCode"/>
      </w:pPr>
      <w:r>
        <w:t xml:space="preserve">        try</w:t>
      </w:r>
    </w:p>
    <w:p w14:paraId="27370E80" w14:textId="77777777" w:rsidR="005D55FD" w:rsidRDefault="00C95851">
      <w:pPr>
        <w:pStyle w:val="SourceCode"/>
      </w:pPr>
      <w:r>
        <w:t xml:space="preserve">        {</w:t>
      </w:r>
    </w:p>
    <w:p w14:paraId="0634095D" w14:textId="77777777" w:rsidR="005D55FD" w:rsidRDefault="00C95851">
      <w:pPr>
        <w:pStyle w:val="SourceCode"/>
      </w:pPr>
      <w:r>
        <w:t xml:space="preserve">            File.AppendAllText(LogFile, timestamp + " | " + operation +</w:t>
      </w:r>
    </w:p>
    <w:p w14:paraId="1557E57E" w14:textId="77777777" w:rsidR="005D55FD" w:rsidRDefault="00C95851">
      <w:pPr>
        <w:pStyle w:val="SourceCode"/>
      </w:pPr>
      <w:r>
        <w:t xml:space="preserve">                " | " + number + " | " + serverMessage + "\n");</w:t>
      </w:r>
    </w:p>
    <w:p w14:paraId="680BC8CB" w14:textId="77777777" w:rsidR="005D55FD" w:rsidRDefault="00C95851">
      <w:pPr>
        <w:pStyle w:val="SourceCode"/>
      </w:pPr>
      <w:r>
        <w:t xml:space="preserve">        }</w:t>
      </w:r>
    </w:p>
    <w:p w14:paraId="27231287" w14:textId="77777777" w:rsidR="005D55FD" w:rsidRDefault="00C95851">
      <w:pPr>
        <w:pStyle w:val="SourceCode"/>
      </w:pPr>
      <w:r>
        <w:t xml:space="preserve">        catch (Exception)</w:t>
      </w:r>
    </w:p>
    <w:p w14:paraId="078A8569" w14:textId="77777777" w:rsidR="005D55FD" w:rsidRDefault="00C95851">
      <w:pPr>
        <w:pStyle w:val="SourceCode"/>
      </w:pPr>
      <w:r>
        <w:t xml:space="preserve">        {</w:t>
      </w:r>
    </w:p>
    <w:p w14:paraId="682CC1BE" w14:textId="77777777" w:rsidR="005D55FD" w:rsidRDefault="00C95851">
      <w:pPr>
        <w:pStyle w:val="SourceCode"/>
      </w:pPr>
      <w:r>
        <w:t xml:space="preserve">            Console.Error.WriteLine("Error: could not write to " + LogFile);</w:t>
      </w:r>
    </w:p>
    <w:p w14:paraId="1811837F" w14:textId="77777777" w:rsidR="005D55FD" w:rsidRDefault="00C95851">
      <w:pPr>
        <w:pStyle w:val="SourceCode"/>
      </w:pPr>
      <w:r>
        <w:t xml:space="preserve">        }</w:t>
      </w:r>
    </w:p>
    <w:p w14:paraId="72EE6112" w14:textId="77777777" w:rsidR="005D55FD" w:rsidRDefault="00C95851">
      <w:pPr>
        <w:pStyle w:val="SourceCode"/>
      </w:pPr>
      <w:r>
        <w:t xml:space="preserve">    }</w:t>
      </w:r>
    </w:p>
    <w:p w14:paraId="3E0EE9BF" w14:textId="77777777" w:rsidR="005D55FD" w:rsidRDefault="005D55FD">
      <w:pPr>
        <w:pStyle w:val="SourceCode"/>
      </w:pPr>
    </w:p>
    <w:p w14:paraId="5D2A281D" w14:textId="77777777" w:rsidR="005D55FD" w:rsidRDefault="00C95851">
      <w:pPr>
        <w:pStyle w:val="SourceCode"/>
      </w:pPr>
      <w:r>
        <w:t xml:space="preserve">    // Turns a caught MySqlException into a status and the user's words. A</w:t>
      </w:r>
    </w:p>
    <w:p w14:paraId="3551D7AC" w14:textId="77777777" w:rsidR="005D55FD" w:rsidRDefault="00C95851">
      <w:pPr>
        <w:pStyle w:val="SourceCode"/>
      </w:pPr>
      <w:r>
        <w:t xml:space="preserve">    // database failure is written to the log first, with the server's</w:t>
      </w:r>
    </w:p>
    <w:p w14:paraId="1FCBB3FC" w14:textId="77777777" w:rsidR="005D55FD" w:rsidRDefault="00C95851">
      <w:pPr>
        <w:pStyle w:val="SourceCode"/>
      </w:pPr>
      <w:r>
        <w:t xml:space="preserve">    // number and full message; the user gets only UserMessage's words, or</w:t>
      </w:r>
    </w:p>
    <w:p w14:paraId="64C47D7F" w14:textId="77777777" w:rsidR="005D55FD" w:rsidRDefault="00C95851">
      <w:pPr>
        <w:pStyle w:val="SourceCode"/>
      </w:pPr>
      <w:r>
        <w:t xml:space="preserve">    // SeeTheLog for a number it does not know, never the server's</w:t>
      </w:r>
    </w:p>
    <w:p w14:paraId="610F5EC1" w14:textId="77777777" w:rsidR="005D55FD" w:rsidRDefault="00C95851">
      <w:pPr>
        <w:pStyle w:val="SourceCode"/>
      </w:pPr>
      <w:r>
        <w:t xml:space="preserve">    // message. A duplicate email is not logged: it is the user's mistake,</w:t>
      </w:r>
    </w:p>
    <w:p w14:paraId="25B3085A" w14:textId="77777777" w:rsidR="005D55FD" w:rsidRDefault="00C95851">
      <w:pPr>
        <w:pStyle w:val="SourceCode"/>
      </w:pPr>
      <w:r>
        <w:t xml:space="preserve">    // and its words say so. Remember, Number is the number and Message the</w:t>
      </w:r>
    </w:p>
    <w:p w14:paraId="6054304C" w14:textId="77777777" w:rsidR="005D55FD" w:rsidRDefault="00C95851">
      <w:pPr>
        <w:pStyle w:val="SourceCode"/>
      </w:pPr>
      <w:r>
        <w:t xml:space="preserve">    // server's message, and a method can return two values as a tuple</w:t>
      </w:r>
    </w:p>
    <w:p w14:paraId="18CDB804" w14:textId="77777777" w:rsidR="005D55FD" w:rsidRDefault="00C95851">
      <w:pPr>
        <w:pStyle w:val="SourceCode"/>
      </w:pPr>
      <w:r>
        <w:t xml:space="preserve">    // (Lesson 2.11).</w:t>
      </w:r>
    </w:p>
    <w:p w14:paraId="27193437" w14:textId="77777777" w:rsidR="005D55FD" w:rsidRDefault="00C95851">
      <w:pPr>
        <w:pStyle w:val="SourceCode"/>
      </w:pPr>
      <w:r>
        <w:t xml:space="preserve">    public static (ContactStatus, string) HandleDatabaseError(string operation,</w:t>
      </w:r>
    </w:p>
    <w:p w14:paraId="0CF4F5C1" w14:textId="77777777" w:rsidR="005D55FD" w:rsidRDefault="00C95851">
      <w:pPr>
        <w:pStyle w:val="SourceCode"/>
      </w:pPr>
      <w:r>
        <w:t xml:space="preserve">        MySqlException error)</w:t>
      </w:r>
    </w:p>
    <w:p w14:paraId="2C84A370" w14:textId="77777777" w:rsidR="005D55FD" w:rsidRDefault="00C95851">
      <w:pPr>
        <w:pStyle w:val="SourceCode"/>
      </w:pPr>
      <w:r>
        <w:t xml:space="preserve">    {</w:t>
      </w:r>
    </w:p>
    <w:p w14:paraId="777ECD9C" w14:textId="77777777" w:rsidR="005D55FD" w:rsidRDefault="00C95851">
      <w:pPr>
        <w:pStyle w:val="SourceCode"/>
      </w:pPr>
      <w:r>
        <w:t xml:space="preserve">        ContactStatus status = StatusFromError(error.Number);</w:t>
      </w:r>
    </w:p>
    <w:p w14:paraId="56A2D647" w14:textId="77777777" w:rsidR="005D55FD" w:rsidRDefault="00C95851">
      <w:pPr>
        <w:pStyle w:val="SourceCode"/>
      </w:pPr>
      <w:r>
        <w:t xml:space="preserve">        if (status == ContactStatus.DatabaseFailure)</w:t>
      </w:r>
    </w:p>
    <w:p w14:paraId="40033E54" w14:textId="77777777" w:rsidR="005D55FD" w:rsidRDefault="00C95851">
      <w:pPr>
        <w:pStyle w:val="SourceCode"/>
      </w:pPr>
      <w:r>
        <w:t xml:space="preserve">        {</w:t>
      </w:r>
    </w:p>
    <w:p w14:paraId="577B02DE" w14:textId="77777777" w:rsidR="005D55FD" w:rsidRDefault="00C95851">
      <w:pPr>
        <w:pStyle w:val="SourceCode"/>
      </w:pPr>
      <w:r>
        <w:t xml:space="preserve">            WriteLog(operation, error.Number, error.Message);</w:t>
      </w:r>
    </w:p>
    <w:p w14:paraId="2529DD23" w14:textId="77777777" w:rsidR="005D55FD" w:rsidRDefault="00C95851">
      <w:pPr>
        <w:pStyle w:val="SourceCode"/>
      </w:pPr>
      <w:r>
        <w:t xml:space="preserve">        }</w:t>
      </w:r>
    </w:p>
    <w:p w14:paraId="52153D10" w14:textId="77777777" w:rsidR="005D55FD" w:rsidRDefault="00C95851">
      <w:pPr>
        <w:pStyle w:val="SourceCode"/>
      </w:pPr>
      <w:r>
        <w:t xml:space="preserve">        return (status, UserMessage(error.Number, SeeTheLog));</w:t>
      </w:r>
    </w:p>
    <w:p w14:paraId="13D4753E" w14:textId="77777777" w:rsidR="005D55FD" w:rsidRDefault="00C95851">
      <w:pPr>
        <w:pStyle w:val="SourceCode"/>
      </w:pPr>
      <w:r>
        <w:t xml:space="preserve">    }</w:t>
      </w:r>
    </w:p>
    <w:p w14:paraId="58A28A9D" w14:textId="77777777" w:rsidR="005D55FD" w:rsidRDefault="005D55FD">
      <w:pPr>
        <w:pStyle w:val="SourceCode"/>
      </w:pPr>
    </w:p>
    <w:p w14:paraId="6EAC80A0" w14:textId="77777777" w:rsidR="005D55FD" w:rsidRDefault="00C95851">
      <w:pPr>
        <w:pStyle w:val="SourceCode"/>
      </w:pPr>
      <w:r>
        <w:t xml:space="preserve">    // Another method with the same name, for a failed statement: C# picks</w:t>
      </w:r>
    </w:p>
    <w:p w14:paraId="6ACF60ED" w14:textId="77777777" w:rsidR="005D55FD" w:rsidRDefault="00C95851">
      <w:pPr>
        <w:pStyle w:val="SourceCode"/>
      </w:pPr>
      <w:r>
        <w:t xml:space="preserve">    // the one whose parameters match the arguments. A connection lost while</w:t>
      </w:r>
    </w:p>
    <w:p w14:paraId="30C64608" w14:textId="77777777" w:rsidR="005D55FD" w:rsidRDefault="00C95851">
      <w:pPr>
        <w:pStyle w:val="SourceCode"/>
      </w:pPr>
      <w:r>
        <w:t xml:space="preserve">    // the program runs gives a MySqlException numbered 0 ("Failed to read</w:t>
      </w:r>
    </w:p>
    <w:p w14:paraId="417963F8" w14:textId="77777777" w:rsidR="005D55FD" w:rsidRDefault="00C95851">
      <w:pPr>
        <w:pStyle w:val="SourceCode"/>
      </w:pPr>
      <w:r>
        <w:t xml:space="preserve">    // the result set."), and its State (System.Data's ConnectionState) is no</w:t>
      </w:r>
    </w:p>
    <w:p w14:paraId="68FCEA5F" w14:textId="77777777" w:rsidR="005D55FD" w:rsidRDefault="00C95851">
      <w:pPr>
        <w:pStyle w:val="SourceCode"/>
      </w:pPr>
      <w:r>
        <w:t xml:space="preserve">    // longer Open, so the server cannot be reached.</w:t>
      </w:r>
    </w:p>
    <w:p w14:paraId="49B83114" w14:textId="77777777" w:rsidR="005D55FD" w:rsidRDefault="00C95851">
      <w:pPr>
        <w:pStyle w:val="SourceCode"/>
      </w:pPr>
      <w:r>
        <w:t xml:space="preserve">    public static (ContactStatus, string) HandleDatabaseError(string operation,</w:t>
      </w:r>
    </w:p>
    <w:p w14:paraId="3A3F9BB1" w14:textId="77777777" w:rsidR="005D55FD" w:rsidRDefault="00C95851">
      <w:pPr>
        <w:pStyle w:val="SourceCode"/>
      </w:pPr>
      <w:r>
        <w:t xml:space="preserve">        MySqlException error, MySqlConnection connection)</w:t>
      </w:r>
    </w:p>
    <w:p w14:paraId="35449D75" w14:textId="77777777" w:rsidR="005D55FD" w:rsidRDefault="00C95851">
      <w:pPr>
        <w:pStyle w:val="SourceCode"/>
      </w:pPr>
      <w:r>
        <w:t xml:space="preserve">    {</w:t>
      </w:r>
    </w:p>
    <w:p w14:paraId="24596846" w14:textId="77777777" w:rsidR="005D55FD" w:rsidRDefault="00C95851">
      <w:pPr>
        <w:pStyle w:val="SourceCode"/>
      </w:pPr>
      <w:r>
        <w:t xml:space="preserve">        if (connection.State != ConnectionState.Open)</w:t>
      </w:r>
    </w:p>
    <w:p w14:paraId="150205F2" w14:textId="77777777" w:rsidR="005D55FD" w:rsidRDefault="00C95851">
      <w:pPr>
        <w:pStyle w:val="SourceCode"/>
      </w:pPr>
      <w:r>
        <w:t xml:space="preserve">        {</w:t>
      </w:r>
    </w:p>
    <w:p w14:paraId="09AAD774" w14:textId="77777777" w:rsidR="005D55FD" w:rsidRDefault="00C95851">
      <w:pPr>
        <w:pStyle w:val="SourceCode"/>
      </w:pPr>
      <w:r>
        <w:t xml:space="preserve">            WriteLog(operation, error.Number, error.Message);</w:t>
      </w:r>
    </w:p>
    <w:p w14:paraId="7A183C01" w14:textId="77777777" w:rsidR="005D55FD" w:rsidRDefault="00C95851">
      <w:pPr>
        <w:pStyle w:val="SourceCode"/>
      </w:pPr>
      <w:r>
        <w:t xml:space="preserve">            return (ContactStatus.DatabaseFailure,</w:t>
      </w:r>
    </w:p>
    <w:p w14:paraId="0EC2DB6B" w14:textId="77777777" w:rsidR="005D55FD" w:rsidRDefault="00C95851">
      <w:pPr>
        <w:pStyle w:val="SourceCode"/>
      </w:pPr>
      <w:r>
        <w:t xml:space="preserve">                "Cannot reach the database server. Check the host and port.");</w:t>
      </w:r>
    </w:p>
    <w:p w14:paraId="64683E75" w14:textId="77777777" w:rsidR="005D55FD" w:rsidRDefault="00C95851">
      <w:pPr>
        <w:pStyle w:val="SourceCode"/>
      </w:pPr>
      <w:r>
        <w:t xml:space="preserve">        }</w:t>
      </w:r>
    </w:p>
    <w:p w14:paraId="0E30FD40" w14:textId="77777777" w:rsidR="005D55FD" w:rsidRDefault="00C95851">
      <w:pPr>
        <w:pStyle w:val="SourceCode"/>
      </w:pPr>
      <w:r>
        <w:t xml:space="preserve">        return HandleDatabaseError(operation, error);</w:t>
      </w:r>
    </w:p>
    <w:p w14:paraId="08704590" w14:textId="77777777" w:rsidR="005D55FD" w:rsidRDefault="00C95851">
      <w:pPr>
        <w:pStyle w:val="SourceCode"/>
      </w:pPr>
      <w:r>
        <w:t xml:space="preserve">    }</w:t>
      </w:r>
    </w:p>
    <w:p w14:paraId="56295976" w14:textId="77777777" w:rsidR="005D55FD" w:rsidRDefault="005D55FD">
      <w:pPr>
        <w:pStyle w:val="SourceCode"/>
      </w:pPr>
    </w:p>
    <w:p w14:paraId="0B59EDE5" w14:textId="77777777" w:rsidR="005D55FD" w:rsidRDefault="00C95851">
      <w:pPr>
        <w:pStyle w:val="SourceCode"/>
      </w:pPr>
      <w:r>
        <w:t xml:space="preserve">    // A command sent on a connection that is no longer open, because the</w:t>
      </w:r>
    </w:p>
    <w:p w14:paraId="14081E7F" w14:textId="77777777" w:rsidR="005D55FD" w:rsidRDefault="00C95851">
      <w:pPr>
        <w:pStyle w:val="SourceCode"/>
      </w:pPr>
      <w:r>
        <w:t xml:space="preserve">    // server went away or the network broke, makes MySqlConnector throw</w:t>
      </w:r>
    </w:p>
    <w:p w14:paraId="16869960" w14:textId="77777777" w:rsidR="005D55FD" w:rsidRDefault="00C95851">
      <w:pPr>
        <w:pStyle w:val="SourceCode"/>
      </w:pPr>
      <w:r>
        <w:t xml:space="preserve">    // an InvalidOperationException instead of a MySqlException. It has no</w:t>
      </w:r>
    </w:p>
    <w:p w14:paraId="44B6A3EF" w14:textId="77777777" w:rsidR="005D55FD" w:rsidRDefault="00C95851">
      <w:pPr>
        <w:pStyle w:val="SourceCode"/>
      </w:pPr>
      <w:r>
        <w:t xml:space="preserve">    // server number, so the log shows 0 and its own message, and the user</w:t>
      </w:r>
    </w:p>
    <w:p w14:paraId="2DBBDA2C" w14:textId="77777777" w:rsidR="005D55FD" w:rsidRDefault="00C95851">
      <w:pPr>
        <w:pStyle w:val="SourceCode"/>
      </w:pPr>
      <w:r>
        <w:t xml:space="preserve">    // sees the unreachable server's words. One more method of the same name:</w:t>
      </w:r>
    </w:p>
    <w:p w14:paraId="1AAD955D" w14:textId="77777777" w:rsidR="005D55FD" w:rsidRDefault="00C95851">
      <w:pPr>
        <w:pStyle w:val="SourceCode"/>
      </w:pPr>
      <w:r>
        <w:t xml:space="preserve">    // C# picks it by the kind of error it is given.</w:t>
      </w:r>
    </w:p>
    <w:p w14:paraId="1047E04A" w14:textId="77777777" w:rsidR="005D55FD" w:rsidRDefault="00C95851">
      <w:pPr>
        <w:pStyle w:val="SourceCode"/>
      </w:pPr>
      <w:r>
        <w:t xml:space="preserve">    public static (ContactStatus, string) HandleDatabaseError(string operation,</w:t>
      </w:r>
    </w:p>
    <w:p w14:paraId="30741FA5" w14:textId="77777777" w:rsidR="005D55FD" w:rsidRDefault="00C95851">
      <w:pPr>
        <w:pStyle w:val="SourceCode"/>
      </w:pPr>
      <w:r>
        <w:t xml:space="preserve">        InvalidOperationException error)</w:t>
      </w:r>
    </w:p>
    <w:p w14:paraId="71EECF96" w14:textId="77777777" w:rsidR="005D55FD" w:rsidRDefault="00C95851">
      <w:pPr>
        <w:pStyle w:val="SourceCode"/>
      </w:pPr>
      <w:r>
        <w:t xml:space="preserve">    {</w:t>
      </w:r>
    </w:p>
    <w:p w14:paraId="719E94BE" w14:textId="77777777" w:rsidR="005D55FD" w:rsidRDefault="00C95851">
      <w:pPr>
        <w:pStyle w:val="SourceCode"/>
      </w:pPr>
      <w:r>
        <w:t xml:space="preserve">        WriteLog(operation, 0, error.Message);</w:t>
      </w:r>
    </w:p>
    <w:p w14:paraId="6BBD228D" w14:textId="77777777" w:rsidR="005D55FD" w:rsidRDefault="00C95851">
      <w:pPr>
        <w:pStyle w:val="SourceCode"/>
      </w:pPr>
      <w:r>
        <w:t xml:space="preserve">        return (ContactStatus.DatabaseFailure,</w:t>
      </w:r>
    </w:p>
    <w:p w14:paraId="51E359DB" w14:textId="77777777" w:rsidR="005D55FD" w:rsidRDefault="00C95851">
      <w:pPr>
        <w:pStyle w:val="SourceCode"/>
      </w:pPr>
      <w:r>
        <w:t xml:space="preserve">            "Cannot reach the database server. Check the host and port.");</w:t>
      </w:r>
    </w:p>
    <w:p w14:paraId="19FB1049" w14:textId="77777777" w:rsidR="005D55FD" w:rsidRDefault="00C95851">
      <w:pPr>
        <w:pStyle w:val="SourceCode"/>
      </w:pPr>
      <w:r>
        <w:t xml:space="preserve">    }</w:t>
      </w:r>
    </w:p>
    <w:p w14:paraId="4FAC7F4F" w14:textId="77777777" w:rsidR="005D55FD" w:rsidRDefault="005D55FD">
      <w:pPr>
        <w:pStyle w:val="SourceCode"/>
      </w:pPr>
    </w:p>
    <w:p w14:paraId="279CDBC8" w14:textId="77777777" w:rsidR="005D55FD" w:rsidRDefault="00C95851">
      <w:pPr>
        <w:pStyle w:val="SourceCode"/>
      </w:pPr>
      <w:r>
        <w:t xml:space="preserve">    // The one place that turns a status into the user's words. problem</w:t>
      </w:r>
    </w:p>
    <w:p w14:paraId="47A85894" w14:textId="77777777" w:rsidR="005D55FD" w:rsidRDefault="00C95851">
      <w:pPr>
        <w:pStyle w:val="SourceCode"/>
      </w:pPr>
      <w:r>
        <w:t xml:space="preserve">    // holds what only the operation knows: the first problem a check</w:t>
      </w:r>
    </w:p>
    <w:p w14:paraId="205B0633" w14:textId="77777777" w:rsidR="005D55FD" w:rsidRDefault="00C95851">
      <w:pPr>
        <w:pStyle w:val="SourceCode"/>
      </w:pPr>
      <w:r>
        <w:t xml:space="preserve">    // found, the id, the file name, or the words HandleDatabaseError</w:t>
      </w:r>
    </w:p>
    <w:p w14:paraId="5F09A399" w14:textId="77777777" w:rsidR="005D55FD" w:rsidRDefault="00C95851">
      <w:pPr>
        <w:pStyle w:val="SourceCode"/>
      </w:pPr>
      <w:r>
        <w:t xml:space="preserve">    // chose. Success has no words. The return after the switch is for a</w:t>
      </w:r>
    </w:p>
    <w:p w14:paraId="0FD612F4" w14:textId="77777777" w:rsidR="005D55FD" w:rsidRDefault="00C95851">
      <w:pPr>
        <w:pStyle w:val="SourceCode"/>
      </w:pPr>
      <w:r>
        <w:t xml:space="preserve">    // value outside the enum, which C# allows.</w:t>
      </w:r>
    </w:p>
    <w:p w14:paraId="22A1E379" w14:textId="77777777" w:rsidR="005D55FD" w:rsidRDefault="00C95851">
      <w:pPr>
        <w:pStyle w:val="SourceCode"/>
      </w:pPr>
      <w:r>
        <w:t xml:space="preserve">    public static string StatusMessage(ContactStatus status, string problem)</w:t>
      </w:r>
    </w:p>
    <w:p w14:paraId="37A061B7" w14:textId="77777777" w:rsidR="005D55FD" w:rsidRDefault="00C95851">
      <w:pPr>
        <w:pStyle w:val="SourceCode"/>
      </w:pPr>
      <w:r>
        <w:t xml:space="preserve">    {</w:t>
      </w:r>
    </w:p>
    <w:p w14:paraId="1ED16B45" w14:textId="77777777" w:rsidR="005D55FD" w:rsidRDefault="00C95851">
      <w:pPr>
        <w:pStyle w:val="SourceCode"/>
      </w:pPr>
      <w:r>
        <w:t xml:space="preserve">        switch (status)</w:t>
      </w:r>
    </w:p>
    <w:p w14:paraId="630CFBF9" w14:textId="77777777" w:rsidR="005D55FD" w:rsidRDefault="00C95851">
      <w:pPr>
        <w:pStyle w:val="SourceCode"/>
      </w:pPr>
      <w:r>
        <w:t xml:space="preserve">        {</w:t>
      </w:r>
    </w:p>
    <w:p w14:paraId="042B6B5C" w14:textId="77777777" w:rsidR="005D55FD" w:rsidRDefault="00C95851">
      <w:pPr>
        <w:pStyle w:val="SourceCode"/>
      </w:pPr>
      <w:r>
        <w:t xml:space="preserve">            case ContactStatus.Success:</w:t>
      </w:r>
    </w:p>
    <w:p w14:paraId="10C24B1E" w14:textId="77777777" w:rsidR="005D55FD" w:rsidRDefault="00C95851">
      <w:pPr>
        <w:pStyle w:val="SourceCode"/>
      </w:pPr>
      <w:r>
        <w:t xml:space="preserve">                return "";</w:t>
      </w:r>
    </w:p>
    <w:p w14:paraId="08C87533" w14:textId="77777777" w:rsidR="005D55FD" w:rsidRDefault="00C95851">
      <w:pPr>
        <w:pStyle w:val="SourceCode"/>
      </w:pPr>
      <w:r>
        <w:t xml:space="preserve">            case ContactStatus.InvalidInput:</w:t>
      </w:r>
    </w:p>
    <w:p w14:paraId="0D44DAF4" w14:textId="77777777" w:rsidR="005D55FD" w:rsidRDefault="00C95851">
      <w:pPr>
        <w:pStyle w:val="SourceCode"/>
      </w:pPr>
      <w:r>
        <w:t xml:space="preserve">                return problem;</w:t>
      </w:r>
    </w:p>
    <w:p w14:paraId="259089AD" w14:textId="77777777" w:rsidR="005D55FD" w:rsidRDefault="00C95851">
      <w:pPr>
        <w:pStyle w:val="SourceCode"/>
      </w:pPr>
      <w:r>
        <w:t xml:space="preserve">            case ContactStatus.NotFound:</w:t>
      </w:r>
    </w:p>
    <w:p w14:paraId="34FE6CD1" w14:textId="77777777" w:rsidR="005D55FD" w:rsidRDefault="00C95851">
      <w:pPr>
        <w:pStyle w:val="SourceCode"/>
      </w:pPr>
      <w:r>
        <w:t xml:space="preserve">                return "no contact with id " + problem;</w:t>
      </w:r>
    </w:p>
    <w:p w14:paraId="1FA165E5" w14:textId="77777777" w:rsidR="005D55FD" w:rsidRDefault="00C95851">
      <w:pPr>
        <w:pStyle w:val="SourceCode"/>
      </w:pPr>
      <w:r>
        <w:t xml:space="preserve">            case ContactStatus.DuplicateEmail:</w:t>
      </w:r>
    </w:p>
    <w:p w14:paraId="0DCEBF1D" w14:textId="77777777" w:rsidR="005D55FD" w:rsidRDefault="00C95851">
      <w:pPr>
        <w:pStyle w:val="SourceCode"/>
      </w:pPr>
      <w:r>
        <w:t xml:space="preserve">                return "That email is already in use.";</w:t>
      </w:r>
    </w:p>
    <w:p w14:paraId="4F86627F" w14:textId="77777777" w:rsidR="005D55FD" w:rsidRDefault="00C95851">
      <w:pPr>
        <w:pStyle w:val="SourceCode"/>
      </w:pPr>
      <w:r>
        <w:t xml:space="preserve">            case ContactStatus.MalformedImport:</w:t>
      </w:r>
    </w:p>
    <w:p w14:paraId="717D8D5B" w14:textId="77777777" w:rsidR="005D55FD" w:rsidRDefault="00C95851">
      <w:pPr>
        <w:pStyle w:val="SourceCode"/>
      </w:pPr>
      <w:r>
        <w:t xml:space="preserve">                return problem + "; nothing was imported";</w:t>
      </w:r>
    </w:p>
    <w:p w14:paraId="78A4D97C" w14:textId="77777777" w:rsidR="005D55FD" w:rsidRDefault="00C95851">
      <w:pPr>
        <w:pStyle w:val="SourceCode"/>
      </w:pPr>
      <w:r>
        <w:t xml:space="preserve">            case ContactStatus.FileFailure:</w:t>
      </w:r>
    </w:p>
    <w:p w14:paraId="67386CF2" w14:textId="77777777" w:rsidR="005D55FD" w:rsidRDefault="00C95851">
      <w:pPr>
        <w:pStyle w:val="SourceCode"/>
      </w:pPr>
      <w:r>
        <w:t xml:space="preserve">                return "could not read " + problem + "; nothing was imported";</w:t>
      </w:r>
    </w:p>
    <w:p w14:paraId="7AB86656" w14:textId="77777777" w:rsidR="005D55FD" w:rsidRDefault="00C95851">
      <w:pPr>
        <w:pStyle w:val="SourceCode"/>
      </w:pPr>
      <w:r>
        <w:t xml:space="preserve">            case ContactStatus.DatabaseFailure:</w:t>
      </w:r>
    </w:p>
    <w:p w14:paraId="0F3AFD10" w14:textId="77777777" w:rsidR="005D55FD" w:rsidRDefault="00C95851">
      <w:pPr>
        <w:pStyle w:val="SourceCode"/>
      </w:pPr>
      <w:r>
        <w:t xml:space="preserve">                return problem;</w:t>
      </w:r>
    </w:p>
    <w:p w14:paraId="650B0030" w14:textId="77777777" w:rsidR="005D55FD" w:rsidRDefault="00C95851">
      <w:pPr>
        <w:pStyle w:val="SourceCode"/>
      </w:pPr>
      <w:r>
        <w:t xml:space="preserve">        }</w:t>
      </w:r>
    </w:p>
    <w:p w14:paraId="7213262C" w14:textId="77777777" w:rsidR="005D55FD" w:rsidRDefault="00C95851">
      <w:pPr>
        <w:pStyle w:val="SourceCode"/>
      </w:pPr>
      <w:r>
        <w:t xml:space="preserve">        return "";</w:t>
      </w:r>
    </w:p>
    <w:p w14:paraId="63AC6609" w14:textId="77777777" w:rsidR="005D55FD" w:rsidRDefault="00C95851">
      <w:pPr>
        <w:pStyle w:val="SourceCode"/>
      </w:pPr>
      <w:r>
        <w:t xml:space="preserve">    }</w:t>
      </w:r>
    </w:p>
    <w:p w14:paraId="67D35171" w14:textId="77777777" w:rsidR="005D55FD" w:rsidRDefault="005D55FD">
      <w:pPr>
        <w:pStyle w:val="SourceCode"/>
      </w:pPr>
    </w:p>
    <w:p w14:paraId="30E844A7" w14:textId="77777777" w:rsidR="005D55FD" w:rsidRDefault="00C95851">
      <w:pPr>
        <w:pStyle w:val="SourceCode"/>
      </w:pPr>
      <w:r>
        <w:t xml:space="preserve">    // Counts characters as a VARCHAR column does: EnumerateRunes steps</w:t>
      </w:r>
    </w:p>
    <w:p w14:paraId="599E8406" w14:textId="77777777" w:rsidR="005D55FD" w:rsidRDefault="00C95851">
      <w:pPr>
        <w:pStyle w:val="SourceCode"/>
      </w:pPr>
      <w:r>
        <w:t xml:space="preserve">    // through the text one whole character at a time, while Length counts</w:t>
      </w:r>
    </w:p>
    <w:p w14:paraId="313BAD5A" w14:textId="77777777" w:rsidR="005D55FD" w:rsidRDefault="00C95851">
      <w:pPr>
        <w:pStyle w:val="SourceCode"/>
      </w:pPr>
      <w:r>
        <w:t xml:space="preserve">    // UTF-16 units. The loop only counts the steps.</w:t>
      </w:r>
    </w:p>
    <w:p w14:paraId="597620FF" w14:textId="77777777" w:rsidR="005D55FD" w:rsidRDefault="00C95851">
      <w:pPr>
        <w:pStyle w:val="SourceCode"/>
      </w:pPr>
      <w:r>
        <w:t xml:space="preserve">    public static int CountCharacters(string measuredText)</w:t>
      </w:r>
    </w:p>
    <w:p w14:paraId="23DCC588" w14:textId="77777777" w:rsidR="005D55FD" w:rsidRDefault="00C95851">
      <w:pPr>
        <w:pStyle w:val="SourceCode"/>
      </w:pPr>
      <w:r>
        <w:t xml:space="preserve">    {</w:t>
      </w:r>
    </w:p>
    <w:p w14:paraId="6792C5A6" w14:textId="77777777" w:rsidR="005D55FD" w:rsidRDefault="00C95851">
      <w:pPr>
        <w:pStyle w:val="SourceCode"/>
      </w:pPr>
      <w:r>
        <w:t xml:space="preserve">        int count = 0;</w:t>
      </w:r>
    </w:p>
    <w:p w14:paraId="04B569F1" w14:textId="77777777" w:rsidR="005D55FD" w:rsidRDefault="00C95851">
      <w:pPr>
        <w:pStyle w:val="SourceCode"/>
      </w:pPr>
      <w:r>
        <w:t xml:space="preserve">        foreach (Rune character in measuredText.EnumerateRunes())</w:t>
      </w:r>
    </w:p>
    <w:p w14:paraId="3EAE06F6" w14:textId="77777777" w:rsidR="005D55FD" w:rsidRDefault="00C95851">
      <w:pPr>
        <w:pStyle w:val="SourceCode"/>
      </w:pPr>
      <w:r>
        <w:t xml:space="preserve">        {</w:t>
      </w:r>
    </w:p>
    <w:p w14:paraId="354DDEFD" w14:textId="77777777" w:rsidR="005D55FD" w:rsidRDefault="00C95851">
      <w:pPr>
        <w:pStyle w:val="SourceCode"/>
      </w:pPr>
      <w:r>
        <w:t xml:space="preserve">            count++;</w:t>
      </w:r>
    </w:p>
    <w:p w14:paraId="07705EAA" w14:textId="77777777" w:rsidR="005D55FD" w:rsidRDefault="00C95851">
      <w:pPr>
        <w:pStyle w:val="SourceCode"/>
      </w:pPr>
      <w:r>
        <w:t xml:space="preserve">        }</w:t>
      </w:r>
    </w:p>
    <w:p w14:paraId="7CEC4F8F" w14:textId="77777777" w:rsidR="005D55FD" w:rsidRDefault="00C95851">
      <w:pPr>
        <w:pStyle w:val="SourceCode"/>
      </w:pPr>
      <w:r>
        <w:t xml:space="preserve">        return count;</w:t>
      </w:r>
    </w:p>
    <w:p w14:paraId="10B51CCF" w14:textId="77777777" w:rsidR="005D55FD" w:rsidRDefault="00C95851">
      <w:pPr>
        <w:pStyle w:val="SourceCode"/>
      </w:pPr>
      <w:r>
        <w:t xml:space="preserve">    }</w:t>
      </w:r>
    </w:p>
    <w:p w14:paraId="0F1EEE6B" w14:textId="77777777" w:rsidR="005D55FD" w:rsidRDefault="005D55FD">
      <w:pPr>
        <w:pStyle w:val="SourceCode"/>
      </w:pPr>
    </w:p>
    <w:p w14:paraId="30AD41B5" w14:textId="77777777" w:rsidR="005D55FD" w:rsidRDefault="00C95851">
      <w:pPr>
        <w:pStyle w:val="SourceCode"/>
      </w:pPr>
      <w:r>
        <w:t xml:space="preserve">    // Checks a trimmed email: required, at most 254 characters, no spaces,</w:t>
      </w:r>
    </w:p>
    <w:p w14:paraId="01BE977F" w14:textId="77777777" w:rsidR="005D55FD" w:rsidRDefault="00C95851">
      <w:pPr>
        <w:pStyle w:val="SourceCode"/>
      </w:pPr>
      <w:r>
        <w:t xml:space="preserve">    // one @ with text before it, and a dot after the @ that is neither</w:t>
      </w:r>
    </w:p>
    <w:p w14:paraId="07C69558" w14:textId="77777777" w:rsidR="005D55FD" w:rsidRDefault="00C95851">
      <w:pPr>
        <w:pStyle w:val="SourceCode"/>
      </w:pPr>
      <w:r>
        <w:t xml:space="preserve">    // right after it nor the last character. Returns the first problem, or</w:t>
      </w:r>
    </w:p>
    <w:p w14:paraId="685BF8E8" w14:textId="77777777" w:rsidR="005D55FD" w:rsidRDefault="00C95851">
      <w:pPr>
        <w:pStyle w:val="SourceCode"/>
      </w:pPr>
      <w:r>
        <w:t xml:space="preserve">    // "".</w:t>
      </w:r>
    </w:p>
    <w:p w14:paraId="2B68C5FF" w14:textId="77777777" w:rsidR="005D55FD" w:rsidRDefault="00C95851">
      <w:pPr>
        <w:pStyle w:val="SourceCode"/>
      </w:pPr>
      <w:r>
        <w:t xml:space="preserve">    public static string ValidateEmail(string email)</w:t>
      </w:r>
    </w:p>
    <w:p w14:paraId="6D809D81" w14:textId="77777777" w:rsidR="005D55FD" w:rsidRDefault="00C95851">
      <w:pPr>
        <w:pStyle w:val="SourceCode"/>
      </w:pPr>
      <w:r>
        <w:t xml:space="preserve">    {</w:t>
      </w:r>
    </w:p>
    <w:p w14:paraId="7A273DD8" w14:textId="77777777" w:rsidR="005D55FD" w:rsidRDefault="00C95851">
      <w:pPr>
        <w:pStyle w:val="SourceCode"/>
      </w:pPr>
      <w:r>
        <w:t xml:space="preserve">        if (email == "")</w:t>
      </w:r>
    </w:p>
    <w:p w14:paraId="4E7C7B88" w14:textId="77777777" w:rsidR="005D55FD" w:rsidRDefault="00C95851">
      <w:pPr>
        <w:pStyle w:val="SourceCode"/>
      </w:pPr>
      <w:r>
        <w:t xml:space="preserve">        {</w:t>
      </w:r>
    </w:p>
    <w:p w14:paraId="189BF82F" w14:textId="77777777" w:rsidR="005D55FD" w:rsidRDefault="00C95851">
      <w:pPr>
        <w:pStyle w:val="SourceCode"/>
      </w:pPr>
      <w:r>
        <w:t xml:space="preserve">            return "email is required";</w:t>
      </w:r>
    </w:p>
    <w:p w14:paraId="328CEC81" w14:textId="77777777" w:rsidR="005D55FD" w:rsidRDefault="00C95851">
      <w:pPr>
        <w:pStyle w:val="SourceCode"/>
      </w:pPr>
      <w:r>
        <w:t xml:space="preserve">        }</w:t>
      </w:r>
    </w:p>
    <w:p w14:paraId="6359EB00" w14:textId="77777777" w:rsidR="005D55FD" w:rsidRDefault="00C95851">
      <w:pPr>
        <w:pStyle w:val="SourceCode"/>
      </w:pPr>
      <w:r>
        <w:t xml:space="preserve">        if (CountCharacters(email) &gt; EmailLimit)</w:t>
      </w:r>
    </w:p>
    <w:p w14:paraId="0B994C8C" w14:textId="77777777" w:rsidR="005D55FD" w:rsidRDefault="00C95851">
      <w:pPr>
        <w:pStyle w:val="SourceCode"/>
      </w:pPr>
      <w:r>
        <w:t xml:space="preserve">        {</w:t>
      </w:r>
    </w:p>
    <w:p w14:paraId="131A5FC5" w14:textId="77777777" w:rsidR="005D55FD" w:rsidRDefault="00C95851">
      <w:pPr>
        <w:pStyle w:val="SourceCode"/>
      </w:pPr>
      <w:r>
        <w:t xml:space="preserve">            return "email must be at most 254 characters";</w:t>
      </w:r>
    </w:p>
    <w:p w14:paraId="75D8B1ED" w14:textId="77777777" w:rsidR="005D55FD" w:rsidRDefault="00C95851">
      <w:pPr>
        <w:pStyle w:val="SourceCode"/>
      </w:pPr>
      <w:r>
        <w:t xml:space="preserve">        }</w:t>
      </w:r>
    </w:p>
    <w:p w14:paraId="152EB521" w14:textId="77777777" w:rsidR="005D55FD" w:rsidRDefault="00C95851">
      <w:pPr>
        <w:pStyle w:val="SourceCode"/>
      </w:pPr>
      <w:r>
        <w:t xml:space="preserve">        if (email.IndexOf(' ') != -1)</w:t>
      </w:r>
    </w:p>
    <w:p w14:paraId="3BE77959" w14:textId="77777777" w:rsidR="005D55FD" w:rsidRDefault="00C95851">
      <w:pPr>
        <w:pStyle w:val="SourceCode"/>
      </w:pPr>
      <w:r>
        <w:t xml:space="preserve">        {</w:t>
      </w:r>
    </w:p>
    <w:p w14:paraId="3A271450" w14:textId="77777777" w:rsidR="005D55FD" w:rsidRDefault="00C95851">
      <w:pPr>
        <w:pStyle w:val="SourceCode"/>
      </w:pPr>
      <w:r>
        <w:t xml:space="preserve">            return "email must not contain spaces";</w:t>
      </w:r>
    </w:p>
    <w:p w14:paraId="084317C2" w14:textId="77777777" w:rsidR="005D55FD" w:rsidRDefault="00C95851">
      <w:pPr>
        <w:pStyle w:val="SourceCode"/>
      </w:pPr>
      <w:r>
        <w:t xml:space="preserve">        }</w:t>
      </w:r>
    </w:p>
    <w:p w14:paraId="10F32706" w14:textId="77777777" w:rsidR="005D55FD" w:rsidRDefault="00C95851">
      <w:pPr>
        <w:pStyle w:val="SourceCode"/>
      </w:pPr>
      <w:r>
        <w:t xml:space="preserve">        int atSignPosition = email.IndexOf('@');</w:t>
      </w:r>
    </w:p>
    <w:p w14:paraId="5B2CD7D6" w14:textId="77777777" w:rsidR="005D55FD" w:rsidRDefault="00C95851">
      <w:pPr>
        <w:pStyle w:val="SourceCode"/>
      </w:pPr>
      <w:r>
        <w:t xml:space="preserve">        if (atSignPosition &lt; 1 || atSignPosition != email.LastIndexOf('@'))</w:t>
      </w:r>
    </w:p>
    <w:p w14:paraId="62611198" w14:textId="77777777" w:rsidR="005D55FD" w:rsidRDefault="00C95851">
      <w:pPr>
        <w:pStyle w:val="SourceCode"/>
      </w:pPr>
      <w:r>
        <w:t xml:space="preserve">        {</w:t>
      </w:r>
    </w:p>
    <w:p w14:paraId="40ECE0CA" w14:textId="77777777" w:rsidR="005D55FD" w:rsidRDefault="00C95851">
      <w:pPr>
        <w:pStyle w:val="SourceCode"/>
      </w:pPr>
      <w:r>
        <w:t xml:space="preserve">            return "email must have one @ with text before it";</w:t>
      </w:r>
    </w:p>
    <w:p w14:paraId="5A7886CA" w14:textId="77777777" w:rsidR="005D55FD" w:rsidRDefault="00C95851">
      <w:pPr>
        <w:pStyle w:val="SourceCode"/>
      </w:pPr>
      <w:r>
        <w:t xml:space="preserve">        }</w:t>
      </w:r>
    </w:p>
    <w:p w14:paraId="5CD7D251" w14:textId="77777777" w:rsidR="005D55FD" w:rsidRDefault="00C95851">
      <w:pPr>
        <w:pStyle w:val="SourceCode"/>
      </w:pPr>
      <w:r>
        <w:t xml:space="preserve">        // Look for a dot inside the domain, never at its first or last</w:t>
      </w:r>
    </w:p>
    <w:p w14:paraId="5EAC4C95" w14:textId="77777777" w:rsidR="005D55FD" w:rsidRDefault="00C95851">
      <w:pPr>
        <w:pStyle w:val="SourceCode"/>
      </w:pPr>
      <w:r>
        <w:t xml:space="preserve">        // position.</w:t>
      </w:r>
    </w:p>
    <w:p w14:paraId="1302E432" w14:textId="77777777" w:rsidR="005D55FD" w:rsidRDefault="00C95851">
      <w:pPr>
        <w:pStyle w:val="SourceCode"/>
      </w:pPr>
      <w:r>
        <w:t xml:space="preserve">        string domain = email.Substring(atSignPosition + 1);</w:t>
      </w:r>
    </w:p>
    <w:p w14:paraId="70F91380" w14:textId="77777777" w:rsidR="005D55FD" w:rsidRDefault="00C95851">
      <w:pPr>
        <w:pStyle w:val="SourceCode"/>
      </w:pPr>
      <w:r>
        <w:t xml:space="preserve">        bool hasDot = false;</w:t>
      </w:r>
    </w:p>
    <w:p w14:paraId="1E6DFE54" w14:textId="77777777" w:rsidR="005D55FD" w:rsidRDefault="00C95851">
      <w:pPr>
        <w:pStyle w:val="SourceCode"/>
      </w:pPr>
      <w:r>
        <w:t xml:space="preserve">        for (int position = 1; position &lt; domain.Length - 1; position++)</w:t>
      </w:r>
    </w:p>
    <w:p w14:paraId="7CC2947C" w14:textId="77777777" w:rsidR="005D55FD" w:rsidRDefault="00C95851">
      <w:pPr>
        <w:pStyle w:val="SourceCode"/>
      </w:pPr>
      <w:r>
        <w:t xml:space="preserve">        {</w:t>
      </w:r>
    </w:p>
    <w:p w14:paraId="4FC74D2F" w14:textId="77777777" w:rsidR="005D55FD" w:rsidRDefault="00C95851">
      <w:pPr>
        <w:pStyle w:val="SourceCode"/>
      </w:pPr>
      <w:r>
        <w:t xml:space="preserve">            if (domain[position] == '.')</w:t>
      </w:r>
    </w:p>
    <w:p w14:paraId="2BE8F2E5" w14:textId="77777777" w:rsidR="005D55FD" w:rsidRDefault="00C95851">
      <w:pPr>
        <w:pStyle w:val="SourceCode"/>
      </w:pPr>
      <w:r>
        <w:t xml:space="preserve">            {</w:t>
      </w:r>
    </w:p>
    <w:p w14:paraId="22BB0778" w14:textId="77777777" w:rsidR="005D55FD" w:rsidRDefault="00C95851">
      <w:pPr>
        <w:pStyle w:val="SourceCode"/>
      </w:pPr>
      <w:r>
        <w:t xml:space="preserve">                hasDot = true;</w:t>
      </w:r>
    </w:p>
    <w:p w14:paraId="7C1A5CFC" w14:textId="77777777" w:rsidR="005D55FD" w:rsidRDefault="00C95851">
      <w:pPr>
        <w:pStyle w:val="SourceCode"/>
      </w:pPr>
      <w:r>
        <w:t xml:space="preserve">            }</w:t>
      </w:r>
    </w:p>
    <w:p w14:paraId="1A6E19F3" w14:textId="77777777" w:rsidR="005D55FD" w:rsidRDefault="00C95851">
      <w:pPr>
        <w:pStyle w:val="SourceCode"/>
      </w:pPr>
      <w:r>
        <w:t xml:space="preserve">        }</w:t>
      </w:r>
    </w:p>
    <w:p w14:paraId="0CE6300F" w14:textId="77777777" w:rsidR="005D55FD" w:rsidRDefault="00C95851">
      <w:pPr>
        <w:pStyle w:val="SourceCode"/>
      </w:pPr>
      <w:r>
        <w:t xml:space="preserve">        if (!hasDot)</w:t>
      </w:r>
    </w:p>
    <w:p w14:paraId="75CE6C70" w14:textId="77777777" w:rsidR="005D55FD" w:rsidRDefault="00C95851">
      <w:pPr>
        <w:pStyle w:val="SourceCode"/>
      </w:pPr>
      <w:r>
        <w:t xml:space="preserve">        {</w:t>
      </w:r>
    </w:p>
    <w:p w14:paraId="0B22FF59" w14:textId="77777777" w:rsidR="005D55FD" w:rsidRDefault="00C95851">
      <w:pPr>
        <w:pStyle w:val="SourceCode"/>
      </w:pPr>
      <w:r>
        <w:t xml:space="preserve">            return "email must have a dot after the @, " +</w:t>
      </w:r>
    </w:p>
    <w:p w14:paraId="58AABA25" w14:textId="77777777" w:rsidR="005D55FD" w:rsidRDefault="00C95851">
      <w:pPr>
        <w:pStyle w:val="SourceCode"/>
      </w:pPr>
      <w:r>
        <w:t xml:space="preserve">                "not right after it or last";</w:t>
      </w:r>
    </w:p>
    <w:p w14:paraId="28B3FBDA" w14:textId="77777777" w:rsidR="005D55FD" w:rsidRDefault="00C95851">
      <w:pPr>
        <w:pStyle w:val="SourceCode"/>
      </w:pPr>
      <w:r>
        <w:t xml:space="preserve">        }</w:t>
      </w:r>
    </w:p>
    <w:p w14:paraId="1BD1AEF1" w14:textId="77777777" w:rsidR="005D55FD" w:rsidRDefault="00C95851">
      <w:pPr>
        <w:pStyle w:val="SourceCode"/>
      </w:pPr>
      <w:r>
        <w:t xml:space="preserve">        return "";</w:t>
      </w:r>
    </w:p>
    <w:p w14:paraId="563117BC" w14:textId="77777777" w:rsidR="005D55FD" w:rsidRDefault="00C95851">
      <w:pPr>
        <w:pStyle w:val="SourceCode"/>
      </w:pPr>
      <w:r>
        <w:t xml:space="preserve">    }</w:t>
      </w:r>
    </w:p>
    <w:p w14:paraId="34686C60" w14:textId="77777777" w:rsidR="005D55FD" w:rsidRDefault="005D55FD">
      <w:pPr>
        <w:pStyle w:val="SourceCode"/>
      </w:pPr>
    </w:p>
    <w:p w14:paraId="251279FD" w14:textId="77777777" w:rsidR="005D55FD" w:rsidRDefault="00C95851">
      <w:pPr>
        <w:pStyle w:val="SourceCode"/>
      </w:pPr>
      <w:r>
        <w:t xml:space="preserve">    // Remember, ValidatePhone checks a trimmed phone: required, at most 20</w:t>
      </w:r>
    </w:p>
    <w:p w14:paraId="50DEB3F4" w14:textId="77777777" w:rsidR="005D55FD" w:rsidRDefault="00C95851">
      <w:pPr>
        <w:pStyle w:val="SourceCode"/>
      </w:pPr>
      <w:r>
        <w:t xml:space="preserve">    // characters, and only digits, spaces, and + - ( ).</w:t>
      </w:r>
    </w:p>
    <w:p w14:paraId="0AAA77B4" w14:textId="77777777" w:rsidR="005D55FD" w:rsidRDefault="00C95851">
      <w:pPr>
        <w:pStyle w:val="SourceCode"/>
      </w:pPr>
      <w:r>
        <w:t xml:space="preserve">    public static string ValidatePhone(string phone)</w:t>
      </w:r>
    </w:p>
    <w:p w14:paraId="48BEE29F" w14:textId="77777777" w:rsidR="005D55FD" w:rsidRDefault="00C95851">
      <w:pPr>
        <w:pStyle w:val="SourceCode"/>
      </w:pPr>
      <w:r>
        <w:t xml:space="preserve">    {</w:t>
      </w:r>
    </w:p>
    <w:p w14:paraId="5E08CA5F" w14:textId="77777777" w:rsidR="005D55FD" w:rsidRDefault="00C95851">
      <w:pPr>
        <w:pStyle w:val="SourceCode"/>
      </w:pPr>
      <w:r>
        <w:t xml:space="preserve">        if (phone == "")</w:t>
      </w:r>
    </w:p>
    <w:p w14:paraId="12488BD6" w14:textId="77777777" w:rsidR="005D55FD" w:rsidRDefault="00C95851">
      <w:pPr>
        <w:pStyle w:val="SourceCode"/>
      </w:pPr>
      <w:r>
        <w:t xml:space="preserve">        {</w:t>
      </w:r>
    </w:p>
    <w:p w14:paraId="042944BF" w14:textId="77777777" w:rsidR="005D55FD" w:rsidRDefault="00C95851">
      <w:pPr>
        <w:pStyle w:val="SourceCode"/>
      </w:pPr>
      <w:r>
        <w:t xml:space="preserve">            return "phone is required";</w:t>
      </w:r>
    </w:p>
    <w:p w14:paraId="3E3F091C" w14:textId="77777777" w:rsidR="005D55FD" w:rsidRDefault="00C95851">
      <w:pPr>
        <w:pStyle w:val="SourceCode"/>
      </w:pPr>
      <w:r>
        <w:t xml:space="preserve">        }</w:t>
      </w:r>
    </w:p>
    <w:p w14:paraId="134D5A15" w14:textId="77777777" w:rsidR="005D55FD" w:rsidRDefault="00C95851">
      <w:pPr>
        <w:pStyle w:val="SourceCode"/>
      </w:pPr>
      <w:r>
        <w:t xml:space="preserve">        if (CountCharacters(phone) &gt; PhoneLimit)</w:t>
      </w:r>
    </w:p>
    <w:p w14:paraId="1985821E" w14:textId="77777777" w:rsidR="005D55FD" w:rsidRDefault="00C95851">
      <w:pPr>
        <w:pStyle w:val="SourceCode"/>
      </w:pPr>
      <w:r>
        <w:t xml:space="preserve">        {</w:t>
      </w:r>
    </w:p>
    <w:p w14:paraId="31DD6C00" w14:textId="77777777" w:rsidR="005D55FD" w:rsidRDefault="00C95851">
      <w:pPr>
        <w:pStyle w:val="SourceCode"/>
      </w:pPr>
      <w:r>
        <w:t xml:space="preserve">            return "phone must be at most 20 characters";</w:t>
      </w:r>
    </w:p>
    <w:p w14:paraId="16851132" w14:textId="77777777" w:rsidR="005D55FD" w:rsidRDefault="00C95851">
      <w:pPr>
        <w:pStyle w:val="SourceCode"/>
      </w:pPr>
      <w:r>
        <w:t xml:space="preserve">        }</w:t>
      </w:r>
    </w:p>
    <w:p w14:paraId="09F172CD" w14:textId="77777777" w:rsidR="005D55FD" w:rsidRDefault="00C95851">
      <w:pPr>
        <w:pStyle w:val="SourceCode"/>
      </w:pPr>
      <w:r>
        <w:t xml:space="preserve">        foreach (char character in phone)</w:t>
      </w:r>
    </w:p>
    <w:p w14:paraId="0ECDC877" w14:textId="77777777" w:rsidR="005D55FD" w:rsidRDefault="00C95851">
      <w:pPr>
        <w:pStyle w:val="SourceCode"/>
      </w:pPr>
      <w:r>
        <w:t xml:space="preserve">        {</w:t>
      </w:r>
    </w:p>
    <w:p w14:paraId="0790343B" w14:textId="77777777" w:rsidR="005D55FD" w:rsidRDefault="00C95851">
      <w:pPr>
        <w:pStyle w:val="SourceCode"/>
      </w:pPr>
      <w:r>
        <w:t xml:space="preserve">            if (PhoneCharacters.IndexOf(character) == -1)</w:t>
      </w:r>
    </w:p>
    <w:p w14:paraId="42307B59" w14:textId="77777777" w:rsidR="005D55FD" w:rsidRDefault="00C95851">
      <w:pPr>
        <w:pStyle w:val="SourceCode"/>
      </w:pPr>
      <w:r>
        <w:t xml:space="preserve">            {</w:t>
      </w:r>
    </w:p>
    <w:p w14:paraId="58F8DCD9" w14:textId="77777777" w:rsidR="005D55FD" w:rsidRDefault="00C95851">
      <w:pPr>
        <w:pStyle w:val="SourceCode"/>
      </w:pPr>
      <w:r>
        <w:t xml:space="preserve">                return "phone may contain only digits, spaces, and + - ( )";</w:t>
      </w:r>
    </w:p>
    <w:p w14:paraId="5E3D50AA" w14:textId="77777777" w:rsidR="005D55FD" w:rsidRDefault="00C95851">
      <w:pPr>
        <w:pStyle w:val="SourceCode"/>
      </w:pPr>
      <w:r>
        <w:t xml:space="preserve">            }</w:t>
      </w:r>
    </w:p>
    <w:p w14:paraId="714C6FCF" w14:textId="77777777" w:rsidR="005D55FD" w:rsidRDefault="00C95851">
      <w:pPr>
        <w:pStyle w:val="SourceCode"/>
      </w:pPr>
      <w:r>
        <w:t xml:space="preserve">        }</w:t>
      </w:r>
    </w:p>
    <w:p w14:paraId="1C6A412D" w14:textId="77777777" w:rsidR="005D55FD" w:rsidRDefault="00C95851">
      <w:pPr>
        <w:pStyle w:val="SourceCode"/>
      </w:pPr>
      <w:r>
        <w:t xml:space="preserve">        return "";</w:t>
      </w:r>
    </w:p>
    <w:p w14:paraId="33532142" w14:textId="77777777" w:rsidR="005D55FD" w:rsidRDefault="00C95851">
      <w:pPr>
        <w:pStyle w:val="SourceCode"/>
      </w:pPr>
      <w:r>
        <w:t xml:space="preserve">    }</w:t>
      </w:r>
    </w:p>
    <w:p w14:paraId="172FA683" w14:textId="77777777" w:rsidR="005D55FD" w:rsidRDefault="005D55FD">
      <w:pPr>
        <w:pStyle w:val="SourceCode"/>
      </w:pPr>
    </w:p>
    <w:p w14:paraId="1A13B8A6" w14:textId="77777777" w:rsidR="005D55FD" w:rsidRDefault="00C95851">
      <w:pPr>
        <w:pStyle w:val="SourceCode"/>
      </w:pPr>
      <w:r>
        <w:t xml:space="preserve">    // The one contact check that create, update, and import share. An</w:t>
      </w:r>
    </w:p>
    <w:p w14:paraId="019F6F9B" w14:textId="77777777" w:rsidR="005D55FD" w:rsidRDefault="00C95851">
      <w:pPr>
        <w:pStyle w:val="SourceCode"/>
      </w:pPr>
      <w:r>
        <w:t xml:space="preserve">    // empty phone means no phone.</w:t>
      </w:r>
    </w:p>
    <w:p w14:paraId="5C8942BB" w14:textId="77777777" w:rsidR="005D55FD" w:rsidRDefault="00C95851">
      <w:pPr>
        <w:pStyle w:val="SourceCode"/>
      </w:pPr>
      <w:r>
        <w:t xml:space="preserve">    public static string ValidateContact(string fullName, string email,</w:t>
      </w:r>
    </w:p>
    <w:p w14:paraId="18D1ED55" w14:textId="77777777" w:rsidR="005D55FD" w:rsidRDefault="00C95851">
      <w:pPr>
        <w:pStyle w:val="SourceCode"/>
      </w:pPr>
      <w:r>
        <w:t xml:space="preserve">        string phone)</w:t>
      </w:r>
    </w:p>
    <w:p w14:paraId="488A9C50" w14:textId="77777777" w:rsidR="005D55FD" w:rsidRDefault="00C95851">
      <w:pPr>
        <w:pStyle w:val="SourceCode"/>
      </w:pPr>
      <w:r>
        <w:t xml:space="preserve">    {</w:t>
      </w:r>
    </w:p>
    <w:p w14:paraId="089B7904" w14:textId="77777777" w:rsidR="005D55FD" w:rsidRDefault="00C95851">
      <w:pPr>
        <w:pStyle w:val="SourceCode"/>
      </w:pPr>
      <w:r>
        <w:t xml:space="preserve">        if (fullName == "")</w:t>
      </w:r>
    </w:p>
    <w:p w14:paraId="4F7E3AA9" w14:textId="77777777" w:rsidR="005D55FD" w:rsidRDefault="00C95851">
      <w:pPr>
        <w:pStyle w:val="SourceCode"/>
      </w:pPr>
      <w:r>
        <w:t xml:space="preserve">        {</w:t>
      </w:r>
    </w:p>
    <w:p w14:paraId="389D45AE" w14:textId="77777777" w:rsidR="005D55FD" w:rsidRDefault="00C95851">
      <w:pPr>
        <w:pStyle w:val="SourceCode"/>
      </w:pPr>
      <w:r>
        <w:t xml:space="preserve">            return "name is required";</w:t>
      </w:r>
    </w:p>
    <w:p w14:paraId="0486E75A" w14:textId="77777777" w:rsidR="005D55FD" w:rsidRDefault="00C95851">
      <w:pPr>
        <w:pStyle w:val="SourceCode"/>
      </w:pPr>
      <w:r>
        <w:t xml:space="preserve">        }</w:t>
      </w:r>
    </w:p>
    <w:p w14:paraId="46661195" w14:textId="77777777" w:rsidR="005D55FD" w:rsidRDefault="00C95851">
      <w:pPr>
        <w:pStyle w:val="SourceCode"/>
      </w:pPr>
      <w:r>
        <w:t xml:space="preserve">        if (CountCharacters(fullName) &gt; NameLimit)</w:t>
      </w:r>
    </w:p>
    <w:p w14:paraId="54BD4936" w14:textId="77777777" w:rsidR="005D55FD" w:rsidRDefault="00C95851">
      <w:pPr>
        <w:pStyle w:val="SourceCode"/>
      </w:pPr>
      <w:r>
        <w:t xml:space="preserve">        {</w:t>
      </w:r>
    </w:p>
    <w:p w14:paraId="7CAE6C6A" w14:textId="77777777" w:rsidR="005D55FD" w:rsidRDefault="00C95851">
      <w:pPr>
        <w:pStyle w:val="SourceCode"/>
      </w:pPr>
      <w:r>
        <w:t xml:space="preserve">            return "name must be at most 100 characters";</w:t>
      </w:r>
    </w:p>
    <w:p w14:paraId="4A820981" w14:textId="77777777" w:rsidR="005D55FD" w:rsidRDefault="00C95851">
      <w:pPr>
        <w:pStyle w:val="SourceCode"/>
      </w:pPr>
      <w:r>
        <w:t xml:space="preserve">        }</w:t>
      </w:r>
    </w:p>
    <w:p w14:paraId="79B38263" w14:textId="77777777" w:rsidR="005D55FD" w:rsidRDefault="00C95851">
      <w:pPr>
        <w:pStyle w:val="SourceCode"/>
      </w:pPr>
      <w:r>
        <w:t xml:space="preserve">        string problem = ValidateEmail(email);</w:t>
      </w:r>
    </w:p>
    <w:p w14:paraId="769DF8B6" w14:textId="77777777" w:rsidR="005D55FD" w:rsidRDefault="00C95851">
      <w:pPr>
        <w:pStyle w:val="SourceCode"/>
      </w:pPr>
      <w:r>
        <w:t xml:space="preserve">        if (problem != "")</w:t>
      </w:r>
    </w:p>
    <w:p w14:paraId="255B5BEC" w14:textId="77777777" w:rsidR="005D55FD" w:rsidRDefault="00C95851">
      <w:pPr>
        <w:pStyle w:val="SourceCode"/>
      </w:pPr>
      <w:r>
        <w:t xml:space="preserve">        {</w:t>
      </w:r>
    </w:p>
    <w:p w14:paraId="3CE245AD" w14:textId="77777777" w:rsidR="005D55FD" w:rsidRDefault="00C95851">
      <w:pPr>
        <w:pStyle w:val="SourceCode"/>
      </w:pPr>
      <w:r>
        <w:t xml:space="preserve">            return problem;</w:t>
      </w:r>
    </w:p>
    <w:p w14:paraId="4F97C8A0" w14:textId="77777777" w:rsidR="005D55FD" w:rsidRDefault="00C95851">
      <w:pPr>
        <w:pStyle w:val="SourceCode"/>
      </w:pPr>
      <w:r>
        <w:t xml:space="preserve">        }</w:t>
      </w:r>
    </w:p>
    <w:p w14:paraId="0CF8869B" w14:textId="77777777" w:rsidR="005D55FD" w:rsidRDefault="00C95851">
      <w:pPr>
        <w:pStyle w:val="SourceCode"/>
      </w:pPr>
      <w:r>
        <w:t xml:space="preserve">        if (phone != "")</w:t>
      </w:r>
    </w:p>
    <w:p w14:paraId="3550B20A" w14:textId="77777777" w:rsidR="005D55FD" w:rsidRDefault="00C95851">
      <w:pPr>
        <w:pStyle w:val="SourceCode"/>
      </w:pPr>
      <w:r>
        <w:t xml:space="preserve">        {</w:t>
      </w:r>
    </w:p>
    <w:p w14:paraId="73CAF947" w14:textId="77777777" w:rsidR="005D55FD" w:rsidRDefault="00C95851">
      <w:pPr>
        <w:pStyle w:val="SourceCode"/>
      </w:pPr>
      <w:r>
        <w:t xml:space="preserve">            return ValidatePhone(phone);</w:t>
      </w:r>
    </w:p>
    <w:p w14:paraId="4CCA1C37" w14:textId="77777777" w:rsidR="005D55FD" w:rsidRDefault="00C95851">
      <w:pPr>
        <w:pStyle w:val="SourceCode"/>
      </w:pPr>
      <w:r>
        <w:t xml:space="preserve">        }</w:t>
      </w:r>
    </w:p>
    <w:p w14:paraId="00A95AE7" w14:textId="77777777" w:rsidR="005D55FD" w:rsidRDefault="00C95851">
      <w:pPr>
        <w:pStyle w:val="SourceCode"/>
      </w:pPr>
      <w:r>
        <w:t xml:space="preserve">        return "";</w:t>
      </w:r>
    </w:p>
    <w:p w14:paraId="7C10F920" w14:textId="77777777" w:rsidR="005D55FD" w:rsidRDefault="00C95851">
      <w:pPr>
        <w:pStyle w:val="SourceCode"/>
      </w:pPr>
      <w:r>
        <w:t xml:space="preserve">    }</w:t>
      </w:r>
    </w:p>
    <w:p w14:paraId="32323D15" w14:textId="77777777" w:rsidR="005D55FD" w:rsidRDefault="005D55FD">
      <w:pPr>
        <w:pStyle w:val="SourceCode"/>
      </w:pPr>
    </w:p>
    <w:p w14:paraId="4C5E28C4" w14:textId="77777777" w:rsidR="005D55FD" w:rsidRDefault="00C95851">
      <w:pPr>
        <w:pStyle w:val="SourceCode"/>
      </w:pPr>
      <w:r>
        <w:t xml:space="preserve">    // Returns the id in typed text, or 0: after trimming, 1 to 10 of the</w:t>
      </w:r>
    </w:p>
    <w:p w14:paraId="534ED4BF" w14:textId="77777777" w:rsidR="005D55FD" w:rsidRDefault="00C95851">
      <w:pPr>
        <w:pStyle w:val="SourceCode"/>
      </w:pPr>
      <w:r>
        <w:t xml:space="preserve">    // digits 0 to 9 and nothing else, from 1 to 2147483647.</w:t>
      </w:r>
    </w:p>
    <w:p w14:paraId="124492A9" w14:textId="77777777" w:rsidR="005D55FD" w:rsidRDefault="00C95851">
      <w:pPr>
        <w:pStyle w:val="SourceCode"/>
      </w:pPr>
      <w:r>
        <w:t xml:space="preserve">    public static int ParseId(string typedId)</w:t>
      </w:r>
    </w:p>
    <w:p w14:paraId="6BBB06C1" w14:textId="77777777" w:rsidR="005D55FD" w:rsidRDefault="00C95851">
      <w:pPr>
        <w:pStyle w:val="SourceCode"/>
      </w:pPr>
      <w:r>
        <w:t xml:space="preserve">    {</w:t>
      </w:r>
    </w:p>
    <w:p w14:paraId="00FEFE26" w14:textId="77777777" w:rsidR="005D55FD" w:rsidRDefault="00C95851">
      <w:pPr>
        <w:pStyle w:val="SourceCode"/>
      </w:pPr>
      <w:r>
        <w:t xml:space="preserve">        string digits = typedId.Trim();</w:t>
      </w:r>
    </w:p>
    <w:p w14:paraId="516897CC" w14:textId="77777777" w:rsidR="005D55FD" w:rsidRDefault="00C95851">
      <w:pPr>
        <w:pStyle w:val="SourceCode"/>
      </w:pPr>
      <w:r>
        <w:t xml:space="preserve">        if (digits == "" || digits.Length &gt; IdDigitsLimit)</w:t>
      </w:r>
    </w:p>
    <w:p w14:paraId="34945C74" w14:textId="77777777" w:rsidR="005D55FD" w:rsidRDefault="00C95851">
      <w:pPr>
        <w:pStyle w:val="SourceCode"/>
      </w:pPr>
      <w:r>
        <w:t xml:space="preserve">        {</w:t>
      </w:r>
    </w:p>
    <w:p w14:paraId="3AABB04C" w14:textId="77777777" w:rsidR="005D55FD" w:rsidRDefault="00C95851">
      <w:pPr>
        <w:pStyle w:val="SourceCode"/>
      </w:pPr>
      <w:r>
        <w:t xml:space="preserve">            return 0;</w:t>
      </w:r>
    </w:p>
    <w:p w14:paraId="67972B80" w14:textId="77777777" w:rsidR="005D55FD" w:rsidRDefault="00C95851">
      <w:pPr>
        <w:pStyle w:val="SourceCode"/>
      </w:pPr>
      <w:r>
        <w:t xml:space="preserve">        }</w:t>
      </w:r>
    </w:p>
    <w:p w14:paraId="2D6CA9D0" w14:textId="77777777" w:rsidR="005D55FD" w:rsidRDefault="00C95851">
      <w:pPr>
        <w:pStyle w:val="SourceCode"/>
      </w:pPr>
      <w:r>
        <w:t xml:space="preserve">        foreach (char character in digits)</w:t>
      </w:r>
    </w:p>
    <w:p w14:paraId="3CBB6203" w14:textId="77777777" w:rsidR="005D55FD" w:rsidRDefault="00C95851">
      <w:pPr>
        <w:pStyle w:val="SourceCode"/>
      </w:pPr>
      <w:r>
        <w:t xml:space="preserve">        {</w:t>
      </w:r>
    </w:p>
    <w:p w14:paraId="7BABD192" w14:textId="77777777" w:rsidR="005D55FD" w:rsidRDefault="00C95851">
      <w:pPr>
        <w:pStyle w:val="SourceCode"/>
      </w:pPr>
      <w:r>
        <w:t xml:space="preserve">            if (DigitCharacters.IndexOf(character) == -1)</w:t>
      </w:r>
    </w:p>
    <w:p w14:paraId="0993CEFF" w14:textId="77777777" w:rsidR="005D55FD" w:rsidRDefault="00C95851">
      <w:pPr>
        <w:pStyle w:val="SourceCode"/>
      </w:pPr>
      <w:r>
        <w:t xml:space="preserve">            {</w:t>
      </w:r>
    </w:p>
    <w:p w14:paraId="0678B0FB" w14:textId="77777777" w:rsidR="005D55FD" w:rsidRDefault="00C95851">
      <w:pPr>
        <w:pStyle w:val="SourceCode"/>
      </w:pPr>
      <w:r>
        <w:t xml:space="preserve">                return 0;</w:t>
      </w:r>
    </w:p>
    <w:p w14:paraId="5F2A4454" w14:textId="77777777" w:rsidR="005D55FD" w:rsidRDefault="00C95851">
      <w:pPr>
        <w:pStyle w:val="SourceCode"/>
      </w:pPr>
      <w:r>
        <w:t xml:space="preserve">            }</w:t>
      </w:r>
    </w:p>
    <w:p w14:paraId="738C3EBA" w14:textId="77777777" w:rsidR="005D55FD" w:rsidRDefault="00C95851">
      <w:pPr>
        <w:pStyle w:val="SourceCode"/>
      </w:pPr>
      <w:r>
        <w:t xml:space="preserve">        }</w:t>
      </w:r>
    </w:p>
    <w:p w14:paraId="664F5B35" w14:textId="77777777" w:rsidR="005D55FD" w:rsidRDefault="00C95851">
      <w:pPr>
        <w:pStyle w:val="SourceCode"/>
      </w:pPr>
      <w:r>
        <w:t xml:space="preserve">        long contactId = long.Parse(digits);</w:t>
      </w:r>
    </w:p>
    <w:p w14:paraId="0D6AE0FD" w14:textId="77777777" w:rsidR="005D55FD" w:rsidRDefault="00C95851">
      <w:pPr>
        <w:pStyle w:val="SourceCode"/>
      </w:pPr>
      <w:r>
        <w:t xml:space="preserve">        if (contactId &lt; 1 || contactId &gt; IdLimit)</w:t>
      </w:r>
    </w:p>
    <w:p w14:paraId="5846107E" w14:textId="77777777" w:rsidR="005D55FD" w:rsidRDefault="00C95851">
      <w:pPr>
        <w:pStyle w:val="SourceCode"/>
      </w:pPr>
      <w:r>
        <w:t xml:space="preserve">        {</w:t>
      </w:r>
    </w:p>
    <w:p w14:paraId="12F38FA9" w14:textId="77777777" w:rsidR="005D55FD" w:rsidRDefault="00C95851">
      <w:pPr>
        <w:pStyle w:val="SourceCode"/>
      </w:pPr>
      <w:r>
        <w:t xml:space="preserve">            return 0;</w:t>
      </w:r>
    </w:p>
    <w:p w14:paraId="24DB10BA" w14:textId="77777777" w:rsidR="005D55FD" w:rsidRDefault="00C95851">
      <w:pPr>
        <w:pStyle w:val="SourceCode"/>
      </w:pPr>
      <w:r>
        <w:t xml:space="preserve">        }</w:t>
      </w:r>
    </w:p>
    <w:p w14:paraId="031D6A3E" w14:textId="77777777" w:rsidR="005D55FD" w:rsidRDefault="00C95851">
      <w:pPr>
        <w:pStyle w:val="SourceCode"/>
      </w:pPr>
      <w:r>
        <w:t xml:space="preserve">        return (int)contactId;</w:t>
      </w:r>
    </w:p>
    <w:p w14:paraId="1A81889E" w14:textId="77777777" w:rsidR="005D55FD" w:rsidRDefault="00C95851">
      <w:pPr>
        <w:pStyle w:val="SourceCode"/>
      </w:pPr>
      <w:r>
        <w:t xml:space="preserve">    }</w:t>
      </w:r>
    </w:p>
    <w:p w14:paraId="7662E2CC" w14:textId="77777777" w:rsidR="005D55FD" w:rsidRDefault="005D55FD">
      <w:pPr>
        <w:pStyle w:val="SourceCode"/>
      </w:pPr>
    </w:p>
    <w:p w14:paraId="4AA3B54E" w14:textId="77777777" w:rsidR="005D55FD" w:rsidRDefault="00C95851">
      <w:pPr>
        <w:pStyle w:val="SourceCode"/>
      </w:pPr>
      <w:r>
        <w:t xml:space="preserve">    // Remember, ContactFromRow maps the current row into a Contact (Lesson</w:t>
      </w:r>
    </w:p>
    <w:p w14:paraId="056F3B4B" w14:textId="77777777" w:rsidR="005D55FD" w:rsidRDefault="00C95851">
      <w:pPr>
        <w:pStyle w:val="SourceCode"/>
      </w:pPr>
      <w:r>
        <w:t xml:space="preserve">    // 4.6), and IsDBNull(3) is true when the phone column holds NULL.</w:t>
      </w:r>
    </w:p>
    <w:p w14:paraId="17426A70" w14:textId="77777777" w:rsidR="005D55FD" w:rsidRDefault="00C95851">
      <w:pPr>
        <w:pStyle w:val="SourceCode"/>
      </w:pPr>
      <w:r>
        <w:t xml:space="preserve">    private static Contact ContactFromRow(MySqlDataReader reader)</w:t>
      </w:r>
    </w:p>
    <w:p w14:paraId="69FA1B62" w14:textId="77777777" w:rsidR="005D55FD" w:rsidRDefault="00C95851">
      <w:pPr>
        <w:pStyle w:val="SourceCode"/>
      </w:pPr>
      <w:r>
        <w:t xml:space="preserve">    {</w:t>
      </w:r>
    </w:p>
    <w:p w14:paraId="3AF9707E" w14:textId="77777777" w:rsidR="005D55FD" w:rsidRDefault="00C95851">
      <w:pPr>
        <w:pStyle w:val="SourceCode"/>
      </w:pPr>
      <w:r>
        <w:t xml:space="preserve">        string? phone = null;</w:t>
      </w:r>
    </w:p>
    <w:p w14:paraId="0E5D6F36" w14:textId="77777777" w:rsidR="005D55FD" w:rsidRDefault="00C95851">
      <w:pPr>
        <w:pStyle w:val="SourceCode"/>
      </w:pPr>
      <w:r>
        <w:t xml:space="preserve">        if (!reader.IsDBNull(3))</w:t>
      </w:r>
    </w:p>
    <w:p w14:paraId="31803180" w14:textId="77777777" w:rsidR="005D55FD" w:rsidRDefault="00C95851">
      <w:pPr>
        <w:pStyle w:val="SourceCode"/>
      </w:pPr>
      <w:r>
        <w:t xml:space="preserve">        {</w:t>
      </w:r>
    </w:p>
    <w:p w14:paraId="1DF7CEE6" w14:textId="77777777" w:rsidR="005D55FD" w:rsidRDefault="00C95851">
      <w:pPr>
        <w:pStyle w:val="SourceCode"/>
      </w:pPr>
      <w:r>
        <w:t xml:space="preserve">            phone = reader.GetString(3);</w:t>
      </w:r>
    </w:p>
    <w:p w14:paraId="46C90766" w14:textId="77777777" w:rsidR="005D55FD" w:rsidRDefault="00C95851">
      <w:pPr>
        <w:pStyle w:val="SourceCode"/>
      </w:pPr>
      <w:r>
        <w:t xml:space="preserve">        }</w:t>
      </w:r>
    </w:p>
    <w:p w14:paraId="292DB696" w14:textId="77777777" w:rsidR="005D55FD" w:rsidRDefault="00C95851">
      <w:pPr>
        <w:pStyle w:val="SourceCode"/>
      </w:pPr>
      <w:r>
        <w:t xml:space="preserve">        return new Contact(reader.GetInt32(0), reader.GetString(1),</w:t>
      </w:r>
    </w:p>
    <w:p w14:paraId="59C26CDC" w14:textId="77777777" w:rsidR="005D55FD" w:rsidRDefault="00C95851">
      <w:pPr>
        <w:pStyle w:val="SourceCode"/>
      </w:pPr>
      <w:r>
        <w:t xml:space="preserve">            reader.GetString(2), phone);</w:t>
      </w:r>
    </w:p>
    <w:p w14:paraId="12D721FF" w14:textId="77777777" w:rsidR="005D55FD" w:rsidRDefault="00C95851">
      <w:pPr>
        <w:pStyle w:val="SourceCode"/>
      </w:pPr>
      <w:r>
        <w:t xml:space="preserve">    }</w:t>
      </w:r>
    </w:p>
    <w:p w14:paraId="623FE098" w14:textId="77777777" w:rsidR="005D55FD" w:rsidRDefault="005D55FD">
      <w:pPr>
        <w:pStyle w:val="SourceCode"/>
      </w:pPr>
    </w:p>
    <w:p w14:paraId="47980075" w14:textId="77777777" w:rsidR="005D55FD" w:rsidRDefault="00C95851">
      <w:pPr>
        <w:pStyle w:val="SourceCode"/>
      </w:pPr>
      <w:r>
        <w:t xml:space="preserve">    // Prints one contact on one line, with (no phone) for a missing phone.</w:t>
      </w:r>
    </w:p>
    <w:p w14:paraId="2D566F28" w14:textId="77777777" w:rsidR="005D55FD" w:rsidRDefault="00C95851">
      <w:pPr>
        <w:pStyle w:val="SourceCode"/>
      </w:pPr>
      <w:r>
        <w:t xml:space="preserve">    public static void PrintContact(Contact contact)</w:t>
      </w:r>
    </w:p>
    <w:p w14:paraId="67F32586" w14:textId="77777777" w:rsidR="005D55FD" w:rsidRDefault="00C95851">
      <w:pPr>
        <w:pStyle w:val="SourceCode"/>
      </w:pPr>
      <w:r>
        <w:t xml:space="preserve">    {</w:t>
      </w:r>
    </w:p>
    <w:p w14:paraId="75F37745" w14:textId="77777777" w:rsidR="005D55FD" w:rsidRDefault="00C95851">
      <w:pPr>
        <w:pStyle w:val="SourceCode"/>
      </w:pPr>
      <w:r>
        <w:t xml:space="preserve">        string phoneText = "(no phone)";</w:t>
      </w:r>
    </w:p>
    <w:p w14:paraId="183379FF" w14:textId="77777777" w:rsidR="005D55FD" w:rsidRDefault="00C95851">
      <w:pPr>
        <w:pStyle w:val="SourceCode"/>
      </w:pPr>
      <w:r>
        <w:t xml:space="preserve">        if (contact.Phone != null)</w:t>
      </w:r>
    </w:p>
    <w:p w14:paraId="09DBDCB8" w14:textId="77777777" w:rsidR="005D55FD" w:rsidRDefault="00C95851">
      <w:pPr>
        <w:pStyle w:val="SourceCode"/>
      </w:pPr>
      <w:r>
        <w:t xml:space="preserve">        {</w:t>
      </w:r>
    </w:p>
    <w:p w14:paraId="52AF3158" w14:textId="77777777" w:rsidR="005D55FD" w:rsidRDefault="00C95851">
      <w:pPr>
        <w:pStyle w:val="SourceCode"/>
      </w:pPr>
      <w:r>
        <w:t xml:space="preserve">            phoneText = contact.Phone;</w:t>
      </w:r>
    </w:p>
    <w:p w14:paraId="2604E725" w14:textId="77777777" w:rsidR="005D55FD" w:rsidRDefault="00C95851">
      <w:pPr>
        <w:pStyle w:val="SourceCode"/>
      </w:pPr>
      <w:r>
        <w:t xml:space="preserve">        }</w:t>
      </w:r>
    </w:p>
    <w:p w14:paraId="252438AE" w14:textId="77777777" w:rsidR="005D55FD" w:rsidRDefault="00C95851">
      <w:pPr>
        <w:pStyle w:val="SourceCode"/>
      </w:pPr>
      <w:r>
        <w:t xml:space="preserve">        Console.WriteLine("  " + contact.Id + ": " + contact.FullName +</w:t>
      </w:r>
    </w:p>
    <w:p w14:paraId="799F3490" w14:textId="77777777" w:rsidR="005D55FD" w:rsidRDefault="00C95851">
      <w:pPr>
        <w:pStyle w:val="SourceCode"/>
      </w:pPr>
      <w:r>
        <w:t xml:space="preserve">            ", " + contact.Email + ", " + phoneText);</w:t>
      </w:r>
    </w:p>
    <w:p w14:paraId="6BB071D8" w14:textId="77777777" w:rsidR="005D55FD" w:rsidRDefault="00C95851">
      <w:pPr>
        <w:pStyle w:val="SourceCode"/>
      </w:pPr>
      <w:r>
        <w:t xml:space="preserve">    }</w:t>
      </w:r>
    </w:p>
    <w:p w14:paraId="6B0C5D48" w14:textId="77777777" w:rsidR="005D55FD" w:rsidRDefault="005D55FD">
      <w:pPr>
        <w:pStyle w:val="SourceCode"/>
      </w:pPr>
    </w:p>
    <w:p w14:paraId="54639010" w14:textId="77777777" w:rsidR="005D55FD" w:rsidRDefault="00C95851">
      <w:pPr>
        <w:pStyle w:val="SourceCode"/>
      </w:pPr>
      <w:r>
        <w:t xml:space="preserve">    // Reads one contact by its id and returns it, or null when no contact</w:t>
      </w:r>
    </w:p>
    <w:p w14:paraId="0A9A87DD" w14:textId="77777777" w:rsidR="005D55FD" w:rsidRDefault="00C95851">
      <w:pPr>
        <w:pStyle w:val="SourceCode"/>
      </w:pPr>
      <w:r>
        <w:t xml:space="preserve">    // has that id. A failed query throws a MySqlException for the caller.</w:t>
      </w:r>
    </w:p>
    <w:p w14:paraId="655AD8CA" w14:textId="77777777" w:rsidR="005D55FD" w:rsidRDefault="00C95851">
      <w:pPr>
        <w:pStyle w:val="SourceCode"/>
      </w:pPr>
      <w:r>
        <w:t xml:space="preserve">    // Remember, Contact? may hold null, Read returns false when there is</w:t>
      </w:r>
    </w:p>
    <w:p w14:paraId="693B9D5D" w14:textId="77777777" w:rsidR="005D55FD" w:rsidRDefault="00C95851">
      <w:pPr>
        <w:pStyle w:val="SourceCode"/>
      </w:pPr>
      <w:r>
        <w:t xml:space="preserve">    // no row, and using closes the reader and the command.</w:t>
      </w:r>
    </w:p>
    <w:p w14:paraId="2F10ECC7" w14:textId="77777777" w:rsidR="005D55FD" w:rsidRDefault="00C95851">
      <w:pPr>
        <w:pStyle w:val="SourceCode"/>
      </w:pPr>
      <w:r>
        <w:t xml:space="preserve">    public static Contact? GetContact(MySqlConnection connection,</w:t>
      </w:r>
    </w:p>
    <w:p w14:paraId="375848AA" w14:textId="77777777" w:rsidR="005D55FD" w:rsidRDefault="00C95851">
      <w:pPr>
        <w:pStyle w:val="SourceCode"/>
      </w:pPr>
      <w:r>
        <w:t xml:space="preserve">        int contactId)</w:t>
      </w:r>
    </w:p>
    <w:p w14:paraId="50E86857" w14:textId="77777777" w:rsidR="005D55FD" w:rsidRDefault="00C95851">
      <w:pPr>
        <w:pStyle w:val="SourceCode"/>
      </w:pPr>
      <w:r>
        <w:t xml:space="preserve">    {</w:t>
      </w:r>
    </w:p>
    <w:p w14:paraId="7EF7AF7D" w14:textId="77777777" w:rsidR="005D55FD" w:rsidRDefault="00C95851">
      <w:pPr>
        <w:pStyle w:val="SourceCode"/>
      </w:pPr>
      <w:r>
        <w:t xml:space="preserve">        using MySqlCommand select = new MySqlCommand(SelectContactSql,</w:t>
      </w:r>
    </w:p>
    <w:p w14:paraId="7F143F19" w14:textId="77777777" w:rsidR="005D55FD" w:rsidRDefault="00C95851">
      <w:pPr>
        <w:pStyle w:val="SourceCode"/>
      </w:pPr>
      <w:r>
        <w:t xml:space="preserve">            connection);</w:t>
      </w:r>
    </w:p>
    <w:p w14:paraId="46C5A97A" w14:textId="77777777" w:rsidR="005D55FD" w:rsidRDefault="00C95851">
      <w:pPr>
        <w:pStyle w:val="SourceCode"/>
      </w:pPr>
      <w:r>
        <w:t xml:space="preserve">        select.Parameters.AddWithValue("@id", contactId);</w:t>
      </w:r>
    </w:p>
    <w:p w14:paraId="28038FDA" w14:textId="77777777" w:rsidR="005D55FD" w:rsidRDefault="00C95851">
      <w:pPr>
        <w:pStyle w:val="SourceCode"/>
      </w:pPr>
      <w:r>
        <w:t xml:space="preserve">        using MySqlDataReader reader = select.ExecuteReader();</w:t>
      </w:r>
    </w:p>
    <w:p w14:paraId="2BB27291" w14:textId="77777777" w:rsidR="005D55FD" w:rsidRDefault="00C95851">
      <w:pPr>
        <w:pStyle w:val="SourceCode"/>
      </w:pPr>
      <w:r>
        <w:t xml:space="preserve">        if (!reader.Read())</w:t>
      </w:r>
    </w:p>
    <w:p w14:paraId="77E1EC61" w14:textId="77777777" w:rsidR="005D55FD" w:rsidRDefault="00C95851">
      <w:pPr>
        <w:pStyle w:val="SourceCode"/>
      </w:pPr>
      <w:r>
        <w:t xml:space="preserve">        {</w:t>
      </w:r>
    </w:p>
    <w:p w14:paraId="31363EEC" w14:textId="77777777" w:rsidR="005D55FD" w:rsidRDefault="00C95851">
      <w:pPr>
        <w:pStyle w:val="SourceCode"/>
      </w:pPr>
      <w:r>
        <w:t xml:space="preserve">            return null;</w:t>
      </w:r>
    </w:p>
    <w:p w14:paraId="0918BCFA" w14:textId="77777777" w:rsidR="005D55FD" w:rsidRDefault="00C95851">
      <w:pPr>
        <w:pStyle w:val="SourceCode"/>
      </w:pPr>
      <w:r>
        <w:t xml:space="preserve">        }</w:t>
      </w:r>
    </w:p>
    <w:p w14:paraId="1516831D" w14:textId="77777777" w:rsidR="005D55FD" w:rsidRDefault="00C95851">
      <w:pPr>
        <w:pStyle w:val="SourceCode"/>
      </w:pPr>
      <w:r>
        <w:t xml:space="preserve">        return ContactFromRow(reader);</w:t>
      </w:r>
    </w:p>
    <w:p w14:paraId="1BB09D2B" w14:textId="77777777" w:rsidR="005D55FD" w:rsidRDefault="00C95851">
      <w:pPr>
        <w:pStyle w:val="SourceCode"/>
      </w:pPr>
      <w:r>
        <w:t xml:space="preserve">    }</w:t>
      </w:r>
    </w:p>
    <w:p w14:paraId="618A45D9" w14:textId="77777777" w:rsidR="005D55FD" w:rsidRDefault="005D55FD">
      <w:pPr>
        <w:pStyle w:val="SourceCode"/>
      </w:pPr>
    </w:p>
    <w:p w14:paraId="10A67DC3" w14:textId="77777777" w:rsidR="005D55FD" w:rsidRDefault="00C95851">
      <w:pPr>
        <w:pStyle w:val="SourceCode"/>
      </w:pPr>
      <w:r>
        <w:t xml:space="preserve">    // Shows one contact and returns Success, or returns the status that says</w:t>
      </w:r>
    </w:p>
    <w:p w14:paraId="5E3352D7" w14:textId="77777777" w:rsidR="005D55FD" w:rsidRDefault="00C95851">
      <w:pPr>
        <w:pStyle w:val="SourceCode"/>
      </w:pPr>
      <w:r>
        <w:t xml:space="preserve">    // why not. An id that no contact has is NotFound, not a database</w:t>
      </w:r>
    </w:p>
    <w:p w14:paraId="71FDFA5D" w14:textId="77777777" w:rsidR="005D55FD" w:rsidRDefault="00C95851">
      <w:pPr>
        <w:pStyle w:val="SourceCode"/>
      </w:pPr>
      <w:r>
        <w:t xml:space="preserve">    // failure: the query worked and found no row. ToString() gives the id</w:t>
      </w:r>
    </w:p>
    <w:p w14:paraId="377AB015" w14:textId="77777777" w:rsidR="005D55FD" w:rsidRDefault="00C95851">
      <w:pPr>
        <w:pStyle w:val="SourceCode"/>
      </w:pPr>
      <w:r>
        <w:t xml:space="preserve">    // as text for StatusMessage.</w:t>
      </w:r>
    </w:p>
    <w:p w14:paraId="78C1D77D" w14:textId="77777777" w:rsidR="005D55FD" w:rsidRDefault="00C95851">
      <w:pPr>
        <w:pStyle w:val="SourceCode"/>
      </w:pPr>
      <w:r>
        <w:t xml:space="preserve">    public static (ContactStatus, string) ShowContact(</w:t>
      </w:r>
    </w:p>
    <w:p w14:paraId="3F74C9A6" w14:textId="77777777" w:rsidR="005D55FD" w:rsidRDefault="00C95851">
      <w:pPr>
        <w:pStyle w:val="SourceCode"/>
      </w:pPr>
      <w:r>
        <w:t xml:space="preserve">        MySqlConnection connection, int contactId)</w:t>
      </w:r>
    </w:p>
    <w:p w14:paraId="7E68CD3A" w14:textId="77777777" w:rsidR="005D55FD" w:rsidRDefault="00C95851">
      <w:pPr>
        <w:pStyle w:val="SourceCode"/>
      </w:pPr>
      <w:r>
        <w:t xml:space="preserve">    {</w:t>
      </w:r>
    </w:p>
    <w:p w14:paraId="159627CE" w14:textId="77777777" w:rsidR="005D55FD" w:rsidRDefault="00C95851">
      <w:pPr>
        <w:pStyle w:val="SourceCode"/>
      </w:pPr>
      <w:r>
        <w:t xml:space="preserve">        Contact? contact = null;</w:t>
      </w:r>
    </w:p>
    <w:p w14:paraId="3C81B585" w14:textId="77777777" w:rsidR="005D55FD" w:rsidRDefault="00C95851">
      <w:pPr>
        <w:pStyle w:val="SourceCode"/>
      </w:pPr>
      <w:r>
        <w:t xml:space="preserve">        try</w:t>
      </w:r>
    </w:p>
    <w:p w14:paraId="571D852F" w14:textId="77777777" w:rsidR="005D55FD" w:rsidRDefault="00C95851">
      <w:pPr>
        <w:pStyle w:val="SourceCode"/>
      </w:pPr>
      <w:r>
        <w:t xml:space="preserve">        {</w:t>
      </w:r>
    </w:p>
    <w:p w14:paraId="228B3C0F" w14:textId="77777777" w:rsidR="005D55FD" w:rsidRDefault="00C95851">
      <w:pPr>
        <w:pStyle w:val="SourceCode"/>
      </w:pPr>
      <w:r>
        <w:t xml:space="preserve">            contact = GetContact(connection, contactId);</w:t>
      </w:r>
    </w:p>
    <w:p w14:paraId="528BD913" w14:textId="77777777" w:rsidR="005D55FD" w:rsidRDefault="00C95851">
      <w:pPr>
        <w:pStyle w:val="SourceCode"/>
      </w:pPr>
      <w:r>
        <w:t xml:space="preserve">        }</w:t>
      </w:r>
    </w:p>
    <w:p w14:paraId="5A138EA2" w14:textId="77777777" w:rsidR="005D55FD" w:rsidRDefault="00C95851">
      <w:pPr>
        <w:pStyle w:val="SourceCode"/>
      </w:pPr>
      <w:r>
        <w:t xml:space="preserve">        catch (MySqlException error)</w:t>
      </w:r>
    </w:p>
    <w:p w14:paraId="3B53C9CC" w14:textId="77777777" w:rsidR="005D55FD" w:rsidRDefault="00C95851">
      <w:pPr>
        <w:pStyle w:val="SourceCode"/>
      </w:pPr>
      <w:r>
        <w:t xml:space="preserve">        {</w:t>
      </w:r>
    </w:p>
    <w:p w14:paraId="187174FF" w14:textId="77777777" w:rsidR="005D55FD" w:rsidRDefault="00C95851">
      <w:pPr>
        <w:pStyle w:val="SourceCode"/>
      </w:pPr>
      <w:r>
        <w:t xml:space="preserve">            return HandleDatabaseError("show", error, connection);</w:t>
      </w:r>
    </w:p>
    <w:p w14:paraId="53A224F7" w14:textId="77777777" w:rsidR="005D55FD" w:rsidRDefault="00C95851">
      <w:pPr>
        <w:pStyle w:val="SourceCode"/>
      </w:pPr>
      <w:r>
        <w:t xml:space="preserve">        }</w:t>
      </w:r>
    </w:p>
    <w:p w14:paraId="0E70F8C4" w14:textId="77777777" w:rsidR="005D55FD" w:rsidRDefault="00C95851">
      <w:pPr>
        <w:pStyle w:val="SourceCode"/>
      </w:pPr>
      <w:r>
        <w:t xml:space="preserve">        catch (InvalidOperationException error)</w:t>
      </w:r>
    </w:p>
    <w:p w14:paraId="1F04334C" w14:textId="77777777" w:rsidR="005D55FD" w:rsidRDefault="00C95851">
      <w:pPr>
        <w:pStyle w:val="SourceCode"/>
      </w:pPr>
      <w:r>
        <w:t xml:space="preserve">        {</w:t>
      </w:r>
    </w:p>
    <w:p w14:paraId="7F30B802" w14:textId="77777777" w:rsidR="005D55FD" w:rsidRDefault="00C95851">
      <w:pPr>
        <w:pStyle w:val="SourceCode"/>
      </w:pPr>
      <w:r>
        <w:t xml:space="preserve">            return HandleDatabaseError("show", error);</w:t>
      </w:r>
    </w:p>
    <w:p w14:paraId="0B1016EC" w14:textId="77777777" w:rsidR="005D55FD" w:rsidRDefault="00C95851">
      <w:pPr>
        <w:pStyle w:val="SourceCode"/>
      </w:pPr>
      <w:r>
        <w:t xml:space="preserve">        }</w:t>
      </w:r>
    </w:p>
    <w:p w14:paraId="034C0852" w14:textId="77777777" w:rsidR="005D55FD" w:rsidRDefault="00C95851">
      <w:pPr>
        <w:pStyle w:val="SourceCode"/>
      </w:pPr>
      <w:r>
        <w:t xml:space="preserve">        if (contact == null)</w:t>
      </w:r>
    </w:p>
    <w:p w14:paraId="16E7E831" w14:textId="77777777" w:rsidR="005D55FD" w:rsidRDefault="00C95851">
      <w:pPr>
        <w:pStyle w:val="SourceCode"/>
      </w:pPr>
      <w:r>
        <w:t xml:space="preserve">        {</w:t>
      </w:r>
    </w:p>
    <w:p w14:paraId="59C34E55" w14:textId="77777777" w:rsidR="005D55FD" w:rsidRDefault="00C95851">
      <w:pPr>
        <w:pStyle w:val="SourceCode"/>
      </w:pPr>
      <w:r>
        <w:t xml:space="preserve">            return (ContactStatus.NotFound, contactId.ToString());</w:t>
      </w:r>
    </w:p>
    <w:p w14:paraId="34A0FC01" w14:textId="77777777" w:rsidR="005D55FD" w:rsidRDefault="00C95851">
      <w:pPr>
        <w:pStyle w:val="SourceCode"/>
      </w:pPr>
      <w:r>
        <w:t xml:space="preserve">        }</w:t>
      </w:r>
    </w:p>
    <w:p w14:paraId="1EF08623" w14:textId="77777777" w:rsidR="005D55FD" w:rsidRDefault="00C95851">
      <w:pPr>
        <w:pStyle w:val="SourceCode"/>
      </w:pPr>
      <w:r>
        <w:t xml:space="preserve">        PrintContact(contact);</w:t>
      </w:r>
    </w:p>
    <w:p w14:paraId="0C56A30B" w14:textId="77777777" w:rsidR="005D55FD" w:rsidRDefault="00C95851">
      <w:pPr>
        <w:pStyle w:val="SourceCode"/>
      </w:pPr>
      <w:r>
        <w:t xml:space="preserve">        return (ContactStatus.Success, "");</w:t>
      </w:r>
    </w:p>
    <w:p w14:paraId="72B9848E" w14:textId="77777777" w:rsidR="005D55FD" w:rsidRDefault="00C95851">
      <w:pPr>
        <w:pStyle w:val="SourceCode"/>
      </w:pPr>
      <w:r>
        <w:t xml:space="preserve">    }</w:t>
      </w:r>
    </w:p>
    <w:p w14:paraId="521F3831" w14:textId="77777777" w:rsidR="005D55FD" w:rsidRDefault="005D55FD">
      <w:pPr>
        <w:pStyle w:val="SourceCode"/>
      </w:pPr>
    </w:p>
    <w:p w14:paraId="12BB8C57" w14:textId="77777777" w:rsidR="005D55FD" w:rsidRDefault="00C95851">
      <w:pPr>
        <w:pStyle w:val="SourceCode"/>
      </w:pPr>
      <w:r>
        <w:t xml:space="preserve">    // Creates one contact from the values it is given and returns Success, or</w:t>
      </w:r>
    </w:p>
    <w:p w14:paraId="4003A598" w14:textId="77777777" w:rsidR="005D55FD" w:rsidRDefault="00C95851">
      <w:pPr>
        <w:pStyle w:val="SourceCode"/>
      </w:pPr>
      <w:r>
        <w:t xml:space="preserve">    // the status that says why not. It never asks a question: it trims</w:t>
      </w:r>
    </w:p>
    <w:p w14:paraId="66F496B4" w14:textId="77777777" w:rsidR="005D55FD" w:rsidRDefault="00C95851">
      <w:pPr>
        <w:pStyle w:val="SourceCode"/>
      </w:pPr>
      <w:r>
        <w:t xml:space="preserve">    // and validates the values, inserts them with parameters, then reads</w:t>
      </w:r>
    </w:p>
    <w:p w14:paraId="5046531A" w14:textId="77777777" w:rsidR="005D55FD" w:rsidRDefault="00C95851">
      <w:pPr>
        <w:pStyle w:val="SourceCode"/>
      </w:pPr>
      <w:r>
        <w:t xml:space="preserve">    // the new row back by its id and prints it, so the screen shows what</w:t>
      </w:r>
    </w:p>
    <w:p w14:paraId="34EEF2E0" w14:textId="77777777" w:rsidR="005D55FD" w:rsidRDefault="00C95851">
      <w:pPr>
        <w:pStyle w:val="SourceCode"/>
      </w:pPr>
      <w:r>
        <w:t xml:space="preserve">    // the database stored.</w:t>
      </w:r>
    </w:p>
    <w:p w14:paraId="4DE83A77" w14:textId="77777777" w:rsidR="005D55FD" w:rsidRDefault="00C95851">
      <w:pPr>
        <w:pStyle w:val="SourceCode"/>
      </w:pPr>
      <w:r>
        <w:t xml:space="preserve">    public static (ContactStatus, string) CreateContact(</w:t>
      </w:r>
    </w:p>
    <w:p w14:paraId="6117BED2" w14:textId="77777777" w:rsidR="005D55FD" w:rsidRDefault="00C95851">
      <w:pPr>
        <w:pStyle w:val="SourceCode"/>
      </w:pPr>
      <w:r>
        <w:t xml:space="preserve">        MySqlConnection connection, string fullName, string email,</w:t>
      </w:r>
    </w:p>
    <w:p w14:paraId="67006517" w14:textId="77777777" w:rsidR="005D55FD" w:rsidRDefault="00C95851">
      <w:pPr>
        <w:pStyle w:val="SourceCode"/>
      </w:pPr>
      <w:r>
        <w:t xml:space="preserve">        string phone)</w:t>
      </w:r>
    </w:p>
    <w:p w14:paraId="1533054A" w14:textId="77777777" w:rsidR="005D55FD" w:rsidRDefault="00C95851">
      <w:pPr>
        <w:pStyle w:val="SourceCode"/>
      </w:pPr>
      <w:r>
        <w:t xml:space="preserve">    {</w:t>
      </w:r>
    </w:p>
    <w:p w14:paraId="615EAADE" w14:textId="77777777" w:rsidR="005D55FD" w:rsidRDefault="00C95851">
      <w:pPr>
        <w:pStyle w:val="SourceCode"/>
      </w:pPr>
      <w:r>
        <w:t xml:space="preserve">        // Remember, Trim removes the spaces at both ends.</w:t>
      </w:r>
    </w:p>
    <w:p w14:paraId="07CDEF54" w14:textId="77777777" w:rsidR="005D55FD" w:rsidRDefault="00C95851">
      <w:pPr>
        <w:pStyle w:val="SourceCode"/>
      </w:pPr>
      <w:r>
        <w:t xml:space="preserve">        string trimmedName = fullName.Trim();</w:t>
      </w:r>
    </w:p>
    <w:p w14:paraId="0263137B" w14:textId="77777777" w:rsidR="005D55FD" w:rsidRDefault="00C95851">
      <w:pPr>
        <w:pStyle w:val="SourceCode"/>
      </w:pPr>
      <w:r>
        <w:t xml:space="preserve">        string trimmedEmail = email.Trim();</w:t>
      </w:r>
    </w:p>
    <w:p w14:paraId="2DEEFE5F" w14:textId="77777777" w:rsidR="005D55FD" w:rsidRDefault="00C95851">
      <w:pPr>
        <w:pStyle w:val="SourceCode"/>
      </w:pPr>
      <w:r>
        <w:t xml:space="preserve">        string trimmedPhone = phone.Trim();</w:t>
      </w:r>
    </w:p>
    <w:p w14:paraId="44A14E31" w14:textId="77777777" w:rsidR="005D55FD" w:rsidRDefault="00C95851">
      <w:pPr>
        <w:pStyle w:val="SourceCode"/>
      </w:pPr>
      <w:r>
        <w:t xml:space="preserve">        string problem = ValidateContact(trimmedName, trimmedEmail,</w:t>
      </w:r>
    </w:p>
    <w:p w14:paraId="7B4189CF" w14:textId="77777777" w:rsidR="005D55FD" w:rsidRDefault="00C95851">
      <w:pPr>
        <w:pStyle w:val="SourceCode"/>
      </w:pPr>
      <w:r>
        <w:t xml:space="preserve">            trimmedPhone);</w:t>
      </w:r>
    </w:p>
    <w:p w14:paraId="1C50CC81" w14:textId="77777777" w:rsidR="005D55FD" w:rsidRDefault="00C95851">
      <w:pPr>
        <w:pStyle w:val="SourceCode"/>
      </w:pPr>
      <w:r>
        <w:t xml:space="preserve">        if (problem != "")</w:t>
      </w:r>
    </w:p>
    <w:p w14:paraId="62C21F8B" w14:textId="77777777" w:rsidR="005D55FD" w:rsidRDefault="00C95851">
      <w:pPr>
        <w:pStyle w:val="SourceCode"/>
      </w:pPr>
      <w:r>
        <w:t xml:space="preserve">        {</w:t>
      </w:r>
    </w:p>
    <w:p w14:paraId="4C40F78E" w14:textId="77777777" w:rsidR="005D55FD" w:rsidRDefault="00C95851">
      <w:pPr>
        <w:pStyle w:val="SourceCode"/>
      </w:pPr>
      <w:r>
        <w:t xml:space="preserve">            return (ContactStatus.InvalidInput, problem);</w:t>
      </w:r>
    </w:p>
    <w:p w14:paraId="7365D72D" w14:textId="77777777" w:rsidR="005D55FD" w:rsidRDefault="00C95851">
      <w:pPr>
        <w:pStyle w:val="SourceCode"/>
      </w:pPr>
      <w:r>
        <w:t xml:space="preserve">        }</w:t>
      </w:r>
    </w:p>
    <w:p w14:paraId="24FCDC53" w14:textId="77777777" w:rsidR="005D55FD" w:rsidRDefault="005D55FD">
      <w:pPr>
        <w:pStyle w:val="SourceCode"/>
      </w:pPr>
    </w:p>
    <w:p w14:paraId="139D231D" w14:textId="77777777" w:rsidR="005D55FD" w:rsidRDefault="00C95851">
      <w:pPr>
        <w:pStyle w:val="SourceCode"/>
      </w:pPr>
      <w:r>
        <w:t xml:space="preserve">        // A taken email is refused by the UNIQUE constraint with error</w:t>
      </w:r>
    </w:p>
    <w:p w14:paraId="0E58C38A" w14:textId="77777777" w:rsidR="005D55FD" w:rsidRDefault="00C95851">
      <w:pPr>
        <w:pStyle w:val="SourceCode"/>
      </w:pPr>
      <w:r>
        <w:t xml:space="preserve">        // 1062, which HandleDatabaseError turns into DuplicateEmail.</w:t>
      </w:r>
    </w:p>
    <w:p w14:paraId="7E523ADA" w14:textId="77777777" w:rsidR="005D55FD" w:rsidRDefault="00C95851">
      <w:pPr>
        <w:pStyle w:val="SourceCode"/>
      </w:pPr>
      <w:r>
        <w:t xml:space="preserve">        int newId = 0;</w:t>
      </w:r>
    </w:p>
    <w:p w14:paraId="33A8C677" w14:textId="77777777" w:rsidR="005D55FD" w:rsidRDefault="00C95851">
      <w:pPr>
        <w:pStyle w:val="SourceCode"/>
      </w:pPr>
      <w:r>
        <w:t xml:space="preserve">        try</w:t>
      </w:r>
    </w:p>
    <w:p w14:paraId="6CD29413" w14:textId="77777777" w:rsidR="005D55FD" w:rsidRDefault="00C95851">
      <w:pPr>
        <w:pStyle w:val="SourceCode"/>
      </w:pPr>
      <w:r>
        <w:t xml:space="preserve">        {</w:t>
      </w:r>
    </w:p>
    <w:p w14:paraId="65879CBA" w14:textId="77777777" w:rsidR="005D55FD" w:rsidRDefault="00C95851">
      <w:pPr>
        <w:pStyle w:val="SourceCode"/>
      </w:pPr>
      <w:r>
        <w:t xml:space="preserve">            newId = InsertContact(connection, trimmedName, trimmedEmail,</w:t>
      </w:r>
    </w:p>
    <w:p w14:paraId="1E948747" w14:textId="77777777" w:rsidR="005D55FD" w:rsidRDefault="00C95851">
      <w:pPr>
        <w:pStyle w:val="SourceCode"/>
      </w:pPr>
      <w:r>
        <w:t xml:space="preserve">                trimmedPhone);</w:t>
      </w:r>
    </w:p>
    <w:p w14:paraId="4316845C" w14:textId="77777777" w:rsidR="005D55FD" w:rsidRDefault="00C95851">
      <w:pPr>
        <w:pStyle w:val="SourceCode"/>
      </w:pPr>
      <w:r>
        <w:t xml:space="preserve">        }</w:t>
      </w:r>
    </w:p>
    <w:p w14:paraId="51E0A7E5" w14:textId="77777777" w:rsidR="005D55FD" w:rsidRDefault="00C95851">
      <w:pPr>
        <w:pStyle w:val="SourceCode"/>
      </w:pPr>
      <w:r>
        <w:t xml:space="preserve">        catch (MySqlException error)</w:t>
      </w:r>
    </w:p>
    <w:p w14:paraId="3295DA4D" w14:textId="77777777" w:rsidR="005D55FD" w:rsidRDefault="00C95851">
      <w:pPr>
        <w:pStyle w:val="SourceCode"/>
      </w:pPr>
      <w:r>
        <w:t xml:space="preserve">        {</w:t>
      </w:r>
    </w:p>
    <w:p w14:paraId="39E49B35" w14:textId="77777777" w:rsidR="005D55FD" w:rsidRDefault="00C95851">
      <w:pPr>
        <w:pStyle w:val="SourceCode"/>
      </w:pPr>
      <w:r>
        <w:t xml:space="preserve">            return HandleDatabaseError("add", error, connection);</w:t>
      </w:r>
    </w:p>
    <w:p w14:paraId="122314ED" w14:textId="77777777" w:rsidR="005D55FD" w:rsidRDefault="00C95851">
      <w:pPr>
        <w:pStyle w:val="SourceCode"/>
      </w:pPr>
      <w:r>
        <w:t xml:space="preserve">        }</w:t>
      </w:r>
    </w:p>
    <w:p w14:paraId="66E68550" w14:textId="77777777" w:rsidR="005D55FD" w:rsidRDefault="00C95851">
      <w:pPr>
        <w:pStyle w:val="SourceCode"/>
      </w:pPr>
      <w:r>
        <w:t xml:space="preserve">        catch (InvalidOperationException error)</w:t>
      </w:r>
    </w:p>
    <w:p w14:paraId="34953743" w14:textId="77777777" w:rsidR="005D55FD" w:rsidRDefault="00C95851">
      <w:pPr>
        <w:pStyle w:val="SourceCode"/>
      </w:pPr>
      <w:r>
        <w:t xml:space="preserve">        {</w:t>
      </w:r>
    </w:p>
    <w:p w14:paraId="5B75E014" w14:textId="77777777" w:rsidR="005D55FD" w:rsidRDefault="00C95851">
      <w:pPr>
        <w:pStyle w:val="SourceCode"/>
      </w:pPr>
      <w:r>
        <w:t xml:space="preserve">            return HandleDatabaseError("add", error);</w:t>
      </w:r>
    </w:p>
    <w:p w14:paraId="542237D4" w14:textId="77777777" w:rsidR="005D55FD" w:rsidRDefault="00C95851">
      <w:pPr>
        <w:pStyle w:val="SourceCode"/>
      </w:pPr>
      <w:r>
        <w:t xml:space="preserve">        }</w:t>
      </w:r>
    </w:p>
    <w:p w14:paraId="3FC4B4AE" w14:textId="77777777" w:rsidR="005D55FD" w:rsidRDefault="00C95851">
      <w:pPr>
        <w:pStyle w:val="SourceCode"/>
      </w:pPr>
      <w:r>
        <w:t xml:space="preserve">        Console.WriteLine("Added contact " + newId + ":");</w:t>
      </w:r>
    </w:p>
    <w:p w14:paraId="785449EE" w14:textId="77777777" w:rsidR="005D55FD" w:rsidRDefault="005D55FD">
      <w:pPr>
        <w:pStyle w:val="SourceCode"/>
      </w:pPr>
    </w:p>
    <w:p w14:paraId="54A51DAE" w14:textId="77777777" w:rsidR="005D55FD" w:rsidRDefault="00C95851">
      <w:pPr>
        <w:pStyle w:val="SourceCode"/>
      </w:pPr>
      <w:r>
        <w:t xml:space="preserve">        // The contact is stored now; if reading it back fails, the status</w:t>
      </w:r>
    </w:p>
    <w:p w14:paraId="5D707D8B" w14:textId="77777777" w:rsidR="005D55FD" w:rsidRDefault="00C95851">
      <w:pPr>
        <w:pStyle w:val="SourceCode"/>
      </w:pPr>
      <w:r>
        <w:t xml:space="preserve">        // still says why it is not shown.</w:t>
      </w:r>
    </w:p>
    <w:p w14:paraId="3F8D1576" w14:textId="77777777" w:rsidR="005D55FD" w:rsidRDefault="00C95851">
      <w:pPr>
        <w:pStyle w:val="SourceCode"/>
      </w:pPr>
      <w:r>
        <w:t xml:space="preserve">        Contact? contact = null;</w:t>
      </w:r>
    </w:p>
    <w:p w14:paraId="227D3326" w14:textId="77777777" w:rsidR="005D55FD" w:rsidRDefault="00C95851">
      <w:pPr>
        <w:pStyle w:val="SourceCode"/>
      </w:pPr>
      <w:r>
        <w:t xml:space="preserve">        try</w:t>
      </w:r>
    </w:p>
    <w:p w14:paraId="38200622" w14:textId="77777777" w:rsidR="005D55FD" w:rsidRDefault="00C95851">
      <w:pPr>
        <w:pStyle w:val="SourceCode"/>
      </w:pPr>
      <w:r>
        <w:t xml:space="preserve">        {</w:t>
      </w:r>
    </w:p>
    <w:p w14:paraId="3F980B36" w14:textId="77777777" w:rsidR="005D55FD" w:rsidRDefault="00C95851">
      <w:pPr>
        <w:pStyle w:val="SourceCode"/>
      </w:pPr>
      <w:r>
        <w:t xml:space="preserve">            contact = GetContact(connection, newId);</w:t>
      </w:r>
    </w:p>
    <w:p w14:paraId="46F2EDAF" w14:textId="77777777" w:rsidR="005D55FD" w:rsidRDefault="00C95851">
      <w:pPr>
        <w:pStyle w:val="SourceCode"/>
      </w:pPr>
      <w:r>
        <w:t xml:space="preserve">        }</w:t>
      </w:r>
    </w:p>
    <w:p w14:paraId="70952EF5" w14:textId="77777777" w:rsidR="005D55FD" w:rsidRDefault="00C95851">
      <w:pPr>
        <w:pStyle w:val="SourceCode"/>
      </w:pPr>
      <w:r>
        <w:t xml:space="preserve">        catch (MySqlException error)</w:t>
      </w:r>
    </w:p>
    <w:p w14:paraId="26376BC9" w14:textId="77777777" w:rsidR="005D55FD" w:rsidRDefault="00C95851">
      <w:pPr>
        <w:pStyle w:val="SourceCode"/>
      </w:pPr>
      <w:r>
        <w:t xml:space="preserve">        {</w:t>
      </w:r>
    </w:p>
    <w:p w14:paraId="372EBE62" w14:textId="77777777" w:rsidR="005D55FD" w:rsidRDefault="00C95851">
      <w:pPr>
        <w:pStyle w:val="SourceCode"/>
      </w:pPr>
      <w:r>
        <w:t xml:space="preserve">            return HandleDatabaseError("add", error, connection);</w:t>
      </w:r>
    </w:p>
    <w:p w14:paraId="174A9091" w14:textId="77777777" w:rsidR="005D55FD" w:rsidRDefault="00C95851">
      <w:pPr>
        <w:pStyle w:val="SourceCode"/>
      </w:pPr>
      <w:r>
        <w:t xml:space="preserve">        }</w:t>
      </w:r>
    </w:p>
    <w:p w14:paraId="2298D1C9" w14:textId="77777777" w:rsidR="005D55FD" w:rsidRDefault="00C95851">
      <w:pPr>
        <w:pStyle w:val="SourceCode"/>
      </w:pPr>
      <w:r>
        <w:t xml:space="preserve">        catch (InvalidOperationException error)</w:t>
      </w:r>
    </w:p>
    <w:p w14:paraId="5BB4CDF4" w14:textId="77777777" w:rsidR="005D55FD" w:rsidRDefault="00C95851">
      <w:pPr>
        <w:pStyle w:val="SourceCode"/>
      </w:pPr>
      <w:r>
        <w:t xml:space="preserve">        {</w:t>
      </w:r>
    </w:p>
    <w:p w14:paraId="424E03D9" w14:textId="77777777" w:rsidR="005D55FD" w:rsidRDefault="00C95851">
      <w:pPr>
        <w:pStyle w:val="SourceCode"/>
      </w:pPr>
      <w:r>
        <w:t xml:space="preserve">            return HandleDatabaseError("add", error);</w:t>
      </w:r>
    </w:p>
    <w:p w14:paraId="45F67F7D" w14:textId="77777777" w:rsidR="005D55FD" w:rsidRDefault="00C95851">
      <w:pPr>
        <w:pStyle w:val="SourceCode"/>
      </w:pPr>
      <w:r>
        <w:t xml:space="preserve">        }</w:t>
      </w:r>
    </w:p>
    <w:p w14:paraId="1C85A838" w14:textId="77777777" w:rsidR="005D55FD" w:rsidRDefault="00C95851">
      <w:pPr>
        <w:pStyle w:val="SourceCode"/>
      </w:pPr>
      <w:r>
        <w:t xml:space="preserve">        if (contact == null)</w:t>
      </w:r>
    </w:p>
    <w:p w14:paraId="4E931C99" w14:textId="77777777" w:rsidR="005D55FD" w:rsidRDefault="00C95851">
      <w:pPr>
        <w:pStyle w:val="SourceCode"/>
      </w:pPr>
      <w:r>
        <w:t xml:space="preserve">        {</w:t>
      </w:r>
    </w:p>
    <w:p w14:paraId="7CBCF285" w14:textId="77777777" w:rsidR="005D55FD" w:rsidRDefault="00C95851">
      <w:pPr>
        <w:pStyle w:val="SourceCode"/>
      </w:pPr>
      <w:r>
        <w:t xml:space="preserve">            return (ContactStatus.NotFound, newId.ToString());</w:t>
      </w:r>
    </w:p>
    <w:p w14:paraId="77B0C974" w14:textId="77777777" w:rsidR="005D55FD" w:rsidRDefault="00C95851">
      <w:pPr>
        <w:pStyle w:val="SourceCode"/>
      </w:pPr>
      <w:r>
        <w:t xml:space="preserve">        }</w:t>
      </w:r>
    </w:p>
    <w:p w14:paraId="542D7222" w14:textId="77777777" w:rsidR="005D55FD" w:rsidRDefault="00C95851">
      <w:pPr>
        <w:pStyle w:val="SourceCode"/>
      </w:pPr>
      <w:r>
        <w:t xml:space="preserve">        PrintContact(contact);</w:t>
      </w:r>
    </w:p>
    <w:p w14:paraId="6E805A17" w14:textId="77777777" w:rsidR="005D55FD" w:rsidRDefault="00C95851">
      <w:pPr>
        <w:pStyle w:val="SourceCode"/>
      </w:pPr>
      <w:r>
        <w:t xml:space="preserve">        return (ContactStatus.Success, "");</w:t>
      </w:r>
    </w:p>
    <w:p w14:paraId="4D0D1918" w14:textId="77777777" w:rsidR="005D55FD" w:rsidRDefault="00C95851">
      <w:pPr>
        <w:pStyle w:val="SourceCode"/>
      </w:pPr>
      <w:r>
        <w:t xml:space="preserve">    }</w:t>
      </w:r>
    </w:p>
    <w:p w14:paraId="0A888790" w14:textId="77777777" w:rsidR="005D55FD" w:rsidRDefault="005D55FD">
      <w:pPr>
        <w:pStyle w:val="SourceCode"/>
      </w:pPr>
    </w:p>
    <w:p w14:paraId="32C54A9F" w14:textId="77777777" w:rsidR="005D55FD" w:rsidRDefault="00C95851">
      <w:pPr>
        <w:pStyle w:val="SourceCode"/>
      </w:pPr>
      <w:r>
        <w:t xml:space="preserve">    // Inserts one contact whose values are already trimmed and validated,</w:t>
      </w:r>
    </w:p>
    <w:p w14:paraId="55CC8F26" w14:textId="77777777" w:rsidR="005D55FD" w:rsidRDefault="00C95851">
      <w:pPr>
        <w:pStyle w:val="SourceCode"/>
      </w:pPr>
      <w:r>
        <w:t xml:space="preserve">    // and returns its new id. A failed insert throws the connector's</w:t>
      </w:r>
    </w:p>
    <w:p w14:paraId="239C9965" w14:textId="77777777" w:rsidR="005D55FD" w:rsidRDefault="00C95851">
      <w:pPr>
        <w:pStyle w:val="SourceCode"/>
      </w:pPr>
      <w:r>
        <w:t xml:space="preserve">    // MySqlException for the caller; a taken email is error 1062.</w:t>
      </w:r>
    </w:p>
    <w:p w14:paraId="49B58372" w14:textId="77777777" w:rsidR="005D55FD" w:rsidRDefault="00C95851">
      <w:pPr>
        <w:pStyle w:val="SourceCode"/>
      </w:pPr>
      <w:r>
        <w:t xml:space="preserve">    // Remember, DBNull.Value sends NULL, so an empty phone is stored as no</w:t>
      </w:r>
    </w:p>
    <w:p w14:paraId="53807864" w14:textId="77777777" w:rsidR="005D55FD" w:rsidRDefault="00C95851">
      <w:pPr>
        <w:pStyle w:val="SourceCode"/>
      </w:pPr>
      <w:r>
        <w:t xml:space="preserve">    // phone, and LastInsertedId is the id the server gave the new row.</w:t>
      </w:r>
    </w:p>
    <w:p w14:paraId="02977537" w14:textId="77777777" w:rsidR="005D55FD" w:rsidRDefault="00C95851">
      <w:pPr>
        <w:pStyle w:val="SourceCode"/>
      </w:pPr>
      <w:r>
        <w:t xml:space="preserve">    public static int InsertContact(MySqlConnection connection,</w:t>
      </w:r>
    </w:p>
    <w:p w14:paraId="07786D24" w14:textId="77777777" w:rsidR="005D55FD" w:rsidRDefault="00C95851">
      <w:pPr>
        <w:pStyle w:val="SourceCode"/>
      </w:pPr>
      <w:r>
        <w:t xml:space="preserve">        string fullName, string email, string phone)</w:t>
      </w:r>
    </w:p>
    <w:p w14:paraId="31FFAD5D" w14:textId="77777777" w:rsidR="005D55FD" w:rsidRDefault="00C95851">
      <w:pPr>
        <w:pStyle w:val="SourceCode"/>
      </w:pPr>
      <w:r>
        <w:t xml:space="preserve">    {</w:t>
      </w:r>
    </w:p>
    <w:p w14:paraId="38AA847F" w14:textId="77777777" w:rsidR="005D55FD" w:rsidRDefault="00C95851">
      <w:pPr>
        <w:pStyle w:val="SourceCode"/>
      </w:pPr>
      <w:r>
        <w:t xml:space="preserve">        using MySqlCommand insert = new MySqlCommand(InsertContactSql,</w:t>
      </w:r>
    </w:p>
    <w:p w14:paraId="00A9BDD1" w14:textId="77777777" w:rsidR="005D55FD" w:rsidRDefault="00C95851">
      <w:pPr>
        <w:pStyle w:val="SourceCode"/>
      </w:pPr>
      <w:r>
        <w:t xml:space="preserve">            connection);</w:t>
      </w:r>
    </w:p>
    <w:p w14:paraId="0AE3A33E" w14:textId="77777777" w:rsidR="005D55FD" w:rsidRDefault="00C95851">
      <w:pPr>
        <w:pStyle w:val="SourceCode"/>
      </w:pPr>
      <w:r>
        <w:t xml:space="preserve">        insert.Parameters.AddWithValue("@name", fullName);</w:t>
      </w:r>
    </w:p>
    <w:p w14:paraId="59FA2A5C" w14:textId="77777777" w:rsidR="005D55FD" w:rsidRDefault="00C95851">
      <w:pPr>
        <w:pStyle w:val="SourceCode"/>
      </w:pPr>
      <w:r>
        <w:t xml:space="preserve">        insert.Parameters.AddWithValue("@email", email);</w:t>
      </w:r>
    </w:p>
    <w:p w14:paraId="6D37F089" w14:textId="77777777" w:rsidR="005D55FD" w:rsidRDefault="00C95851">
      <w:pPr>
        <w:pStyle w:val="SourceCode"/>
      </w:pPr>
      <w:r>
        <w:t xml:space="preserve">        if (phone == "")</w:t>
      </w:r>
    </w:p>
    <w:p w14:paraId="1613A983" w14:textId="77777777" w:rsidR="005D55FD" w:rsidRDefault="00C95851">
      <w:pPr>
        <w:pStyle w:val="SourceCode"/>
      </w:pPr>
      <w:r>
        <w:t xml:space="preserve">        {</w:t>
      </w:r>
    </w:p>
    <w:p w14:paraId="0B5AD63E" w14:textId="77777777" w:rsidR="005D55FD" w:rsidRDefault="00C95851">
      <w:pPr>
        <w:pStyle w:val="SourceCode"/>
      </w:pPr>
      <w:r>
        <w:t xml:space="preserve">            insert.Parameters.AddWithValue("@phone", DBNull.Value);</w:t>
      </w:r>
    </w:p>
    <w:p w14:paraId="36D9BF39" w14:textId="77777777" w:rsidR="005D55FD" w:rsidRDefault="00C95851">
      <w:pPr>
        <w:pStyle w:val="SourceCode"/>
      </w:pPr>
      <w:r>
        <w:t xml:space="preserve">        }</w:t>
      </w:r>
    </w:p>
    <w:p w14:paraId="5A89B81C" w14:textId="77777777" w:rsidR="005D55FD" w:rsidRDefault="00C95851">
      <w:pPr>
        <w:pStyle w:val="SourceCode"/>
      </w:pPr>
      <w:r>
        <w:t xml:space="preserve">        else</w:t>
      </w:r>
    </w:p>
    <w:p w14:paraId="7068F22B" w14:textId="77777777" w:rsidR="005D55FD" w:rsidRDefault="00C95851">
      <w:pPr>
        <w:pStyle w:val="SourceCode"/>
      </w:pPr>
      <w:r>
        <w:t xml:space="preserve">        {</w:t>
      </w:r>
    </w:p>
    <w:p w14:paraId="051F6053" w14:textId="77777777" w:rsidR="005D55FD" w:rsidRDefault="00C95851">
      <w:pPr>
        <w:pStyle w:val="SourceCode"/>
      </w:pPr>
      <w:r>
        <w:t xml:space="preserve">            insert.Parameters.AddWithValue("@phone", phone);</w:t>
      </w:r>
    </w:p>
    <w:p w14:paraId="1FBEF7A4" w14:textId="77777777" w:rsidR="005D55FD" w:rsidRDefault="00C95851">
      <w:pPr>
        <w:pStyle w:val="SourceCode"/>
      </w:pPr>
      <w:r>
        <w:t xml:space="preserve">        }</w:t>
      </w:r>
    </w:p>
    <w:p w14:paraId="7C2F1DD9" w14:textId="77777777" w:rsidR="005D55FD" w:rsidRDefault="00C95851">
      <w:pPr>
        <w:pStyle w:val="SourceCode"/>
      </w:pPr>
      <w:r>
        <w:t xml:space="preserve">        insert.ExecuteNonQuery();</w:t>
      </w:r>
    </w:p>
    <w:p w14:paraId="369914C7" w14:textId="77777777" w:rsidR="005D55FD" w:rsidRDefault="00C95851">
      <w:pPr>
        <w:pStyle w:val="SourceCode"/>
      </w:pPr>
      <w:r>
        <w:t xml:space="preserve">        return (int)insert.LastInsertedId;</w:t>
      </w:r>
    </w:p>
    <w:p w14:paraId="29BEF561" w14:textId="77777777" w:rsidR="005D55FD" w:rsidRDefault="00C95851">
      <w:pPr>
        <w:pStyle w:val="SourceCode"/>
      </w:pPr>
      <w:r>
        <w:t xml:space="preserve">    }</w:t>
      </w:r>
    </w:p>
    <w:p w14:paraId="1DD850F9" w14:textId="77777777" w:rsidR="005D55FD" w:rsidRDefault="005D55FD">
      <w:pPr>
        <w:pStyle w:val="SourceCode"/>
      </w:pPr>
    </w:p>
    <w:p w14:paraId="0EA725EB" w14:textId="77777777" w:rsidR="005D55FD" w:rsidRDefault="00C95851">
      <w:pPr>
        <w:pStyle w:val="SourceCode"/>
      </w:pPr>
      <w:r>
        <w:t xml:space="preserve">    // Deletes the contact with this id, prints Deleted contact and the id,</w:t>
      </w:r>
    </w:p>
    <w:p w14:paraId="3D666A75" w14:textId="77777777" w:rsidR="005D55FD" w:rsidRDefault="00C95851">
      <w:pPr>
        <w:pStyle w:val="SourceCode"/>
      </w:pPr>
      <w:r>
        <w:t xml:space="preserve">    // and returns Success, or returns the status that says why not. Another</w:t>
      </w:r>
    </w:p>
    <w:p w14:paraId="1D0EEC4A" w14:textId="77777777" w:rsidR="005D55FD" w:rsidRDefault="00C95851">
      <w:pPr>
        <w:pStyle w:val="SourceCode"/>
      </w:pPr>
      <w:r>
        <w:t xml:space="preserve">    // program may delete the contact while the question waits for an</w:t>
      </w:r>
    </w:p>
    <w:p w14:paraId="608B87EE" w14:textId="77777777" w:rsidR="005D55FD" w:rsidRDefault="00C95851">
      <w:pPr>
        <w:pStyle w:val="SourceCode"/>
      </w:pPr>
      <w:r>
        <w:t xml:space="preserve">    // answer; then this DELETE removes 0 rows, and the contact is</w:t>
      </w:r>
    </w:p>
    <w:p w14:paraId="63EAA660" w14:textId="77777777" w:rsidR="005D55FD" w:rsidRDefault="00C95851">
      <w:pPr>
        <w:pStyle w:val="SourceCode"/>
      </w:pPr>
      <w:r>
        <w:t xml:space="preserve">    // NotFound. Remember, ExecuteNonQuery returns the rows the DELETE</w:t>
      </w:r>
    </w:p>
    <w:p w14:paraId="3BFDA6D0" w14:textId="77777777" w:rsidR="005D55FD" w:rsidRDefault="00C95851">
      <w:pPr>
        <w:pStyle w:val="SourceCode"/>
      </w:pPr>
      <w:r>
        <w:t xml:space="preserve">    // removed (Lesson 4.8).</w:t>
      </w:r>
    </w:p>
    <w:p w14:paraId="0CF54FA9" w14:textId="77777777" w:rsidR="005D55FD" w:rsidRDefault="00C95851">
      <w:pPr>
        <w:pStyle w:val="SourceCode"/>
      </w:pPr>
      <w:r>
        <w:t xml:space="preserve">    public static (ContactStatus, string) DeleteContactById(</w:t>
      </w:r>
    </w:p>
    <w:p w14:paraId="39FDAE8F" w14:textId="77777777" w:rsidR="005D55FD" w:rsidRDefault="00C95851">
      <w:pPr>
        <w:pStyle w:val="SourceCode"/>
      </w:pPr>
      <w:r>
        <w:t xml:space="preserve">        MySqlConnection connection, int contactId)</w:t>
      </w:r>
    </w:p>
    <w:p w14:paraId="541E6536" w14:textId="77777777" w:rsidR="005D55FD" w:rsidRDefault="00C95851">
      <w:pPr>
        <w:pStyle w:val="SourceCode"/>
      </w:pPr>
      <w:r>
        <w:t xml:space="preserve">    {</w:t>
      </w:r>
    </w:p>
    <w:p w14:paraId="2D1DAA7A" w14:textId="77777777" w:rsidR="005D55FD" w:rsidRDefault="00C95851">
      <w:pPr>
        <w:pStyle w:val="SourceCode"/>
      </w:pPr>
      <w:r>
        <w:t xml:space="preserve">        int deleted = 0;</w:t>
      </w:r>
    </w:p>
    <w:p w14:paraId="6621C656" w14:textId="77777777" w:rsidR="005D55FD" w:rsidRDefault="00C95851">
      <w:pPr>
        <w:pStyle w:val="SourceCode"/>
      </w:pPr>
      <w:r>
        <w:t xml:space="preserve">        try</w:t>
      </w:r>
    </w:p>
    <w:p w14:paraId="38C2BE0A" w14:textId="77777777" w:rsidR="005D55FD" w:rsidRDefault="00C95851">
      <w:pPr>
        <w:pStyle w:val="SourceCode"/>
      </w:pPr>
      <w:r>
        <w:t xml:space="preserve">        {</w:t>
      </w:r>
    </w:p>
    <w:p w14:paraId="22015595" w14:textId="77777777" w:rsidR="005D55FD" w:rsidRDefault="00C95851">
      <w:pPr>
        <w:pStyle w:val="SourceCode"/>
      </w:pPr>
      <w:r>
        <w:t xml:space="preserve">            using MySqlCommand delete = new MySqlCommand(DeleteContactSql,</w:t>
      </w:r>
    </w:p>
    <w:p w14:paraId="283D07B4" w14:textId="77777777" w:rsidR="005D55FD" w:rsidRDefault="00C95851">
      <w:pPr>
        <w:pStyle w:val="SourceCode"/>
      </w:pPr>
      <w:r>
        <w:t xml:space="preserve">                connection);</w:t>
      </w:r>
    </w:p>
    <w:p w14:paraId="485D3E4F" w14:textId="77777777" w:rsidR="005D55FD" w:rsidRDefault="00C95851">
      <w:pPr>
        <w:pStyle w:val="SourceCode"/>
      </w:pPr>
      <w:r>
        <w:t xml:space="preserve">            delete.Parameters.AddWithValue("@id", contactId);</w:t>
      </w:r>
    </w:p>
    <w:p w14:paraId="3C2C4633" w14:textId="77777777" w:rsidR="005D55FD" w:rsidRDefault="00C95851">
      <w:pPr>
        <w:pStyle w:val="SourceCode"/>
      </w:pPr>
      <w:r>
        <w:t xml:space="preserve">            deleted = delete.ExecuteNonQuery();</w:t>
      </w:r>
    </w:p>
    <w:p w14:paraId="098DE2C7" w14:textId="77777777" w:rsidR="005D55FD" w:rsidRDefault="00C95851">
      <w:pPr>
        <w:pStyle w:val="SourceCode"/>
      </w:pPr>
      <w:r>
        <w:t xml:space="preserve">        }</w:t>
      </w:r>
    </w:p>
    <w:p w14:paraId="2341B460" w14:textId="77777777" w:rsidR="005D55FD" w:rsidRDefault="00C95851">
      <w:pPr>
        <w:pStyle w:val="SourceCode"/>
      </w:pPr>
      <w:r>
        <w:t xml:space="preserve">        catch (MySqlException error)</w:t>
      </w:r>
    </w:p>
    <w:p w14:paraId="2AB196AD" w14:textId="77777777" w:rsidR="005D55FD" w:rsidRDefault="00C95851">
      <w:pPr>
        <w:pStyle w:val="SourceCode"/>
      </w:pPr>
      <w:r>
        <w:t xml:space="preserve">        {</w:t>
      </w:r>
    </w:p>
    <w:p w14:paraId="79EE2F7B" w14:textId="77777777" w:rsidR="005D55FD" w:rsidRDefault="00C95851">
      <w:pPr>
        <w:pStyle w:val="SourceCode"/>
      </w:pPr>
      <w:r>
        <w:t xml:space="preserve">            return HandleDatabaseError("delete", error, connection);</w:t>
      </w:r>
    </w:p>
    <w:p w14:paraId="41A06A35" w14:textId="77777777" w:rsidR="005D55FD" w:rsidRDefault="00C95851">
      <w:pPr>
        <w:pStyle w:val="SourceCode"/>
      </w:pPr>
      <w:r>
        <w:t xml:space="preserve">        }</w:t>
      </w:r>
    </w:p>
    <w:p w14:paraId="42175C14" w14:textId="77777777" w:rsidR="005D55FD" w:rsidRDefault="00C95851">
      <w:pPr>
        <w:pStyle w:val="SourceCode"/>
      </w:pPr>
      <w:r>
        <w:t xml:space="preserve">        catch (InvalidOperationException error)</w:t>
      </w:r>
    </w:p>
    <w:p w14:paraId="15344987" w14:textId="77777777" w:rsidR="005D55FD" w:rsidRDefault="00C95851">
      <w:pPr>
        <w:pStyle w:val="SourceCode"/>
      </w:pPr>
      <w:r>
        <w:t xml:space="preserve">        {</w:t>
      </w:r>
    </w:p>
    <w:p w14:paraId="11F586DA" w14:textId="77777777" w:rsidR="005D55FD" w:rsidRDefault="00C95851">
      <w:pPr>
        <w:pStyle w:val="SourceCode"/>
      </w:pPr>
      <w:r>
        <w:t xml:space="preserve">            return HandleDatabaseError("delete", error);</w:t>
      </w:r>
    </w:p>
    <w:p w14:paraId="134325A0" w14:textId="77777777" w:rsidR="005D55FD" w:rsidRDefault="00C95851">
      <w:pPr>
        <w:pStyle w:val="SourceCode"/>
      </w:pPr>
      <w:r>
        <w:t xml:space="preserve">        }</w:t>
      </w:r>
    </w:p>
    <w:p w14:paraId="12072918" w14:textId="77777777" w:rsidR="005D55FD" w:rsidRDefault="00C95851">
      <w:pPr>
        <w:pStyle w:val="SourceCode"/>
      </w:pPr>
      <w:r>
        <w:t xml:space="preserve">        if (deleted == 0)</w:t>
      </w:r>
    </w:p>
    <w:p w14:paraId="37C03983" w14:textId="77777777" w:rsidR="005D55FD" w:rsidRDefault="00C95851">
      <w:pPr>
        <w:pStyle w:val="SourceCode"/>
      </w:pPr>
      <w:r>
        <w:t xml:space="preserve">        {</w:t>
      </w:r>
    </w:p>
    <w:p w14:paraId="646B2E7B" w14:textId="77777777" w:rsidR="005D55FD" w:rsidRDefault="00C95851">
      <w:pPr>
        <w:pStyle w:val="SourceCode"/>
      </w:pPr>
      <w:r>
        <w:t xml:space="preserve">            return (ContactStatus.NotFound, contactId.ToString());</w:t>
      </w:r>
    </w:p>
    <w:p w14:paraId="7EE300FE" w14:textId="77777777" w:rsidR="005D55FD" w:rsidRDefault="00C95851">
      <w:pPr>
        <w:pStyle w:val="SourceCode"/>
      </w:pPr>
      <w:r>
        <w:t xml:space="preserve">        }</w:t>
      </w:r>
    </w:p>
    <w:p w14:paraId="65AA0815" w14:textId="77777777" w:rsidR="005D55FD" w:rsidRDefault="00C95851">
      <w:pPr>
        <w:pStyle w:val="SourceCode"/>
      </w:pPr>
      <w:r>
        <w:t xml:space="preserve">        Console.WriteLine("Deleted contact " + contactId);</w:t>
      </w:r>
    </w:p>
    <w:p w14:paraId="4704F88D" w14:textId="77777777" w:rsidR="005D55FD" w:rsidRDefault="00C95851">
      <w:pPr>
        <w:pStyle w:val="SourceCode"/>
        <w:keepNext/>
      </w:pPr>
      <w:r>
        <w:t xml:space="preserve">        return (ContactStatus.Success, "");</w:t>
      </w:r>
    </w:p>
    <w:p w14:paraId="24C01AC8" w14:textId="77777777" w:rsidR="005D55FD" w:rsidRDefault="00C95851">
      <w:pPr>
        <w:pStyle w:val="SourceCode"/>
        <w:keepNext/>
      </w:pPr>
      <w:r>
        <w:t xml:space="preserve">    }</w:t>
      </w:r>
    </w:p>
    <w:p w14:paraId="78D03129" w14:textId="77777777" w:rsidR="005D55FD" w:rsidRDefault="00C95851">
      <w:pPr>
        <w:pStyle w:val="SourceCode"/>
      </w:pPr>
      <w:r>
        <w:t>}</w:t>
      </w:r>
    </w:p>
    <w:p w14:paraId="65FAEF2C" w14:textId="77777777" w:rsidR="005D55FD" w:rsidRDefault="005D55FD">
      <w:pPr>
        <w:keepNext/>
      </w:pPr>
    </w:p>
    <w:p w14:paraId="66B65FCC" w14:textId="77777777" w:rsidR="005D55FD" w:rsidRDefault="00C95851">
      <w:pPr>
        <w:pStyle w:val="Heading3"/>
      </w:pPr>
      <w:r>
        <w:t>csharp/CrudErrors/ContactFiles.cs</w:t>
      </w:r>
    </w:p>
    <w:p w14:paraId="7D85F5C3" w14:textId="77777777" w:rsidR="005D55FD" w:rsidRDefault="00C95851">
      <w:pPr>
        <w:pStyle w:val="SourceCode"/>
        <w:keepNext/>
      </w:pPr>
      <w:r>
        <w:t>// Remember, using brings a namespace's names into the program: CsvHelper</w:t>
      </w:r>
    </w:p>
    <w:p w14:paraId="1732462F" w14:textId="77777777" w:rsidR="005D55FD" w:rsidRDefault="00C95851">
      <w:pPr>
        <w:pStyle w:val="SourceCode"/>
        <w:keepNext/>
      </w:pPr>
      <w:r>
        <w:t>// reads CSV (Lesson 3.14), and System.Globalization holds CultureInfo.</w:t>
      </w:r>
    </w:p>
    <w:p w14:paraId="7EBB34CA" w14:textId="77777777" w:rsidR="005D55FD" w:rsidRDefault="00C95851">
      <w:pPr>
        <w:pStyle w:val="SourceCode"/>
      </w:pPr>
      <w:r>
        <w:t>using System;</w:t>
      </w:r>
    </w:p>
    <w:p w14:paraId="6EE520AB" w14:textId="77777777" w:rsidR="005D55FD" w:rsidRDefault="00C95851">
      <w:pPr>
        <w:pStyle w:val="SourceCode"/>
      </w:pPr>
      <w:r>
        <w:t>using System.Collections.Generic;</w:t>
      </w:r>
    </w:p>
    <w:p w14:paraId="6723208D" w14:textId="77777777" w:rsidR="005D55FD" w:rsidRDefault="00C95851">
      <w:pPr>
        <w:pStyle w:val="SourceCode"/>
      </w:pPr>
      <w:r>
        <w:t>using System.Globalization;</w:t>
      </w:r>
    </w:p>
    <w:p w14:paraId="49A4B8BC" w14:textId="77777777" w:rsidR="005D55FD" w:rsidRDefault="00C95851">
      <w:pPr>
        <w:pStyle w:val="SourceCode"/>
      </w:pPr>
      <w:r>
        <w:t>using System.IO;</w:t>
      </w:r>
    </w:p>
    <w:p w14:paraId="4F4FD345" w14:textId="77777777" w:rsidR="005D55FD" w:rsidRDefault="00C95851">
      <w:pPr>
        <w:pStyle w:val="SourceCode"/>
      </w:pPr>
      <w:r>
        <w:t>using CsvHelper;</w:t>
      </w:r>
    </w:p>
    <w:p w14:paraId="4468E924" w14:textId="77777777" w:rsidR="005D55FD" w:rsidRDefault="00C95851">
      <w:pPr>
        <w:pStyle w:val="SourceCode"/>
      </w:pPr>
      <w:r>
        <w:t>using MySqlConnector;</w:t>
      </w:r>
    </w:p>
    <w:p w14:paraId="07C4D336" w14:textId="77777777" w:rsidR="005D55FD" w:rsidRDefault="005D55FD">
      <w:pPr>
        <w:pStyle w:val="SourceCode"/>
      </w:pPr>
    </w:p>
    <w:p w14:paraId="24E77CE2" w14:textId="77777777" w:rsidR="005D55FD" w:rsidRDefault="00C95851">
      <w:pPr>
        <w:pStyle w:val="SourceCode"/>
      </w:pPr>
      <w:r>
        <w:t>// The contact_files module: the files the Contact Manager reads. Lesson</w:t>
      </w:r>
    </w:p>
    <w:p w14:paraId="5FAEC1C4" w14:textId="77777777" w:rsidR="005D55FD" w:rsidRDefault="00C95851">
      <w:pPr>
        <w:pStyle w:val="SourceCode"/>
      </w:pPr>
      <w:r>
        <w:t>// 5.7's ImportContacts, now returning a status like every other</w:t>
      </w:r>
    </w:p>
    <w:p w14:paraId="4E4C69F9" w14:textId="77777777" w:rsidR="005D55FD" w:rsidRDefault="00C95851">
      <w:pPr>
        <w:pStyle w:val="SourceCode"/>
      </w:pPr>
      <w:r>
        <w:t>// operation.</w:t>
      </w:r>
    </w:p>
    <w:p w14:paraId="648A5344" w14:textId="77777777" w:rsidR="005D55FD" w:rsidRDefault="00C95851">
      <w:pPr>
        <w:pStyle w:val="SourceCode"/>
      </w:pPr>
      <w:r>
        <w:t>internal static class ContactFiles</w:t>
      </w:r>
    </w:p>
    <w:p w14:paraId="29A9416E" w14:textId="77777777" w:rsidR="005D55FD" w:rsidRDefault="00C95851">
      <w:pPr>
        <w:pStyle w:val="SourceCode"/>
      </w:pPr>
      <w:r>
        <w:t>{</w:t>
      </w:r>
    </w:p>
    <w:p w14:paraId="5D3FD7C0" w14:textId="77777777" w:rsidR="005D55FD" w:rsidRDefault="00C95851">
      <w:pPr>
        <w:pStyle w:val="SourceCode"/>
      </w:pPr>
      <w:r>
        <w:t xml:space="preserve">    // The header every import file must start with, in this order.</w:t>
      </w:r>
    </w:p>
    <w:p w14:paraId="7544C2D4" w14:textId="77777777" w:rsidR="005D55FD" w:rsidRDefault="00C95851">
      <w:pPr>
        <w:pStyle w:val="SourceCode"/>
      </w:pPr>
      <w:r>
        <w:t xml:space="preserve">    private static readonly string[] Columns = { "name", "email", "phone" };</w:t>
      </w:r>
    </w:p>
    <w:p w14:paraId="69F3364D" w14:textId="77777777" w:rsidR="005D55FD" w:rsidRDefault="005D55FD">
      <w:pPr>
        <w:pStyle w:val="SourceCode"/>
      </w:pPr>
    </w:p>
    <w:p w14:paraId="32770868" w14:textId="77777777" w:rsidR="005D55FD" w:rsidRDefault="00C95851">
      <w:pPr>
        <w:pStyle w:val="SourceCode"/>
      </w:pPr>
      <w:r>
        <w:t xml:space="preserve">    // Remember, IsPlainName (Chapter 3 Project 1) refuses empty text, a</w:t>
      </w:r>
    </w:p>
    <w:p w14:paraId="1B8A4EDB" w14:textId="77777777" w:rsidR="005D55FD" w:rsidRDefault="00C95851">
      <w:pPr>
        <w:pStyle w:val="SourceCode"/>
      </w:pPr>
      <w:r>
        <w:t xml:space="preserve">    // name ending in . or a space, and any \, /, or :, so the file can</w:t>
      </w:r>
    </w:p>
    <w:p w14:paraId="23FFEF91" w14:textId="77777777" w:rsidR="005D55FD" w:rsidRDefault="00C95851">
      <w:pPr>
        <w:pStyle w:val="SourceCode"/>
      </w:pPr>
      <w:r>
        <w:t xml:space="preserve">    // only be in the current folder.</w:t>
      </w:r>
    </w:p>
    <w:p w14:paraId="2C965682" w14:textId="77777777" w:rsidR="005D55FD" w:rsidRDefault="00C95851">
      <w:pPr>
        <w:pStyle w:val="SourceCode"/>
      </w:pPr>
      <w:r>
        <w:t xml:space="preserve">    private static bool IsPlainName(string fileName)</w:t>
      </w:r>
    </w:p>
    <w:p w14:paraId="1E8181FC" w14:textId="77777777" w:rsidR="005D55FD" w:rsidRDefault="00C95851">
      <w:pPr>
        <w:pStyle w:val="SourceCode"/>
      </w:pPr>
      <w:r>
        <w:t xml:space="preserve">    {</w:t>
      </w:r>
    </w:p>
    <w:p w14:paraId="69646255" w14:textId="77777777" w:rsidR="005D55FD" w:rsidRDefault="00C95851">
      <w:pPr>
        <w:pStyle w:val="SourceCode"/>
      </w:pPr>
      <w:r>
        <w:t xml:space="preserve">        if (fileName == "" || fileName.EndsWith('.') || fileName.EndsWith(' '))</w:t>
      </w:r>
    </w:p>
    <w:p w14:paraId="4B1D4326" w14:textId="77777777" w:rsidR="005D55FD" w:rsidRDefault="00C95851">
      <w:pPr>
        <w:pStyle w:val="SourceCode"/>
      </w:pPr>
      <w:r>
        <w:t xml:space="preserve">        {</w:t>
      </w:r>
    </w:p>
    <w:p w14:paraId="3CA5F4B4" w14:textId="77777777" w:rsidR="005D55FD" w:rsidRDefault="00C95851">
      <w:pPr>
        <w:pStyle w:val="SourceCode"/>
      </w:pPr>
      <w:r>
        <w:t xml:space="preserve">            return false;</w:t>
      </w:r>
    </w:p>
    <w:p w14:paraId="45A96672" w14:textId="77777777" w:rsidR="005D55FD" w:rsidRDefault="00C95851">
      <w:pPr>
        <w:pStyle w:val="SourceCode"/>
      </w:pPr>
      <w:r>
        <w:t xml:space="preserve">        }</w:t>
      </w:r>
    </w:p>
    <w:p w14:paraId="0ECC0114" w14:textId="77777777" w:rsidR="005D55FD" w:rsidRDefault="00C95851">
      <w:pPr>
        <w:pStyle w:val="SourceCode"/>
      </w:pPr>
      <w:r>
        <w:t xml:space="preserve">        if (fileName.IndexOf('\\') != -1 || fileName.IndexOf('/') != -1 ||</w:t>
      </w:r>
    </w:p>
    <w:p w14:paraId="435211B1" w14:textId="77777777" w:rsidR="005D55FD" w:rsidRDefault="00C95851">
      <w:pPr>
        <w:pStyle w:val="SourceCode"/>
      </w:pPr>
      <w:r>
        <w:t xml:space="preserve">            fileName.IndexOf(':') != -1)</w:t>
      </w:r>
    </w:p>
    <w:p w14:paraId="3E7D7A55" w14:textId="77777777" w:rsidR="005D55FD" w:rsidRDefault="00C95851">
      <w:pPr>
        <w:pStyle w:val="SourceCode"/>
      </w:pPr>
      <w:r>
        <w:t xml:space="preserve">        {</w:t>
      </w:r>
    </w:p>
    <w:p w14:paraId="6ECAF035" w14:textId="77777777" w:rsidR="005D55FD" w:rsidRDefault="00C95851">
      <w:pPr>
        <w:pStyle w:val="SourceCode"/>
      </w:pPr>
      <w:r>
        <w:t xml:space="preserve">            return false;</w:t>
      </w:r>
    </w:p>
    <w:p w14:paraId="7A6E1F94" w14:textId="77777777" w:rsidR="005D55FD" w:rsidRDefault="00C95851">
      <w:pPr>
        <w:pStyle w:val="SourceCode"/>
      </w:pPr>
      <w:r>
        <w:t xml:space="preserve">        }</w:t>
      </w:r>
    </w:p>
    <w:p w14:paraId="6DBE7A8E" w14:textId="77777777" w:rsidR="005D55FD" w:rsidRDefault="00C95851">
      <w:pPr>
        <w:pStyle w:val="SourceCode"/>
      </w:pPr>
      <w:r>
        <w:t xml:space="preserve">        return true;</w:t>
      </w:r>
    </w:p>
    <w:p w14:paraId="3F709B4A" w14:textId="77777777" w:rsidR="005D55FD" w:rsidRDefault="00C95851">
      <w:pPr>
        <w:pStyle w:val="SourceCode"/>
      </w:pPr>
      <w:r>
        <w:t xml:space="preserve">    }</w:t>
      </w:r>
    </w:p>
    <w:p w14:paraId="5E02298B" w14:textId="77777777" w:rsidR="005D55FD" w:rsidRDefault="005D55FD">
      <w:pPr>
        <w:pStyle w:val="SourceCode"/>
      </w:pPr>
    </w:p>
    <w:p w14:paraId="1400942A" w14:textId="77777777" w:rsidR="005D55FD" w:rsidRDefault="00C95851">
      <w:pPr>
        <w:pStyle w:val="SourceCode"/>
      </w:pPr>
      <w:r>
        <w:t xml:space="preserve">    // Remember, ReadRows (Lesson 5.7) reads every row, header included,</w:t>
      </w:r>
    </w:p>
    <w:p w14:paraId="7540BA7D" w14:textId="77777777" w:rsidR="005D55FD" w:rsidRDefault="00C95851">
      <w:pPr>
        <w:pStyle w:val="SourceCode"/>
      </w:pPr>
      <w:r>
        <w:t xml:space="preserve">    // through a StreamReader, which removes a byte-order mark by itself,</w:t>
      </w:r>
    </w:p>
    <w:p w14:paraId="4F3F4632" w14:textId="77777777" w:rsidR="005D55FD" w:rsidRDefault="00C95851">
      <w:pPr>
        <w:pStyle w:val="SourceCode"/>
      </w:pPr>
      <w:r>
        <w:t xml:space="preserve">    // and returns the line each row starts on beside the rows.</w:t>
      </w:r>
    </w:p>
    <w:p w14:paraId="4974BE83" w14:textId="77777777" w:rsidR="005D55FD" w:rsidRDefault="00C95851">
      <w:pPr>
        <w:pStyle w:val="SourceCode"/>
      </w:pPr>
      <w:r>
        <w:t xml:space="preserve">    private static (List&lt;string[]&gt;, List&lt;int&gt;) ReadRows(string path)</w:t>
      </w:r>
    </w:p>
    <w:p w14:paraId="1EBD72F8" w14:textId="77777777" w:rsidR="005D55FD" w:rsidRDefault="00C95851">
      <w:pPr>
        <w:pStyle w:val="SourceCode"/>
      </w:pPr>
      <w:r>
        <w:t xml:space="preserve">    {</w:t>
      </w:r>
    </w:p>
    <w:p w14:paraId="64F06397" w14:textId="77777777" w:rsidR="005D55FD" w:rsidRDefault="00C95851">
      <w:pPr>
        <w:pStyle w:val="SourceCode"/>
      </w:pPr>
      <w:r>
        <w:t xml:space="preserve">        using StreamReader input = new StreamReader(path);</w:t>
      </w:r>
    </w:p>
    <w:p w14:paraId="75298D57" w14:textId="77777777" w:rsidR="005D55FD" w:rsidRDefault="00C95851">
      <w:pPr>
        <w:pStyle w:val="SourceCode"/>
      </w:pPr>
      <w:r>
        <w:t xml:space="preserve">        using CsvParser parser = new CsvParser(input,</w:t>
      </w:r>
    </w:p>
    <w:p w14:paraId="56203B9D" w14:textId="77777777" w:rsidR="005D55FD" w:rsidRDefault="00C95851">
      <w:pPr>
        <w:pStyle w:val="SourceCode"/>
      </w:pPr>
      <w:r>
        <w:t xml:space="preserve">            CultureInfo.InvariantCulture);</w:t>
      </w:r>
    </w:p>
    <w:p w14:paraId="2D9BDD5D" w14:textId="77777777" w:rsidR="005D55FD" w:rsidRDefault="00C95851">
      <w:pPr>
        <w:pStyle w:val="SourceCode"/>
      </w:pPr>
      <w:r>
        <w:t xml:space="preserve">        List&lt;string[]&gt; rows = new List&lt;string[]&gt;();</w:t>
      </w:r>
    </w:p>
    <w:p w14:paraId="4F87FEC4" w14:textId="77777777" w:rsidR="005D55FD" w:rsidRDefault="00C95851">
      <w:pPr>
        <w:pStyle w:val="SourceCode"/>
      </w:pPr>
      <w:r>
        <w:t xml:space="preserve">        List&lt;int&gt; rowNumbers = new List&lt;int&gt;();</w:t>
      </w:r>
    </w:p>
    <w:p w14:paraId="2F459812" w14:textId="77777777" w:rsidR="005D55FD" w:rsidRDefault="00C95851">
      <w:pPr>
        <w:pStyle w:val="SourceCode"/>
      </w:pPr>
      <w:r>
        <w:t xml:space="preserve">        while (parser.Read())</w:t>
      </w:r>
    </w:p>
    <w:p w14:paraId="1BE7AF7A" w14:textId="77777777" w:rsidR="005D55FD" w:rsidRDefault="00C95851">
      <w:pPr>
        <w:pStyle w:val="SourceCode"/>
      </w:pPr>
      <w:r>
        <w:t xml:space="preserve">        {</w:t>
      </w:r>
    </w:p>
    <w:p w14:paraId="224392FF" w14:textId="77777777" w:rsidR="005D55FD" w:rsidRDefault="00C95851">
      <w:pPr>
        <w:pStyle w:val="SourceCode"/>
      </w:pPr>
      <w:r>
        <w:t xml:space="preserve">            string[]? row = parser.Record;</w:t>
      </w:r>
    </w:p>
    <w:p w14:paraId="156AF28B" w14:textId="77777777" w:rsidR="005D55FD" w:rsidRDefault="00C95851">
      <w:pPr>
        <w:pStyle w:val="SourceCode"/>
      </w:pPr>
      <w:r>
        <w:t xml:space="preserve">            if (row != null)</w:t>
      </w:r>
    </w:p>
    <w:p w14:paraId="42E770EC" w14:textId="77777777" w:rsidR="005D55FD" w:rsidRDefault="00C95851">
      <w:pPr>
        <w:pStyle w:val="SourceCode"/>
      </w:pPr>
      <w:r>
        <w:t xml:space="preserve">            {</w:t>
      </w:r>
    </w:p>
    <w:p w14:paraId="43E3F0F1" w14:textId="77777777" w:rsidR="005D55FD" w:rsidRDefault="00C95851">
      <w:pPr>
        <w:pStyle w:val="SourceCode"/>
      </w:pPr>
      <w:r>
        <w:t xml:space="preserve">                int lineBreaks = 0;</w:t>
      </w:r>
    </w:p>
    <w:p w14:paraId="1A9F13E9" w14:textId="77777777" w:rsidR="005D55FD" w:rsidRDefault="00C95851">
      <w:pPr>
        <w:pStyle w:val="SourceCode"/>
      </w:pPr>
      <w:r>
        <w:t xml:space="preserve">                foreach (string field in row)</w:t>
      </w:r>
    </w:p>
    <w:p w14:paraId="63CB9A9F" w14:textId="77777777" w:rsidR="005D55FD" w:rsidRDefault="00C95851">
      <w:pPr>
        <w:pStyle w:val="SourceCode"/>
      </w:pPr>
      <w:r>
        <w:t xml:space="preserve">                {</w:t>
      </w:r>
    </w:p>
    <w:p w14:paraId="14F7C2D2" w14:textId="77777777" w:rsidR="005D55FD" w:rsidRDefault="00C95851">
      <w:pPr>
        <w:pStyle w:val="SourceCode"/>
      </w:pPr>
      <w:r>
        <w:t xml:space="preserve">                    lineBreaks += field.Split('\n').Length - 1;</w:t>
      </w:r>
    </w:p>
    <w:p w14:paraId="7FF9ABD5" w14:textId="77777777" w:rsidR="005D55FD" w:rsidRDefault="00C95851">
      <w:pPr>
        <w:pStyle w:val="SourceCode"/>
      </w:pPr>
      <w:r>
        <w:t xml:space="preserve">                }</w:t>
      </w:r>
    </w:p>
    <w:p w14:paraId="2841F767" w14:textId="77777777" w:rsidR="005D55FD" w:rsidRDefault="00C95851">
      <w:pPr>
        <w:pStyle w:val="SourceCode"/>
      </w:pPr>
      <w:r>
        <w:t xml:space="preserve">                rows.Add(row);</w:t>
      </w:r>
    </w:p>
    <w:p w14:paraId="05BCE8FD" w14:textId="77777777" w:rsidR="005D55FD" w:rsidRDefault="00C95851">
      <w:pPr>
        <w:pStyle w:val="SourceCode"/>
      </w:pPr>
      <w:r>
        <w:t xml:space="preserve">                rowNumbers.Add(parser.RawRow - lineBreaks);</w:t>
      </w:r>
    </w:p>
    <w:p w14:paraId="3B42D8B9" w14:textId="77777777" w:rsidR="005D55FD" w:rsidRDefault="00C95851">
      <w:pPr>
        <w:pStyle w:val="SourceCode"/>
      </w:pPr>
      <w:r>
        <w:t xml:space="preserve">            }</w:t>
      </w:r>
    </w:p>
    <w:p w14:paraId="0E810E7F" w14:textId="77777777" w:rsidR="005D55FD" w:rsidRDefault="00C95851">
      <w:pPr>
        <w:pStyle w:val="SourceCode"/>
      </w:pPr>
      <w:r>
        <w:t xml:space="preserve">        }</w:t>
      </w:r>
    </w:p>
    <w:p w14:paraId="0815D716" w14:textId="77777777" w:rsidR="005D55FD" w:rsidRDefault="00C95851">
      <w:pPr>
        <w:pStyle w:val="SourceCode"/>
      </w:pPr>
      <w:r>
        <w:t xml:space="preserve">        return (rows, rowNumbers);</w:t>
      </w:r>
    </w:p>
    <w:p w14:paraId="48E91C44" w14:textId="77777777" w:rsidR="005D55FD" w:rsidRDefault="00C95851">
      <w:pPr>
        <w:pStyle w:val="SourceCode"/>
      </w:pPr>
      <w:r>
        <w:t xml:space="preserve">    }</w:t>
      </w:r>
    </w:p>
    <w:p w14:paraId="31EE3C2A" w14:textId="77777777" w:rsidR="005D55FD" w:rsidRDefault="005D55FD">
      <w:pPr>
        <w:pStyle w:val="SourceCode"/>
      </w:pPr>
    </w:p>
    <w:p w14:paraId="1B86DA79" w14:textId="77777777" w:rsidR="005D55FD" w:rsidRDefault="00C95851">
      <w:pPr>
        <w:pStyle w:val="SourceCode"/>
      </w:pPr>
      <w:r>
        <w:t xml:space="preserve">    // True when row is exactly the expected header. Remember, two arrays</w:t>
      </w:r>
    </w:p>
    <w:p w14:paraId="1F7804D0" w14:textId="77777777" w:rsidR="005D55FD" w:rsidRDefault="00C95851">
      <w:pPr>
        <w:pStyle w:val="SourceCode"/>
      </w:pPr>
      <w:r>
        <w:t xml:space="preserve">    // compared with == are equal only when they are the same array, so the</w:t>
      </w:r>
    </w:p>
    <w:p w14:paraId="5A5D6385" w14:textId="77777777" w:rsidR="005D55FD" w:rsidRDefault="00C95851">
      <w:pPr>
        <w:pStyle w:val="SourceCode"/>
      </w:pPr>
      <w:r>
        <w:t xml:space="preserve">    // names are compared one by one.</w:t>
      </w:r>
    </w:p>
    <w:p w14:paraId="4BBFDBDA" w14:textId="77777777" w:rsidR="005D55FD" w:rsidRDefault="00C95851">
      <w:pPr>
        <w:pStyle w:val="SourceCode"/>
      </w:pPr>
      <w:r>
        <w:t xml:space="preserve">    private static bool IsHeader(string[] row)</w:t>
      </w:r>
    </w:p>
    <w:p w14:paraId="1A6221AD" w14:textId="77777777" w:rsidR="005D55FD" w:rsidRDefault="00C95851">
      <w:pPr>
        <w:pStyle w:val="SourceCode"/>
      </w:pPr>
      <w:r>
        <w:t xml:space="preserve">    {</w:t>
      </w:r>
    </w:p>
    <w:p w14:paraId="41B29767" w14:textId="77777777" w:rsidR="005D55FD" w:rsidRDefault="00C95851">
      <w:pPr>
        <w:pStyle w:val="SourceCode"/>
      </w:pPr>
      <w:r>
        <w:t xml:space="preserve">        if (row.Length != Columns.Length)</w:t>
      </w:r>
    </w:p>
    <w:p w14:paraId="7B67350A" w14:textId="77777777" w:rsidR="005D55FD" w:rsidRDefault="00C95851">
      <w:pPr>
        <w:pStyle w:val="SourceCode"/>
      </w:pPr>
      <w:r>
        <w:t xml:space="preserve">        {</w:t>
      </w:r>
    </w:p>
    <w:p w14:paraId="416AACAE" w14:textId="77777777" w:rsidR="005D55FD" w:rsidRDefault="00C95851">
      <w:pPr>
        <w:pStyle w:val="SourceCode"/>
      </w:pPr>
      <w:r>
        <w:t xml:space="preserve">            return false;</w:t>
      </w:r>
    </w:p>
    <w:p w14:paraId="346F665B" w14:textId="77777777" w:rsidR="005D55FD" w:rsidRDefault="00C95851">
      <w:pPr>
        <w:pStyle w:val="SourceCode"/>
      </w:pPr>
      <w:r>
        <w:t xml:space="preserve">        }</w:t>
      </w:r>
    </w:p>
    <w:p w14:paraId="30B66E0D" w14:textId="77777777" w:rsidR="005D55FD" w:rsidRDefault="00C95851">
      <w:pPr>
        <w:pStyle w:val="SourceCode"/>
      </w:pPr>
      <w:r>
        <w:t xml:space="preserve">        for (int position = 0; position &lt; Columns.Length; position++)</w:t>
      </w:r>
    </w:p>
    <w:p w14:paraId="61A8BD04" w14:textId="77777777" w:rsidR="005D55FD" w:rsidRDefault="00C95851">
      <w:pPr>
        <w:pStyle w:val="SourceCode"/>
      </w:pPr>
      <w:r>
        <w:t xml:space="preserve">        {</w:t>
      </w:r>
    </w:p>
    <w:p w14:paraId="2168298F" w14:textId="77777777" w:rsidR="005D55FD" w:rsidRDefault="00C95851">
      <w:pPr>
        <w:pStyle w:val="SourceCode"/>
      </w:pPr>
      <w:r>
        <w:t xml:space="preserve">            if (row[position] != Columns[position])</w:t>
      </w:r>
    </w:p>
    <w:p w14:paraId="340F0407" w14:textId="77777777" w:rsidR="005D55FD" w:rsidRDefault="00C95851">
      <w:pPr>
        <w:pStyle w:val="SourceCode"/>
      </w:pPr>
      <w:r>
        <w:t xml:space="preserve">            {</w:t>
      </w:r>
    </w:p>
    <w:p w14:paraId="3F1A5969" w14:textId="77777777" w:rsidR="005D55FD" w:rsidRDefault="00C95851">
      <w:pPr>
        <w:pStyle w:val="SourceCode"/>
      </w:pPr>
      <w:r>
        <w:t xml:space="preserve">                return false;</w:t>
      </w:r>
    </w:p>
    <w:p w14:paraId="70E4D4F4" w14:textId="77777777" w:rsidR="005D55FD" w:rsidRDefault="00C95851">
      <w:pPr>
        <w:pStyle w:val="SourceCode"/>
      </w:pPr>
      <w:r>
        <w:t xml:space="preserve">            }</w:t>
      </w:r>
    </w:p>
    <w:p w14:paraId="15CA7D3E" w14:textId="77777777" w:rsidR="005D55FD" w:rsidRDefault="00C95851">
      <w:pPr>
        <w:pStyle w:val="SourceCode"/>
      </w:pPr>
      <w:r>
        <w:t xml:space="preserve">        }</w:t>
      </w:r>
    </w:p>
    <w:p w14:paraId="14337CE2" w14:textId="77777777" w:rsidR="005D55FD" w:rsidRDefault="00C95851">
      <w:pPr>
        <w:pStyle w:val="SourceCode"/>
      </w:pPr>
      <w:r>
        <w:t xml:space="preserve">        return true;</w:t>
      </w:r>
    </w:p>
    <w:p w14:paraId="164A96E9" w14:textId="77777777" w:rsidR="005D55FD" w:rsidRDefault="00C95851">
      <w:pPr>
        <w:pStyle w:val="SourceCode"/>
      </w:pPr>
      <w:r>
        <w:t xml:space="preserve">    }</w:t>
      </w:r>
    </w:p>
    <w:p w14:paraId="468C33F3" w14:textId="77777777" w:rsidR="005D55FD" w:rsidRDefault="005D55FD">
      <w:pPr>
        <w:pStyle w:val="SourceCode"/>
      </w:pPr>
    </w:p>
    <w:p w14:paraId="0BB1B9D0" w14:textId="77777777" w:rsidR="005D55FD" w:rsidRDefault="00C95851">
      <w:pPr>
        <w:pStyle w:val="SourceCode"/>
      </w:pPr>
      <w:r>
        <w:t xml:space="preserve">    // Checks one data row and creates its contact. Returns Success when the</w:t>
      </w:r>
    </w:p>
    <w:p w14:paraId="3C320D72" w14:textId="77777777" w:rsidR="005D55FD" w:rsidRDefault="00C95851">
      <w:pPr>
        <w:pStyle w:val="SourceCode"/>
      </w:pPr>
      <w:r>
        <w:t xml:space="preserve">    // contact was created; otherwise it prints the row's one Error line,</w:t>
      </w:r>
    </w:p>
    <w:p w14:paraId="673AA0AF" w14:textId="77777777" w:rsidR="005D55FD" w:rsidRDefault="00C95851">
      <w:pPr>
        <w:pStyle w:val="SourceCode"/>
      </w:pPr>
      <w:r>
        <w:t xml:space="preserve">    // the file name and row number in front of StatusMessage's words, and</w:t>
      </w:r>
    </w:p>
    <w:p w14:paraId="4F334459" w14:textId="77777777" w:rsidR="005D55FD" w:rsidRDefault="00C95851">
      <w:pPr>
        <w:pStyle w:val="SourceCode"/>
      </w:pPr>
      <w:r>
        <w:t xml:space="preserve">    // returns the row's status. Remember, Trim trims a padded field</w:t>
      </w:r>
    </w:p>
    <w:p w14:paraId="7CD1DDF3" w14:textId="77777777" w:rsidR="005D55FD" w:rsidRDefault="00C95851">
      <w:pPr>
        <w:pStyle w:val="SourceCode"/>
      </w:pPr>
      <w:r>
        <w:t xml:space="preserve">    // (Lesson 3.13).</w:t>
      </w:r>
    </w:p>
    <w:p w14:paraId="1A3CA865" w14:textId="77777777" w:rsidR="005D55FD" w:rsidRDefault="00C95851">
      <w:pPr>
        <w:pStyle w:val="SourceCode"/>
      </w:pPr>
      <w:r>
        <w:t xml:space="preserve">    private static ContactStatus ImportRow(MySqlConnection connection,</w:t>
      </w:r>
    </w:p>
    <w:p w14:paraId="2414DA93" w14:textId="77777777" w:rsidR="005D55FD" w:rsidRDefault="00C95851">
      <w:pPr>
        <w:pStyle w:val="SourceCode"/>
      </w:pPr>
      <w:r>
        <w:t xml:space="preserve">        string fileName, int rowNumber, string[] row)</w:t>
      </w:r>
    </w:p>
    <w:p w14:paraId="4F11EF80" w14:textId="77777777" w:rsidR="005D55FD" w:rsidRDefault="00C95851">
      <w:pPr>
        <w:pStyle w:val="SourceCode"/>
      </w:pPr>
      <w:r>
        <w:t xml:space="preserve">    {</w:t>
      </w:r>
    </w:p>
    <w:p w14:paraId="7E1DE0E1" w14:textId="77777777" w:rsidR="005D55FD" w:rsidRDefault="00C95851">
      <w:pPr>
        <w:pStyle w:val="SourceCode"/>
      </w:pPr>
      <w:r>
        <w:t xml:space="preserve">        ContactStatus status = ContactStatus.InvalidInput;</w:t>
      </w:r>
    </w:p>
    <w:p w14:paraId="5B4920B5" w14:textId="77777777" w:rsidR="005D55FD" w:rsidRDefault="00C95851">
      <w:pPr>
        <w:pStyle w:val="SourceCode"/>
      </w:pPr>
      <w:r>
        <w:t xml:space="preserve">        string problem = "";</w:t>
      </w:r>
    </w:p>
    <w:p w14:paraId="1F789B18" w14:textId="77777777" w:rsidR="005D55FD" w:rsidRDefault="00C95851">
      <w:pPr>
        <w:pStyle w:val="SourceCode"/>
      </w:pPr>
      <w:r>
        <w:t xml:space="preserve">        if (row.Length != 3)</w:t>
      </w:r>
    </w:p>
    <w:p w14:paraId="70E2AB4D" w14:textId="77777777" w:rsidR="005D55FD" w:rsidRDefault="00C95851">
      <w:pPr>
        <w:pStyle w:val="SourceCode"/>
      </w:pPr>
      <w:r>
        <w:t xml:space="preserve">        {</w:t>
      </w:r>
    </w:p>
    <w:p w14:paraId="42D2A308" w14:textId="77777777" w:rsidR="005D55FD" w:rsidRDefault="00C95851">
      <w:pPr>
        <w:pStyle w:val="SourceCode"/>
      </w:pPr>
      <w:r>
        <w:t xml:space="preserve">            problem = "expected 3 fields, found " + row.Length;</w:t>
      </w:r>
    </w:p>
    <w:p w14:paraId="25C53FB3" w14:textId="77777777" w:rsidR="005D55FD" w:rsidRDefault="00C95851">
      <w:pPr>
        <w:pStyle w:val="SourceCode"/>
      </w:pPr>
      <w:r>
        <w:t xml:space="preserve">        }</w:t>
      </w:r>
    </w:p>
    <w:p w14:paraId="1B298F0B" w14:textId="77777777" w:rsidR="005D55FD" w:rsidRDefault="00C95851">
      <w:pPr>
        <w:pStyle w:val="SourceCode"/>
      </w:pPr>
      <w:r>
        <w:t xml:space="preserve">        else</w:t>
      </w:r>
    </w:p>
    <w:p w14:paraId="24616ABF" w14:textId="77777777" w:rsidR="005D55FD" w:rsidRDefault="00C95851">
      <w:pPr>
        <w:pStyle w:val="SourceCode"/>
      </w:pPr>
      <w:r>
        <w:t xml:space="preserve">        {</w:t>
      </w:r>
    </w:p>
    <w:p w14:paraId="4848DB62" w14:textId="77777777" w:rsidR="005D55FD" w:rsidRDefault="00C95851">
      <w:pPr>
        <w:pStyle w:val="SourceCode"/>
      </w:pPr>
      <w:r>
        <w:t xml:space="preserve">            string fullName = row[0].Trim();</w:t>
      </w:r>
    </w:p>
    <w:p w14:paraId="2E1508B5" w14:textId="77777777" w:rsidR="005D55FD" w:rsidRDefault="00C95851">
      <w:pPr>
        <w:pStyle w:val="SourceCode"/>
      </w:pPr>
      <w:r>
        <w:t xml:space="preserve">            string email = row[1].Trim();</w:t>
      </w:r>
    </w:p>
    <w:p w14:paraId="77FBD3E1" w14:textId="77777777" w:rsidR="005D55FD" w:rsidRDefault="00C95851">
      <w:pPr>
        <w:pStyle w:val="SourceCode"/>
      </w:pPr>
      <w:r>
        <w:t xml:space="preserve">            string phone = row[2].Trim();</w:t>
      </w:r>
    </w:p>
    <w:p w14:paraId="12FC4D8F" w14:textId="77777777" w:rsidR="005D55FD" w:rsidRDefault="00C95851">
      <w:pPr>
        <w:pStyle w:val="SourceCode"/>
      </w:pPr>
      <w:r>
        <w:t xml:space="preserve">            problem = ContactsModule.ValidateContact(fullName, email, phone);</w:t>
      </w:r>
    </w:p>
    <w:p w14:paraId="7438334C" w14:textId="77777777" w:rsidR="005D55FD" w:rsidRDefault="00C95851">
      <w:pPr>
        <w:pStyle w:val="SourceCode"/>
      </w:pPr>
      <w:r>
        <w:t xml:space="preserve">            if (problem == "")</w:t>
      </w:r>
    </w:p>
    <w:p w14:paraId="2B14EE56" w14:textId="77777777" w:rsidR="005D55FD" w:rsidRDefault="00C95851">
      <w:pPr>
        <w:pStyle w:val="SourceCode"/>
      </w:pPr>
      <w:r>
        <w:t xml:space="preserve">            {</w:t>
      </w:r>
    </w:p>
    <w:p w14:paraId="5D08194E" w14:textId="77777777" w:rsidR="005D55FD" w:rsidRDefault="00C95851">
      <w:pPr>
        <w:pStyle w:val="SourceCode"/>
      </w:pPr>
      <w:r>
        <w:t xml:space="preserve">                // Remember, the UNIQUE email refuses a stored or repeated</w:t>
      </w:r>
    </w:p>
    <w:p w14:paraId="1ABFAACB" w14:textId="77777777" w:rsidR="005D55FD" w:rsidRDefault="00C95851">
      <w:pPr>
        <w:pStyle w:val="SourceCode"/>
      </w:pPr>
      <w:r>
        <w:t xml:space="preserve">                // email with error 1062, which HandleDatabaseError turns</w:t>
      </w:r>
    </w:p>
    <w:p w14:paraId="4607DEF9" w14:textId="77777777" w:rsidR="005D55FD" w:rsidRDefault="00C95851">
      <w:pPr>
        <w:pStyle w:val="SourceCode"/>
      </w:pPr>
      <w:r>
        <w:t xml:space="preserve">                // into DuplicateEmail.</w:t>
      </w:r>
    </w:p>
    <w:p w14:paraId="3701DD42" w14:textId="77777777" w:rsidR="005D55FD" w:rsidRDefault="00C95851">
      <w:pPr>
        <w:pStyle w:val="SourceCode"/>
      </w:pPr>
      <w:r>
        <w:t xml:space="preserve">                try</w:t>
      </w:r>
    </w:p>
    <w:p w14:paraId="5D920EE8" w14:textId="77777777" w:rsidR="005D55FD" w:rsidRDefault="00C95851">
      <w:pPr>
        <w:pStyle w:val="SourceCode"/>
      </w:pPr>
      <w:r>
        <w:t xml:space="preserve">                {</w:t>
      </w:r>
    </w:p>
    <w:p w14:paraId="4752C3A1" w14:textId="77777777" w:rsidR="005D55FD" w:rsidRDefault="00C95851">
      <w:pPr>
        <w:pStyle w:val="SourceCode"/>
      </w:pPr>
      <w:r>
        <w:t xml:space="preserve">                    ContactsModule.InsertContact(connection, fullName, email,</w:t>
      </w:r>
    </w:p>
    <w:p w14:paraId="4D27E02A" w14:textId="77777777" w:rsidR="005D55FD" w:rsidRDefault="00C95851">
      <w:pPr>
        <w:pStyle w:val="SourceCode"/>
      </w:pPr>
      <w:r>
        <w:t xml:space="preserve">                        phone);</w:t>
      </w:r>
    </w:p>
    <w:p w14:paraId="0DCF7B96" w14:textId="77777777" w:rsidR="005D55FD" w:rsidRDefault="00C95851">
      <w:pPr>
        <w:pStyle w:val="SourceCode"/>
      </w:pPr>
      <w:r>
        <w:t xml:space="preserve">                    return ContactStatus.Success;</w:t>
      </w:r>
    </w:p>
    <w:p w14:paraId="6BC4D22D" w14:textId="77777777" w:rsidR="005D55FD" w:rsidRDefault="00C95851">
      <w:pPr>
        <w:pStyle w:val="SourceCode"/>
      </w:pPr>
      <w:r>
        <w:t xml:space="preserve">                }</w:t>
      </w:r>
    </w:p>
    <w:p w14:paraId="78BFFA63" w14:textId="77777777" w:rsidR="005D55FD" w:rsidRDefault="00C95851">
      <w:pPr>
        <w:pStyle w:val="SourceCode"/>
      </w:pPr>
      <w:r>
        <w:t xml:space="preserve">                catch (MySqlException error)</w:t>
      </w:r>
    </w:p>
    <w:p w14:paraId="77F5937C" w14:textId="77777777" w:rsidR="005D55FD" w:rsidRDefault="00C95851">
      <w:pPr>
        <w:pStyle w:val="SourceCode"/>
      </w:pPr>
      <w:r>
        <w:t xml:space="preserve">                {</w:t>
      </w:r>
    </w:p>
    <w:p w14:paraId="2327EF10" w14:textId="77777777" w:rsidR="005D55FD" w:rsidRDefault="00C95851">
      <w:pPr>
        <w:pStyle w:val="SourceCode"/>
      </w:pPr>
      <w:r>
        <w:t xml:space="preserve">                    (status, problem) = ContactsModule.HandleDatabaseError(</w:t>
      </w:r>
    </w:p>
    <w:p w14:paraId="4E0B0BC2" w14:textId="77777777" w:rsidR="005D55FD" w:rsidRDefault="00C95851">
      <w:pPr>
        <w:pStyle w:val="SourceCode"/>
      </w:pPr>
      <w:r>
        <w:t xml:space="preserve">                        "import", error, connection);</w:t>
      </w:r>
    </w:p>
    <w:p w14:paraId="18CEEE3E" w14:textId="77777777" w:rsidR="005D55FD" w:rsidRDefault="00C95851">
      <w:pPr>
        <w:pStyle w:val="SourceCode"/>
      </w:pPr>
      <w:r>
        <w:t xml:space="preserve">                }</w:t>
      </w:r>
    </w:p>
    <w:p w14:paraId="55966F0E" w14:textId="77777777" w:rsidR="005D55FD" w:rsidRDefault="00C95851">
      <w:pPr>
        <w:pStyle w:val="SourceCode"/>
      </w:pPr>
      <w:r>
        <w:t xml:space="preserve">                catch (InvalidOperationException error)</w:t>
      </w:r>
    </w:p>
    <w:p w14:paraId="072F3E36" w14:textId="77777777" w:rsidR="005D55FD" w:rsidRDefault="00C95851">
      <w:pPr>
        <w:pStyle w:val="SourceCode"/>
      </w:pPr>
      <w:r>
        <w:t xml:space="preserve">                {</w:t>
      </w:r>
    </w:p>
    <w:p w14:paraId="3A725417" w14:textId="77777777" w:rsidR="005D55FD" w:rsidRDefault="00C95851">
      <w:pPr>
        <w:pStyle w:val="SourceCode"/>
      </w:pPr>
      <w:r>
        <w:t xml:space="preserve">                    (status, problem) = ContactsModule.HandleDatabaseError(</w:t>
      </w:r>
    </w:p>
    <w:p w14:paraId="4F10D238" w14:textId="77777777" w:rsidR="005D55FD" w:rsidRDefault="00C95851">
      <w:pPr>
        <w:pStyle w:val="SourceCode"/>
      </w:pPr>
      <w:r>
        <w:t xml:space="preserve">                        "import", error);</w:t>
      </w:r>
    </w:p>
    <w:p w14:paraId="535D7C58" w14:textId="77777777" w:rsidR="005D55FD" w:rsidRDefault="00C95851">
      <w:pPr>
        <w:pStyle w:val="SourceCode"/>
      </w:pPr>
      <w:r>
        <w:t xml:space="preserve">                }</w:t>
      </w:r>
    </w:p>
    <w:p w14:paraId="4478192E" w14:textId="77777777" w:rsidR="005D55FD" w:rsidRDefault="00C95851">
      <w:pPr>
        <w:pStyle w:val="SourceCode"/>
      </w:pPr>
      <w:r>
        <w:t xml:space="preserve">            }</w:t>
      </w:r>
    </w:p>
    <w:p w14:paraId="4E6AD20D" w14:textId="77777777" w:rsidR="005D55FD" w:rsidRDefault="00C95851">
      <w:pPr>
        <w:pStyle w:val="SourceCode"/>
      </w:pPr>
      <w:r>
        <w:t xml:space="preserve">        }</w:t>
      </w:r>
    </w:p>
    <w:p w14:paraId="73091C7A" w14:textId="77777777" w:rsidR="005D55FD" w:rsidRDefault="00C95851">
      <w:pPr>
        <w:pStyle w:val="SourceCode"/>
      </w:pPr>
      <w:r>
        <w:t xml:space="preserve">        Console.Error.WriteLine("Error: " + fileName + " row " + rowNumber +</w:t>
      </w:r>
    </w:p>
    <w:p w14:paraId="3F9679C5" w14:textId="77777777" w:rsidR="005D55FD" w:rsidRDefault="00C95851">
      <w:pPr>
        <w:pStyle w:val="SourceCode"/>
      </w:pPr>
      <w:r>
        <w:t xml:space="preserve">            ": " + ContactsModule.StatusMessage(status, problem));</w:t>
      </w:r>
    </w:p>
    <w:p w14:paraId="0ACA4161" w14:textId="77777777" w:rsidR="005D55FD" w:rsidRDefault="00C95851">
      <w:pPr>
        <w:pStyle w:val="SourceCode"/>
      </w:pPr>
      <w:r>
        <w:t xml:space="preserve">        return status;</w:t>
      </w:r>
    </w:p>
    <w:p w14:paraId="0C3ACC4E" w14:textId="77777777" w:rsidR="005D55FD" w:rsidRDefault="00C95851">
      <w:pPr>
        <w:pStyle w:val="SourceCode"/>
      </w:pPr>
      <w:r>
        <w:t xml:space="preserve">    }</w:t>
      </w:r>
    </w:p>
    <w:p w14:paraId="46BC8A4D" w14:textId="77777777" w:rsidR="005D55FD" w:rsidRDefault="005D55FD">
      <w:pPr>
        <w:pStyle w:val="SourceCode"/>
      </w:pPr>
    </w:p>
    <w:p w14:paraId="4A128E21" w14:textId="77777777" w:rsidR="005D55FD" w:rsidRDefault="00C95851">
      <w:pPr>
        <w:pStyle w:val="SourceCode"/>
      </w:pPr>
      <w:r>
        <w:t xml:space="preserve">    // Imports every data row of the named CSV file. Returns Success when</w:t>
      </w:r>
    </w:p>
    <w:p w14:paraId="44E35FE1" w14:textId="77777777" w:rsidR="005D55FD" w:rsidRDefault="00C95851">
      <w:pPr>
        <w:pStyle w:val="SourceCode"/>
      </w:pPr>
      <w:r>
        <w:t xml:space="preserve">    // every row was imported. A file that cannot be imported at all returns</w:t>
      </w:r>
    </w:p>
    <w:p w14:paraId="61E2170C" w14:textId="77777777" w:rsidR="005D55FD" w:rsidRDefault="00C95851">
      <w:pPr>
        <w:pStyle w:val="SourceCode"/>
      </w:pPr>
      <w:r>
        <w:t xml:space="preserve">    // its status and imports nothing: a name that is not plain is</w:t>
      </w:r>
    </w:p>
    <w:p w14:paraId="399B1F2C" w14:textId="77777777" w:rsidR="005D55FD" w:rsidRDefault="00C95851">
      <w:pPr>
        <w:pStyle w:val="SourceCode"/>
      </w:pPr>
      <w:r>
        <w:t xml:space="preserve">    // InvalidInput, a file that cannot be read is FileFailure, and a first</w:t>
      </w:r>
    </w:p>
    <w:p w14:paraId="0F079F79" w14:textId="77777777" w:rsidR="005D55FD" w:rsidRDefault="00C95851">
      <w:pPr>
        <w:pStyle w:val="SourceCode"/>
      </w:pPr>
      <w:r>
        <w:t xml:space="preserve">    // row that is not the header is MalformedImport. When some rows were</w:t>
      </w:r>
    </w:p>
    <w:p w14:paraId="327D992F" w14:textId="77777777" w:rsidR="005D55FD" w:rsidRDefault="00C95851">
      <w:pPr>
        <w:pStyle w:val="SourceCode"/>
      </w:pPr>
      <w:r>
        <w:t xml:space="preserve">    // rejected, it returns a status with no words, because each rejected</w:t>
      </w:r>
    </w:p>
    <w:p w14:paraId="176A6AB5" w14:textId="77777777" w:rsidR="005D55FD" w:rsidRDefault="00C95851">
      <w:pPr>
        <w:pStyle w:val="SourceCode"/>
      </w:pPr>
      <w:r>
        <w:t xml:space="preserve">    // row has already printed its own Error line: DatabaseFailure when any</w:t>
      </w:r>
    </w:p>
    <w:p w14:paraId="688C51EE" w14:textId="77777777" w:rsidR="005D55FD" w:rsidRDefault="00C95851">
      <w:pPr>
        <w:pStyle w:val="SourceCode"/>
      </w:pPr>
      <w:r>
        <w:t xml:space="preserve">    // row failed on the server, InvalidInput otherwise. The status tells</w:t>
      </w:r>
    </w:p>
    <w:p w14:paraId="6A300FCB" w14:textId="77777777" w:rsidR="005D55FD" w:rsidRDefault="00C95851">
      <w:pPr>
        <w:pStyle w:val="SourceCode"/>
      </w:pPr>
      <w:r>
        <w:t xml:space="preserve">    // the loop that the command failed.</w:t>
      </w:r>
    </w:p>
    <w:p w14:paraId="50DAD402" w14:textId="77777777" w:rsidR="005D55FD" w:rsidRDefault="00C95851">
      <w:pPr>
        <w:pStyle w:val="SourceCode"/>
      </w:pPr>
      <w:r>
        <w:t xml:space="preserve">    public static (ContactStatus, string) ImportContacts(</w:t>
      </w:r>
    </w:p>
    <w:p w14:paraId="760434D4" w14:textId="77777777" w:rsidR="005D55FD" w:rsidRDefault="00C95851">
      <w:pPr>
        <w:pStyle w:val="SourceCode"/>
      </w:pPr>
      <w:r>
        <w:t xml:space="preserve">        MySqlConnection connection, string rawFileName)</w:t>
      </w:r>
    </w:p>
    <w:p w14:paraId="1A6B9CA2" w14:textId="77777777" w:rsidR="005D55FD" w:rsidRDefault="00C95851">
      <w:pPr>
        <w:pStyle w:val="SourceCode"/>
      </w:pPr>
      <w:r>
        <w:t xml:space="preserve">    {</w:t>
      </w:r>
    </w:p>
    <w:p w14:paraId="2D64B0D2" w14:textId="77777777" w:rsidR="005D55FD" w:rsidRDefault="00C95851">
      <w:pPr>
        <w:pStyle w:val="SourceCode"/>
      </w:pPr>
      <w:r>
        <w:t xml:space="preserve">        string fileName = rawFileName.Trim();</w:t>
      </w:r>
    </w:p>
    <w:p w14:paraId="0AE02416" w14:textId="77777777" w:rsidR="005D55FD" w:rsidRDefault="00C95851">
      <w:pPr>
        <w:pStyle w:val="SourceCode"/>
      </w:pPr>
      <w:r>
        <w:t xml:space="preserve">        if (!IsPlainName(fileName))</w:t>
      </w:r>
    </w:p>
    <w:p w14:paraId="53D51185" w14:textId="77777777" w:rsidR="005D55FD" w:rsidRDefault="00C95851">
      <w:pPr>
        <w:pStyle w:val="SourceCode"/>
      </w:pPr>
      <w:r>
        <w:t xml:space="preserve">        {</w:t>
      </w:r>
    </w:p>
    <w:p w14:paraId="300DF7A1" w14:textId="77777777" w:rsidR="005D55FD" w:rsidRDefault="00C95851">
      <w:pPr>
        <w:pStyle w:val="SourceCode"/>
      </w:pPr>
      <w:r>
        <w:t xml:space="preserve">            return (ContactStatus.InvalidInput, "not a plain file name: \"" +</w:t>
      </w:r>
    </w:p>
    <w:p w14:paraId="22E1ACF0" w14:textId="77777777" w:rsidR="005D55FD" w:rsidRDefault="00C95851">
      <w:pPr>
        <w:pStyle w:val="SourceCode"/>
      </w:pPr>
      <w:r>
        <w:t xml:space="preserve">                fileName + "\"; nothing was imported");</w:t>
      </w:r>
    </w:p>
    <w:p w14:paraId="46B437AC" w14:textId="77777777" w:rsidR="005D55FD" w:rsidRDefault="00C95851">
      <w:pPr>
        <w:pStyle w:val="SourceCode"/>
      </w:pPr>
      <w:r>
        <w:t xml:space="preserve">        }</w:t>
      </w:r>
    </w:p>
    <w:p w14:paraId="0AC89C14" w14:textId="77777777" w:rsidR="005D55FD" w:rsidRDefault="00C95851">
      <w:pPr>
        <w:pStyle w:val="SourceCode"/>
      </w:pPr>
      <w:r>
        <w:t xml:space="preserve">        // Remember, catch (Exception) catches every kind: a file that</w:t>
      </w:r>
    </w:p>
    <w:p w14:paraId="4D184F88" w14:textId="77777777" w:rsidR="005D55FD" w:rsidRDefault="00C95851">
      <w:pPr>
        <w:pStyle w:val="SourceCode"/>
      </w:pPr>
      <w:r>
        <w:t xml:space="preserve">        // cannot be opened, or text the CSV reader refuses.</w:t>
      </w:r>
    </w:p>
    <w:p w14:paraId="38AFEAF3" w14:textId="77777777" w:rsidR="005D55FD" w:rsidRDefault="00C95851">
      <w:pPr>
        <w:pStyle w:val="SourceCode"/>
      </w:pPr>
      <w:r>
        <w:t xml:space="preserve">        List&lt;string[]&gt; rows;</w:t>
      </w:r>
    </w:p>
    <w:p w14:paraId="4FD53E40" w14:textId="77777777" w:rsidR="005D55FD" w:rsidRDefault="00C95851">
      <w:pPr>
        <w:pStyle w:val="SourceCode"/>
      </w:pPr>
      <w:r>
        <w:t xml:space="preserve">        List&lt;int&gt; rowNumbers;</w:t>
      </w:r>
    </w:p>
    <w:p w14:paraId="42C1EC26" w14:textId="77777777" w:rsidR="005D55FD" w:rsidRDefault="00C95851">
      <w:pPr>
        <w:pStyle w:val="SourceCode"/>
      </w:pPr>
      <w:r>
        <w:t xml:space="preserve">        try</w:t>
      </w:r>
    </w:p>
    <w:p w14:paraId="248D51E9" w14:textId="77777777" w:rsidR="005D55FD" w:rsidRDefault="00C95851">
      <w:pPr>
        <w:pStyle w:val="SourceCode"/>
      </w:pPr>
      <w:r>
        <w:t xml:space="preserve">        {</w:t>
      </w:r>
    </w:p>
    <w:p w14:paraId="5C8C24E5" w14:textId="77777777" w:rsidR="005D55FD" w:rsidRDefault="00C95851">
      <w:pPr>
        <w:pStyle w:val="SourceCode"/>
      </w:pPr>
      <w:r>
        <w:t xml:space="preserve">            (rows, rowNumbers) = ReadRows(fileName);</w:t>
      </w:r>
    </w:p>
    <w:p w14:paraId="07704973" w14:textId="77777777" w:rsidR="005D55FD" w:rsidRDefault="00C95851">
      <w:pPr>
        <w:pStyle w:val="SourceCode"/>
      </w:pPr>
      <w:r>
        <w:t xml:space="preserve">        }</w:t>
      </w:r>
    </w:p>
    <w:p w14:paraId="79BE7599" w14:textId="77777777" w:rsidR="005D55FD" w:rsidRDefault="00C95851">
      <w:pPr>
        <w:pStyle w:val="SourceCode"/>
      </w:pPr>
      <w:r>
        <w:t xml:space="preserve">        catch (Exception)</w:t>
      </w:r>
    </w:p>
    <w:p w14:paraId="1AB270F6" w14:textId="77777777" w:rsidR="005D55FD" w:rsidRDefault="00C95851">
      <w:pPr>
        <w:pStyle w:val="SourceCode"/>
      </w:pPr>
      <w:r>
        <w:t xml:space="preserve">        {</w:t>
      </w:r>
    </w:p>
    <w:p w14:paraId="4AA442F1" w14:textId="77777777" w:rsidR="005D55FD" w:rsidRDefault="00C95851">
      <w:pPr>
        <w:pStyle w:val="SourceCode"/>
      </w:pPr>
      <w:r>
        <w:t xml:space="preserve">            return (ContactStatus.FileFailure, fileName);</w:t>
      </w:r>
    </w:p>
    <w:p w14:paraId="1AA8EC86" w14:textId="77777777" w:rsidR="005D55FD" w:rsidRDefault="00C95851">
      <w:pPr>
        <w:pStyle w:val="SourceCode"/>
      </w:pPr>
      <w:r>
        <w:t xml:space="preserve">        }</w:t>
      </w:r>
    </w:p>
    <w:p w14:paraId="5D868368" w14:textId="77777777" w:rsidR="005D55FD" w:rsidRDefault="00C95851">
      <w:pPr>
        <w:pStyle w:val="SourceCode"/>
      </w:pPr>
      <w:r>
        <w:t xml:space="preserve">        if (rows.Count == 0 || !IsHeader(rows[0]))</w:t>
      </w:r>
    </w:p>
    <w:p w14:paraId="0C6C0580" w14:textId="77777777" w:rsidR="005D55FD" w:rsidRDefault="00C95851">
      <w:pPr>
        <w:pStyle w:val="SourceCode"/>
      </w:pPr>
      <w:r>
        <w:t xml:space="preserve">        {</w:t>
      </w:r>
    </w:p>
    <w:p w14:paraId="271BB560" w14:textId="77777777" w:rsidR="005D55FD" w:rsidRDefault="00C95851">
      <w:pPr>
        <w:pStyle w:val="SourceCode"/>
      </w:pPr>
      <w:r>
        <w:t xml:space="preserve">            return (ContactStatus.MalformedImport, fileName +</w:t>
      </w:r>
    </w:p>
    <w:p w14:paraId="6D09EE5A" w14:textId="77777777" w:rsidR="005D55FD" w:rsidRDefault="00C95851">
      <w:pPr>
        <w:pStyle w:val="SourceCode"/>
      </w:pPr>
      <w:r>
        <w:t xml:space="preserve">                " row 1: header must be name,email,phone");</w:t>
      </w:r>
    </w:p>
    <w:p w14:paraId="3109E1AA" w14:textId="77777777" w:rsidR="005D55FD" w:rsidRDefault="00C95851">
      <w:pPr>
        <w:pStyle w:val="SourceCode"/>
      </w:pPr>
      <w:r>
        <w:t xml:space="preserve">        }</w:t>
      </w:r>
    </w:p>
    <w:p w14:paraId="6323110B" w14:textId="77777777" w:rsidR="005D55FD" w:rsidRDefault="005D55FD">
      <w:pPr>
        <w:pStyle w:val="SourceCode"/>
      </w:pPr>
    </w:p>
    <w:p w14:paraId="5351CE7A" w14:textId="77777777" w:rsidR="005D55FD" w:rsidRDefault="00C95851">
      <w:pPr>
        <w:pStyle w:val="SourceCode"/>
      </w:pPr>
      <w:r>
        <w:t xml:space="preserve">        // Remember, a blank line never reaches this loop, but it still</w:t>
      </w:r>
    </w:p>
    <w:p w14:paraId="046B055A" w14:textId="77777777" w:rsidR="005D55FD" w:rsidRDefault="00C95851">
      <w:pPr>
        <w:pStyle w:val="SourceCode"/>
      </w:pPr>
      <w:r>
        <w:t xml:space="preserve">        // counts in the row numbers.</w:t>
      </w:r>
    </w:p>
    <w:p w14:paraId="18B8F7CF" w14:textId="77777777" w:rsidR="005D55FD" w:rsidRDefault="00C95851">
      <w:pPr>
        <w:pStyle w:val="SourceCode"/>
      </w:pPr>
      <w:r>
        <w:t xml:space="preserve">        int imported = 0;</w:t>
      </w:r>
    </w:p>
    <w:p w14:paraId="0B0776D3" w14:textId="77777777" w:rsidR="005D55FD" w:rsidRDefault="00C95851">
      <w:pPr>
        <w:pStyle w:val="SourceCode"/>
      </w:pPr>
      <w:r>
        <w:t xml:space="preserve">        int rejected = 0;</w:t>
      </w:r>
    </w:p>
    <w:p w14:paraId="38664017" w14:textId="77777777" w:rsidR="005D55FD" w:rsidRDefault="00C95851">
      <w:pPr>
        <w:pStyle w:val="SourceCode"/>
      </w:pPr>
      <w:r>
        <w:t xml:space="preserve">        bool serverFailed = false;</w:t>
      </w:r>
    </w:p>
    <w:p w14:paraId="45B5781D" w14:textId="77777777" w:rsidR="005D55FD" w:rsidRDefault="00C95851">
      <w:pPr>
        <w:pStyle w:val="SourceCode"/>
      </w:pPr>
      <w:r>
        <w:t xml:space="preserve">        for (int position = 1; position &lt; rows.Count; position++)</w:t>
      </w:r>
    </w:p>
    <w:p w14:paraId="5DCDCE7E" w14:textId="77777777" w:rsidR="005D55FD" w:rsidRDefault="00C95851">
      <w:pPr>
        <w:pStyle w:val="SourceCode"/>
      </w:pPr>
      <w:r>
        <w:t xml:space="preserve">        {</w:t>
      </w:r>
    </w:p>
    <w:p w14:paraId="3B77AF6F" w14:textId="77777777" w:rsidR="005D55FD" w:rsidRDefault="00C95851">
      <w:pPr>
        <w:pStyle w:val="SourceCode"/>
      </w:pPr>
      <w:r>
        <w:t xml:space="preserve">            ContactStatus rowStatus = ImportRow(connection, fileName,</w:t>
      </w:r>
    </w:p>
    <w:p w14:paraId="7992123B" w14:textId="77777777" w:rsidR="005D55FD" w:rsidRDefault="00C95851">
      <w:pPr>
        <w:pStyle w:val="SourceCode"/>
      </w:pPr>
      <w:r>
        <w:t xml:space="preserve">                rowNumbers[position], rows[position]);</w:t>
      </w:r>
    </w:p>
    <w:p w14:paraId="73D26AA0" w14:textId="77777777" w:rsidR="005D55FD" w:rsidRDefault="00C95851">
      <w:pPr>
        <w:pStyle w:val="SourceCode"/>
      </w:pPr>
      <w:r>
        <w:t xml:space="preserve">            if (rowStatus == ContactStatus.Success)</w:t>
      </w:r>
    </w:p>
    <w:p w14:paraId="6A516C71" w14:textId="77777777" w:rsidR="005D55FD" w:rsidRDefault="00C95851">
      <w:pPr>
        <w:pStyle w:val="SourceCode"/>
      </w:pPr>
      <w:r>
        <w:t xml:space="preserve">            {</w:t>
      </w:r>
    </w:p>
    <w:p w14:paraId="50BA0FAE" w14:textId="77777777" w:rsidR="005D55FD" w:rsidRDefault="00C95851">
      <w:pPr>
        <w:pStyle w:val="SourceCode"/>
      </w:pPr>
      <w:r>
        <w:t xml:space="preserve">                imported++;</w:t>
      </w:r>
    </w:p>
    <w:p w14:paraId="0CF85DE1" w14:textId="77777777" w:rsidR="005D55FD" w:rsidRDefault="00C95851">
      <w:pPr>
        <w:pStyle w:val="SourceCode"/>
      </w:pPr>
      <w:r>
        <w:t xml:space="preserve">            }</w:t>
      </w:r>
    </w:p>
    <w:p w14:paraId="2F364825" w14:textId="77777777" w:rsidR="005D55FD" w:rsidRDefault="00C95851">
      <w:pPr>
        <w:pStyle w:val="SourceCode"/>
      </w:pPr>
      <w:r>
        <w:t xml:space="preserve">            else</w:t>
      </w:r>
    </w:p>
    <w:p w14:paraId="507A9140" w14:textId="77777777" w:rsidR="005D55FD" w:rsidRDefault="00C95851">
      <w:pPr>
        <w:pStyle w:val="SourceCode"/>
      </w:pPr>
      <w:r>
        <w:t xml:space="preserve">            {</w:t>
      </w:r>
    </w:p>
    <w:p w14:paraId="09232DFA" w14:textId="77777777" w:rsidR="005D55FD" w:rsidRDefault="00C95851">
      <w:pPr>
        <w:pStyle w:val="SourceCode"/>
      </w:pPr>
      <w:r>
        <w:t xml:space="preserve">                rejected++;</w:t>
      </w:r>
    </w:p>
    <w:p w14:paraId="25A78E9D" w14:textId="77777777" w:rsidR="005D55FD" w:rsidRDefault="00C95851">
      <w:pPr>
        <w:pStyle w:val="SourceCode"/>
      </w:pPr>
      <w:r>
        <w:t xml:space="preserve">            }</w:t>
      </w:r>
    </w:p>
    <w:p w14:paraId="2816D8C1" w14:textId="77777777" w:rsidR="005D55FD" w:rsidRDefault="00C95851">
      <w:pPr>
        <w:pStyle w:val="SourceCode"/>
      </w:pPr>
      <w:r>
        <w:t xml:space="preserve">            if (rowStatus == ContactStatus.DatabaseFailure)</w:t>
      </w:r>
    </w:p>
    <w:p w14:paraId="0F86350A" w14:textId="77777777" w:rsidR="005D55FD" w:rsidRDefault="00C95851">
      <w:pPr>
        <w:pStyle w:val="SourceCode"/>
      </w:pPr>
      <w:r>
        <w:t xml:space="preserve">            {</w:t>
      </w:r>
    </w:p>
    <w:p w14:paraId="2AAD7AB4" w14:textId="77777777" w:rsidR="005D55FD" w:rsidRDefault="00C95851">
      <w:pPr>
        <w:pStyle w:val="SourceCode"/>
      </w:pPr>
      <w:r>
        <w:t xml:space="preserve">                serverFailed = true;</w:t>
      </w:r>
    </w:p>
    <w:p w14:paraId="5C491C76" w14:textId="77777777" w:rsidR="005D55FD" w:rsidRDefault="00C95851">
      <w:pPr>
        <w:pStyle w:val="SourceCode"/>
      </w:pPr>
      <w:r>
        <w:t xml:space="preserve">            }</w:t>
      </w:r>
    </w:p>
    <w:p w14:paraId="7BD5C93C" w14:textId="77777777" w:rsidR="005D55FD" w:rsidRDefault="00C95851">
      <w:pPr>
        <w:pStyle w:val="SourceCode"/>
      </w:pPr>
      <w:r>
        <w:t xml:space="preserve">        }</w:t>
      </w:r>
    </w:p>
    <w:p w14:paraId="5395F1FD" w14:textId="77777777" w:rsidR="005D55FD" w:rsidRDefault="00C95851">
      <w:pPr>
        <w:pStyle w:val="SourceCode"/>
      </w:pPr>
      <w:r>
        <w:t xml:space="preserve">        Console.WriteLine("Imported " + imported + " contacts, rejected " +</w:t>
      </w:r>
    </w:p>
    <w:p w14:paraId="3A716608" w14:textId="77777777" w:rsidR="005D55FD" w:rsidRDefault="00C95851">
      <w:pPr>
        <w:pStyle w:val="SourceCode"/>
      </w:pPr>
      <w:r>
        <w:t xml:space="preserve">            rejected + " rows");</w:t>
      </w:r>
    </w:p>
    <w:p w14:paraId="2B6402B2" w14:textId="77777777" w:rsidR="005D55FD" w:rsidRDefault="00C95851">
      <w:pPr>
        <w:pStyle w:val="SourceCode"/>
      </w:pPr>
      <w:r>
        <w:t xml:space="preserve">        if (serverFailed)</w:t>
      </w:r>
    </w:p>
    <w:p w14:paraId="36C82C93" w14:textId="77777777" w:rsidR="005D55FD" w:rsidRDefault="00C95851">
      <w:pPr>
        <w:pStyle w:val="SourceCode"/>
      </w:pPr>
      <w:r>
        <w:t xml:space="preserve">        {</w:t>
      </w:r>
    </w:p>
    <w:p w14:paraId="3862C8F0" w14:textId="77777777" w:rsidR="005D55FD" w:rsidRDefault="00C95851">
      <w:pPr>
        <w:pStyle w:val="SourceCode"/>
      </w:pPr>
      <w:r>
        <w:t xml:space="preserve">            return (ContactStatus.DatabaseFailure, "");</w:t>
      </w:r>
    </w:p>
    <w:p w14:paraId="40C3683E" w14:textId="77777777" w:rsidR="005D55FD" w:rsidRDefault="00C95851">
      <w:pPr>
        <w:pStyle w:val="SourceCode"/>
      </w:pPr>
      <w:r>
        <w:t xml:space="preserve">        }</w:t>
      </w:r>
    </w:p>
    <w:p w14:paraId="2382F030" w14:textId="77777777" w:rsidR="005D55FD" w:rsidRDefault="00C95851">
      <w:pPr>
        <w:pStyle w:val="SourceCode"/>
      </w:pPr>
      <w:r>
        <w:t xml:space="preserve">        if (rejected &gt; 0)</w:t>
      </w:r>
    </w:p>
    <w:p w14:paraId="714516DC" w14:textId="77777777" w:rsidR="005D55FD" w:rsidRDefault="00C95851">
      <w:pPr>
        <w:pStyle w:val="SourceCode"/>
      </w:pPr>
      <w:r>
        <w:t xml:space="preserve">        {</w:t>
      </w:r>
    </w:p>
    <w:p w14:paraId="028AE352" w14:textId="77777777" w:rsidR="005D55FD" w:rsidRDefault="00C95851">
      <w:pPr>
        <w:pStyle w:val="SourceCode"/>
      </w:pPr>
      <w:r>
        <w:t xml:space="preserve">            return (ContactStatus.InvalidInput, "");</w:t>
      </w:r>
    </w:p>
    <w:p w14:paraId="253F7BC2" w14:textId="77777777" w:rsidR="005D55FD" w:rsidRDefault="00C95851">
      <w:pPr>
        <w:pStyle w:val="SourceCode"/>
      </w:pPr>
      <w:r>
        <w:t xml:space="preserve">        }</w:t>
      </w:r>
    </w:p>
    <w:p w14:paraId="0F7B9973" w14:textId="77777777" w:rsidR="005D55FD" w:rsidRDefault="00C95851">
      <w:pPr>
        <w:pStyle w:val="SourceCode"/>
        <w:keepNext/>
      </w:pPr>
      <w:r>
        <w:t xml:space="preserve">        return (ContactStatus.Success, "");</w:t>
      </w:r>
    </w:p>
    <w:p w14:paraId="13BA7E56" w14:textId="77777777" w:rsidR="005D55FD" w:rsidRDefault="00C95851">
      <w:pPr>
        <w:pStyle w:val="SourceCode"/>
        <w:keepNext/>
      </w:pPr>
      <w:r>
        <w:t xml:space="preserve">    }</w:t>
      </w:r>
    </w:p>
    <w:p w14:paraId="748D6D80" w14:textId="77777777" w:rsidR="005D55FD" w:rsidRDefault="00C95851">
      <w:pPr>
        <w:pStyle w:val="SourceCode"/>
      </w:pPr>
      <w:r>
        <w:t>}</w:t>
      </w:r>
    </w:p>
    <w:p w14:paraId="70AEB38B" w14:textId="77777777" w:rsidR="005D55FD" w:rsidRDefault="005D55FD">
      <w:pPr>
        <w:keepNext/>
      </w:pPr>
    </w:p>
    <w:p w14:paraId="792AD8FF" w14:textId="77777777" w:rsidR="005D55FD" w:rsidRDefault="00C95851">
      <w:pPr>
        <w:pStyle w:val="Heading3"/>
      </w:pPr>
      <w:r>
        <w:t>csharp/CrudErrors/Program.cs</w:t>
      </w:r>
    </w:p>
    <w:p w14:paraId="7BD3B86D" w14:textId="77777777" w:rsidR="005D55FD" w:rsidRDefault="00C95851">
      <w:pPr>
        <w:pStyle w:val="SourceCode"/>
        <w:keepNext/>
      </w:pPr>
      <w:r>
        <w:t>// The entry file: the command loop, ReadAnswer, one small method per</w:t>
      </w:r>
    </w:p>
    <w:p w14:paraId="04572F4D" w14:textId="77777777" w:rsidR="005D55FD" w:rsidRDefault="00C95851">
      <w:pPr>
        <w:pStyle w:val="SourceCode"/>
        <w:keepNext/>
      </w:pPr>
      <w:r>
        <w:t>// command, and ReportStatus, which prints the Error line for a failed</w:t>
      </w:r>
    </w:p>
    <w:p w14:paraId="1FBE60A3" w14:textId="77777777" w:rsidR="005D55FD" w:rsidRDefault="00C95851">
      <w:pPr>
        <w:pStyle w:val="SourceCode"/>
      </w:pPr>
      <w:r>
        <w:t>// status. Only this file asks questions; ContactsModule and</w:t>
      </w:r>
    </w:p>
    <w:p w14:paraId="658E0183" w14:textId="77777777" w:rsidR="005D55FD" w:rsidRDefault="00C95851">
      <w:pPr>
        <w:pStyle w:val="SourceCode"/>
      </w:pPr>
      <w:r>
        <w:t>// ContactFiles receive the answers.</w:t>
      </w:r>
    </w:p>
    <w:p w14:paraId="13DCF68E" w14:textId="77777777" w:rsidR="005D55FD" w:rsidRDefault="00C95851">
      <w:pPr>
        <w:pStyle w:val="SourceCode"/>
      </w:pPr>
      <w:r>
        <w:t>using System;</w:t>
      </w:r>
    </w:p>
    <w:p w14:paraId="1EEB51A5" w14:textId="77777777" w:rsidR="005D55FD" w:rsidRDefault="00C95851">
      <w:pPr>
        <w:pStyle w:val="SourceCode"/>
      </w:pPr>
      <w:r>
        <w:t>using MySqlConnector;</w:t>
      </w:r>
    </w:p>
    <w:p w14:paraId="44A7F94A" w14:textId="77777777" w:rsidR="005D55FD" w:rsidRDefault="005D55FD">
      <w:pPr>
        <w:pStyle w:val="SourceCode"/>
      </w:pPr>
    </w:p>
    <w:p w14:paraId="7B135742" w14:textId="77777777" w:rsidR="005D55FD" w:rsidRDefault="00C95851">
      <w:pPr>
        <w:pStyle w:val="SourceCode"/>
      </w:pPr>
      <w:r>
        <w:t>internal static class Program</w:t>
      </w:r>
    </w:p>
    <w:p w14:paraId="300774D7" w14:textId="77777777" w:rsidR="005D55FD" w:rsidRDefault="00C95851">
      <w:pPr>
        <w:pStyle w:val="SourceCode"/>
      </w:pPr>
      <w:r>
        <w:t>{</w:t>
      </w:r>
    </w:p>
    <w:p w14:paraId="291A2B4E" w14:textId="77777777" w:rsidR="005D55FD" w:rsidRDefault="00C95851">
      <w:pPr>
        <w:pStyle w:val="SourceCode"/>
      </w:pPr>
      <w:r>
        <w:t xml:space="preserve">    // Remember, ReadAnswer (Lesson 5.1) returns a tuple: the answer, and</w:t>
      </w:r>
    </w:p>
    <w:p w14:paraId="6BFC28F3" w14:textId="77777777" w:rsidR="005D55FD" w:rsidRDefault="00C95851">
      <w:pPr>
        <w:pStyle w:val="SourceCode"/>
      </w:pPr>
      <w:r>
        <w:t xml:space="preserve">    // true when a line was read or false when the input had ended.</w:t>
      </w:r>
    </w:p>
    <w:p w14:paraId="43BBD568" w14:textId="77777777" w:rsidR="005D55FD" w:rsidRDefault="00C95851">
      <w:pPr>
        <w:pStyle w:val="SourceCode"/>
      </w:pPr>
      <w:r>
        <w:t xml:space="preserve">    private static (string, bool) ReadAnswer(string prompt)</w:t>
      </w:r>
    </w:p>
    <w:p w14:paraId="17F6DC9D" w14:textId="77777777" w:rsidR="005D55FD" w:rsidRDefault="00C95851">
      <w:pPr>
        <w:pStyle w:val="SourceCode"/>
      </w:pPr>
      <w:r>
        <w:t xml:space="preserve">    {</w:t>
      </w:r>
    </w:p>
    <w:p w14:paraId="747A20BD" w14:textId="77777777" w:rsidR="005D55FD" w:rsidRDefault="00C95851">
      <w:pPr>
        <w:pStyle w:val="SourceCode"/>
      </w:pPr>
      <w:r>
        <w:t xml:space="preserve">        Console.Write(prompt);</w:t>
      </w:r>
    </w:p>
    <w:p w14:paraId="0C46EB39" w14:textId="77777777" w:rsidR="005D55FD" w:rsidRDefault="00C95851">
      <w:pPr>
        <w:pStyle w:val="SourceCode"/>
      </w:pPr>
      <w:r>
        <w:t xml:space="preserve">        string? answer = Console.ReadLine();</w:t>
      </w:r>
    </w:p>
    <w:p w14:paraId="17BAA73A" w14:textId="77777777" w:rsidR="005D55FD" w:rsidRDefault="00C95851">
      <w:pPr>
        <w:pStyle w:val="SourceCode"/>
      </w:pPr>
      <w:r>
        <w:t xml:space="preserve">        if (answer == null)</w:t>
      </w:r>
    </w:p>
    <w:p w14:paraId="6EAE146A" w14:textId="77777777" w:rsidR="005D55FD" w:rsidRDefault="00C95851">
      <w:pPr>
        <w:pStyle w:val="SourceCode"/>
      </w:pPr>
      <w:r>
        <w:t xml:space="preserve">        {</w:t>
      </w:r>
    </w:p>
    <w:p w14:paraId="27521720" w14:textId="77777777" w:rsidR="005D55FD" w:rsidRDefault="00C95851">
      <w:pPr>
        <w:pStyle w:val="SourceCode"/>
      </w:pPr>
      <w:r>
        <w:t xml:space="preserve">            return ("", false);</w:t>
      </w:r>
    </w:p>
    <w:p w14:paraId="134E00C4" w14:textId="77777777" w:rsidR="005D55FD" w:rsidRDefault="00C95851">
      <w:pPr>
        <w:pStyle w:val="SourceCode"/>
      </w:pPr>
      <w:r>
        <w:t xml:space="preserve">        }</w:t>
      </w:r>
    </w:p>
    <w:p w14:paraId="32802663" w14:textId="77777777" w:rsidR="005D55FD" w:rsidRDefault="00C95851">
      <w:pPr>
        <w:pStyle w:val="SourceCode"/>
      </w:pPr>
      <w:r>
        <w:t xml:space="preserve">        return (answer, true);</w:t>
      </w:r>
    </w:p>
    <w:p w14:paraId="794D6CDE" w14:textId="77777777" w:rsidR="005D55FD" w:rsidRDefault="00C95851">
      <w:pPr>
        <w:pStyle w:val="SourceCode"/>
      </w:pPr>
      <w:r>
        <w:t xml:space="preserve">    }</w:t>
      </w:r>
    </w:p>
    <w:p w14:paraId="2A5676BD" w14:textId="77777777" w:rsidR="005D55FD" w:rsidRDefault="005D55FD">
      <w:pPr>
        <w:pStyle w:val="SourceCode"/>
      </w:pPr>
    </w:p>
    <w:p w14:paraId="5215EE53" w14:textId="77777777" w:rsidR="005D55FD" w:rsidRDefault="00C95851">
      <w:pPr>
        <w:pStyle w:val="SourceCode"/>
      </w:pPr>
      <w:r>
        <w:t xml:space="preserve">    // Prints the one Error line for a status, with StatusMessage's words.</w:t>
      </w:r>
    </w:p>
    <w:p w14:paraId="2E64D2CD" w14:textId="77777777" w:rsidR="005D55FD" w:rsidRDefault="00C95851">
      <w:pPr>
        <w:pStyle w:val="SourceCode"/>
      </w:pPr>
      <w:r>
        <w:t xml:space="preserve">    // Success has no words, and neither does an import whose rows have already</w:t>
      </w:r>
    </w:p>
    <w:p w14:paraId="6CF7C47B" w14:textId="77777777" w:rsidR="005D55FD" w:rsidRDefault="00C95851">
      <w:pPr>
        <w:pStyle w:val="SourceCode"/>
      </w:pPr>
      <w:r>
        <w:t xml:space="preserve">    // printed their own lines, so nothing is printed for them.</w:t>
      </w:r>
    </w:p>
    <w:p w14:paraId="7839A3DB" w14:textId="77777777" w:rsidR="005D55FD" w:rsidRDefault="00C95851">
      <w:pPr>
        <w:pStyle w:val="SourceCode"/>
      </w:pPr>
      <w:r>
        <w:t xml:space="preserve">    private static void ReportStatus(ContactStatus status, string problem)</w:t>
      </w:r>
    </w:p>
    <w:p w14:paraId="56500E74" w14:textId="77777777" w:rsidR="005D55FD" w:rsidRDefault="00C95851">
      <w:pPr>
        <w:pStyle w:val="SourceCode"/>
      </w:pPr>
      <w:r>
        <w:t xml:space="preserve">    {</w:t>
      </w:r>
    </w:p>
    <w:p w14:paraId="584768C2" w14:textId="77777777" w:rsidR="005D55FD" w:rsidRDefault="00C95851">
      <w:pPr>
        <w:pStyle w:val="SourceCode"/>
      </w:pPr>
      <w:r>
        <w:t xml:space="preserve">        string message = ContactsModule.StatusMessage(status, problem);</w:t>
      </w:r>
    </w:p>
    <w:p w14:paraId="468AB48A" w14:textId="77777777" w:rsidR="005D55FD" w:rsidRDefault="00C95851">
      <w:pPr>
        <w:pStyle w:val="SourceCode"/>
      </w:pPr>
      <w:r>
        <w:t xml:space="preserve">        if (message != "")</w:t>
      </w:r>
    </w:p>
    <w:p w14:paraId="523CF8B5" w14:textId="77777777" w:rsidR="005D55FD" w:rsidRDefault="00C95851">
      <w:pPr>
        <w:pStyle w:val="SourceCode"/>
      </w:pPr>
      <w:r>
        <w:t xml:space="preserve">        {</w:t>
      </w:r>
    </w:p>
    <w:p w14:paraId="081E2B26" w14:textId="77777777" w:rsidR="005D55FD" w:rsidRDefault="00C95851">
      <w:pPr>
        <w:pStyle w:val="SourceCode"/>
      </w:pPr>
      <w:r>
        <w:t xml:space="preserve">            Console.Error.WriteLine("Error: " + message);</w:t>
      </w:r>
    </w:p>
    <w:p w14:paraId="0869F9CB" w14:textId="77777777" w:rsidR="005D55FD" w:rsidRDefault="00C95851">
      <w:pPr>
        <w:pStyle w:val="SourceCode"/>
      </w:pPr>
      <w:r>
        <w:t xml:space="preserve">        }</w:t>
      </w:r>
    </w:p>
    <w:p w14:paraId="64A0A1EF" w14:textId="77777777" w:rsidR="005D55FD" w:rsidRDefault="00C95851">
      <w:pPr>
        <w:pStyle w:val="SourceCode"/>
      </w:pPr>
      <w:r>
        <w:t xml:space="preserve">    }</w:t>
      </w:r>
    </w:p>
    <w:p w14:paraId="017128B7" w14:textId="77777777" w:rsidR="005D55FD" w:rsidRDefault="005D55FD">
      <w:pPr>
        <w:pStyle w:val="SourceCode"/>
      </w:pPr>
    </w:p>
    <w:p w14:paraId="6D33B49E" w14:textId="77777777" w:rsidR="005D55FD" w:rsidRDefault="00C95851">
      <w:pPr>
        <w:pStyle w:val="SourceCode"/>
      </w:pPr>
      <w:r>
        <w:t xml:space="preserve">    // Asks for the three fields and hands them to CreateContact.</w:t>
      </w:r>
    </w:p>
    <w:p w14:paraId="73A4FDD1" w14:textId="77777777" w:rsidR="005D55FD" w:rsidRDefault="00C95851">
      <w:pPr>
        <w:pStyle w:val="SourceCode"/>
      </w:pPr>
      <w:r>
        <w:t xml:space="preserve">    private static (ContactStatus, string) RunAdd(MySqlConnection connection)</w:t>
      </w:r>
    </w:p>
    <w:p w14:paraId="1BAA4060" w14:textId="77777777" w:rsidR="005D55FD" w:rsidRDefault="00C95851">
      <w:pPr>
        <w:pStyle w:val="SourceCode"/>
      </w:pPr>
      <w:r>
        <w:t xml:space="preserve">    {</w:t>
      </w:r>
    </w:p>
    <w:p w14:paraId="6D7469AE" w14:textId="77777777" w:rsidR="005D55FD" w:rsidRDefault="00C95851">
      <w:pPr>
        <w:pStyle w:val="SourceCode"/>
      </w:pPr>
      <w:r>
        <w:t xml:space="preserve">        (string fullName, bool nameAnswered) = ReadAnswer("Name: ");</w:t>
      </w:r>
    </w:p>
    <w:p w14:paraId="26072B01" w14:textId="77777777" w:rsidR="005D55FD" w:rsidRDefault="00C95851">
      <w:pPr>
        <w:pStyle w:val="SourceCode"/>
      </w:pPr>
      <w:r>
        <w:t xml:space="preserve">        (string email, bool emailAnswered) = ReadAnswer("Email: ");</w:t>
      </w:r>
    </w:p>
    <w:p w14:paraId="7C098353" w14:textId="77777777" w:rsidR="005D55FD" w:rsidRDefault="00C95851">
      <w:pPr>
        <w:pStyle w:val="SourceCode"/>
      </w:pPr>
      <w:r>
        <w:t xml:space="preserve">        (string phone, bool phoneAnswered) = ReadAnswer("Phone: ");</w:t>
      </w:r>
    </w:p>
    <w:p w14:paraId="14000FAD" w14:textId="77777777" w:rsidR="005D55FD" w:rsidRDefault="00C95851">
      <w:pPr>
        <w:pStyle w:val="SourceCode"/>
      </w:pPr>
      <w:r>
        <w:t xml:space="preserve">        if (!nameAnswered || !emailAnswered || !phoneAnswered)</w:t>
      </w:r>
    </w:p>
    <w:p w14:paraId="61661186" w14:textId="77777777" w:rsidR="005D55FD" w:rsidRDefault="00C95851">
      <w:pPr>
        <w:pStyle w:val="SourceCode"/>
      </w:pPr>
      <w:r>
        <w:t xml:space="preserve">        {</w:t>
      </w:r>
    </w:p>
    <w:p w14:paraId="23BB2BEE" w14:textId="77777777" w:rsidR="005D55FD" w:rsidRDefault="00C95851">
      <w:pPr>
        <w:pStyle w:val="SourceCode"/>
      </w:pPr>
      <w:r>
        <w:t xml:space="preserve">            return (ContactStatus.InvalidInput,</w:t>
      </w:r>
    </w:p>
    <w:p w14:paraId="5E9112AA" w14:textId="77777777" w:rsidR="005D55FD" w:rsidRDefault="00C95851">
      <w:pPr>
        <w:pStyle w:val="SourceCode"/>
      </w:pPr>
      <w:r>
        <w:t xml:space="preserve">                "input ended before every answer was given");</w:t>
      </w:r>
    </w:p>
    <w:p w14:paraId="7E85EF5A" w14:textId="77777777" w:rsidR="005D55FD" w:rsidRDefault="00C95851">
      <w:pPr>
        <w:pStyle w:val="SourceCode"/>
      </w:pPr>
      <w:r>
        <w:t xml:space="preserve">        }</w:t>
      </w:r>
    </w:p>
    <w:p w14:paraId="733C499A" w14:textId="77777777" w:rsidR="005D55FD" w:rsidRDefault="00C95851">
      <w:pPr>
        <w:pStyle w:val="SourceCode"/>
      </w:pPr>
      <w:r>
        <w:t xml:space="preserve">        return ContactsModule.CreateContact(connection, fullName, email,</w:t>
      </w:r>
    </w:p>
    <w:p w14:paraId="6AE0872A" w14:textId="77777777" w:rsidR="005D55FD" w:rsidRDefault="00C95851">
      <w:pPr>
        <w:pStyle w:val="SourceCode"/>
      </w:pPr>
      <w:r>
        <w:t xml:space="preserve">            phone);</w:t>
      </w:r>
    </w:p>
    <w:p w14:paraId="42AE3797" w14:textId="77777777" w:rsidR="005D55FD" w:rsidRDefault="00C95851">
      <w:pPr>
        <w:pStyle w:val="SourceCode"/>
      </w:pPr>
      <w:r>
        <w:t xml:space="preserve">    }</w:t>
      </w:r>
    </w:p>
    <w:p w14:paraId="309773E6" w14:textId="77777777" w:rsidR="005D55FD" w:rsidRDefault="005D55FD">
      <w:pPr>
        <w:pStyle w:val="SourceCode"/>
      </w:pPr>
    </w:p>
    <w:p w14:paraId="3D460271" w14:textId="77777777" w:rsidR="005D55FD" w:rsidRDefault="00C95851">
      <w:pPr>
        <w:pStyle w:val="SourceCode"/>
      </w:pPr>
      <w:r>
        <w:t xml:space="preserve">    // Asks for an id and shows that contact. Remember, ParseId refuses</w:t>
      </w:r>
    </w:p>
    <w:p w14:paraId="41D87242" w14:textId="77777777" w:rsidR="005D55FD" w:rsidRDefault="00C95851">
      <w:pPr>
        <w:pStyle w:val="SourceCode"/>
      </w:pPr>
      <w:r>
        <w:t xml:space="preserve">    // text that is not an id before anything is sent (Lesson 5.6).</w:t>
      </w:r>
    </w:p>
    <w:p w14:paraId="27A41336" w14:textId="77777777" w:rsidR="005D55FD" w:rsidRDefault="00C95851">
      <w:pPr>
        <w:pStyle w:val="SourceCode"/>
      </w:pPr>
      <w:r>
        <w:t xml:space="preserve">    private static (ContactStatus, string) RunShow(</w:t>
      </w:r>
    </w:p>
    <w:p w14:paraId="5C81D229" w14:textId="77777777" w:rsidR="005D55FD" w:rsidRDefault="00C95851">
      <w:pPr>
        <w:pStyle w:val="SourceCode"/>
      </w:pPr>
      <w:r>
        <w:t xml:space="preserve">        MySqlConnection connection)</w:t>
      </w:r>
    </w:p>
    <w:p w14:paraId="7B685D09" w14:textId="77777777" w:rsidR="005D55FD" w:rsidRDefault="00C95851">
      <w:pPr>
        <w:pStyle w:val="SourceCode"/>
      </w:pPr>
      <w:r>
        <w:t xml:space="preserve">    {</w:t>
      </w:r>
    </w:p>
    <w:p w14:paraId="6DC622EB" w14:textId="77777777" w:rsidR="005D55FD" w:rsidRDefault="00C95851">
      <w:pPr>
        <w:pStyle w:val="SourceCode"/>
      </w:pPr>
      <w:r>
        <w:t xml:space="preserve">        (string idText, bool answered) = ReadAnswer("Id: ");</w:t>
      </w:r>
    </w:p>
    <w:p w14:paraId="65368CED" w14:textId="77777777" w:rsidR="005D55FD" w:rsidRDefault="00C95851">
      <w:pPr>
        <w:pStyle w:val="SourceCode"/>
      </w:pPr>
      <w:r>
        <w:t xml:space="preserve">        if (!answered)</w:t>
      </w:r>
    </w:p>
    <w:p w14:paraId="78C94E2A" w14:textId="77777777" w:rsidR="005D55FD" w:rsidRDefault="00C95851">
      <w:pPr>
        <w:pStyle w:val="SourceCode"/>
      </w:pPr>
      <w:r>
        <w:t xml:space="preserve">        {</w:t>
      </w:r>
    </w:p>
    <w:p w14:paraId="5DC89AF1" w14:textId="77777777" w:rsidR="005D55FD" w:rsidRDefault="00C95851">
      <w:pPr>
        <w:pStyle w:val="SourceCode"/>
      </w:pPr>
      <w:r>
        <w:t xml:space="preserve">            return (ContactStatus.InvalidInput,</w:t>
      </w:r>
    </w:p>
    <w:p w14:paraId="73ECE8CA" w14:textId="77777777" w:rsidR="005D55FD" w:rsidRDefault="00C95851">
      <w:pPr>
        <w:pStyle w:val="SourceCode"/>
      </w:pPr>
      <w:r>
        <w:t xml:space="preserve">                "input ended before every answer was given");</w:t>
      </w:r>
    </w:p>
    <w:p w14:paraId="62AB7408" w14:textId="77777777" w:rsidR="005D55FD" w:rsidRDefault="00C95851">
      <w:pPr>
        <w:pStyle w:val="SourceCode"/>
      </w:pPr>
      <w:r>
        <w:t xml:space="preserve">        }</w:t>
      </w:r>
    </w:p>
    <w:p w14:paraId="668F5169" w14:textId="77777777" w:rsidR="005D55FD" w:rsidRDefault="00C95851">
      <w:pPr>
        <w:pStyle w:val="SourceCode"/>
      </w:pPr>
      <w:r>
        <w:t xml:space="preserve">        int contactId = ContactsModule.ParseId(idText);</w:t>
      </w:r>
    </w:p>
    <w:p w14:paraId="233328AD" w14:textId="77777777" w:rsidR="005D55FD" w:rsidRDefault="00C95851">
      <w:pPr>
        <w:pStyle w:val="SourceCode"/>
      </w:pPr>
      <w:r>
        <w:t xml:space="preserve">        if (contactId == 0)</w:t>
      </w:r>
    </w:p>
    <w:p w14:paraId="7CAC2E2A" w14:textId="77777777" w:rsidR="005D55FD" w:rsidRDefault="00C95851">
      <w:pPr>
        <w:pStyle w:val="SourceCode"/>
      </w:pPr>
      <w:r>
        <w:t xml:space="preserve">        {</w:t>
      </w:r>
    </w:p>
    <w:p w14:paraId="7473FFBC" w14:textId="77777777" w:rsidR="005D55FD" w:rsidRDefault="00C95851">
      <w:pPr>
        <w:pStyle w:val="SourceCode"/>
      </w:pPr>
      <w:r>
        <w:t xml:space="preserve">            return (ContactStatus.InvalidInput,</w:t>
      </w:r>
    </w:p>
    <w:p w14:paraId="2126C084" w14:textId="77777777" w:rsidR="005D55FD" w:rsidRDefault="00C95851">
      <w:pPr>
        <w:pStyle w:val="SourceCode"/>
      </w:pPr>
      <w:r>
        <w:t xml:space="preserve">                "id must be a whole number from 1 to 2147483647");</w:t>
      </w:r>
    </w:p>
    <w:p w14:paraId="66B44D1C" w14:textId="77777777" w:rsidR="005D55FD" w:rsidRDefault="00C95851">
      <w:pPr>
        <w:pStyle w:val="SourceCode"/>
      </w:pPr>
      <w:r>
        <w:t xml:space="preserve">        }</w:t>
      </w:r>
    </w:p>
    <w:p w14:paraId="2DFF1E1D" w14:textId="77777777" w:rsidR="005D55FD" w:rsidRDefault="00C95851">
      <w:pPr>
        <w:pStyle w:val="SourceCode"/>
      </w:pPr>
      <w:r>
        <w:t xml:space="preserve">        return ContactsModule.ShowContact(connection, contactId);</w:t>
      </w:r>
    </w:p>
    <w:p w14:paraId="2F330A70" w14:textId="77777777" w:rsidR="005D55FD" w:rsidRDefault="00C95851">
      <w:pPr>
        <w:pStyle w:val="SourceCode"/>
      </w:pPr>
      <w:r>
        <w:t xml:space="preserve">    }</w:t>
      </w:r>
    </w:p>
    <w:p w14:paraId="5424449A" w14:textId="77777777" w:rsidR="005D55FD" w:rsidRDefault="005D55FD">
      <w:pPr>
        <w:pStyle w:val="SourceCode"/>
      </w:pPr>
    </w:p>
    <w:p w14:paraId="0E68A097" w14:textId="77777777" w:rsidR="005D55FD" w:rsidRDefault="00C95851">
      <w:pPr>
        <w:pStyle w:val="SourceCode"/>
      </w:pPr>
      <w:r>
        <w:t xml:space="preserve">    // Asks for an id, shows that contact, and asks before deleting it.</w:t>
      </w:r>
    </w:p>
    <w:p w14:paraId="5EE56FC2" w14:textId="77777777" w:rsidR="005D55FD" w:rsidRDefault="00C95851">
      <w:pPr>
        <w:pStyle w:val="SourceCode"/>
      </w:pPr>
      <w:r>
        <w:t xml:space="preserve">    // Only y deletes. A cancelled delete is not a failure: the user chose</w:t>
      </w:r>
    </w:p>
    <w:p w14:paraId="22FD5A71" w14:textId="77777777" w:rsidR="005D55FD" w:rsidRDefault="00C95851">
      <w:pPr>
        <w:pStyle w:val="SourceCode"/>
      </w:pPr>
      <w:r>
        <w:t xml:space="preserve">    // it, so it returns Success.</w:t>
      </w:r>
    </w:p>
    <w:p w14:paraId="6C836947" w14:textId="77777777" w:rsidR="005D55FD" w:rsidRDefault="00C95851">
      <w:pPr>
        <w:pStyle w:val="SourceCode"/>
      </w:pPr>
      <w:r>
        <w:t xml:space="preserve">    private static (ContactStatus, string) RunDelete(</w:t>
      </w:r>
    </w:p>
    <w:p w14:paraId="086ACCE5" w14:textId="77777777" w:rsidR="005D55FD" w:rsidRDefault="00C95851">
      <w:pPr>
        <w:pStyle w:val="SourceCode"/>
      </w:pPr>
      <w:r>
        <w:t xml:space="preserve">        MySqlConnection connection)</w:t>
      </w:r>
    </w:p>
    <w:p w14:paraId="044329AA" w14:textId="77777777" w:rsidR="005D55FD" w:rsidRDefault="00C95851">
      <w:pPr>
        <w:pStyle w:val="SourceCode"/>
      </w:pPr>
      <w:r>
        <w:t xml:space="preserve">    {</w:t>
      </w:r>
    </w:p>
    <w:p w14:paraId="1FA20247" w14:textId="77777777" w:rsidR="005D55FD" w:rsidRDefault="00C95851">
      <w:pPr>
        <w:pStyle w:val="SourceCode"/>
      </w:pPr>
      <w:r>
        <w:t xml:space="preserve">        (string idText, bool answered) = ReadAnswer("Id: ");</w:t>
      </w:r>
    </w:p>
    <w:p w14:paraId="253E1504" w14:textId="77777777" w:rsidR="005D55FD" w:rsidRDefault="00C95851">
      <w:pPr>
        <w:pStyle w:val="SourceCode"/>
      </w:pPr>
      <w:r>
        <w:t xml:space="preserve">        if (!answered)</w:t>
      </w:r>
    </w:p>
    <w:p w14:paraId="59B90F45" w14:textId="77777777" w:rsidR="005D55FD" w:rsidRDefault="00C95851">
      <w:pPr>
        <w:pStyle w:val="SourceCode"/>
      </w:pPr>
      <w:r>
        <w:t xml:space="preserve">        {</w:t>
      </w:r>
    </w:p>
    <w:p w14:paraId="2B8BBB96" w14:textId="77777777" w:rsidR="005D55FD" w:rsidRDefault="00C95851">
      <w:pPr>
        <w:pStyle w:val="SourceCode"/>
      </w:pPr>
      <w:r>
        <w:t xml:space="preserve">            return (ContactStatus.InvalidInput,</w:t>
      </w:r>
    </w:p>
    <w:p w14:paraId="2AA82416" w14:textId="77777777" w:rsidR="005D55FD" w:rsidRDefault="00C95851">
      <w:pPr>
        <w:pStyle w:val="SourceCode"/>
      </w:pPr>
      <w:r>
        <w:t xml:space="preserve">                "input ended before every answer was given");</w:t>
      </w:r>
    </w:p>
    <w:p w14:paraId="0F7D3B7C" w14:textId="77777777" w:rsidR="005D55FD" w:rsidRDefault="00C95851">
      <w:pPr>
        <w:pStyle w:val="SourceCode"/>
      </w:pPr>
      <w:r>
        <w:t xml:space="preserve">        }</w:t>
      </w:r>
    </w:p>
    <w:p w14:paraId="525FAF34" w14:textId="77777777" w:rsidR="005D55FD" w:rsidRDefault="00C95851">
      <w:pPr>
        <w:pStyle w:val="SourceCode"/>
      </w:pPr>
      <w:r>
        <w:t xml:space="preserve">        int contactId = ContactsModule.ParseId(idText);</w:t>
      </w:r>
    </w:p>
    <w:p w14:paraId="3BD14FB5" w14:textId="77777777" w:rsidR="005D55FD" w:rsidRDefault="00C95851">
      <w:pPr>
        <w:pStyle w:val="SourceCode"/>
      </w:pPr>
      <w:r>
        <w:t xml:space="preserve">        if (contactId == 0)</w:t>
      </w:r>
    </w:p>
    <w:p w14:paraId="67EBA938" w14:textId="77777777" w:rsidR="005D55FD" w:rsidRDefault="00C95851">
      <w:pPr>
        <w:pStyle w:val="SourceCode"/>
      </w:pPr>
      <w:r>
        <w:t xml:space="preserve">        {</w:t>
      </w:r>
    </w:p>
    <w:p w14:paraId="56C7BAB6" w14:textId="77777777" w:rsidR="005D55FD" w:rsidRDefault="00C95851">
      <w:pPr>
        <w:pStyle w:val="SourceCode"/>
      </w:pPr>
      <w:r>
        <w:t xml:space="preserve">            return (ContactStatus.InvalidInput,</w:t>
      </w:r>
    </w:p>
    <w:p w14:paraId="4752AB23" w14:textId="77777777" w:rsidR="005D55FD" w:rsidRDefault="00C95851">
      <w:pPr>
        <w:pStyle w:val="SourceCode"/>
      </w:pPr>
      <w:r>
        <w:t xml:space="preserve">                "id must be a whole number from 1 to 2147483647");</w:t>
      </w:r>
    </w:p>
    <w:p w14:paraId="497C4172" w14:textId="77777777" w:rsidR="005D55FD" w:rsidRDefault="00C95851">
      <w:pPr>
        <w:pStyle w:val="SourceCode"/>
      </w:pPr>
      <w:r>
        <w:t xml:space="preserve">        }</w:t>
      </w:r>
    </w:p>
    <w:p w14:paraId="3EE78330" w14:textId="77777777" w:rsidR="005D55FD" w:rsidRDefault="005D55FD">
      <w:pPr>
        <w:pStyle w:val="SourceCode"/>
      </w:pPr>
    </w:p>
    <w:p w14:paraId="52A09AEF" w14:textId="77777777" w:rsidR="005D55FD" w:rsidRDefault="00C95851">
      <w:pPr>
        <w:pStyle w:val="SourceCode"/>
      </w:pPr>
      <w:r>
        <w:t xml:space="preserve">        // Remember, load the contact first, so an unknown id is reported</w:t>
      </w:r>
    </w:p>
    <w:p w14:paraId="76649C23" w14:textId="77777777" w:rsidR="005D55FD" w:rsidRDefault="00C95851">
      <w:pPr>
        <w:pStyle w:val="SourceCode"/>
      </w:pPr>
      <w:r>
        <w:t xml:space="preserve">        // before any question is asked (Lesson 5.4).</w:t>
      </w:r>
    </w:p>
    <w:p w14:paraId="0CC6D857" w14:textId="77777777" w:rsidR="005D55FD" w:rsidRDefault="00C95851">
      <w:pPr>
        <w:pStyle w:val="SourceCode"/>
      </w:pPr>
      <w:r>
        <w:t xml:space="preserve">        Contact? contact = null;</w:t>
      </w:r>
    </w:p>
    <w:p w14:paraId="43662B31" w14:textId="77777777" w:rsidR="005D55FD" w:rsidRDefault="00C95851">
      <w:pPr>
        <w:pStyle w:val="SourceCode"/>
      </w:pPr>
      <w:r>
        <w:t xml:space="preserve">        try</w:t>
      </w:r>
    </w:p>
    <w:p w14:paraId="4193C95F" w14:textId="77777777" w:rsidR="005D55FD" w:rsidRDefault="00C95851">
      <w:pPr>
        <w:pStyle w:val="SourceCode"/>
      </w:pPr>
      <w:r>
        <w:t xml:space="preserve">        {</w:t>
      </w:r>
    </w:p>
    <w:p w14:paraId="5DA121CB" w14:textId="77777777" w:rsidR="005D55FD" w:rsidRDefault="00C95851">
      <w:pPr>
        <w:pStyle w:val="SourceCode"/>
      </w:pPr>
      <w:r>
        <w:t xml:space="preserve">            contact = ContactsModule.GetContact(connection, contactId);</w:t>
      </w:r>
    </w:p>
    <w:p w14:paraId="099A5240" w14:textId="77777777" w:rsidR="005D55FD" w:rsidRDefault="00C95851">
      <w:pPr>
        <w:pStyle w:val="SourceCode"/>
      </w:pPr>
      <w:r>
        <w:t xml:space="preserve">        }</w:t>
      </w:r>
    </w:p>
    <w:p w14:paraId="00520B24" w14:textId="77777777" w:rsidR="005D55FD" w:rsidRDefault="00C95851">
      <w:pPr>
        <w:pStyle w:val="SourceCode"/>
      </w:pPr>
      <w:r>
        <w:t xml:space="preserve">        catch (MySqlException error)</w:t>
      </w:r>
    </w:p>
    <w:p w14:paraId="668205CB" w14:textId="77777777" w:rsidR="005D55FD" w:rsidRDefault="00C95851">
      <w:pPr>
        <w:pStyle w:val="SourceCode"/>
      </w:pPr>
      <w:r>
        <w:t xml:space="preserve">        {</w:t>
      </w:r>
    </w:p>
    <w:p w14:paraId="252532E9" w14:textId="77777777" w:rsidR="005D55FD" w:rsidRDefault="00C95851">
      <w:pPr>
        <w:pStyle w:val="SourceCode"/>
      </w:pPr>
      <w:r>
        <w:t xml:space="preserve">            return ContactsModule.HandleDatabaseError("delete", error,</w:t>
      </w:r>
    </w:p>
    <w:p w14:paraId="1F1EE7AB" w14:textId="77777777" w:rsidR="005D55FD" w:rsidRDefault="00C95851">
      <w:pPr>
        <w:pStyle w:val="SourceCode"/>
      </w:pPr>
      <w:r>
        <w:t xml:space="preserve">                connection);</w:t>
      </w:r>
    </w:p>
    <w:p w14:paraId="7FAA487C" w14:textId="77777777" w:rsidR="005D55FD" w:rsidRDefault="00C95851">
      <w:pPr>
        <w:pStyle w:val="SourceCode"/>
      </w:pPr>
      <w:r>
        <w:t xml:space="preserve">        }</w:t>
      </w:r>
    </w:p>
    <w:p w14:paraId="42ABB42F" w14:textId="77777777" w:rsidR="005D55FD" w:rsidRDefault="00C95851">
      <w:pPr>
        <w:pStyle w:val="SourceCode"/>
      </w:pPr>
      <w:r>
        <w:t xml:space="preserve">        catch (InvalidOperationException error)</w:t>
      </w:r>
    </w:p>
    <w:p w14:paraId="502C41B8" w14:textId="77777777" w:rsidR="005D55FD" w:rsidRDefault="00C95851">
      <w:pPr>
        <w:pStyle w:val="SourceCode"/>
      </w:pPr>
      <w:r>
        <w:t xml:space="preserve">        {</w:t>
      </w:r>
    </w:p>
    <w:p w14:paraId="4CE21718" w14:textId="77777777" w:rsidR="005D55FD" w:rsidRDefault="00C95851">
      <w:pPr>
        <w:pStyle w:val="SourceCode"/>
      </w:pPr>
      <w:r>
        <w:t xml:space="preserve">            return ContactsModule.HandleDatabaseError("delete", error);</w:t>
      </w:r>
    </w:p>
    <w:p w14:paraId="189CD919" w14:textId="77777777" w:rsidR="005D55FD" w:rsidRDefault="00C95851">
      <w:pPr>
        <w:pStyle w:val="SourceCode"/>
      </w:pPr>
      <w:r>
        <w:t xml:space="preserve">        }</w:t>
      </w:r>
    </w:p>
    <w:p w14:paraId="544164B4" w14:textId="77777777" w:rsidR="005D55FD" w:rsidRDefault="00C95851">
      <w:pPr>
        <w:pStyle w:val="SourceCode"/>
      </w:pPr>
      <w:r>
        <w:t xml:space="preserve">        if (contact == null)</w:t>
      </w:r>
    </w:p>
    <w:p w14:paraId="6BC13850" w14:textId="77777777" w:rsidR="005D55FD" w:rsidRDefault="00C95851">
      <w:pPr>
        <w:pStyle w:val="SourceCode"/>
      </w:pPr>
      <w:r>
        <w:t xml:space="preserve">        {</w:t>
      </w:r>
    </w:p>
    <w:p w14:paraId="6E9A369E" w14:textId="77777777" w:rsidR="005D55FD" w:rsidRDefault="00C95851">
      <w:pPr>
        <w:pStyle w:val="SourceCode"/>
      </w:pPr>
      <w:r>
        <w:t xml:space="preserve">            return (ContactStatus.NotFound, contactId.ToString());</w:t>
      </w:r>
    </w:p>
    <w:p w14:paraId="2D2E386C" w14:textId="77777777" w:rsidR="005D55FD" w:rsidRDefault="00C95851">
      <w:pPr>
        <w:pStyle w:val="SourceCode"/>
      </w:pPr>
      <w:r>
        <w:t xml:space="preserve">        }</w:t>
      </w:r>
    </w:p>
    <w:p w14:paraId="613745CC" w14:textId="77777777" w:rsidR="005D55FD" w:rsidRDefault="005D55FD">
      <w:pPr>
        <w:pStyle w:val="SourceCode"/>
      </w:pPr>
    </w:p>
    <w:p w14:paraId="207D96A7" w14:textId="77777777" w:rsidR="005D55FD" w:rsidRDefault="00C95851">
      <w:pPr>
        <w:pStyle w:val="SourceCode"/>
      </w:pPr>
      <w:r>
        <w:t xml:space="preserve">        ContactsModule.PrintContact(contact);</w:t>
      </w:r>
    </w:p>
    <w:p w14:paraId="0D093B98" w14:textId="77777777" w:rsidR="005D55FD" w:rsidRDefault="00C95851">
      <w:pPr>
        <w:pStyle w:val="SourceCode"/>
      </w:pPr>
      <w:r>
        <w:t xml:space="preserve">        (string answer, bool questionAnswered) = ReadAnswer(</w:t>
      </w:r>
    </w:p>
    <w:p w14:paraId="363FEF2A" w14:textId="77777777" w:rsidR="005D55FD" w:rsidRDefault="00C95851">
      <w:pPr>
        <w:pStyle w:val="SourceCode"/>
      </w:pPr>
      <w:r>
        <w:t xml:space="preserve">            "Delete contact " + contact.Id + ", " + contact.FullName +</w:t>
      </w:r>
    </w:p>
    <w:p w14:paraId="4DC6F9E5" w14:textId="77777777" w:rsidR="005D55FD" w:rsidRDefault="00C95851">
      <w:pPr>
        <w:pStyle w:val="SourceCode"/>
      </w:pPr>
      <w:r>
        <w:t xml:space="preserve">            "? (y/n) ");</w:t>
      </w:r>
    </w:p>
    <w:p w14:paraId="656DA5A6" w14:textId="77777777" w:rsidR="005D55FD" w:rsidRDefault="00C95851">
      <w:pPr>
        <w:pStyle w:val="SourceCode"/>
      </w:pPr>
      <w:r>
        <w:t xml:space="preserve">        if (!questionAnswered || answer.Trim() != "y")</w:t>
      </w:r>
    </w:p>
    <w:p w14:paraId="3A78BAE1" w14:textId="77777777" w:rsidR="005D55FD" w:rsidRDefault="00C95851">
      <w:pPr>
        <w:pStyle w:val="SourceCode"/>
      </w:pPr>
      <w:r>
        <w:t xml:space="preserve">        {</w:t>
      </w:r>
    </w:p>
    <w:p w14:paraId="44A620F4" w14:textId="77777777" w:rsidR="005D55FD" w:rsidRDefault="00C95851">
      <w:pPr>
        <w:pStyle w:val="SourceCode"/>
      </w:pPr>
      <w:r>
        <w:t xml:space="preserve">            Console.WriteLine("Nothing was deleted");</w:t>
      </w:r>
    </w:p>
    <w:p w14:paraId="344B1AF7" w14:textId="77777777" w:rsidR="005D55FD" w:rsidRDefault="00C95851">
      <w:pPr>
        <w:pStyle w:val="SourceCode"/>
      </w:pPr>
      <w:r>
        <w:t xml:space="preserve">            return (ContactStatus.Success, "");</w:t>
      </w:r>
    </w:p>
    <w:p w14:paraId="405645E7" w14:textId="77777777" w:rsidR="005D55FD" w:rsidRDefault="00C95851">
      <w:pPr>
        <w:pStyle w:val="SourceCode"/>
      </w:pPr>
      <w:r>
        <w:t xml:space="preserve">        }</w:t>
      </w:r>
    </w:p>
    <w:p w14:paraId="48C49665" w14:textId="77777777" w:rsidR="005D55FD" w:rsidRDefault="00C95851">
      <w:pPr>
        <w:pStyle w:val="SourceCode"/>
      </w:pPr>
      <w:r>
        <w:t xml:space="preserve">        return ContactsModule.DeleteContactById(connection, contactId);</w:t>
      </w:r>
    </w:p>
    <w:p w14:paraId="38CA749D" w14:textId="77777777" w:rsidR="005D55FD" w:rsidRDefault="00C95851">
      <w:pPr>
        <w:pStyle w:val="SourceCode"/>
      </w:pPr>
      <w:r>
        <w:t xml:space="preserve">    }</w:t>
      </w:r>
    </w:p>
    <w:p w14:paraId="49E86F4B" w14:textId="77777777" w:rsidR="005D55FD" w:rsidRDefault="005D55FD">
      <w:pPr>
        <w:pStyle w:val="SourceCode"/>
      </w:pPr>
    </w:p>
    <w:p w14:paraId="75027C4A" w14:textId="77777777" w:rsidR="005D55FD" w:rsidRDefault="00C95851">
      <w:pPr>
        <w:pStyle w:val="SourceCode"/>
      </w:pPr>
      <w:r>
        <w:t xml:space="preserve">    // Asks for the file name and hands it to ImportContacts, which trims</w:t>
      </w:r>
    </w:p>
    <w:p w14:paraId="7B67203C" w14:textId="77777777" w:rsidR="005D55FD" w:rsidRDefault="00C95851">
      <w:pPr>
        <w:pStyle w:val="SourceCode"/>
      </w:pPr>
      <w:r>
        <w:t xml:space="preserve">    // and checks it. Remember, _ throws away the true or false that is not</w:t>
      </w:r>
    </w:p>
    <w:p w14:paraId="3E4C99A7" w14:textId="77777777" w:rsidR="005D55FD" w:rsidRDefault="00C95851">
      <w:pPr>
        <w:pStyle w:val="SourceCode"/>
      </w:pPr>
      <w:r>
        <w:t xml:space="preserve">    // needed here; ended input gives "", which is refused.</w:t>
      </w:r>
    </w:p>
    <w:p w14:paraId="1BAF7F40" w14:textId="77777777" w:rsidR="005D55FD" w:rsidRDefault="00C95851">
      <w:pPr>
        <w:pStyle w:val="SourceCode"/>
      </w:pPr>
      <w:r>
        <w:t xml:space="preserve">    private static (ContactStatus, string) RunImport(</w:t>
      </w:r>
    </w:p>
    <w:p w14:paraId="36B17D16" w14:textId="77777777" w:rsidR="005D55FD" w:rsidRDefault="00C95851">
      <w:pPr>
        <w:pStyle w:val="SourceCode"/>
      </w:pPr>
      <w:r>
        <w:t xml:space="preserve">        MySqlConnection connection)</w:t>
      </w:r>
    </w:p>
    <w:p w14:paraId="52188FBB" w14:textId="77777777" w:rsidR="005D55FD" w:rsidRDefault="00C95851">
      <w:pPr>
        <w:pStyle w:val="SourceCode"/>
      </w:pPr>
      <w:r>
        <w:t xml:space="preserve">    {</w:t>
      </w:r>
    </w:p>
    <w:p w14:paraId="134ED180" w14:textId="77777777" w:rsidR="005D55FD" w:rsidRDefault="00C95851">
      <w:pPr>
        <w:pStyle w:val="SourceCode"/>
      </w:pPr>
      <w:r>
        <w:t xml:space="preserve">        (string fileName, _) = ReadAnswer("File: ");</w:t>
      </w:r>
    </w:p>
    <w:p w14:paraId="51C7E9CD" w14:textId="77777777" w:rsidR="005D55FD" w:rsidRDefault="00C95851">
      <w:pPr>
        <w:pStyle w:val="SourceCode"/>
      </w:pPr>
      <w:r>
        <w:t xml:space="preserve">        return ContactFiles.ImportContacts(connection, fileName);</w:t>
      </w:r>
    </w:p>
    <w:p w14:paraId="7D613031" w14:textId="77777777" w:rsidR="005D55FD" w:rsidRDefault="00C95851">
      <w:pPr>
        <w:pStyle w:val="SourceCode"/>
      </w:pPr>
      <w:r>
        <w:t xml:space="preserve">    }</w:t>
      </w:r>
    </w:p>
    <w:p w14:paraId="1482B606" w14:textId="77777777" w:rsidR="005D55FD" w:rsidRDefault="005D55FD">
      <w:pPr>
        <w:pStyle w:val="SourceCode"/>
      </w:pPr>
    </w:p>
    <w:p w14:paraId="758DBF25" w14:textId="77777777" w:rsidR="005D55FD" w:rsidRDefault="00C95851">
      <w:pPr>
        <w:pStyle w:val="SourceCode"/>
      </w:pPr>
      <w:r>
        <w:t xml:space="preserve">    // Remember, Main returns the exit code: 0 = success, 1 = failure.</w:t>
      </w:r>
    </w:p>
    <w:p w14:paraId="59EAECC5" w14:textId="77777777" w:rsidR="005D55FD" w:rsidRDefault="00C95851">
      <w:pPr>
        <w:pStyle w:val="SourceCode"/>
      </w:pPr>
      <w:r>
        <w:t xml:space="preserve">    private static int Main()</w:t>
      </w:r>
    </w:p>
    <w:p w14:paraId="248A2500" w14:textId="77777777" w:rsidR="005D55FD" w:rsidRDefault="00C95851">
      <w:pPr>
        <w:pStyle w:val="SourceCode"/>
      </w:pPr>
      <w:r>
        <w:t xml:space="preserve">    {</w:t>
      </w:r>
    </w:p>
    <w:p w14:paraId="62BA25E6" w14:textId="77777777" w:rsidR="005D55FD" w:rsidRDefault="00C95851">
      <w:pPr>
        <w:pStyle w:val="SourceCode"/>
      </w:pPr>
      <w:r>
        <w:t xml:space="preserve">        // Remember, the password comes only from SPA_DB_PASSWORD.</w:t>
      </w:r>
    </w:p>
    <w:p w14:paraId="1A4CCB8A" w14:textId="77777777" w:rsidR="005D55FD" w:rsidRDefault="00C95851">
      <w:pPr>
        <w:pStyle w:val="SourceCode"/>
      </w:pPr>
      <w:r>
        <w:t xml:space="preserve">        string? password =</w:t>
      </w:r>
    </w:p>
    <w:p w14:paraId="0F291E97" w14:textId="77777777" w:rsidR="005D55FD" w:rsidRDefault="00C95851">
      <w:pPr>
        <w:pStyle w:val="SourceCode"/>
      </w:pPr>
      <w:r>
        <w:t xml:space="preserve">            Environment.GetEnvironmentVariable("SPA_DB_PASSWORD");</w:t>
      </w:r>
    </w:p>
    <w:p w14:paraId="378735D6" w14:textId="77777777" w:rsidR="005D55FD" w:rsidRDefault="00C95851">
      <w:pPr>
        <w:pStyle w:val="SourceCode"/>
      </w:pPr>
      <w:r>
        <w:t xml:space="preserve">        if (password == null)</w:t>
      </w:r>
    </w:p>
    <w:p w14:paraId="5929284F" w14:textId="77777777" w:rsidR="005D55FD" w:rsidRDefault="00C95851">
      <w:pPr>
        <w:pStyle w:val="SourceCode"/>
      </w:pPr>
      <w:r>
        <w:t xml:space="preserve">        {</w:t>
      </w:r>
    </w:p>
    <w:p w14:paraId="1AFC492D" w14:textId="77777777" w:rsidR="005D55FD" w:rsidRDefault="00C95851">
      <w:pPr>
        <w:pStyle w:val="SourceCode"/>
      </w:pPr>
      <w:r>
        <w:t xml:space="preserve">            Console.Error.WriteLine("Error: SPA_DB_PASSWORD is not set");</w:t>
      </w:r>
    </w:p>
    <w:p w14:paraId="5B8FFB18" w14:textId="77777777" w:rsidR="005D55FD" w:rsidRDefault="00C95851">
      <w:pPr>
        <w:pStyle w:val="SourceCode"/>
      </w:pPr>
      <w:r>
        <w:t xml:space="preserve">            return 1;</w:t>
      </w:r>
    </w:p>
    <w:p w14:paraId="3DA0A6F4" w14:textId="77777777" w:rsidR="005D55FD" w:rsidRDefault="00C95851">
      <w:pPr>
        <w:pStyle w:val="SourceCode"/>
      </w:pPr>
      <w:r>
        <w:t xml:space="preserve">        }</w:t>
      </w:r>
    </w:p>
    <w:p w14:paraId="5731B34F" w14:textId="77777777" w:rsidR="005D55FD" w:rsidRDefault="005D55FD">
      <w:pPr>
        <w:pStyle w:val="SourceCode"/>
      </w:pPr>
    </w:p>
    <w:p w14:paraId="28B8C148" w14:textId="77777777" w:rsidR="005D55FD" w:rsidRDefault="00C95851">
      <w:pPr>
        <w:pStyle w:val="SourceCode"/>
      </w:pPr>
      <w:r>
        <w:t xml:space="preserve">        // Every database error of a command is caught inside the command,</w:t>
      </w:r>
    </w:p>
    <w:p w14:paraId="52DBA9FE" w14:textId="77777777" w:rsidR="005D55FD" w:rsidRDefault="00C95851">
      <w:pPr>
        <w:pStyle w:val="SourceCode"/>
      </w:pPr>
      <w:r>
        <w:t xml:space="preserve">        // so the catch below sees only a failed start. A failed start is a</w:t>
      </w:r>
    </w:p>
    <w:p w14:paraId="50155003" w14:textId="77777777" w:rsidR="005D55FD" w:rsidRDefault="00C95851">
      <w:pPr>
        <w:pStyle w:val="SourceCode"/>
      </w:pPr>
      <w:r>
        <w:t xml:space="preserve">        // database failure too: it is logged as connect, and its status is</w:t>
      </w:r>
    </w:p>
    <w:p w14:paraId="5CAB5BA7" w14:textId="77777777" w:rsidR="005D55FD" w:rsidRDefault="00C95851">
      <w:pPr>
        <w:pStyle w:val="SourceCode"/>
      </w:pPr>
      <w:r>
        <w:t xml:space="preserve">        // reported like any other. Remember, using closes the connection</w:t>
      </w:r>
    </w:p>
    <w:p w14:paraId="34E80A55" w14:textId="77777777" w:rsidR="005D55FD" w:rsidRDefault="00C95851">
      <w:pPr>
        <w:pStyle w:val="SourceCode"/>
      </w:pPr>
      <w:r>
        <w:t xml:space="preserve">        // when the try block ends.</w:t>
      </w:r>
    </w:p>
    <w:p w14:paraId="44E1319A" w14:textId="77777777" w:rsidR="005D55FD" w:rsidRDefault="00C95851">
      <w:pPr>
        <w:pStyle w:val="SourceCode"/>
      </w:pPr>
      <w:r>
        <w:t xml:space="preserve">        int failedCommands = 0;</w:t>
      </w:r>
    </w:p>
    <w:p w14:paraId="0E38A8CE" w14:textId="77777777" w:rsidR="005D55FD" w:rsidRDefault="00C95851">
      <w:pPr>
        <w:pStyle w:val="SourceCode"/>
      </w:pPr>
      <w:r>
        <w:t xml:space="preserve">        try</w:t>
      </w:r>
    </w:p>
    <w:p w14:paraId="2EB0A1BB" w14:textId="77777777" w:rsidR="005D55FD" w:rsidRDefault="00C95851">
      <w:pPr>
        <w:pStyle w:val="SourceCode"/>
      </w:pPr>
      <w:r>
        <w:t xml:space="preserve">        {</w:t>
      </w:r>
    </w:p>
    <w:p w14:paraId="493953EE" w14:textId="77777777" w:rsidR="005D55FD" w:rsidRDefault="00C95851">
      <w:pPr>
        <w:pStyle w:val="SourceCode"/>
      </w:pPr>
      <w:r>
        <w:t xml:space="preserve">            using MySqlConnection connection =</w:t>
      </w:r>
    </w:p>
    <w:p w14:paraId="3755B8DD" w14:textId="77777777" w:rsidR="005D55FD" w:rsidRDefault="00C95851">
      <w:pPr>
        <w:pStyle w:val="SourceCode"/>
      </w:pPr>
      <w:r>
        <w:t xml:space="preserve">                ContactsModule.ConnectDatabase(password);</w:t>
      </w:r>
    </w:p>
    <w:p w14:paraId="6EA1C33C" w14:textId="77777777" w:rsidR="005D55FD" w:rsidRDefault="00C95851">
      <w:pPr>
        <w:pStyle w:val="SourceCode"/>
      </w:pPr>
      <w:r>
        <w:t xml:space="preserve">            Console.WriteLine("Connected to database " +</w:t>
      </w:r>
    </w:p>
    <w:p w14:paraId="4ECBC38A" w14:textId="77777777" w:rsidR="005D55FD" w:rsidRDefault="00C95851">
      <w:pPr>
        <w:pStyle w:val="SourceCode"/>
      </w:pPr>
      <w:r>
        <w:t xml:space="preserve">                ContactsModule.Database);</w:t>
      </w:r>
    </w:p>
    <w:p w14:paraId="7A1970F4" w14:textId="77777777" w:rsidR="005D55FD" w:rsidRDefault="005D55FD">
      <w:pPr>
        <w:pStyle w:val="SourceCode"/>
      </w:pPr>
    </w:p>
    <w:p w14:paraId="3D0F2917" w14:textId="77777777" w:rsidR="005D55FD" w:rsidRDefault="00C95851">
      <w:pPr>
        <w:pStyle w:val="SourceCode"/>
      </w:pPr>
      <w:r>
        <w:t xml:space="preserve">            // Every command ends with one status. The loop reports a</w:t>
      </w:r>
    </w:p>
    <w:p w14:paraId="09A8394A" w14:textId="77777777" w:rsidR="005D55FD" w:rsidRDefault="00C95851">
      <w:pPr>
        <w:pStyle w:val="SourceCode"/>
      </w:pPr>
      <w:r>
        <w:t xml:space="preserve">            // failed one and counts it. (status, problem) = ... takes the</w:t>
      </w:r>
    </w:p>
    <w:p w14:paraId="15AA8EDF" w14:textId="77777777" w:rsidR="005D55FD" w:rsidRDefault="00C95851">
      <w:pPr>
        <w:pStyle w:val="SourceCode"/>
      </w:pPr>
      <w:r>
        <w:t xml:space="preserve">            // returned pair apart into the two variables declared before</w:t>
      </w:r>
    </w:p>
    <w:p w14:paraId="4B37C353" w14:textId="77777777" w:rsidR="005D55FD" w:rsidRDefault="00C95851">
      <w:pPr>
        <w:pStyle w:val="SourceCode"/>
      </w:pPr>
      <w:r>
        <w:t xml:space="preserve">            // it.</w:t>
      </w:r>
    </w:p>
    <w:p w14:paraId="354D177A" w14:textId="77777777" w:rsidR="005D55FD" w:rsidRDefault="00C95851">
      <w:pPr>
        <w:pStyle w:val="SourceCode"/>
      </w:pPr>
      <w:r>
        <w:t xml:space="preserve">            // Remember, only quit or ended input ends the loop; a blank</w:t>
      </w:r>
    </w:p>
    <w:p w14:paraId="698A725E" w14:textId="77777777" w:rsidR="005D55FD" w:rsidRDefault="00C95851">
      <w:pPr>
        <w:pStyle w:val="SourceCode"/>
      </w:pPr>
      <w:r>
        <w:t xml:space="preserve">            // line matches no branch, so the prompt simply comes back</w:t>
      </w:r>
    </w:p>
    <w:p w14:paraId="7F527230" w14:textId="77777777" w:rsidR="005D55FD" w:rsidRDefault="00C95851">
      <w:pPr>
        <w:pStyle w:val="SourceCode"/>
      </w:pPr>
      <w:r>
        <w:t xml:space="preserve">            // (Lesson 5.1).</w:t>
      </w:r>
    </w:p>
    <w:p w14:paraId="18F386D0" w14:textId="77777777" w:rsidR="005D55FD" w:rsidRDefault="00C95851">
      <w:pPr>
        <w:pStyle w:val="SourceCode"/>
      </w:pPr>
      <w:r>
        <w:t xml:space="preserve">            bool running = true;</w:t>
      </w:r>
    </w:p>
    <w:p w14:paraId="51879847" w14:textId="77777777" w:rsidR="005D55FD" w:rsidRDefault="00C95851">
      <w:pPr>
        <w:pStyle w:val="SourceCode"/>
      </w:pPr>
      <w:r>
        <w:t xml:space="preserve">            while (running)</w:t>
      </w:r>
    </w:p>
    <w:p w14:paraId="59E9B6E8" w14:textId="77777777" w:rsidR="005D55FD" w:rsidRDefault="00C95851">
      <w:pPr>
        <w:pStyle w:val="SourceCode"/>
      </w:pPr>
      <w:r>
        <w:t xml:space="preserve">            {</w:t>
      </w:r>
    </w:p>
    <w:p w14:paraId="761AB752" w14:textId="77777777" w:rsidR="005D55FD" w:rsidRDefault="00C95851">
      <w:pPr>
        <w:pStyle w:val="SourceCode"/>
      </w:pPr>
      <w:r>
        <w:t xml:space="preserve">                (string command, bool answered) = ReadAnswer("contacts&gt; ");</w:t>
      </w:r>
    </w:p>
    <w:p w14:paraId="79F7CB35" w14:textId="77777777" w:rsidR="005D55FD" w:rsidRDefault="00C95851">
      <w:pPr>
        <w:pStyle w:val="SourceCode"/>
      </w:pPr>
      <w:r>
        <w:t xml:space="preserve">                // Trim the command first, so a line of only spaces counts</w:t>
      </w:r>
    </w:p>
    <w:p w14:paraId="323BAB5D" w14:textId="77777777" w:rsidR="005D55FD" w:rsidRDefault="00C95851">
      <w:pPr>
        <w:pStyle w:val="SourceCode"/>
      </w:pPr>
      <w:r>
        <w:t xml:space="preserve">                // as blank.</w:t>
      </w:r>
    </w:p>
    <w:p w14:paraId="3629D30C" w14:textId="77777777" w:rsidR="005D55FD" w:rsidRDefault="00C95851">
      <w:pPr>
        <w:pStyle w:val="SourceCode"/>
      </w:pPr>
      <w:r>
        <w:t xml:space="preserve">                command = command.Trim();</w:t>
      </w:r>
    </w:p>
    <w:p w14:paraId="7D92390A" w14:textId="77777777" w:rsidR="005D55FD" w:rsidRDefault="00C95851">
      <w:pPr>
        <w:pStyle w:val="SourceCode"/>
      </w:pPr>
      <w:r>
        <w:t xml:space="preserve">                ContactStatus status = ContactStatus.Success;</w:t>
      </w:r>
    </w:p>
    <w:p w14:paraId="6DA331FC" w14:textId="77777777" w:rsidR="005D55FD" w:rsidRDefault="00C95851">
      <w:pPr>
        <w:pStyle w:val="SourceCode"/>
      </w:pPr>
      <w:r>
        <w:t xml:space="preserve">                string problem = "";</w:t>
      </w:r>
    </w:p>
    <w:p w14:paraId="28C18C68" w14:textId="77777777" w:rsidR="005D55FD" w:rsidRDefault="00C95851">
      <w:pPr>
        <w:pStyle w:val="SourceCode"/>
      </w:pPr>
      <w:r>
        <w:t xml:space="preserve">                if (!answered || command == "quit")</w:t>
      </w:r>
    </w:p>
    <w:p w14:paraId="24342F00" w14:textId="77777777" w:rsidR="005D55FD" w:rsidRDefault="00C95851">
      <w:pPr>
        <w:pStyle w:val="SourceCode"/>
      </w:pPr>
      <w:r>
        <w:t xml:space="preserve">                {</w:t>
      </w:r>
    </w:p>
    <w:p w14:paraId="00FBD5D7" w14:textId="77777777" w:rsidR="005D55FD" w:rsidRDefault="00C95851">
      <w:pPr>
        <w:pStyle w:val="SourceCode"/>
      </w:pPr>
      <w:r>
        <w:t xml:space="preserve">                    Console.WriteLine("Contact Manager closed");</w:t>
      </w:r>
    </w:p>
    <w:p w14:paraId="58474D7B" w14:textId="77777777" w:rsidR="005D55FD" w:rsidRDefault="00C95851">
      <w:pPr>
        <w:pStyle w:val="SourceCode"/>
      </w:pPr>
      <w:r>
        <w:t xml:space="preserve">                    running = false;</w:t>
      </w:r>
    </w:p>
    <w:p w14:paraId="42744040" w14:textId="77777777" w:rsidR="005D55FD" w:rsidRDefault="00C95851">
      <w:pPr>
        <w:pStyle w:val="SourceCode"/>
      </w:pPr>
      <w:r>
        <w:t xml:space="preserve">                }</w:t>
      </w:r>
    </w:p>
    <w:p w14:paraId="00D1B105" w14:textId="77777777" w:rsidR="005D55FD" w:rsidRDefault="00C95851">
      <w:pPr>
        <w:pStyle w:val="SourceCode"/>
      </w:pPr>
      <w:r>
        <w:t xml:space="preserve">                else if (command == "add")</w:t>
      </w:r>
    </w:p>
    <w:p w14:paraId="0780B129" w14:textId="77777777" w:rsidR="005D55FD" w:rsidRDefault="00C95851">
      <w:pPr>
        <w:pStyle w:val="SourceCode"/>
      </w:pPr>
      <w:r>
        <w:t xml:space="preserve">                {</w:t>
      </w:r>
    </w:p>
    <w:p w14:paraId="6F19290A" w14:textId="77777777" w:rsidR="005D55FD" w:rsidRDefault="00C95851">
      <w:pPr>
        <w:pStyle w:val="SourceCode"/>
      </w:pPr>
      <w:r>
        <w:t xml:space="preserve">                    (status, problem) = RunAdd(connection);</w:t>
      </w:r>
    </w:p>
    <w:p w14:paraId="33486459" w14:textId="77777777" w:rsidR="005D55FD" w:rsidRDefault="00C95851">
      <w:pPr>
        <w:pStyle w:val="SourceCode"/>
      </w:pPr>
      <w:r>
        <w:t xml:space="preserve">                }</w:t>
      </w:r>
    </w:p>
    <w:p w14:paraId="7B3E885D" w14:textId="77777777" w:rsidR="005D55FD" w:rsidRDefault="00C95851">
      <w:pPr>
        <w:pStyle w:val="SourceCode"/>
      </w:pPr>
      <w:r>
        <w:t xml:space="preserve">                else if (command == "show")</w:t>
      </w:r>
    </w:p>
    <w:p w14:paraId="2902566A" w14:textId="77777777" w:rsidR="005D55FD" w:rsidRDefault="00C95851">
      <w:pPr>
        <w:pStyle w:val="SourceCode"/>
      </w:pPr>
      <w:r>
        <w:t xml:space="preserve">                {</w:t>
      </w:r>
    </w:p>
    <w:p w14:paraId="59B9F972" w14:textId="77777777" w:rsidR="005D55FD" w:rsidRDefault="00C95851">
      <w:pPr>
        <w:pStyle w:val="SourceCode"/>
      </w:pPr>
      <w:r>
        <w:t xml:space="preserve">                    (status, problem) = RunShow(connection);</w:t>
      </w:r>
    </w:p>
    <w:p w14:paraId="4EA37B8E" w14:textId="77777777" w:rsidR="005D55FD" w:rsidRDefault="00C95851">
      <w:pPr>
        <w:pStyle w:val="SourceCode"/>
      </w:pPr>
      <w:r>
        <w:t xml:space="preserve">                }</w:t>
      </w:r>
    </w:p>
    <w:p w14:paraId="70C7DB10" w14:textId="77777777" w:rsidR="005D55FD" w:rsidRDefault="00C95851">
      <w:pPr>
        <w:pStyle w:val="SourceCode"/>
      </w:pPr>
      <w:r>
        <w:t xml:space="preserve">                else if (command == "delete")</w:t>
      </w:r>
    </w:p>
    <w:p w14:paraId="3E2BE4E8" w14:textId="77777777" w:rsidR="005D55FD" w:rsidRDefault="00C95851">
      <w:pPr>
        <w:pStyle w:val="SourceCode"/>
      </w:pPr>
      <w:r>
        <w:t xml:space="preserve">                {</w:t>
      </w:r>
    </w:p>
    <w:p w14:paraId="34F967EE" w14:textId="77777777" w:rsidR="005D55FD" w:rsidRDefault="00C95851">
      <w:pPr>
        <w:pStyle w:val="SourceCode"/>
      </w:pPr>
      <w:r>
        <w:t xml:space="preserve">                    (status, problem) = RunDelete(connection);</w:t>
      </w:r>
    </w:p>
    <w:p w14:paraId="5F14F285" w14:textId="77777777" w:rsidR="005D55FD" w:rsidRDefault="00C95851">
      <w:pPr>
        <w:pStyle w:val="SourceCode"/>
      </w:pPr>
      <w:r>
        <w:t xml:space="preserve">                }</w:t>
      </w:r>
    </w:p>
    <w:p w14:paraId="41A8C915" w14:textId="77777777" w:rsidR="005D55FD" w:rsidRDefault="00C95851">
      <w:pPr>
        <w:pStyle w:val="SourceCode"/>
      </w:pPr>
      <w:r>
        <w:t xml:space="preserve">                else if (command == "import")</w:t>
      </w:r>
    </w:p>
    <w:p w14:paraId="033712A2" w14:textId="77777777" w:rsidR="005D55FD" w:rsidRDefault="00C95851">
      <w:pPr>
        <w:pStyle w:val="SourceCode"/>
      </w:pPr>
      <w:r>
        <w:t xml:space="preserve">                {</w:t>
      </w:r>
    </w:p>
    <w:p w14:paraId="72D288D2" w14:textId="77777777" w:rsidR="005D55FD" w:rsidRDefault="00C95851">
      <w:pPr>
        <w:pStyle w:val="SourceCode"/>
      </w:pPr>
      <w:r>
        <w:t xml:space="preserve">                    (status, problem) = RunImport(connection);</w:t>
      </w:r>
    </w:p>
    <w:p w14:paraId="11D7D46F" w14:textId="77777777" w:rsidR="005D55FD" w:rsidRDefault="00C95851">
      <w:pPr>
        <w:pStyle w:val="SourceCode"/>
      </w:pPr>
      <w:r>
        <w:t xml:space="preserve">                }</w:t>
      </w:r>
    </w:p>
    <w:p w14:paraId="1FFD5F59" w14:textId="77777777" w:rsidR="005D55FD" w:rsidRDefault="00C95851">
      <w:pPr>
        <w:pStyle w:val="SourceCode"/>
      </w:pPr>
      <w:r>
        <w:t xml:space="preserve">                else if (command != "")</w:t>
      </w:r>
    </w:p>
    <w:p w14:paraId="563F9593" w14:textId="77777777" w:rsidR="005D55FD" w:rsidRDefault="00C95851">
      <w:pPr>
        <w:pStyle w:val="SourceCode"/>
      </w:pPr>
      <w:r>
        <w:t xml:space="preserve">                {</w:t>
      </w:r>
    </w:p>
    <w:p w14:paraId="605A03BD" w14:textId="77777777" w:rsidR="005D55FD" w:rsidRDefault="00C95851">
      <w:pPr>
        <w:pStyle w:val="SourceCode"/>
      </w:pPr>
      <w:r>
        <w:t xml:space="preserve">                    status = ContactStatus.InvalidInput;</w:t>
      </w:r>
    </w:p>
    <w:p w14:paraId="784E539B" w14:textId="77777777" w:rsidR="005D55FD" w:rsidRDefault="00C95851">
      <w:pPr>
        <w:pStyle w:val="SourceCode"/>
      </w:pPr>
      <w:r>
        <w:t xml:space="preserve">                    problem = "unknown command: " + command;</w:t>
      </w:r>
    </w:p>
    <w:p w14:paraId="6FEA5B5D" w14:textId="77777777" w:rsidR="005D55FD" w:rsidRDefault="00C95851">
      <w:pPr>
        <w:pStyle w:val="SourceCode"/>
      </w:pPr>
      <w:r>
        <w:t xml:space="preserve">                }</w:t>
      </w:r>
    </w:p>
    <w:p w14:paraId="0CBFFAF2" w14:textId="77777777" w:rsidR="005D55FD" w:rsidRDefault="00C95851">
      <w:pPr>
        <w:pStyle w:val="SourceCode"/>
      </w:pPr>
      <w:r>
        <w:t xml:space="preserve">                if (status != ContactStatus.Success)</w:t>
      </w:r>
    </w:p>
    <w:p w14:paraId="3C0AC8A4" w14:textId="77777777" w:rsidR="005D55FD" w:rsidRDefault="00C95851">
      <w:pPr>
        <w:pStyle w:val="SourceCode"/>
      </w:pPr>
      <w:r>
        <w:t xml:space="preserve">                {</w:t>
      </w:r>
    </w:p>
    <w:p w14:paraId="04C0144C" w14:textId="77777777" w:rsidR="005D55FD" w:rsidRDefault="00C95851">
      <w:pPr>
        <w:pStyle w:val="SourceCode"/>
      </w:pPr>
      <w:r>
        <w:t xml:space="preserve">                    ReportStatus(status, problem);</w:t>
      </w:r>
    </w:p>
    <w:p w14:paraId="57D75D7B" w14:textId="77777777" w:rsidR="005D55FD" w:rsidRDefault="00C95851">
      <w:pPr>
        <w:pStyle w:val="SourceCode"/>
      </w:pPr>
      <w:r>
        <w:t xml:space="preserve">                    failedCommands++;</w:t>
      </w:r>
    </w:p>
    <w:p w14:paraId="7C2A2886" w14:textId="77777777" w:rsidR="005D55FD" w:rsidRDefault="00C95851">
      <w:pPr>
        <w:pStyle w:val="SourceCode"/>
      </w:pPr>
      <w:r>
        <w:t xml:space="preserve">                }</w:t>
      </w:r>
    </w:p>
    <w:p w14:paraId="78618BA5" w14:textId="77777777" w:rsidR="005D55FD" w:rsidRDefault="00C95851">
      <w:pPr>
        <w:pStyle w:val="SourceCode"/>
      </w:pPr>
      <w:r>
        <w:t xml:space="preserve">            }</w:t>
      </w:r>
    </w:p>
    <w:p w14:paraId="51373998" w14:textId="77777777" w:rsidR="005D55FD" w:rsidRDefault="00C95851">
      <w:pPr>
        <w:pStyle w:val="SourceCode"/>
      </w:pPr>
      <w:r>
        <w:t xml:space="preserve">        }</w:t>
      </w:r>
    </w:p>
    <w:p w14:paraId="4EA95169" w14:textId="77777777" w:rsidR="005D55FD" w:rsidRDefault="00C95851">
      <w:pPr>
        <w:pStyle w:val="SourceCode"/>
      </w:pPr>
      <w:r>
        <w:t xml:space="preserve">        catch (MySqlException error)</w:t>
      </w:r>
    </w:p>
    <w:p w14:paraId="50A51723" w14:textId="77777777" w:rsidR="005D55FD" w:rsidRDefault="00C95851">
      <w:pPr>
        <w:pStyle w:val="SourceCode"/>
      </w:pPr>
      <w:r>
        <w:t xml:space="preserve">        {</w:t>
      </w:r>
    </w:p>
    <w:p w14:paraId="68758C6E" w14:textId="77777777" w:rsidR="005D55FD" w:rsidRDefault="00C95851">
      <w:pPr>
        <w:pStyle w:val="SourceCode"/>
      </w:pPr>
      <w:r>
        <w:t xml:space="preserve">            (ContactStatus status, string problem) =</w:t>
      </w:r>
    </w:p>
    <w:p w14:paraId="00993553" w14:textId="77777777" w:rsidR="005D55FD" w:rsidRDefault="00C95851">
      <w:pPr>
        <w:pStyle w:val="SourceCode"/>
      </w:pPr>
      <w:r>
        <w:t xml:space="preserve">                ContactsModule.HandleDatabaseError("connect", error);</w:t>
      </w:r>
    </w:p>
    <w:p w14:paraId="109F7112" w14:textId="77777777" w:rsidR="005D55FD" w:rsidRDefault="00C95851">
      <w:pPr>
        <w:pStyle w:val="SourceCode"/>
      </w:pPr>
      <w:r>
        <w:t xml:space="preserve">            ReportStatus(status, problem);</w:t>
      </w:r>
    </w:p>
    <w:p w14:paraId="4FC170B1" w14:textId="77777777" w:rsidR="005D55FD" w:rsidRDefault="00C95851">
      <w:pPr>
        <w:pStyle w:val="SourceCode"/>
      </w:pPr>
      <w:r>
        <w:t xml:space="preserve">            return 1;</w:t>
      </w:r>
    </w:p>
    <w:p w14:paraId="4B0D21A3" w14:textId="77777777" w:rsidR="005D55FD" w:rsidRDefault="00C95851">
      <w:pPr>
        <w:pStyle w:val="SourceCode"/>
      </w:pPr>
      <w:r>
        <w:t xml:space="preserve">        }</w:t>
      </w:r>
    </w:p>
    <w:p w14:paraId="51D03897" w14:textId="77777777" w:rsidR="005D55FD" w:rsidRDefault="005D55FD">
      <w:pPr>
        <w:pStyle w:val="SourceCode"/>
      </w:pPr>
    </w:p>
    <w:p w14:paraId="3C17D28C" w14:textId="77777777" w:rsidR="005D55FD" w:rsidRDefault="00C95851">
      <w:pPr>
        <w:pStyle w:val="SourceCode"/>
      </w:pPr>
      <w:r>
        <w:t xml:space="preserve">        // The exit code tells a script how the whole run went: 1 when any</w:t>
      </w:r>
    </w:p>
    <w:p w14:paraId="78F50897" w14:textId="77777777" w:rsidR="005D55FD" w:rsidRDefault="00C95851">
      <w:pPr>
        <w:pStyle w:val="SourceCode"/>
      </w:pPr>
      <w:r>
        <w:t xml:space="preserve">        // command failed, 0 when every command worked.</w:t>
      </w:r>
    </w:p>
    <w:p w14:paraId="6B5790D9" w14:textId="77777777" w:rsidR="005D55FD" w:rsidRDefault="00C95851">
      <w:pPr>
        <w:pStyle w:val="SourceCode"/>
      </w:pPr>
      <w:r>
        <w:t xml:space="preserve">        if (failedCommands &gt; 0)</w:t>
      </w:r>
    </w:p>
    <w:p w14:paraId="195CC8C0" w14:textId="77777777" w:rsidR="005D55FD" w:rsidRDefault="00C95851">
      <w:pPr>
        <w:pStyle w:val="SourceCode"/>
      </w:pPr>
      <w:r>
        <w:t xml:space="preserve">        {</w:t>
      </w:r>
    </w:p>
    <w:p w14:paraId="178E213B" w14:textId="77777777" w:rsidR="005D55FD" w:rsidRDefault="00C95851">
      <w:pPr>
        <w:pStyle w:val="SourceCode"/>
      </w:pPr>
      <w:r>
        <w:t xml:space="preserve">            return 1;</w:t>
      </w:r>
    </w:p>
    <w:p w14:paraId="429D7FBE" w14:textId="77777777" w:rsidR="005D55FD" w:rsidRDefault="00C95851">
      <w:pPr>
        <w:pStyle w:val="SourceCode"/>
      </w:pPr>
      <w:r>
        <w:t xml:space="preserve">        }</w:t>
      </w:r>
    </w:p>
    <w:p w14:paraId="2F3A756A" w14:textId="77777777" w:rsidR="005D55FD" w:rsidRDefault="00C95851">
      <w:pPr>
        <w:pStyle w:val="SourceCode"/>
        <w:keepNext/>
      </w:pPr>
      <w:r>
        <w:t xml:space="preserve">        return 0;</w:t>
      </w:r>
    </w:p>
    <w:p w14:paraId="70B731BB" w14:textId="77777777" w:rsidR="005D55FD" w:rsidRDefault="00C95851">
      <w:pPr>
        <w:pStyle w:val="SourceCode"/>
        <w:keepNext/>
      </w:pPr>
      <w:r>
        <w:t xml:space="preserve">    }</w:t>
      </w:r>
    </w:p>
    <w:p w14:paraId="3EFBC50D" w14:textId="77777777" w:rsidR="005D55FD" w:rsidRDefault="00C95851">
      <w:pPr>
        <w:pStyle w:val="SourceCode"/>
      </w:pPr>
      <w:r>
        <w:t>}</w:t>
      </w:r>
    </w:p>
    <w:p w14:paraId="5BC34FC6" w14:textId="77777777" w:rsidR="005D55FD" w:rsidRDefault="005D55FD">
      <w:pPr>
        <w:keepNext/>
      </w:pPr>
    </w:p>
    <w:p w14:paraId="6ED846C7" w14:textId="77777777" w:rsidR="005D55FD" w:rsidRDefault="00C95851">
      <w:pPr>
        <w:pStyle w:val="Heading3"/>
      </w:pPr>
      <w:r>
        <w:t>Windows PowerShell Build and Run</w:t>
      </w:r>
    </w:p>
    <w:p w14:paraId="7A20370D" w14:textId="77777777" w:rsidR="005D55FD" w:rsidRDefault="00C95851">
      <w:pPr>
        <w:keepNext/>
      </w:pPr>
      <w:r>
        <w:t>The block removes an older log, resets C#'s own table, contacts_csharp, runs the program, and checks for contacts.log.</w:t>
      </w:r>
    </w:p>
    <w:p w14:paraId="40ECEA2E" w14:textId="77777777" w:rsidR="005D55FD" w:rsidRDefault="005D55FD">
      <w:pPr>
        <w:keepNext/>
      </w:pPr>
    </w:p>
    <w:p w14:paraId="5BE0B54F" w14:textId="77777777" w:rsidR="005D55FD" w:rsidRDefault="00C95851">
      <w:pPr>
        <w:pStyle w:val="CommandBlock"/>
        <w:keepNext/>
      </w:pPr>
      <w:r>
        <w:t>dotnet build .\csharp\CrudErrors --nologo --warnaserror</w:t>
      </w:r>
    </w:p>
    <w:p w14:paraId="5698864B" w14:textId="77777777" w:rsidR="005D55FD" w:rsidRDefault="00C95851">
      <w:pPr>
        <w:pStyle w:val="CommandBlock"/>
        <w:keepNext/>
      </w:pPr>
      <w:r>
        <w:t>Remove-Item contacts.log -ErrorAction Ignore</w:t>
      </w:r>
    </w:p>
    <w:p w14:paraId="3464C8FB" w14:textId="77777777" w:rsidR="005D55FD" w:rsidRDefault="00C95851">
      <w:pPr>
        <w:pStyle w:val="CommandBlock"/>
        <w:keepNext/>
      </w:pPr>
      <w:r>
        <w:t>$mysql = "C:\Program Files\MySQL\MySQL Server 26.7\bin\mysql.exe"</w:t>
      </w:r>
    </w:p>
    <w:p w14:paraId="197F27F1" w14:textId="77777777" w:rsidR="005D55FD" w:rsidRDefault="00C95851">
      <w:pPr>
        <w:pStyle w:val="CommandBlock"/>
        <w:keepNext/>
      </w:pPr>
      <w:r>
        <w:t>$env:MYSQL_PWD = $env:SPA_DB_PASSWORD</w:t>
      </w:r>
    </w:p>
    <w:p w14:paraId="3E2C0B76" w14:textId="77777777" w:rsidR="005D55FD" w:rsidRDefault="00C95851">
      <w:pPr>
        <w:pStyle w:val="CommandBlock"/>
        <w:keepNext/>
      </w:pPr>
      <w:r>
        <w:t>&amp; $mysql -u devuser -h 127.0.0.1 -P 3306 -D spa_contacts --commands `</w:t>
      </w:r>
    </w:p>
    <w:p w14:paraId="3AC08F93" w14:textId="77777777" w:rsidR="005D55FD" w:rsidRDefault="00C95851">
      <w:pPr>
        <w:pStyle w:val="CommandBlock"/>
        <w:keepNext/>
      </w:pPr>
      <w:r>
        <w:t xml:space="preserve">    -e "source ./sql/reset_contacts_csharp.sql"</w:t>
      </w:r>
    </w:p>
    <w:p w14:paraId="0850CEDA" w14:textId="77777777" w:rsidR="005D55FD" w:rsidRDefault="00C95851">
      <w:pPr>
        <w:pStyle w:val="CommandBlock"/>
        <w:keepNext/>
      </w:pPr>
      <w:r>
        <w:t>Remove-Item Env:MYSQL_PWD</w:t>
      </w:r>
    </w:p>
    <w:p w14:paraId="1F1C2982" w14:textId="77777777" w:rsidR="005D55FD" w:rsidRDefault="00C95851">
      <w:pPr>
        <w:pStyle w:val="CommandBlock"/>
        <w:keepNext/>
      </w:pPr>
      <w:r>
        <w:t>dotnet run --no-build --project .\csharp\CrudErrors</w:t>
      </w:r>
    </w:p>
    <w:p w14:paraId="16712F6E" w14:textId="77777777" w:rsidR="005D55FD" w:rsidRDefault="00C95851">
      <w:pPr>
        <w:pStyle w:val="CommandBlock"/>
        <w:keepNext/>
      </w:pPr>
      <w:r>
        <w:t>$LASTEXITCODE</w:t>
      </w:r>
    </w:p>
    <w:p w14:paraId="0F354237" w14:textId="77777777" w:rsidR="005D55FD" w:rsidRDefault="00C95851">
      <w:pPr>
        <w:pStyle w:val="CommandBlock"/>
      </w:pPr>
      <w:r>
        <w:t>Test-Path contacts.log</w:t>
      </w:r>
    </w:p>
    <w:p w14:paraId="0939F4C0" w14:textId="77777777" w:rsidR="005D55FD" w:rsidRDefault="005D55FD">
      <w:pPr>
        <w:keepNext/>
      </w:pPr>
    </w:p>
    <w:p w14:paraId="0F6F2925" w14:textId="77777777" w:rsidR="005D55FD" w:rsidRDefault="00C95851">
      <w:pPr>
        <w:pStyle w:val="Heading3"/>
      </w:pPr>
      <w:r>
        <w:t>Linux or macOS Build and Run</w:t>
      </w:r>
    </w:p>
    <w:p w14:paraId="368A172E" w14:textId="77777777" w:rsidR="005D55FD" w:rsidRDefault="00C95851">
      <w:pPr>
        <w:pStyle w:val="CommandBlock"/>
        <w:keepNext/>
      </w:pPr>
      <w:r>
        <w:t>dotnet build ./csharp/CrudErrors --nologo --warnaserror</w:t>
      </w:r>
    </w:p>
    <w:p w14:paraId="6AA81607" w14:textId="77777777" w:rsidR="005D55FD" w:rsidRDefault="00C95851">
      <w:pPr>
        <w:pStyle w:val="CommandBlock"/>
        <w:keepNext/>
      </w:pPr>
      <w:r>
        <w:t>rm -f contacts.log</w:t>
      </w:r>
    </w:p>
    <w:p w14:paraId="4D61EDF9" w14:textId="77777777" w:rsidR="005D55FD" w:rsidRDefault="00C95851">
      <w:pPr>
        <w:pStyle w:val="CommandBlock"/>
        <w:keepNext/>
      </w:pPr>
      <w:r>
        <w:t>export MYSQL_PWD="$SPA_DB_PASSWORD"</w:t>
      </w:r>
    </w:p>
    <w:p w14:paraId="40F344B8" w14:textId="77777777" w:rsidR="005D55FD" w:rsidRDefault="00C95851">
      <w:pPr>
        <w:pStyle w:val="CommandBlock"/>
        <w:keepNext/>
      </w:pPr>
      <w:r>
        <w:t>mysql -u devuser -h 127.0.0.1 -P 3306 -D spa_contacts \</w:t>
      </w:r>
    </w:p>
    <w:p w14:paraId="4FA029D3" w14:textId="77777777" w:rsidR="005D55FD" w:rsidRDefault="00C95851">
      <w:pPr>
        <w:pStyle w:val="CommandBlock"/>
        <w:keepNext/>
      </w:pPr>
      <w:r>
        <w:t xml:space="preserve">    &lt; ./sql/reset_contacts_csharp.sql</w:t>
      </w:r>
    </w:p>
    <w:p w14:paraId="4E715B78" w14:textId="77777777" w:rsidR="005D55FD" w:rsidRDefault="00C95851">
      <w:pPr>
        <w:pStyle w:val="CommandBlock"/>
        <w:keepNext/>
      </w:pPr>
      <w:r>
        <w:t>unset MYSQL_PWD</w:t>
      </w:r>
    </w:p>
    <w:p w14:paraId="6DCEDFEF" w14:textId="77777777" w:rsidR="005D55FD" w:rsidRDefault="00C95851">
      <w:pPr>
        <w:pStyle w:val="CommandBlock"/>
        <w:keepNext/>
      </w:pPr>
      <w:r>
        <w:t>dotnet run --no-build --project ./csharp/CrudErrors</w:t>
      </w:r>
    </w:p>
    <w:p w14:paraId="3471CFC2" w14:textId="77777777" w:rsidR="005D55FD" w:rsidRDefault="00C95851">
      <w:pPr>
        <w:pStyle w:val="CommandBlock"/>
        <w:keepNext/>
      </w:pPr>
      <w:r>
        <w:t>echo $?</w:t>
      </w:r>
    </w:p>
    <w:p w14:paraId="0D3C09BD" w14:textId="77777777" w:rsidR="005D55FD" w:rsidRDefault="00C95851">
      <w:pPr>
        <w:pStyle w:val="CommandBlock"/>
      </w:pPr>
      <w:r>
        <w:t>ls contacts.log</w:t>
      </w:r>
    </w:p>
    <w:p w14:paraId="534E5D58" w14:textId="77777777" w:rsidR="005D55FD" w:rsidRDefault="005D55FD">
      <w:pPr>
        <w:keepNext/>
      </w:pPr>
    </w:p>
    <w:p w14:paraId="005FCFF7" w14:textId="77777777" w:rsidR="005D55FD" w:rsidRDefault="00C95851">
      <w:pPr>
        <w:pStyle w:val="Heading3"/>
      </w:pPr>
      <w:r>
        <w:t>Check Your Results</w:t>
      </w:r>
    </w:p>
    <w:p w14:paraId="76B9E5C8" w14:textId="77777777" w:rsidR="005D55FD" w:rsidRDefault="00C95851">
      <w:r>
        <w:t>dotnet build shows its progress first and ends with a line such as Build succeeded in 1.2s (your time differs); those lines are not part of the program's output. Type each command and answer exactly as it appears after its prompt in the screen named below, and press Enter after each one. Your screen must match the Production-Minded run, the second screen of the Required Clean-Run Output in Validation Rules, line for line; $LASTEXITCODE must print 1, and Test-Path contacts.log must print False.</w:t>
      </w:r>
    </w:p>
    <w:p w14:paraId="54B12C8E" w14:textId="77777777" w:rsidR="005D55FD" w:rsidRDefault="005D55FD">
      <w:pPr>
        <w:keepNext/>
      </w:pPr>
    </w:p>
    <w:p w14:paraId="2C073867" w14:textId="77777777" w:rsidR="005D55FD" w:rsidRDefault="00C95851">
      <w:pPr>
        <w:pStyle w:val="ListBullet"/>
      </w:pPr>
      <w:r>
        <w:t>The first six commands print what they printed in the Basic run: splitting the program into modules changed how it is organized, not what it says.</w:t>
      </w:r>
    </w:p>
    <w:p w14:paraId="2C0B81B7" w14:textId="77777777" w:rsidR="005D55FD" w:rsidRDefault="00C95851">
      <w:pPr>
        <w:pStyle w:val="ListBullet"/>
      </w:pPr>
      <w:r>
        <w:t>Nothing was deleted is not an Error line: you answered n, so the delete did what you asked, and its status is Success.</w:t>
      </w:r>
    </w:p>
    <w:p w14:paraId="507C0918" w14:textId="77777777" w:rsidR="005D55FD" w:rsidRDefault="00C95851">
      <w:pPr>
        <w:pStyle w:val="ListBullet"/>
      </w:pPr>
      <w:r>
        <w:t>The three imports end with three different statuses: could not read is FileFailure, header must be is MalformedImport, and the two rejected rows make the last import InvalidInput, with no line of its own, because each row has already printed its line.</w:t>
      </w:r>
    </w:p>
    <w:p w14:paraId="4175BFBA" w14:textId="77777777" w:rsidR="005D55FD" w:rsidRDefault="00C95851">
      <w:pPr>
        <w:pStyle w:val="ListBullet"/>
      </w:pPr>
      <w:r>
        <w:t>False again: no failure in this run came from the server.</w:t>
      </w:r>
    </w:p>
    <w:p w14:paraId="5D490C86" w14:textId="77777777" w:rsidR="005D55FD" w:rsidRDefault="00C95851">
      <w:pPr>
        <w:pStyle w:val="ListBullet"/>
      </w:pPr>
      <w:r>
        <w:t>If the build reports that ContactFiles does not exist, ContactFiles.cs is not in the .\csharp\CrudErrors folder.</w:t>
      </w:r>
    </w:p>
    <w:p w14:paraId="5672553B" w14:textId="77777777" w:rsidR="005D55FD" w:rsidRDefault="00C95851">
      <w:pPr>
        <w:pStyle w:val="ListBullet"/>
      </w:pPr>
      <w:r>
        <w:t>If the build fails with another message, read the first error: it names the file and line to fix.</w:t>
      </w:r>
    </w:p>
    <w:p w14:paraId="7B3CAF7E" w14:textId="77777777" w:rsidR="005D55FD" w:rsidRDefault="005D55FD">
      <w:pPr>
        <w:keepNext/>
      </w:pPr>
    </w:p>
    <w:p w14:paraId="622566AA" w14:textId="77777777" w:rsidR="005D55FD" w:rsidRDefault="00C95851">
      <w:pPr>
        <w:pStyle w:val="Heading3"/>
      </w:pPr>
      <w:r>
        <w:t>Windows PowerShell Troubleshooting Run</w:t>
      </w:r>
    </w:p>
    <w:p w14:paraId="4FE06531" w14:textId="77777777" w:rsidR="005D55FD" w:rsidRDefault="00C95851">
      <w:pPr>
        <w:keepNext/>
      </w:pPr>
      <w:r>
        <w:t>This is Troubleshooting from the Log's first step, for this program: the block removes an older log, resets C#'s own table, contacts_csharp, renames it to contacts_csharp_old, and runs the program. Type the commands as the Troubleshooting run screen shows them.</w:t>
      </w:r>
    </w:p>
    <w:p w14:paraId="6E96F60B" w14:textId="77777777" w:rsidR="005D55FD" w:rsidRDefault="005D55FD">
      <w:pPr>
        <w:keepNext/>
      </w:pPr>
    </w:p>
    <w:p w14:paraId="3069FDC1" w14:textId="77777777" w:rsidR="005D55FD" w:rsidRDefault="00C95851">
      <w:pPr>
        <w:pStyle w:val="CommandBlock"/>
        <w:keepNext/>
      </w:pPr>
      <w:r>
        <w:t>Remove-Item contacts.log -ErrorAction Ignore</w:t>
      </w:r>
    </w:p>
    <w:p w14:paraId="6D38B565" w14:textId="77777777" w:rsidR="005D55FD" w:rsidRDefault="00C95851">
      <w:pPr>
        <w:pStyle w:val="CommandBlock"/>
        <w:keepNext/>
      </w:pPr>
      <w:r>
        <w:t>$mysql = "C:\Program Files\MySQL\MySQL Server 26.7\bin\mysql.exe"</w:t>
      </w:r>
    </w:p>
    <w:p w14:paraId="3393CD31" w14:textId="77777777" w:rsidR="005D55FD" w:rsidRDefault="00C95851">
      <w:pPr>
        <w:pStyle w:val="CommandBlock"/>
        <w:keepNext/>
      </w:pPr>
      <w:r>
        <w:t>$env:MYSQL_PWD = $env:SPA_DB_PASSWORD</w:t>
      </w:r>
    </w:p>
    <w:p w14:paraId="4833A10C" w14:textId="77777777" w:rsidR="005D55FD" w:rsidRDefault="00C95851">
      <w:pPr>
        <w:pStyle w:val="CommandBlock"/>
        <w:keepNext/>
      </w:pPr>
      <w:r>
        <w:t>&amp; $mysql -u devuser -h 127.0.0.1 -P 3306 -D spa_contacts --commands `</w:t>
      </w:r>
    </w:p>
    <w:p w14:paraId="7FB637CD" w14:textId="77777777" w:rsidR="005D55FD" w:rsidRDefault="00C95851">
      <w:pPr>
        <w:pStyle w:val="CommandBlock"/>
        <w:keepNext/>
      </w:pPr>
      <w:r>
        <w:t xml:space="preserve">    -e "source ./sql/reset_contacts_csharp.sql"</w:t>
      </w:r>
    </w:p>
    <w:p w14:paraId="0C87A9A3" w14:textId="77777777" w:rsidR="005D55FD" w:rsidRDefault="00C95851">
      <w:pPr>
        <w:pStyle w:val="CommandBlock"/>
        <w:keepNext/>
      </w:pPr>
      <w:r>
        <w:t>&amp; $mysql -u devuser -h 127.0.0.1 -P 3306 -D spa_contacts `</w:t>
      </w:r>
    </w:p>
    <w:p w14:paraId="4B8396EC" w14:textId="77777777" w:rsidR="005D55FD" w:rsidRDefault="00C95851">
      <w:pPr>
        <w:pStyle w:val="CommandBlock"/>
        <w:keepNext/>
      </w:pPr>
      <w:r>
        <w:t xml:space="preserve">    -e "RENAME TABLE contacts_csharp TO contacts_csharp_old"</w:t>
      </w:r>
    </w:p>
    <w:p w14:paraId="1241CB3B" w14:textId="77777777" w:rsidR="005D55FD" w:rsidRDefault="00C95851">
      <w:pPr>
        <w:pStyle w:val="CommandBlock"/>
        <w:keepNext/>
      </w:pPr>
      <w:r>
        <w:t>Remove-Item Env:MYSQL_PWD</w:t>
      </w:r>
    </w:p>
    <w:p w14:paraId="011E54B4" w14:textId="77777777" w:rsidR="005D55FD" w:rsidRDefault="00C95851">
      <w:pPr>
        <w:pStyle w:val="CommandBlock"/>
        <w:keepNext/>
      </w:pPr>
      <w:r>
        <w:t>dotnet run --no-build --project .\csharp\CrudErrors</w:t>
      </w:r>
    </w:p>
    <w:p w14:paraId="03A42EB3" w14:textId="77777777" w:rsidR="005D55FD" w:rsidRDefault="00C95851">
      <w:pPr>
        <w:pStyle w:val="CommandBlock"/>
      </w:pPr>
      <w:r>
        <w:t>$LASTEXITCODE</w:t>
      </w:r>
    </w:p>
    <w:p w14:paraId="4CA02A12" w14:textId="77777777" w:rsidR="005D55FD" w:rsidRDefault="005D55FD">
      <w:pPr>
        <w:keepNext/>
      </w:pPr>
    </w:p>
    <w:p w14:paraId="377ADDD9" w14:textId="77777777" w:rsidR="005D55FD" w:rsidRDefault="00C95851">
      <w:pPr>
        <w:pStyle w:val="Heading3"/>
      </w:pPr>
      <w:r>
        <w:t>Linux or macOS Troubleshooting Run</w:t>
      </w:r>
    </w:p>
    <w:p w14:paraId="7F9D983B" w14:textId="77777777" w:rsidR="005D55FD" w:rsidRDefault="00C95851">
      <w:pPr>
        <w:pStyle w:val="CommandBlock"/>
        <w:keepNext/>
      </w:pPr>
      <w:r>
        <w:t>rm -f contacts.log</w:t>
      </w:r>
    </w:p>
    <w:p w14:paraId="5BE61DCC" w14:textId="77777777" w:rsidR="005D55FD" w:rsidRDefault="00C95851">
      <w:pPr>
        <w:pStyle w:val="CommandBlock"/>
        <w:keepNext/>
      </w:pPr>
      <w:r>
        <w:t>export MYSQL_PWD="$SPA_DB_PASSWORD"</w:t>
      </w:r>
    </w:p>
    <w:p w14:paraId="2611F972" w14:textId="77777777" w:rsidR="005D55FD" w:rsidRDefault="00C95851">
      <w:pPr>
        <w:pStyle w:val="CommandBlock"/>
        <w:keepNext/>
      </w:pPr>
      <w:r>
        <w:t>mysql -u devuser -h 127.0.0.1 -P 3306 -D spa_contacts \</w:t>
      </w:r>
    </w:p>
    <w:p w14:paraId="1A9B5831" w14:textId="77777777" w:rsidR="005D55FD" w:rsidRDefault="00C95851">
      <w:pPr>
        <w:pStyle w:val="CommandBlock"/>
        <w:keepNext/>
      </w:pPr>
      <w:r>
        <w:t xml:space="preserve">    &lt; ./sql/reset_contacts_csharp.sql</w:t>
      </w:r>
    </w:p>
    <w:p w14:paraId="5493181B" w14:textId="77777777" w:rsidR="005D55FD" w:rsidRDefault="00C95851">
      <w:pPr>
        <w:pStyle w:val="CommandBlock"/>
        <w:keepNext/>
      </w:pPr>
      <w:r>
        <w:t>mysql -u devuser -h 127.0.0.1 -P 3306 -D spa_contacts \</w:t>
      </w:r>
    </w:p>
    <w:p w14:paraId="2A10A884" w14:textId="77777777" w:rsidR="005D55FD" w:rsidRDefault="00C95851">
      <w:pPr>
        <w:pStyle w:val="CommandBlock"/>
        <w:keepNext/>
      </w:pPr>
      <w:r>
        <w:t xml:space="preserve">    -e "RENAME TABLE contacts_csharp TO contacts_csharp_old"</w:t>
      </w:r>
    </w:p>
    <w:p w14:paraId="5C1D8839" w14:textId="77777777" w:rsidR="005D55FD" w:rsidRDefault="00C95851">
      <w:pPr>
        <w:pStyle w:val="CommandBlock"/>
        <w:keepNext/>
      </w:pPr>
      <w:r>
        <w:t>unset MYSQL_PWD</w:t>
      </w:r>
    </w:p>
    <w:p w14:paraId="73FFDC5A" w14:textId="77777777" w:rsidR="005D55FD" w:rsidRDefault="00C95851">
      <w:pPr>
        <w:pStyle w:val="CommandBlock"/>
        <w:keepNext/>
      </w:pPr>
      <w:r>
        <w:t>dotnet run --no-build --project ./csharp/CrudErrors</w:t>
      </w:r>
    </w:p>
    <w:p w14:paraId="39B56D3F" w14:textId="77777777" w:rsidR="005D55FD" w:rsidRDefault="00C95851">
      <w:pPr>
        <w:pStyle w:val="CommandBlock"/>
      </w:pPr>
      <w:r>
        <w:t>echo $?</w:t>
      </w:r>
    </w:p>
    <w:p w14:paraId="002CC9CE" w14:textId="77777777" w:rsidR="005D55FD" w:rsidRDefault="005D55FD">
      <w:pPr>
        <w:keepNext/>
      </w:pPr>
    </w:p>
    <w:p w14:paraId="514694FD" w14:textId="77777777" w:rsidR="005D55FD" w:rsidRDefault="00C95851">
      <w:pPr>
        <w:pStyle w:val="Heading3"/>
      </w:pPr>
      <w:r>
        <w:t>Windows PowerShell Repair Run</w:t>
      </w:r>
    </w:p>
    <w:p w14:paraId="1BCE8DBF" w14:textId="77777777" w:rsidR="005D55FD" w:rsidRDefault="00C95851">
      <w:pPr>
        <w:keepNext/>
      </w:pPr>
      <w:r>
        <w:t>The Repair Run reads the log with the Log Check's two commands, finds the table, renames it back to contacts_csharp, and runs the program again; compare each part with Troubleshooting from the Log. Its log lines name contacts_csharp, and SHOW TABLES shows contacts_csharp_old.</w:t>
      </w:r>
    </w:p>
    <w:p w14:paraId="5E20A676" w14:textId="77777777" w:rsidR="005D55FD" w:rsidRDefault="005D55FD">
      <w:pPr>
        <w:keepNext/>
      </w:pPr>
    </w:p>
    <w:p w14:paraId="259EE10C" w14:textId="77777777" w:rsidR="005D55FD" w:rsidRDefault="00C95851">
      <w:pPr>
        <w:pStyle w:val="CommandBlock"/>
        <w:keepNext/>
      </w:pPr>
      <w:r>
        <w:t>Get-Content contacts.log -Tail 5</w:t>
      </w:r>
    </w:p>
    <w:p w14:paraId="5B2C5D94" w14:textId="77777777" w:rsidR="005D55FD" w:rsidRDefault="00C95851">
      <w:pPr>
        <w:pStyle w:val="CommandBlock"/>
        <w:keepNext/>
      </w:pPr>
      <w:r>
        <w:t>(Select-String 1146 contacts.log).Line</w:t>
      </w:r>
    </w:p>
    <w:p w14:paraId="500ED6E6" w14:textId="77777777" w:rsidR="005D55FD" w:rsidRDefault="00C95851">
      <w:pPr>
        <w:pStyle w:val="CommandBlock"/>
        <w:keepNext/>
      </w:pPr>
      <w:r>
        <w:t>$mysql = "C:\Program Files\MySQL\MySQL Server 26.7\bin\mysql.exe"</w:t>
      </w:r>
    </w:p>
    <w:p w14:paraId="6457111D" w14:textId="77777777" w:rsidR="005D55FD" w:rsidRDefault="00C95851">
      <w:pPr>
        <w:pStyle w:val="CommandBlock"/>
        <w:keepNext/>
      </w:pPr>
      <w:r>
        <w:t>$env:MYSQL_PWD = $env:SPA_DB_PASSWORD</w:t>
      </w:r>
    </w:p>
    <w:p w14:paraId="7B388463" w14:textId="77777777" w:rsidR="005D55FD" w:rsidRDefault="00C95851">
      <w:pPr>
        <w:pStyle w:val="CommandBlock"/>
        <w:keepNext/>
      </w:pPr>
      <w:r>
        <w:t>&amp; $mysql -u devuser -h 127.0.0.1 -P 3306 -D spa_contacts -t `</w:t>
      </w:r>
    </w:p>
    <w:p w14:paraId="423BB7A9" w14:textId="77777777" w:rsidR="005D55FD" w:rsidRDefault="00C95851">
      <w:pPr>
        <w:pStyle w:val="CommandBlock"/>
        <w:keepNext/>
      </w:pPr>
      <w:r>
        <w:t xml:space="preserve">    -e "SHOW TABLES LIKE 'contacts\_csharp\_%'"</w:t>
      </w:r>
    </w:p>
    <w:p w14:paraId="0801A53D" w14:textId="77777777" w:rsidR="005D55FD" w:rsidRDefault="00C95851">
      <w:pPr>
        <w:pStyle w:val="CommandBlock"/>
        <w:keepNext/>
      </w:pPr>
      <w:r>
        <w:t>&amp; $mysql -u devuser -h 127.0.0.1 -P 3306 -D spa_contacts `</w:t>
      </w:r>
    </w:p>
    <w:p w14:paraId="422CDCA4" w14:textId="77777777" w:rsidR="005D55FD" w:rsidRDefault="00C95851">
      <w:pPr>
        <w:pStyle w:val="CommandBlock"/>
        <w:keepNext/>
      </w:pPr>
      <w:r>
        <w:t xml:space="preserve">    -e "RENAME TABLE contacts_csharp_old TO contacts_csharp"</w:t>
      </w:r>
    </w:p>
    <w:p w14:paraId="4E19645B" w14:textId="77777777" w:rsidR="005D55FD" w:rsidRDefault="00C95851">
      <w:pPr>
        <w:pStyle w:val="CommandBlock"/>
        <w:keepNext/>
      </w:pPr>
      <w:r>
        <w:t>Remove-Item Env:MYSQL_PWD</w:t>
      </w:r>
    </w:p>
    <w:p w14:paraId="3F2BDCA9" w14:textId="77777777" w:rsidR="005D55FD" w:rsidRDefault="00C95851">
      <w:pPr>
        <w:pStyle w:val="CommandBlock"/>
        <w:keepNext/>
      </w:pPr>
      <w:r>
        <w:t>dotnet run --no-build --project .\csharp\CrudErrors</w:t>
      </w:r>
    </w:p>
    <w:p w14:paraId="10BD24ED" w14:textId="77777777" w:rsidR="005D55FD" w:rsidRDefault="00C95851">
      <w:pPr>
        <w:pStyle w:val="CommandBlock"/>
      </w:pPr>
      <w:r>
        <w:t>$LASTEXITCODE</w:t>
      </w:r>
    </w:p>
    <w:p w14:paraId="433E504B" w14:textId="77777777" w:rsidR="005D55FD" w:rsidRDefault="005D55FD">
      <w:pPr>
        <w:keepNext/>
      </w:pPr>
    </w:p>
    <w:p w14:paraId="489B2FED" w14:textId="77777777" w:rsidR="005D55FD" w:rsidRDefault="00C95851">
      <w:pPr>
        <w:pStyle w:val="Heading3"/>
      </w:pPr>
      <w:r>
        <w:t>Linux or macOS Repair Run</w:t>
      </w:r>
    </w:p>
    <w:p w14:paraId="048A7968" w14:textId="77777777" w:rsidR="005D55FD" w:rsidRDefault="00C95851">
      <w:pPr>
        <w:pStyle w:val="CommandBlock"/>
        <w:keepNext/>
      </w:pPr>
      <w:r>
        <w:t>tail -n 5 contacts.log</w:t>
      </w:r>
    </w:p>
    <w:p w14:paraId="4F604A3F" w14:textId="77777777" w:rsidR="005D55FD" w:rsidRDefault="00C95851">
      <w:pPr>
        <w:pStyle w:val="CommandBlock"/>
        <w:keepNext/>
      </w:pPr>
      <w:r>
        <w:t>grep 1146 contacts.log</w:t>
      </w:r>
    </w:p>
    <w:p w14:paraId="3C0D26F5" w14:textId="77777777" w:rsidR="005D55FD" w:rsidRDefault="00C95851">
      <w:pPr>
        <w:pStyle w:val="CommandBlock"/>
        <w:keepNext/>
      </w:pPr>
      <w:r>
        <w:t>export MYSQL_PWD="$SPA_DB_PASSWORD"</w:t>
      </w:r>
    </w:p>
    <w:p w14:paraId="5F9C5733" w14:textId="77777777" w:rsidR="005D55FD" w:rsidRDefault="00C95851">
      <w:pPr>
        <w:pStyle w:val="CommandBlock"/>
        <w:keepNext/>
      </w:pPr>
      <w:r>
        <w:t>mysql -u devuser -h 127.0.0.1 -P 3306 -D spa_contacts -t \</w:t>
      </w:r>
    </w:p>
    <w:p w14:paraId="0BCA2356" w14:textId="77777777" w:rsidR="005D55FD" w:rsidRDefault="00C95851">
      <w:pPr>
        <w:pStyle w:val="CommandBlock"/>
        <w:keepNext/>
      </w:pPr>
      <w:r>
        <w:t xml:space="preserve">    -e "SHOW TABLES LIKE 'contacts\_csharp\_%'"</w:t>
      </w:r>
    </w:p>
    <w:p w14:paraId="64BA4B9E" w14:textId="77777777" w:rsidR="005D55FD" w:rsidRDefault="00C95851">
      <w:pPr>
        <w:pStyle w:val="CommandBlock"/>
        <w:keepNext/>
      </w:pPr>
      <w:r>
        <w:t>mysql -u devuser -h 127.0.0.1 -P 3306 -D spa_contacts \</w:t>
      </w:r>
    </w:p>
    <w:p w14:paraId="59F3E123" w14:textId="77777777" w:rsidR="005D55FD" w:rsidRDefault="00C95851">
      <w:pPr>
        <w:pStyle w:val="CommandBlock"/>
        <w:keepNext/>
      </w:pPr>
      <w:r>
        <w:t xml:space="preserve">    -e "RENAME TABLE contacts_csharp_old TO contacts_csharp"</w:t>
      </w:r>
    </w:p>
    <w:p w14:paraId="7C10D567" w14:textId="77777777" w:rsidR="005D55FD" w:rsidRDefault="00C95851">
      <w:pPr>
        <w:pStyle w:val="CommandBlock"/>
        <w:keepNext/>
      </w:pPr>
      <w:r>
        <w:t>unset MYSQL_PWD</w:t>
      </w:r>
    </w:p>
    <w:p w14:paraId="2CD7BA85" w14:textId="77777777" w:rsidR="005D55FD" w:rsidRDefault="00C95851">
      <w:pPr>
        <w:pStyle w:val="CommandBlock"/>
        <w:keepNext/>
      </w:pPr>
      <w:r>
        <w:t>dotnet run --no-build --project ./csharp/CrudErrors</w:t>
      </w:r>
    </w:p>
    <w:p w14:paraId="6B1B3B95" w14:textId="77777777" w:rsidR="005D55FD" w:rsidRDefault="00C95851">
      <w:pPr>
        <w:pStyle w:val="CommandBlock"/>
      </w:pPr>
      <w:r>
        <w:t>echo $?</w:t>
      </w:r>
    </w:p>
    <w:p w14:paraId="0EC9B6F9" w14:textId="77777777" w:rsidR="005D55FD" w:rsidRDefault="005D55FD">
      <w:pPr>
        <w:keepNext/>
      </w:pPr>
    </w:p>
    <w:p w14:paraId="6B7D1B09" w14:textId="77777777" w:rsidR="005D55FD" w:rsidRDefault="00C95851">
      <w:r>
        <w:t>For the Unreachable Server Run, change private const uint Port = 3306; in Contacts.cs to 3307, run the Build and Run block, read the newest log line, and change the port back, as Troubleshooting from the Log describes.</w:t>
      </w:r>
    </w:p>
    <w:p w14:paraId="39832B65" w14:textId="77777777" w:rsidR="005D55FD" w:rsidRDefault="005D55FD">
      <w:pPr>
        <w:keepNext/>
      </w:pPr>
    </w:p>
    <w:p w14:paraId="782496BB" w14:textId="77777777" w:rsidR="005D55FD" w:rsidRDefault="005D55FD">
      <w:pPr>
        <w:keepNext/>
      </w:pPr>
    </w:p>
    <w:p w14:paraId="2EB78A5B" w14:textId="77777777" w:rsidR="005D55FD" w:rsidRDefault="00C95851">
      <w:pPr>
        <w:pStyle w:val="Heading2"/>
      </w:pPr>
      <w:r>
        <w:t>What to Notice</w:t>
      </w:r>
    </w:p>
    <w:p w14:paraId="524399CD" w14:textId="77777777" w:rsidR="005D55FD" w:rsidRDefault="00C95851">
      <w:pPr>
        <w:pStyle w:val="ListBullet"/>
      </w:pPr>
      <w:r>
        <w:t>(ContactStatus, string) is a tuple type: each operation returns (status, problem) in one value (Lesson 2.11). (status, problem) = RunAdd(connection); takes it apart into the two variables the loop declared before it, as Lesson 5.7's (rows, rowNumbers) = ReadRows(fileName); did.</w:t>
      </w:r>
    </w:p>
    <w:p w14:paraId="06703806" w14:textId="77777777" w:rsidR="005D55FD" w:rsidRDefault="00C95851">
      <w:pPr>
        <w:pStyle w:val="ListBullet"/>
      </w:pPr>
      <w:r>
        <w:t>StatusMessage needs a return after its switch even though every status has a case: a C# enum variable may hold any int, so the compiler cannot know that every value was covered.</w:t>
      </w:r>
    </w:p>
    <w:p w14:paraId="1A21FCE6" w14:textId="77777777" w:rsidR="005D55FD" w:rsidRDefault="00C95851">
      <w:pPr>
        <w:pStyle w:val="ListBullet"/>
      </w:pPr>
      <w:r>
        <w:t>1042 is MySqlConnector's own number for a server it cannot reach (Lesson 4.14), so UserMessage words 1042, and the log shows 1042 for it.</w:t>
      </w:r>
    </w:p>
    <w:p w14:paraId="24EFB84E" w14:textId="77777777" w:rsidR="005D55FD" w:rsidRDefault="00C95851">
      <w:pPr>
        <w:pStyle w:val="ListBullet"/>
      </w:pPr>
      <w:r>
        <w:t>A command sent on a connection that is no longer open makes MySqlConnector throw an InvalidOperationException, not a MySqlException, so every catch (MySqlException error) has a second catch (InvalidOperationException error) beside it. Both call HandleDatabaseError: C# has two methods of that name, one for each kind of error, and picks the one whose parameter matches. The second logs 0 and the exception's message, and words it as an unreachable server. A connection lost in the middle of a command gives a MyS</w:t>
      </w:r>
      <w:r>
        <w:t>qlException with the number 0 instead, so the operations call a third HandleDatabaseError that also takes the connection: when connection.State is no longer ConnectionState.Open (from System.Data), the server cannot be reached.</w:t>
      </w:r>
    </w:p>
    <w:p w14:paraId="1B7E5D62" w14:textId="77777777" w:rsidR="005D55FD" w:rsidRDefault="005D55FD">
      <w:pPr>
        <w:keepNext/>
      </w:pPr>
    </w:p>
    <w:p w14:paraId="59D1324C" w14:textId="77777777" w:rsidR="005D55FD" w:rsidRDefault="00C95851">
      <w:pPr>
        <w:pStyle w:val="Heading3"/>
      </w:pPr>
      <w:r>
        <w:t>Basic and Production-Minded Comparison</w:t>
      </w:r>
    </w:p>
    <w:p w14:paraId="49836234" w14:textId="77777777" w:rsidR="005D55FD" w:rsidRDefault="00C95851">
      <w:r>
        <w:t>Both versions use the same error model, but the Basic version has add and show in one file and words only an unreachable server itself, while the Production-Minded version adds delete and import, keeps the model in ContactsModule, and words 1045 and 1064 with Lesson 4.14's UserMessage.</w:t>
      </w:r>
    </w:p>
    <w:p w14:paraId="505B4180" w14:textId="77777777" w:rsidR="005D55FD" w:rsidRDefault="005D55FD">
      <w:pPr>
        <w:keepNext/>
      </w:pPr>
    </w:p>
    <w:p w14:paraId="57ECB8D2" w14:textId="77777777" w:rsidR="005D55FD" w:rsidRDefault="005D55FD">
      <w:pPr>
        <w:keepNext/>
      </w:pPr>
    </w:p>
    <w:p w14:paraId="2F7B2AA7" w14:textId="77777777" w:rsidR="005D55FD" w:rsidRDefault="005D55FD">
      <w:pPr>
        <w:keepNext/>
      </w:pPr>
    </w:p>
    <w:p w14:paraId="232024C2" w14:textId="77777777" w:rsidR="005D55FD" w:rsidRDefault="00C95851">
      <w:pPr>
        <w:pStyle w:val="Heading1"/>
      </w:pPr>
      <w:r>
        <w:t>Go Implementation</w:t>
      </w:r>
    </w:p>
    <w:p w14:paraId="232EE305" w14:textId="77777777" w:rsidR="005D55FD" w:rsidRDefault="00C95851">
      <w:r>
        <w:t>Remember, Go uses database/sql with the go-sql-driver/mysql module, pinned in go.mod (Lesson 4.0). New here: the ContactStatus type with its iota constants, returned by every operation beside the problem as two values (Lesson 2.11).</w:t>
      </w:r>
    </w:p>
    <w:p w14:paraId="58C807AA" w14:textId="77777777" w:rsidR="005D55FD" w:rsidRDefault="005D55FD">
      <w:pPr>
        <w:keepNext/>
      </w:pPr>
    </w:p>
    <w:p w14:paraId="0CDADE3A" w14:textId="77777777" w:rsidR="005D55FD" w:rsidRDefault="005D55FD">
      <w:pPr>
        <w:keepNext/>
      </w:pPr>
    </w:p>
    <w:p w14:paraId="438C05E7" w14:textId="77777777" w:rsidR="005D55FD" w:rsidRDefault="00C95851">
      <w:pPr>
        <w:pStyle w:val="Heading2"/>
      </w:pPr>
      <w:r>
        <w:t>Basic Implementation</w:t>
      </w:r>
    </w:p>
    <w:p w14:paraId="6DCB368C" w14:textId="77777777" w:rsidR="005D55FD" w:rsidRDefault="00C95851">
      <w:r>
        <w:t>Start with the most direct version, in one file, with two commands, add and show. readAnswer, parseID, and the validators are the earlier lessons', unchanged. New: the ContactStatus type, statusFromError, writeLog, handleDatabaseError, and statusMessage. runAdd and runShow return a status and the problem; run's loop prints the Error line and counts the failure, and main turns the count into the exit code. Every step is commented, so read the comments as you type it.</w:t>
      </w:r>
    </w:p>
    <w:p w14:paraId="27F88B94" w14:textId="77777777" w:rsidR="005D55FD" w:rsidRDefault="005D55FD">
      <w:pPr>
        <w:keepNext/>
      </w:pPr>
    </w:p>
    <w:p w14:paraId="050F63D8" w14:textId="77777777" w:rsidR="005D55FD" w:rsidRDefault="00C95851">
      <w:pPr>
        <w:pStyle w:val="Heading3"/>
      </w:pPr>
      <w:r>
        <w:t>go/basic/main.go</w:t>
      </w:r>
    </w:p>
    <w:p w14:paraId="3A75F5FD" w14:textId="77777777" w:rsidR="005D55FD" w:rsidRDefault="00C95851">
      <w:pPr>
        <w:pStyle w:val="SourceCode"/>
        <w:keepNext/>
      </w:pPr>
      <w:r>
        <w:t>// The Basic program: one file, two commands, add and show, and one error</w:t>
      </w:r>
    </w:p>
    <w:p w14:paraId="5A6ABE4E" w14:textId="77777777" w:rsidR="005D55FD" w:rsidRDefault="00C95851">
      <w:pPr>
        <w:pStyle w:val="SourceCode"/>
        <w:keepNext/>
      </w:pPr>
      <w:r>
        <w:t>// model. Every command ends with one status, one function turns a status</w:t>
      </w:r>
    </w:p>
    <w:p w14:paraId="4C13968B" w14:textId="77777777" w:rsidR="005D55FD" w:rsidRDefault="00C95851">
      <w:pPr>
        <w:pStyle w:val="SourceCode"/>
      </w:pPr>
      <w:r>
        <w:t>// into the user's words, a database failure is written to contacts.log,</w:t>
      </w:r>
    </w:p>
    <w:p w14:paraId="26833507" w14:textId="77777777" w:rsidR="005D55FD" w:rsidRDefault="00C95851">
      <w:pPr>
        <w:pStyle w:val="SourceCode"/>
      </w:pPr>
      <w:r>
        <w:t>// and the exit code is 1 when any command failed.</w:t>
      </w:r>
    </w:p>
    <w:p w14:paraId="129621EA" w14:textId="77777777" w:rsidR="005D55FD" w:rsidRDefault="00C95851">
      <w:pPr>
        <w:pStyle w:val="SourceCode"/>
      </w:pPr>
      <w:r>
        <w:t>package main</w:t>
      </w:r>
    </w:p>
    <w:p w14:paraId="249FD5B7" w14:textId="77777777" w:rsidR="005D55FD" w:rsidRDefault="005D55FD">
      <w:pPr>
        <w:pStyle w:val="SourceCode"/>
      </w:pPr>
    </w:p>
    <w:p w14:paraId="22D6A0CE" w14:textId="77777777" w:rsidR="005D55FD" w:rsidRDefault="00C95851">
      <w:pPr>
        <w:pStyle w:val="SourceCode"/>
      </w:pPr>
      <w:r>
        <w:t>// Remember, import brings in ready-made packages: database/sql is Go's</w:t>
      </w:r>
    </w:p>
    <w:p w14:paraId="1EE3B1B7" w14:textId="77777777" w:rsidR="005D55FD" w:rsidRDefault="00C95851">
      <w:pPr>
        <w:pStyle w:val="SourceCode"/>
      </w:pPr>
      <w:r>
        <w:t>// database package, github.com/go-sql-driver/mysql is the MySQL driver,</w:t>
      </w:r>
    </w:p>
    <w:p w14:paraId="202579C5" w14:textId="77777777" w:rsidR="005D55FD" w:rsidRDefault="00C95851">
      <w:pPr>
        <w:pStyle w:val="SourceCode"/>
      </w:pPr>
      <w:r>
        <w:t>// net is Go's network package, strconv converts between numbers and text,</w:t>
      </w:r>
    </w:p>
    <w:p w14:paraId="58BD4E8F" w14:textId="77777777" w:rsidR="005D55FD" w:rsidRDefault="00C95851">
      <w:pPr>
        <w:pStyle w:val="SourceCode"/>
      </w:pPr>
      <w:r>
        <w:t>// and time reads the clock (Lesson 3.18).</w:t>
      </w:r>
    </w:p>
    <w:p w14:paraId="717BB58A" w14:textId="77777777" w:rsidR="005D55FD" w:rsidRDefault="00C95851">
      <w:pPr>
        <w:pStyle w:val="SourceCode"/>
      </w:pPr>
      <w:r>
        <w:t>import (</w:t>
      </w:r>
    </w:p>
    <w:p w14:paraId="31F0570F" w14:textId="77777777" w:rsidR="005D55FD" w:rsidRDefault="00C95851">
      <w:pPr>
        <w:pStyle w:val="SourceCode"/>
      </w:pPr>
      <w:r>
        <w:t xml:space="preserve">    "bufio"</w:t>
      </w:r>
    </w:p>
    <w:p w14:paraId="6C48B1E3" w14:textId="77777777" w:rsidR="005D55FD" w:rsidRDefault="00C95851">
      <w:pPr>
        <w:pStyle w:val="SourceCode"/>
      </w:pPr>
      <w:r>
        <w:t xml:space="preserve">    "database/sql"</w:t>
      </w:r>
    </w:p>
    <w:p w14:paraId="3BDD50B2" w14:textId="77777777" w:rsidR="005D55FD" w:rsidRDefault="00C95851">
      <w:pPr>
        <w:pStyle w:val="SourceCode"/>
      </w:pPr>
      <w:r>
        <w:t xml:space="preserve">    "database/sql/driver"</w:t>
      </w:r>
    </w:p>
    <w:p w14:paraId="346D80A0" w14:textId="77777777" w:rsidR="005D55FD" w:rsidRDefault="00C95851">
      <w:pPr>
        <w:pStyle w:val="SourceCode"/>
      </w:pPr>
      <w:r>
        <w:t xml:space="preserve">    "errors"</w:t>
      </w:r>
    </w:p>
    <w:p w14:paraId="67EC4A4C" w14:textId="77777777" w:rsidR="005D55FD" w:rsidRDefault="00C95851">
      <w:pPr>
        <w:pStyle w:val="SourceCode"/>
      </w:pPr>
      <w:r>
        <w:t xml:space="preserve">    "fmt"</w:t>
      </w:r>
    </w:p>
    <w:p w14:paraId="6EEB2D15" w14:textId="77777777" w:rsidR="005D55FD" w:rsidRDefault="00C95851">
      <w:pPr>
        <w:pStyle w:val="SourceCode"/>
      </w:pPr>
      <w:r>
        <w:t xml:space="preserve">    "io"</w:t>
      </w:r>
    </w:p>
    <w:p w14:paraId="4F2D78E9" w14:textId="77777777" w:rsidR="005D55FD" w:rsidRDefault="00C95851">
      <w:pPr>
        <w:pStyle w:val="SourceCode"/>
      </w:pPr>
      <w:r>
        <w:t xml:space="preserve">    "log"</w:t>
      </w:r>
    </w:p>
    <w:p w14:paraId="1E846D45" w14:textId="77777777" w:rsidR="005D55FD" w:rsidRDefault="00C95851">
      <w:pPr>
        <w:pStyle w:val="SourceCode"/>
      </w:pPr>
      <w:r>
        <w:t xml:space="preserve">    "net"</w:t>
      </w:r>
    </w:p>
    <w:p w14:paraId="5960B5C0" w14:textId="77777777" w:rsidR="005D55FD" w:rsidRDefault="00C95851">
      <w:pPr>
        <w:pStyle w:val="SourceCode"/>
      </w:pPr>
      <w:r>
        <w:t xml:space="preserve">    "os"</w:t>
      </w:r>
    </w:p>
    <w:p w14:paraId="6E295DBD" w14:textId="77777777" w:rsidR="005D55FD" w:rsidRDefault="00C95851">
      <w:pPr>
        <w:pStyle w:val="SourceCode"/>
      </w:pPr>
      <w:r>
        <w:t xml:space="preserve">    "strconv"</w:t>
      </w:r>
    </w:p>
    <w:p w14:paraId="43FE1771" w14:textId="77777777" w:rsidR="005D55FD" w:rsidRDefault="00C95851">
      <w:pPr>
        <w:pStyle w:val="SourceCode"/>
      </w:pPr>
      <w:r>
        <w:t xml:space="preserve">    "strings"</w:t>
      </w:r>
    </w:p>
    <w:p w14:paraId="05D62697" w14:textId="77777777" w:rsidR="005D55FD" w:rsidRDefault="00C95851">
      <w:pPr>
        <w:pStyle w:val="SourceCode"/>
      </w:pPr>
      <w:r>
        <w:t xml:space="preserve">    "time"</w:t>
      </w:r>
    </w:p>
    <w:p w14:paraId="03932ED9" w14:textId="77777777" w:rsidR="005D55FD" w:rsidRDefault="00C95851">
      <w:pPr>
        <w:pStyle w:val="SourceCode"/>
      </w:pPr>
      <w:r>
        <w:t xml:space="preserve">    "unicode/utf8"</w:t>
      </w:r>
    </w:p>
    <w:p w14:paraId="4078F2F4" w14:textId="77777777" w:rsidR="005D55FD" w:rsidRDefault="005D55FD">
      <w:pPr>
        <w:pStyle w:val="SourceCode"/>
      </w:pPr>
    </w:p>
    <w:p w14:paraId="7B0D5659" w14:textId="77777777" w:rsidR="005D55FD" w:rsidRDefault="00C95851">
      <w:pPr>
        <w:pStyle w:val="SourceCode"/>
      </w:pPr>
      <w:r>
        <w:t xml:space="preserve">    "github.com/go-sql-driver/mysql"</w:t>
      </w:r>
    </w:p>
    <w:p w14:paraId="49B6A11F" w14:textId="77777777" w:rsidR="005D55FD" w:rsidRDefault="00C95851">
      <w:pPr>
        <w:pStyle w:val="SourceCode"/>
      </w:pPr>
      <w:r>
        <w:t>)</w:t>
      </w:r>
    </w:p>
    <w:p w14:paraId="7E5007C9" w14:textId="77777777" w:rsidR="005D55FD" w:rsidRDefault="005D55FD">
      <w:pPr>
        <w:pStyle w:val="SourceCode"/>
      </w:pPr>
    </w:p>
    <w:p w14:paraId="5F47AEF1" w14:textId="77777777" w:rsidR="005D55FD" w:rsidRDefault="00C95851">
      <w:pPr>
        <w:pStyle w:val="SourceCode"/>
      </w:pPr>
      <w:r>
        <w:t>// The lesson server, account, and database. Remember, const values never</w:t>
      </w:r>
    </w:p>
    <w:p w14:paraId="5C0F3661" w14:textId="77777777" w:rsidR="005D55FD" w:rsidRDefault="00C95851">
      <w:pPr>
        <w:pStyle w:val="SourceCode"/>
      </w:pPr>
      <w:r>
        <w:t>// change.</w:t>
      </w:r>
    </w:p>
    <w:p w14:paraId="4EA6177B" w14:textId="77777777" w:rsidR="005D55FD" w:rsidRDefault="00C95851">
      <w:pPr>
        <w:pStyle w:val="SourceCode"/>
      </w:pPr>
      <w:r>
        <w:t>const host = "127.0.0.1"</w:t>
      </w:r>
    </w:p>
    <w:p w14:paraId="54DFA745" w14:textId="77777777" w:rsidR="005D55FD" w:rsidRDefault="00C95851">
      <w:pPr>
        <w:pStyle w:val="SourceCode"/>
      </w:pPr>
      <w:r>
        <w:t>const port = 3306</w:t>
      </w:r>
    </w:p>
    <w:p w14:paraId="2320D6E3" w14:textId="77777777" w:rsidR="005D55FD" w:rsidRDefault="00C95851">
      <w:pPr>
        <w:pStyle w:val="SourceCode"/>
      </w:pPr>
      <w:r>
        <w:t>const user = "devuser"</w:t>
      </w:r>
    </w:p>
    <w:p w14:paraId="3DE08D9E" w14:textId="77777777" w:rsidR="005D55FD" w:rsidRDefault="00C95851">
      <w:pPr>
        <w:pStyle w:val="SourceCode"/>
      </w:pPr>
      <w:r>
        <w:t>const databaseName = "spa_contacts"</w:t>
      </w:r>
    </w:p>
    <w:p w14:paraId="6AA5C75A" w14:textId="77777777" w:rsidR="005D55FD" w:rsidRDefault="005D55FD">
      <w:pPr>
        <w:pStyle w:val="SourceCode"/>
      </w:pPr>
    </w:p>
    <w:p w14:paraId="74DDC98B" w14:textId="77777777" w:rsidR="005D55FD" w:rsidRDefault="00C95851">
      <w:pPr>
        <w:pStyle w:val="SourceCode"/>
      </w:pPr>
      <w:r>
        <w:t>// Remember, each ? is a placeholder (Lesson 4.5).</w:t>
      </w:r>
    </w:p>
    <w:p w14:paraId="7B89D161" w14:textId="77777777" w:rsidR="005D55FD" w:rsidRDefault="00C95851">
      <w:pPr>
        <w:pStyle w:val="SourceCode"/>
      </w:pPr>
      <w:r>
        <w:t>const selectContactSQL = "SELECT id, name, email, phone FROM contacts_go " +</w:t>
      </w:r>
    </w:p>
    <w:p w14:paraId="7132680D" w14:textId="77777777" w:rsidR="005D55FD" w:rsidRDefault="00C95851">
      <w:pPr>
        <w:pStyle w:val="SourceCode"/>
      </w:pPr>
      <w:r>
        <w:t xml:space="preserve">    "WHERE id = ?"</w:t>
      </w:r>
    </w:p>
    <w:p w14:paraId="35CEB7A1" w14:textId="77777777" w:rsidR="005D55FD" w:rsidRDefault="00C95851">
      <w:pPr>
        <w:pStyle w:val="SourceCode"/>
      </w:pPr>
      <w:r>
        <w:t>const insertContactSQL = "INSERT INTO contacts_go (name, email, phone) " +</w:t>
      </w:r>
    </w:p>
    <w:p w14:paraId="56676D89" w14:textId="77777777" w:rsidR="005D55FD" w:rsidRDefault="00C95851">
      <w:pPr>
        <w:pStyle w:val="SourceCode"/>
      </w:pPr>
      <w:r>
        <w:t xml:space="preserve">    "VALUES (?, ?, ?)"</w:t>
      </w:r>
    </w:p>
    <w:p w14:paraId="58E1F6A3" w14:textId="77777777" w:rsidR="005D55FD" w:rsidRDefault="005D55FD">
      <w:pPr>
        <w:pStyle w:val="SourceCode"/>
      </w:pPr>
    </w:p>
    <w:p w14:paraId="6FBFAB32" w14:textId="77777777" w:rsidR="005D55FD" w:rsidRDefault="00C95851">
      <w:pPr>
        <w:pStyle w:val="SourceCode"/>
      </w:pPr>
      <w:r>
        <w:t>// The column limits, the characters a phone and an id may hold, and the</w:t>
      </w:r>
    </w:p>
    <w:p w14:paraId="27179128" w14:textId="77777777" w:rsidR="005D55FD" w:rsidRDefault="00C95851">
      <w:pPr>
        <w:pStyle w:val="SourceCode"/>
      </w:pPr>
      <w:r>
        <w:t>// largest INT id (Lesson 5.6).</w:t>
      </w:r>
    </w:p>
    <w:p w14:paraId="4E2865E6" w14:textId="77777777" w:rsidR="005D55FD" w:rsidRDefault="00C95851">
      <w:pPr>
        <w:pStyle w:val="SourceCode"/>
      </w:pPr>
      <w:r>
        <w:t>const nameLimit = 100</w:t>
      </w:r>
    </w:p>
    <w:p w14:paraId="7EDA157F" w14:textId="77777777" w:rsidR="005D55FD" w:rsidRDefault="00C95851">
      <w:pPr>
        <w:pStyle w:val="SourceCode"/>
      </w:pPr>
      <w:r>
        <w:t>const emailLimit = 254</w:t>
      </w:r>
    </w:p>
    <w:p w14:paraId="0F77AD63" w14:textId="77777777" w:rsidR="005D55FD" w:rsidRDefault="00C95851">
      <w:pPr>
        <w:pStyle w:val="SourceCode"/>
      </w:pPr>
      <w:r>
        <w:t>const phoneLimit = 20</w:t>
      </w:r>
    </w:p>
    <w:p w14:paraId="7D43795D" w14:textId="77777777" w:rsidR="005D55FD" w:rsidRDefault="00C95851">
      <w:pPr>
        <w:pStyle w:val="SourceCode"/>
      </w:pPr>
      <w:r>
        <w:t>const phoneCharacters = "0123456789 +-()"</w:t>
      </w:r>
    </w:p>
    <w:p w14:paraId="2093F327" w14:textId="77777777" w:rsidR="005D55FD" w:rsidRDefault="00C95851">
      <w:pPr>
        <w:pStyle w:val="SourceCode"/>
      </w:pPr>
      <w:r>
        <w:t>const digitCharacters = "0123456789"</w:t>
      </w:r>
    </w:p>
    <w:p w14:paraId="66E3D723" w14:textId="77777777" w:rsidR="005D55FD" w:rsidRDefault="00C95851">
      <w:pPr>
        <w:pStyle w:val="SourceCode"/>
      </w:pPr>
      <w:r>
        <w:t>const idDigitsLimit = 10</w:t>
      </w:r>
    </w:p>
    <w:p w14:paraId="4DC14DDA" w14:textId="77777777" w:rsidR="005D55FD" w:rsidRDefault="00C95851">
      <w:pPr>
        <w:pStyle w:val="SourceCode"/>
      </w:pPr>
      <w:r>
        <w:t>const idLimit = 2147483647</w:t>
      </w:r>
    </w:p>
    <w:p w14:paraId="0BD492DE" w14:textId="77777777" w:rsidR="005D55FD" w:rsidRDefault="005D55FD">
      <w:pPr>
        <w:pStyle w:val="SourceCode"/>
      </w:pPr>
    </w:p>
    <w:p w14:paraId="75130CFC" w14:textId="77777777" w:rsidR="005D55FD" w:rsidRDefault="00C95851">
      <w:pPr>
        <w:pStyle w:val="SourceCode"/>
      </w:pPr>
      <w:r>
        <w:t>// The log file, in the folder the program runs from, and the words the</w:t>
      </w:r>
    </w:p>
    <w:p w14:paraId="76E6248B" w14:textId="77777777" w:rsidR="005D55FD" w:rsidRDefault="00C95851">
      <w:pPr>
        <w:pStyle w:val="SourceCode"/>
      </w:pPr>
      <w:r>
        <w:t>// user sees for a database failure.</w:t>
      </w:r>
    </w:p>
    <w:p w14:paraId="7614D238" w14:textId="77777777" w:rsidR="005D55FD" w:rsidRDefault="00C95851">
      <w:pPr>
        <w:pStyle w:val="SourceCode"/>
      </w:pPr>
      <w:r>
        <w:t>const logFile = "contacts.log"</w:t>
      </w:r>
    </w:p>
    <w:p w14:paraId="17D19393" w14:textId="77777777" w:rsidR="005D55FD" w:rsidRDefault="00C95851">
      <w:pPr>
        <w:pStyle w:val="SourceCode"/>
      </w:pPr>
      <w:r>
        <w:t>const seeTheLog = "The database could not do that. " +</w:t>
      </w:r>
    </w:p>
    <w:p w14:paraId="5E173129" w14:textId="77777777" w:rsidR="005D55FD" w:rsidRDefault="00C95851">
      <w:pPr>
        <w:pStyle w:val="SourceCode"/>
      </w:pPr>
      <w:r>
        <w:t xml:space="preserve">    "The details are in contacts.log."</w:t>
      </w:r>
    </w:p>
    <w:p w14:paraId="3AC5EC07" w14:textId="77777777" w:rsidR="005D55FD" w:rsidRDefault="005D55FD">
      <w:pPr>
        <w:pStyle w:val="SourceCode"/>
      </w:pPr>
    </w:p>
    <w:p w14:paraId="55FCA53A" w14:textId="77777777" w:rsidR="005D55FD" w:rsidRDefault="00C95851">
      <w:pPr>
        <w:pStyle w:val="SourceCode"/>
      </w:pPr>
      <w:r>
        <w:t>// ContactStatus is every way a command can end. Remember, Go writes an</w:t>
      </w:r>
    </w:p>
    <w:p w14:paraId="585B965C" w14:textId="77777777" w:rsidR="005D55FD" w:rsidRDefault="00C95851">
      <w:pPr>
        <w:pStyle w:val="SourceCode"/>
      </w:pPr>
      <w:r>
        <w:t>// enum as a type plus a const group: iota counts 0, 1, 2, and each later</w:t>
      </w:r>
    </w:p>
    <w:p w14:paraId="4CA41DAA" w14:textId="77777777" w:rsidR="005D55FD" w:rsidRDefault="00C95851">
      <w:pPr>
        <w:pStyle w:val="SourceCode"/>
      </w:pPr>
      <w:r>
        <w:t>// line repeats the type and = iota (Lesson 2.9). MalformedImport and</w:t>
      </w:r>
    </w:p>
    <w:p w14:paraId="4F12DF38" w14:textId="77777777" w:rsidR="005D55FD" w:rsidRDefault="00C95851">
      <w:pPr>
        <w:pStyle w:val="SourceCode"/>
      </w:pPr>
      <w:r>
        <w:t>// FileFailure belong to the import, which only the Production-Minded</w:t>
      </w:r>
    </w:p>
    <w:p w14:paraId="220A46BB" w14:textId="77777777" w:rsidR="005D55FD" w:rsidRDefault="00C95851">
      <w:pPr>
        <w:pStyle w:val="SourceCode"/>
      </w:pPr>
      <w:r>
        <w:t>// version has.</w:t>
      </w:r>
    </w:p>
    <w:p w14:paraId="7F48302C" w14:textId="77777777" w:rsidR="005D55FD" w:rsidRDefault="00C95851">
      <w:pPr>
        <w:pStyle w:val="SourceCode"/>
      </w:pPr>
      <w:r>
        <w:t>type ContactStatus int</w:t>
      </w:r>
    </w:p>
    <w:p w14:paraId="0F6D09B0" w14:textId="77777777" w:rsidR="005D55FD" w:rsidRDefault="005D55FD">
      <w:pPr>
        <w:pStyle w:val="SourceCode"/>
      </w:pPr>
    </w:p>
    <w:p w14:paraId="65196899" w14:textId="77777777" w:rsidR="005D55FD" w:rsidRDefault="00C95851">
      <w:pPr>
        <w:pStyle w:val="SourceCode"/>
      </w:pPr>
      <w:r>
        <w:t>const (</w:t>
      </w:r>
    </w:p>
    <w:p w14:paraId="1ACE903F" w14:textId="77777777" w:rsidR="005D55FD" w:rsidRDefault="00C95851">
      <w:pPr>
        <w:pStyle w:val="SourceCode"/>
      </w:pPr>
      <w:r>
        <w:t xml:space="preserve">    Success ContactStatus = iota</w:t>
      </w:r>
    </w:p>
    <w:p w14:paraId="0180927D" w14:textId="77777777" w:rsidR="005D55FD" w:rsidRDefault="00C95851">
      <w:pPr>
        <w:pStyle w:val="SourceCode"/>
      </w:pPr>
      <w:r>
        <w:t xml:space="preserve">    InvalidInput</w:t>
      </w:r>
    </w:p>
    <w:p w14:paraId="3C807178" w14:textId="77777777" w:rsidR="005D55FD" w:rsidRDefault="00C95851">
      <w:pPr>
        <w:pStyle w:val="SourceCode"/>
      </w:pPr>
      <w:r>
        <w:t xml:space="preserve">    NotFound</w:t>
      </w:r>
    </w:p>
    <w:p w14:paraId="268DDAF1" w14:textId="77777777" w:rsidR="005D55FD" w:rsidRDefault="00C95851">
      <w:pPr>
        <w:pStyle w:val="SourceCode"/>
      </w:pPr>
      <w:r>
        <w:t xml:space="preserve">    DuplicateEmail</w:t>
      </w:r>
    </w:p>
    <w:p w14:paraId="2B152665" w14:textId="77777777" w:rsidR="005D55FD" w:rsidRDefault="00C95851">
      <w:pPr>
        <w:pStyle w:val="SourceCode"/>
      </w:pPr>
      <w:r>
        <w:t xml:space="preserve">    MalformedImport</w:t>
      </w:r>
    </w:p>
    <w:p w14:paraId="656EB82C" w14:textId="77777777" w:rsidR="005D55FD" w:rsidRDefault="00C95851">
      <w:pPr>
        <w:pStyle w:val="SourceCode"/>
      </w:pPr>
      <w:r>
        <w:t xml:space="preserve">    FileFailure</w:t>
      </w:r>
    </w:p>
    <w:p w14:paraId="639C54C3" w14:textId="77777777" w:rsidR="005D55FD" w:rsidRDefault="00C95851">
      <w:pPr>
        <w:pStyle w:val="SourceCode"/>
      </w:pPr>
      <w:r>
        <w:t xml:space="preserve">    DatabaseFailure</w:t>
      </w:r>
    </w:p>
    <w:p w14:paraId="7F6CA270" w14:textId="77777777" w:rsidR="005D55FD" w:rsidRDefault="00C95851">
      <w:pPr>
        <w:pStyle w:val="SourceCode"/>
      </w:pPr>
      <w:r>
        <w:t>)</w:t>
      </w:r>
    </w:p>
    <w:p w14:paraId="05A0AE95" w14:textId="77777777" w:rsidR="005D55FD" w:rsidRDefault="005D55FD">
      <w:pPr>
        <w:pStyle w:val="SourceCode"/>
      </w:pPr>
    </w:p>
    <w:p w14:paraId="00564267" w14:textId="77777777" w:rsidR="005D55FD" w:rsidRDefault="00C95851">
      <w:pPr>
        <w:pStyle w:val="SourceCode"/>
      </w:pPr>
      <w:r>
        <w:t>// Contact is one contact, as Lesson 4.6 mapped it; an sql.NullString's</w:t>
      </w:r>
    </w:p>
    <w:p w14:paraId="083E2CB5" w14:textId="77777777" w:rsidR="005D55FD" w:rsidRDefault="00C95851">
      <w:pPr>
        <w:pStyle w:val="SourceCode"/>
      </w:pPr>
      <w:r>
        <w:t>// Valid is false for a NULL phone.</w:t>
      </w:r>
    </w:p>
    <w:p w14:paraId="5445D393" w14:textId="77777777" w:rsidR="005D55FD" w:rsidRDefault="00C95851">
      <w:pPr>
        <w:pStyle w:val="SourceCode"/>
      </w:pPr>
      <w:r>
        <w:t>type Contact struct {</w:t>
      </w:r>
    </w:p>
    <w:p w14:paraId="15D2A2FC" w14:textId="77777777" w:rsidR="005D55FD" w:rsidRDefault="00C95851">
      <w:pPr>
        <w:pStyle w:val="SourceCode"/>
      </w:pPr>
      <w:r>
        <w:t xml:space="preserve">    ID       int</w:t>
      </w:r>
    </w:p>
    <w:p w14:paraId="4CC35A03" w14:textId="77777777" w:rsidR="005D55FD" w:rsidRDefault="00C95851">
      <w:pPr>
        <w:pStyle w:val="SourceCode"/>
      </w:pPr>
      <w:r>
        <w:t xml:space="preserve">    FullName string</w:t>
      </w:r>
    </w:p>
    <w:p w14:paraId="7D611554" w14:textId="77777777" w:rsidR="005D55FD" w:rsidRDefault="00C95851">
      <w:pPr>
        <w:pStyle w:val="SourceCode"/>
      </w:pPr>
      <w:r>
        <w:t xml:space="preserve">    Email    string</w:t>
      </w:r>
    </w:p>
    <w:p w14:paraId="107C3B78" w14:textId="77777777" w:rsidR="005D55FD" w:rsidRDefault="00C95851">
      <w:pPr>
        <w:pStyle w:val="SourceCode"/>
      </w:pPr>
      <w:r>
        <w:t xml:space="preserve">    Phone    sql.NullString</w:t>
      </w:r>
    </w:p>
    <w:p w14:paraId="09021921" w14:textId="77777777" w:rsidR="005D55FD" w:rsidRDefault="00C95851">
      <w:pPr>
        <w:pStyle w:val="SourceCode"/>
      </w:pPr>
      <w:r>
        <w:t>}</w:t>
      </w:r>
    </w:p>
    <w:p w14:paraId="308AB2BF" w14:textId="77777777" w:rsidR="005D55FD" w:rsidRDefault="005D55FD">
      <w:pPr>
        <w:pStyle w:val="SourceCode"/>
      </w:pPr>
    </w:p>
    <w:p w14:paraId="53F82639" w14:textId="77777777" w:rsidR="005D55FD" w:rsidRDefault="00C95851">
      <w:pPr>
        <w:pStyle w:val="SourceCode"/>
      </w:pPr>
      <w:r>
        <w:t>// Remember, readAnswer (Lesson 5.1) returns two values: the answer, and</w:t>
      </w:r>
    </w:p>
    <w:p w14:paraId="71DF3491" w14:textId="77777777" w:rsidR="005D55FD" w:rsidRDefault="00C95851">
      <w:pPr>
        <w:pStyle w:val="SourceCode"/>
      </w:pPr>
      <w:r>
        <w:t>// true when a line was read or false when the input had ended.</w:t>
      </w:r>
    </w:p>
    <w:p w14:paraId="1AF0930B" w14:textId="77777777" w:rsidR="005D55FD" w:rsidRDefault="00C95851">
      <w:pPr>
        <w:pStyle w:val="SourceCode"/>
      </w:pPr>
      <w:r>
        <w:t>func readAnswer(scanner *bufio.Scanner, prompt string) (string, bool) {</w:t>
      </w:r>
    </w:p>
    <w:p w14:paraId="1A45C3EC" w14:textId="77777777" w:rsidR="005D55FD" w:rsidRDefault="00C95851">
      <w:pPr>
        <w:pStyle w:val="SourceCode"/>
      </w:pPr>
      <w:r>
        <w:t xml:space="preserve">    fmt.Print(prompt)</w:t>
      </w:r>
    </w:p>
    <w:p w14:paraId="0179EDAF" w14:textId="77777777" w:rsidR="005D55FD" w:rsidRDefault="00C95851">
      <w:pPr>
        <w:pStyle w:val="SourceCode"/>
      </w:pPr>
      <w:r>
        <w:t xml:space="preserve">    var answered bool = scanner.Scan()</w:t>
      </w:r>
    </w:p>
    <w:p w14:paraId="3DA007D9" w14:textId="77777777" w:rsidR="005D55FD" w:rsidRDefault="00C95851">
      <w:pPr>
        <w:pStyle w:val="SourceCode"/>
      </w:pPr>
      <w:r>
        <w:t xml:space="preserve">    return scanner.Text(), answered</w:t>
      </w:r>
    </w:p>
    <w:p w14:paraId="3F59EF4B" w14:textId="77777777" w:rsidR="005D55FD" w:rsidRDefault="00C95851">
      <w:pPr>
        <w:pStyle w:val="SourceCode"/>
      </w:pPr>
      <w:r>
        <w:t>}</w:t>
      </w:r>
    </w:p>
    <w:p w14:paraId="783DDEEB" w14:textId="77777777" w:rsidR="005D55FD" w:rsidRDefault="005D55FD">
      <w:pPr>
        <w:pStyle w:val="SourceCode"/>
      </w:pPr>
    </w:p>
    <w:p w14:paraId="789DD2EE" w14:textId="77777777" w:rsidR="005D55FD" w:rsidRDefault="00C95851">
      <w:pPr>
        <w:pStyle w:val="SourceCode"/>
      </w:pPr>
      <w:r>
        <w:t>// statusFromError sorts the server's numbers into statuses, in one place:</w:t>
      </w:r>
    </w:p>
    <w:p w14:paraId="59B1F483" w14:textId="77777777" w:rsidR="005D55FD" w:rsidRDefault="00C95851">
      <w:pPr>
        <w:pStyle w:val="SourceCode"/>
      </w:pPr>
      <w:r>
        <w:t>// 1062, a duplicate email, is the user's own mistake; every other number</w:t>
      </w:r>
    </w:p>
    <w:p w14:paraId="1AFE2FC4" w14:textId="77777777" w:rsidR="005D55FD" w:rsidRDefault="00C95851">
      <w:pPr>
        <w:pStyle w:val="SourceCode"/>
      </w:pPr>
      <w:r>
        <w:t>// is a database failure.</w:t>
      </w:r>
    </w:p>
    <w:p w14:paraId="247B3471" w14:textId="77777777" w:rsidR="005D55FD" w:rsidRDefault="00C95851">
      <w:pPr>
        <w:pStyle w:val="SourceCode"/>
      </w:pPr>
      <w:r>
        <w:t>func statusFromError(number uint16) ContactStatus {</w:t>
      </w:r>
    </w:p>
    <w:p w14:paraId="25979C68" w14:textId="77777777" w:rsidR="005D55FD" w:rsidRDefault="00C95851">
      <w:pPr>
        <w:pStyle w:val="SourceCode"/>
      </w:pPr>
      <w:r>
        <w:t xml:space="preserve">    if number == 1062 {</w:t>
      </w:r>
    </w:p>
    <w:p w14:paraId="445814F4" w14:textId="77777777" w:rsidR="005D55FD" w:rsidRDefault="00C95851">
      <w:pPr>
        <w:pStyle w:val="SourceCode"/>
      </w:pPr>
      <w:r>
        <w:t xml:space="preserve">        return DuplicateEmail</w:t>
      </w:r>
    </w:p>
    <w:p w14:paraId="02289FF3" w14:textId="77777777" w:rsidR="005D55FD" w:rsidRDefault="00C95851">
      <w:pPr>
        <w:pStyle w:val="SourceCode"/>
      </w:pPr>
      <w:r>
        <w:t xml:space="preserve">    }</w:t>
      </w:r>
    </w:p>
    <w:p w14:paraId="6B8CCF71" w14:textId="77777777" w:rsidR="005D55FD" w:rsidRDefault="00C95851">
      <w:pPr>
        <w:pStyle w:val="SourceCode"/>
      </w:pPr>
      <w:r>
        <w:t xml:space="preserve">    return DatabaseFailure</w:t>
      </w:r>
    </w:p>
    <w:p w14:paraId="13FF1BAA" w14:textId="77777777" w:rsidR="005D55FD" w:rsidRDefault="00C95851">
      <w:pPr>
        <w:pStyle w:val="SourceCode"/>
      </w:pPr>
      <w:r>
        <w:t>}</w:t>
      </w:r>
    </w:p>
    <w:p w14:paraId="3CD50BAB" w14:textId="77777777" w:rsidR="005D55FD" w:rsidRDefault="005D55FD">
      <w:pPr>
        <w:pStyle w:val="SourceCode"/>
      </w:pPr>
    </w:p>
    <w:p w14:paraId="542D80D4" w14:textId="77777777" w:rsidR="005D55FD" w:rsidRDefault="00C95851">
      <w:pPr>
        <w:pStyle w:val="SourceCode"/>
      </w:pPr>
      <w:r>
        <w:t>// writeLog appends one line to contacts.log: the UTC time, the operation,</w:t>
      </w:r>
    </w:p>
    <w:p w14:paraId="70B41975" w14:textId="77777777" w:rsidR="005D55FD" w:rsidRDefault="00C95851">
      <w:pPr>
        <w:pStyle w:val="SourceCode"/>
      </w:pPr>
      <w:r>
        <w:t>// the server's number, and its full message, separated by " | ". The line</w:t>
      </w:r>
    </w:p>
    <w:p w14:paraId="4841928B" w14:textId="77777777" w:rsidR="005D55FD" w:rsidRDefault="00C95851">
      <w:pPr>
        <w:pStyle w:val="SourceCode"/>
      </w:pPr>
      <w:r>
        <w:t>// keeps everything the user is not shown. Remember, the layout's 05</w:t>
      </w:r>
    </w:p>
    <w:p w14:paraId="169FADD9" w14:textId="77777777" w:rsidR="005D55FD" w:rsidRDefault="00C95851">
      <w:pPr>
        <w:pStyle w:val="SourceCode"/>
      </w:pPr>
      <w:r>
        <w:t>// stands for the seconds, os.O_APPEND writes on the end, and os.O_CREATE</w:t>
      </w:r>
    </w:p>
    <w:p w14:paraId="06DD1F06" w14:textId="77777777" w:rsidR="005D55FD" w:rsidRDefault="00C95851">
      <w:pPr>
        <w:pStyle w:val="SourceCode"/>
      </w:pPr>
      <w:r>
        <w:t>// creates a missing log (Lesson 3.18). A log that cannot be written gets</w:t>
      </w:r>
    </w:p>
    <w:p w14:paraId="6BFBDDB4" w14:textId="77777777" w:rsidR="005D55FD" w:rsidRDefault="00C95851">
      <w:pPr>
        <w:pStyle w:val="SourceCode"/>
      </w:pPr>
      <w:r>
        <w:t>// its own Error line, and the program goes on.</w:t>
      </w:r>
    </w:p>
    <w:p w14:paraId="387528E5" w14:textId="77777777" w:rsidR="005D55FD" w:rsidRDefault="00C95851">
      <w:pPr>
        <w:pStyle w:val="SourceCode"/>
      </w:pPr>
      <w:r>
        <w:t>func writeLog(operation string, number int, serverMessage string) {</w:t>
      </w:r>
    </w:p>
    <w:p w14:paraId="01AE9F41" w14:textId="77777777" w:rsidR="005D55FD" w:rsidRDefault="00C95851">
      <w:pPr>
        <w:pStyle w:val="SourceCode"/>
      </w:pPr>
      <w:r>
        <w:t xml:space="preserve">    timestamp := time.Now().UTC().Format("2006-01-02T15:04:05Z")</w:t>
      </w:r>
    </w:p>
    <w:p w14:paraId="23202DB9" w14:textId="77777777" w:rsidR="005D55FD" w:rsidRDefault="00C95851">
      <w:pPr>
        <w:pStyle w:val="SourceCode"/>
      </w:pPr>
      <w:r>
        <w:t xml:space="preserve">    line := timestamp + " | " + operation + " | " + strconv.Itoa(number) +</w:t>
      </w:r>
    </w:p>
    <w:p w14:paraId="2486D306" w14:textId="77777777" w:rsidR="005D55FD" w:rsidRDefault="00C95851">
      <w:pPr>
        <w:pStyle w:val="SourceCode"/>
      </w:pPr>
      <w:r>
        <w:t xml:space="preserve">        " | " + serverMessage + "\n"</w:t>
      </w:r>
    </w:p>
    <w:p w14:paraId="635A5C3A" w14:textId="77777777" w:rsidR="005D55FD" w:rsidRDefault="00C95851">
      <w:pPr>
        <w:pStyle w:val="SourceCode"/>
      </w:pPr>
      <w:r>
        <w:t xml:space="preserve">    file, err := os.OpenFile(logFile, os.O_APPEND|os.O_CREATE|os.O_WRONLY,</w:t>
      </w:r>
    </w:p>
    <w:p w14:paraId="1C910F1D" w14:textId="77777777" w:rsidR="005D55FD" w:rsidRDefault="00C95851">
      <w:pPr>
        <w:pStyle w:val="SourceCode"/>
      </w:pPr>
      <w:r>
        <w:t xml:space="preserve">        0644)</w:t>
      </w:r>
    </w:p>
    <w:p w14:paraId="03FD908C" w14:textId="77777777" w:rsidR="005D55FD" w:rsidRDefault="00C95851">
      <w:pPr>
        <w:pStyle w:val="SourceCode"/>
      </w:pPr>
      <w:r>
        <w:t xml:space="preserve">    if err != nil {</w:t>
      </w:r>
    </w:p>
    <w:p w14:paraId="319F0980" w14:textId="77777777" w:rsidR="005D55FD" w:rsidRDefault="00C95851">
      <w:pPr>
        <w:pStyle w:val="SourceCode"/>
      </w:pPr>
      <w:r>
        <w:t xml:space="preserve">        fmt.Fprintln(os.Stderr, "Error: could not write to "+logFile)</w:t>
      </w:r>
    </w:p>
    <w:p w14:paraId="3D3C47A5" w14:textId="77777777" w:rsidR="005D55FD" w:rsidRDefault="00C95851">
      <w:pPr>
        <w:pStyle w:val="SourceCode"/>
      </w:pPr>
      <w:r>
        <w:t xml:space="preserve">        return</w:t>
      </w:r>
    </w:p>
    <w:p w14:paraId="4C955E1B" w14:textId="77777777" w:rsidR="005D55FD" w:rsidRDefault="00C95851">
      <w:pPr>
        <w:pStyle w:val="SourceCode"/>
      </w:pPr>
      <w:r>
        <w:t xml:space="preserve">    }</w:t>
      </w:r>
    </w:p>
    <w:p w14:paraId="1948117F" w14:textId="77777777" w:rsidR="005D55FD" w:rsidRDefault="00C95851">
      <w:pPr>
        <w:pStyle w:val="SourceCode"/>
      </w:pPr>
      <w:r>
        <w:t xml:space="preserve">    _, err = file.WriteString(line)</w:t>
      </w:r>
    </w:p>
    <w:p w14:paraId="7CD3E6E3" w14:textId="77777777" w:rsidR="005D55FD" w:rsidRDefault="00C95851">
      <w:pPr>
        <w:pStyle w:val="SourceCode"/>
      </w:pPr>
      <w:r>
        <w:t xml:space="preserve">    if err != nil {</w:t>
      </w:r>
    </w:p>
    <w:p w14:paraId="684D83AE" w14:textId="77777777" w:rsidR="005D55FD" w:rsidRDefault="00C95851">
      <w:pPr>
        <w:pStyle w:val="SourceCode"/>
      </w:pPr>
      <w:r>
        <w:t xml:space="preserve">        file.Close()</w:t>
      </w:r>
    </w:p>
    <w:p w14:paraId="00C195BD" w14:textId="77777777" w:rsidR="005D55FD" w:rsidRDefault="00C95851">
      <w:pPr>
        <w:pStyle w:val="SourceCode"/>
      </w:pPr>
      <w:r>
        <w:t xml:space="preserve">        fmt.Fprintln(os.Stderr, "Error: could not write to "+logFile)</w:t>
      </w:r>
    </w:p>
    <w:p w14:paraId="1D9A19E0" w14:textId="77777777" w:rsidR="005D55FD" w:rsidRDefault="00C95851">
      <w:pPr>
        <w:pStyle w:val="SourceCode"/>
      </w:pPr>
      <w:r>
        <w:t xml:space="preserve">        return</w:t>
      </w:r>
    </w:p>
    <w:p w14:paraId="3BDF7247" w14:textId="77777777" w:rsidR="005D55FD" w:rsidRDefault="00C95851">
      <w:pPr>
        <w:pStyle w:val="SourceCode"/>
      </w:pPr>
      <w:r>
        <w:t xml:space="preserve">    }</w:t>
      </w:r>
    </w:p>
    <w:p w14:paraId="062FF336" w14:textId="77777777" w:rsidR="005D55FD" w:rsidRDefault="00C95851">
      <w:pPr>
        <w:pStyle w:val="SourceCode"/>
      </w:pPr>
      <w:r>
        <w:t xml:space="preserve">    err = file.Close()</w:t>
      </w:r>
    </w:p>
    <w:p w14:paraId="78921F81" w14:textId="77777777" w:rsidR="005D55FD" w:rsidRDefault="00C95851">
      <w:pPr>
        <w:pStyle w:val="SourceCode"/>
      </w:pPr>
      <w:r>
        <w:t xml:space="preserve">    if err != nil {</w:t>
      </w:r>
    </w:p>
    <w:p w14:paraId="18CF7D3E" w14:textId="77777777" w:rsidR="005D55FD" w:rsidRDefault="00C95851">
      <w:pPr>
        <w:pStyle w:val="SourceCode"/>
      </w:pPr>
      <w:r>
        <w:t xml:space="preserve">        fmt.Fprintln(os.Stderr, "Error: could not write to "+logFile)</w:t>
      </w:r>
    </w:p>
    <w:p w14:paraId="6B048438" w14:textId="77777777" w:rsidR="005D55FD" w:rsidRDefault="00C95851">
      <w:pPr>
        <w:pStyle w:val="SourceCode"/>
      </w:pPr>
      <w:r>
        <w:t xml:space="preserve">    }</w:t>
      </w:r>
    </w:p>
    <w:p w14:paraId="27514A3D" w14:textId="77777777" w:rsidR="005D55FD" w:rsidRDefault="00C95851">
      <w:pPr>
        <w:pStyle w:val="SourceCode"/>
      </w:pPr>
      <w:r>
        <w:t>}</w:t>
      </w:r>
    </w:p>
    <w:p w14:paraId="7499BD3B" w14:textId="77777777" w:rsidR="005D55FD" w:rsidRDefault="005D55FD">
      <w:pPr>
        <w:pStyle w:val="SourceCode"/>
      </w:pPr>
    </w:p>
    <w:p w14:paraId="48FD6DAE" w14:textId="77777777" w:rsidR="005D55FD" w:rsidRDefault="00C95851">
      <w:pPr>
        <w:pStyle w:val="SourceCode"/>
      </w:pPr>
      <w:r>
        <w:t>// handleDatabaseError turns a failed statement's error value into a</w:t>
      </w:r>
    </w:p>
    <w:p w14:paraId="3D657FC2" w14:textId="77777777" w:rsidR="005D55FD" w:rsidRDefault="00C95851">
      <w:pPr>
        <w:pStyle w:val="SourceCode"/>
      </w:pPr>
      <w:r>
        <w:t>// status and the user's words. A database failure goes to the log first;</w:t>
      </w:r>
    </w:p>
    <w:p w14:paraId="79E2FD41" w14:textId="77777777" w:rsidR="005D55FD" w:rsidRDefault="00C95851">
      <w:pPr>
        <w:pStyle w:val="SourceCode"/>
      </w:pPr>
      <w:r>
        <w:t>// the user sees only short words that never hold the server's message.</w:t>
      </w:r>
    </w:p>
    <w:p w14:paraId="141AA745" w14:textId="77777777" w:rsidR="005D55FD" w:rsidRDefault="00C95851">
      <w:pPr>
        <w:pStyle w:val="SourceCode"/>
      </w:pPr>
      <w:r>
        <w:t>// Go's driver gives no number for a server it cannot reach: errors.As</w:t>
      </w:r>
    </w:p>
    <w:p w14:paraId="5D8FB0E5" w14:textId="77777777" w:rsidR="005D55FD" w:rsidRDefault="00C95851">
      <w:pPr>
        <w:pStyle w:val="SourceCode"/>
      </w:pPr>
      <w:r>
        <w:t>// finds the network's *net.OpError at the start, and errors.Is finds the</w:t>
      </w:r>
    </w:p>
    <w:p w14:paraId="6C822F2F" w14:textId="77777777" w:rsidR="005D55FD" w:rsidRDefault="00C95851">
      <w:pPr>
        <w:pStyle w:val="SourceCode"/>
      </w:pPr>
      <w:r>
        <w:t>// driver's mysql.ErrInvalidConn or database/sql's driver.ErrBadConn for a</w:t>
      </w:r>
    </w:p>
    <w:p w14:paraId="595910CA" w14:textId="77777777" w:rsidR="005D55FD" w:rsidRDefault="00C95851">
      <w:pPr>
        <w:pStyle w:val="SourceCode"/>
      </w:pPr>
      <w:r>
        <w:t>// connection lost while the program runs; the log shows 0 and the</w:t>
      </w:r>
    </w:p>
    <w:p w14:paraId="48E5F2D1" w14:textId="77777777" w:rsidR="005D55FD" w:rsidRDefault="00C95851">
      <w:pPr>
        <w:pStyle w:val="SourceCode"/>
      </w:pPr>
      <w:r>
        <w:t>// error's own text. Remember, errors.As finds the kind of error inside</w:t>
      </w:r>
    </w:p>
    <w:p w14:paraId="38A1292C" w14:textId="77777777" w:rsidR="005D55FD" w:rsidRDefault="00C95851">
      <w:pPr>
        <w:pStyle w:val="SourceCode"/>
      </w:pPr>
      <w:r>
        <w:t>// err (Lesson 4.14).</w:t>
      </w:r>
    </w:p>
    <w:p w14:paraId="19B55062" w14:textId="77777777" w:rsidR="005D55FD" w:rsidRDefault="00C95851">
      <w:pPr>
        <w:pStyle w:val="SourceCode"/>
      </w:pPr>
      <w:r>
        <w:t>func handleDatabaseError(operation string, err error) (ContactStatus,</w:t>
      </w:r>
    </w:p>
    <w:p w14:paraId="5BD97972" w14:textId="77777777" w:rsidR="005D55FD" w:rsidRDefault="00C95851">
      <w:pPr>
        <w:pStyle w:val="SourceCode"/>
      </w:pPr>
      <w:r>
        <w:t xml:space="preserve">    string) {</w:t>
      </w:r>
    </w:p>
    <w:p w14:paraId="4114ECF2" w14:textId="77777777" w:rsidR="005D55FD" w:rsidRDefault="00C95851">
      <w:pPr>
        <w:pStyle w:val="SourceCode"/>
      </w:pPr>
      <w:r>
        <w:t xml:space="preserve">    var mysqlError *mysql.MySQLError</w:t>
      </w:r>
    </w:p>
    <w:p w14:paraId="5AD2D448" w14:textId="77777777" w:rsidR="005D55FD" w:rsidRDefault="00C95851">
      <w:pPr>
        <w:pStyle w:val="SourceCode"/>
      </w:pPr>
      <w:r>
        <w:t xml:space="preserve">    var netError *net.OpError</w:t>
      </w:r>
    </w:p>
    <w:p w14:paraId="6526BC39" w14:textId="77777777" w:rsidR="005D55FD" w:rsidRDefault="00C95851">
      <w:pPr>
        <w:pStyle w:val="SourceCode"/>
      </w:pPr>
      <w:r>
        <w:t xml:space="preserve">    if errors.As(err, &amp;mysqlError) {</w:t>
      </w:r>
    </w:p>
    <w:p w14:paraId="1A0FD065" w14:textId="77777777" w:rsidR="005D55FD" w:rsidRDefault="00C95851">
      <w:pPr>
        <w:pStyle w:val="SourceCode"/>
      </w:pPr>
      <w:r>
        <w:t xml:space="preserve">        status := statusFromError(mysqlError.Number)</w:t>
      </w:r>
    </w:p>
    <w:p w14:paraId="6BBA6591" w14:textId="77777777" w:rsidR="005D55FD" w:rsidRDefault="00C95851">
      <w:pPr>
        <w:pStyle w:val="SourceCode"/>
      </w:pPr>
      <w:r>
        <w:t xml:space="preserve">        if status == DatabaseFailure {</w:t>
      </w:r>
    </w:p>
    <w:p w14:paraId="68D75253" w14:textId="77777777" w:rsidR="005D55FD" w:rsidRDefault="00C95851">
      <w:pPr>
        <w:pStyle w:val="SourceCode"/>
      </w:pPr>
      <w:r>
        <w:t xml:space="preserve">            writeLog(operation, int(mysqlError.Number), mysqlError.Message)</w:t>
      </w:r>
    </w:p>
    <w:p w14:paraId="277E34A9" w14:textId="77777777" w:rsidR="005D55FD" w:rsidRDefault="00C95851">
      <w:pPr>
        <w:pStyle w:val="SourceCode"/>
      </w:pPr>
      <w:r>
        <w:t xml:space="preserve">        }</w:t>
      </w:r>
    </w:p>
    <w:p w14:paraId="2FB7108F" w14:textId="77777777" w:rsidR="005D55FD" w:rsidRDefault="00C95851">
      <w:pPr>
        <w:pStyle w:val="SourceCode"/>
      </w:pPr>
      <w:r>
        <w:t xml:space="preserve">        return status, seeTheLog</w:t>
      </w:r>
    </w:p>
    <w:p w14:paraId="1D031DA3" w14:textId="77777777" w:rsidR="005D55FD" w:rsidRDefault="00C95851">
      <w:pPr>
        <w:pStyle w:val="SourceCode"/>
      </w:pPr>
      <w:r>
        <w:t xml:space="preserve">    }</w:t>
      </w:r>
    </w:p>
    <w:p w14:paraId="1B94A7F8" w14:textId="77777777" w:rsidR="005D55FD" w:rsidRDefault="00C95851">
      <w:pPr>
        <w:pStyle w:val="SourceCode"/>
      </w:pPr>
      <w:r>
        <w:t xml:space="preserve">    writeLog(operation, 0, err.Error())</w:t>
      </w:r>
    </w:p>
    <w:p w14:paraId="30FC9FF3" w14:textId="77777777" w:rsidR="005D55FD" w:rsidRDefault="00C95851">
      <w:pPr>
        <w:pStyle w:val="SourceCode"/>
      </w:pPr>
      <w:r>
        <w:t xml:space="preserve">    if errors.As(err, &amp;netError) || errors.Is(err, mysql.ErrInvalidConn) ||</w:t>
      </w:r>
    </w:p>
    <w:p w14:paraId="6690F25C" w14:textId="77777777" w:rsidR="005D55FD" w:rsidRDefault="00C95851">
      <w:pPr>
        <w:pStyle w:val="SourceCode"/>
      </w:pPr>
      <w:r>
        <w:t xml:space="preserve">        errors.Is(err, driver.ErrBadConn) {</w:t>
      </w:r>
    </w:p>
    <w:p w14:paraId="61AE9F64" w14:textId="77777777" w:rsidR="005D55FD" w:rsidRDefault="00C95851">
      <w:pPr>
        <w:pStyle w:val="SourceCode"/>
      </w:pPr>
      <w:r>
        <w:t xml:space="preserve">        return DatabaseFailure,</w:t>
      </w:r>
    </w:p>
    <w:p w14:paraId="0325B5B8" w14:textId="77777777" w:rsidR="005D55FD" w:rsidRDefault="00C95851">
      <w:pPr>
        <w:pStyle w:val="SourceCode"/>
      </w:pPr>
      <w:r>
        <w:t xml:space="preserve">            "Cannot reach the database server. Check the host and port."</w:t>
      </w:r>
    </w:p>
    <w:p w14:paraId="58B90705" w14:textId="77777777" w:rsidR="005D55FD" w:rsidRDefault="00C95851">
      <w:pPr>
        <w:pStyle w:val="SourceCode"/>
      </w:pPr>
      <w:r>
        <w:t xml:space="preserve">    }</w:t>
      </w:r>
    </w:p>
    <w:p w14:paraId="4D4F26FB" w14:textId="77777777" w:rsidR="005D55FD" w:rsidRDefault="00C95851">
      <w:pPr>
        <w:pStyle w:val="SourceCode"/>
      </w:pPr>
      <w:r>
        <w:t xml:space="preserve">    return DatabaseFailure, seeTheLog</w:t>
      </w:r>
    </w:p>
    <w:p w14:paraId="709745B2" w14:textId="77777777" w:rsidR="005D55FD" w:rsidRDefault="00C95851">
      <w:pPr>
        <w:pStyle w:val="SourceCode"/>
      </w:pPr>
      <w:r>
        <w:t>}</w:t>
      </w:r>
    </w:p>
    <w:p w14:paraId="7659A7AF" w14:textId="77777777" w:rsidR="005D55FD" w:rsidRDefault="005D55FD">
      <w:pPr>
        <w:pStyle w:val="SourceCode"/>
      </w:pPr>
    </w:p>
    <w:p w14:paraId="6882E5AC" w14:textId="77777777" w:rsidR="005D55FD" w:rsidRDefault="00C95851">
      <w:pPr>
        <w:pStyle w:val="SourceCode"/>
      </w:pPr>
      <w:r>
        <w:t>// statusMessage is the one place that turns a status into the user's</w:t>
      </w:r>
    </w:p>
    <w:p w14:paraId="00B1F67E" w14:textId="77777777" w:rsidR="005D55FD" w:rsidRDefault="00C95851">
      <w:pPr>
        <w:pStyle w:val="SourceCode"/>
      </w:pPr>
      <w:r>
        <w:t>// words. problem holds what only the command knows; Success has no words.</w:t>
      </w:r>
    </w:p>
    <w:p w14:paraId="4649EEAE" w14:textId="77777777" w:rsidR="005D55FD" w:rsidRDefault="00C95851">
      <w:pPr>
        <w:pStyle w:val="SourceCode"/>
      </w:pPr>
      <w:r>
        <w:t>// Remember, Go's switch never falls through (Lesson 2.4); the last return</w:t>
      </w:r>
    </w:p>
    <w:p w14:paraId="1D5657D0" w14:textId="77777777" w:rsidR="005D55FD" w:rsidRDefault="00C95851">
      <w:pPr>
        <w:pStyle w:val="SourceCode"/>
      </w:pPr>
      <w:r>
        <w:t>// is for a ContactStatus number that no case names.</w:t>
      </w:r>
    </w:p>
    <w:p w14:paraId="14739A43" w14:textId="77777777" w:rsidR="005D55FD" w:rsidRDefault="00C95851">
      <w:pPr>
        <w:pStyle w:val="SourceCode"/>
      </w:pPr>
      <w:r>
        <w:t>func statusMessage(status ContactStatus, problem string) string {</w:t>
      </w:r>
    </w:p>
    <w:p w14:paraId="31F1ABB2" w14:textId="77777777" w:rsidR="005D55FD" w:rsidRDefault="00C95851">
      <w:pPr>
        <w:pStyle w:val="SourceCode"/>
      </w:pPr>
      <w:r>
        <w:t xml:space="preserve">    switch status {</w:t>
      </w:r>
    </w:p>
    <w:p w14:paraId="1F549DB6" w14:textId="77777777" w:rsidR="005D55FD" w:rsidRDefault="00C95851">
      <w:pPr>
        <w:pStyle w:val="SourceCode"/>
      </w:pPr>
      <w:r>
        <w:t xml:space="preserve">    case Success:</w:t>
      </w:r>
    </w:p>
    <w:p w14:paraId="0C3324FD" w14:textId="77777777" w:rsidR="005D55FD" w:rsidRDefault="00C95851">
      <w:pPr>
        <w:pStyle w:val="SourceCode"/>
      </w:pPr>
      <w:r>
        <w:t xml:space="preserve">        return ""</w:t>
      </w:r>
    </w:p>
    <w:p w14:paraId="211EB788" w14:textId="77777777" w:rsidR="005D55FD" w:rsidRDefault="00C95851">
      <w:pPr>
        <w:pStyle w:val="SourceCode"/>
      </w:pPr>
      <w:r>
        <w:t xml:space="preserve">    case InvalidInput:</w:t>
      </w:r>
    </w:p>
    <w:p w14:paraId="3273AA08" w14:textId="77777777" w:rsidR="005D55FD" w:rsidRDefault="00C95851">
      <w:pPr>
        <w:pStyle w:val="SourceCode"/>
      </w:pPr>
      <w:r>
        <w:t xml:space="preserve">        return problem</w:t>
      </w:r>
    </w:p>
    <w:p w14:paraId="1A4ED5A4" w14:textId="77777777" w:rsidR="005D55FD" w:rsidRDefault="00C95851">
      <w:pPr>
        <w:pStyle w:val="SourceCode"/>
      </w:pPr>
      <w:r>
        <w:t xml:space="preserve">    case NotFound:</w:t>
      </w:r>
    </w:p>
    <w:p w14:paraId="5D66BB29" w14:textId="77777777" w:rsidR="005D55FD" w:rsidRDefault="00C95851">
      <w:pPr>
        <w:pStyle w:val="SourceCode"/>
      </w:pPr>
      <w:r>
        <w:t xml:space="preserve">        return "no contact with id " + problem</w:t>
      </w:r>
    </w:p>
    <w:p w14:paraId="4926F1C8" w14:textId="77777777" w:rsidR="005D55FD" w:rsidRDefault="00C95851">
      <w:pPr>
        <w:pStyle w:val="SourceCode"/>
      </w:pPr>
      <w:r>
        <w:t xml:space="preserve">    case DuplicateEmail:</w:t>
      </w:r>
    </w:p>
    <w:p w14:paraId="76164FFB" w14:textId="77777777" w:rsidR="005D55FD" w:rsidRDefault="00C95851">
      <w:pPr>
        <w:pStyle w:val="SourceCode"/>
      </w:pPr>
      <w:r>
        <w:t xml:space="preserve">        return "That email is already in use."</w:t>
      </w:r>
    </w:p>
    <w:p w14:paraId="51075794" w14:textId="77777777" w:rsidR="005D55FD" w:rsidRDefault="00C95851">
      <w:pPr>
        <w:pStyle w:val="SourceCode"/>
      </w:pPr>
      <w:r>
        <w:t xml:space="preserve">    case MalformedImport:</w:t>
      </w:r>
    </w:p>
    <w:p w14:paraId="21B7AB4C" w14:textId="77777777" w:rsidR="005D55FD" w:rsidRDefault="00C95851">
      <w:pPr>
        <w:pStyle w:val="SourceCode"/>
      </w:pPr>
      <w:r>
        <w:t xml:space="preserve">        return problem + "; nothing was imported"</w:t>
      </w:r>
    </w:p>
    <w:p w14:paraId="1E3356FB" w14:textId="77777777" w:rsidR="005D55FD" w:rsidRDefault="00C95851">
      <w:pPr>
        <w:pStyle w:val="SourceCode"/>
      </w:pPr>
      <w:r>
        <w:t xml:space="preserve">    case FileFailure:</w:t>
      </w:r>
    </w:p>
    <w:p w14:paraId="329CA2E4" w14:textId="77777777" w:rsidR="005D55FD" w:rsidRDefault="00C95851">
      <w:pPr>
        <w:pStyle w:val="SourceCode"/>
      </w:pPr>
      <w:r>
        <w:t xml:space="preserve">        return "could not read " + problem + "; nothing was imported"</w:t>
      </w:r>
    </w:p>
    <w:p w14:paraId="3E21D826" w14:textId="77777777" w:rsidR="005D55FD" w:rsidRDefault="00C95851">
      <w:pPr>
        <w:pStyle w:val="SourceCode"/>
      </w:pPr>
      <w:r>
        <w:t xml:space="preserve">    case DatabaseFailure:</w:t>
      </w:r>
    </w:p>
    <w:p w14:paraId="336E030C" w14:textId="77777777" w:rsidR="005D55FD" w:rsidRDefault="00C95851">
      <w:pPr>
        <w:pStyle w:val="SourceCode"/>
      </w:pPr>
      <w:r>
        <w:t xml:space="preserve">        return problem</w:t>
      </w:r>
    </w:p>
    <w:p w14:paraId="1E77A3A6" w14:textId="77777777" w:rsidR="005D55FD" w:rsidRDefault="00C95851">
      <w:pPr>
        <w:pStyle w:val="SourceCode"/>
      </w:pPr>
      <w:r>
        <w:t xml:space="preserve">    }</w:t>
      </w:r>
    </w:p>
    <w:p w14:paraId="6ECDEB4C" w14:textId="77777777" w:rsidR="005D55FD" w:rsidRDefault="00C95851">
      <w:pPr>
        <w:pStyle w:val="SourceCode"/>
      </w:pPr>
      <w:r>
        <w:t xml:space="preserve">    return ""</w:t>
      </w:r>
    </w:p>
    <w:p w14:paraId="6CC8B433" w14:textId="77777777" w:rsidR="005D55FD" w:rsidRDefault="00C95851">
      <w:pPr>
        <w:pStyle w:val="SourceCode"/>
      </w:pPr>
      <w:r>
        <w:t>}</w:t>
      </w:r>
    </w:p>
    <w:p w14:paraId="6AB5F073" w14:textId="77777777" w:rsidR="005D55FD" w:rsidRDefault="005D55FD">
      <w:pPr>
        <w:pStyle w:val="SourceCode"/>
      </w:pPr>
    </w:p>
    <w:p w14:paraId="60D66995" w14:textId="77777777" w:rsidR="005D55FD" w:rsidRDefault="00C95851">
      <w:pPr>
        <w:pStyle w:val="SourceCode"/>
      </w:pPr>
      <w:r>
        <w:t>// Remember, the validators (Lesson 5.6) return the first problem or "",</w:t>
      </w:r>
    </w:p>
    <w:p w14:paraId="1C9D51FF" w14:textId="77777777" w:rsidR="005D55FD" w:rsidRDefault="00C95851">
      <w:pPr>
        <w:pStyle w:val="SourceCode"/>
      </w:pPr>
      <w:r>
        <w:t>// RuneCountInString counts characters, and [position:position+1] is one byte.</w:t>
      </w:r>
    </w:p>
    <w:p w14:paraId="5A5F6772" w14:textId="77777777" w:rsidR="005D55FD" w:rsidRDefault="00C95851">
      <w:pPr>
        <w:pStyle w:val="SourceCode"/>
      </w:pPr>
      <w:r>
        <w:t>func validateEmail(email string) string {</w:t>
      </w:r>
    </w:p>
    <w:p w14:paraId="19106904" w14:textId="77777777" w:rsidR="005D55FD" w:rsidRDefault="00C95851">
      <w:pPr>
        <w:pStyle w:val="SourceCode"/>
      </w:pPr>
      <w:r>
        <w:t xml:space="preserve">    if email == "" {</w:t>
      </w:r>
    </w:p>
    <w:p w14:paraId="259987CF" w14:textId="77777777" w:rsidR="005D55FD" w:rsidRDefault="00C95851">
      <w:pPr>
        <w:pStyle w:val="SourceCode"/>
      </w:pPr>
      <w:r>
        <w:t xml:space="preserve">        return "email is required"</w:t>
      </w:r>
    </w:p>
    <w:p w14:paraId="0DFBE35F" w14:textId="77777777" w:rsidR="005D55FD" w:rsidRDefault="00C95851">
      <w:pPr>
        <w:pStyle w:val="SourceCode"/>
      </w:pPr>
      <w:r>
        <w:t xml:space="preserve">    }</w:t>
      </w:r>
    </w:p>
    <w:p w14:paraId="134E7ED1" w14:textId="77777777" w:rsidR="005D55FD" w:rsidRDefault="00C95851">
      <w:pPr>
        <w:pStyle w:val="SourceCode"/>
      </w:pPr>
      <w:r>
        <w:t xml:space="preserve">    if utf8.RuneCountInString(email) &gt; emailLimit {</w:t>
      </w:r>
    </w:p>
    <w:p w14:paraId="4563E075" w14:textId="77777777" w:rsidR="005D55FD" w:rsidRDefault="00C95851">
      <w:pPr>
        <w:pStyle w:val="SourceCode"/>
      </w:pPr>
      <w:r>
        <w:t xml:space="preserve">        return "email must be at most 254 characters"</w:t>
      </w:r>
    </w:p>
    <w:p w14:paraId="23A6BBC0" w14:textId="77777777" w:rsidR="005D55FD" w:rsidRDefault="00C95851">
      <w:pPr>
        <w:pStyle w:val="SourceCode"/>
      </w:pPr>
      <w:r>
        <w:t xml:space="preserve">    }</w:t>
      </w:r>
    </w:p>
    <w:p w14:paraId="4E7D8705" w14:textId="77777777" w:rsidR="005D55FD" w:rsidRDefault="00C95851">
      <w:pPr>
        <w:pStyle w:val="SourceCode"/>
      </w:pPr>
      <w:r>
        <w:t xml:space="preserve">    if strings.Contains(email, " ") {</w:t>
      </w:r>
    </w:p>
    <w:p w14:paraId="40B1B597" w14:textId="77777777" w:rsidR="005D55FD" w:rsidRDefault="00C95851">
      <w:pPr>
        <w:pStyle w:val="SourceCode"/>
      </w:pPr>
      <w:r>
        <w:t xml:space="preserve">        return "email must not contain spaces"</w:t>
      </w:r>
    </w:p>
    <w:p w14:paraId="7C903579" w14:textId="77777777" w:rsidR="005D55FD" w:rsidRDefault="00C95851">
      <w:pPr>
        <w:pStyle w:val="SourceCode"/>
      </w:pPr>
      <w:r>
        <w:t xml:space="preserve">    }</w:t>
      </w:r>
    </w:p>
    <w:p w14:paraId="43605812" w14:textId="77777777" w:rsidR="005D55FD" w:rsidRDefault="00C95851">
      <w:pPr>
        <w:pStyle w:val="SourceCode"/>
      </w:pPr>
      <w:r>
        <w:t xml:space="preserve">    atSignPosition := strings.Index(email, "@")</w:t>
      </w:r>
    </w:p>
    <w:p w14:paraId="621F80C8" w14:textId="77777777" w:rsidR="005D55FD" w:rsidRDefault="00C95851">
      <w:pPr>
        <w:pStyle w:val="SourceCode"/>
      </w:pPr>
      <w:r>
        <w:t xml:space="preserve">    if atSignPosition &lt; 1 || atSignPosition != strings.LastIndex(email, "@") {</w:t>
      </w:r>
    </w:p>
    <w:p w14:paraId="6D9C551E" w14:textId="77777777" w:rsidR="005D55FD" w:rsidRDefault="00C95851">
      <w:pPr>
        <w:pStyle w:val="SourceCode"/>
      </w:pPr>
      <w:r>
        <w:t xml:space="preserve">        return "email must have one @ with text before it"</w:t>
      </w:r>
    </w:p>
    <w:p w14:paraId="217A3F49" w14:textId="77777777" w:rsidR="005D55FD" w:rsidRDefault="00C95851">
      <w:pPr>
        <w:pStyle w:val="SourceCode"/>
      </w:pPr>
      <w:r>
        <w:t xml:space="preserve">    }</w:t>
      </w:r>
    </w:p>
    <w:p w14:paraId="69DA8FD6" w14:textId="77777777" w:rsidR="005D55FD" w:rsidRDefault="00C95851">
      <w:pPr>
        <w:pStyle w:val="SourceCode"/>
      </w:pPr>
      <w:r>
        <w:t xml:space="preserve">    domain := email[atSignPosition+1:]</w:t>
      </w:r>
    </w:p>
    <w:p w14:paraId="00CCE70D" w14:textId="77777777" w:rsidR="005D55FD" w:rsidRDefault="00C95851">
      <w:pPr>
        <w:pStyle w:val="SourceCode"/>
      </w:pPr>
      <w:r>
        <w:t xml:space="preserve">    hasDot := false</w:t>
      </w:r>
    </w:p>
    <w:p w14:paraId="4FC89D30" w14:textId="77777777" w:rsidR="005D55FD" w:rsidRDefault="00C95851">
      <w:pPr>
        <w:pStyle w:val="SourceCode"/>
      </w:pPr>
      <w:r>
        <w:t xml:space="preserve">    for position := 1; position &lt; len(domain)-1; position++ {</w:t>
      </w:r>
    </w:p>
    <w:p w14:paraId="5E430E82" w14:textId="77777777" w:rsidR="005D55FD" w:rsidRDefault="00C95851">
      <w:pPr>
        <w:pStyle w:val="SourceCode"/>
      </w:pPr>
      <w:r>
        <w:t xml:space="preserve">        if domain[position] == '.' {</w:t>
      </w:r>
    </w:p>
    <w:p w14:paraId="4D906EE3" w14:textId="77777777" w:rsidR="005D55FD" w:rsidRDefault="00C95851">
      <w:pPr>
        <w:pStyle w:val="SourceCode"/>
      </w:pPr>
      <w:r>
        <w:t xml:space="preserve">            hasDot = true</w:t>
      </w:r>
    </w:p>
    <w:p w14:paraId="38FAD641" w14:textId="77777777" w:rsidR="005D55FD" w:rsidRDefault="00C95851">
      <w:pPr>
        <w:pStyle w:val="SourceCode"/>
      </w:pPr>
      <w:r>
        <w:t xml:space="preserve">        }</w:t>
      </w:r>
    </w:p>
    <w:p w14:paraId="09FA42A6" w14:textId="77777777" w:rsidR="005D55FD" w:rsidRDefault="00C95851">
      <w:pPr>
        <w:pStyle w:val="SourceCode"/>
      </w:pPr>
      <w:r>
        <w:t xml:space="preserve">    }</w:t>
      </w:r>
    </w:p>
    <w:p w14:paraId="60DB9546" w14:textId="77777777" w:rsidR="005D55FD" w:rsidRDefault="00C95851">
      <w:pPr>
        <w:pStyle w:val="SourceCode"/>
      </w:pPr>
      <w:r>
        <w:t xml:space="preserve">    if !hasDot {</w:t>
      </w:r>
    </w:p>
    <w:p w14:paraId="62FA7665" w14:textId="77777777" w:rsidR="005D55FD" w:rsidRDefault="00C95851">
      <w:pPr>
        <w:pStyle w:val="SourceCode"/>
      </w:pPr>
      <w:r>
        <w:t xml:space="preserve">        return "email must have a dot after the @, not right after it or last"</w:t>
      </w:r>
    </w:p>
    <w:p w14:paraId="3D9CE3F9" w14:textId="77777777" w:rsidR="005D55FD" w:rsidRDefault="00C95851">
      <w:pPr>
        <w:pStyle w:val="SourceCode"/>
      </w:pPr>
      <w:r>
        <w:t xml:space="preserve">    }</w:t>
      </w:r>
    </w:p>
    <w:p w14:paraId="46E294C8" w14:textId="77777777" w:rsidR="005D55FD" w:rsidRDefault="00C95851">
      <w:pPr>
        <w:pStyle w:val="SourceCode"/>
      </w:pPr>
      <w:r>
        <w:t xml:space="preserve">    return ""</w:t>
      </w:r>
    </w:p>
    <w:p w14:paraId="7D72A7E0" w14:textId="77777777" w:rsidR="005D55FD" w:rsidRDefault="00C95851">
      <w:pPr>
        <w:pStyle w:val="SourceCode"/>
      </w:pPr>
      <w:r>
        <w:t>}</w:t>
      </w:r>
    </w:p>
    <w:p w14:paraId="329F39CE" w14:textId="77777777" w:rsidR="005D55FD" w:rsidRDefault="005D55FD">
      <w:pPr>
        <w:pStyle w:val="SourceCode"/>
      </w:pPr>
    </w:p>
    <w:p w14:paraId="21797060" w14:textId="77777777" w:rsidR="005D55FD" w:rsidRDefault="00C95851">
      <w:pPr>
        <w:pStyle w:val="SourceCode"/>
      </w:pPr>
      <w:r>
        <w:t>func validatePhone(phone string) string {</w:t>
      </w:r>
    </w:p>
    <w:p w14:paraId="4AD8D2DD" w14:textId="77777777" w:rsidR="005D55FD" w:rsidRDefault="00C95851">
      <w:pPr>
        <w:pStyle w:val="SourceCode"/>
      </w:pPr>
      <w:r>
        <w:t xml:space="preserve">    if phone == "" {</w:t>
      </w:r>
    </w:p>
    <w:p w14:paraId="7B1E46C4" w14:textId="77777777" w:rsidR="005D55FD" w:rsidRDefault="00C95851">
      <w:pPr>
        <w:pStyle w:val="SourceCode"/>
      </w:pPr>
      <w:r>
        <w:t xml:space="preserve">        return "phone is required"</w:t>
      </w:r>
    </w:p>
    <w:p w14:paraId="538DCF47" w14:textId="77777777" w:rsidR="005D55FD" w:rsidRDefault="00C95851">
      <w:pPr>
        <w:pStyle w:val="SourceCode"/>
      </w:pPr>
      <w:r>
        <w:t xml:space="preserve">    }</w:t>
      </w:r>
    </w:p>
    <w:p w14:paraId="0255BD39" w14:textId="77777777" w:rsidR="005D55FD" w:rsidRDefault="00C95851">
      <w:pPr>
        <w:pStyle w:val="SourceCode"/>
      </w:pPr>
      <w:r>
        <w:t xml:space="preserve">    if utf8.RuneCountInString(phone) &gt; phoneLimit {</w:t>
      </w:r>
    </w:p>
    <w:p w14:paraId="2E48F2CC" w14:textId="77777777" w:rsidR="005D55FD" w:rsidRDefault="00C95851">
      <w:pPr>
        <w:pStyle w:val="SourceCode"/>
      </w:pPr>
      <w:r>
        <w:t xml:space="preserve">        return "phone must be at most 20 characters"</w:t>
      </w:r>
    </w:p>
    <w:p w14:paraId="3F9753B4" w14:textId="77777777" w:rsidR="005D55FD" w:rsidRDefault="00C95851">
      <w:pPr>
        <w:pStyle w:val="SourceCode"/>
      </w:pPr>
      <w:r>
        <w:t xml:space="preserve">    }</w:t>
      </w:r>
    </w:p>
    <w:p w14:paraId="2B72F7D5" w14:textId="77777777" w:rsidR="005D55FD" w:rsidRDefault="00C95851">
      <w:pPr>
        <w:pStyle w:val="SourceCode"/>
      </w:pPr>
      <w:r>
        <w:t xml:space="preserve">    for position := 0; position &lt; len(phone); position++ {</w:t>
      </w:r>
    </w:p>
    <w:p w14:paraId="749A7F3E" w14:textId="77777777" w:rsidR="005D55FD" w:rsidRDefault="00C95851">
      <w:pPr>
        <w:pStyle w:val="SourceCode"/>
      </w:pPr>
      <w:r>
        <w:t xml:space="preserve">        if !strings.Contains(phoneCharacters, phone[position:position+1]) {</w:t>
      </w:r>
    </w:p>
    <w:p w14:paraId="661057B2" w14:textId="77777777" w:rsidR="005D55FD" w:rsidRDefault="00C95851">
      <w:pPr>
        <w:pStyle w:val="SourceCode"/>
      </w:pPr>
      <w:r>
        <w:t xml:space="preserve">            return "phone may contain only digits, spaces, and + - ( )"</w:t>
      </w:r>
    </w:p>
    <w:p w14:paraId="1C013057" w14:textId="77777777" w:rsidR="005D55FD" w:rsidRDefault="00C95851">
      <w:pPr>
        <w:pStyle w:val="SourceCode"/>
      </w:pPr>
      <w:r>
        <w:t xml:space="preserve">        }</w:t>
      </w:r>
    </w:p>
    <w:p w14:paraId="74A849ED" w14:textId="77777777" w:rsidR="005D55FD" w:rsidRDefault="00C95851">
      <w:pPr>
        <w:pStyle w:val="SourceCode"/>
      </w:pPr>
      <w:r>
        <w:t xml:space="preserve">    }</w:t>
      </w:r>
    </w:p>
    <w:p w14:paraId="7728FE82" w14:textId="77777777" w:rsidR="005D55FD" w:rsidRDefault="00C95851">
      <w:pPr>
        <w:pStyle w:val="SourceCode"/>
      </w:pPr>
      <w:r>
        <w:t xml:space="preserve">    return ""</w:t>
      </w:r>
    </w:p>
    <w:p w14:paraId="7AB8B357" w14:textId="77777777" w:rsidR="005D55FD" w:rsidRDefault="00C95851">
      <w:pPr>
        <w:pStyle w:val="SourceCode"/>
      </w:pPr>
      <w:r>
        <w:t>}</w:t>
      </w:r>
    </w:p>
    <w:p w14:paraId="1AC50306" w14:textId="77777777" w:rsidR="005D55FD" w:rsidRDefault="005D55FD">
      <w:pPr>
        <w:pStyle w:val="SourceCode"/>
      </w:pPr>
    </w:p>
    <w:p w14:paraId="1311BEBF" w14:textId="77777777" w:rsidR="005D55FD" w:rsidRDefault="00C95851">
      <w:pPr>
        <w:pStyle w:val="SourceCode"/>
      </w:pPr>
      <w:r>
        <w:t>func validateContact(fullName string, email string, phone string) string {</w:t>
      </w:r>
    </w:p>
    <w:p w14:paraId="2ACF5664" w14:textId="77777777" w:rsidR="005D55FD" w:rsidRDefault="00C95851">
      <w:pPr>
        <w:pStyle w:val="SourceCode"/>
      </w:pPr>
      <w:r>
        <w:t xml:space="preserve">    if fullName == "" {</w:t>
      </w:r>
    </w:p>
    <w:p w14:paraId="6F320C39" w14:textId="77777777" w:rsidR="005D55FD" w:rsidRDefault="00C95851">
      <w:pPr>
        <w:pStyle w:val="SourceCode"/>
      </w:pPr>
      <w:r>
        <w:t xml:space="preserve">        return "name is required"</w:t>
      </w:r>
    </w:p>
    <w:p w14:paraId="6E0BD500" w14:textId="77777777" w:rsidR="005D55FD" w:rsidRDefault="00C95851">
      <w:pPr>
        <w:pStyle w:val="SourceCode"/>
      </w:pPr>
      <w:r>
        <w:t xml:space="preserve">    }</w:t>
      </w:r>
    </w:p>
    <w:p w14:paraId="56F74939" w14:textId="77777777" w:rsidR="005D55FD" w:rsidRDefault="00C95851">
      <w:pPr>
        <w:pStyle w:val="SourceCode"/>
      </w:pPr>
      <w:r>
        <w:t xml:space="preserve">    if utf8.RuneCountInString(fullName) &gt; nameLimit {</w:t>
      </w:r>
    </w:p>
    <w:p w14:paraId="67C10305" w14:textId="77777777" w:rsidR="005D55FD" w:rsidRDefault="00C95851">
      <w:pPr>
        <w:pStyle w:val="SourceCode"/>
      </w:pPr>
      <w:r>
        <w:t xml:space="preserve">        return "name must be at most 100 characters"</w:t>
      </w:r>
    </w:p>
    <w:p w14:paraId="729DC58F" w14:textId="77777777" w:rsidR="005D55FD" w:rsidRDefault="00C95851">
      <w:pPr>
        <w:pStyle w:val="SourceCode"/>
      </w:pPr>
      <w:r>
        <w:t xml:space="preserve">    }</w:t>
      </w:r>
    </w:p>
    <w:p w14:paraId="29B0EA9F" w14:textId="77777777" w:rsidR="005D55FD" w:rsidRDefault="00C95851">
      <w:pPr>
        <w:pStyle w:val="SourceCode"/>
      </w:pPr>
      <w:r>
        <w:t xml:space="preserve">    problem := validateEmail(email)</w:t>
      </w:r>
    </w:p>
    <w:p w14:paraId="0325B05B" w14:textId="77777777" w:rsidR="005D55FD" w:rsidRDefault="00C95851">
      <w:pPr>
        <w:pStyle w:val="SourceCode"/>
      </w:pPr>
      <w:r>
        <w:t xml:space="preserve">    if problem != "" {</w:t>
      </w:r>
    </w:p>
    <w:p w14:paraId="57EB3753" w14:textId="77777777" w:rsidR="005D55FD" w:rsidRDefault="00C95851">
      <w:pPr>
        <w:pStyle w:val="SourceCode"/>
      </w:pPr>
      <w:r>
        <w:t xml:space="preserve">        return problem</w:t>
      </w:r>
    </w:p>
    <w:p w14:paraId="75B641B2" w14:textId="77777777" w:rsidR="005D55FD" w:rsidRDefault="00C95851">
      <w:pPr>
        <w:pStyle w:val="SourceCode"/>
      </w:pPr>
      <w:r>
        <w:t xml:space="preserve">    }</w:t>
      </w:r>
    </w:p>
    <w:p w14:paraId="6C0332A3" w14:textId="77777777" w:rsidR="005D55FD" w:rsidRDefault="00C95851">
      <w:pPr>
        <w:pStyle w:val="SourceCode"/>
      </w:pPr>
      <w:r>
        <w:t xml:space="preserve">    if phone != "" {</w:t>
      </w:r>
    </w:p>
    <w:p w14:paraId="51BA837C" w14:textId="77777777" w:rsidR="005D55FD" w:rsidRDefault="00C95851">
      <w:pPr>
        <w:pStyle w:val="SourceCode"/>
      </w:pPr>
      <w:r>
        <w:t xml:space="preserve">        return validatePhone(phone)</w:t>
      </w:r>
    </w:p>
    <w:p w14:paraId="7B531804" w14:textId="77777777" w:rsidR="005D55FD" w:rsidRDefault="00C95851">
      <w:pPr>
        <w:pStyle w:val="SourceCode"/>
      </w:pPr>
      <w:r>
        <w:t xml:space="preserve">    }</w:t>
      </w:r>
    </w:p>
    <w:p w14:paraId="3DCD47D7" w14:textId="77777777" w:rsidR="005D55FD" w:rsidRDefault="00C95851">
      <w:pPr>
        <w:pStyle w:val="SourceCode"/>
      </w:pPr>
      <w:r>
        <w:t xml:space="preserve">    return ""</w:t>
      </w:r>
    </w:p>
    <w:p w14:paraId="0749DCA6" w14:textId="77777777" w:rsidR="005D55FD" w:rsidRDefault="00C95851">
      <w:pPr>
        <w:pStyle w:val="SourceCode"/>
      </w:pPr>
      <w:r>
        <w:t>}</w:t>
      </w:r>
    </w:p>
    <w:p w14:paraId="37A2821B" w14:textId="77777777" w:rsidR="005D55FD" w:rsidRDefault="005D55FD">
      <w:pPr>
        <w:pStyle w:val="SourceCode"/>
      </w:pPr>
    </w:p>
    <w:p w14:paraId="70660951" w14:textId="77777777" w:rsidR="005D55FD" w:rsidRDefault="00C95851">
      <w:pPr>
        <w:pStyle w:val="SourceCode"/>
      </w:pPr>
      <w:r>
        <w:t>// Remember, parseID returns the id in typed text, or 0 (Lesson 5.6).</w:t>
      </w:r>
    </w:p>
    <w:p w14:paraId="15805B85" w14:textId="77777777" w:rsidR="005D55FD" w:rsidRDefault="00C95851">
      <w:pPr>
        <w:pStyle w:val="SourceCode"/>
      </w:pPr>
      <w:r>
        <w:t>func parseID(typedID string) int {</w:t>
      </w:r>
    </w:p>
    <w:p w14:paraId="7843B0CA" w14:textId="77777777" w:rsidR="005D55FD" w:rsidRDefault="00C95851">
      <w:pPr>
        <w:pStyle w:val="SourceCode"/>
      </w:pPr>
      <w:r>
        <w:t xml:space="preserve">    digits := strings.TrimSpace(typedID)</w:t>
      </w:r>
    </w:p>
    <w:p w14:paraId="57E22D6B" w14:textId="77777777" w:rsidR="005D55FD" w:rsidRDefault="00C95851">
      <w:pPr>
        <w:pStyle w:val="SourceCode"/>
      </w:pPr>
      <w:r>
        <w:t xml:space="preserve">    if digits == "" || len(digits) &gt; idDigitsLimit {</w:t>
      </w:r>
    </w:p>
    <w:p w14:paraId="1AF53B6A" w14:textId="77777777" w:rsidR="005D55FD" w:rsidRDefault="00C95851">
      <w:pPr>
        <w:pStyle w:val="SourceCode"/>
      </w:pPr>
      <w:r>
        <w:t xml:space="preserve">        return 0</w:t>
      </w:r>
    </w:p>
    <w:p w14:paraId="4CF5074E" w14:textId="77777777" w:rsidR="005D55FD" w:rsidRDefault="00C95851">
      <w:pPr>
        <w:pStyle w:val="SourceCode"/>
      </w:pPr>
      <w:r>
        <w:t xml:space="preserve">    }</w:t>
      </w:r>
    </w:p>
    <w:p w14:paraId="6F262535" w14:textId="77777777" w:rsidR="005D55FD" w:rsidRDefault="00C95851">
      <w:pPr>
        <w:pStyle w:val="SourceCode"/>
      </w:pPr>
      <w:r>
        <w:t xml:space="preserve">    for position := 0; position &lt; len(digits); position++ {</w:t>
      </w:r>
    </w:p>
    <w:p w14:paraId="256E5559" w14:textId="77777777" w:rsidR="005D55FD" w:rsidRDefault="00C95851">
      <w:pPr>
        <w:pStyle w:val="SourceCode"/>
      </w:pPr>
      <w:r>
        <w:t xml:space="preserve">        if !strings.Contains(digitCharacters, digits[position:position+1]) {</w:t>
      </w:r>
    </w:p>
    <w:p w14:paraId="14CCEAD0" w14:textId="77777777" w:rsidR="005D55FD" w:rsidRDefault="00C95851">
      <w:pPr>
        <w:pStyle w:val="SourceCode"/>
      </w:pPr>
      <w:r>
        <w:t xml:space="preserve">            return 0</w:t>
      </w:r>
    </w:p>
    <w:p w14:paraId="1458D8E0" w14:textId="77777777" w:rsidR="005D55FD" w:rsidRDefault="00C95851">
      <w:pPr>
        <w:pStyle w:val="SourceCode"/>
      </w:pPr>
      <w:r>
        <w:t xml:space="preserve">        }</w:t>
      </w:r>
    </w:p>
    <w:p w14:paraId="2F84BC67" w14:textId="77777777" w:rsidR="005D55FD" w:rsidRDefault="00C95851">
      <w:pPr>
        <w:pStyle w:val="SourceCode"/>
      </w:pPr>
      <w:r>
        <w:t xml:space="preserve">    }</w:t>
      </w:r>
    </w:p>
    <w:p w14:paraId="123C89A5" w14:textId="77777777" w:rsidR="005D55FD" w:rsidRDefault="00C95851">
      <w:pPr>
        <w:pStyle w:val="SourceCode"/>
      </w:pPr>
      <w:r>
        <w:t xml:space="preserve">    contactID, err := strconv.Atoi(digits)</w:t>
      </w:r>
    </w:p>
    <w:p w14:paraId="37794AB2" w14:textId="77777777" w:rsidR="005D55FD" w:rsidRDefault="00C95851">
      <w:pPr>
        <w:pStyle w:val="SourceCode"/>
      </w:pPr>
      <w:r>
        <w:t xml:space="preserve">    if err != nil || contactID &lt; 1 || contactID &gt; idLimit {</w:t>
      </w:r>
    </w:p>
    <w:p w14:paraId="43335AA4" w14:textId="77777777" w:rsidR="005D55FD" w:rsidRDefault="00C95851">
      <w:pPr>
        <w:pStyle w:val="SourceCode"/>
      </w:pPr>
      <w:r>
        <w:t xml:space="preserve">        return 0</w:t>
      </w:r>
    </w:p>
    <w:p w14:paraId="24292676" w14:textId="77777777" w:rsidR="005D55FD" w:rsidRDefault="00C95851">
      <w:pPr>
        <w:pStyle w:val="SourceCode"/>
      </w:pPr>
      <w:r>
        <w:t xml:space="preserve">    }</w:t>
      </w:r>
    </w:p>
    <w:p w14:paraId="59B55163" w14:textId="77777777" w:rsidR="005D55FD" w:rsidRDefault="00C95851">
      <w:pPr>
        <w:pStyle w:val="SourceCode"/>
      </w:pPr>
      <w:r>
        <w:t xml:space="preserve">    return contactID</w:t>
      </w:r>
    </w:p>
    <w:p w14:paraId="1C00189C" w14:textId="77777777" w:rsidR="005D55FD" w:rsidRDefault="00C95851">
      <w:pPr>
        <w:pStyle w:val="SourceCode"/>
      </w:pPr>
      <w:r>
        <w:t>}</w:t>
      </w:r>
    </w:p>
    <w:p w14:paraId="4ABCE3C0" w14:textId="77777777" w:rsidR="005D55FD" w:rsidRDefault="005D55FD">
      <w:pPr>
        <w:pStyle w:val="SourceCode"/>
      </w:pPr>
    </w:p>
    <w:p w14:paraId="4B7A16BD" w14:textId="77777777" w:rsidR="005D55FD" w:rsidRDefault="00C95851">
      <w:pPr>
        <w:pStyle w:val="SourceCode"/>
      </w:pPr>
      <w:r>
        <w:t>// printContact prints one contact on one line, with (no phone) for a</w:t>
      </w:r>
    </w:p>
    <w:p w14:paraId="25C73045" w14:textId="77777777" w:rsidR="005D55FD" w:rsidRDefault="00C95851">
      <w:pPr>
        <w:pStyle w:val="SourceCode"/>
      </w:pPr>
      <w:r>
        <w:t>// missing phone.</w:t>
      </w:r>
    </w:p>
    <w:p w14:paraId="65939836" w14:textId="77777777" w:rsidR="005D55FD" w:rsidRDefault="00C95851">
      <w:pPr>
        <w:pStyle w:val="SourceCode"/>
      </w:pPr>
      <w:r>
        <w:t>func printContact(contact Contact) {</w:t>
      </w:r>
    </w:p>
    <w:p w14:paraId="6A4344F4" w14:textId="77777777" w:rsidR="005D55FD" w:rsidRDefault="00C95851">
      <w:pPr>
        <w:pStyle w:val="SourceCode"/>
      </w:pPr>
      <w:r>
        <w:t xml:space="preserve">    phoneText := "(no phone)"</w:t>
      </w:r>
    </w:p>
    <w:p w14:paraId="31B92FB7" w14:textId="77777777" w:rsidR="005D55FD" w:rsidRDefault="00C95851">
      <w:pPr>
        <w:pStyle w:val="SourceCode"/>
      </w:pPr>
      <w:r>
        <w:t xml:space="preserve">    if contact.Phone.Valid {</w:t>
      </w:r>
    </w:p>
    <w:p w14:paraId="2868489D" w14:textId="77777777" w:rsidR="005D55FD" w:rsidRDefault="00C95851">
      <w:pPr>
        <w:pStyle w:val="SourceCode"/>
      </w:pPr>
      <w:r>
        <w:t xml:space="preserve">        phoneText = contact.Phone.String</w:t>
      </w:r>
    </w:p>
    <w:p w14:paraId="43B66D4D" w14:textId="77777777" w:rsidR="005D55FD" w:rsidRDefault="00C95851">
      <w:pPr>
        <w:pStyle w:val="SourceCode"/>
      </w:pPr>
      <w:r>
        <w:t xml:space="preserve">    }</w:t>
      </w:r>
    </w:p>
    <w:p w14:paraId="488BFAA3" w14:textId="77777777" w:rsidR="005D55FD" w:rsidRDefault="00C95851">
      <w:pPr>
        <w:pStyle w:val="SourceCode"/>
      </w:pPr>
      <w:r>
        <w:t xml:space="preserve">    fmt.Printf("  %d: %s, %s, %s\n", contact.ID, contact.FullName,</w:t>
      </w:r>
    </w:p>
    <w:p w14:paraId="3D1B2CFC" w14:textId="77777777" w:rsidR="005D55FD" w:rsidRDefault="00C95851">
      <w:pPr>
        <w:pStyle w:val="SourceCode"/>
      </w:pPr>
      <w:r>
        <w:t xml:space="preserve">        contact.Email, phoneText)</w:t>
      </w:r>
    </w:p>
    <w:p w14:paraId="56999D5B" w14:textId="77777777" w:rsidR="005D55FD" w:rsidRDefault="00C95851">
      <w:pPr>
        <w:pStyle w:val="SourceCode"/>
      </w:pPr>
      <w:r>
        <w:t>}</w:t>
      </w:r>
    </w:p>
    <w:p w14:paraId="5E3695C8" w14:textId="77777777" w:rsidR="005D55FD" w:rsidRDefault="005D55FD">
      <w:pPr>
        <w:pStyle w:val="SourceCode"/>
      </w:pPr>
    </w:p>
    <w:p w14:paraId="6F1CFECF" w14:textId="77777777" w:rsidR="005D55FD" w:rsidRDefault="00C95851">
      <w:pPr>
        <w:pStyle w:val="SourceCode"/>
      </w:pPr>
      <w:r>
        <w:t>// getContact reads one contact by its id: the contact, true when it was</w:t>
      </w:r>
    </w:p>
    <w:p w14:paraId="46682D48" w14:textId="77777777" w:rsidR="005D55FD" w:rsidRDefault="00C95851">
      <w:pPr>
        <w:pStyle w:val="SourceCode"/>
      </w:pPr>
      <w:r>
        <w:t>// found, and an error value that is nil unless the query failed.</w:t>
      </w:r>
    </w:p>
    <w:p w14:paraId="259DF428" w14:textId="77777777" w:rsidR="005D55FD" w:rsidRDefault="00C95851">
      <w:pPr>
        <w:pStyle w:val="SourceCode"/>
      </w:pPr>
      <w:r>
        <w:t>// Remember, Scan returns sql.ErrNoRows when there is no row.</w:t>
      </w:r>
    </w:p>
    <w:p w14:paraId="37AC6392" w14:textId="77777777" w:rsidR="005D55FD" w:rsidRDefault="00C95851">
      <w:pPr>
        <w:pStyle w:val="SourceCode"/>
      </w:pPr>
      <w:r>
        <w:t>func getContact(database *sql.DB, contactID int) (Contact, bool, error) {</w:t>
      </w:r>
    </w:p>
    <w:p w14:paraId="6B74A4FD" w14:textId="77777777" w:rsidR="005D55FD" w:rsidRDefault="00C95851">
      <w:pPr>
        <w:pStyle w:val="SourceCode"/>
      </w:pPr>
      <w:r>
        <w:t xml:space="preserve">    var contact Contact</w:t>
      </w:r>
    </w:p>
    <w:p w14:paraId="74EA6CA7" w14:textId="77777777" w:rsidR="005D55FD" w:rsidRDefault="00C95851">
      <w:pPr>
        <w:pStyle w:val="SourceCode"/>
      </w:pPr>
      <w:r>
        <w:t xml:space="preserve">    err := database.QueryRow(selectContactSQL, contactID).Scan(&amp;contact.ID,</w:t>
      </w:r>
    </w:p>
    <w:p w14:paraId="60572E7D" w14:textId="77777777" w:rsidR="005D55FD" w:rsidRDefault="00C95851">
      <w:pPr>
        <w:pStyle w:val="SourceCode"/>
      </w:pPr>
      <w:r>
        <w:t xml:space="preserve">        &amp;contact.FullName, &amp;contact.Email, &amp;contact.Phone)</w:t>
      </w:r>
    </w:p>
    <w:p w14:paraId="0B9F59F0" w14:textId="77777777" w:rsidR="005D55FD" w:rsidRDefault="00C95851">
      <w:pPr>
        <w:pStyle w:val="SourceCode"/>
      </w:pPr>
      <w:r>
        <w:t xml:space="preserve">    if errors.Is(err, sql.ErrNoRows) {</w:t>
      </w:r>
    </w:p>
    <w:p w14:paraId="7B4A0E92" w14:textId="77777777" w:rsidR="005D55FD" w:rsidRDefault="00C95851">
      <w:pPr>
        <w:pStyle w:val="SourceCode"/>
      </w:pPr>
      <w:r>
        <w:t xml:space="preserve">        return contact, false, nil</w:t>
      </w:r>
    </w:p>
    <w:p w14:paraId="631DF4B1" w14:textId="77777777" w:rsidR="005D55FD" w:rsidRDefault="00C95851">
      <w:pPr>
        <w:pStyle w:val="SourceCode"/>
      </w:pPr>
      <w:r>
        <w:t xml:space="preserve">    }</w:t>
      </w:r>
    </w:p>
    <w:p w14:paraId="0F411BAC" w14:textId="77777777" w:rsidR="005D55FD" w:rsidRDefault="00C95851">
      <w:pPr>
        <w:pStyle w:val="SourceCode"/>
      </w:pPr>
      <w:r>
        <w:t xml:space="preserve">    if err != nil {</w:t>
      </w:r>
    </w:p>
    <w:p w14:paraId="4FCF4224" w14:textId="77777777" w:rsidR="005D55FD" w:rsidRDefault="00C95851">
      <w:pPr>
        <w:pStyle w:val="SourceCode"/>
      </w:pPr>
      <w:r>
        <w:t xml:space="preserve">        return contact, false, err</w:t>
      </w:r>
    </w:p>
    <w:p w14:paraId="5D2942CE" w14:textId="77777777" w:rsidR="005D55FD" w:rsidRDefault="00C95851">
      <w:pPr>
        <w:pStyle w:val="SourceCode"/>
      </w:pPr>
      <w:r>
        <w:t xml:space="preserve">    }</w:t>
      </w:r>
    </w:p>
    <w:p w14:paraId="12F4CFFA" w14:textId="77777777" w:rsidR="005D55FD" w:rsidRDefault="00C95851">
      <w:pPr>
        <w:pStyle w:val="SourceCode"/>
      </w:pPr>
      <w:r>
        <w:t xml:space="preserve">    return contact, true, nil</w:t>
      </w:r>
    </w:p>
    <w:p w14:paraId="54DB55F4" w14:textId="77777777" w:rsidR="005D55FD" w:rsidRDefault="00C95851">
      <w:pPr>
        <w:pStyle w:val="SourceCode"/>
      </w:pPr>
      <w:r>
        <w:t>}</w:t>
      </w:r>
    </w:p>
    <w:p w14:paraId="7D7D4AF4" w14:textId="77777777" w:rsidR="005D55FD" w:rsidRDefault="005D55FD">
      <w:pPr>
        <w:pStyle w:val="SourceCode"/>
      </w:pPr>
    </w:p>
    <w:p w14:paraId="4AB16043" w14:textId="77777777" w:rsidR="005D55FD" w:rsidRDefault="00C95851">
      <w:pPr>
        <w:pStyle w:val="SourceCode"/>
      </w:pPr>
      <w:r>
        <w:t>// runAdd is the add command (Lesson 5.1): it asks for the three fields,</w:t>
      </w:r>
    </w:p>
    <w:p w14:paraId="11C6BA4B" w14:textId="77777777" w:rsidR="005D55FD" w:rsidRDefault="00C95851">
      <w:pPr>
        <w:pStyle w:val="SourceCode"/>
      </w:pPr>
      <w:r>
        <w:t>// trims and validates them, inserts them, and shows the stored contact;</w:t>
      </w:r>
    </w:p>
    <w:p w14:paraId="0FE57B75" w14:textId="77777777" w:rsidR="005D55FD" w:rsidRDefault="00C95851">
      <w:pPr>
        <w:pStyle w:val="SourceCode"/>
      </w:pPr>
      <w:r>
        <w:t>// each way out returns its status. Remember, an sql.NullString with Valid</w:t>
      </w:r>
    </w:p>
    <w:p w14:paraId="71BDF16C" w14:textId="77777777" w:rsidR="005D55FD" w:rsidRDefault="00C95851">
      <w:pPr>
        <w:pStyle w:val="SourceCode"/>
      </w:pPr>
      <w:r>
        <w:t>// false sends NULL, LastInsertId gives the new id (Lesson 4.5), and := needs</w:t>
      </w:r>
    </w:p>
    <w:p w14:paraId="1EE3A5BC" w14:textId="77777777" w:rsidR="005D55FD" w:rsidRDefault="00C95851">
      <w:pPr>
        <w:pStyle w:val="SourceCode"/>
      </w:pPr>
      <w:r>
        <w:t>// one new name, so insertedID, err := reuses the err above.</w:t>
      </w:r>
    </w:p>
    <w:p w14:paraId="1E59ED8C" w14:textId="77777777" w:rsidR="005D55FD" w:rsidRDefault="00C95851">
      <w:pPr>
        <w:pStyle w:val="SourceCode"/>
      </w:pPr>
      <w:r>
        <w:t>func runAdd(scanner *bufio.Scanner, database *sql.DB) (ContactStatus,</w:t>
      </w:r>
    </w:p>
    <w:p w14:paraId="7AFADBF0" w14:textId="77777777" w:rsidR="005D55FD" w:rsidRDefault="00C95851">
      <w:pPr>
        <w:pStyle w:val="SourceCode"/>
      </w:pPr>
      <w:r>
        <w:t xml:space="preserve">    string) {</w:t>
      </w:r>
    </w:p>
    <w:p w14:paraId="04D47C5A" w14:textId="77777777" w:rsidR="005D55FD" w:rsidRDefault="00C95851">
      <w:pPr>
        <w:pStyle w:val="SourceCode"/>
      </w:pPr>
      <w:r>
        <w:t xml:space="preserve">    nameText, nameAnswered := readAnswer(scanner, "Name: ")</w:t>
      </w:r>
    </w:p>
    <w:p w14:paraId="66B34D67" w14:textId="77777777" w:rsidR="005D55FD" w:rsidRDefault="00C95851">
      <w:pPr>
        <w:pStyle w:val="SourceCode"/>
      </w:pPr>
      <w:r>
        <w:t xml:space="preserve">    emailText, emailAnswered := readAnswer(scanner, "Email: ")</w:t>
      </w:r>
    </w:p>
    <w:p w14:paraId="07AD57EA" w14:textId="77777777" w:rsidR="005D55FD" w:rsidRDefault="00C95851">
      <w:pPr>
        <w:pStyle w:val="SourceCode"/>
      </w:pPr>
      <w:r>
        <w:t xml:space="preserve">    phoneText, phoneAnswered := readAnswer(scanner, "Phone: ")</w:t>
      </w:r>
    </w:p>
    <w:p w14:paraId="20126A47" w14:textId="77777777" w:rsidR="005D55FD" w:rsidRDefault="00C95851">
      <w:pPr>
        <w:pStyle w:val="SourceCode"/>
      </w:pPr>
      <w:r>
        <w:t xml:space="preserve">    if !nameAnswered || !emailAnswered || !phoneAnswered {</w:t>
      </w:r>
    </w:p>
    <w:p w14:paraId="7D83D718" w14:textId="77777777" w:rsidR="005D55FD" w:rsidRDefault="00C95851">
      <w:pPr>
        <w:pStyle w:val="SourceCode"/>
      </w:pPr>
      <w:r>
        <w:t xml:space="preserve">        return InvalidInput, "input ended before every answer was given"</w:t>
      </w:r>
    </w:p>
    <w:p w14:paraId="45DFA17D" w14:textId="77777777" w:rsidR="005D55FD" w:rsidRDefault="00C95851">
      <w:pPr>
        <w:pStyle w:val="SourceCode"/>
      </w:pPr>
      <w:r>
        <w:t xml:space="preserve">    }</w:t>
      </w:r>
    </w:p>
    <w:p w14:paraId="2F43164C" w14:textId="77777777" w:rsidR="005D55FD" w:rsidRDefault="00C95851">
      <w:pPr>
        <w:pStyle w:val="SourceCode"/>
      </w:pPr>
      <w:r>
        <w:t xml:space="preserve">    fullName := strings.TrimSpace(nameText)</w:t>
      </w:r>
    </w:p>
    <w:p w14:paraId="3BBB2BF0" w14:textId="77777777" w:rsidR="005D55FD" w:rsidRDefault="00C95851">
      <w:pPr>
        <w:pStyle w:val="SourceCode"/>
      </w:pPr>
      <w:r>
        <w:t xml:space="preserve">    email := strings.TrimSpace(emailText)</w:t>
      </w:r>
    </w:p>
    <w:p w14:paraId="16917739" w14:textId="77777777" w:rsidR="005D55FD" w:rsidRDefault="00C95851">
      <w:pPr>
        <w:pStyle w:val="SourceCode"/>
      </w:pPr>
      <w:r>
        <w:t xml:space="preserve">    phone := strings.TrimSpace(phoneText)</w:t>
      </w:r>
    </w:p>
    <w:p w14:paraId="659781CC" w14:textId="77777777" w:rsidR="005D55FD" w:rsidRDefault="00C95851">
      <w:pPr>
        <w:pStyle w:val="SourceCode"/>
      </w:pPr>
      <w:r>
        <w:t xml:space="preserve">    problem := validateContact(fullName, email, phone)</w:t>
      </w:r>
    </w:p>
    <w:p w14:paraId="005B62E1" w14:textId="77777777" w:rsidR="005D55FD" w:rsidRDefault="00C95851">
      <w:pPr>
        <w:pStyle w:val="SourceCode"/>
      </w:pPr>
      <w:r>
        <w:t xml:space="preserve">    if problem != "" {</w:t>
      </w:r>
    </w:p>
    <w:p w14:paraId="4CECF734" w14:textId="77777777" w:rsidR="005D55FD" w:rsidRDefault="00C95851">
      <w:pPr>
        <w:pStyle w:val="SourceCode"/>
      </w:pPr>
      <w:r>
        <w:t xml:space="preserve">        return InvalidInput, problem</w:t>
      </w:r>
    </w:p>
    <w:p w14:paraId="39D458D7" w14:textId="77777777" w:rsidR="005D55FD" w:rsidRDefault="00C95851">
      <w:pPr>
        <w:pStyle w:val="SourceCode"/>
      </w:pPr>
      <w:r>
        <w:t xml:space="preserve">    }</w:t>
      </w:r>
    </w:p>
    <w:p w14:paraId="2260F4E4" w14:textId="77777777" w:rsidR="005D55FD" w:rsidRDefault="00C95851">
      <w:pPr>
        <w:pStyle w:val="SourceCode"/>
      </w:pPr>
      <w:r>
        <w:t xml:space="preserve">    storedPhone := sql.NullString{String: phone, Valid: phone != ""}</w:t>
      </w:r>
    </w:p>
    <w:p w14:paraId="7C9F9EEC" w14:textId="77777777" w:rsidR="005D55FD" w:rsidRDefault="00C95851">
      <w:pPr>
        <w:pStyle w:val="SourceCode"/>
      </w:pPr>
      <w:r>
        <w:t xml:space="preserve">    outcome, err := database.Exec(insertContactSQL, fullName, email,</w:t>
      </w:r>
    </w:p>
    <w:p w14:paraId="12A0CA9C" w14:textId="77777777" w:rsidR="005D55FD" w:rsidRDefault="00C95851">
      <w:pPr>
        <w:pStyle w:val="SourceCode"/>
      </w:pPr>
      <w:r>
        <w:t xml:space="preserve">        storedPhone)</w:t>
      </w:r>
    </w:p>
    <w:p w14:paraId="3D89745A" w14:textId="77777777" w:rsidR="005D55FD" w:rsidRDefault="00C95851">
      <w:pPr>
        <w:pStyle w:val="SourceCode"/>
      </w:pPr>
      <w:r>
        <w:t xml:space="preserve">    if err != nil {</w:t>
      </w:r>
    </w:p>
    <w:p w14:paraId="5D416494" w14:textId="77777777" w:rsidR="005D55FD" w:rsidRDefault="00C95851">
      <w:pPr>
        <w:pStyle w:val="SourceCode"/>
      </w:pPr>
      <w:r>
        <w:t xml:space="preserve">        return handleDatabaseError("add", err)</w:t>
      </w:r>
    </w:p>
    <w:p w14:paraId="30BC7156" w14:textId="77777777" w:rsidR="005D55FD" w:rsidRDefault="00C95851">
      <w:pPr>
        <w:pStyle w:val="SourceCode"/>
      </w:pPr>
      <w:r>
        <w:t xml:space="preserve">    }</w:t>
      </w:r>
    </w:p>
    <w:p w14:paraId="4854B57A" w14:textId="77777777" w:rsidR="005D55FD" w:rsidRDefault="00C95851">
      <w:pPr>
        <w:pStyle w:val="SourceCode"/>
      </w:pPr>
      <w:r>
        <w:t xml:space="preserve">    insertedID, err := outcome.LastInsertId()</w:t>
      </w:r>
    </w:p>
    <w:p w14:paraId="74C2DCDD" w14:textId="77777777" w:rsidR="005D55FD" w:rsidRDefault="00C95851">
      <w:pPr>
        <w:pStyle w:val="SourceCode"/>
      </w:pPr>
      <w:r>
        <w:t xml:space="preserve">    if err != nil {</w:t>
      </w:r>
    </w:p>
    <w:p w14:paraId="729FF86D" w14:textId="77777777" w:rsidR="005D55FD" w:rsidRDefault="00C95851">
      <w:pPr>
        <w:pStyle w:val="SourceCode"/>
      </w:pPr>
      <w:r>
        <w:t xml:space="preserve">        return handleDatabaseError("add", err)</w:t>
      </w:r>
    </w:p>
    <w:p w14:paraId="7E0A6E65" w14:textId="77777777" w:rsidR="005D55FD" w:rsidRDefault="00C95851">
      <w:pPr>
        <w:pStyle w:val="SourceCode"/>
      </w:pPr>
      <w:r>
        <w:t xml:space="preserve">    }</w:t>
      </w:r>
    </w:p>
    <w:p w14:paraId="713A222F" w14:textId="77777777" w:rsidR="005D55FD" w:rsidRDefault="00C95851">
      <w:pPr>
        <w:pStyle w:val="SourceCode"/>
      </w:pPr>
      <w:r>
        <w:t xml:space="preserve">    newID := int(insertedID)</w:t>
      </w:r>
    </w:p>
    <w:p w14:paraId="5E3E4AE6" w14:textId="77777777" w:rsidR="005D55FD" w:rsidRDefault="00C95851">
      <w:pPr>
        <w:pStyle w:val="SourceCode"/>
      </w:pPr>
      <w:r>
        <w:t xml:space="preserve">    fmt.Printf("Added contact %d:\n", newID)</w:t>
      </w:r>
    </w:p>
    <w:p w14:paraId="16CC5411" w14:textId="77777777" w:rsidR="005D55FD" w:rsidRDefault="00C95851">
      <w:pPr>
        <w:pStyle w:val="SourceCode"/>
      </w:pPr>
      <w:r>
        <w:t xml:space="preserve">    contact, found, err := getContact(database, newID)</w:t>
      </w:r>
    </w:p>
    <w:p w14:paraId="37C1C2FA" w14:textId="77777777" w:rsidR="005D55FD" w:rsidRDefault="00C95851">
      <w:pPr>
        <w:pStyle w:val="SourceCode"/>
      </w:pPr>
      <w:r>
        <w:t xml:space="preserve">    if err != nil {</w:t>
      </w:r>
    </w:p>
    <w:p w14:paraId="1F61D082" w14:textId="77777777" w:rsidR="005D55FD" w:rsidRDefault="00C95851">
      <w:pPr>
        <w:pStyle w:val="SourceCode"/>
      </w:pPr>
      <w:r>
        <w:t xml:space="preserve">        return handleDatabaseError("add", err)</w:t>
      </w:r>
    </w:p>
    <w:p w14:paraId="0688BCFC" w14:textId="77777777" w:rsidR="005D55FD" w:rsidRDefault="00C95851">
      <w:pPr>
        <w:pStyle w:val="SourceCode"/>
      </w:pPr>
      <w:r>
        <w:t xml:space="preserve">    }</w:t>
      </w:r>
    </w:p>
    <w:p w14:paraId="46C6B409" w14:textId="77777777" w:rsidR="005D55FD" w:rsidRDefault="00C95851">
      <w:pPr>
        <w:pStyle w:val="SourceCode"/>
      </w:pPr>
      <w:r>
        <w:t xml:space="preserve">    if !found {</w:t>
      </w:r>
    </w:p>
    <w:p w14:paraId="4FF5A8B7" w14:textId="77777777" w:rsidR="005D55FD" w:rsidRDefault="00C95851">
      <w:pPr>
        <w:pStyle w:val="SourceCode"/>
      </w:pPr>
      <w:r>
        <w:t xml:space="preserve">        return NotFound, strconv.Itoa(newID)</w:t>
      </w:r>
    </w:p>
    <w:p w14:paraId="1E566074" w14:textId="77777777" w:rsidR="005D55FD" w:rsidRDefault="00C95851">
      <w:pPr>
        <w:pStyle w:val="SourceCode"/>
      </w:pPr>
      <w:r>
        <w:t xml:space="preserve">    }</w:t>
      </w:r>
    </w:p>
    <w:p w14:paraId="72BF1229" w14:textId="77777777" w:rsidR="005D55FD" w:rsidRDefault="00C95851">
      <w:pPr>
        <w:pStyle w:val="SourceCode"/>
      </w:pPr>
      <w:r>
        <w:t xml:space="preserve">    printContact(contact)</w:t>
      </w:r>
    </w:p>
    <w:p w14:paraId="2728AECD" w14:textId="77777777" w:rsidR="005D55FD" w:rsidRDefault="00C95851">
      <w:pPr>
        <w:pStyle w:val="SourceCode"/>
      </w:pPr>
      <w:r>
        <w:t xml:space="preserve">    return Success, ""</w:t>
      </w:r>
    </w:p>
    <w:p w14:paraId="5EC6A458" w14:textId="77777777" w:rsidR="005D55FD" w:rsidRDefault="00C95851">
      <w:pPr>
        <w:pStyle w:val="SourceCode"/>
      </w:pPr>
      <w:r>
        <w:t>}</w:t>
      </w:r>
    </w:p>
    <w:p w14:paraId="059BB4D1" w14:textId="77777777" w:rsidR="005D55FD" w:rsidRDefault="005D55FD">
      <w:pPr>
        <w:pStyle w:val="SourceCode"/>
      </w:pPr>
    </w:p>
    <w:p w14:paraId="4174582B" w14:textId="77777777" w:rsidR="005D55FD" w:rsidRDefault="00C95851">
      <w:pPr>
        <w:pStyle w:val="SourceCode"/>
      </w:pPr>
      <w:r>
        <w:t>// runShow is the show command: it asks for an id and shows that contact.</w:t>
      </w:r>
    </w:p>
    <w:p w14:paraId="276743D6" w14:textId="77777777" w:rsidR="005D55FD" w:rsidRDefault="00C95851">
      <w:pPr>
        <w:pStyle w:val="SourceCode"/>
      </w:pPr>
      <w:r>
        <w:t>// An id no contact has is NotFound: the query worked and found no row.</w:t>
      </w:r>
    </w:p>
    <w:p w14:paraId="3FA236E5" w14:textId="77777777" w:rsidR="005D55FD" w:rsidRDefault="00C95851">
      <w:pPr>
        <w:pStyle w:val="SourceCode"/>
      </w:pPr>
      <w:r>
        <w:t>func runShow(scanner *bufio.Scanner, database *sql.DB) (ContactStatus,</w:t>
      </w:r>
    </w:p>
    <w:p w14:paraId="4D20B3FA" w14:textId="77777777" w:rsidR="005D55FD" w:rsidRDefault="00C95851">
      <w:pPr>
        <w:pStyle w:val="SourceCode"/>
      </w:pPr>
      <w:r>
        <w:t xml:space="preserve">    string) {</w:t>
      </w:r>
    </w:p>
    <w:p w14:paraId="7AA54DEA" w14:textId="77777777" w:rsidR="005D55FD" w:rsidRDefault="00C95851">
      <w:pPr>
        <w:pStyle w:val="SourceCode"/>
      </w:pPr>
      <w:r>
        <w:t xml:space="preserve">    typedID, answered := readAnswer(scanner, "Id: ")</w:t>
      </w:r>
    </w:p>
    <w:p w14:paraId="32AB10E1" w14:textId="77777777" w:rsidR="005D55FD" w:rsidRDefault="00C95851">
      <w:pPr>
        <w:pStyle w:val="SourceCode"/>
      </w:pPr>
      <w:r>
        <w:t xml:space="preserve">    if !answered {</w:t>
      </w:r>
    </w:p>
    <w:p w14:paraId="67B35FC7" w14:textId="77777777" w:rsidR="005D55FD" w:rsidRDefault="00C95851">
      <w:pPr>
        <w:pStyle w:val="SourceCode"/>
      </w:pPr>
      <w:r>
        <w:t xml:space="preserve">        return InvalidInput, "input ended before every answer was given"</w:t>
      </w:r>
    </w:p>
    <w:p w14:paraId="676E3F8A" w14:textId="77777777" w:rsidR="005D55FD" w:rsidRDefault="00C95851">
      <w:pPr>
        <w:pStyle w:val="SourceCode"/>
      </w:pPr>
      <w:r>
        <w:t xml:space="preserve">    }</w:t>
      </w:r>
    </w:p>
    <w:p w14:paraId="0B8880B4" w14:textId="77777777" w:rsidR="005D55FD" w:rsidRDefault="00C95851">
      <w:pPr>
        <w:pStyle w:val="SourceCode"/>
      </w:pPr>
      <w:r>
        <w:t xml:space="preserve">    contactID := parseID(typedID)</w:t>
      </w:r>
    </w:p>
    <w:p w14:paraId="0EBE3EA1" w14:textId="77777777" w:rsidR="005D55FD" w:rsidRDefault="00C95851">
      <w:pPr>
        <w:pStyle w:val="SourceCode"/>
      </w:pPr>
      <w:r>
        <w:t xml:space="preserve">    if contactID == 0 {</w:t>
      </w:r>
    </w:p>
    <w:p w14:paraId="337553AC" w14:textId="77777777" w:rsidR="005D55FD" w:rsidRDefault="00C95851">
      <w:pPr>
        <w:pStyle w:val="SourceCode"/>
      </w:pPr>
      <w:r>
        <w:t xml:space="preserve">        return InvalidInput, "id must be a whole number from 1 to 2147483647"</w:t>
      </w:r>
    </w:p>
    <w:p w14:paraId="3717B544" w14:textId="77777777" w:rsidR="005D55FD" w:rsidRDefault="00C95851">
      <w:pPr>
        <w:pStyle w:val="SourceCode"/>
      </w:pPr>
      <w:r>
        <w:t xml:space="preserve">    }</w:t>
      </w:r>
    </w:p>
    <w:p w14:paraId="2391CBFE" w14:textId="77777777" w:rsidR="005D55FD" w:rsidRDefault="00C95851">
      <w:pPr>
        <w:pStyle w:val="SourceCode"/>
      </w:pPr>
      <w:r>
        <w:t xml:space="preserve">    contact, found, err := getContact(database, contactID)</w:t>
      </w:r>
    </w:p>
    <w:p w14:paraId="2B4BA465" w14:textId="77777777" w:rsidR="005D55FD" w:rsidRDefault="00C95851">
      <w:pPr>
        <w:pStyle w:val="SourceCode"/>
      </w:pPr>
      <w:r>
        <w:t xml:space="preserve">    if err != nil {</w:t>
      </w:r>
    </w:p>
    <w:p w14:paraId="0FEE775C" w14:textId="77777777" w:rsidR="005D55FD" w:rsidRDefault="00C95851">
      <w:pPr>
        <w:pStyle w:val="SourceCode"/>
      </w:pPr>
      <w:r>
        <w:t xml:space="preserve">        return handleDatabaseError("show", err)</w:t>
      </w:r>
    </w:p>
    <w:p w14:paraId="4A65AE88" w14:textId="77777777" w:rsidR="005D55FD" w:rsidRDefault="00C95851">
      <w:pPr>
        <w:pStyle w:val="SourceCode"/>
      </w:pPr>
      <w:r>
        <w:t xml:space="preserve">    }</w:t>
      </w:r>
    </w:p>
    <w:p w14:paraId="39E57465" w14:textId="77777777" w:rsidR="005D55FD" w:rsidRDefault="00C95851">
      <w:pPr>
        <w:pStyle w:val="SourceCode"/>
      </w:pPr>
      <w:r>
        <w:t xml:space="preserve">    if !found {</w:t>
      </w:r>
    </w:p>
    <w:p w14:paraId="32AF0A21" w14:textId="77777777" w:rsidR="005D55FD" w:rsidRDefault="00C95851">
      <w:pPr>
        <w:pStyle w:val="SourceCode"/>
      </w:pPr>
      <w:r>
        <w:t xml:space="preserve">        return NotFound, strconv.Itoa(contactID)</w:t>
      </w:r>
    </w:p>
    <w:p w14:paraId="002459C0" w14:textId="77777777" w:rsidR="005D55FD" w:rsidRDefault="00C95851">
      <w:pPr>
        <w:pStyle w:val="SourceCode"/>
      </w:pPr>
      <w:r>
        <w:t xml:space="preserve">    }</w:t>
      </w:r>
    </w:p>
    <w:p w14:paraId="0D93D25A" w14:textId="77777777" w:rsidR="005D55FD" w:rsidRDefault="00C95851">
      <w:pPr>
        <w:pStyle w:val="SourceCode"/>
      </w:pPr>
      <w:r>
        <w:t xml:space="preserve">    printContact(contact)</w:t>
      </w:r>
    </w:p>
    <w:p w14:paraId="7AF971A1" w14:textId="77777777" w:rsidR="005D55FD" w:rsidRDefault="00C95851">
      <w:pPr>
        <w:pStyle w:val="SourceCode"/>
      </w:pPr>
      <w:r>
        <w:t xml:space="preserve">    return Success, ""</w:t>
      </w:r>
    </w:p>
    <w:p w14:paraId="4E8918C4" w14:textId="77777777" w:rsidR="005D55FD" w:rsidRDefault="00C95851">
      <w:pPr>
        <w:pStyle w:val="SourceCode"/>
      </w:pPr>
      <w:r>
        <w:t>}</w:t>
      </w:r>
    </w:p>
    <w:p w14:paraId="7C87FD2D" w14:textId="77777777" w:rsidR="005D55FD" w:rsidRDefault="005D55FD">
      <w:pPr>
        <w:pStyle w:val="SourceCode"/>
      </w:pPr>
    </w:p>
    <w:p w14:paraId="0808AFB9" w14:textId="77777777" w:rsidR="005D55FD" w:rsidRDefault="00C95851">
      <w:pPr>
        <w:pStyle w:val="SourceCode"/>
      </w:pPr>
      <w:r>
        <w:t>// run connects, then runs the command loop until quit or ended input. It</w:t>
      </w:r>
    </w:p>
    <w:p w14:paraId="5049EFCC" w14:textId="77777777" w:rsidR="005D55FD" w:rsidRDefault="00C95851">
      <w:pPr>
        <w:pStyle w:val="SourceCode"/>
      </w:pPr>
      <w:r>
        <w:t>// returns how many commands failed, and an error value only when the</w:t>
      </w:r>
    </w:p>
    <w:p w14:paraId="3F8149AA" w14:textId="77777777" w:rsidR="005D55FD" w:rsidRDefault="00C95851">
      <w:pPr>
        <w:pStyle w:val="SourceCode"/>
      </w:pPr>
      <w:r>
        <w:t>// connection failed. Remember, sql.Open does not connect; Ping does,</w:t>
      </w:r>
    </w:p>
    <w:p w14:paraId="5DF3CF74" w14:textId="77777777" w:rsidR="005D55FD" w:rsidRDefault="00C95851">
      <w:pPr>
        <w:pStyle w:val="SourceCode"/>
      </w:pPr>
      <w:r>
        <w:t>// ClientFoundRows counts the rows a statement matched (Lesson 4.7), and</w:t>
      </w:r>
    </w:p>
    <w:p w14:paraId="6D6A8707" w14:textId="77777777" w:rsidR="005D55FD" w:rsidRDefault="00C95851">
      <w:pPr>
        <w:pStyle w:val="SourceCode"/>
      </w:pPr>
      <w:r>
        <w:t>// defer closes the pool when run returns.</w:t>
      </w:r>
    </w:p>
    <w:p w14:paraId="2ACB1B58" w14:textId="77777777" w:rsidR="005D55FD" w:rsidRDefault="00C95851">
      <w:pPr>
        <w:pStyle w:val="SourceCode"/>
      </w:pPr>
      <w:r>
        <w:t>func run(password string) (int, error) {</w:t>
      </w:r>
    </w:p>
    <w:p w14:paraId="4CE4C5ED" w14:textId="77777777" w:rsidR="005D55FD" w:rsidRDefault="00C95851">
      <w:pPr>
        <w:pStyle w:val="SourceCode"/>
      </w:pPr>
      <w:r>
        <w:t xml:space="preserve">    // The driver writes its own line to stderr when a connection breaks;</w:t>
      </w:r>
    </w:p>
    <w:p w14:paraId="7F89EF75" w14:textId="77777777" w:rsidR="005D55FD" w:rsidRDefault="00C95851">
      <w:pPr>
        <w:pStyle w:val="SourceCode"/>
      </w:pPr>
      <w:r>
        <w:t xml:space="preserve">    // log.New(io.Discard, "", 0) makes a logger that writes nowhere (no</w:t>
      </w:r>
    </w:p>
    <w:p w14:paraId="69B45DF4" w14:textId="77777777" w:rsidR="005D55FD" w:rsidRDefault="00C95851">
      <w:pPr>
        <w:pStyle w:val="SourceCode"/>
      </w:pPr>
      <w:r>
        <w:t xml:space="preserve">    // prefix, no flags), which silences it: contacts.log has the details.</w:t>
      </w:r>
    </w:p>
    <w:p w14:paraId="47853C9F" w14:textId="77777777" w:rsidR="005D55FD" w:rsidRDefault="00C95851">
      <w:pPr>
        <w:pStyle w:val="SourceCode"/>
      </w:pPr>
      <w:r>
        <w:t xml:space="preserve">    mysql.SetLogger(log.New(io.Discard, "", 0))</w:t>
      </w:r>
    </w:p>
    <w:p w14:paraId="5D737794" w14:textId="77777777" w:rsidR="005D55FD" w:rsidRDefault="00C95851">
      <w:pPr>
        <w:pStyle w:val="SourceCode"/>
      </w:pPr>
      <w:r>
        <w:t xml:space="preserve">    config := mysql.NewConfig()</w:t>
      </w:r>
    </w:p>
    <w:p w14:paraId="31BF3E1C" w14:textId="77777777" w:rsidR="005D55FD" w:rsidRDefault="00C95851">
      <w:pPr>
        <w:pStyle w:val="SourceCode"/>
      </w:pPr>
      <w:r>
        <w:t xml:space="preserve">    config.User = user</w:t>
      </w:r>
    </w:p>
    <w:p w14:paraId="10BE8DBE" w14:textId="77777777" w:rsidR="005D55FD" w:rsidRDefault="00C95851">
      <w:pPr>
        <w:pStyle w:val="SourceCode"/>
      </w:pPr>
      <w:r>
        <w:t xml:space="preserve">    config.Passwd = password</w:t>
      </w:r>
    </w:p>
    <w:p w14:paraId="79507621" w14:textId="77777777" w:rsidR="005D55FD" w:rsidRDefault="00C95851">
      <w:pPr>
        <w:pStyle w:val="SourceCode"/>
      </w:pPr>
      <w:r>
        <w:t xml:space="preserve">    config.Net = "tcp"</w:t>
      </w:r>
    </w:p>
    <w:p w14:paraId="1ED0D477" w14:textId="77777777" w:rsidR="005D55FD" w:rsidRDefault="00C95851">
      <w:pPr>
        <w:pStyle w:val="SourceCode"/>
      </w:pPr>
      <w:r>
        <w:t xml:space="preserve">    config.Addr = fmt.Sprintf("%s:%d", host, port)</w:t>
      </w:r>
    </w:p>
    <w:p w14:paraId="4C73921A" w14:textId="77777777" w:rsidR="005D55FD" w:rsidRDefault="00C95851">
      <w:pPr>
        <w:pStyle w:val="SourceCode"/>
      </w:pPr>
      <w:r>
        <w:t xml:space="preserve">    config.DBName = databaseName</w:t>
      </w:r>
    </w:p>
    <w:p w14:paraId="08B8C41E" w14:textId="77777777" w:rsidR="005D55FD" w:rsidRDefault="00C95851">
      <w:pPr>
        <w:pStyle w:val="SourceCode"/>
      </w:pPr>
      <w:r>
        <w:t xml:space="preserve">    config.ClientFoundRows = true</w:t>
      </w:r>
    </w:p>
    <w:p w14:paraId="3348701E" w14:textId="77777777" w:rsidR="005D55FD" w:rsidRDefault="00C95851">
      <w:pPr>
        <w:pStyle w:val="SourceCode"/>
      </w:pPr>
      <w:r>
        <w:t xml:space="preserve">    database, err := sql.Open("mysql", config.FormatDSN())</w:t>
      </w:r>
    </w:p>
    <w:p w14:paraId="7D01F1BB" w14:textId="77777777" w:rsidR="005D55FD" w:rsidRDefault="00C95851">
      <w:pPr>
        <w:pStyle w:val="SourceCode"/>
      </w:pPr>
      <w:r>
        <w:t xml:space="preserve">    if err != nil {</w:t>
      </w:r>
    </w:p>
    <w:p w14:paraId="4EA39409" w14:textId="77777777" w:rsidR="005D55FD" w:rsidRDefault="00C95851">
      <w:pPr>
        <w:pStyle w:val="SourceCode"/>
      </w:pPr>
      <w:r>
        <w:t xml:space="preserve">        return 0, err</w:t>
      </w:r>
    </w:p>
    <w:p w14:paraId="7472F5E8" w14:textId="77777777" w:rsidR="005D55FD" w:rsidRDefault="00C95851">
      <w:pPr>
        <w:pStyle w:val="SourceCode"/>
      </w:pPr>
      <w:r>
        <w:t xml:space="preserve">    }</w:t>
      </w:r>
    </w:p>
    <w:p w14:paraId="7950C0E9" w14:textId="77777777" w:rsidR="005D55FD" w:rsidRDefault="00C95851">
      <w:pPr>
        <w:pStyle w:val="SourceCode"/>
      </w:pPr>
      <w:r>
        <w:t xml:space="preserve">    defer database.Close()</w:t>
      </w:r>
    </w:p>
    <w:p w14:paraId="2A059FC2" w14:textId="77777777" w:rsidR="005D55FD" w:rsidRDefault="00C95851">
      <w:pPr>
        <w:pStyle w:val="SourceCode"/>
      </w:pPr>
      <w:r>
        <w:t xml:space="preserve">    err = database.Ping()</w:t>
      </w:r>
    </w:p>
    <w:p w14:paraId="34CEABB8" w14:textId="77777777" w:rsidR="005D55FD" w:rsidRDefault="00C95851">
      <w:pPr>
        <w:pStyle w:val="SourceCode"/>
      </w:pPr>
      <w:r>
        <w:t xml:space="preserve">    if err != nil {</w:t>
      </w:r>
    </w:p>
    <w:p w14:paraId="779E8E4D" w14:textId="77777777" w:rsidR="005D55FD" w:rsidRDefault="00C95851">
      <w:pPr>
        <w:pStyle w:val="SourceCode"/>
      </w:pPr>
      <w:r>
        <w:t xml:space="preserve">        return 0, err</w:t>
      </w:r>
    </w:p>
    <w:p w14:paraId="18C625B9" w14:textId="77777777" w:rsidR="005D55FD" w:rsidRDefault="00C95851">
      <w:pPr>
        <w:pStyle w:val="SourceCode"/>
      </w:pPr>
      <w:r>
        <w:t xml:space="preserve">    }</w:t>
      </w:r>
    </w:p>
    <w:p w14:paraId="04A1E687" w14:textId="77777777" w:rsidR="005D55FD" w:rsidRDefault="00C95851">
      <w:pPr>
        <w:pStyle w:val="SourceCode"/>
      </w:pPr>
      <w:r>
        <w:t xml:space="preserve">    fmt.Printf("Connected to database %s\n", databaseName)</w:t>
      </w:r>
    </w:p>
    <w:p w14:paraId="521584FC" w14:textId="77777777" w:rsidR="005D55FD" w:rsidRDefault="005D55FD">
      <w:pPr>
        <w:pStyle w:val="SourceCode"/>
      </w:pPr>
    </w:p>
    <w:p w14:paraId="1E9B9D60" w14:textId="77777777" w:rsidR="005D55FD" w:rsidRDefault="00C95851">
      <w:pPr>
        <w:pStyle w:val="SourceCode"/>
      </w:pPr>
      <w:r>
        <w:t xml:space="preserve">    // Every command ends with one status. A status other than Success prints</w:t>
      </w:r>
    </w:p>
    <w:p w14:paraId="52F13FF2" w14:textId="77777777" w:rsidR="005D55FD" w:rsidRDefault="00C95851">
      <w:pPr>
        <w:pStyle w:val="SourceCode"/>
      </w:pPr>
      <w:r>
        <w:t xml:space="preserve">    // its one Error line and counts as a failed command.</w:t>
      </w:r>
    </w:p>
    <w:p w14:paraId="0C2EF91D" w14:textId="77777777" w:rsidR="005D55FD" w:rsidRDefault="00C95851">
      <w:pPr>
        <w:pStyle w:val="SourceCode"/>
      </w:pPr>
      <w:r>
        <w:t xml:space="preserve">    failedCommands := 0</w:t>
      </w:r>
    </w:p>
    <w:p w14:paraId="01178AFB" w14:textId="77777777" w:rsidR="005D55FD" w:rsidRDefault="00C95851">
      <w:pPr>
        <w:pStyle w:val="SourceCode"/>
      </w:pPr>
      <w:r>
        <w:t xml:space="preserve">    // Remember, only quit or ended input ends the loop; a blank line</w:t>
      </w:r>
    </w:p>
    <w:p w14:paraId="7F3B708F" w14:textId="77777777" w:rsidR="005D55FD" w:rsidRDefault="00C95851">
      <w:pPr>
        <w:pStyle w:val="SourceCode"/>
      </w:pPr>
      <w:r>
        <w:t xml:space="preserve">    // matches no branch, so the prompt simply comes back (Lesson 5.1).</w:t>
      </w:r>
    </w:p>
    <w:p w14:paraId="265A12B1" w14:textId="77777777" w:rsidR="005D55FD" w:rsidRDefault="00C95851">
      <w:pPr>
        <w:pStyle w:val="SourceCode"/>
      </w:pPr>
      <w:r>
        <w:t xml:space="preserve">    scanner := bufio.NewScanner(os.Stdin)</w:t>
      </w:r>
    </w:p>
    <w:p w14:paraId="688BCF2A" w14:textId="77777777" w:rsidR="005D55FD" w:rsidRDefault="00C95851">
      <w:pPr>
        <w:pStyle w:val="SourceCode"/>
      </w:pPr>
      <w:r>
        <w:t xml:space="preserve">    running := true</w:t>
      </w:r>
    </w:p>
    <w:p w14:paraId="5697674E" w14:textId="77777777" w:rsidR="005D55FD" w:rsidRDefault="00C95851">
      <w:pPr>
        <w:pStyle w:val="SourceCode"/>
      </w:pPr>
      <w:r>
        <w:t xml:space="preserve">    for running {</w:t>
      </w:r>
    </w:p>
    <w:p w14:paraId="09630E81" w14:textId="77777777" w:rsidR="005D55FD" w:rsidRDefault="00C95851">
      <w:pPr>
        <w:pStyle w:val="SourceCode"/>
      </w:pPr>
      <w:r>
        <w:t xml:space="preserve">        command, answered := readAnswer(scanner, "contacts&gt; ")</w:t>
      </w:r>
    </w:p>
    <w:p w14:paraId="3830254F" w14:textId="77777777" w:rsidR="005D55FD" w:rsidRDefault="00C95851">
      <w:pPr>
        <w:pStyle w:val="SourceCode"/>
      </w:pPr>
      <w:r>
        <w:t xml:space="preserve">        // Trim the command first, so a line of only spaces counts as blank.</w:t>
      </w:r>
    </w:p>
    <w:p w14:paraId="2A141540" w14:textId="77777777" w:rsidR="005D55FD" w:rsidRDefault="00C95851">
      <w:pPr>
        <w:pStyle w:val="SourceCode"/>
      </w:pPr>
      <w:r>
        <w:t xml:space="preserve">        command = strings.TrimSpace(command)</w:t>
      </w:r>
    </w:p>
    <w:p w14:paraId="5F801203" w14:textId="77777777" w:rsidR="005D55FD" w:rsidRDefault="00C95851">
      <w:pPr>
        <w:pStyle w:val="SourceCode"/>
      </w:pPr>
      <w:r>
        <w:t xml:space="preserve">        status := Success</w:t>
      </w:r>
    </w:p>
    <w:p w14:paraId="4F3FEE28" w14:textId="77777777" w:rsidR="005D55FD" w:rsidRDefault="00C95851">
      <w:pPr>
        <w:pStyle w:val="SourceCode"/>
      </w:pPr>
      <w:r>
        <w:t xml:space="preserve">        problem := ""</w:t>
      </w:r>
    </w:p>
    <w:p w14:paraId="62A0520A" w14:textId="77777777" w:rsidR="005D55FD" w:rsidRDefault="00C95851">
      <w:pPr>
        <w:pStyle w:val="SourceCode"/>
      </w:pPr>
      <w:r>
        <w:t xml:space="preserve">        if !answered || command == "quit" {</w:t>
      </w:r>
    </w:p>
    <w:p w14:paraId="3B783DD9" w14:textId="77777777" w:rsidR="005D55FD" w:rsidRDefault="00C95851">
      <w:pPr>
        <w:pStyle w:val="SourceCode"/>
      </w:pPr>
      <w:r>
        <w:t xml:space="preserve">            fmt.Println("Contact Manager closed")</w:t>
      </w:r>
    </w:p>
    <w:p w14:paraId="0EE97D1C" w14:textId="77777777" w:rsidR="005D55FD" w:rsidRDefault="00C95851">
      <w:pPr>
        <w:pStyle w:val="SourceCode"/>
      </w:pPr>
      <w:r>
        <w:t xml:space="preserve">            running = false</w:t>
      </w:r>
    </w:p>
    <w:p w14:paraId="2E715564" w14:textId="77777777" w:rsidR="005D55FD" w:rsidRDefault="00C95851">
      <w:pPr>
        <w:pStyle w:val="SourceCode"/>
      </w:pPr>
      <w:r>
        <w:t xml:space="preserve">        } else if command == "add" {</w:t>
      </w:r>
    </w:p>
    <w:p w14:paraId="4CE5BC56" w14:textId="77777777" w:rsidR="005D55FD" w:rsidRDefault="00C95851">
      <w:pPr>
        <w:pStyle w:val="SourceCode"/>
      </w:pPr>
      <w:r>
        <w:t xml:space="preserve">            status, problem = runAdd(scanner, database)</w:t>
      </w:r>
    </w:p>
    <w:p w14:paraId="2477155F" w14:textId="77777777" w:rsidR="005D55FD" w:rsidRDefault="00C95851">
      <w:pPr>
        <w:pStyle w:val="SourceCode"/>
      </w:pPr>
      <w:r>
        <w:t xml:space="preserve">        } else if command == "show" {</w:t>
      </w:r>
    </w:p>
    <w:p w14:paraId="077BA718" w14:textId="77777777" w:rsidR="005D55FD" w:rsidRDefault="00C95851">
      <w:pPr>
        <w:pStyle w:val="SourceCode"/>
      </w:pPr>
      <w:r>
        <w:t xml:space="preserve">            status, problem = runShow(scanner, database)</w:t>
      </w:r>
    </w:p>
    <w:p w14:paraId="2DC6056F" w14:textId="77777777" w:rsidR="005D55FD" w:rsidRDefault="00C95851">
      <w:pPr>
        <w:pStyle w:val="SourceCode"/>
      </w:pPr>
      <w:r>
        <w:t xml:space="preserve">        } else if command != "" {</w:t>
      </w:r>
    </w:p>
    <w:p w14:paraId="20CB3244" w14:textId="77777777" w:rsidR="005D55FD" w:rsidRDefault="00C95851">
      <w:pPr>
        <w:pStyle w:val="SourceCode"/>
      </w:pPr>
      <w:r>
        <w:t xml:space="preserve">            status = InvalidInput</w:t>
      </w:r>
    </w:p>
    <w:p w14:paraId="2E54245C" w14:textId="77777777" w:rsidR="005D55FD" w:rsidRDefault="00C95851">
      <w:pPr>
        <w:pStyle w:val="SourceCode"/>
      </w:pPr>
      <w:r>
        <w:t xml:space="preserve">            problem = "unknown command: " + command</w:t>
      </w:r>
    </w:p>
    <w:p w14:paraId="6D03A61A" w14:textId="77777777" w:rsidR="005D55FD" w:rsidRDefault="00C95851">
      <w:pPr>
        <w:pStyle w:val="SourceCode"/>
      </w:pPr>
      <w:r>
        <w:t xml:space="preserve">        }</w:t>
      </w:r>
    </w:p>
    <w:p w14:paraId="400814A1" w14:textId="77777777" w:rsidR="005D55FD" w:rsidRDefault="00C95851">
      <w:pPr>
        <w:pStyle w:val="SourceCode"/>
      </w:pPr>
      <w:r>
        <w:t xml:space="preserve">        if status != Success {</w:t>
      </w:r>
    </w:p>
    <w:p w14:paraId="110C2E98" w14:textId="77777777" w:rsidR="005D55FD" w:rsidRDefault="00C95851">
      <w:pPr>
        <w:pStyle w:val="SourceCode"/>
      </w:pPr>
      <w:r>
        <w:t xml:space="preserve">            fmt.Fprintln(os.Stderr, "Error: "+statusMessage(status, problem))</w:t>
      </w:r>
    </w:p>
    <w:p w14:paraId="1B644959" w14:textId="77777777" w:rsidR="005D55FD" w:rsidRDefault="00C95851">
      <w:pPr>
        <w:pStyle w:val="SourceCode"/>
      </w:pPr>
      <w:r>
        <w:t xml:space="preserve">            failedCommands++</w:t>
      </w:r>
    </w:p>
    <w:p w14:paraId="715EA3C9" w14:textId="77777777" w:rsidR="005D55FD" w:rsidRDefault="00C95851">
      <w:pPr>
        <w:pStyle w:val="SourceCode"/>
      </w:pPr>
      <w:r>
        <w:t xml:space="preserve">        }</w:t>
      </w:r>
    </w:p>
    <w:p w14:paraId="56BE48A9" w14:textId="77777777" w:rsidR="005D55FD" w:rsidRDefault="00C95851">
      <w:pPr>
        <w:pStyle w:val="SourceCode"/>
      </w:pPr>
      <w:r>
        <w:t xml:space="preserve">    }</w:t>
      </w:r>
    </w:p>
    <w:p w14:paraId="5CF651EF" w14:textId="77777777" w:rsidR="005D55FD" w:rsidRDefault="00C95851">
      <w:pPr>
        <w:pStyle w:val="SourceCode"/>
      </w:pPr>
      <w:r>
        <w:t xml:space="preserve">    return failedCommands, nil</w:t>
      </w:r>
    </w:p>
    <w:p w14:paraId="70B23628" w14:textId="77777777" w:rsidR="005D55FD" w:rsidRDefault="00C95851">
      <w:pPr>
        <w:pStyle w:val="SourceCode"/>
      </w:pPr>
      <w:r>
        <w:t>}</w:t>
      </w:r>
    </w:p>
    <w:p w14:paraId="7FD491CA" w14:textId="77777777" w:rsidR="005D55FD" w:rsidRDefault="005D55FD">
      <w:pPr>
        <w:pStyle w:val="SourceCode"/>
      </w:pPr>
    </w:p>
    <w:p w14:paraId="18E9FCEE" w14:textId="77777777" w:rsidR="005D55FD" w:rsidRDefault="00C95851">
      <w:pPr>
        <w:pStyle w:val="SourceCode"/>
      </w:pPr>
      <w:r>
        <w:t>func main() {</w:t>
      </w:r>
    </w:p>
    <w:p w14:paraId="6398E464" w14:textId="77777777" w:rsidR="005D55FD" w:rsidRDefault="00C95851">
      <w:pPr>
        <w:pStyle w:val="SourceCode"/>
      </w:pPr>
      <w:r>
        <w:t xml:space="preserve">    // Remember, the password comes only from SPA_DB_PASSWORD.</w:t>
      </w:r>
    </w:p>
    <w:p w14:paraId="7B7EB76D" w14:textId="77777777" w:rsidR="005D55FD" w:rsidRDefault="00C95851">
      <w:pPr>
        <w:pStyle w:val="SourceCode"/>
      </w:pPr>
      <w:r>
        <w:t xml:space="preserve">    password, found := os.LookupEnv("SPA_DB_PASSWORD")</w:t>
      </w:r>
    </w:p>
    <w:p w14:paraId="474FCE67" w14:textId="77777777" w:rsidR="005D55FD" w:rsidRDefault="00C95851">
      <w:pPr>
        <w:pStyle w:val="SourceCode"/>
      </w:pPr>
      <w:r>
        <w:t xml:space="preserve">    if !found {</w:t>
      </w:r>
    </w:p>
    <w:p w14:paraId="5BAE1E5B" w14:textId="77777777" w:rsidR="005D55FD" w:rsidRDefault="00C95851">
      <w:pPr>
        <w:pStyle w:val="SourceCode"/>
      </w:pPr>
      <w:r>
        <w:t xml:space="preserve">        fmt.Fprintln(os.Stderr, "Error: SPA_DB_PASSWORD is not set")</w:t>
      </w:r>
    </w:p>
    <w:p w14:paraId="41CF7A33" w14:textId="77777777" w:rsidR="005D55FD" w:rsidRDefault="00C95851">
      <w:pPr>
        <w:pStyle w:val="SourceCode"/>
      </w:pPr>
      <w:r>
        <w:t xml:space="preserve">        os.Exit(1)</w:t>
      </w:r>
    </w:p>
    <w:p w14:paraId="4F8FDB01" w14:textId="77777777" w:rsidR="005D55FD" w:rsidRDefault="00C95851">
      <w:pPr>
        <w:pStyle w:val="SourceCode"/>
      </w:pPr>
      <w:r>
        <w:t xml:space="preserve">    }</w:t>
      </w:r>
    </w:p>
    <w:p w14:paraId="5CD1A574" w14:textId="77777777" w:rsidR="005D55FD" w:rsidRDefault="005D55FD">
      <w:pPr>
        <w:pStyle w:val="SourceCode"/>
      </w:pPr>
    </w:p>
    <w:p w14:paraId="71C54926" w14:textId="77777777" w:rsidR="005D55FD" w:rsidRDefault="00C95851">
      <w:pPr>
        <w:pStyle w:val="SourceCode"/>
      </w:pPr>
      <w:r>
        <w:t xml:space="preserve">    // Remember, os.Exit skips deferred calls, so the pool lives in run,</w:t>
      </w:r>
    </w:p>
    <w:p w14:paraId="38943A3B" w14:textId="77777777" w:rsidR="005D55FD" w:rsidRDefault="00C95851">
      <w:pPr>
        <w:pStyle w:val="SourceCode"/>
      </w:pPr>
      <w:r>
        <w:t xml:space="preserve">    // which has closed it by now. A failed start is a database failure</w:t>
      </w:r>
    </w:p>
    <w:p w14:paraId="298AB3FD" w14:textId="77777777" w:rsidR="005D55FD" w:rsidRDefault="00C95851">
      <w:pPr>
        <w:pStyle w:val="SourceCode"/>
      </w:pPr>
      <w:r>
        <w:t xml:space="preserve">    // too, logged as connect. 1 when any command failed, so a script can</w:t>
      </w:r>
    </w:p>
    <w:p w14:paraId="4927C07C" w14:textId="77777777" w:rsidR="005D55FD" w:rsidRDefault="00C95851">
      <w:pPr>
        <w:pStyle w:val="SourceCode"/>
      </w:pPr>
      <w:r>
        <w:t xml:space="preserve">    // tell; 0 otherwise.</w:t>
      </w:r>
    </w:p>
    <w:p w14:paraId="15102B24" w14:textId="77777777" w:rsidR="005D55FD" w:rsidRDefault="00C95851">
      <w:pPr>
        <w:pStyle w:val="SourceCode"/>
      </w:pPr>
      <w:r>
        <w:t xml:space="preserve">    failedCommands, err := run(password)</w:t>
      </w:r>
    </w:p>
    <w:p w14:paraId="2853D29B" w14:textId="77777777" w:rsidR="005D55FD" w:rsidRDefault="00C95851">
      <w:pPr>
        <w:pStyle w:val="SourceCode"/>
      </w:pPr>
      <w:r>
        <w:t xml:space="preserve">    if err != nil {</w:t>
      </w:r>
    </w:p>
    <w:p w14:paraId="32C34593" w14:textId="77777777" w:rsidR="005D55FD" w:rsidRDefault="00C95851">
      <w:pPr>
        <w:pStyle w:val="SourceCode"/>
      </w:pPr>
      <w:r>
        <w:t xml:space="preserve">        status, problem := handleDatabaseError("connect", err)</w:t>
      </w:r>
    </w:p>
    <w:p w14:paraId="0850D3E6" w14:textId="77777777" w:rsidR="005D55FD" w:rsidRDefault="00C95851">
      <w:pPr>
        <w:pStyle w:val="SourceCode"/>
      </w:pPr>
      <w:r>
        <w:t xml:space="preserve">        fmt.Fprintln(os.Stderr, "Error: "+statusMessage(status, problem))</w:t>
      </w:r>
    </w:p>
    <w:p w14:paraId="1FDDDA93" w14:textId="77777777" w:rsidR="005D55FD" w:rsidRDefault="00C95851">
      <w:pPr>
        <w:pStyle w:val="SourceCode"/>
      </w:pPr>
      <w:r>
        <w:t xml:space="preserve">        os.Exit(1)</w:t>
      </w:r>
    </w:p>
    <w:p w14:paraId="1D16FFD6" w14:textId="77777777" w:rsidR="005D55FD" w:rsidRDefault="00C95851">
      <w:pPr>
        <w:pStyle w:val="SourceCode"/>
      </w:pPr>
      <w:r>
        <w:t xml:space="preserve">    }</w:t>
      </w:r>
    </w:p>
    <w:p w14:paraId="166184B2" w14:textId="77777777" w:rsidR="005D55FD" w:rsidRDefault="00C95851">
      <w:pPr>
        <w:pStyle w:val="SourceCode"/>
      </w:pPr>
      <w:r>
        <w:t xml:space="preserve">    if failedCommands &gt; 0 {</w:t>
      </w:r>
    </w:p>
    <w:p w14:paraId="362C4CDF" w14:textId="77777777" w:rsidR="005D55FD" w:rsidRDefault="00C95851">
      <w:pPr>
        <w:pStyle w:val="SourceCode"/>
        <w:keepNext/>
      </w:pPr>
      <w:r>
        <w:t xml:space="preserve">        os.Exit(1)</w:t>
      </w:r>
    </w:p>
    <w:p w14:paraId="5C8DE74B" w14:textId="77777777" w:rsidR="005D55FD" w:rsidRDefault="00C95851">
      <w:pPr>
        <w:pStyle w:val="SourceCode"/>
        <w:keepNext/>
      </w:pPr>
      <w:r>
        <w:t xml:space="preserve">    }</w:t>
      </w:r>
    </w:p>
    <w:p w14:paraId="4AEF11BF" w14:textId="77777777" w:rsidR="005D55FD" w:rsidRDefault="00C95851">
      <w:pPr>
        <w:pStyle w:val="SourceCode"/>
      </w:pPr>
      <w:r>
        <w:t>}</w:t>
      </w:r>
    </w:p>
    <w:p w14:paraId="50889CA2" w14:textId="77777777" w:rsidR="005D55FD" w:rsidRDefault="005D55FD">
      <w:pPr>
        <w:keepNext/>
      </w:pPr>
    </w:p>
    <w:p w14:paraId="23EDE14C" w14:textId="77777777" w:rsidR="005D55FD" w:rsidRDefault="00C95851">
      <w:pPr>
        <w:pStyle w:val="Heading3"/>
      </w:pPr>
      <w:r>
        <w:t>Windows PowerShell Basic Build and Run</w:t>
      </w:r>
    </w:p>
    <w:p w14:paraId="77E8F068" w14:textId="77777777" w:rsidR="005D55FD" w:rsidRDefault="00C95851">
      <w:pPr>
        <w:keepNext/>
      </w:pPr>
      <w:r>
        <w:t>Run the block from the lesson-5.9 folder, in a terminal that has SPA_DB_PASSWORD. It removes an older contacts.log (Remove-Item with -ErrorAction Ignore says nothing when there is none, Lesson 3.1), runs Go's line of the Data Reset, so its own table, contacts_go, holds exactly the three contacts, runs the program, and then asks Test-Path whether the run created contacts.log.</w:t>
      </w:r>
    </w:p>
    <w:p w14:paraId="3E5BB0C7" w14:textId="77777777" w:rsidR="005D55FD" w:rsidRDefault="005D55FD">
      <w:pPr>
        <w:keepNext/>
      </w:pPr>
    </w:p>
    <w:p w14:paraId="5E99AAD1" w14:textId="77777777" w:rsidR="005D55FD" w:rsidRDefault="00C95851">
      <w:pPr>
        <w:pStyle w:val="CommandBlock"/>
        <w:keepNext/>
      </w:pPr>
      <w:r>
        <w:t>go -C .\go build -o basic-crud-errors.exe .\basic</w:t>
      </w:r>
    </w:p>
    <w:p w14:paraId="483AFCAD" w14:textId="77777777" w:rsidR="005D55FD" w:rsidRDefault="00C95851">
      <w:pPr>
        <w:pStyle w:val="CommandBlock"/>
        <w:keepNext/>
      </w:pPr>
      <w:r>
        <w:t>Remove-Item contacts.log -ErrorAction Ignore</w:t>
      </w:r>
    </w:p>
    <w:p w14:paraId="19FC5024" w14:textId="77777777" w:rsidR="005D55FD" w:rsidRDefault="00C95851">
      <w:pPr>
        <w:pStyle w:val="CommandBlock"/>
        <w:keepNext/>
      </w:pPr>
      <w:r>
        <w:t>$mysql = "C:\Program Files\MySQL\MySQL Server 26.7\bin\mysql.exe"</w:t>
      </w:r>
    </w:p>
    <w:p w14:paraId="7F9B4001" w14:textId="77777777" w:rsidR="005D55FD" w:rsidRDefault="00C95851">
      <w:pPr>
        <w:pStyle w:val="CommandBlock"/>
        <w:keepNext/>
      </w:pPr>
      <w:r>
        <w:t>$env:MYSQL_PWD = $env:SPA_DB_PASSWORD</w:t>
      </w:r>
    </w:p>
    <w:p w14:paraId="01F358C8" w14:textId="77777777" w:rsidR="005D55FD" w:rsidRDefault="00C95851">
      <w:pPr>
        <w:pStyle w:val="CommandBlock"/>
        <w:keepNext/>
      </w:pPr>
      <w:r>
        <w:t>&amp; $mysql -u devuser -h 127.0.0.1 -P 3306 -D spa_contacts --commands `</w:t>
      </w:r>
    </w:p>
    <w:p w14:paraId="6FA1B237" w14:textId="77777777" w:rsidR="005D55FD" w:rsidRDefault="00C95851">
      <w:pPr>
        <w:pStyle w:val="CommandBlock"/>
        <w:keepNext/>
      </w:pPr>
      <w:r>
        <w:t xml:space="preserve">    -e "source ./sql/reset_contacts_go.sql"</w:t>
      </w:r>
    </w:p>
    <w:p w14:paraId="293EE5B7" w14:textId="77777777" w:rsidR="005D55FD" w:rsidRDefault="00C95851">
      <w:pPr>
        <w:pStyle w:val="CommandBlock"/>
        <w:keepNext/>
      </w:pPr>
      <w:r>
        <w:t>Remove-Item Env:MYSQL_PWD</w:t>
      </w:r>
    </w:p>
    <w:p w14:paraId="6CFF6017" w14:textId="77777777" w:rsidR="005D55FD" w:rsidRDefault="00C95851">
      <w:pPr>
        <w:pStyle w:val="CommandBlock"/>
        <w:keepNext/>
      </w:pPr>
      <w:r>
        <w:t>.\go\basic-crud-errors.exe</w:t>
      </w:r>
    </w:p>
    <w:p w14:paraId="1C163E8E" w14:textId="77777777" w:rsidR="005D55FD" w:rsidRDefault="00C95851">
      <w:pPr>
        <w:pStyle w:val="CommandBlock"/>
        <w:keepNext/>
      </w:pPr>
      <w:r>
        <w:t>$LASTEXITCODE</w:t>
      </w:r>
    </w:p>
    <w:p w14:paraId="1C6A8C27" w14:textId="77777777" w:rsidR="005D55FD" w:rsidRDefault="00C95851">
      <w:pPr>
        <w:pStyle w:val="CommandBlock"/>
      </w:pPr>
      <w:r>
        <w:t>Test-Path contacts.log</w:t>
      </w:r>
    </w:p>
    <w:p w14:paraId="3E8F8158" w14:textId="77777777" w:rsidR="005D55FD" w:rsidRDefault="005D55FD">
      <w:pPr>
        <w:keepNext/>
      </w:pPr>
    </w:p>
    <w:p w14:paraId="2261EA42" w14:textId="77777777" w:rsidR="005D55FD" w:rsidRDefault="00C95851">
      <w:pPr>
        <w:pStyle w:val="Heading3"/>
      </w:pPr>
      <w:r>
        <w:t>Linux or macOS Basic Build and Run</w:t>
      </w:r>
    </w:p>
    <w:p w14:paraId="21649EED" w14:textId="77777777" w:rsidR="005D55FD" w:rsidRDefault="00C95851">
      <w:pPr>
        <w:pStyle w:val="CommandBlock"/>
        <w:keepNext/>
      </w:pPr>
      <w:r>
        <w:t>go -C ./go build -o basic-crud-errors ./basic</w:t>
      </w:r>
    </w:p>
    <w:p w14:paraId="2C319F60" w14:textId="77777777" w:rsidR="005D55FD" w:rsidRDefault="00C95851">
      <w:pPr>
        <w:pStyle w:val="CommandBlock"/>
        <w:keepNext/>
      </w:pPr>
      <w:r>
        <w:t>rm -f contacts.log</w:t>
      </w:r>
    </w:p>
    <w:p w14:paraId="06BBDEF9" w14:textId="77777777" w:rsidR="005D55FD" w:rsidRDefault="00C95851">
      <w:pPr>
        <w:pStyle w:val="CommandBlock"/>
        <w:keepNext/>
      </w:pPr>
      <w:r>
        <w:t>export MYSQL_PWD="$SPA_DB_PASSWORD"</w:t>
      </w:r>
    </w:p>
    <w:p w14:paraId="7065B9AA" w14:textId="77777777" w:rsidR="005D55FD" w:rsidRDefault="00C95851">
      <w:pPr>
        <w:pStyle w:val="CommandBlock"/>
        <w:keepNext/>
      </w:pPr>
      <w:r>
        <w:t>mysql -u devuser -h 127.0.0.1 -P 3306 -D spa_contacts \</w:t>
      </w:r>
    </w:p>
    <w:p w14:paraId="0990AC57" w14:textId="77777777" w:rsidR="005D55FD" w:rsidRDefault="00C95851">
      <w:pPr>
        <w:pStyle w:val="CommandBlock"/>
        <w:keepNext/>
      </w:pPr>
      <w:r>
        <w:t xml:space="preserve">    &lt; ./sql/reset_contacts_go.sql</w:t>
      </w:r>
    </w:p>
    <w:p w14:paraId="0E304992" w14:textId="77777777" w:rsidR="005D55FD" w:rsidRDefault="00C95851">
      <w:pPr>
        <w:pStyle w:val="CommandBlock"/>
        <w:keepNext/>
      </w:pPr>
      <w:r>
        <w:t>unset MYSQL_PWD</w:t>
      </w:r>
    </w:p>
    <w:p w14:paraId="6D830FD9" w14:textId="77777777" w:rsidR="005D55FD" w:rsidRDefault="00C95851">
      <w:pPr>
        <w:pStyle w:val="CommandBlock"/>
        <w:keepNext/>
      </w:pPr>
      <w:r>
        <w:t>./go/basic-crud-errors</w:t>
      </w:r>
    </w:p>
    <w:p w14:paraId="5803DF4F" w14:textId="77777777" w:rsidR="005D55FD" w:rsidRDefault="00C95851">
      <w:pPr>
        <w:pStyle w:val="CommandBlock"/>
        <w:keepNext/>
      </w:pPr>
      <w:r>
        <w:t>echo $?</w:t>
      </w:r>
    </w:p>
    <w:p w14:paraId="279AADB2" w14:textId="77777777" w:rsidR="005D55FD" w:rsidRDefault="00C95851">
      <w:pPr>
        <w:pStyle w:val="CommandBlock"/>
      </w:pPr>
      <w:r>
        <w:t>ls contacts.log</w:t>
      </w:r>
    </w:p>
    <w:p w14:paraId="740650E4" w14:textId="77777777" w:rsidR="005D55FD" w:rsidRDefault="005D55FD">
      <w:pPr>
        <w:keepNext/>
      </w:pPr>
    </w:p>
    <w:p w14:paraId="315A22C1" w14:textId="77777777" w:rsidR="005D55FD" w:rsidRDefault="00C95851">
      <w:pPr>
        <w:pStyle w:val="Heading3"/>
      </w:pPr>
      <w:r>
        <w:t>Check Your Results</w:t>
      </w:r>
    </w:p>
    <w:p w14:paraId="69F41D8D" w14:textId="77777777" w:rsidR="005D55FD" w:rsidRDefault="00C95851">
      <w:r>
        <w:t>The reset lines print nothing.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$LASTEXITCODE (echo $? on Linux or macOS) must print 1, and Test-Path contacts.log must print False (ls reports No such file or directory).</w:t>
      </w:r>
    </w:p>
    <w:p w14:paraId="551EA973" w14:textId="77777777" w:rsidR="005D55FD" w:rsidRDefault="005D55FD">
      <w:pPr>
        <w:keepNext/>
      </w:pPr>
    </w:p>
    <w:p w14:paraId="14578AF4" w14:textId="77777777" w:rsidR="005D55FD" w:rsidRDefault="00C95851">
      <w:pPr>
        <w:pStyle w:val="ListBullet"/>
      </w:pPr>
      <w:r>
        <w:t>Added contact 4 is the one command that worked. Each of the other five commands failed in its own way, and each printed exactly one Error line: a duplicate email, an email check, an id no contact has, text that is not an id, and a command the program does not know.</w:t>
      </w:r>
    </w:p>
    <w:p w14:paraId="7D7A74E0" w14:textId="77777777" w:rsidR="005D55FD" w:rsidRDefault="00C95851">
      <w:pPr>
        <w:pStyle w:val="ListBullet"/>
      </w:pPr>
      <w:r>
        <w:t>The words are the same as in Lessons 5.1 to 5.6: only the inside of the program changed. Every Error line now comes from StatusMessage, in one place.</w:t>
      </w:r>
    </w:p>
    <w:p w14:paraId="5DE2A517" w14:textId="77777777" w:rsidR="005D55FD" w:rsidRDefault="00C95851">
      <w:pPr>
        <w:pStyle w:val="ListBullet"/>
      </w:pPr>
      <w:r>
        <w:t>The exit code is 1, because five commands failed. A run in which every command worked ends with 0, as the Repair Run will show.</w:t>
      </w:r>
    </w:p>
    <w:p w14:paraId="5AE45CF6" w14:textId="77777777" w:rsidR="005D55FD" w:rsidRDefault="00C95851">
      <w:pPr>
        <w:pStyle w:val="ListBullet"/>
      </w:pPr>
      <w:r>
        <w:t>False: contacts.log was not created. Every failure in this run was the input's, not the server's, and only a database failure is written to the log.</w:t>
      </w:r>
    </w:p>
    <w:p w14:paraId="05CF4201" w14:textId="77777777" w:rsidR="005D55FD" w:rsidRDefault="00C95851">
      <w:pPr>
        <w:pStyle w:val="ListBullet"/>
      </w:pPr>
      <w:r>
        <w:t>If the build reports missing go.sum entry, rerun the Connector Setup's go -C .\go mod tidy.</w:t>
      </w:r>
    </w:p>
    <w:p w14:paraId="7B23E4C5" w14:textId="77777777" w:rsidR="005D55FD" w:rsidRDefault="00C95851">
      <w:pPr>
        <w:pStyle w:val="ListBullet"/>
      </w:pPr>
      <w:r>
        <w:t>If the build fails with another message, read the first error: it names the file and line to fix.</w:t>
      </w:r>
    </w:p>
    <w:p w14:paraId="2B0C538D" w14:textId="77777777" w:rsidR="005D55FD" w:rsidRDefault="005D55FD">
      <w:pPr>
        <w:keepNext/>
      </w:pPr>
    </w:p>
    <w:p w14:paraId="12EE16FA" w14:textId="77777777" w:rsidR="005D55FD" w:rsidRDefault="005D55FD">
      <w:pPr>
        <w:keepNext/>
      </w:pPr>
    </w:p>
    <w:p w14:paraId="52F424A0" w14:textId="77777777" w:rsidR="005D55FD" w:rsidRDefault="00C95851">
      <w:pPr>
        <w:pStyle w:val="Heading2"/>
      </w:pPr>
      <w:r>
        <w:t>Production-Minded Implementation</w:t>
      </w:r>
    </w:p>
    <w:p w14:paraId="7B2DE39D" w14:textId="77777777" w:rsidR="005D55FD" w:rsidRDefault="00C95851">
      <w:r>
        <w:t>The Production-Minded version adds delete and import and splits the program into packages, as in Lesson 5.7. The contacts package holds ContactStatus and its constants, UserMessage, StatusFromError, WriteLog, HandleDatabaseError, StatusMessage, the validators, and the operations, which now return a status: ShowContact, CreateContact, and DeleteContactByID. GetContact and InsertContact still return an error value, unchanged. The contactfiles package is Lesson 5.7's import, returning a status. main.go holds r</w:t>
      </w:r>
      <w:r>
        <w:t>eadAnswer, reportStatus, one run function per command, and the loop in run.</w:t>
      </w:r>
    </w:p>
    <w:p w14:paraId="2A8207E8" w14:textId="77777777" w:rsidR="005D55FD" w:rsidRDefault="005D55FD">
      <w:pPr>
        <w:keepNext/>
      </w:pPr>
    </w:p>
    <w:p w14:paraId="59760B26" w14:textId="77777777" w:rsidR="005D55FD" w:rsidRDefault="00C95851">
      <w:pPr>
        <w:pStyle w:val="Heading3"/>
      </w:pPr>
      <w:r>
        <w:t>go/contacts/contacts.go</w:t>
      </w:r>
    </w:p>
    <w:p w14:paraId="20968FAB" w14:textId="77777777" w:rsidR="005D55FD" w:rsidRDefault="00C95851">
      <w:pPr>
        <w:pStyle w:val="SourceCode"/>
        <w:keepNext/>
      </w:pPr>
      <w:r>
        <w:t>// Package contacts is the contacts module: the Contact record, the SQL,</w:t>
      </w:r>
    </w:p>
    <w:p w14:paraId="4B1244F3" w14:textId="77777777" w:rsidR="005D55FD" w:rsidRDefault="00C95851">
      <w:pPr>
        <w:pStyle w:val="SourceCode"/>
        <w:keepNext/>
      </w:pPr>
      <w:r>
        <w:t>// the error model, and every step that talks to the database. It reads no</w:t>
      </w:r>
    </w:p>
    <w:p w14:paraId="16EBF01A" w14:textId="77777777" w:rsidR="005D55FD" w:rsidRDefault="00C95851">
      <w:pPr>
        <w:pStyle w:val="SourceCode"/>
      </w:pPr>
      <w:r>
        <w:t>// input; main.go asks the questions. Remember, a name that starts with a</w:t>
      </w:r>
    </w:p>
    <w:p w14:paraId="7466D668" w14:textId="77777777" w:rsidR="005D55FD" w:rsidRDefault="00C95851">
      <w:pPr>
        <w:pStyle w:val="SourceCode"/>
      </w:pPr>
      <w:r>
        <w:t>// capital letter is exported: another package can use it.</w:t>
      </w:r>
    </w:p>
    <w:p w14:paraId="283C4021" w14:textId="77777777" w:rsidR="005D55FD" w:rsidRDefault="00C95851">
      <w:pPr>
        <w:pStyle w:val="SourceCode"/>
      </w:pPr>
      <w:r>
        <w:t>package contacts</w:t>
      </w:r>
    </w:p>
    <w:p w14:paraId="2A74FEA4" w14:textId="77777777" w:rsidR="005D55FD" w:rsidRDefault="005D55FD">
      <w:pPr>
        <w:pStyle w:val="SourceCode"/>
      </w:pPr>
    </w:p>
    <w:p w14:paraId="6559AC72" w14:textId="77777777" w:rsidR="005D55FD" w:rsidRDefault="00C95851">
      <w:pPr>
        <w:pStyle w:val="SourceCode"/>
      </w:pPr>
      <w:r>
        <w:t>// Remember, import brings in ready-made packages: database/sql is Go's</w:t>
      </w:r>
    </w:p>
    <w:p w14:paraId="3C398D92" w14:textId="77777777" w:rsidR="005D55FD" w:rsidRDefault="00C95851">
      <w:pPr>
        <w:pStyle w:val="SourceCode"/>
      </w:pPr>
      <w:r>
        <w:t>// database package, github.com/go-sql-driver/mysql is the MySQL driver,</w:t>
      </w:r>
    </w:p>
    <w:p w14:paraId="06F8F30F" w14:textId="77777777" w:rsidR="005D55FD" w:rsidRDefault="00C95851">
      <w:pPr>
        <w:pStyle w:val="SourceCode"/>
      </w:pPr>
      <w:r>
        <w:t>// net is Go's network package, os holds the file tools, strconv converts</w:t>
      </w:r>
    </w:p>
    <w:p w14:paraId="179131D6" w14:textId="77777777" w:rsidR="005D55FD" w:rsidRDefault="00C95851">
      <w:pPr>
        <w:pStyle w:val="SourceCode"/>
      </w:pPr>
      <w:r>
        <w:t>// between numbers and text, and time reads the clock (Lesson 3.18).</w:t>
      </w:r>
    </w:p>
    <w:p w14:paraId="383198BD" w14:textId="77777777" w:rsidR="005D55FD" w:rsidRDefault="00C95851">
      <w:pPr>
        <w:pStyle w:val="SourceCode"/>
      </w:pPr>
      <w:r>
        <w:t>import (</w:t>
      </w:r>
    </w:p>
    <w:p w14:paraId="61BD54C3" w14:textId="77777777" w:rsidR="005D55FD" w:rsidRDefault="00C95851">
      <w:pPr>
        <w:pStyle w:val="SourceCode"/>
      </w:pPr>
      <w:r>
        <w:t xml:space="preserve">    "database/sql"</w:t>
      </w:r>
    </w:p>
    <w:p w14:paraId="3769AF55" w14:textId="77777777" w:rsidR="005D55FD" w:rsidRDefault="00C95851">
      <w:pPr>
        <w:pStyle w:val="SourceCode"/>
      </w:pPr>
      <w:r>
        <w:t xml:space="preserve">    "database/sql/driver"</w:t>
      </w:r>
    </w:p>
    <w:p w14:paraId="6C781855" w14:textId="77777777" w:rsidR="005D55FD" w:rsidRDefault="00C95851">
      <w:pPr>
        <w:pStyle w:val="SourceCode"/>
      </w:pPr>
      <w:r>
        <w:t xml:space="preserve">    "errors"</w:t>
      </w:r>
    </w:p>
    <w:p w14:paraId="564A6785" w14:textId="77777777" w:rsidR="005D55FD" w:rsidRDefault="00C95851">
      <w:pPr>
        <w:pStyle w:val="SourceCode"/>
      </w:pPr>
      <w:r>
        <w:t xml:space="preserve">    "fmt"</w:t>
      </w:r>
    </w:p>
    <w:p w14:paraId="7F722FDB" w14:textId="77777777" w:rsidR="005D55FD" w:rsidRDefault="00C95851">
      <w:pPr>
        <w:pStyle w:val="SourceCode"/>
      </w:pPr>
      <w:r>
        <w:t xml:space="preserve">    "io"</w:t>
      </w:r>
    </w:p>
    <w:p w14:paraId="5AA2DCE4" w14:textId="77777777" w:rsidR="005D55FD" w:rsidRDefault="00C95851">
      <w:pPr>
        <w:pStyle w:val="SourceCode"/>
      </w:pPr>
      <w:r>
        <w:t xml:space="preserve">    "log"</w:t>
      </w:r>
    </w:p>
    <w:p w14:paraId="35010C3E" w14:textId="77777777" w:rsidR="005D55FD" w:rsidRDefault="00C95851">
      <w:pPr>
        <w:pStyle w:val="SourceCode"/>
      </w:pPr>
      <w:r>
        <w:t xml:space="preserve">    "net"</w:t>
      </w:r>
    </w:p>
    <w:p w14:paraId="043F7234" w14:textId="77777777" w:rsidR="005D55FD" w:rsidRDefault="00C95851">
      <w:pPr>
        <w:pStyle w:val="SourceCode"/>
      </w:pPr>
      <w:r>
        <w:t xml:space="preserve">    "os"</w:t>
      </w:r>
    </w:p>
    <w:p w14:paraId="110CF9E7" w14:textId="77777777" w:rsidR="005D55FD" w:rsidRDefault="00C95851">
      <w:pPr>
        <w:pStyle w:val="SourceCode"/>
      </w:pPr>
      <w:r>
        <w:t xml:space="preserve">    "strconv"</w:t>
      </w:r>
    </w:p>
    <w:p w14:paraId="39DBD18F" w14:textId="77777777" w:rsidR="005D55FD" w:rsidRDefault="00C95851">
      <w:pPr>
        <w:pStyle w:val="SourceCode"/>
      </w:pPr>
      <w:r>
        <w:t xml:space="preserve">    "strings"</w:t>
      </w:r>
    </w:p>
    <w:p w14:paraId="41032F18" w14:textId="77777777" w:rsidR="005D55FD" w:rsidRDefault="00C95851">
      <w:pPr>
        <w:pStyle w:val="SourceCode"/>
      </w:pPr>
      <w:r>
        <w:t xml:space="preserve">    "time"</w:t>
      </w:r>
    </w:p>
    <w:p w14:paraId="323284E2" w14:textId="77777777" w:rsidR="005D55FD" w:rsidRDefault="00C95851">
      <w:pPr>
        <w:pStyle w:val="SourceCode"/>
      </w:pPr>
      <w:r>
        <w:t xml:space="preserve">    "unicode/utf8"</w:t>
      </w:r>
    </w:p>
    <w:p w14:paraId="5720B1C9" w14:textId="77777777" w:rsidR="005D55FD" w:rsidRDefault="005D55FD">
      <w:pPr>
        <w:pStyle w:val="SourceCode"/>
      </w:pPr>
    </w:p>
    <w:p w14:paraId="1C514423" w14:textId="77777777" w:rsidR="005D55FD" w:rsidRDefault="00C95851">
      <w:pPr>
        <w:pStyle w:val="SourceCode"/>
      </w:pPr>
      <w:r>
        <w:t xml:space="preserve">    "github.com/go-sql-driver/mysql"</w:t>
      </w:r>
    </w:p>
    <w:p w14:paraId="74AFBD91" w14:textId="77777777" w:rsidR="005D55FD" w:rsidRDefault="00C95851">
      <w:pPr>
        <w:pStyle w:val="SourceCode"/>
      </w:pPr>
      <w:r>
        <w:t>)</w:t>
      </w:r>
    </w:p>
    <w:p w14:paraId="15084F20" w14:textId="77777777" w:rsidR="005D55FD" w:rsidRDefault="005D55FD">
      <w:pPr>
        <w:pStyle w:val="SourceCode"/>
      </w:pPr>
    </w:p>
    <w:p w14:paraId="7AD04461" w14:textId="77777777" w:rsidR="005D55FD" w:rsidRDefault="00C95851">
      <w:pPr>
        <w:pStyle w:val="SourceCode"/>
      </w:pPr>
      <w:r>
        <w:t>// The lesson server and account. Remember, const values never change.</w:t>
      </w:r>
    </w:p>
    <w:p w14:paraId="22DC4190" w14:textId="77777777" w:rsidR="005D55FD" w:rsidRDefault="00C95851">
      <w:pPr>
        <w:pStyle w:val="SourceCode"/>
      </w:pPr>
      <w:r>
        <w:t>const host = "127.0.0.1"</w:t>
      </w:r>
    </w:p>
    <w:p w14:paraId="76CC02C2" w14:textId="77777777" w:rsidR="005D55FD" w:rsidRDefault="00C95851">
      <w:pPr>
        <w:pStyle w:val="SourceCode"/>
      </w:pPr>
      <w:r>
        <w:t>const port = 3306</w:t>
      </w:r>
    </w:p>
    <w:p w14:paraId="0B92B754" w14:textId="77777777" w:rsidR="005D55FD" w:rsidRDefault="00C95851">
      <w:pPr>
        <w:pStyle w:val="SourceCode"/>
      </w:pPr>
      <w:r>
        <w:t>const user = "devuser"</w:t>
      </w:r>
    </w:p>
    <w:p w14:paraId="168FC5E5" w14:textId="77777777" w:rsidR="005D55FD" w:rsidRDefault="005D55FD">
      <w:pPr>
        <w:pStyle w:val="SourceCode"/>
      </w:pPr>
    </w:p>
    <w:p w14:paraId="24A79465" w14:textId="77777777" w:rsidR="005D55FD" w:rsidRDefault="00C95851">
      <w:pPr>
        <w:pStyle w:val="SourceCode"/>
      </w:pPr>
      <w:r>
        <w:t>// DatabaseName is exported, so main.go can print it.</w:t>
      </w:r>
    </w:p>
    <w:p w14:paraId="4BF4B4FE" w14:textId="77777777" w:rsidR="005D55FD" w:rsidRDefault="00C95851">
      <w:pPr>
        <w:pStyle w:val="SourceCode"/>
      </w:pPr>
      <w:r>
        <w:t>const DatabaseName = "spa_contacts"</w:t>
      </w:r>
    </w:p>
    <w:p w14:paraId="05D04700" w14:textId="77777777" w:rsidR="005D55FD" w:rsidRDefault="005D55FD">
      <w:pPr>
        <w:pStyle w:val="SourceCode"/>
      </w:pPr>
    </w:p>
    <w:p w14:paraId="22406C7F" w14:textId="77777777" w:rsidR="005D55FD" w:rsidRDefault="00C95851">
      <w:pPr>
        <w:pStyle w:val="SourceCode"/>
      </w:pPr>
      <w:r>
        <w:t>// The statements this lesson sends. Remember, ? is a placeholder: each</w:t>
      </w:r>
    </w:p>
    <w:p w14:paraId="1C8EFF08" w14:textId="77777777" w:rsidR="005D55FD" w:rsidRDefault="00C95851">
      <w:pPr>
        <w:pStyle w:val="SourceCode"/>
      </w:pPr>
      <w:r>
        <w:t>// value travels as a parameter (Lesson 4.5), WHERE id = ? keeps at most</w:t>
      </w:r>
    </w:p>
    <w:p w14:paraId="34DAA6E8" w14:textId="77777777" w:rsidR="005D55FD" w:rsidRDefault="00C95851">
      <w:pPr>
        <w:pStyle w:val="SourceCode"/>
      </w:pPr>
      <w:r>
        <w:t>// one row, and a DELETE always names its one id (Lesson 4.8).</w:t>
      </w:r>
    </w:p>
    <w:p w14:paraId="4341D352" w14:textId="77777777" w:rsidR="005D55FD" w:rsidRDefault="00C95851">
      <w:pPr>
        <w:pStyle w:val="SourceCode"/>
      </w:pPr>
      <w:r>
        <w:t>const selectContactSQL = "SELECT id, name, email, phone FROM contacts_go " +</w:t>
      </w:r>
    </w:p>
    <w:p w14:paraId="4F54BDBD" w14:textId="77777777" w:rsidR="005D55FD" w:rsidRDefault="00C95851">
      <w:pPr>
        <w:pStyle w:val="SourceCode"/>
      </w:pPr>
      <w:r>
        <w:t xml:space="preserve">    "WHERE id = ?"</w:t>
      </w:r>
    </w:p>
    <w:p w14:paraId="00FFEA69" w14:textId="77777777" w:rsidR="005D55FD" w:rsidRDefault="00C95851">
      <w:pPr>
        <w:pStyle w:val="SourceCode"/>
      </w:pPr>
      <w:r>
        <w:t>const insertContactSQL = "INSERT INTO contacts_go (name, email, phone) " +</w:t>
      </w:r>
    </w:p>
    <w:p w14:paraId="74D05D16" w14:textId="77777777" w:rsidR="005D55FD" w:rsidRDefault="00C95851">
      <w:pPr>
        <w:pStyle w:val="SourceCode"/>
      </w:pPr>
      <w:r>
        <w:t xml:space="preserve">    "VALUES (?, ?, ?)"</w:t>
      </w:r>
    </w:p>
    <w:p w14:paraId="789015DE" w14:textId="77777777" w:rsidR="005D55FD" w:rsidRDefault="00C95851">
      <w:pPr>
        <w:pStyle w:val="SourceCode"/>
      </w:pPr>
      <w:r>
        <w:t>const deleteContactSQL = "DELETE FROM contacts_go WHERE id = ?"</w:t>
      </w:r>
    </w:p>
    <w:p w14:paraId="4AA3DB36" w14:textId="77777777" w:rsidR="005D55FD" w:rsidRDefault="005D55FD">
      <w:pPr>
        <w:pStyle w:val="SourceCode"/>
      </w:pPr>
    </w:p>
    <w:p w14:paraId="0B1D804F" w14:textId="77777777" w:rsidR="005D55FD" w:rsidRDefault="00C95851">
      <w:pPr>
        <w:pStyle w:val="SourceCode"/>
      </w:pPr>
      <w:r>
        <w:t>// The column limits, the characters a phone may hold, the characters an</w:t>
      </w:r>
    </w:p>
    <w:p w14:paraId="05D01A70" w14:textId="77777777" w:rsidR="005D55FD" w:rsidRDefault="00C95851">
      <w:pPr>
        <w:pStyle w:val="SourceCode"/>
      </w:pPr>
      <w:r>
        <w:t>// id may hold, and the largest id an INT column can store.</w:t>
      </w:r>
    </w:p>
    <w:p w14:paraId="1B92F5F5" w14:textId="77777777" w:rsidR="005D55FD" w:rsidRDefault="00C95851">
      <w:pPr>
        <w:pStyle w:val="SourceCode"/>
      </w:pPr>
      <w:r>
        <w:t>const nameLimit = 100</w:t>
      </w:r>
    </w:p>
    <w:p w14:paraId="6FF2857A" w14:textId="77777777" w:rsidR="005D55FD" w:rsidRDefault="00C95851">
      <w:pPr>
        <w:pStyle w:val="SourceCode"/>
      </w:pPr>
      <w:r>
        <w:t>const emailLimit = 254</w:t>
      </w:r>
    </w:p>
    <w:p w14:paraId="45F7927B" w14:textId="77777777" w:rsidR="005D55FD" w:rsidRDefault="00C95851">
      <w:pPr>
        <w:pStyle w:val="SourceCode"/>
      </w:pPr>
      <w:r>
        <w:t>const phoneLimit = 20</w:t>
      </w:r>
    </w:p>
    <w:p w14:paraId="45BB4795" w14:textId="77777777" w:rsidR="005D55FD" w:rsidRDefault="00C95851">
      <w:pPr>
        <w:pStyle w:val="SourceCode"/>
      </w:pPr>
      <w:r>
        <w:t>const phoneCharacters = "0123456789 +-()"</w:t>
      </w:r>
    </w:p>
    <w:p w14:paraId="3CB6033C" w14:textId="77777777" w:rsidR="005D55FD" w:rsidRDefault="00C95851">
      <w:pPr>
        <w:pStyle w:val="SourceCode"/>
      </w:pPr>
      <w:r>
        <w:t>const digitCharacters = "0123456789"</w:t>
      </w:r>
    </w:p>
    <w:p w14:paraId="2DA6E20D" w14:textId="77777777" w:rsidR="005D55FD" w:rsidRDefault="00C95851">
      <w:pPr>
        <w:pStyle w:val="SourceCode"/>
      </w:pPr>
      <w:r>
        <w:t>const idDigitsLimit = 10</w:t>
      </w:r>
    </w:p>
    <w:p w14:paraId="763ACA9C" w14:textId="77777777" w:rsidR="005D55FD" w:rsidRDefault="00C95851">
      <w:pPr>
        <w:pStyle w:val="SourceCode"/>
      </w:pPr>
      <w:r>
        <w:t>const idLimit = 2147483647</w:t>
      </w:r>
    </w:p>
    <w:p w14:paraId="487BC439" w14:textId="77777777" w:rsidR="005D55FD" w:rsidRDefault="005D55FD">
      <w:pPr>
        <w:pStyle w:val="SourceCode"/>
      </w:pPr>
    </w:p>
    <w:p w14:paraId="4F239ACB" w14:textId="77777777" w:rsidR="005D55FD" w:rsidRDefault="00C95851">
      <w:pPr>
        <w:pStyle w:val="SourceCode"/>
      </w:pPr>
      <w:r>
        <w:t>// The log file, in the folder the program runs from, and the words the</w:t>
      </w:r>
    </w:p>
    <w:p w14:paraId="23F640A7" w14:textId="77777777" w:rsidR="005D55FD" w:rsidRDefault="00C95851">
      <w:pPr>
        <w:pStyle w:val="SourceCode"/>
      </w:pPr>
      <w:r>
        <w:t>// user sees for a database failure that has no words of its own.</w:t>
      </w:r>
    </w:p>
    <w:p w14:paraId="391B1784" w14:textId="77777777" w:rsidR="005D55FD" w:rsidRDefault="00C95851">
      <w:pPr>
        <w:pStyle w:val="SourceCode"/>
      </w:pPr>
      <w:r>
        <w:t>const logFile = "contacts.log"</w:t>
      </w:r>
    </w:p>
    <w:p w14:paraId="5F61FC6A" w14:textId="77777777" w:rsidR="005D55FD" w:rsidRDefault="00C95851">
      <w:pPr>
        <w:pStyle w:val="SourceCode"/>
      </w:pPr>
      <w:r>
        <w:t>const seeTheLog = "The database could not do that. " +</w:t>
      </w:r>
    </w:p>
    <w:p w14:paraId="4D1D6A10" w14:textId="77777777" w:rsidR="005D55FD" w:rsidRDefault="00C95851">
      <w:pPr>
        <w:pStyle w:val="SourceCode"/>
      </w:pPr>
      <w:r>
        <w:t xml:space="preserve">    "The details are in contacts.log."</w:t>
      </w:r>
    </w:p>
    <w:p w14:paraId="7C7AD5CE" w14:textId="77777777" w:rsidR="005D55FD" w:rsidRDefault="005D55FD">
      <w:pPr>
        <w:pStyle w:val="SourceCode"/>
      </w:pPr>
    </w:p>
    <w:p w14:paraId="0F69328E" w14:textId="77777777" w:rsidR="005D55FD" w:rsidRDefault="00C95851">
      <w:pPr>
        <w:pStyle w:val="SourceCode"/>
      </w:pPr>
      <w:r>
        <w:t>// ContactStatus is every way an application operation can end. Each</w:t>
      </w:r>
    </w:p>
    <w:p w14:paraId="51C528A8" w14:textId="77777777" w:rsidR="005D55FD" w:rsidRDefault="00C95851">
      <w:pPr>
        <w:pStyle w:val="SourceCode"/>
      </w:pPr>
      <w:r>
        <w:t>// operation returns one, and StatusMessage turns it into the user's</w:t>
      </w:r>
    </w:p>
    <w:p w14:paraId="13B5A248" w14:textId="77777777" w:rsidR="005D55FD" w:rsidRDefault="00C95851">
      <w:pPr>
        <w:pStyle w:val="SourceCode"/>
      </w:pPr>
      <w:r>
        <w:t>// words. Remember, Go writes an enum as a type plus a const group: iota</w:t>
      </w:r>
    </w:p>
    <w:p w14:paraId="3A1F5130" w14:textId="77777777" w:rsidR="005D55FD" w:rsidRDefault="00C95851">
      <w:pPr>
        <w:pStyle w:val="SourceCode"/>
      </w:pPr>
      <w:r>
        <w:t>// counts 0, 1, 2, and each later line repeats the type and = iota (Lesson</w:t>
      </w:r>
    </w:p>
    <w:p w14:paraId="5E7A7EA5" w14:textId="77777777" w:rsidR="005D55FD" w:rsidRDefault="00C95851">
      <w:pPr>
        <w:pStyle w:val="SourceCode"/>
      </w:pPr>
      <w:r>
        <w:t>// 2.9).</w:t>
      </w:r>
    </w:p>
    <w:p w14:paraId="1C59627A" w14:textId="77777777" w:rsidR="005D55FD" w:rsidRDefault="00C95851">
      <w:pPr>
        <w:pStyle w:val="SourceCode"/>
      </w:pPr>
      <w:r>
        <w:t>type ContactStatus int</w:t>
      </w:r>
    </w:p>
    <w:p w14:paraId="2C239054" w14:textId="77777777" w:rsidR="005D55FD" w:rsidRDefault="005D55FD">
      <w:pPr>
        <w:pStyle w:val="SourceCode"/>
      </w:pPr>
    </w:p>
    <w:p w14:paraId="6B64AE38" w14:textId="77777777" w:rsidR="005D55FD" w:rsidRDefault="00C95851">
      <w:pPr>
        <w:pStyle w:val="SourceCode"/>
      </w:pPr>
      <w:r>
        <w:t>const (</w:t>
      </w:r>
    </w:p>
    <w:p w14:paraId="107C9408" w14:textId="77777777" w:rsidR="005D55FD" w:rsidRDefault="00C95851">
      <w:pPr>
        <w:pStyle w:val="SourceCode"/>
      </w:pPr>
      <w:r>
        <w:t xml:space="preserve">    Success ContactStatus = iota</w:t>
      </w:r>
    </w:p>
    <w:p w14:paraId="1647A9C9" w14:textId="77777777" w:rsidR="005D55FD" w:rsidRDefault="00C95851">
      <w:pPr>
        <w:pStyle w:val="SourceCode"/>
      </w:pPr>
      <w:r>
        <w:t xml:space="preserve">    InvalidInput</w:t>
      </w:r>
    </w:p>
    <w:p w14:paraId="5649444F" w14:textId="77777777" w:rsidR="005D55FD" w:rsidRDefault="00C95851">
      <w:pPr>
        <w:pStyle w:val="SourceCode"/>
      </w:pPr>
      <w:r>
        <w:t xml:space="preserve">    NotFound</w:t>
      </w:r>
    </w:p>
    <w:p w14:paraId="53CE5EB1" w14:textId="77777777" w:rsidR="005D55FD" w:rsidRDefault="00C95851">
      <w:pPr>
        <w:pStyle w:val="SourceCode"/>
      </w:pPr>
      <w:r>
        <w:t xml:space="preserve">    DuplicateEmail</w:t>
      </w:r>
    </w:p>
    <w:p w14:paraId="2F139DE5" w14:textId="77777777" w:rsidR="005D55FD" w:rsidRDefault="00C95851">
      <w:pPr>
        <w:pStyle w:val="SourceCode"/>
      </w:pPr>
      <w:r>
        <w:t xml:space="preserve">    MalformedImport</w:t>
      </w:r>
    </w:p>
    <w:p w14:paraId="1E9D1BC2" w14:textId="77777777" w:rsidR="005D55FD" w:rsidRDefault="00C95851">
      <w:pPr>
        <w:pStyle w:val="SourceCode"/>
      </w:pPr>
      <w:r>
        <w:t xml:space="preserve">    FileFailure</w:t>
      </w:r>
    </w:p>
    <w:p w14:paraId="0C3E927C" w14:textId="77777777" w:rsidR="005D55FD" w:rsidRDefault="00C95851">
      <w:pPr>
        <w:pStyle w:val="SourceCode"/>
      </w:pPr>
      <w:r>
        <w:t xml:space="preserve">    DatabaseFailure</w:t>
      </w:r>
    </w:p>
    <w:p w14:paraId="57864A94" w14:textId="77777777" w:rsidR="005D55FD" w:rsidRDefault="00C95851">
      <w:pPr>
        <w:pStyle w:val="SourceCode"/>
      </w:pPr>
      <w:r>
        <w:t>)</w:t>
      </w:r>
    </w:p>
    <w:p w14:paraId="55E7FE0F" w14:textId="77777777" w:rsidR="005D55FD" w:rsidRDefault="005D55FD">
      <w:pPr>
        <w:pStyle w:val="SourceCode"/>
      </w:pPr>
    </w:p>
    <w:p w14:paraId="400A6DAD" w14:textId="77777777" w:rsidR="005D55FD" w:rsidRDefault="00C95851">
      <w:pPr>
        <w:pStyle w:val="SourceCode"/>
      </w:pPr>
      <w:r>
        <w:t>// Contact is one contact, as Lesson 4.6 mapped it. Remember, an</w:t>
      </w:r>
    </w:p>
    <w:p w14:paraId="6B1E52B9" w14:textId="77777777" w:rsidR="005D55FD" w:rsidRDefault="00C95851">
      <w:pPr>
        <w:pStyle w:val="SourceCode"/>
      </w:pPr>
      <w:r>
        <w:t>// sql.NullString holds the text in String, and Valid is false when the</w:t>
      </w:r>
    </w:p>
    <w:p w14:paraId="05586AFD" w14:textId="77777777" w:rsidR="005D55FD" w:rsidRDefault="00C95851">
      <w:pPr>
        <w:pStyle w:val="SourceCode"/>
      </w:pPr>
      <w:r>
        <w:t>// column was NULL. The fields start with a capital letter, so other</w:t>
      </w:r>
    </w:p>
    <w:p w14:paraId="2C0D0F0E" w14:textId="77777777" w:rsidR="005D55FD" w:rsidRDefault="00C95851">
      <w:pPr>
        <w:pStyle w:val="SourceCode"/>
      </w:pPr>
      <w:r>
        <w:t>// packages can read them.</w:t>
      </w:r>
    </w:p>
    <w:p w14:paraId="0C0746D5" w14:textId="77777777" w:rsidR="005D55FD" w:rsidRDefault="00C95851">
      <w:pPr>
        <w:pStyle w:val="SourceCode"/>
      </w:pPr>
      <w:r>
        <w:t>type Contact struct {</w:t>
      </w:r>
    </w:p>
    <w:p w14:paraId="0E351C71" w14:textId="77777777" w:rsidR="005D55FD" w:rsidRDefault="00C95851">
      <w:pPr>
        <w:pStyle w:val="SourceCode"/>
      </w:pPr>
      <w:r>
        <w:t xml:space="preserve">    ID       int</w:t>
      </w:r>
    </w:p>
    <w:p w14:paraId="2690E455" w14:textId="77777777" w:rsidR="005D55FD" w:rsidRDefault="00C95851">
      <w:pPr>
        <w:pStyle w:val="SourceCode"/>
      </w:pPr>
      <w:r>
        <w:t xml:space="preserve">    FullName string</w:t>
      </w:r>
    </w:p>
    <w:p w14:paraId="1F945D15" w14:textId="77777777" w:rsidR="005D55FD" w:rsidRDefault="00C95851">
      <w:pPr>
        <w:pStyle w:val="SourceCode"/>
      </w:pPr>
      <w:r>
        <w:t xml:space="preserve">    Email    string</w:t>
      </w:r>
    </w:p>
    <w:p w14:paraId="19C3BE0E" w14:textId="77777777" w:rsidR="005D55FD" w:rsidRDefault="00C95851">
      <w:pPr>
        <w:pStyle w:val="SourceCode"/>
      </w:pPr>
      <w:r>
        <w:t xml:space="preserve">    Phone    sql.NullString</w:t>
      </w:r>
    </w:p>
    <w:p w14:paraId="055EE73F" w14:textId="77777777" w:rsidR="005D55FD" w:rsidRDefault="00C95851">
      <w:pPr>
        <w:pStyle w:val="SourceCode"/>
      </w:pPr>
      <w:r>
        <w:t>}</w:t>
      </w:r>
    </w:p>
    <w:p w14:paraId="24DA0C4B" w14:textId="77777777" w:rsidR="005D55FD" w:rsidRDefault="005D55FD">
      <w:pPr>
        <w:pStyle w:val="SourceCode"/>
      </w:pPr>
    </w:p>
    <w:p w14:paraId="5C1659C2" w14:textId="77777777" w:rsidR="005D55FD" w:rsidRDefault="00C95851">
      <w:pPr>
        <w:pStyle w:val="SourceCode"/>
      </w:pPr>
      <w:r>
        <w:t>// ConnectDatabase connects with the database setting and returns the</w:t>
      </w:r>
    </w:p>
    <w:p w14:paraId="607E5060" w14:textId="77777777" w:rsidR="005D55FD" w:rsidRDefault="00C95851">
      <w:pPr>
        <w:pStyle w:val="SourceCode"/>
      </w:pPr>
      <w:r>
        <w:t>// driver's own error value, so its number can be found (Lesson 4.14).</w:t>
      </w:r>
    </w:p>
    <w:p w14:paraId="68DE581A" w14:textId="77777777" w:rsidR="005D55FD" w:rsidRDefault="00C95851">
      <w:pPr>
        <w:pStyle w:val="SourceCode"/>
      </w:pPr>
      <w:r>
        <w:t>// ClientFoundRows counts the rows a statement matched (Lesson 4.7).</w:t>
      </w:r>
    </w:p>
    <w:p w14:paraId="34E6C67F" w14:textId="77777777" w:rsidR="005D55FD" w:rsidRDefault="00C95851">
      <w:pPr>
        <w:pStyle w:val="SourceCode"/>
      </w:pPr>
      <w:r>
        <w:t>// Remember, sql.Open does not connect; Ping does.</w:t>
      </w:r>
    </w:p>
    <w:p w14:paraId="1459C2F1" w14:textId="77777777" w:rsidR="005D55FD" w:rsidRDefault="00C95851">
      <w:pPr>
        <w:pStyle w:val="SourceCode"/>
      </w:pPr>
      <w:r>
        <w:t>func ConnectDatabase(password string) (*sql.DB, error) {</w:t>
      </w:r>
    </w:p>
    <w:p w14:paraId="529851FE" w14:textId="77777777" w:rsidR="005D55FD" w:rsidRDefault="00C95851">
      <w:pPr>
        <w:pStyle w:val="SourceCode"/>
      </w:pPr>
      <w:r>
        <w:t xml:space="preserve">    // The driver writes its own line to stderr when a connection breaks;</w:t>
      </w:r>
    </w:p>
    <w:p w14:paraId="388E7130" w14:textId="77777777" w:rsidR="005D55FD" w:rsidRDefault="00C95851">
      <w:pPr>
        <w:pStyle w:val="SourceCode"/>
      </w:pPr>
      <w:r>
        <w:t xml:space="preserve">    // log.New(io.Discard, "", 0) makes a logger that writes nowhere (no</w:t>
      </w:r>
    </w:p>
    <w:p w14:paraId="4B991834" w14:textId="77777777" w:rsidR="005D55FD" w:rsidRDefault="00C95851">
      <w:pPr>
        <w:pStyle w:val="SourceCode"/>
      </w:pPr>
      <w:r>
        <w:t xml:space="preserve">    // prefix, no flags), which silences it: contacts.log has the details.</w:t>
      </w:r>
    </w:p>
    <w:p w14:paraId="4B424D98" w14:textId="77777777" w:rsidR="005D55FD" w:rsidRDefault="00C95851">
      <w:pPr>
        <w:pStyle w:val="SourceCode"/>
      </w:pPr>
      <w:r>
        <w:t xml:space="preserve">    mysql.SetLogger(log.New(io.Discard, "", 0))</w:t>
      </w:r>
    </w:p>
    <w:p w14:paraId="49A79DBB" w14:textId="77777777" w:rsidR="005D55FD" w:rsidRDefault="00C95851">
      <w:pPr>
        <w:pStyle w:val="SourceCode"/>
      </w:pPr>
      <w:r>
        <w:t xml:space="preserve">    config := mysql.NewConfig()</w:t>
      </w:r>
    </w:p>
    <w:p w14:paraId="3E5ADCC9" w14:textId="77777777" w:rsidR="005D55FD" w:rsidRDefault="00C95851">
      <w:pPr>
        <w:pStyle w:val="SourceCode"/>
      </w:pPr>
      <w:r>
        <w:t xml:space="preserve">    config.User = user</w:t>
      </w:r>
    </w:p>
    <w:p w14:paraId="3ED4DA4B" w14:textId="77777777" w:rsidR="005D55FD" w:rsidRDefault="00C95851">
      <w:pPr>
        <w:pStyle w:val="SourceCode"/>
      </w:pPr>
      <w:r>
        <w:t xml:space="preserve">    config.Passwd = password</w:t>
      </w:r>
    </w:p>
    <w:p w14:paraId="06C74FD5" w14:textId="77777777" w:rsidR="005D55FD" w:rsidRDefault="00C95851">
      <w:pPr>
        <w:pStyle w:val="SourceCode"/>
      </w:pPr>
      <w:r>
        <w:t xml:space="preserve">    config.Net = "tcp"</w:t>
      </w:r>
    </w:p>
    <w:p w14:paraId="274E5707" w14:textId="77777777" w:rsidR="005D55FD" w:rsidRDefault="00C95851">
      <w:pPr>
        <w:pStyle w:val="SourceCode"/>
      </w:pPr>
      <w:r>
        <w:t xml:space="preserve">    config.Addr = fmt.Sprintf("%s:%d", host, port)</w:t>
      </w:r>
    </w:p>
    <w:p w14:paraId="036D6750" w14:textId="77777777" w:rsidR="005D55FD" w:rsidRDefault="00C95851">
      <w:pPr>
        <w:pStyle w:val="SourceCode"/>
      </w:pPr>
      <w:r>
        <w:t xml:space="preserve">    config.DBName = DatabaseName</w:t>
      </w:r>
    </w:p>
    <w:p w14:paraId="17210B48" w14:textId="77777777" w:rsidR="005D55FD" w:rsidRDefault="00C95851">
      <w:pPr>
        <w:pStyle w:val="SourceCode"/>
      </w:pPr>
      <w:r>
        <w:t xml:space="preserve">    config.ClientFoundRows = true</w:t>
      </w:r>
    </w:p>
    <w:p w14:paraId="69BA8ADE" w14:textId="77777777" w:rsidR="005D55FD" w:rsidRDefault="00C95851">
      <w:pPr>
        <w:pStyle w:val="SourceCode"/>
      </w:pPr>
      <w:r>
        <w:t xml:space="preserve">    database, err := sql.Open("mysql", config.FormatDSN())</w:t>
      </w:r>
    </w:p>
    <w:p w14:paraId="346E4BF4" w14:textId="77777777" w:rsidR="005D55FD" w:rsidRDefault="00C95851">
      <w:pPr>
        <w:pStyle w:val="SourceCode"/>
      </w:pPr>
      <w:r>
        <w:t xml:space="preserve">    if err != nil {</w:t>
      </w:r>
    </w:p>
    <w:p w14:paraId="0664994D" w14:textId="77777777" w:rsidR="005D55FD" w:rsidRDefault="00C95851">
      <w:pPr>
        <w:pStyle w:val="SourceCode"/>
      </w:pPr>
      <w:r>
        <w:t xml:space="preserve">        return nil, err</w:t>
      </w:r>
    </w:p>
    <w:p w14:paraId="5C59C14A" w14:textId="77777777" w:rsidR="005D55FD" w:rsidRDefault="00C95851">
      <w:pPr>
        <w:pStyle w:val="SourceCode"/>
      </w:pPr>
      <w:r>
        <w:t xml:space="preserve">    }</w:t>
      </w:r>
    </w:p>
    <w:p w14:paraId="7A591510" w14:textId="77777777" w:rsidR="005D55FD" w:rsidRDefault="00C95851">
      <w:pPr>
        <w:pStyle w:val="SourceCode"/>
      </w:pPr>
      <w:r>
        <w:t xml:space="preserve">    err = database.Ping()</w:t>
      </w:r>
    </w:p>
    <w:p w14:paraId="4689F734" w14:textId="77777777" w:rsidR="005D55FD" w:rsidRDefault="00C95851">
      <w:pPr>
        <w:pStyle w:val="SourceCode"/>
      </w:pPr>
      <w:r>
        <w:t xml:space="preserve">    if err != nil {</w:t>
      </w:r>
    </w:p>
    <w:p w14:paraId="35DD716A" w14:textId="77777777" w:rsidR="005D55FD" w:rsidRDefault="00C95851">
      <w:pPr>
        <w:pStyle w:val="SourceCode"/>
      </w:pPr>
      <w:r>
        <w:t xml:space="preserve">        database.Close()</w:t>
      </w:r>
    </w:p>
    <w:p w14:paraId="0B54BC17" w14:textId="77777777" w:rsidR="005D55FD" w:rsidRDefault="00C95851">
      <w:pPr>
        <w:pStyle w:val="SourceCode"/>
      </w:pPr>
      <w:r>
        <w:t xml:space="preserve">        return nil, err</w:t>
      </w:r>
    </w:p>
    <w:p w14:paraId="4CC063E5" w14:textId="77777777" w:rsidR="005D55FD" w:rsidRDefault="00C95851">
      <w:pPr>
        <w:pStyle w:val="SourceCode"/>
      </w:pPr>
      <w:r>
        <w:t xml:space="preserve">    }</w:t>
      </w:r>
    </w:p>
    <w:p w14:paraId="0BC5221C" w14:textId="77777777" w:rsidR="005D55FD" w:rsidRDefault="00C95851">
      <w:pPr>
        <w:pStyle w:val="SourceCode"/>
      </w:pPr>
      <w:r>
        <w:t xml:space="preserve">    return database, nil</w:t>
      </w:r>
    </w:p>
    <w:p w14:paraId="24BA3E73" w14:textId="77777777" w:rsidR="005D55FD" w:rsidRDefault="00C95851">
      <w:pPr>
        <w:pStyle w:val="SourceCode"/>
      </w:pPr>
      <w:r>
        <w:t>}</w:t>
      </w:r>
    </w:p>
    <w:p w14:paraId="17FA970C" w14:textId="77777777" w:rsidR="005D55FD" w:rsidRDefault="005D55FD">
      <w:pPr>
        <w:pStyle w:val="SourceCode"/>
      </w:pPr>
    </w:p>
    <w:p w14:paraId="038175F7" w14:textId="77777777" w:rsidR="005D55FD" w:rsidRDefault="00C95851">
      <w:pPr>
        <w:pStyle w:val="SourceCode"/>
      </w:pPr>
      <w:r>
        <w:t>// Remember, UserMessage turns a number into words, and a number it does</w:t>
      </w:r>
    </w:p>
    <w:p w14:paraId="1897269A" w14:textId="77777777" w:rsidR="005D55FD" w:rsidRDefault="00C95851">
      <w:pPr>
        <w:pStyle w:val="SourceCode"/>
      </w:pPr>
      <w:r>
        <w:t>// not expect keeps the second value (Lesson 4.14). Go's driver gives no</w:t>
      </w:r>
    </w:p>
    <w:p w14:paraId="79B09950" w14:textId="77777777" w:rsidR="005D55FD" w:rsidRDefault="00C95851">
      <w:pPr>
        <w:pStyle w:val="SourceCode"/>
      </w:pPr>
      <w:r>
        <w:t>// number for a server it cannot reach, so HandleDatabaseError tests that</w:t>
      </w:r>
    </w:p>
    <w:p w14:paraId="06F69B2F" w14:textId="77777777" w:rsidR="005D55FD" w:rsidRDefault="00C95851">
      <w:pPr>
        <w:pStyle w:val="SourceCode"/>
      </w:pPr>
      <w:r>
        <w:t>// kind of error itself.</w:t>
      </w:r>
    </w:p>
    <w:p w14:paraId="3DAC1D23" w14:textId="77777777" w:rsidR="005D55FD" w:rsidRDefault="00C95851">
      <w:pPr>
        <w:pStyle w:val="SourceCode"/>
      </w:pPr>
      <w:r>
        <w:t>func UserMessage(number uint16, serverMessage string) string {</w:t>
      </w:r>
    </w:p>
    <w:p w14:paraId="0EE690FF" w14:textId="77777777" w:rsidR="005D55FD" w:rsidRDefault="00C95851">
      <w:pPr>
        <w:pStyle w:val="SourceCode"/>
      </w:pPr>
      <w:r>
        <w:t xml:space="preserve">    switch number {</w:t>
      </w:r>
    </w:p>
    <w:p w14:paraId="3E5552D7" w14:textId="77777777" w:rsidR="005D55FD" w:rsidRDefault="00C95851">
      <w:pPr>
        <w:pStyle w:val="SourceCode"/>
      </w:pPr>
      <w:r>
        <w:t xml:space="preserve">    case 1045:</w:t>
      </w:r>
    </w:p>
    <w:p w14:paraId="6A57D187" w14:textId="77777777" w:rsidR="005D55FD" w:rsidRDefault="00C95851">
      <w:pPr>
        <w:pStyle w:val="SourceCode"/>
      </w:pPr>
      <w:r>
        <w:t xml:space="preserve">        return "The database refused the user name or password."</w:t>
      </w:r>
    </w:p>
    <w:p w14:paraId="460E1690" w14:textId="77777777" w:rsidR="005D55FD" w:rsidRDefault="00C95851">
      <w:pPr>
        <w:pStyle w:val="SourceCode"/>
      </w:pPr>
      <w:r>
        <w:t xml:space="preserve">    case 1062:</w:t>
      </w:r>
    </w:p>
    <w:p w14:paraId="25846915" w14:textId="77777777" w:rsidR="005D55FD" w:rsidRDefault="00C95851">
      <w:pPr>
        <w:pStyle w:val="SourceCode"/>
      </w:pPr>
      <w:r>
        <w:t xml:space="preserve">        return "That email is already in use."</w:t>
      </w:r>
    </w:p>
    <w:p w14:paraId="63C00B24" w14:textId="77777777" w:rsidR="005D55FD" w:rsidRDefault="00C95851">
      <w:pPr>
        <w:pStyle w:val="SourceCode"/>
      </w:pPr>
      <w:r>
        <w:t xml:space="preserve">    case 1064:</w:t>
      </w:r>
    </w:p>
    <w:p w14:paraId="59784CFA" w14:textId="77777777" w:rsidR="005D55FD" w:rsidRDefault="00C95851">
      <w:pPr>
        <w:pStyle w:val="SourceCode"/>
      </w:pPr>
      <w:r>
        <w:t xml:space="preserve">        return "The program's SQL is invalid. Please report this bug."</w:t>
      </w:r>
    </w:p>
    <w:p w14:paraId="772DF80C" w14:textId="77777777" w:rsidR="005D55FD" w:rsidRDefault="00C95851">
      <w:pPr>
        <w:pStyle w:val="SourceCode"/>
      </w:pPr>
      <w:r>
        <w:t xml:space="preserve">    default:</w:t>
      </w:r>
    </w:p>
    <w:p w14:paraId="3991CD69" w14:textId="77777777" w:rsidR="005D55FD" w:rsidRDefault="00C95851">
      <w:pPr>
        <w:pStyle w:val="SourceCode"/>
      </w:pPr>
      <w:r>
        <w:t xml:space="preserve">        return serverMessage</w:t>
      </w:r>
    </w:p>
    <w:p w14:paraId="29820219" w14:textId="77777777" w:rsidR="005D55FD" w:rsidRDefault="00C95851">
      <w:pPr>
        <w:pStyle w:val="SourceCode"/>
      </w:pPr>
      <w:r>
        <w:t xml:space="preserve">    }</w:t>
      </w:r>
    </w:p>
    <w:p w14:paraId="7B974176" w14:textId="77777777" w:rsidR="005D55FD" w:rsidRDefault="00C95851">
      <w:pPr>
        <w:pStyle w:val="SourceCode"/>
      </w:pPr>
      <w:r>
        <w:t>}</w:t>
      </w:r>
    </w:p>
    <w:p w14:paraId="74B73789" w14:textId="77777777" w:rsidR="005D55FD" w:rsidRDefault="005D55FD">
      <w:pPr>
        <w:pStyle w:val="SourceCode"/>
      </w:pPr>
    </w:p>
    <w:p w14:paraId="33DA83B9" w14:textId="77777777" w:rsidR="005D55FD" w:rsidRDefault="00C95851">
      <w:pPr>
        <w:pStyle w:val="SourceCode"/>
      </w:pPr>
      <w:r>
        <w:t>// StatusFromError is the one place that sorts the server's numbers into</w:t>
      </w:r>
    </w:p>
    <w:p w14:paraId="60FC1AE9" w14:textId="77777777" w:rsidR="005D55FD" w:rsidRDefault="00C95851">
      <w:pPr>
        <w:pStyle w:val="SourceCode"/>
      </w:pPr>
      <w:r>
        <w:t>// statuses. 1062 is a duplicate email, the user's own mistake; every</w:t>
      </w:r>
    </w:p>
    <w:p w14:paraId="42A13A28" w14:textId="77777777" w:rsidR="005D55FD" w:rsidRDefault="00C95851">
      <w:pPr>
        <w:pStyle w:val="SourceCode"/>
      </w:pPr>
      <w:r>
        <w:t>// other number is a database failure.</w:t>
      </w:r>
    </w:p>
    <w:p w14:paraId="3E40DE62" w14:textId="77777777" w:rsidR="005D55FD" w:rsidRDefault="00C95851">
      <w:pPr>
        <w:pStyle w:val="SourceCode"/>
      </w:pPr>
      <w:r>
        <w:t>func StatusFromError(number uint16) ContactStatus {</w:t>
      </w:r>
    </w:p>
    <w:p w14:paraId="59A024E0" w14:textId="77777777" w:rsidR="005D55FD" w:rsidRDefault="00C95851">
      <w:pPr>
        <w:pStyle w:val="SourceCode"/>
      </w:pPr>
      <w:r>
        <w:t xml:space="preserve">    if number == 1062 {</w:t>
      </w:r>
    </w:p>
    <w:p w14:paraId="6FB385F4" w14:textId="77777777" w:rsidR="005D55FD" w:rsidRDefault="00C95851">
      <w:pPr>
        <w:pStyle w:val="SourceCode"/>
      </w:pPr>
      <w:r>
        <w:t xml:space="preserve">        return DuplicateEmail</w:t>
      </w:r>
    </w:p>
    <w:p w14:paraId="5526E703" w14:textId="77777777" w:rsidR="005D55FD" w:rsidRDefault="00C95851">
      <w:pPr>
        <w:pStyle w:val="SourceCode"/>
      </w:pPr>
      <w:r>
        <w:t xml:space="preserve">    }</w:t>
      </w:r>
    </w:p>
    <w:p w14:paraId="50794437" w14:textId="77777777" w:rsidR="005D55FD" w:rsidRDefault="00C95851">
      <w:pPr>
        <w:pStyle w:val="SourceCode"/>
      </w:pPr>
      <w:r>
        <w:t xml:space="preserve">    return DatabaseFailure</w:t>
      </w:r>
    </w:p>
    <w:p w14:paraId="573AE1EC" w14:textId="77777777" w:rsidR="005D55FD" w:rsidRDefault="00C95851">
      <w:pPr>
        <w:pStyle w:val="SourceCode"/>
      </w:pPr>
      <w:r>
        <w:t>}</w:t>
      </w:r>
    </w:p>
    <w:p w14:paraId="08FA02D0" w14:textId="77777777" w:rsidR="005D55FD" w:rsidRDefault="005D55FD">
      <w:pPr>
        <w:pStyle w:val="SourceCode"/>
      </w:pPr>
    </w:p>
    <w:p w14:paraId="7A4AA480" w14:textId="77777777" w:rsidR="005D55FD" w:rsidRDefault="00C95851">
      <w:pPr>
        <w:pStyle w:val="SourceCode"/>
      </w:pPr>
      <w:r>
        <w:t>// WriteLog appends one line to contacts.log: the UTC time, the</w:t>
      </w:r>
    </w:p>
    <w:p w14:paraId="1C95B285" w14:textId="77777777" w:rsidR="005D55FD" w:rsidRDefault="00C95851">
      <w:pPr>
        <w:pStyle w:val="SourceCode"/>
      </w:pPr>
      <w:r>
        <w:t>// operation, the server's number, and its full message, separated by</w:t>
      </w:r>
    </w:p>
    <w:p w14:paraId="35EE6113" w14:textId="77777777" w:rsidR="005D55FD" w:rsidRDefault="00C95851">
      <w:pPr>
        <w:pStyle w:val="SourceCode"/>
      </w:pPr>
      <w:r>
        <w:t>// " | ". Nothing is shortened, so the line holds everything needed to</w:t>
      </w:r>
    </w:p>
    <w:p w14:paraId="150ED7B1" w14:textId="77777777" w:rsidR="005D55FD" w:rsidRDefault="00C95851">
      <w:pPr>
        <w:pStyle w:val="SourceCode"/>
      </w:pPr>
      <w:r>
        <w:t>// find the cause. When the log cannot be written, it prints its own Error</w:t>
      </w:r>
    </w:p>
    <w:p w14:paraId="75756735" w14:textId="77777777" w:rsidR="005D55FD" w:rsidRDefault="00C95851">
      <w:pPr>
        <w:pStyle w:val="SourceCode"/>
      </w:pPr>
      <w:r>
        <w:t>// line, and the program goes on. Remember, the layout's 05 stands for the</w:t>
      </w:r>
    </w:p>
    <w:p w14:paraId="34054827" w14:textId="77777777" w:rsidR="005D55FD" w:rsidRDefault="00C95851">
      <w:pPr>
        <w:pStyle w:val="SourceCode"/>
      </w:pPr>
      <w:r>
        <w:t>// seconds, os.O_APPEND writes on the end, and os.O_CREATE creates a</w:t>
      </w:r>
    </w:p>
    <w:p w14:paraId="49ADC939" w14:textId="77777777" w:rsidR="005D55FD" w:rsidRDefault="00C95851">
      <w:pPr>
        <w:pStyle w:val="SourceCode"/>
      </w:pPr>
      <w:r>
        <w:t>// missing log (Lesson 3.18).</w:t>
      </w:r>
    </w:p>
    <w:p w14:paraId="2B0D6D5E" w14:textId="77777777" w:rsidR="005D55FD" w:rsidRDefault="00C95851">
      <w:pPr>
        <w:pStyle w:val="SourceCode"/>
      </w:pPr>
      <w:r>
        <w:t>func WriteLog(operation string, number int, serverMessage string) {</w:t>
      </w:r>
    </w:p>
    <w:p w14:paraId="3D298AF0" w14:textId="77777777" w:rsidR="005D55FD" w:rsidRDefault="00C95851">
      <w:pPr>
        <w:pStyle w:val="SourceCode"/>
      </w:pPr>
      <w:r>
        <w:t xml:space="preserve">    timestamp := time.Now().UTC().Format("2006-01-02T15:04:05Z")</w:t>
      </w:r>
    </w:p>
    <w:p w14:paraId="7DC3E037" w14:textId="77777777" w:rsidR="005D55FD" w:rsidRDefault="00C95851">
      <w:pPr>
        <w:pStyle w:val="SourceCode"/>
      </w:pPr>
      <w:r>
        <w:t xml:space="preserve">    line := timestamp + " | " + operation + " | " + strconv.Itoa(number) +</w:t>
      </w:r>
    </w:p>
    <w:p w14:paraId="5E7DA5AD" w14:textId="77777777" w:rsidR="005D55FD" w:rsidRDefault="00C95851">
      <w:pPr>
        <w:pStyle w:val="SourceCode"/>
      </w:pPr>
      <w:r>
        <w:t xml:space="preserve">        " | " + serverMessage + "\n"</w:t>
      </w:r>
    </w:p>
    <w:p w14:paraId="1549B5E4" w14:textId="77777777" w:rsidR="005D55FD" w:rsidRDefault="00C95851">
      <w:pPr>
        <w:pStyle w:val="SourceCode"/>
      </w:pPr>
      <w:r>
        <w:t xml:space="preserve">    file, err := os.OpenFile(logFile, os.O_APPEND|os.O_CREATE|os.O_WRONLY,</w:t>
      </w:r>
    </w:p>
    <w:p w14:paraId="47D3AFB7" w14:textId="77777777" w:rsidR="005D55FD" w:rsidRDefault="00C95851">
      <w:pPr>
        <w:pStyle w:val="SourceCode"/>
      </w:pPr>
      <w:r>
        <w:t xml:space="preserve">        0644)</w:t>
      </w:r>
    </w:p>
    <w:p w14:paraId="1F08C8B0" w14:textId="77777777" w:rsidR="005D55FD" w:rsidRDefault="00C95851">
      <w:pPr>
        <w:pStyle w:val="SourceCode"/>
      </w:pPr>
      <w:r>
        <w:t xml:space="preserve">    if err != nil {</w:t>
      </w:r>
    </w:p>
    <w:p w14:paraId="2F07CD2C" w14:textId="77777777" w:rsidR="005D55FD" w:rsidRDefault="00C95851">
      <w:pPr>
        <w:pStyle w:val="SourceCode"/>
      </w:pPr>
      <w:r>
        <w:t xml:space="preserve">        fmt.Fprintln(os.Stderr, "Error: could not write to "+logFile)</w:t>
      </w:r>
    </w:p>
    <w:p w14:paraId="5956E487" w14:textId="77777777" w:rsidR="005D55FD" w:rsidRDefault="00C95851">
      <w:pPr>
        <w:pStyle w:val="SourceCode"/>
      </w:pPr>
      <w:r>
        <w:t xml:space="preserve">        return</w:t>
      </w:r>
    </w:p>
    <w:p w14:paraId="7589FD2F" w14:textId="77777777" w:rsidR="005D55FD" w:rsidRDefault="00C95851">
      <w:pPr>
        <w:pStyle w:val="SourceCode"/>
      </w:pPr>
      <w:r>
        <w:t xml:space="preserve">    }</w:t>
      </w:r>
    </w:p>
    <w:p w14:paraId="49C2F4BA" w14:textId="77777777" w:rsidR="005D55FD" w:rsidRDefault="00C95851">
      <w:pPr>
        <w:pStyle w:val="SourceCode"/>
      </w:pPr>
      <w:r>
        <w:t xml:space="preserve">    _, err = file.WriteString(line)</w:t>
      </w:r>
    </w:p>
    <w:p w14:paraId="573358C3" w14:textId="77777777" w:rsidR="005D55FD" w:rsidRDefault="00C95851">
      <w:pPr>
        <w:pStyle w:val="SourceCode"/>
      </w:pPr>
      <w:r>
        <w:t xml:space="preserve">    if err != nil {</w:t>
      </w:r>
    </w:p>
    <w:p w14:paraId="67E11ED5" w14:textId="77777777" w:rsidR="005D55FD" w:rsidRDefault="00C95851">
      <w:pPr>
        <w:pStyle w:val="SourceCode"/>
      </w:pPr>
      <w:r>
        <w:t xml:space="preserve">        file.Close()</w:t>
      </w:r>
    </w:p>
    <w:p w14:paraId="4268C418" w14:textId="77777777" w:rsidR="005D55FD" w:rsidRDefault="00C95851">
      <w:pPr>
        <w:pStyle w:val="SourceCode"/>
      </w:pPr>
      <w:r>
        <w:t xml:space="preserve">        fmt.Fprintln(os.Stderr, "Error: could not write to "+logFile)</w:t>
      </w:r>
    </w:p>
    <w:p w14:paraId="4837AA14" w14:textId="77777777" w:rsidR="005D55FD" w:rsidRDefault="00C95851">
      <w:pPr>
        <w:pStyle w:val="SourceCode"/>
      </w:pPr>
      <w:r>
        <w:t xml:space="preserve">        return</w:t>
      </w:r>
    </w:p>
    <w:p w14:paraId="1A84A78C" w14:textId="77777777" w:rsidR="005D55FD" w:rsidRDefault="00C95851">
      <w:pPr>
        <w:pStyle w:val="SourceCode"/>
      </w:pPr>
      <w:r>
        <w:t xml:space="preserve">    }</w:t>
      </w:r>
    </w:p>
    <w:p w14:paraId="6E1C5703" w14:textId="77777777" w:rsidR="005D55FD" w:rsidRDefault="00C95851">
      <w:pPr>
        <w:pStyle w:val="SourceCode"/>
      </w:pPr>
      <w:r>
        <w:t xml:space="preserve">    err = file.Close()</w:t>
      </w:r>
    </w:p>
    <w:p w14:paraId="5042EDEC" w14:textId="77777777" w:rsidR="005D55FD" w:rsidRDefault="00C95851">
      <w:pPr>
        <w:pStyle w:val="SourceCode"/>
      </w:pPr>
      <w:r>
        <w:t xml:space="preserve">    if err != nil {</w:t>
      </w:r>
    </w:p>
    <w:p w14:paraId="32AE5CDD" w14:textId="77777777" w:rsidR="005D55FD" w:rsidRDefault="00C95851">
      <w:pPr>
        <w:pStyle w:val="SourceCode"/>
      </w:pPr>
      <w:r>
        <w:t xml:space="preserve">        fmt.Fprintln(os.Stderr, "Error: could not write to "+logFile)</w:t>
      </w:r>
    </w:p>
    <w:p w14:paraId="662D53DD" w14:textId="77777777" w:rsidR="005D55FD" w:rsidRDefault="00C95851">
      <w:pPr>
        <w:pStyle w:val="SourceCode"/>
      </w:pPr>
      <w:r>
        <w:t xml:space="preserve">    }</w:t>
      </w:r>
    </w:p>
    <w:p w14:paraId="73F72D5C" w14:textId="77777777" w:rsidR="005D55FD" w:rsidRDefault="00C95851">
      <w:pPr>
        <w:pStyle w:val="SourceCode"/>
      </w:pPr>
      <w:r>
        <w:t>}</w:t>
      </w:r>
    </w:p>
    <w:p w14:paraId="6C9407B9" w14:textId="77777777" w:rsidR="005D55FD" w:rsidRDefault="005D55FD">
      <w:pPr>
        <w:pStyle w:val="SourceCode"/>
      </w:pPr>
    </w:p>
    <w:p w14:paraId="05F9343B" w14:textId="77777777" w:rsidR="005D55FD" w:rsidRDefault="00C95851">
      <w:pPr>
        <w:pStyle w:val="SourceCode"/>
      </w:pPr>
      <w:r>
        <w:t>// HandleDatabaseError turns a failed statement's error value into a</w:t>
      </w:r>
    </w:p>
    <w:p w14:paraId="44555DD3" w14:textId="77777777" w:rsidR="005D55FD" w:rsidRDefault="00C95851">
      <w:pPr>
        <w:pStyle w:val="SourceCode"/>
      </w:pPr>
      <w:r>
        <w:t>// status and the user's words. A database failure is written to the log</w:t>
      </w:r>
    </w:p>
    <w:p w14:paraId="19FD4FCE" w14:textId="77777777" w:rsidR="005D55FD" w:rsidRDefault="00C95851">
      <w:pPr>
        <w:pStyle w:val="SourceCode"/>
      </w:pPr>
      <w:r>
        <w:t>// first, with the server's number and full message; the user gets only</w:t>
      </w:r>
    </w:p>
    <w:p w14:paraId="25EB57BF" w14:textId="77777777" w:rsidR="005D55FD" w:rsidRDefault="00C95851">
      <w:pPr>
        <w:pStyle w:val="SourceCode"/>
      </w:pPr>
      <w:r>
        <w:t>// UserMessage's words, or seeTheLog for a number it does not know, never</w:t>
      </w:r>
    </w:p>
    <w:p w14:paraId="5091FFEB" w14:textId="77777777" w:rsidR="005D55FD" w:rsidRDefault="00C95851">
      <w:pPr>
        <w:pStyle w:val="SourceCode"/>
      </w:pPr>
      <w:r>
        <w:t>// the server's message. A duplicate email is not logged: it is the user's</w:t>
      </w:r>
    </w:p>
    <w:p w14:paraId="0C13C9CB" w14:textId="77777777" w:rsidR="005D55FD" w:rsidRDefault="00C95851">
      <w:pPr>
        <w:pStyle w:val="SourceCode"/>
      </w:pPr>
      <w:r>
        <w:t>// mistake, and its words say so. An error with no server number is logged</w:t>
      </w:r>
    </w:p>
    <w:p w14:paraId="6E31280A" w14:textId="77777777" w:rsidR="005D55FD" w:rsidRDefault="00C95851">
      <w:pPr>
        <w:pStyle w:val="SourceCode"/>
      </w:pPr>
      <w:r>
        <w:t>// with 0 and the error's own text. Three of them mean the server cannot</w:t>
      </w:r>
    </w:p>
    <w:p w14:paraId="6EDA09C8" w14:textId="77777777" w:rsidR="005D55FD" w:rsidRDefault="00C95851">
      <w:pPr>
        <w:pStyle w:val="SourceCode"/>
      </w:pPr>
      <w:r>
        <w:t>// be reached: the network's *net.OpError at the start, and, for a</w:t>
      </w:r>
    </w:p>
    <w:p w14:paraId="3DB62B21" w14:textId="77777777" w:rsidR="005D55FD" w:rsidRDefault="00C95851">
      <w:pPr>
        <w:pStyle w:val="SourceCode"/>
      </w:pPr>
      <w:r>
        <w:t>// connection lost while the program runs, the driver's mysql.ErrInvalidConn</w:t>
      </w:r>
    </w:p>
    <w:p w14:paraId="10A15301" w14:textId="77777777" w:rsidR="005D55FD" w:rsidRDefault="00C95851">
      <w:pPr>
        <w:pStyle w:val="SourceCode"/>
      </w:pPr>
      <w:r>
        <w:t>// or database/sql's driver.ErrBadConn, which errors.Is compares with the</w:t>
      </w:r>
    </w:p>
    <w:p w14:paraId="17FA01D1" w14:textId="77777777" w:rsidR="005D55FD" w:rsidRDefault="00C95851">
      <w:pPr>
        <w:pStyle w:val="SourceCode"/>
      </w:pPr>
      <w:r>
        <w:t>// error inside err. Remember, errors.As finds the kind of error inside err</w:t>
      </w:r>
    </w:p>
    <w:p w14:paraId="6D246818" w14:textId="77777777" w:rsidR="005D55FD" w:rsidRDefault="00C95851">
      <w:pPr>
        <w:pStyle w:val="SourceCode"/>
      </w:pPr>
      <w:r>
        <w:t>// (Lesson 4.14), and Error() gives an error's text.</w:t>
      </w:r>
    </w:p>
    <w:p w14:paraId="28BA5143" w14:textId="77777777" w:rsidR="005D55FD" w:rsidRDefault="00C95851">
      <w:pPr>
        <w:pStyle w:val="SourceCode"/>
      </w:pPr>
      <w:r>
        <w:t>func HandleDatabaseError(operation string, err error) (ContactStatus,</w:t>
      </w:r>
    </w:p>
    <w:p w14:paraId="0ECC4A97" w14:textId="77777777" w:rsidR="005D55FD" w:rsidRDefault="00C95851">
      <w:pPr>
        <w:pStyle w:val="SourceCode"/>
      </w:pPr>
      <w:r>
        <w:t xml:space="preserve">    string) {</w:t>
      </w:r>
    </w:p>
    <w:p w14:paraId="4E562EC3" w14:textId="77777777" w:rsidR="005D55FD" w:rsidRDefault="00C95851">
      <w:pPr>
        <w:pStyle w:val="SourceCode"/>
      </w:pPr>
      <w:r>
        <w:t xml:space="preserve">    var mysqlError *mysql.MySQLError</w:t>
      </w:r>
    </w:p>
    <w:p w14:paraId="5B4CD99C" w14:textId="77777777" w:rsidR="005D55FD" w:rsidRDefault="00C95851">
      <w:pPr>
        <w:pStyle w:val="SourceCode"/>
      </w:pPr>
      <w:r>
        <w:t xml:space="preserve">    var netError *net.OpError</w:t>
      </w:r>
    </w:p>
    <w:p w14:paraId="2E452FA8" w14:textId="77777777" w:rsidR="005D55FD" w:rsidRDefault="00C95851">
      <w:pPr>
        <w:pStyle w:val="SourceCode"/>
      </w:pPr>
      <w:r>
        <w:t xml:space="preserve">    if errors.As(err, &amp;mysqlError) {</w:t>
      </w:r>
    </w:p>
    <w:p w14:paraId="2F420EC8" w14:textId="77777777" w:rsidR="005D55FD" w:rsidRDefault="00C95851">
      <w:pPr>
        <w:pStyle w:val="SourceCode"/>
      </w:pPr>
      <w:r>
        <w:t xml:space="preserve">        status := StatusFromError(mysqlError.Number)</w:t>
      </w:r>
    </w:p>
    <w:p w14:paraId="143DE4D4" w14:textId="77777777" w:rsidR="005D55FD" w:rsidRDefault="00C95851">
      <w:pPr>
        <w:pStyle w:val="SourceCode"/>
      </w:pPr>
      <w:r>
        <w:t xml:space="preserve">        if status == DatabaseFailure {</w:t>
      </w:r>
    </w:p>
    <w:p w14:paraId="25804826" w14:textId="77777777" w:rsidR="005D55FD" w:rsidRDefault="00C95851">
      <w:pPr>
        <w:pStyle w:val="SourceCode"/>
      </w:pPr>
      <w:r>
        <w:t xml:space="preserve">            WriteLog(operation, int(mysqlError.Number), mysqlError.Message)</w:t>
      </w:r>
    </w:p>
    <w:p w14:paraId="455C96F2" w14:textId="77777777" w:rsidR="005D55FD" w:rsidRDefault="00C95851">
      <w:pPr>
        <w:pStyle w:val="SourceCode"/>
      </w:pPr>
      <w:r>
        <w:t xml:space="preserve">        }</w:t>
      </w:r>
    </w:p>
    <w:p w14:paraId="0C17A426" w14:textId="77777777" w:rsidR="005D55FD" w:rsidRDefault="00C95851">
      <w:pPr>
        <w:pStyle w:val="SourceCode"/>
      </w:pPr>
      <w:r>
        <w:t xml:space="preserve">        return status, UserMessage(mysqlError.Number, seeTheLog)</w:t>
      </w:r>
    </w:p>
    <w:p w14:paraId="0200FE4E" w14:textId="77777777" w:rsidR="005D55FD" w:rsidRDefault="00C95851">
      <w:pPr>
        <w:pStyle w:val="SourceCode"/>
      </w:pPr>
      <w:r>
        <w:t xml:space="preserve">    }</w:t>
      </w:r>
    </w:p>
    <w:p w14:paraId="7B28A829" w14:textId="77777777" w:rsidR="005D55FD" w:rsidRDefault="00C95851">
      <w:pPr>
        <w:pStyle w:val="SourceCode"/>
      </w:pPr>
      <w:r>
        <w:t xml:space="preserve">    WriteLog(operation, 0, err.Error())</w:t>
      </w:r>
    </w:p>
    <w:p w14:paraId="61C82515" w14:textId="77777777" w:rsidR="005D55FD" w:rsidRDefault="00C95851">
      <w:pPr>
        <w:pStyle w:val="SourceCode"/>
      </w:pPr>
      <w:r>
        <w:t xml:space="preserve">    if errors.As(err, &amp;netError) || errors.Is(err, mysql.ErrInvalidConn) ||</w:t>
      </w:r>
    </w:p>
    <w:p w14:paraId="56436EAB" w14:textId="77777777" w:rsidR="005D55FD" w:rsidRDefault="00C95851">
      <w:pPr>
        <w:pStyle w:val="SourceCode"/>
      </w:pPr>
      <w:r>
        <w:t xml:space="preserve">        errors.Is(err, driver.ErrBadConn) {</w:t>
      </w:r>
    </w:p>
    <w:p w14:paraId="73F9805E" w14:textId="77777777" w:rsidR="005D55FD" w:rsidRDefault="00C95851">
      <w:pPr>
        <w:pStyle w:val="SourceCode"/>
      </w:pPr>
      <w:r>
        <w:t xml:space="preserve">        return DatabaseFailure,</w:t>
      </w:r>
    </w:p>
    <w:p w14:paraId="45BE85B7" w14:textId="77777777" w:rsidR="005D55FD" w:rsidRDefault="00C95851">
      <w:pPr>
        <w:pStyle w:val="SourceCode"/>
      </w:pPr>
      <w:r>
        <w:t xml:space="preserve">            "Cannot reach the database server. Check the host and port."</w:t>
      </w:r>
    </w:p>
    <w:p w14:paraId="391CA927" w14:textId="77777777" w:rsidR="005D55FD" w:rsidRDefault="00C95851">
      <w:pPr>
        <w:pStyle w:val="SourceCode"/>
      </w:pPr>
      <w:r>
        <w:t xml:space="preserve">    }</w:t>
      </w:r>
    </w:p>
    <w:p w14:paraId="1B9217AF" w14:textId="77777777" w:rsidR="005D55FD" w:rsidRDefault="00C95851">
      <w:pPr>
        <w:pStyle w:val="SourceCode"/>
      </w:pPr>
      <w:r>
        <w:t xml:space="preserve">    return DatabaseFailure, seeTheLog</w:t>
      </w:r>
    </w:p>
    <w:p w14:paraId="4EA3583C" w14:textId="77777777" w:rsidR="005D55FD" w:rsidRDefault="00C95851">
      <w:pPr>
        <w:pStyle w:val="SourceCode"/>
      </w:pPr>
      <w:r>
        <w:t>}</w:t>
      </w:r>
    </w:p>
    <w:p w14:paraId="6B7CD075" w14:textId="77777777" w:rsidR="005D55FD" w:rsidRDefault="005D55FD">
      <w:pPr>
        <w:pStyle w:val="SourceCode"/>
      </w:pPr>
    </w:p>
    <w:p w14:paraId="2E561077" w14:textId="77777777" w:rsidR="005D55FD" w:rsidRDefault="00C95851">
      <w:pPr>
        <w:pStyle w:val="SourceCode"/>
      </w:pPr>
      <w:r>
        <w:t>// StatusMessage is the one place that turns a status into the user's</w:t>
      </w:r>
    </w:p>
    <w:p w14:paraId="36C277BA" w14:textId="77777777" w:rsidR="005D55FD" w:rsidRDefault="00C95851">
      <w:pPr>
        <w:pStyle w:val="SourceCode"/>
      </w:pPr>
      <w:r>
        <w:t>// words. problem holds what only the operation knows: the first problem a</w:t>
      </w:r>
    </w:p>
    <w:p w14:paraId="5D77F3E2" w14:textId="77777777" w:rsidR="005D55FD" w:rsidRDefault="00C95851">
      <w:pPr>
        <w:pStyle w:val="SourceCode"/>
      </w:pPr>
      <w:r>
        <w:t>// check found, the id, the file name, or the words HandleDatabaseError</w:t>
      </w:r>
    </w:p>
    <w:p w14:paraId="5DD412B8" w14:textId="77777777" w:rsidR="005D55FD" w:rsidRDefault="00C95851">
      <w:pPr>
        <w:pStyle w:val="SourceCode"/>
      </w:pPr>
      <w:r>
        <w:t>// chose. Success has no words. Remember, Go's switch never falls through</w:t>
      </w:r>
    </w:p>
    <w:p w14:paraId="2BDF1315" w14:textId="77777777" w:rsidR="005D55FD" w:rsidRDefault="00C95851">
      <w:pPr>
        <w:pStyle w:val="SourceCode"/>
      </w:pPr>
      <w:r>
        <w:t>// (Lesson 2.4), and the return after it is for a number outside the list,</w:t>
      </w:r>
    </w:p>
    <w:p w14:paraId="27EBD83C" w14:textId="77777777" w:rsidR="005D55FD" w:rsidRDefault="00C95851">
      <w:pPr>
        <w:pStyle w:val="SourceCode"/>
      </w:pPr>
      <w:r>
        <w:t>// which Go allows.</w:t>
      </w:r>
    </w:p>
    <w:p w14:paraId="1DD333D7" w14:textId="77777777" w:rsidR="005D55FD" w:rsidRDefault="00C95851">
      <w:pPr>
        <w:pStyle w:val="SourceCode"/>
      </w:pPr>
      <w:r>
        <w:t>func StatusMessage(status ContactStatus, problem string) string {</w:t>
      </w:r>
    </w:p>
    <w:p w14:paraId="4A7881DE" w14:textId="77777777" w:rsidR="005D55FD" w:rsidRDefault="00C95851">
      <w:pPr>
        <w:pStyle w:val="SourceCode"/>
      </w:pPr>
      <w:r>
        <w:t xml:space="preserve">    switch status {</w:t>
      </w:r>
    </w:p>
    <w:p w14:paraId="0C1AF56C" w14:textId="77777777" w:rsidR="005D55FD" w:rsidRDefault="00C95851">
      <w:pPr>
        <w:pStyle w:val="SourceCode"/>
      </w:pPr>
      <w:r>
        <w:t xml:space="preserve">    case Success:</w:t>
      </w:r>
    </w:p>
    <w:p w14:paraId="0145E690" w14:textId="77777777" w:rsidR="005D55FD" w:rsidRDefault="00C95851">
      <w:pPr>
        <w:pStyle w:val="SourceCode"/>
      </w:pPr>
      <w:r>
        <w:t xml:space="preserve">        return ""</w:t>
      </w:r>
    </w:p>
    <w:p w14:paraId="71AAC9DF" w14:textId="77777777" w:rsidR="005D55FD" w:rsidRDefault="00C95851">
      <w:pPr>
        <w:pStyle w:val="SourceCode"/>
      </w:pPr>
      <w:r>
        <w:t xml:space="preserve">    case InvalidInput:</w:t>
      </w:r>
    </w:p>
    <w:p w14:paraId="400F6C9E" w14:textId="77777777" w:rsidR="005D55FD" w:rsidRDefault="00C95851">
      <w:pPr>
        <w:pStyle w:val="SourceCode"/>
      </w:pPr>
      <w:r>
        <w:t xml:space="preserve">        return problem</w:t>
      </w:r>
    </w:p>
    <w:p w14:paraId="2AC6D17A" w14:textId="77777777" w:rsidR="005D55FD" w:rsidRDefault="00C95851">
      <w:pPr>
        <w:pStyle w:val="SourceCode"/>
      </w:pPr>
      <w:r>
        <w:t xml:space="preserve">    case NotFound:</w:t>
      </w:r>
    </w:p>
    <w:p w14:paraId="285EF443" w14:textId="77777777" w:rsidR="005D55FD" w:rsidRDefault="00C95851">
      <w:pPr>
        <w:pStyle w:val="SourceCode"/>
      </w:pPr>
      <w:r>
        <w:t xml:space="preserve">        return "no contact with id " + problem</w:t>
      </w:r>
    </w:p>
    <w:p w14:paraId="5DCD77FE" w14:textId="77777777" w:rsidR="005D55FD" w:rsidRDefault="00C95851">
      <w:pPr>
        <w:pStyle w:val="SourceCode"/>
      </w:pPr>
      <w:r>
        <w:t xml:space="preserve">    case DuplicateEmail:</w:t>
      </w:r>
    </w:p>
    <w:p w14:paraId="2E813A52" w14:textId="77777777" w:rsidR="005D55FD" w:rsidRDefault="00C95851">
      <w:pPr>
        <w:pStyle w:val="SourceCode"/>
      </w:pPr>
      <w:r>
        <w:t xml:space="preserve">        return "That email is already in use."</w:t>
      </w:r>
    </w:p>
    <w:p w14:paraId="2EA7169C" w14:textId="77777777" w:rsidR="005D55FD" w:rsidRDefault="00C95851">
      <w:pPr>
        <w:pStyle w:val="SourceCode"/>
      </w:pPr>
      <w:r>
        <w:t xml:space="preserve">    case MalformedImport:</w:t>
      </w:r>
    </w:p>
    <w:p w14:paraId="5B1B28B3" w14:textId="77777777" w:rsidR="005D55FD" w:rsidRDefault="00C95851">
      <w:pPr>
        <w:pStyle w:val="SourceCode"/>
      </w:pPr>
      <w:r>
        <w:t xml:space="preserve">        return problem + "; nothing was imported"</w:t>
      </w:r>
    </w:p>
    <w:p w14:paraId="3BF5468D" w14:textId="77777777" w:rsidR="005D55FD" w:rsidRDefault="00C95851">
      <w:pPr>
        <w:pStyle w:val="SourceCode"/>
      </w:pPr>
      <w:r>
        <w:t xml:space="preserve">    case FileFailure:</w:t>
      </w:r>
    </w:p>
    <w:p w14:paraId="4BA05BCD" w14:textId="77777777" w:rsidR="005D55FD" w:rsidRDefault="00C95851">
      <w:pPr>
        <w:pStyle w:val="SourceCode"/>
      </w:pPr>
      <w:r>
        <w:t xml:space="preserve">        return "could not read " + problem + "; nothing was imported"</w:t>
      </w:r>
    </w:p>
    <w:p w14:paraId="61EE9360" w14:textId="77777777" w:rsidR="005D55FD" w:rsidRDefault="00C95851">
      <w:pPr>
        <w:pStyle w:val="SourceCode"/>
      </w:pPr>
      <w:r>
        <w:t xml:space="preserve">    case DatabaseFailure:</w:t>
      </w:r>
    </w:p>
    <w:p w14:paraId="1898A3CB" w14:textId="77777777" w:rsidR="005D55FD" w:rsidRDefault="00C95851">
      <w:pPr>
        <w:pStyle w:val="SourceCode"/>
      </w:pPr>
      <w:r>
        <w:t xml:space="preserve">        return problem</w:t>
      </w:r>
    </w:p>
    <w:p w14:paraId="32D05506" w14:textId="77777777" w:rsidR="005D55FD" w:rsidRDefault="00C95851">
      <w:pPr>
        <w:pStyle w:val="SourceCode"/>
      </w:pPr>
      <w:r>
        <w:t xml:space="preserve">    }</w:t>
      </w:r>
    </w:p>
    <w:p w14:paraId="7D5A9C72" w14:textId="77777777" w:rsidR="005D55FD" w:rsidRDefault="00C95851">
      <w:pPr>
        <w:pStyle w:val="SourceCode"/>
      </w:pPr>
      <w:r>
        <w:t xml:space="preserve">    return ""</w:t>
      </w:r>
    </w:p>
    <w:p w14:paraId="1830B661" w14:textId="77777777" w:rsidR="005D55FD" w:rsidRDefault="00C95851">
      <w:pPr>
        <w:pStyle w:val="SourceCode"/>
      </w:pPr>
      <w:r>
        <w:t>}</w:t>
      </w:r>
    </w:p>
    <w:p w14:paraId="1FD16F8C" w14:textId="77777777" w:rsidR="005D55FD" w:rsidRDefault="005D55FD">
      <w:pPr>
        <w:pStyle w:val="SourceCode"/>
      </w:pPr>
    </w:p>
    <w:p w14:paraId="40B10C33" w14:textId="77777777" w:rsidR="005D55FD" w:rsidRDefault="00C95851">
      <w:pPr>
        <w:pStyle w:val="SourceCode"/>
      </w:pPr>
      <w:r>
        <w:t>// countCharacters counts characters as a VARCHAR column does:</w:t>
      </w:r>
    </w:p>
    <w:p w14:paraId="632DDF29" w14:textId="77777777" w:rsidR="005D55FD" w:rsidRDefault="00C95851">
      <w:pPr>
        <w:pStyle w:val="SourceCode"/>
      </w:pPr>
      <w:r>
        <w:t>// utf8.RuneCountInString counts the runes (characters), while len counts</w:t>
      </w:r>
    </w:p>
    <w:p w14:paraId="71D7118A" w14:textId="77777777" w:rsidR="005D55FD" w:rsidRDefault="00C95851">
      <w:pPr>
        <w:pStyle w:val="SourceCode"/>
      </w:pPr>
      <w:r>
        <w:t>// bytes.</w:t>
      </w:r>
    </w:p>
    <w:p w14:paraId="62C8DFAE" w14:textId="77777777" w:rsidR="005D55FD" w:rsidRDefault="00C95851">
      <w:pPr>
        <w:pStyle w:val="SourceCode"/>
      </w:pPr>
      <w:r>
        <w:t>func countCharacters(measuredText string) int {</w:t>
      </w:r>
    </w:p>
    <w:p w14:paraId="4F39FC7D" w14:textId="77777777" w:rsidR="005D55FD" w:rsidRDefault="00C95851">
      <w:pPr>
        <w:pStyle w:val="SourceCode"/>
      </w:pPr>
      <w:r>
        <w:t xml:space="preserve">    return utf8.RuneCountInString(measuredText)</w:t>
      </w:r>
    </w:p>
    <w:p w14:paraId="7E981EEC" w14:textId="77777777" w:rsidR="005D55FD" w:rsidRDefault="00C95851">
      <w:pPr>
        <w:pStyle w:val="SourceCode"/>
      </w:pPr>
      <w:r>
        <w:t>}</w:t>
      </w:r>
    </w:p>
    <w:p w14:paraId="2CE749EF" w14:textId="77777777" w:rsidR="005D55FD" w:rsidRDefault="005D55FD">
      <w:pPr>
        <w:pStyle w:val="SourceCode"/>
      </w:pPr>
    </w:p>
    <w:p w14:paraId="400C1597" w14:textId="77777777" w:rsidR="005D55FD" w:rsidRDefault="00C95851">
      <w:pPr>
        <w:pStyle w:val="SourceCode"/>
      </w:pPr>
      <w:r>
        <w:t>// validateEmail checks a trimmed email: required, at most 254 characters,</w:t>
      </w:r>
    </w:p>
    <w:p w14:paraId="2AA50B70" w14:textId="77777777" w:rsidR="005D55FD" w:rsidRDefault="00C95851">
      <w:pPr>
        <w:pStyle w:val="SourceCode"/>
      </w:pPr>
      <w:r>
        <w:t>// no spaces, one @ with text before it, and a dot after the @ that is</w:t>
      </w:r>
    </w:p>
    <w:p w14:paraId="18B48967" w14:textId="77777777" w:rsidR="005D55FD" w:rsidRDefault="00C95851">
      <w:pPr>
        <w:pStyle w:val="SourceCode"/>
      </w:pPr>
      <w:r>
        <w:t>// neither right after it nor the last character. It returns the first</w:t>
      </w:r>
    </w:p>
    <w:p w14:paraId="6107F35B" w14:textId="77777777" w:rsidR="005D55FD" w:rsidRDefault="00C95851">
      <w:pPr>
        <w:pStyle w:val="SourceCode"/>
      </w:pPr>
      <w:r>
        <w:t>// problem, or "".</w:t>
      </w:r>
    </w:p>
    <w:p w14:paraId="090FDA14" w14:textId="77777777" w:rsidR="005D55FD" w:rsidRDefault="00C95851">
      <w:pPr>
        <w:pStyle w:val="SourceCode"/>
      </w:pPr>
      <w:r>
        <w:t>func validateEmail(email string) string {</w:t>
      </w:r>
    </w:p>
    <w:p w14:paraId="402DF9F2" w14:textId="77777777" w:rsidR="005D55FD" w:rsidRDefault="00C95851">
      <w:pPr>
        <w:pStyle w:val="SourceCode"/>
      </w:pPr>
      <w:r>
        <w:t xml:space="preserve">    if email == "" {</w:t>
      </w:r>
    </w:p>
    <w:p w14:paraId="3EDA9A19" w14:textId="77777777" w:rsidR="005D55FD" w:rsidRDefault="00C95851">
      <w:pPr>
        <w:pStyle w:val="SourceCode"/>
      </w:pPr>
      <w:r>
        <w:t xml:space="preserve">        return "email is required"</w:t>
      </w:r>
    </w:p>
    <w:p w14:paraId="63567B1C" w14:textId="77777777" w:rsidR="005D55FD" w:rsidRDefault="00C95851">
      <w:pPr>
        <w:pStyle w:val="SourceCode"/>
      </w:pPr>
      <w:r>
        <w:t xml:space="preserve">    }</w:t>
      </w:r>
    </w:p>
    <w:p w14:paraId="07BDCCB3" w14:textId="77777777" w:rsidR="005D55FD" w:rsidRDefault="00C95851">
      <w:pPr>
        <w:pStyle w:val="SourceCode"/>
      </w:pPr>
      <w:r>
        <w:t xml:space="preserve">    if countCharacters(email) &gt; emailLimit {</w:t>
      </w:r>
    </w:p>
    <w:p w14:paraId="1762953E" w14:textId="77777777" w:rsidR="005D55FD" w:rsidRDefault="00C95851">
      <w:pPr>
        <w:pStyle w:val="SourceCode"/>
      </w:pPr>
      <w:r>
        <w:t xml:space="preserve">        return "email must be at most 254 characters"</w:t>
      </w:r>
    </w:p>
    <w:p w14:paraId="3C04376D" w14:textId="77777777" w:rsidR="005D55FD" w:rsidRDefault="00C95851">
      <w:pPr>
        <w:pStyle w:val="SourceCode"/>
      </w:pPr>
      <w:r>
        <w:t xml:space="preserve">    }</w:t>
      </w:r>
    </w:p>
    <w:p w14:paraId="08CF2A84" w14:textId="77777777" w:rsidR="005D55FD" w:rsidRDefault="00C95851">
      <w:pPr>
        <w:pStyle w:val="SourceCode"/>
      </w:pPr>
      <w:r>
        <w:t xml:space="preserve">    if strings.Contains(email, " ") {</w:t>
      </w:r>
    </w:p>
    <w:p w14:paraId="0E9EBC3C" w14:textId="77777777" w:rsidR="005D55FD" w:rsidRDefault="00C95851">
      <w:pPr>
        <w:pStyle w:val="SourceCode"/>
      </w:pPr>
      <w:r>
        <w:t xml:space="preserve">        return "email must not contain spaces"</w:t>
      </w:r>
    </w:p>
    <w:p w14:paraId="7AA7F8B3" w14:textId="77777777" w:rsidR="005D55FD" w:rsidRDefault="00C95851">
      <w:pPr>
        <w:pStyle w:val="SourceCode"/>
      </w:pPr>
      <w:r>
        <w:t xml:space="preserve">    }</w:t>
      </w:r>
    </w:p>
    <w:p w14:paraId="18FCDFFE" w14:textId="77777777" w:rsidR="005D55FD" w:rsidRDefault="00C95851">
      <w:pPr>
        <w:pStyle w:val="SourceCode"/>
      </w:pPr>
      <w:r>
        <w:t xml:space="preserve">    atSignPosition := strings.Index(email, "@")</w:t>
      </w:r>
    </w:p>
    <w:p w14:paraId="3829DB94" w14:textId="77777777" w:rsidR="005D55FD" w:rsidRDefault="00C95851">
      <w:pPr>
        <w:pStyle w:val="SourceCode"/>
      </w:pPr>
      <w:r>
        <w:t xml:space="preserve">    if atSignPosition &lt; 1 || atSignPosition != strings.LastIndex(email, "@") {</w:t>
      </w:r>
    </w:p>
    <w:p w14:paraId="38D9A178" w14:textId="77777777" w:rsidR="005D55FD" w:rsidRDefault="00C95851">
      <w:pPr>
        <w:pStyle w:val="SourceCode"/>
      </w:pPr>
      <w:r>
        <w:t xml:space="preserve">        return "email must have one @ with text before it"</w:t>
      </w:r>
    </w:p>
    <w:p w14:paraId="1014573B" w14:textId="77777777" w:rsidR="005D55FD" w:rsidRDefault="00C95851">
      <w:pPr>
        <w:pStyle w:val="SourceCode"/>
      </w:pPr>
      <w:r>
        <w:t xml:space="preserve">    }</w:t>
      </w:r>
    </w:p>
    <w:p w14:paraId="776335B7" w14:textId="77777777" w:rsidR="005D55FD" w:rsidRDefault="00C95851">
      <w:pPr>
        <w:pStyle w:val="SourceCode"/>
      </w:pPr>
      <w:r>
        <w:t xml:space="preserve">    // Look for a dot inside the domain, never at its first or last</w:t>
      </w:r>
    </w:p>
    <w:p w14:paraId="3410B208" w14:textId="77777777" w:rsidR="005D55FD" w:rsidRDefault="00C95851">
      <w:pPr>
        <w:pStyle w:val="SourceCode"/>
      </w:pPr>
      <w:r>
        <w:t xml:space="preserve">    // position.</w:t>
      </w:r>
    </w:p>
    <w:p w14:paraId="7F8A9CD1" w14:textId="77777777" w:rsidR="005D55FD" w:rsidRDefault="00C95851">
      <w:pPr>
        <w:pStyle w:val="SourceCode"/>
      </w:pPr>
      <w:r>
        <w:t xml:space="preserve">    domain := email[atSignPosition+1:]</w:t>
      </w:r>
    </w:p>
    <w:p w14:paraId="03AEFBCF" w14:textId="77777777" w:rsidR="005D55FD" w:rsidRDefault="00C95851">
      <w:pPr>
        <w:pStyle w:val="SourceCode"/>
      </w:pPr>
      <w:r>
        <w:t xml:space="preserve">    hasDot := false</w:t>
      </w:r>
    </w:p>
    <w:p w14:paraId="6AFEEDAB" w14:textId="77777777" w:rsidR="005D55FD" w:rsidRDefault="00C95851">
      <w:pPr>
        <w:pStyle w:val="SourceCode"/>
      </w:pPr>
      <w:r>
        <w:t xml:space="preserve">    for position := 1; position &lt; len(domain)-1; position++ {</w:t>
      </w:r>
    </w:p>
    <w:p w14:paraId="50F09F2C" w14:textId="77777777" w:rsidR="005D55FD" w:rsidRDefault="00C95851">
      <w:pPr>
        <w:pStyle w:val="SourceCode"/>
      </w:pPr>
      <w:r>
        <w:t xml:space="preserve">        if domain[position] == '.' {</w:t>
      </w:r>
    </w:p>
    <w:p w14:paraId="3A17441C" w14:textId="77777777" w:rsidR="005D55FD" w:rsidRDefault="00C95851">
      <w:pPr>
        <w:pStyle w:val="SourceCode"/>
      </w:pPr>
      <w:r>
        <w:t xml:space="preserve">            hasDot = true</w:t>
      </w:r>
    </w:p>
    <w:p w14:paraId="299CB9F2" w14:textId="77777777" w:rsidR="005D55FD" w:rsidRDefault="00C95851">
      <w:pPr>
        <w:pStyle w:val="SourceCode"/>
      </w:pPr>
      <w:r>
        <w:t xml:space="preserve">        }</w:t>
      </w:r>
    </w:p>
    <w:p w14:paraId="7C962F3C" w14:textId="77777777" w:rsidR="005D55FD" w:rsidRDefault="00C95851">
      <w:pPr>
        <w:pStyle w:val="SourceCode"/>
      </w:pPr>
      <w:r>
        <w:t xml:space="preserve">    }</w:t>
      </w:r>
    </w:p>
    <w:p w14:paraId="289F0516" w14:textId="77777777" w:rsidR="005D55FD" w:rsidRDefault="00C95851">
      <w:pPr>
        <w:pStyle w:val="SourceCode"/>
      </w:pPr>
      <w:r>
        <w:t xml:space="preserve">    if !hasDot {</w:t>
      </w:r>
    </w:p>
    <w:p w14:paraId="7792F33B" w14:textId="77777777" w:rsidR="005D55FD" w:rsidRDefault="00C95851">
      <w:pPr>
        <w:pStyle w:val="SourceCode"/>
      </w:pPr>
      <w:r>
        <w:t xml:space="preserve">        return "email must have a dot after the @, not right after it or last"</w:t>
      </w:r>
    </w:p>
    <w:p w14:paraId="5B8A2142" w14:textId="77777777" w:rsidR="005D55FD" w:rsidRDefault="00C95851">
      <w:pPr>
        <w:pStyle w:val="SourceCode"/>
      </w:pPr>
      <w:r>
        <w:t xml:space="preserve">    }</w:t>
      </w:r>
    </w:p>
    <w:p w14:paraId="5D2AC082" w14:textId="77777777" w:rsidR="005D55FD" w:rsidRDefault="00C95851">
      <w:pPr>
        <w:pStyle w:val="SourceCode"/>
      </w:pPr>
      <w:r>
        <w:t xml:space="preserve">    return ""</w:t>
      </w:r>
    </w:p>
    <w:p w14:paraId="4C282BC5" w14:textId="77777777" w:rsidR="005D55FD" w:rsidRDefault="00C95851">
      <w:pPr>
        <w:pStyle w:val="SourceCode"/>
      </w:pPr>
      <w:r>
        <w:t>}</w:t>
      </w:r>
    </w:p>
    <w:p w14:paraId="3C23F7AA" w14:textId="77777777" w:rsidR="005D55FD" w:rsidRDefault="005D55FD">
      <w:pPr>
        <w:pStyle w:val="SourceCode"/>
      </w:pPr>
    </w:p>
    <w:p w14:paraId="4AE0F918" w14:textId="77777777" w:rsidR="005D55FD" w:rsidRDefault="00C95851">
      <w:pPr>
        <w:pStyle w:val="SourceCode"/>
      </w:pPr>
      <w:r>
        <w:t>// validatePhone checks a trimmed phone: required, at most 20 characters,</w:t>
      </w:r>
    </w:p>
    <w:p w14:paraId="33C0DA5F" w14:textId="77777777" w:rsidR="005D55FD" w:rsidRDefault="00C95851">
      <w:pPr>
        <w:pStyle w:val="SourceCode"/>
      </w:pPr>
      <w:r>
        <w:t>// only digits, spaces, and + - ( ); [position:position+1] is one byte.</w:t>
      </w:r>
    </w:p>
    <w:p w14:paraId="08864163" w14:textId="77777777" w:rsidR="005D55FD" w:rsidRDefault="00C95851">
      <w:pPr>
        <w:pStyle w:val="SourceCode"/>
      </w:pPr>
      <w:r>
        <w:t>func validatePhone(phone string) string {</w:t>
      </w:r>
    </w:p>
    <w:p w14:paraId="21872266" w14:textId="77777777" w:rsidR="005D55FD" w:rsidRDefault="00C95851">
      <w:pPr>
        <w:pStyle w:val="SourceCode"/>
      </w:pPr>
      <w:r>
        <w:t xml:space="preserve">    if phone == "" {</w:t>
      </w:r>
    </w:p>
    <w:p w14:paraId="583F55B4" w14:textId="77777777" w:rsidR="005D55FD" w:rsidRDefault="00C95851">
      <w:pPr>
        <w:pStyle w:val="SourceCode"/>
      </w:pPr>
      <w:r>
        <w:t xml:space="preserve">        return "phone is required"</w:t>
      </w:r>
    </w:p>
    <w:p w14:paraId="10C7D281" w14:textId="77777777" w:rsidR="005D55FD" w:rsidRDefault="00C95851">
      <w:pPr>
        <w:pStyle w:val="SourceCode"/>
      </w:pPr>
      <w:r>
        <w:t xml:space="preserve">    }</w:t>
      </w:r>
    </w:p>
    <w:p w14:paraId="5CE358DB" w14:textId="77777777" w:rsidR="005D55FD" w:rsidRDefault="00C95851">
      <w:pPr>
        <w:pStyle w:val="SourceCode"/>
      </w:pPr>
      <w:r>
        <w:t xml:space="preserve">    if countCharacters(phone) &gt; phoneLimit {</w:t>
      </w:r>
    </w:p>
    <w:p w14:paraId="18D4BA07" w14:textId="77777777" w:rsidR="005D55FD" w:rsidRDefault="00C95851">
      <w:pPr>
        <w:pStyle w:val="SourceCode"/>
      </w:pPr>
      <w:r>
        <w:t xml:space="preserve">        return "phone must be at most 20 characters"</w:t>
      </w:r>
    </w:p>
    <w:p w14:paraId="33F16AAC" w14:textId="77777777" w:rsidR="005D55FD" w:rsidRDefault="00C95851">
      <w:pPr>
        <w:pStyle w:val="SourceCode"/>
      </w:pPr>
      <w:r>
        <w:t xml:space="preserve">    }</w:t>
      </w:r>
    </w:p>
    <w:p w14:paraId="4F9610F0" w14:textId="77777777" w:rsidR="005D55FD" w:rsidRDefault="00C95851">
      <w:pPr>
        <w:pStyle w:val="SourceCode"/>
      </w:pPr>
      <w:r>
        <w:t xml:space="preserve">    for position := 0; position &lt; len(phone); position++ {</w:t>
      </w:r>
    </w:p>
    <w:p w14:paraId="4B14B9D4" w14:textId="77777777" w:rsidR="005D55FD" w:rsidRDefault="00C95851">
      <w:pPr>
        <w:pStyle w:val="SourceCode"/>
      </w:pPr>
      <w:r>
        <w:t xml:space="preserve">        if !strings.Contains(phoneCharacters, phone[position:position+1]) {</w:t>
      </w:r>
    </w:p>
    <w:p w14:paraId="7529D068" w14:textId="77777777" w:rsidR="005D55FD" w:rsidRDefault="00C95851">
      <w:pPr>
        <w:pStyle w:val="SourceCode"/>
      </w:pPr>
      <w:r>
        <w:t xml:space="preserve">            return "phone may contain only digits, spaces, and + - ( )"</w:t>
      </w:r>
    </w:p>
    <w:p w14:paraId="602D102E" w14:textId="77777777" w:rsidR="005D55FD" w:rsidRDefault="00C95851">
      <w:pPr>
        <w:pStyle w:val="SourceCode"/>
      </w:pPr>
      <w:r>
        <w:t xml:space="preserve">        }</w:t>
      </w:r>
    </w:p>
    <w:p w14:paraId="3BD28BDA" w14:textId="77777777" w:rsidR="005D55FD" w:rsidRDefault="00C95851">
      <w:pPr>
        <w:pStyle w:val="SourceCode"/>
      </w:pPr>
      <w:r>
        <w:t xml:space="preserve">    }</w:t>
      </w:r>
    </w:p>
    <w:p w14:paraId="174C0D8E" w14:textId="77777777" w:rsidR="005D55FD" w:rsidRDefault="00C95851">
      <w:pPr>
        <w:pStyle w:val="SourceCode"/>
      </w:pPr>
      <w:r>
        <w:t xml:space="preserve">    return ""</w:t>
      </w:r>
    </w:p>
    <w:p w14:paraId="5BB0AE84" w14:textId="77777777" w:rsidR="005D55FD" w:rsidRDefault="00C95851">
      <w:pPr>
        <w:pStyle w:val="SourceCode"/>
      </w:pPr>
      <w:r>
        <w:t>}</w:t>
      </w:r>
    </w:p>
    <w:p w14:paraId="2423E50E" w14:textId="77777777" w:rsidR="005D55FD" w:rsidRDefault="005D55FD">
      <w:pPr>
        <w:pStyle w:val="SourceCode"/>
      </w:pPr>
    </w:p>
    <w:p w14:paraId="10172188" w14:textId="77777777" w:rsidR="005D55FD" w:rsidRDefault="00C95851">
      <w:pPr>
        <w:pStyle w:val="SourceCode"/>
      </w:pPr>
      <w:r>
        <w:t>// ValidateContact is the one contact check that create, update, and</w:t>
      </w:r>
    </w:p>
    <w:p w14:paraId="626E10E8" w14:textId="77777777" w:rsidR="005D55FD" w:rsidRDefault="00C95851">
      <w:pPr>
        <w:pStyle w:val="SourceCode"/>
      </w:pPr>
      <w:r>
        <w:t>// import share. An empty phone means no phone. It starts with a capital</w:t>
      </w:r>
    </w:p>
    <w:p w14:paraId="338B7E75" w14:textId="77777777" w:rsidR="005D55FD" w:rsidRDefault="00C95851">
      <w:pPr>
        <w:pStyle w:val="SourceCode"/>
      </w:pPr>
      <w:r>
        <w:t>// letter so that another package can use it.</w:t>
      </w:r>
    </w:p>
    <w:p w14:paraId="097F10BF" w14:textId="77777777" w:rsidR="005D55FD" w:rsidRDefault="00C95851">
      <w:pPr>
        <w:pStyle w:val="SourceCode"/>
      </w:pPr>
      <w:r>
        <w:t>func ValidateContact(fullName string, email string, phone string) string {</w:t>
      </w:r>
    </w:p>
    <w:p w14:paraId="6AB21260" w14:textId="77777777" w:rsidR="005D55FD" w:rsidRDefault="00C95851">
      <w:pPr>
        <w:pStyle w:val="SourceCode"/>
      </w:pPr>
      <w:r>
        <w:t xml:space="preserve">    if fullName == "" {</w:t>
      </w:r>
    </w:p>
    <w:p w14:paraId="4C77E669" w14:textId="77777777" w:rsidR="005D55FD" w:rsidRDefault="00C95851">
      <w:pPr>
        <w:pStyle w:val="SourceCode"/>
      </w:pPr>
      <w:r>
        <w:t xml:space="preserve">        return "name is required"</w:t>
      </w:r>
    </w:p>
    <w:p w14:paraId="2ECF1573" w14:textId="77777777" w:rsidR="005D55FD" w:rsidRDefault="00C95851">
      <w:pPr>
        <w:pStyle w:val="SourceCode"/>
      </w:pPr>
      <w:r>
        <w:t xml:space="preserve">    }</w:t>
      </w:r>
    </w:p>
    <w:p w14:paraId="5976A54F" w14:textId="77777777" w:rsidR="005D55FD" w:rsidRDefault="00C95851">
      <w:pPr>
        <w:pStyle w:val="SourceCode"/>
      </w:pPr>
      <w:r>
        <w:t xml:space="preserve">    if countCharacters(fullName) &gt; nameLimit {</w:t>
      </w:r>
    </w:p>
    <w:p w14:paraId="37B09AF2" w14:textId="77777777" w:rsidR="005D55FD" w:rsidRDefault="00C95851">
      <w:pPr>
        <w:pStyle w:val="SourceCode"/>
      </w:pPr>
      <w:r>
        <w:t xml:space="preserve">        return "name must be at most 100 characters"</w:t>
      </w:r>
    </w:p>
    <w:p w14:paraId="0D350830" w14:textId="77777777" w:rsidR="005D55FD" w:rsidRDefault="00C95851">
      <w:pPr>
        <w:pStyle w:val="SourceCode"/>
      </w:pPr>
      <w:r>
        <w:t xml:space="preserve">    }</w:t>
      </w:r>
    </w:p>
    <w:p w14:paraId="4687DDD9" w14:textId="77777777" w:rsidR="005D55FD" w:rsidRDefault="00C95851">
      <w:pPr>
        <w:pStyle w:val="SourceCode"/>
      </w:pPr>
      <w:r>
        <w:t xml:space="preserve">    problem := validateEmail(email)</w:t>
      </w:r>
    </w:p>
    <w:p w14:paraId="6556A173" w14:textId="77777777" w:rsidR="005D55FD" w:rsidRDefault="00C95851">
      <w:pPr>
        <w:pStyle w:val="SourceCode"/>
      </w:pPr>
      <w:r>
        <w:t xml:space="preserve">    if problem != "" {</w:t>
      </w:r>
    </w:p>
    <w:p w14:paraId="477CADE4" w14:textId="77777777" w:rsidR="005D55FD" w:rsidRDefault="00C95851">
      <w:pPr>
        <w:pStyle w:val="SourceCode"/>
      </w:pPr>
      <w:r>
        <w:t xml:space="preserve">        return problem</w:t>
      </w:r>
    </w:p>
    <w:p w14:paraId="1527DA00" w14:textId="77777777" w:rsidR="005D55FD" w:rsidRDefault="00C95851">
      <w:pPr>
        <w:pStyle w:val="SourceCode"/>
      </w:pPr>
      <w:r>
        <w:t xml:space="preserve">    }</w:t>
      </w:r>
    </w:p>
    <w:p w14:paraId="34E2E122" w14:textId="77777777" w:rsidR="005D55FD" w:rsidRDefault="00C95851">
      <w:pPr>
        <w:pStyle w:val="SourceCode"/>
      </w:pPr>
      <w:r>
        <w:t xml:space="preserve">    if phone != "" {</w:t>
      </w:r>
    </w:p>
    <w:p w14:paraId="7EE3927D" w14:textId="77777777" w:rsidR="005D55FD" w:rsidRDefault="00C95851">
      <w:pPr>
        <w:pStyle w:val="SourceCode"/>
      </w:pPr>
      <w:r>
        <w:t xml:space="preserve">        return validatePhone(phone)</w:t>
      </w:r>
    </w:p>
    <w:p w14:paraId="7B77CE00" w14:textId="77777777" w:rsidR="005D55FD" w:rsidRDefault="00C95851">
      <w:pPr>
        <w:pStyle w:val="SourceCode"/>
      </w:pPr>
      <w:r>
        <w:t xml:space="preserve">    }</w:t>
      </w:r>
    </w:p>
    <w:p w14:paraId="3E26DB4C" w14:textId="77777777" w:rsidR="005D55FD" w:rsidRDefault="00C95851">
      <w:pPr>
        <w:pStyle w:val="SourceCode"/>
      </w:pPr>
      <w:r>
        <w:t xml:space="preserve">    return ""</w:t>
      </w:r>
    </w:p>
    <w:p w14:paraId="73B7D1D7" w14:textId="77777777" w:rsidR="005D55FD" w:rsidRDefault="00C95851">
      <w:pPr>
        <w:pStyle w:val="SourceCode"/>
      </w:pPr>
      <w:r>
        <w:t>}</w:t>
      </w:r>
    </w:p>
    <w:p w14:paraId="6DFA2023" w14:textId="77777777" w:rsidR="005D55FD" w:rsidRDefault="005D55FD">
      <w:pPr>
        <w:pStyle w:val="SourceCode"/>
      </w:pPr>
    </w:p>
    <w:p w14:paraId="2FAFC272" w14:textId="77777777" w:rsidR="005D55FD" w:rsidRDefault="00C95851">
      <w:pPr>
        <w:pStyle w:val="SourceCode"/>
      </w:pPr>
      <w:r>
        <w:t>// ParseID returns the id in typed text, or 0: after trimming, 1 to 10 of</w:t>
      </w:r>
    </w:p>
    <w:p w14:paraId="04C36044" w14:textId="77777777" w:rsidR="005D55FD" w:rsidRDefault="00C95851">
      <w:pPr>
        <w:pStyle w:val="SourceCode"/>
      </w:pPr>
      <w:r>
        <w:t>// the digits 0 to 9 and nothing else, from 1 to 2147483647.</w:t>
      </w:r>
    </w:p>
    <w:p w14:paraId="5650C3CE" w14:textId="77777777" w:rsidR="005D55FD" w:rsidRDefault="00C95851">
      <w:pPr>
        <w:pStyle w:val="SourceCode"/>
      </w:pPr>
      <w:r>
        <w:t>func ParseID(typedID string) int {</w:t>
      </w:r>
    </w:p>
    <w:p w14:paraId="73748B07" w14:textId="77777777" w:rsidR="005D55FD" w:rsidRDefault="00C95851">
      <w:pPr>
        <w:pStyle w:val="SourceCode"/>
      </w:pPr>
      <w:r>
        <w:t xml:space="preserve">    digits := strings.TrimSpace(typedID)</w:t>
      </w:r>
    </w:p>
    <w:p w14:paraId="59067989" w14:textId="77777777" w:rsidR="005D55FD" w:rsidRDefault="00C95851">
      <w:pPr>
        <w:pStyle w:val="SourceCode"/>
      </w:pPr>
      <w:r>
        <w:t xml:space="preserve">    if digits == "" || len(digits) &gt; idDigitsLimit {</w:t>
      </w:r>
    </w:p>
    <w:p w14:paraId="68716F7C" w14:textId="77777777" w:rsidR="005D55FD" w:rsidRDefault="00C95851">
      <w:pPr>
        <w:pStyle w:val="SourceCode"/>
      </w:pPr>
      <w:r>
        <w:t xml:space="preserve">        return 0</w:t>
      </w:r>
    </w:p>
    <w:p w14:paraId="62CEC568" w14:textId="77777777" w:rsidR="005D55FD" w:rsidRDefault="00C95851">
      <w:pPr>
        <w:pStyle w:val="SourceCode"/>
      </w:pPr>
      <w:r>
        <w:t xml:space="preserve">    }</w:t>
      </w:r>
    </w:p>
    <w:p w14:paraId="31780D0F" w14:textId="77777777" w:rsidR="005D55FD" w:rsidRDefault="00C95851">
      <w:pPr>
        <w:pStyle w:val="SourceCode"/>
      </w:pPr>
      <w:r>
        <w:t xml:space="preserve">    for position := 0; position &lt; len(digits); position++ {</w:t>
      </w:r>
    </w:p>
    <w:p w14:paraId="6599CFF7" w14:textId="77777777" w:rsidR="005D55FD" w:rsidRDefault="00C95851">
      <w:pPr>
        <w:pStyle w:val="SourceCode"/>
      </w:pPr>
      <w:r>
        <w:t xml:space="preserve">        if !strings.Contains(digitCharacters, digits[position:position+1]) {</w:t>
      </w:r>
    </w:p>
    <w:p w14:paraId="58CC1690" w14:textId="77777777" w:rsidR="005D55FD" w:rsidRDefault="00C95851">
      <w:pPr>
        <w:pStyle w:val="SourceCode"/>
      </w:pPr>
      <w:r>
        <w:t xml:space="preserve">            return 0</w:t>
      </w:r>
    </w:p>
    <w:p w14:paraId="288A785E" w14:textId="77777777" w:rsidR="005D55FD" w:rsidRDefault="00C95851">
      <w:pPr>
        <w:pStyle w:val="SourceCode"/>
      </w:pPr>
      <w:r>
        <w:t xml:space="preserve">        }</w:t>
      </w:r>
    </w:p>
    <w:p w14:paraId="633870C2" w14:textId="77777777" w:rsidR="005D55FD" w:rsidRDefault="00C95851">
      <w:pPr>
        <w:pStyle w:val="SourceCode"/>
      </w:pPr>
      <w:r>
        <w:t xml:space="preserve">    }</w:t>
      </w:r>
    </w:p>
    <w:p w14:paraId="074AAEAD" w14:textId="77777777" w:rsidR="005D55FD" w:rsidRDefault="00C95851">
      <w:pPr>
        <w:pStyle w:val="SourceCode"/>
      </w:pPr>
      <w:r>
        <w:t xml:space="preserve">    contactID, err := strconv.Atoi(digits)</w:t>
      </w:r>
    </w:p>
    <w:p w14:paraId="571BE169" w14:textId="77777777" w:rsidR="005D55FD" w:rsidRDefault="00C95851">
      <w:pPr>
        <w:pStyle w:val="SourceCode"/>
      </w:pPr>
      <w:r>
        <w:t xml:space="preserve">    if err != nil || contactID &lt; 1 || contactID &gt; idLimit {</w:t>
      </w:r>
    </w:p>
    <w:p w14:paraId="63A36CAF" w14:textId="77777777" w:rsidR="005D55FD" w:rsidRDefault="00C95851">
      <w:pPr>
        <w:pStyle w:val="SourceCode"/>
      </w:pPr>
      <w:r>
        <w:t xml:space="preserve">        return 0</w:t>
      </w:r>
    </w:p>
    <w:p w14:paraId="0F8D52DD" w14:textId="77777777" w:rsidR="005D55FD" w:rsidRDefault="00C95851">
      <w:pPr>
        <w:pStyle w:val="SourceCode"/>
      </w:pPr>
      <w:r>
        <w:t xml:space="preserve">    }</w:t>
      </w:r>
    </w:p>
    <w:p w14:paraId="3BB0A13B" w14:textId="77777777" w:rsidR="005D55FD" w:rsidRDefault="00C95851">
      <w:pPr>
        <w:pStyle w:val="SourceCode"/>
      </w:pPr>
      <w:r>
        <w:t xml:space="preserve">    return contactID</w:t>
      </w:r>
    </w:p>
    <w:p w14:paraId="02263013" w14:textId="77777777" w:rsidR="005D55FD" w:rsidRDefault="00C95851">
      <w:pPr>
        <w:pStyle w:val="SourceCode"/>
      </w:pPr>
      <w:r>
        <w:t>}</w:t>
      </w:r>
    </w:p>
    <w:p w14:paraId="0E0F0200" w14:textId="77777777" w:rsidR="005D55FD" w:rsidRDefault="005D55FD">
      <w:pPr>
        <w:pStyle w:val="SourceCode"/>
      </w:pPr>
    </w:p>
    <w:p w14:paraId="70CC7D36" w14:textId="77777777" w:rsidR="005D55FD" w:rsidRDefault="00C95851">
      <w:pPr>
        <w:pStyle w:val="SourceCode"/>
      </w:pPr>
      <w:r>
        <w:t>// PrintContact prints one contact on one line, with (no phone) for a</w:t>
      </w:r>
    </w:p>
    <w:p w14:paraId="6FEC6ED6" w14:textId="77777777" w:rsidR="005D55FD" w:rsidRDefault="00C95851">
      <w:pPr>
        <w:pStyle w:val="SourceCode"/>
      </w:pPr>
      <w:r>
        <w:t>// missing phone.</w:t>
      </w:r>
    </w:p>
    <w:p w14:paraId="5C64E913" w14:textId="77777777" w:rsidR="005D55FD" w:rsidRDefault="00C95851">
      <w:pPr>
        <w:pStyle w:val="SourceCode"/>
      </w:pPr>
      <w:r>
        <w:t>func PrintContact(contact Contact) {</w:t>
      </w:r>
    </w:p>
    <w:p w14:paraId="264E55F2" w14:textId="77777777" w:rsidR="005D55FD" w:rsidRDefault="00C95851">
      <w:pPr>
        <w:pStyle w:val="SourceCode"/>
      </w:pPr>
      <w:r>
        <w:t xml:space="preserve">    phoneText := "(no phone)"</w:t>
      </w:r>
    </w:p>
    <w:p w14:paraId="2643E8CD" w14:textId="77777777" w:rsidR="005D55FD" w:rsidRDefault="00C95851">
      <w:pPr>
        <w:pStyle w:val="SourceCode"/>
      </w:pPr>
      <w:r>
        <w:t xml:space="preserve">    if contact.Phone.Valid {</w:t>
      </w:r>
    </w:p>
    <w:p w14:paraId="1646C9AE" w14:textId="77777777" w:rsidR="005D55FD" w:rsidRDefault="00C95851">
      <w:pPr>
        <w:pStyle w:val="SourceCode"/>
      </w:pPr>
      <w:r>
        <w:t xml:space="preserve">        phoneText = contact.Phone.String</w:t>
      </w:r>
    </w:p>
    <w:p w14:paraId="34B3DD72" w14:textId="77777777" w:rsidR="005D55FD" w:rsidRDefault="00C95851">
      <w:pPr>
        <w:pStyle w:val="SourceCode"/>
      </w:pPr>
      <w:r>
        <w:t xml:space="preserve">    }</w:t>
      </w:r>
    </w:p>
    <w:p w14:paraId="734331F5" w14:textId="77777777" w:rsidR="005D55FD" w:rsidRDefault="00C95851">
      <w:pPr>
        <w:pStyle w:val="SourceCode"/>
      </w:pPr>
      <w:r>
        <w:t xml:space="preserve">    fmt.Printf("  %d: %s, %s, %s\n", contact.ID, contact.FullName,</w:t>
      </w:r>
    </w:p>
    <w:p w14:paraId="73E07225" w14:textId="77777777" w:rsidR="005D55FD" w:rsidRDefault="00C95851">
      <w:pPr>
        <w:pStyle w:val="SourceCode"/>
      </w:pPr>
      <w:r>
        <w:t xml:space="preserve">        contact.Email, phoneText)</w:t>
      </w:r>
    </w:p>
    <w:p w14:paraId="0487F63F" w14:textId="77777777" w:rsidR="005D55FD" w:rsidRDefault="00C95851">
      <w:pPr>
        <w:pStyle w:val="SourceCode"/>
      </w:pPr>
      <w:r>
        <w:t>}</w:t>
      </w:r>
    </w:p>
    <w:p w14:paraId="6EFE8BA7" w14:textId="77777777" w:rsidR="005D55FD" w:rsidRDefault="005D55FD">
      <w:pPr>
        <w:pStyle w:val="SourceCode"/>
      </w:pPr>
    </w:p>
    <w:p w14:paraId="36406B6C" w14:textId="77777777" w:rsidR="005D55FD" w:rsidRDefault="00C95851">
      <w:pPr>
        <w:pStyle w:val="SourceCode"/>
      </w:pPr>
      <w:r>
        <w:t>// GetContact reads one contact by its id. It returns the contact, true</w:t>
      </w:r>
    </w:p>
    <w:p w14:paraId="6065DB7C" w14:textId="77777777" w:rsidR="005D55FD" w:rsidRDefault="00C95851">
      <w:pPr>
        <w:pStyle w:val="SourceCode"/>
      </w:pPr>
      <w:r>
        <w:t>// when it was found or false when no contact has that id, and an error</w:t>
      </w:r>
    </w:p>
    <w:p w14:paraId="3EA2084D" w14:textId="77777777" w:rsidR="005D55FD" w:rsidRDefault="00C95851">
      <w:pPr>
        <w:pStyle w:val="SourceCode"/>
      </w:pPr>
      <w:r>
        <w:t>// value that is nil unless the query failed. Remember, QueryRow reads one</w:t>
      </w:r>
    </w:p>
    <w:p w14:paraId="69254D28" w14:textId="77777777" w:rsidR="005D55FD" w:rsidRDefault="00C95851">
      <w:pPr>
        <w:pStyle w:val="SourceCode"/>
      </w:pPr>
      <w:r>
        <w:t>// row, Scan needs one address per column, and Scan returns sql.ErrNoRows</w:t>
      </w:r>
    </w:p>
    <w:p w14:paraId="570DF9E8" w14:textId="77777777" w:rsidR="005D55FD" w:rsidRDefault="00C95851">
      <w:pPr>
        <w:pStyle w:val="SourceCode"/>
      </w:pPr>
      <w:r>
        <w:t>// when there is no row; errors.Is tells that error apart from a failure.</w:t>
      </w:r>
    </w:p>
    <w:p w14:paraId="4E391538" w14:textId="77777777" w:rsidR="005D55FD" w:rsidRDefault="00C95851">
      <w:pPr>
        <w:pStyle w:val="SourceCode"/>
      </w:pPr>
      <w:r>
        <w:t>func GetContact(database *sql.DB, contactID int) (Contact, bool, error) {</w:t>
      </w:r>
    </w:p>
    <w:p w14:paraId="7EEFDA4F" w14:textId="77777777" w:rsidR="005D55FD" w:rsidRDefault="00C95851">
      <w:pPr>
        <w:pStyle w:val="SourceCode"/>
      </w:pPr>
      <w:r>
        <w:t xml:space="preserve">    var contact Contact</w:t>
      </w:r>
    </w:p>
    <w:p w14:paraId="52970827" w14:textId="77777777" w:rsidR="005D55FD" w:rsidRDefault="00C95851">
      <w:pPr>
        <w:pStyle w:val="SourceCode"/>
      </w:pPr>
      <w:r>
        <w:t xml:space="preserve">    err := database.QueryRow(selectContactSQL, contactID).Scan(&amp;contact.ID,</w:t>
      </w:r>
    </w:p>
    <w:p w14:paraId="072098F6" w14:textId="77777777" w:rsidR="005D55FD" w:rsidRDefault="00C95851">
      <w:pPr>
        <w:pStyle w:val="SourceCode"/>
      </w:pPr>
      <w:r>
        <w:t xml:space="preserve">        &amp;contact.FullName, &amp;contact.Email, &amp;contact.Phone)</w:t>
      </w:r>
    </w:p>
    <w:p w14:paraId="0898D236" w14:textId="77777777" w:rsidR="005D55FD" w:rsidRDefault="00C95851">
      <w:pPr>
        <w:pStyle w:val="SourceCode"/>
      </w:pPr>
      <w:r>
        <w:t xml:space="preserve">    if errors.Is(err, sql.ErrNoRows) {</w:t>
      </w:r>
    </w:p>
    <w:p w14:paraId="69C527F9" w14:textId="77777777" w:rsidR="005D55FD" w:rsidRDefault="00C95851">
      <w:pPr>
        <w:pStyle w:val="SourceCode"/>
      </w:pPr>
      <w:r>
        <w:t xml:space="preserve">        return contact, false, nil</w:t>
      </w:r>
    </w:p>
    <w:p w14:paraId="4B9B6ACD" w14:textId="77777777" w:rsidR="005D55FD" w:rsidRDefault="00C95851">
      <w:pPr>
        <w:pStyle w:val="SourceCode"/>
      </w:pPr>
      <w:r>
        <w:t xml:space="preserve">    }</w:t>
      </w:r>
    </w:p>
    <w:p w14:paraId="245D112B" w14:textId="77777777" w:rsidR="005D55FD" w:rsidRDefault="00C95851">
      <w:pPr>
        <w:pStyle w:val="SourceCode"/>
      </w:pPr>
      <w:r>
        <w:t xml:space="preserve">    if err != nil {</w:t>
      </w:r>
    </w:p>
    <w:p w14:paraId="2168582B" w14:textId="77777777" w:rsidR="005D55FD" w:rsidRDefault="00C95851">
      <w:pPr>
        <w:pStyle w:val="SourceCode"/>
      </w:pPr>
      <w:r>
        <w:t xml:space="preserve">        return contact, false, err</w:t>
      </w:r>
    </w:p>
    <w:p w14:paraId="3B0B3047" w14:textId="77777777" w:rsidR="005D55FD" w:rsidRDefault="00C95851">
      <w:pPr>
        <w:pStyle w:val="SourceCode"/>
      </w:pPr>
      <w:r>
        <w:t xml:space="preserve">    }</w:t>
      </w:r>
    </w:p>
    <w:p w14:paraId="3747F8A6" w14:textId="77777777" w:rsidR="005D55FD" w:rsidRDefault="00C95851">
      <w:pPr>
        <w:pStyle w:val="SourceCode"/>
      </w:pPr>
      <w:r>
        <w:t xml:space="preserve">    return contact, true, nil</w:t>
      </w:r>
    </w:p>
    <w:p w14:paraId="5F1ABE83" w14:textId="77777777" w:rsidR="005D55FD" w:rsidRDefault="00C95851">
      <w:pPr>
        <w:pStyle w:val="SourceCode"/>
      </w:pPr>
      <w:r>
        <w:t>}</w:t>
      </w:r>
    </w:p>
    <w:p w14:paraId="200B8900" w14:textId="77777777" w:rsidR="005D55FD" w:rsidRDefault="005D55FD">
      <w:pPr>
        <w:pStyle w:val="SourceCode"/>
      </w:pPr>
    </w:p>
    <w:p w14:paraId="75937D91" w14:textId="77777777" w:rsidR="005D55FD" w:rsidRDefault="00C95851">
      <w:pPr>
        <w:pStyle w:val="SourceCode"/>
      </w:pPr>
      <w:r>
        <w:t>// ShowContact shows one contact and returns Success, or returns the status</w:t>
      </w:r>
    </w:p>
    <w:p w14:paraId="36452933" w14:textId="77777777" w:rsidR="005D55FD" w:rsidRDefault="00C95851">
      <w:pPr>
        <w:pStyle w:val="SourceCode"/>
      </w:pPr>
      <w:r>
        <w:t>// that says why not. An id that no contact has is NotFound, not a</w:t>
      </w:r>
    </w:p>
    <w:p w14:paraId="164A5761" w14:textId="77777777" w:rsidR="005D55FD" w:rsidRDefault="00C95851">
      <w:pPr>
        <w:pStyle w:val="SourceCode"/>
      </w:pPr>
      <w:r>
        <w:t>// database failure: the query worked and found no row. strconv.Itoa gives</w:t>
      </w:r>
    </w:p>
    <w:p w14:paraId="3D06F383" w14:textId="77777777" w:rsidR="005D55FD" w:rsidRDefault="00C95851">
      <w:pPr>
        <w:pStyle w:val="SourceCode"/>
      </w:pPr>
      <w:r>
        <w:t>// the id as text for StatusMessage.</w:t>
      </w:r>
    </w:p>
    <w:p w14:paraId="4EB8C92C" w14:textId="77777777" w:rsidR="005D55FD" w:rsidRDefault="00C95851">
      <w:pPr>
        <w:pStyle w:val="SourceCode"/>
      </w:pPr>
      <w:r>
        <w:t>func ShowContact(database *sql.DB, contactID int) (ContactStatus, string) {</w:t>
      </w:r>
    </w:p>
    <w:p w14:paraId="220A7BFF" w14:textId="77777777" w:rsidR="005D55FD" w:rsidRDefault="00C95851">
      <w:pPr>
        <w:pStyle w:val="SourceCode"/>
      </w:pPr>
      <w:r>
        <w:t xml:space="preserve">    contact, found, err := GetContact(database, contactID)</w:t>
      </w:r>
    </w:p>
    <w:p w14:paraId="0743A568" w14:textId="77777777" w:rsidR="005D55FD" w:rsidRDefault="00C95851">
      <w:pPr>
        <w:pStyle w:val="SourceCode"/>
      </w:pPr>
      <w:r>
        <w:t xml:space="preserve">    if err != nil {</w:t>
      </w:r>
    </w:p>
    <w:p w14:paraId="492D29FF" w14:textId="77777777" w:rsidR="005D55FD" w:rsidRDefault="00C95851">
      <w:pPr>
        <w:pStyle w:val="SourceCode"/>
      </w:pPr>
      <w:r>
        <w:t xml:space="preserve">        return HandleDatabaseError("show", err)</w:t>
      </w:r>
    </w:p>
    <w:p w14:paraId="64B103B6" w14:textId="77777777" w:rsidR="005D55FD" w:rsidRDefault="00C95851">
      <w:pPr>
        <w:pStyle w:val="SourceCode"/>
      </w:pPr>
      <w:r>
        <w:t xml:space="preserve">    }</w:t>
      </w:r>
    </w:p>
    <w:p w14:paraId="75E8426B" w14:textId="77777777" w:rsidR="005D55FD" w:rsidRDefault="00C95851">
      <w:pPr>
        <w:pStyle w:val="SourceCode"/>
      </w:pPr>
      <w:r>
        <w:t xml:space="preserve">    if !found {</w:t>
      </w:r>
    </w:p>
    <w:p w14:paraId="6A48F2E3" w14:textId="77777777" w:rsidR="005D55FD" w:rsidRDefault="00C95851">
      <w:pPr>
        <w:pStyle w:val="SourceCode"/>
      </w:pPr>
      <w:r>
        <w:t xml:space="preserve">        return NotFound, strconv.Itoa(contactID)</w:t>
      </w:r>
    </w:p>
    <w:p w14:paraId="0B9ADD96" w14:textId="77777777" w:rsidR="005D55FD" w:rsidRDefault="00C95851">
      <w:pPr>
        <w:pStyle w:val="SourceCode"/>
      </w:pPr>
      <w:r>
        <w:t xml:space="preserve">    }</w:t>
      </w:r>
    </w:p>
    <w:p w14:paraId="4F338547" w14:textId="77777777" w:rsidR="005D55FD" w:rsidRDefault="00C95851">
      <w:pPr>
        <w:pStyle w:val="SourceCode"/>
      </w:pPr>
      <w:r>
        <w:t xml:space="preserve">    PrintContact(contact)</w:t>
      </w:r>
    </w:p>
    <w:p w14:paraId="068CE111" w14:textId="77777777" w:rsidR="005D55FD" w:rsidRDefault="00C95851">
      <w:pPr>
        <w:pStyle w:val="SourceCode"/>
      </w:pPr>
      <w:r>
        <w:t xml:space="preserve">    return Success, ""</w:t>
      </w:r>
    </w:p>
    <w:p w14:paraId="65A30EB5" w14:textId="77777777" w:rsidR="005D55FD" w:rsidRDefault="00C95851">
      <w:pPr>
        <w:pStyle w:val="SourceCode"/>
      </w:pPr>
      <w:r>
        <w:t>}</w:t>
      </w:r>
    </w:p>
    <w:p w14:paraId="3B78252C" w14:textId="77777777" w:rsidR="005D55FD" w:rsidRDefault="005D55FD">
      <w:pPr>
        <w:pStyle w:val="SourceCode"/>
      </w:pPr>
    </w:p>
    <w:p w14:paraId="0B36E6A6" w14:textId="77777777" w:rsidR="005D55FD" w:rsidRDefault="00C95851">
      <w:pPr>
        <w:pStyle w:val="SourceCode"/>
      </w:pPr>
      <w:r>
        <w:t>// CreateContact creates one contact from the values it is given and</w:t>
      </w:r>
    </w:p>
    <w:p w14:paraId="543B23BA" w14:textId="77777777" w:rsidR="005D55FD" w:rsidRDefault="00C95851">
      <w:pPr>
        <w:pStyle w:val="SourceCode"/>
      </w:pPr>
      <w:r>
        <w:t>// returns Success, or the status that says why not. It never asks a question:</w:t>
      </w:r>
    </w:p>
    <w:p w14:paraId="7BD683F6" w14:textId="77777777" w:rsidR="005D55FD" w:rsidRDefault="00C95851">
      <w:pPr>
        <w:pStyle w:val="SourceCode"/>
      </w:pPr>
      <w:r>
        <w:t>// it trims and validates the values, inserts them with parameters, then</w:t>
      </w:r>
    </w:p>
    <w:p w14:paraId="6F917C0F" w14:textId="77777777" w:rsidR="005D55FD" w:rsidRDefault="00C95851">
      <w:pPr>
        <w:pStyle w:val="SourceCode"/>
      </w:pPr>
      <w:r>
        <w:t>// reads the new row back by its id and prints it, so the screen shows</w:t>
      </w:r>
    </w:p>
    <w:p w14:paraId="3B5149DB" w14:textId="77777777" w:rsidR="005D55FD" w:rsidRDefault="00C95851">
      <w:pPr>
        <w:pStyle w:val="SourceCode"/>
      </w:pPr>
      <w:r>
        <w:t>// what the database stored.</w:t>
      </w:r>
    </w:p>
    <w:p w14:paraId="388B1A85" w14:textId="77777777" w:rsidR="005D55FD" w:rsidRDefault="00C95851">
      <w:pPr>
        <w:pStyle w:val="SourceCode"/>
      </w:pPr>
      <w:r>
        <w:t>func CreateContact(database *sql.DB, fullName string, email string,</w:t>
      </w:r>
    </w:p>
    <w:p w14:paraId="4B85307D" w14:textId="77777777" w:rsidR="005D55FD" w:rsidRDefault="00C95851">
      <w:pPr>
        <w:pStyle w:val="SourceCode"/>
      </w:pPr>
      <w:r>
        <w:t xml:space="preserve">    phone string) (ContactStatus, string) {</w:t>
      </w:r>
    </w:p>
    <w:p w14:paraId="4FA212E3" w14:textId="77777777" w:rsidR="005D55FD" w:rsidRDefault="00C95851">
      <w:pPr>
        <w:pStyle w:val="SourceCode"/>
      </w:pPr>
      <w:r>
        <w:t xml:space="preserve">    // Remember, strings.TrimSpace removes the spaces at both ends.</w:t>
      </w:r>
    </w:p>
    <w:p w14:paraId="17BB6263" w14:textId="77777777" w:rsidR="005D55FD" w:rsidRDefault="00C95851">
      <w:pPr>
        <w:pStyle w:val="SourceCode"/>
      </w:pPr>
      <w:r>
        <w:t xml:space="preserve">    trimmedName := strings.TrimSpace(fullName)</w:t>
      </w:r>
    </w:p>
    <w:p w14:paraId="0ABA343A" w14:textId="77777777" w:rsidR="005D55FD" w:rsidRDefault="00C95851">
      <w:pPr>
        <w:pStyle w:val="SourceCode"/>
      </w:pPr>
      <w:r>
        <w:t xml:space="preserve">    trimmedEmail := strings.TrimSpace(email)</w:t>
      </w:r>
    </w:p>
    <w:p w14:paraId="24725AC1" w14:textId="77777777" w:rsidR="005D55FD" w:rsidRDefault="00C95851">
      <w:pPr>
        <w:pStyle w:val="SourceCode"/>
      </w:pPr>
      <w:r>
        <w:t xml:space="preserve">    trimmedPhone := strings.TrimSpace(phone)</w:t>
      </w:r>
    </w:p>
    <w:p w14:paraId="5210751B" w14:textId="77777777" w:rsidR="005D55FD" w:rsidRDefault="00C95851">
      <w:pPr>
        <w:pStyle w:val="SourceCode"/>
      </w:pPr>
      <w:r>
        <w:t xml:space="preserve">    problem := ValidateContact(trimmedName, trimmedEmail, trimmedPhone)</w:t>
      </w:r>
    </w:p>
    <w:p w14:paraId="5C69623A" w14:textId="77777777" w:rsidR="005D55FD" w:rsidRDefault="00C95851">
      <w:pPr>
        <w:pStyle w:val="SourceCode"/>
      </w:pPr>
      <w:r>
        <w:t xml:space="preserve">    if problem != "" {</w:t>
      </w:r>
    </w:p>
    <w:p w14:paraId="51EA279B" w14:textId="77777777" w:rsidR="005D55FD" w:rsidRDefault="00C95851">
      <w:pPr>
        <w:pStyle w:val="SourceCode"/>
      </w:pPr>
      <w:r>
        <w:t xml:space="preserve">        return InvalidInput, problem</w:t>
      </w:r>
    </w:p>
    <w:p w14:paraId="1EFE4BAA" w14:textId="77777777" w:rsidR="005D55FD" w:rsidRDefault="00C95851">
      <w:pPr>
        <w:pStyle w:val="SourceCode"/>
      </w:pPr>
      <w:r>
        <w:t xml:space="preserve">    }</w:t>
      </w:r>
    </w:p>
    <w:p w14:paraId="1CA970E2" w14:textId="77777777" w:rsidR="005D55FD" w:rsidRDefault="005D55FD">
      <w:pPr>
        <w:pStyle w:val="SourceCode"/>
      </w:pPr>
    </w:p>
    <w:p w14:paraId="2B5C4374" w14:textId="77777777" w:rsidR="005D55FD" w:rsidRDefault="00C95851">
      <w:pPr>
        <w:pStyle w:val="SourceCode"/>
      </w:pPr>
      <w:r>
        <w:t xml:space="preserve">    // A taken email is refused by the UNIQUE constraint with error 1062,</w:t>
      </w:r>
    </w:p>
    <w:p w14:paraId="0D947935" w14:textId="77777777" w:rsidR="005D55FD" w:rsidRDefault="00C95851">
      <w:pPr>
        <w:pStyle w:val="SourceCode"/>
      </w:pPr>
      <w:r>
        <w:t xml:space="preserve">    // which HandleDatabaseError turns into DuplicateEmail.</w:t>
      </w:r>
    </w:p>
    <w:p w14:paraId="13FAA559" w14:textId="77777777" w:rsidR="005D55FD" w:rsidRDefault="00C95851">
      <w:pPr>
        <w:pStyle w:val="SourceCode"/>
      </w:pPr>
      <w:r>
        <w:t xml:space="preserve">    newID, err := InsertContact(database, trimmedName, trimmedEmail,</w:t>
      </w:r>
    </w:p>
    <w:p w14:paraId="11A5F890" w14:textId="77777777" w:rsidR="005D55FD" w:rsidRDefault="00C95851">
      <w:pPr>
        <w:pStyle w:val="SourceCode"/>
      </w:pPr>
      <w:r>
        <w:t xml:space="preserve">        trimmedPhone)</w:t>
      </w:r>
    </w:p>
    <w:p w14:paraId="273D6CC1" w14:textId="77777777" w:rsidR="005D55FD" w:rsidRDefault="00C95851">
      <w:pPr>
        <w:pStyle w:val="SourceCode"/>
      </w:pPr>
      <w:r>
        <w:t xml:space="preserve">    if err != nil {</w:t>
      </w:r>
    </w:p>
    <w:p w14:paraId="7A81E3AE" w14:textId="77777777" w:rsidR="005D55FD" w:rsidRDefault="00C95851">
      <w:pPr>
        <w:pStyle w:val="SourceCode"/>
      </w:pPr>
      <w:r>
        <w:t xml:space="preserve">        return HandleDatabaseError("add", err)</w:t>
      </w:r>
    </w:p>
    <w:p w14:paraId="6408738F" w14:textId="77777777" w:rsidR="005D55FD" w:rsidRDefault="00C95851">
      <w:pPr>
        <w:pStyle w:val="SourceCode"/>
      </w:pPr>
      <w:r>
        <w:t xml:space="preserve">    }</w:t>
      </w:r>
    </w:p>
    <w:p w14:paraId="33461DC6" w14:textId="77777777" w:rsidR="005D55FD" w:rsidRDefault="00C95851">
      <w:pPr>
        <w:pStyle w:val="SourceCode"/>
      </w:pPr>
      <w:r>
        <w:t xml:space="preserve">    fmt.Printf("Added contact %d:\n", newID)</w:t>
      </w:r>
    </w:p>
    <w:p w14:paraId="23F11331" w14:textId="77777777" w:rsidR="005D55FD" w:rsidRDefault="005D55FD">
      <w:pPr>
        <w:pStyle w:val="SourceCode"/>
      </w:pPr>
    </w:p>
    <w:p w14:paraId="727A059B" w14:textId="77777777" w:rsidR="005D55FD" w:rsidRDefault="00C95851">
      <w:pPr>
        <w:pStyle w:val="SourceCode"/>
      </w:pPr>
      <w:r>
        <w:t xml:space="preserve">    // The contact is stored now; if reading it back fails, the status says</w:t>
      </w:r>
    </w:p>
    <w:p w14:paraId="4E35FE19" w14:textId="77777777" w:rsidR="005D55FD" w:rsidRDefault="00C95851">
      <w:pPr>
        <w:pStyle w:val="SourceCode"/>
      </w:pPr>
      <w:r>
        <w:t xml:space="preserve">    // why it is not shown. Remember, := needs one new name, so err is reused.</w:t>
      </w:r>
    </w:p>
    <w:p w14:paraId="0861E96A" w14:textId="77777777" w:rsidR="005D55FD" w:rsidRDefault="00C95851">
      <w:pPr>
        <w:pStyle w:val="SourceCode"/>
      </w:pPr>
      <w:r>
        <w:t xml:space="preserve">    contact, found, err := GetContact(database, newID)</w:t>
      </w:r>
    </w:p>
    <w:p w14:paraId="2F44434D" w14:textId="77777777" w:rsidR="005D55FD" w:rsidRDefault="00C95851">
      <w:pPr>
        <w:pStyle w:val="SourceCode"/>
      </w:pPr>
      <w:r>
        <w:t xml:space="preserve">    if err != nil {</w:t>
      </w:r>
    </w:p>
    <w:p w14:paraId="68D6B8DD" w14:textId="77777777" w:rsidR="005D55FD" w:rsidRDefault="00C95851">
      <w:pPr>
        <w:pStyle w:val="SourceCode"/>
      </w:pPr>
      <w:r>
        <w:t xml:space="preserve">        return HandleDatabaseError("add", err)</w:t>
      </w:r>
    </w:p>
    <w:p w14:paraId="107ED29A" w14:textId="77777777" w:rsidR="005D55FD" w:rsidRDefault="00C95851">
      <w:pPr>
        <w:pStyle w:val="SourceCode"/>
      </w:pPr>
      <w:r>
        <w:t xml:space="preserve">    }</w:t>
      </w:r>
    </w:p>
    <w:p w14:paraId="6C620907" w14:textId="77777777" w:rsidR="005D55FD" w:rsidRDefault="00C95851">
      <w:pPr>
        <w:pStyle w:val="SourceCode"/>
      </w:pPr>
      <w:r>
        <w:t xml:space="preserve">    if !found {</w:t>
      </w:r>
    </w:p>
    <w:p w14:paraId="08013C65" w14:textId="77777777" w:rsidR="005D55FD" w:rsidRDefault="00C95851">
      <w:pPr>
        <w:pStyle w:val="SourceCode"/>
      </w:pPr>
      <w:r>
        <w:t xml:space="preserve">        return NotFound, strconv.Itoa(newID)</w:t>
      </w:r>
    </w:p>
    <w:p w14:paraId="3276A311" w14:textId="77777777" w:rsidR="005D55FD" w:rsidRDefault="00C95851">
      <w:pPr>
        <w:pStyle w:val="SourceCode"/>
      </w:pPr>
      <w:r>
        <w:t xml:space="preserve">    }</w:t>
      </w:r>
    </w:p>
    <w:p w14:paraId="0C5A9BBF" w14:textId="77777777" w:rsidR="005D55FD" w:rsidRDefault="00C95851">
      <w:pPr>
        <w:pStyle w:val="SourceCode"/>
      </w:pPr>
      <w:r>
        <w:t xml:space="preserve">    PrintContact(contact)</w:t>
      </w:r>
    </w:p>
    <w:p w14:paraId="0B159654" w14:textId="77777777" w:rsidR="005D55FD" w:rsidRDefault="00C95851">
      <w:pPr>
        <w:pStyle w:val="SourceCode"/>
      </w:pPr>
      <w:r>
        <w:t xml:space="preserve">    return Success, ""</w:t>
      </w:r>
    </w:p>
    <w:p w14:paraId="5634C0DF" w14:textId="77777777" w:rsidR="005D55FD" w:rsidRDefault="00C95851">
      <w:pPr>
        <w:pStyle w:val="SourceCode"/>
      </w:pPr>
      <w:r>
        <w:t>}</w:t>
      </w:r>
    </w:p>
    <w:p w14:paraId="40D8193B" w14:textId="77777777" w:rsidR="005D55FD" w:rsidRDefault="005D55FD">
      <w:pPr>
        <w:pStyle w:val="SourceCode"/>
      </w:pPr>
    </w:p>
    <w:p w14:paraId="3D4CCDB1" w14:textId="77777777" w:rsidR="005D55FD" w:rsidRDefault="00C95851">
      <w:pPr>
        <w:pStyle w:val="SourceCode"/>
      </w:pPr>
      <w:r>
        <w:t>// InsertContact inserts one contact whose values are already trimmed and</w:t>
      </w:r>
    </w:p>
    <w:p w14:paraId="467BD04C" w14:textId="77777777" w:rsidR="005D55FD" w:rsidRDefault="00C95851">
      <w:pPr>
        <w:pStyle w:val="SourceCode"/>
      </w:pPr>
      <w:r>
        <w:t>// validated, and returns its new id and an error value that is nil when</w:t>
      </w:r>
    </w:p>
    <w:p w14:paraId="16F2DB03" w14:textId="77777777" w:rsidR="005D55FD" w:rsidRDefault="00C95851">
      <w:pPr>
        <w:pStyle w:val="SourceCode"/>
      </w:pPr>
      <w:r>
        <w:t>// the insert worked; a taken email is error 1062. Remember, an</w:t>
      </w:r>
    </w:p>
    <w:p w14:paraId="7DC8CF0A" w14:textId="77777777" w:rsidR="005D55FD" w:rsidRDefault="00C95851">
      <w:pPr>
        <w:pStyle w:val="SourceCode"/>
      </w:pPr>
      <w:r>
        <w:t>// sql.NullString with Valid false sends NULL, so an empty phone is stored</w:t>
      </w:r>
    </w:p>
    <w:p w14:paraId="1BBBA161" w14:textId="77777777" w:rsidR="005D55FD" w:rsidRDefault="00C95851">
      <w:pPr>
        <w:pStyle w:val="SourceCode"/>
      </w:pPr>
      <w:r>
        <w:t>// as no phone, and LastInsertId gives the id the server chose, an int64</w:t>
      </w:r>
    </w:p>
    <w:p w14:paraId="082ACBB3" w14:textId="77777777" w:rsidR="005D55FD" w:rsidRDefault="00C95851">
      <w:pPr>
        <w:pStyle w:val="SourceCode"/>
      </w:pPr>
      <w:r>
        <w:t>// that int(...) converts once to an int.</w:t>
      </w:r>
    </w:p>
    <w:p w14:paraId="6CD5541D" w14:textId="77777777" w:rsidR="005D55FD" w:rsidRDefault="00C95851">
      <w:pPr>
        <w:pStyle w:val="SourceCode"/>
      </w:pPr>
      <w:r>
        <w:t>func InsertContact(database *sql.DB, fullName string, email string,</w:t>
      </w:r>
    </w:p>
    <w:p w14:paraId="4F08BE51" w14:textId="77777777" w:rsidR="005D55FD" w:rsidRDefault="00C95851">
      <w:pPr>
        <w:pStyle w:val="SourceCode"/>
      </w:pPr>
      <w:r>
        <w:t xml:space="preserve">    phone string) (int, error) {</w:t>
      </w:r>
    </w:p>
    <w:p w14:paraId="1D7A04EA" w14:textId="77777777" w:rsidR="005D55FD" w:rsidRDefault="00C95851">
      <w:pPr>
        <w:pStyle w:val="SourceCode"/>
      </w:pPr>
      <w:r>
        <w:t xml:space="preserve">    storedPhone := sql.NullString{String: phone, Valid: phone != ""}</w:t>
      </w:r>
    </w:p>
    <w:p w14:paraId="6D1B5687" w14:textId="77777777" w:rsidR="005D55FD" w:rsidRDefault="00C95851">
      <w:pPr>
        <w:pStyle w:val="SourceCode"/>
      </w:pPr>
      <w:r>
        <w:t xml:space="preserve">    outcome, err := database.Exec(insertContactSQL, fullName, email,</w:t>
      </w:r>
    </w:p>
    <w:p w14:paraId="4CD36ADC" w14:textId="77777777" w:rsidR="005D55FD" w:rsidRDefault="00C95851">
      <w:pPr>
        <w:pStyle w:val="SourceCode"/>
      </w:pPr>
      <w:r>
        <w:t xml:space="preserve">        storedPhone)</w:t>
      </w:r>
    </w:p>
    <w:p w14:paraId="65B75076" w14:textId="77777777" w:rsidR="005D55FD" w:rsidRDefault="00C95851">
      <w:pPr>
        <w:pStyle w:val="SourceCode"/>
      </w:pPr>
      <w:r>
        <w:t xml:space="preserve">    if err != nil {</w:t>
      </w:r>
    </w:p>
    <w:p w14:paraId="4496B734" w14:textId="77777777" w:rsidR="005D55FD" w:rsidRDefault="00C95851">
      <w:pPr>
        <w:pStyle w:val="SourceCode"/>
      </w:pPr>
      <w:r>
        <w:t xml:space="preserve">        return 0, err</w:t>
      </w:r>
    </w:p>
    <w:p w14:paraId="64FF14CA" w14:textId="77777777" w:rsidR="005D55FD" w:rsidRDefault="00C95851">
      <w:pPr>
        <w:pStyle w:val="SourceCode"/>
      </w:pPr>
      <w:r>
        <w:t xml:space="preserve">    }</w:t>
      </w:r>
    </w:p>
    <w:p w14:paraId="28CD6D7D" w14:textId="77777777" w:rsidR="005D55FD" w:rsidRDefault="00C95851">
      <w:pPr>
        <w:pStyle w:val="SourceCode"/>
      </w:pPr>
      <w:r>
        <w:t xml:space="preserve">    insertedID, err := outcome.LastInsertId()</w:t>
      </w:r>
    </w:p>
    <w:p w14:paraId="6BEE21A9" w14:textId="77777777" w:rsidR="005D55FD" w:rsidRDefault="00C95851">
      <w:pPr>
        <w:pStyle w:val="SourceCode"/>
      </w:pPr>
      <w:r>
        <w:t xml:space="preserve">    if err != nil {</w:t>
      </w:r>
    </w:p>
    <w:p w14:paraId="298E34A6" w14:textId="77777777" w:rsidR="005D55FD" w:rsidRDefault="00C95851">
      <w:pPr>
        <w:pStyle w:val="SourceCode"/>
      </w:pPr>
      <w:r>
        <w:t xml:space="preserve">        return 0, err</w:t>
      </w:r>
    </w:p>
    <w:p w14:paraId="4F869FA4" w14:textId="77777777" w:rsidR="005D55FD" w:rsidRDefault="00C95851">
      <w:pPr>
        <w:pStyle w:val="SourceCode"/>
      </w:pPr>
      <w:r>
        <w:t xml:space="preserve">    }</w:t>
      </w:r>
    </w:p>
    <w:p w14:paraId="7AA74086" w14:textId="77777777" w:rsidR="005D55FD" w:rsidRDefault="00C95851">
      <w:pPr>
        <w:pStyle w:val="SourceCode"/>
      </w:pPr>
      <w:r>
        <w:t xml:space="preserve">    return int(insertedID), nil</w:t>
      </w:r>
    </w:p>
    <w:p w14:paraId="7D634EBC" w14:textId="77777777" w:rsidR="005D55FD" w:rsidRDefault="00C95851">
      <w:pPr>
        <w:pStyle w:val="SourceCode"/>
      </w:pPr>
      <w:r>
        <w:t>}</w:t>
      </w:r>
    </w:p>
    <w:p w14:paraId="65D07E73" w14:textId="77777777" w:rsidR="005D55FD" w:rsidRDefault="005D55FD">
      <w:pPr>
        <w:pStyle w:val="SourceCode"/>
      </w:pPr>
    </w:p>
    <w:p w14:paraId="0A90013C" w14:textId="77777777" w:rsidR="005D55FD" w:rsidRDefault="00C95851">
      <w:pPr>
        <w:pStyle w:val="SourceCode"/>
      </w:pPr>
      <w:r>
        <w:t>// DeleteContactByID deletes the contact with this id, prints Deleted</w:t>
      </w:r>
    </w:p>
    <w:p w14:paraId="518C0D26" w14:textId="77777777" w:rsidR="005D55FD" w:rsidRDefault="00C95851">
      <w:pPr>
        <w:pStyle w:val="SourceCode"/>
      </w:pPr>
      <w:r>
        <w:t>// contact and the id, and returns Success, or returns the status that says why</w:t>
      </w:r>
    </w:p>
    <w:p w14:paraId="04E1470C" w14:textId="77777777" w:rsidR="005D55FD" w:rsidRDefault="00C95851">
      <w:pPr>
        <w:pStyle w:val="SourceCode"/>
      </w:pPr>
      <w:r>
        <w:t>// not. Another program may delete the contact while the question waits</w:t>
      </w:r>
    </w:p>
    <w:p w14:paraId="516F3B79" w14:textId="77777777" w:rsidR="005D55FD" w:rsidRDefault="00C95851">
      <w:pPr>
        <w:pStyle w:val="SourceCode"/>
      </w:pPr>
      <w:r>
        <w:t>// for an answer; then this DELETE removes 0 rows, and the contact is</w:t>
      </w:r>
    </w:p>
    <w:p w14:paraId="33497FED" w14:textId="77777777" w:rsidR="005D55FD" w:rsidRDefault="00C95851">
      <w:pPr>
        <w:pStyle w:val="SourceCode"/>
      </w:pPr>
      <w:r>
        <w:t>// NotFound. Remember, RowsAffected counts the rows the DELETE removed</w:t>
      </w:r>
    </w:p>
    <w:p w14:paraId="25BD8150" w14:textId="77777777" w:rsidR="005D55FD" w:rsidRDefault="00C95851">
      <w:pPr>
        <w:pStyle w:val="SourceCode"/>
      </w:pPr>
      <w:r>
        <w:t>// (Lesson 4.8).</w:t>
      </w:r>
    </w:p>
    <w:p w14:paraId="7216A836" w14:textId="77777777" w:rsidR="005D55FD" w:rsidRDefault="00C95851">
      <w:pPr>
        <w:pStyle w:val="SourceCode"/>
      </w:pPr>
      <w:r>
        <w:t>func DeleteContactByID(database *sql.DB, contactID int) (ContactStatus,</w:t>
      </w:r>
    </w:p>
    <w:p w14:paraId="6A400AC3" w14:textId="77777777" w:rsidR="005D55FD" w:rsidRDefault="00C95851">
      <w:pPr>
        <w:pStyle w:val="SourceCode"/>
      </w:pPr>
      <w:r>
        <w:t xml:space="preserve">    string) {</w:t>
      </w:r>
    </w:p>
    <w:p w14:paraId="35E9D174" w14:textId="77777777" w:rsidR="005D55FD" w:rsidRDefault="00C95851">
      <w:pPr>
        <w:pStyle w:val="SourceCode"/>
      </w:pPr>
      <w:r>
        <w:t xml:space="preserve">    outcome, err := database.Exec(deleteContactSQL, contactID)</w:t>
      </w:r>
    </w:p>
    <w:p w14:paraId="66151738" w14:textId="77777777" w:rsidR="005D55FD" w:rsidRDefault="00C95851">
      <w:pPr>
        <w:pStyle w:val="SourceCode"/>
      </w:pPr>
      <w:r>
        <w:t xml:space="preserve">    if err != nil {</w:t>
      </w:r>
    </w:p>
    <w:p w14:paraId="5228B581" w14:textId="77777777" w:rsidR="005D55FD" w:rsidRDefault="00C95851">
      <w:pPr>
        <w:pStyle w:val="SourceCode"/>
      </w:pPr>
      <w:r>
        <w:t xml:space="preserve">        return HandleDatabaseError("delete", err)</w:t>
      </w:r>
    </w:p>
    <w:p w14:paraId="7EC800DB" w14:textId="77777777" w:rsidR="005D55FD" w:rsidRDefault="00C95851">
      <w:pPr>
        <w:pStyle w:val="SourceCode"/>
      </w:pPr>
      <w:r>
        <w:t xml:space="preserve">    }</w:t>
      </w:r>
    </w:p>
    <w:p w14:paraId="59D5E072" w14:textId="77777777" w:rsidR="005D55FD" w:rsidRDefault="00C95851">
      <w:pPr>
        <w:pStyle w:val="SourceCode"/>
      </w:pPr>
      <w:r>
        <w:t xml:space="preserve">    deleted, err := outcome.RowsAffected()</w:t>
      </w:r>
    </w:p>
    <w:p w14:paraId="7D105E3C" w14:textId="77777777" w:rsidR="005D55FD" w:rsidRDefault="00C95851">
      <w:pPr>
        <w:pStyle w:val="SourceCode"/>
      </w:pPr>
      <w:r>
        <w:t xml:space="preserve">    if err != nil {</w:t>
      </w:r>
    </w:p>
    <w:p w14:paraId="77FC286B" w14:textId="77777777" w:rsidR="005D55FD" w:rsidRDefault="00C95851">
      <w:pPr>
        <w:pStyle w:val="SourceCode"/>
      </w:pPr>
      <w:r>
        <w:t xml:space="preserve">        return HandleDatabaseError("delete", err)</w:t>
      </w:r>
    </w:p>
    <w:p w14:paraId="1FA77E32" w14:textId="77777777" w:rsidR="005D55FD" w:rsidRDefault="00C95851">
      <w:pPr>
        <w:pStyle w:val="SourceCode"/>
      </w:pPr>
      <w:r>
        <w:t xml:space="preserve">    }</w:t>
      </w:r>
    </w:p>
    <w:p w14:paraId="77A0F83C" w14:textId="77777777" w:rsidR="005D55FD" w:rsidRDefault="00C95851">
      <w:pPr>
        <w:pStyle w:val="SourceCode"/>
      </w:pPr>
      <w:r>
        <w:t xml:space="preserve">    if deleted == 0 {</w:t>
      </w:r>
    </w:p>
    <w:p w14:paraId="75601F36" w14:textId="77777777" w:rsidR="005D55FD" w:rsidRDefault="00C95851">
      <w:pPr>
        <w:pStyle w:val="SourceCode"/>
      </w:pPr>
      <w:r>
        <w:t xml:space="preserve">        return NotFound, strconv.Itoa(contactID)</w:t>
      </w:r>
    </w:p>
    <w:p w14:paraId="039A5FEB" w14:textId="77777777" w:rsidR="005D55FD" w:rsidRDefault="00C95851">
      <w:pPr>
        <w:pStyle w:val="SourceCode"/>
      </w:pPr>
      <w:r>
        <w:t xml:space="preserve">    }</w:t>
      </w:r>
    </w:p>
    <w:p w14:paraId="545E733E" w14:textId="77777777" w:rsidR="005D55FD" w:rsidRDefault="00C95851">
      <w:pPr>
        <w:pStyle w:val="SourceCode"/>
        <w:keepNext/>
      </w:pPr>
      <w:r>
        <w:t xml:space="preserve">    fmt.Printf("Deleted contact %d\n", contactID)</w:t>
      </w:r>
    </w:p>
    <w:p w14:paraId="4677E631" w14:textId="77777777" w:rsidR="005D55FD" w:rsidRDefault="00C95851">
      <w:pPr>
        <w:pStyle w:val="SourceCode"/>
        <w:keepNext/>
      </w:pPr>
      <w:r>
        <w:t xml:space="preserve">    return Success, ""</w:t>
      </w:r>
    </w:p>
    <w:p w14:paraId="00C6C962" w14:textId="77777777" w:rsidR="005D55FD" w:rsidRDefault="00C95851">
      <w:pPr>
        <w:pStyle w:val="SourceCode"/>
      </w:pPr>
      <w:r>
        <w:t>}</w:t>
      </w:r>
    </w:p>
    <w:p w14:paraId="65287770" w14:textId="77777777" w:rsidR="005D55FD" w:rsidRDefault="005D55FD">
      <w:pPr>
        <w:keepNext/>
      </w:pPr>
    </w:p>
    <w:p w14:paraId="5C7ADE6D" w14:textId="77777777" w:rsidR="005D55FD" w:rsidRDefault="00C95851">
      <w:pPr>
        <w:pStyle w:val="Heading3"/>
      </w:pPr>
      <w:r>
        <w:t>go/contactfiles/contactfiles.go</w:t>
      </w:r>
    </w:p>
    <w:p w14:paraId="70B3DFA0" w14:textId="77777777" w:rsidR="005D55FD" w:rsidRDefault="00C95851">
      <w:pPr>
        <w:pStyle w:val="SourceCode"/>
        <w:keepNext/>
      </w:pPr>
      <w:r>
        <w:t>// Package contactfiles is the contact_files module: the files the</w:t>
      </w:r>
    </w:p>
    <w:p w14:paraId="3F96E9C5" w14:textId="77777777" w:rsidR="005D55FD" w:rsidRDefault="00C95851">
      <w:pPr>
        <w:pStyle w:val="SourceCode"/>
        <w:keepNext/>
      </w:pPr>
      <w:r>
        <w:t>// Contact Manager reads. Lesson 5.7's ImportContacts, now returning a</w:t>
      </w:r>
    </w:p>
    <w:p w14:paraId="1B931318" w14:textId="77777777" w:rsidR="005D55FD" w:rsidRDefault="00C95851">
      <w:pPr>
        <w:pStyle w:val="SourceCode"/>
      </w:pPr>
      <w:r>
        <w:t>// status like every other operation.</w:t>
      </w:r>
    </w:p>
    <w:p w14:paraId="7450421A" w14:textId="77777777" w:rsidR="005D55FD" w:rsidRDefault="00C95851">
      <w:pPr>
        <w:pStyle w:val="SourceCode"/>
      </w:pPr>
      <w:r>
        <w:t>package contactfiles</w:t>
      </w:r>
    </w:p>
    <w:p w14:paraId="4604DD1A" w14:textId="77777777" w:rsidR="005D55FD" w:rsidRDefault="005D55FD">
      <w:pPr>
        <w:pStyle w:val="SourceCode"/>
      </w:pPr>
    </w:p>
    <w:p w14:paraId="43A2F973" w14:textId="77777777" w:rsidR="005D55FD" w:rsidRDefault="00C95851">
      <w:pPr>
        <w:pStyle w:val="SourceCode"/>
      </w:pPr>
      <w:r>
        <w:t>// Remember, import brings in ready-made packages: encoding/csv reads CSV</w:t>
      </w:r>
    </w:p>
    <w:p w14:paraId="5E4883CC" w14:textId="77777777" w:rsidR="005D55FD" w:rsidRDefault="00C95851">
      <w:pPr>
        <w:pStyle w:val="SourceCode"/>
      </w:pPr>
      <w:r>
        <w:t>// (Lesson 3.14), slices compares two slices, and strings searches text.</w:t>
      </w:r>
    </w:p>
    <w:p w14:paraId="1EF50CD7" w14:textId="77777777" w:rsidR="005D55FD" w:rsidRDefault="00C95851">
      <w:pPr>
        <w:pStyle w:val="SourceCode"/>
      </w:pPr>
      <w:r>
        <w:t>// The contacts package's import path is go.mod's module name plus its</w:t>
      </w:r>
    </w:p>
    <w:p w14:paraId="39FA64E1" w14:textId="77777777" w:rsidR="005D55FD" w:rsidRDefault="00C95851">
      <w:pPr>
        <w:pStyle w:val="SourceCode"/>
      </w:pPr>
      <w:r>
        <w:t>// folder.</w:t>
      </w:r>
    </w:p>
    <w:p w14:paraId="55FCDE3C" w14:textId="77777777" w:rsidR="005D55FD" w:rsidRDefault="00C95851">
      <w:pPr>
        <w:pStyle w:val="SourceCode"/>
      </w:pPr>
      <w:r>
        <w:t>import (</w:t>
      </w:r>
    </w:p>
    <w:p w14:paraId="60E67D1C" w14:textId="77777777" w:rsidR="005D55FD" w:rsidRDefault="00C95851">
      <w:pPr>
        <w:pStyle w:val="SourceCode"/>
      </w:pPr>
      <w:r>
        <w:t xml:space="preserve">    "database/sql"</w:t>
      </w:r>
    </w:p>
    <w:p w14:paraId="055A88CC" w14:textId="77777777" w:rsidR="005D55FD" w:rsidRDefault="00C95851">
      <w:pPr>
        <w:pStyle w:val="SourceCode"/>
      </w:pPr>
      <w:r>
        <w:t xml:space="preserve">    "encoding/csv"</w:t>
      </w:r>
    </w:p>
    <w:p w14:paraId="7D3EA39E" w14:textId="77777777" w:rsidR="005D55FD" w:rsidRDefault="00C95851">
      <w:pPr>
        <w:pStyle w:val="SourceCode"/>
      </w:pPr>
      <w:r>
        <w:t xml:space="preserve">    "errors"</w:t>
      </w:r>
    </w:p>
    <w:p w14:paraId="6717D65D" w14:textId="77777777" w:rsidR="005D55FD" w:rsidRDefault="00C95851">
      <w:pPr>
        <w:pStyle w:val="SourceCode"/>
      </w:pPr>
      <w:r>
        <w:t xml:space="preserve">    "fmt"</w:t>
      </w:r>
    </w:p>
    <w:p w14:paraId="18879244" w14:textId="77777777" w:rsidR="005D55FD" w:rsidRDefault="00C95851">
      <w:pPr>
        <w:pStyle w:val="SourceCode"/>
      </w:pPr>
      <w:r>
        <w:t xml:space="preserve">    "io"</w:t>
      </w:r>
    </w:p>
    <w:p w14:paraId="2403046F" w14:textId="77777777" w:rsidR="005D55FD" w:rsidRDefault="00C95851">
      <w:pPr>
        <w:pStyle w:val="SourceCode"/>
      </w:pPr>
      <w:r>
        <w:t xml:space="preserve">    "os"</w:t>
      </w:r>
    </w:p>
    <w:p w14:paraId="22CDE5FA" w14:textId="77777777" w:rsidR="005D55FD" w:rsidRDefault="00C95851">
      <w:pPr>
        <w:pStyle w:val="SourceCode"/>
      </w:pPr>
      <w:r>
        <w:t xml:space="preserve">    "slices"</w:t>
      </w:r>
    </w:p>
    <w:p w14:paraId="4FFC5E84" w14:textId="77777777" w:rsidR="005D55FD" w:rsidRDefault="00C95851">
      <w:pPr>
        <w:pStyle w:val="SourceCode"/>
      </w:pPr>
      <w:r>
        <w:t xml:space="preserve">    "strings"</w:t>
      </w:r>
    </w:p>
    <w:p w14:paraId="1FC2DEB9" w14:textId="77777777" w:rsidR="005D55FD" w:rsidRDefault="005D55FD">
      <w:pPr>
        <w:pStyle w:val="SourceCode"/>
      </w:pPr>
    </w:p>
    <w:p w14:paraId="11E720D9" w14:textId="77777777" w:rsidR="005D55FD" w:rsidRDefault="00C95851">
      <w:pPr>
        <w:pStyle w:val="SourceCode"/>
      </w:pPr>
      <w:r>
        <w:t xml:space="preserve">    "example.com/cruderrors/contacts"</w:t>
      </w:r>
    </w:p>
    <w:p w14:paraId="6AE3DCCD" w14:textId="77777777" w:rsidR="005D55FD" w:rsidRDefault="00C95851">
      <w:pPr>
        <w:pStyle w:val="SourceCode"/>
      </w:pPr>
      <w:r>
        <w:t>)</w:t>
      </w:r>
    </w:p>
    <w:p w14:paraId="429A989D" w14:textId="77777777" w:rsidR="005D55FD" w:rsidRDefault="005D55FD">
      <w:pPr>
        <w:pStyle w:val="SourceCode"/>
      </w:pPr>
    </w:p>
    <w:p w14:paraId="3FDD877E" w14:textId="77777777" w:rsidR="005D55FD" w:rsidRDefault="00C95851">
      <w:pPr>
        <w:pStyle w:val="SourceCode"/>
      </w:pPr>
      <w:r>
        <w:t>// The header every import file must start with, in this order. Remember,</w:t>
      </w:r>
    </w:p>
    <w:p w14:paraId="30A3B90D" w14:textId="77777777" w:rsidR="005D55FD" w:rsidRDefault="00C95851">
      <w:pPr>
        <w:pStyle w:val="SourceCode"/>
      </w:pPr>
      <w:r>
        <w:t>// a slice cannot be const.</w:t>
      </w:r>
    </w:p>
    <w:p w14:paraId="13FEFE1E" w14:textId="77777777" w:rsidR="005D55FD" w:rsidRDefault="00C95851">
      <w:pPr>
        <w:pStyle w:val="SourceCode"/>
      </w:pPr>
      <w:r>
        <w:t>var columns = []string{"name", "email", "phone"}</w:t>
      </w:r>
    </w:p>
    <w:p w14:paraId="386788EF" w14:textId="77777777" w:rsidR="005D55FD" w:rsidRDefault="005D55FD">
      <w:pPr>
        <w:pStyle w:val="SourceCode"/>
      </w:pPr>
    </w:p>
    <w:p w14:paraId="76FD0FF6" w14:textId="77777777" w:rsidR="005D55FD" w:rsidRDefault="00C95851">
      <w:pPr>
        <w:pStyle w:val="SourceCode"/>
      </w:pPr>
      <w:r>
        <w:t>// Remember, a byte-order mark is the character U+FEFF, the three bytes EF</w:t>
      </w:r>
    </w:p>
    <w:p w14:paraId="655A5A15" w14:textId="77777777" w:rsidR="005D55FD" w:rsidRDefault="00C95851">
      <w:pPr>
        <w:pStyle w:val="SourceCode"/>
      </w:pPr>
      <w:r>
        <w:t>// BB BF at the very start of a UTF-8 file (Lesson 5.7).</w:t>
      </w:r>
    </w:p>
    <w:p w14:paraId="563ED26F" w14:textId="77777777" w:rsidR="005D55FD" w:rsidRDefault="00C95851">
      <w:pPr>
        <w:pStyle w:val="SourceCode"/>
      </w:pPr>
      <w:r>
        <w:t>const byteOrderMark = "\uFEFF"</w:t>
      </w:r>
    </w:p>
    <w:p w14:paraId="431BE15D" w14:textId="77777777" w:rsidR="005D55FD" w:rsidRDefault="005D55FD">
      <w:pPr>
        <w:pStyle w:val="SourceCode"/>
      </w:pPr>
    </w:p>
    <w:p w14:paraId="1FA17BFD" w14:textId="77777777" w:rsidR="005D55FD" w:rsidRDefault="00C95851">
      <w:pPr>
        <w:pStyle w:val="SourceCode"/>
      </w:pPr>
      <w:r>
        <w:t>// Remember, isPlainName (Chapter 3 Project 1) refuses empty text, a name</w:t>
      </w:r>
    </w:p>
    <w:p w14:paraId="111E4C2A" w14:textId="77777777" w:rsidR="005D55FD" w:rsidRDefault="00C95851">
      <w:pPr>
        <w:pStyle w:val="SourceCode"/>
      </w:pPr>
      <w:r>
        <w:t>// ending in . or a space, and any \, /, or :, so the file can only be in</w:t>
      </w:r>
    </w:p>
    <w:p w14:paraId="525CA406" w14:textId="77777777" w:rsidR="005D55FD" w:rsidRDefault="00C95851">
      <w:pPr>
        <w:pStyle w:val="SourceCode"/>
      </w:pPr>
      <w:r>
        <w:t>// the current folder.</w:t>
      </w:r>
    </w:p>
    <w:p w14:paraId="470D5FEF" w14:textId="77777777" w:rsidR="005D55FD" w:rsidRDefault="00C95851">
      <w:pPr>
        <w:pStyle w:val="SourceCode"/>
      </w:pPr>
      <w:r>
        <w:t>func isPlainName(fileName string) bool {</w:t>
      </w:r>
    </w:p>
    <w:p w14:paraId="672620EC" w14:textId="77777777" w:rsidR="005D55FD" w:rsidRDefault="00C95851">
      <w:pPr>
        <w:pStyle w:val="SourceCode"/>
      </w:pPr>
      <w:r>
        <w:t xml:space="preserve">    if fileName == "" || strings.HasSuffix(fileName, ".") ||</w:t>
      </w:r>
    </w:p>
    <w:p w14:paraId="3CC9FA6A" w14:textId="77777777" w:rsidR="005D55FD" w:rsidRDefault="00C95851">
      <w:pPr>
        <w:pStyle w:val="SourceCode"/>
      </w:pPr>
      <w:r>
        <w:t xml:space="preserve">        strings.HasSuffix(fileName, " ") {</w:t>
      </w:r>
    </w:p>
    <w:p w14:paraId="2B9897F0" w14:textId="77777777" w:rsidR="005D55FD" w:rsidRDefault="00C95851">
      <w:pPr>
        <w:pStyle w:val="SourceCode"/>
      </w:pPr>
      <w:r>
        <w:t xml:space="preserve">        return false</w:t>
      </w:r>
    </w:p>
    <w:p w14:paraId="1809AD74" w14:textId="77777777" w:rsidR="005D55FD" w:rsidRDefault="00C95851">
      <w:pPr>
        <w:pStyle w:val="SourceCode"/>
      </w:pPr>
      <w:r>
        <w:t xml:space="preserve">    }</w:t>
      </w:r>
    </w:p>
    <w:p w14:paraId="464FF7C2" w14:textId="77777777" w:rsidR="005D55FD" w:rsidRDefault="00C95851">
      <w:pPr>
        <w:pStyle w:val="SourceCode"/>
      </w:pPr>
      <w:r>
        <w:t xml:space="preserve">    if strings.Contains(fileName, "\\") || strings.Contains(fileName, "/") ||</w:t>
      </w:r>
    </w:p>
    <w:p w14:paraId="04E0A54C" w14:textId="77777777" w:rsidR="005D55FD" w:rsidRDefault="00C95851">
      <w:pPr>
        <w:pStyle w:val="SourceCode"/>
      </w:pPr>
      <w:r>
        <w:t xml:space="preserve">        strings.Contains(fileName, ":") {</w:t>
      </w:r>
    </w:p>
    <w:p w14:paraId="39320397" w14:textId="77777777" w:rsidR="005D55FD" w:rsidRDefault="00C95851">
      <w:pPr>
        <w:pStyle w:val="SourceCode"/>
      </w:pPr>
      <w:r>
        <w:t xml:space="preserve">        return false</w:t>
      </w:r>
    </w:p>
    <w:p w14:paraId="4EC08D6C" w14:textId="77777777" w:rsidR="005D55FD" w:rsidRDefault="00C95851">
      <w:pPr>
        <w:pStyle w:val="SourceCode"/>
      </w:pPr>
      <w:r>
        <w:t xml:space="preserve">    }</w:t>
      </w:r>
    </w:p>
    <w:p w14:paraId="4BFE52B5" w14:textId="77777777" w:rsidR="005D55FD" w:rsidRDefault="00C95851">
      <w:pPr>
        <w:pStyle w:val="SourceCode"/>
      </w:pPr>
      <w:r>
        <w:t xml:space="preserve">    return true</w:t>
      </w:r>
    </w:p>
    <w:p w14:paraId="76B7C7DC" w14:textId="77777777" w:rsidR="005D55FD" w:rsidRDefault="00C95851">
      <w:pPr>
        <w:pStyle w:val="SourceCode"/>
      </w:pPr>
      <w:r>
        <w:t>}</w:t>
      </w:r>
    </w:p>
    <w:p w14:paraId="037B4886" w14:textId="77777777" w:rsidR="005D55FD" w:rsidRDefault="005D55FD">
      <w:pPr>
        <w:pStyle w:val="SourceCode"/>
      </w:pPr>
    </w:p>
    <w:p w14:paraId="2B99EB10" w14:textId="77777777" w:rsidR="005D55FD" w:rsidRDefault="00C95851">
      <w:pPr>
        <w:pStyle w:val="SourceCode"/>
      </w:pPr>
      <w:r>
        <w:t>// Remember, readRows (Lesson 5.7) reads every row after cutting off a</w:t>
      </w:r>
    </w:p>
    <w:p w14:paraId="4ADB88FF" w14:textId="77777777" w:rsidR="005D55FD" w:rsidRDefault="00C95851">
      <w:pPr>
        <w:pStyle w:val="SourceCode"/>
      </w:pPr>
      <w:r>
        <w:t>// byte-order mark: FieldsPerRecord = -1 leaves the field count to importRow,</w:t>
      </w:r>
    </w:p>
    <w:p w14:paraId="632383B7" w14:textId="77777777" w:rsidR="005D55FD" w:rsidRDefault="00C95851">
      <w:pPr>
        <w:pStyle w:val="SourceCode"/>
      </w:pPr>
      <w:r>
        <w:t>// FieldPos(0) gives the line a row starts on, and io.EOF ends the reading.</w:t>
      </w:r>
    </w:p>
    <w:p w14:paraId="6480DE97" w14:textId="77777777" w:rsidR="005D55FD" w:rsidRDefault="00C95851">
      <w:pPr>
        <w:pStyle w:val="SourceCode"/>
      </w:pPr>
      <w:r>
        <w:t>func readRows(path string) ([][]string, []int, error) {</w:t>
      </w:r>
    </w:p>
    <w:p w14:paraId="3EE84243" w14:textId="77777777" w:rsidR="005D55FD" w:rsidRDefault="00C95851">
      <w:pPr>
        <w:pStyle w:val="SourceCode"/>
      </w:pPr>
      <w:r>
        <w:t xml:space="preserve">    fileBytes, err := os.ReadFile(path)</w:t>
      </w:r>
    </w:p>
    <w:p w14:paraId="6F42E465" w14:textId="77777777" w:rsidR="005D55FD" w:rsidRDefault="00C95851">
      <w:pPr>
        <w:pStyle w:val="SourceCode"/>
      </w:pPr>
      <w:r>
        <w:t xml:space="preserve">    if err != nil {</w:t>
      </w:r>
    </w:p>
    <w:p w14:paraId="7440F1A5" w14:textId="77777777" w:rsidR="005D55FD" w:rsidRDefault="00C95851">
      <w:pPr>
        <w:pStyle w:val="SourceCode"/>
      </w:pPr>
      <w:r>
        <w:t xml:space="preserve">        return nil, nil, err</w:t>
      </w:r>
    </w:p>
    <w:p w14:paraId="7A8349FD" w14:textId="77777777" w:rsidR="005D55FD" w:rsidRDefault="00C95851">
      <w:pPr>
        <w:pStyle w:val="SourceCode"/>
      </w:pPr>
      <w:r>
        <w:t xml:space="preserve">    }</w:t>
      </w:r>
    </w:p>
    <w:p w14:paraId="19BA6347" w14:textId="77777777" w:rsidR="005D55FD" w:rsidRDefault="00C95851">
      <w:pPr>
        <w:pStyle w:val="SourceCode"/>
      </w:pPr>
      <w:r>
        <w:t xml:space="preserve">    csvText := string(fileBytes)</w:t>
      </w:r>
    </w:p>
    <w:p w14:paraId="1E7F51B8" w14:textId="77777777" w:rsidR="005D55FD" w:rsidRDefault="00C95851">
      <w:pPr>
        <w:pStyle w:val="SourceCode"/>
      </w:pPr>
      <w:r>
        <w:t xml:space="preserve">    if strings.HasPrefix(csvText, byteOrderMark) {</w:t>
      </w:r>
    </w:p>
    <w:p w14:paraId="156EB8CB" w14:textId="77777777" w:rsidR="005D55FD" w:rsidRDefault="00C95851">
      <w:pPr>
        <w:pStyle w:val="SourceCode"/>
      </w:pPr>
      <w:r>
        <w:t xml:space="preserve">        csvText = csvText[len(byteOrderMark):]</w:t>
      </w:r>
    </w:p>
    <w:p w14:paraId="53B3F905" w14:textId="77777777" w:rsidR="005D55FD" w:rsidRDefault="00C95851">
      <w:pPr>
        <w:pStyle w:val="SourceCode"/>
      </w:pPr>
      <w:r>
        <w:t xml:space="preserve">    }</w:t>
      </w:r>
    </w:p>
    <w:p w14:paraId="3A651447" w14:textId="77777777" w:rsidR="005D55FD" w:rsidRDefault="00C95851">
      <w:pPr>
        <w:pStyle w:val="SourceCode"/>
      </w:pPr>
      <w:r>
        <w:t xml:space="preserve">    reader := csv.NewReader(strings.NewReader(csvText))</w:t>
      </w:r>
    </w:p>
    <w:p w14:paraId="52C7AB01" w14:textId="77777777" w:rsidR="005D55FD" w:rsidRDefault="00C95851">
      <w:pPr>
        <w:pStyle w:val="SourceCode"/>
      </w:pPr>
      <w:r>
        <w:t xml:space="preserve">    reader.FieldsPerRecord = -1</w:t>
      </w:r>
    </w:p>
    <w:p w14:paraId="50F81C94" w14:textId="77777777" w:rsidR="005D55FD" w:rsidRDefault="00C95851">
      <w:pPr>
        <w:pStyle w:val="SourceCode"/>
      </w:pPr>
      <w:r>
        <w:t xml:space="preserve">    rows := [][]string{}</w:t>
      </w:r>
    </w:p>
    <w:p w14:paraId="596D4416" w14:textId="77777777" w:rsidR="005D55FD" w:rsidRDefault="00C95851">
      <w:pPr>
        <w:pStyle w:val="SourceCode"/>
      </w:pPr>
      <w:r>
        <w:t xml:space="preserve">    rowNumbers := []int{}</w:t>
      </w:r>
    </w:p>
    <w:p w14:paraId="4FD9F687" w14:textId="77777777" w:rsidR="005D55FD" w:rsidRDefault="00C95851">
      <w:pPr>
        <w:pStyle w:val="SourceCode"/>
      </w:pPr>
      <w:r>
        <w:t xml:space="preserve">    for {</w:t>
      </w:r>
    </w:p>
    <w:p w14:paraId="77D38084" w14:textId="77777777" w:rsidR="005D55FD" w:rsidRDefault="00C95851">
      <w:pPr>
        <w:pStyle w:val="SourceCode"/>
      </w:pPr>
      <w:r>
        <w:t xml:space="preserve">        row, err := reader.Read()</w:t>
      </w:r>
    </w:p>
    <w:p w14:paraId="07F6423D" w14:textId="77777777" w:rsidR="005D55FD" w:rsidRDefault="00C95851">
      <w:pPr>
        <w:pStyle w:val="SourceCode"/>
      </w:pPr>
      <w:r>
        <w:t xml:space="preserve">        if errors.Is(err, io.EOF) {</w:t>
      </w:r>
    </w:p>
    <w:p w14:paraId="0D57E26C" w14:textId="77777777" w:rsidR="005D55FD" w:rsidRDefault="00C95851">
      <w:pPr>
        <w:pStyle w:val="SourceCode"/>
      </w:pPr>
      <w:r>
        <w:t xml:space="preserve">            break</w:t>
      </w:r>
    </w:p>
    <w:p w14:paraId="7F960EEA" w14:textId="77777777" w:rsidR="005D55FD" w:rsidRDefault="00C95851">
      <w:pPr>
        <w:pStyle w:val="SourceCode"/>
      </w:pPr>
      <w:r>
        <w:t xml:space="preserve">        }</w:t>
      </w:r>
    </w:p>
    <w:p w14:paraId="3AC7245D" w14:textId="77777777" w:rsidR="005D55FD" w:rsidRDefault="00C95851">
      <w:pPr>
        <w:pStyle w:val="SourceCode"/>
      </w:pPr>
      <w:r>
        <w:t xml:space="preserve">        if err != nil {</w:t>
      </w:r>
    </w:p>
    <w:p w14:paraId="04CAD948" w14:textId="77777777" w:rsidR="005D55FD" w:rsidRDefault="00C95851">
      <w:pPr>
        <w:pStyle w:val="SourceCode"/>
      </w:pPr>
      <w:r>
        <w:t xml:space="preserve">            return nil, nil, err</w:t>
      </w:r>
    </w:p>
    <w:p w14:paraId="74FE5C4B" w14:textId="77777777" w:rsidR="005D55FD" w:rsidRDefault="00C95851">
      <w:pPr>
        <w:pStyle w:val="SourceCode"/>
      </w:pPr>
      <w:r>
        <w:t xml:space="preserve">        }</w:t>
      </w:r>
    </w:p>
    <w:p w14:paraId="5D27B1D7" w14:textId="77777777" w:rsidR="005D55FD" w:rsidRDefault="00C95851">
      <w:pPr>
        <w:pStyle w:val="SourceCode"/>
      </w:pPr>
      <w:r>
        <w:t xml:space="preserve">        line, _ := reader.FieldPos(0)</w:t>
      </w:r>
    </w:p>
    <w:p w14:paraId="56DE640A" w14:textId="77777777" w:rsidR="005D55FD" w:rsidRDefault="00C95851">
      <w:pPr>
        <w:pStyle w:val="SourceCode"/>
      </w:pPr>
      <w:r>
        <w:t xml:space="preserve">        rows = append(rows, row)</w:t>
      </w:r>
    </w:p>
    <w:p w14:paraId="2CB0B2CB" w14:textId="77777777" w:rsidR="005D55FD" w:rsidRDefault="00C95851">
      <w:pPr>
        <w:pStyle w:val="SourceCode"/>
      </w:pPr>
      <w:r>
        <w:t xml:space="preserve">        rowNumbers = append(rowNumbers, line)</w:t>
      </w:r>
    </w:p>
    <w:p w14:paraId="11C7E373" w14:textId="77777777" w:rsidR="005D55FD" w:rsidRDefault="00C95851">
      <w:pPr>
        <w:pStyle w:val="SourceCode"/>
      </w:pPr>
      <w:r>
        <w:t xml:space="preserve">    }</w:t>
      </w:r>
    </w:p>
    <w:p w14:paraId="3C6D741E" w14:textId="77777777" w:rsidR="005D55FD" w:rsidRDefault="00C95851">
      <w:pPr>
        <w:pStyle w:val="SourceCode"/>
      </w:pPr>
      <w:r>
        <w:t xml:space="preserve">    return rows, rowNumbers, nil</w:t>
      </w:r>
    </w:p>
    <w:p w14:paraId="4E0C655C" w14:textId="77777777" w:rsidR="005D55FD" w:rsidRDefault="00C95851">
      <w:pPr>
        <w:pStyle w:val="SourceCode"/>
      </w:pPr>
      <w:r>
        <w:t>}</w:t>
      </w:r>
    </w:p>
    <w:p w14:paraId="4C9958AE" w14:textId="77777777" w:rsidR="005D55FD" w:rsidRDefault="005D55FD">
      <w:pPr>
        <w:pStyle w:val="SourceCode"/>
      </w:pPr>
    </w:p>
    <w:p w14:paraId="31EBF862" w14:textId="77777777" w:rsidR="005D55FD" w:rsidRDefault="00C95851">
      <w:pPr>
        <w:pStyle w:val="SourceCode"/>
      </w:pPr>
      <w:r>
        <w:t>// importRow checks one data row and creates its contact. It returns</w:t>
      </w:r>
    </w:p>
    <w:p w14:paraId="44A49407" w14:textId="77777777" w:rsidR="005D55FD" w:rsidRDefault="00C95851">
      <w:pPr>
        <w:pStyle w:val="SourceCode"/>
      </w:pPr>
      <w:r>
        <w:t>// Success when the contact was created; otherwise it prints the row's one</w:t>
      </w:r>
    </w:p>
    <w:p w14:paraId="78CFB4DE" w14:textId="77777777" w:rsidR="005D55FD" w:rsidRDefault="00C95851">
      <w:pPr>
        <w:pStyle w:val="SourceCode"/>
      </w:pPr>
      <w:r>
        <w:t>// Error line, the file name and row number in front of StatusMessage's</w:t>
      </w:r>
    </w:p>
    <w:p w14:paraId="535AB12B" w14:textId="77777777" w:rsidR="005D55FD" w:rsidRDefault="00C95851">
      <w:pPr>
        <w:pStyle w:val="SourceCode"/>
      </w:pPr>
      <w:r>
        <w:t>// words, and returns the row's status. Remember, strings.TrimSpace trims</w:t>
      </w:r>
    </w:p>
    <w:p w14:paraId="594B96A9" w14:textId="77777777" w:rsidR="005D55FD" w:rsidRDefault="00C95851">
      <w:pPr>
        <w:pStyle w:val="SourceCode"/>
      </w:pPr>
      <w:r>
        <w:t>// a padded field (Lesson 3.13).</w:t>
      </w:r>
    </w:p>
    <w:p w14:paraId="43DFBBA5" w14:textId="77777777" w:rsidR="005D55FD" w:rsidRDefault="00C95851">
      <w:pPr>
        <w:pStyle w:val="SourceCode"/>
      </w:pPr>
      <w:r>
        <w:t>func importRow(database *sql.DB, fileName string, rowNumber int,</w:t>
      </w:r>
    </w:p>
    <w:p w14:paraId="792E7225" w14:textId="77777777" w:rsidR="005D55FD" w:rsidRDefault="00C95851">
      <w:pPr>
        <w:pStyle w:val="SourceCode"/>
      </w:pPr>
      <w:r>
        <w:t xml:space="preserve">    row []string) contacts.ContactStatus {</w:t>
      </w:r>
    </w:p>
    <w:p w14:paraId="05DDE10B" w14:textId="77777777" w:rsidR="005D55FD" w:rsidRDefault="00C95851">
      <w:pPr>
        <w:pStyle w:val="SourceCode"/>
      </w:pPr>
      <w:r>
        <w:t xml:space="preserve">    status := contacts.InvalidInput</w:t>
      </w:r>
    </w:p>
    <w:p w14:paraId="2C0F102E" w14:textId="77777777" w:rsidR="005D55FD" w:rsidRDefault="00C95851">
      <w:pPr>
        <w:pStyle w:val="SourceCode"/>
      </w:pPr>
      <w:r>
        <w:t xml:space="preserve">    problem := ""</w:t>
      </w:r>
    </w:p>
    <w:p w14:paraId="58EC7C7E" w14:textId="77777777" w:rsidR="005D55FD" w:rsidRDefault="00C95851">
      <w:pPr>
        <w:pStyle w:val="SourceCode"/>
      </w:pPr>
      <w:r>
        <w:t xml:space="preserve">    if len(row) != 3 {</w:t>
      </w:r>
    </w:p>
    <w:p w14:paraId="0370C811" w14:textId="77777777" w:rsidR="005D55FD" w:rsidRDefault="00C95851">
      <w:pPr>
        <w:pStyle w:val="SourceCode"/>
      </w:pPr>
      <w:r>
        <w:t xml:space="preserve">        problem = fmt.Sprintf("expected 3 fields, found %d", len(row))</w:t>
      </w:r>
    </w:p>
    <w:p w14:paraId="18B7E2EF" w14:textId="77777777" w:rsidR="005D55FD" w:rsidRDefault="00C95851">
      <w:pPr>
        <w:pStyle w:val="SourceCode"/>
      </w:pPr>
      <w:r>
        <w:t xml:space="preserve">    } else {</w:t>
      </w:r>
    </w:p>
    <w:p w14:paraId="6189AB7C" w14:textId="77777777" w:rsidR="005D55FD" w:rsidRDefault="00C95851">
      <w:pPr>
        <w:pStyle w:val="SourceCode"/>
      </w:pPr>
      <w:r>
        <w:t xml:space="preserve">        fullName := strings.TrimSpace(row[0])</w:t>
      </w:r>
    </w:p>
    <w:p w14:paraId="7984AAE1" w14:textId="77777777" w:rsidR="005D55FD" w:rsidRDefault="00C95851">
      <w:pPr>
        <w:pStyle w:val="SourceCode"/>
      </w:pPr>
      <w:r>
        <w:t xml:space="preserve">        email := strings.TrimSpace(row[1])</w:t>
      </w:r>
    </w:p>
    <w:p w14:paraId="719C7D16" w14:textId="77777777" w:rsidR="005D55FD" w:rsidRDefault="00C95851">
      <w:pPr>
        <w:pStyle w:val="SourceCode"/>
      </w:pPr>
      <w:r>
        <w:t xml:space="preserve">        phone := strings.TrimSpace(row[2])</w:t>
      </w:r>
    </w:p>
    <w:p w14:paraId="1B779EDE" w14:textId="77777777" w:rsidR="005D55FD" w:rsidRDefault="00C95851">
      <w:pPr>
        <w:pStyle w:val="SourceCode"/>
      </w:pPr>
      <w:r>
        <w:t xml:space="preserve">        problem = contacts.ValidateContact(fullName, email, phone)</w:t>
      </w:r>
    </w:p>
    <w:p w14:paraId="57167773" w14:textId="77777777" w:rsidR="005D55FD" w:rsidRDefault="00C95851">
      <w:pPr>
        <w:pStyle w:val="SourceCode"/>
      </w:pPr>
      <w:r>
        <w:t xml:space="preserve">        if problem == "" {</w:t>
      </w:r>
    </w:p>
    <w:p w14:paraId="13F15796" w14:textId="77777777" w:rsidR="005D55FD" w:rsidRDefault="00C95851">
      <w:pPr>
        <w:pStyle w:val="SourceCode"/>
      </w:pPr>
      <w:r>
        <w:t xml:space="preserve">            // Remember, the UNIQUE email refuses a stored or repeated</w:t>
      </w:r>
    </w:p>
    <w:p w14:paraId="2CB9E30B" w14:textId="77777777" w:rsidR="005D55FD" w:rsidRDefault="00C95851">
      <w:pPr>
        <w:pStyle w:val="SourceCode"/>
      </w:pPr>
      <w:r>
        <w:t xml:space="preserve">            // email with error 1062, which HandleDatabaseError turns into</w:t>
      </w:r>
    </w:p>
    <w:p w14:paraId="7247F6C2" w14:textId="77777777" w:rsidR="005D55FD" w:rsidRDefault="00C95851">
      <w:pPr>
        <w:pStyle w:val="SourceCode"/>
      </w:pPr>
      <w:r>
        <w:t xml:space="preserve">            // DuplicateEmail.</w:t>
      </w:r>
    </w:p>
    <w:p w14:paraId="4DD2618B" w14:textId="77777777" w:rsidR="005D55FD" w:rsidRDefault="00C95851">
      <w:pPr>
        <w:pStyle w:val="SourceCode"/>
      </w:pPr>
      <w:r>
        <w:t xml:space="preserve">            _, err := contacts.InsertContact(database, fullName, email,</w:t>
      </w:r>
    </w:p>
    <w:p w14:paraId="1AF4EF16" w14:textId="77777777" w:rsidR="005D55FD" w:rsidRDefault="00C95851">
      <w:pPr>
        <w:pStyle w:val="SourceCode"/>
      </w:pPr>
      <w:r>
        <w:t xml:space="preserve">                phone)</w:t>
      </w:r>
    </w:p>
    <w:p w14:paraId="4184CD73" w14:textId="77777777" w:rsidR="005D55FD" w:rsidRDefault="00C95851">
      <w:pPr>
        <w:pStyle w:val="SourceCode"/>
      </w:pPr>
      <w:r>
        <w:t xml:space="preserve">            if err == nil {</w:t>
      </w:r>
    </w:p>
    <w:p w14:paraId="1ECA7FEF" w14:textId="77777777" w:rsidR="005D55FD" w:rsidRDefault="00C95851">
      <w:pPr>
        <w:pStyle w:val="SourceCode"/>
      </w:pPr>
      <w:r>
        <w:t xml:space="preserve">                return contacts.Success</w:t>
      </w:r>
    </w:p>
    <w:p w14:paraId="599AAE6B" w14:textId="77777777" w:rsidR="005D55FD" w:rsidRDefault="00C95851">
      <w:pPr>
        <w:pStyle w:val="SourceCode"/>
      </w:pPr>
      <w:r>
        <w:t xml:space="preserve">            }</w:t>
      </w:r>
    </w:p>
    <w:p w14:paraId="1E221A5C" w14:textId="77777777" w:rsidR="005D55FD" w:rsidRDefault="00C95851">
      <w:pPr>
        <w:pStyle w:val="SourceCode"/>
      </w:pPr>
      <w:r>
        <w:t xml:space="preserve">            status, problem = contacts.HandleDatabaseError("import", err)</w:t>
      </w:r>
    </w:p>
    <w:p w14:paraId="1D5A0CF2" w14:textId="77777777" w:rsidR="005D55FD" w:rsidRDefault="00C95851">
      <w:pPr>
        <w:pStyle w:val="SourceCode"/>
      </w:pPr>
      <w:r>
        <w:t xml:space="preserve">        }</w:t>
      </w:r>
    </w:p>
    <w:p w14:paraId="22AF6B5E" w14:textId="77777777" w:rsidR="005D55FD" w:rsidRDefault="00C95851">
      <w:pPr>
        <w:pStyle w:val="SourceCode"/>
      </w:pPr>
      <w:r>
        <w:t xml:space="preserve">    }</w:t>
      </w:r>
    </w:p>
    <w:p w14:paraId="3EB6CB9E" w14:textId="77777777" w:rsidR="005D55FD" w:rsidRDefault="00C95851">
      <w:pPr>
        <w:pStyle w:val="SourceCode"/>
      </w:pPr>
      <w:r>
        <w:t xml:space="preserve">    fmt.Fprintf(os.Stderr, "Error: %s row %d: %s\n", fileName, rowNumber,</w:t>
      </w:r>
    </w:p>
    <w:p w14:paraId="05AE3768" w14:textId="77777777" w:rsidR="005D55FD" w:rsidRDefault="00C95851">
      <w:pPr>
        <w:pStyle w:val="SourceCode"/>
      </w:pPr>
      <w:r>
        <w:t xml:space="preserve">        contacts.StatusMessage(status, problem))</w:t>
      </w:r>
    </w:p>
    <w:p w14:paraId="07903D71" w14:textId="77777777" w:rsidR="005D55FD" w:rsidRDefault="00C95851">
      <w:pPr>
        <w:pStyle w:val="SourceCode"/>
      </w:pPr>
      <w:r>
        <w:t xml:space="preserve">    return status</w:t>
      </w:r>
    </w:p>
    <w:p w14:paraId="4391D56B" w14:textId="77777777" w:rsidR="005D55FD" w:rsidRDefault="00C95851">
      <w:pPr>
        <w:pStyle w:val="SourceCode"/>
      </w:pPr>
      <w:r>
        <w:t>}</w:t>
      </w:r>
    </w:p>
    <w:p w14:paraId="4CB53AA5" w14:textId="77777777" w:rsidR="005D55FD" w:rsidRDefault="005D55FD">
      <w:pPr>
        <w:pStyle w:val="SourceCode"/>
      </w:pPr>
    </w:p>
    <w:p w14:paraId="5F979E70" w14:textId="77777777" w:rsidR="005D55FD" w:rsidRDefault="00C95851">
      <w:pPr>
        <w:pStyle w:val="SourceCode"/>
      </w:pPr>
      <w:r>
        <w:t>// ImportContacts imports every data row of the named CSV file. It returns</w:t>
      </w:r>
    </w:p>
    <w:p w14:paraId="56A60800" w14:textId="77777777" w:rsidR="005D55FD" w:rsidRDefault="00C95851">
      <w:pPr>
        <w:pStyle w:val="SourceCode"/>
      </w:pPr>
      <w:r>
        <w:t>// Success when every row was imported. A file that cannot be imported at all</w:t>
      </w:r>
    </w:p>
    <w:p w14:paraId="3A8DD59F" w14:textId="77777777" w:rsidR="005D55FD" w:rsidRDefault="00C95851">
      <w:pPr>
        <w:pStyle w:val="SourceCode"/>
      </w:pPr>
      <w:r>
        <w:t>// returns its status and imports nothing: a name that is not plain is</w:t>
      </w:r>
    </w:p>
    <w:p w14:paraId="6E4904A2" w14:textId="77777777" w:rsidR="005D55FD" w:rsidRDefault="00C95851">
      <w:pPr>
        <w:pStyle w:val="SourceCode"/>
      </w:pPr>
      <w:r>
        <w:t>// InvalidInput, a file that cannot be read is FileFailure, and a first</w:t>
      </w:r>
    </w:p>
    <w:p w14:paraId="0243ACD2" w14:textId="77777777" w:rsidR="005D55FD" w:rsidRDefault="00C95851">
      <w:pPr>
        <w:pStyle w:val="SourceCode"/>
      </w:pPr>
      <w:r>
        <w:t>// row that is not the header is MalformedImport. When some rows were</w:t>
      </w:r>
    </w:p>
    <w:p w14:paraId="7949B267" w14:textId="77777777" w:rsidR="005D55FD" w:rsidRDefault="00C95851">
      <w:pPr>
        <w:pStyle w:val="SourceCode"/>
      </w:pPr>
      <w:r>
        <w:t>// rejected, it returns a status with no words, because each rejected row</w:t>
      </w:r>
    </w:p>
    <w:p w14:paraId="1B4E0984" w14:textId="77777777" w:rsidR="005D55FD" w:rsidRDefault="00C95851">
      <w:pPr>
        <w:pStyle w:val="SourceCode"/>
      </w:pPr>
      <w:r>
        <w:t>// has already printed its own Error line: DatabaseFailure when any row</w:t>
      </w:r>
    </w:p>
    <w:p w14:paraId="1BCFCD52" w14:textId="77777777" w:rsidR="005D55FD" w:rsidRDefault="00C95851">
      <w:pPr>
        <w:pStyle w:val="SourceCode"/>
      </w:pPr>
      <w:r>
        <w:t>// failed on the server, InvalidInput otherwise. The status tells the loop</w:t>
      </w:r>
    </w:p>
    <w:p w14:paraId="0E047764" w14:textId="77777777" w:rsidR="005D55FD" w:rsidRDefault="00C95851">
      <w:pPr>
        <w:pStyle w:val="SourceCode"/>
      </w:pPr>
      <w:r>
        <w:t>// that the command failed.</w:t>
      </w:r>
    </w:p>
    <w:p w14:paraId="5C64FE6F" w14:textId="77777777" w:rsidR="005D55FD" w:rsidRDefault="00C95851">
      <w:pPr>
        <w:pStyle w:val="SourceCode"/>
      </w:pPr>
      <w:r>
        <w:t>func ImportContacts(database *sql.DB, rawFileName string) (</w:t>
      </w:r>
    </w:p>
    <w:p w14:paraId="2981D0A0" w14:textId="77777777" w:rsidR="005D55FD" w:rsidRDefault="00C95851">
      <w:pPr>
        <w:pStyle w:val="SourceCode"/>
      </w:pPr>
      <w:r>
        <w:t xml:space="preserve">    contacts.ContactStatus, string) {</w:t>
      </w:r>
    </w:p>
    <w:p w14:paraId="742D5DF8" w14:textId="77777777" w:rsidR="005D55FD" w:rsidRDefault="00C95851">
      <w:pPr>
        <w:pStyle w:val="SourceCode"/>
      </w:pPr>
      <w:r>
        <w:t xml:space="preserve">    fileName := strings.TrimSpace(rawFileName)</w:t>
      </w:r>
    </w:p>
    <w:p w14:paraId="0B7AD6C0" w14:textId="77777777" w:rsidR="005D55FD" w:rsidRDefault="00C95851">
      <w:pPr>
        <w:pStyle w:val="SourceCode"/>
      </w:pPr>
      <w:r>
        <w:t xml:space="preserve">    if !isPlainName(fileName) {</w:t>
      </w:r>
    </w:p>
    <w:p w14:paraId="028D4DB5" w14:textId="77777777" w:rsidR="005D55FD" w:rsidRDefault="00C95851">
      <w:pPr>
        <w:pStyle w:val="SourceCode"/>
      </w:pPr>
      <w:r>
        <w:t xml:space="preserve">        return contacts.InvalidInput, "not a plain file name: \"" +</w:t>
      </w:r>
    </w:p>
    <w:p w14:paraId="01EAD6F3" w14:textId="77777777" w:rsidR="005D55FD" w:rsidRDefault="00C95851">
      <w:pPr>
        <w:pStyle w:val="SourceCode"/>
      </w:pPr>
      <w:r>
        <w:t xml:space="preserve">            fileName + "\"; nothing was imported"</w:t>
      </w:r>
    </w:p>
    <w:p w14:paraId="2944D29E" w14:textId="77777777" w:rsidR="005D55FD" w:rsidRDefault="00C95851">
      <w:pPr>
        <w:pStyle w:val="SourceCode"/>
      </w:pPr>
      <w:r>
        <w:t xml:space="preserve">    }</w:t>
      </w:r>
    </w:p>
    <w:p w14:paraId="5050B38F" w14:textId="77777777" w:rsidR="005D55FD" w:rsidRDefault="00C95851">
      <w:pPr>
        <w:pStyle w:val="SourceCode"/>
      </w:pPr>
      <w:r>
        <w:t xml:space="preserve">    rows, rowNumbers, err := readRows(fileName)</w:t>
      </w:r>
    </w:p>
    <w:p w14:paraId="4305680A" w14:textId="77777777" w:rsidR="005D55FD" w:rsidRDefault="00C95851">
      <w:pPr>
        <w:pStyle w:val="SourceCode"/>
      </w:pPr>
      <w:r>
        <w:t xml:space="preserve">    if err != nil {</w:t>
      </w:r>
    </w:p>
    <w:p w14:paraId="41752179" w14:textId="77777777" w:rsidR="005D55FD" w:rsidRDefault="00C95851">
      <w:pPr>
        <w:pStyle w:val="SourceCode"/>
      </w:pPr>
      <w:r>
        <w:t xml:space="preserve">        return contacts.FileFailure, fileName</w:t>
      </w:r>
    </w:p>
    <w:p w14:paraId="4591F0A1" w14:textId="77777777" w:rsidR="005D55FD" w:rsidRDefault="00C95851">
      <w:pPr>
        <w:pStyle w:val="SourceCode"/>
      </w:pPr>
      <w:r>
        <w:t xml:space="preserve">    }</w:t>
      </w:r>
    </w:p>
    <w:p w14:paraId="0AC929E2" w14:textId="77777777" w:rsidR="005D55FD" w:rsidRDefault="00C95851">
      <w:pPr>
        <w:pStyle w:val="SourceCode"/>
      </w:pPr>
      <w:r>
        <w:t xml:space="preserve">    // Remember, slices.Equal compares every item, in order.</w:t>
      </w:r>
    </w:p>
    <w:p w14:paraId="62586AF6" w14:textId="77777777" w:rsidR="005D55FD" w:rsidRDefault="00C95851">
      <w:pPr>
        <w:pStyle w:val="SourceCode"/>
      </w:pPr>
      <w:r>
        <w:t xml:space="preserve">    if len(rows) == 0 || !slices.Equal(rows[0], columns) {</w:t>
      </w:r>
    </w:p>
    <w:p w14:paraId="750C517B" w14:textId="77777777" w:rsidR="005D55FD" w:rsidRDefault="00C95851">
      <w:pPr>
        <w:pStyle w:val="SourceCode"/>
      </w:pPr>
      <w:r>
        <w:t xml:space="preserve">        return contacts.MalformedImport,</w:t>
      </w:r>
    </w:p>
    <w:p w14:paraId="749ECE05" w14:textId="77777777" w:rsidR="005D55FD" w:rsidRDefault="00C95851">
      <w:pPr>
        <w:pStyle w:val="SourceCode"/>
      </w:pPr>
      <w:r>
        <w:t xml:space="preserve">            fileName + " row 1: header must be name,email,phone"</w:t>
      </w:r>
    </w:p>
    <w:p w14:paraId="0B529D37" w14:textId="77777777" w:rsidR="005D55FD" w:rsidRDefault="00C95851">
      <w:pPr>
        <w:pStyle w:val="SourceCode"/>
      </w:pPr>
      <w:r>
        <w:t xml:space="preserve">    }</w:t>
      </w:r>
    </w:p>
    <w:p w14:paraId="7B660325" w14:textId="77777777" w:rsidR="005D55FD" w:rsidRDefault="005D55FD">
      <w:pPr>
        <w:pStyle w:val="SourceCode"/>
      </w:pPr>
    </w:p>
    <w:p w14:paraId="13939D2D" w14:textId="77777777" w:rsidR="005D55FD" w:rsidRDefault="00C95851">
      <w:pPr>
        <w:pStyle w:val="SourceCode"/>
      </w:pPr>
      <w:r>
        <w:t xml:space="preserve">    // Remember, a blank line never reaches this loop, but it still counts</w:t>
      </w:r>
    </w:p>
    <w:p w14:paraId="21018F35" w14:textId="77777777" w:rsidR="005D55FD" w:rsidRDefault="00C95851">
      <w:pPr>
        <w:pStyle w:val="SourceCode"/>
      </w:pPr>
      <w:r>
        <w:t xml:space="preserve">    // in the row numbers.</w:t>
      </w:r>
    </w:p>
    <w:p w14:paraId="53DF9F26" w14:textId="77777777" w:rsidR="005D55FD" w:rsidRDefault="00C95851">
      <w:pPr>
        <w:pStyle w:val="SourceCode"/>
      </w:pPr>
      <w:r>
        <w:t xml:space="preserve">    imported := 0</w:t>
      </w:r>
    </w:p>
    <w:p w14:paraId="44E945CD" w14:textId="77777777" w:rsidR="005D55FD" w:rsidRDefault="00C95851">
      <w:pPr>
        <w:pStyle w:val="SourceCode"/>
      </w:pPr>
      <w:r>
        <w:t xml:space="preserve">    rejected := 0</w:t>
      </w:r>
    </w:p>
    <w:p w14:paraId="4427B0E0" w14:textId="77777777" w:rsidR="005D55FD" w:rsidRDefault="00C95851">
      <w:pPr>
        <w:pStyle w:val="SourceCode"/>
      </w:pPr>
      <w:r>
        <w:t xml:space="preserve">    serverFailed := false</w:t>
      </w:r>
    </w:p>
    <w:p w14:paraId="41B94E54" w14:textId="77777777" w:rsidR="005D55FD" w:rsidRDefault="00C95851">
      <w:pPr>
        <w:pStyle w:val="SourceCode"/>
      </w:pPr>
      <w:r>
        <w:t xml:space="preserve">    for position := 1; position &lt; len(rows); position++ {</w:t>
      </w:r>
    </w:p>
    <w:p w14:paraId="7CFEB4E5" w14:textId="77777777" w:rsidR="005D55FD" w:rsidRDefault="00C95851">
      <w:pPr>
        <w:pStyle w:val="SourceCode"/>
      </w:pPr>
      <w:r>
        <w:t xml:space="preserve">        rowStatus := importRow(database, fileName, rowNumbers[position],</w:t>
      </w:r>
    </w:p>
    <w:p w14:paraId="526EA0DD" w14:textId="77777777" w:rsidR="005D55FD" w:rsidRDefault="00C95851">
      <w:pPr>
        <w:pStyle w:val="SourceCode"/>
      </w:pPr>
      <w:r>
        <w:t xml:space="preserve">            rows[position])</w:t>
      </w:r>
    </w:p>
    <w:p w14:paraId="791E18DF" w14:textId="77777777" w:rsidR="005D55FD" w:rsidRDefault="00C95851">
      <w:pPr>
        <w:pStyle w:val="SourceCode"/>
      </w:pPr>
      <w:r>
        <w:t xml:space="preserve">        if rowStatus == contacts.Success {</w:t>
      </w:r>
    </w:p>
    <w:p w14:paraId="12AD1402" w14:textId="77777777" w:rsidR="005D55FD" w:rsidRDefault="00C95851">
      <w:pPr>
        <w:pStyle w:val="SourceCode"/>
      </w:pPr>
      <w:r>
        <w:t xml:space="preserve">            imported++</w:t>
      </w:r>
    </w:p>
    <w:p w14:paraId="14E540E9" w14:textId="77777777" w:rsidR="005D55FD" w:rsidRDefault="00C95851">
      <w:pPr>
        <w:pStyle w:val="SourceCode"/>
      </w:pPr>
      <w:r>
        <w:t xml:space="preserve">        } else {</w:t>
      </w:r>
    </w:p>
    <w:p w14:paraId="39F7D641" w14:textId="77777777" w:rsidR="005D55FD" w:rsidRDefault="00C95851">
      <w:pPr>
        <w:pStyle w:val="SourceCode"/>
      </w:pPr>
      <w:r>
        <w:t xml:space="preserve">            rejected++</w:t>
      </w:r>
    </w:p>
    <w:p w14:paraId="73E34A83" w14:textId="77777777" w:rsidR="005D55FD" w:rsidRDefault="00C95851">
      <w:pPr>
        <w:pStyle w:val="SourceCode"/>
      </w:pPr>
      <w:r>
        <w:t xml:space="preserve">        }</w:t>
      </w:r>
    </w:p>
    <w:p w14:paraId="71AE67B1" w14:textId="77777777" w:rsidR="005D55FD" w:rsidRDefault="00C95851">
      <w:pPr>
        <w:pStyle w:val="SourceCode"/>
      </w:pPr>
      <w:r>
        <w:t xml:space="preserve">        if rowStatus == contacts.DatabaseFailure {</w:t>
      </w:r>
    </w:p>
    <w:p w14:paraId="4ACCE4EA" w14:textId="77777777" w:rsidR="005D55FD" w:rsidRDefault="00C95851">
      <w:pPr>
        <w:pStyle w:val="SourceCode"/>
      </w:pPr>
      <w:r>
        <w:t xml:space="preserve">            serverFailed = true</w:t>
      </w:r>
    </w:p>
    <w:p w14:paraId="3176C957" w14:textId="77777777" w:rsidR="005D55FD" w:rsidRDefault="00C95851">
      <w:pPr>
        <w:pStyle w:val="SourceCode"/>
      </w:pPr>
      <w:r>
        <w:t xml:space="preserve">        }</w:t>
      </w:r>
    </w:p>
    <w:p w14:paraId="3516CA66" w14:textId="77777777" w:rsidR="005D55FD" w:rsidRDefault="00C95851">
      <w:pPr>
        <w:pStyle w:val="SourceCode"/>
      </w:pPr>
      <w:r>
        <w:t xml:space="preserve">    }</w:t>
      </w:r>
    </w:p>
    <w:p w14:paraId="465F82F2" w14:textId="77777777" w:rsidR="005D55FD" w:rsidRDefault="00C95851">
      <w:pPr>
        <w:pStyle w:val="SourceCode"/>
      </w:pPr>
      <w:r>
        <w:t xml:space="preserve">    fmt.Printf("Imported %d contacts, rejected %d rows\n", imported, rejected)</w:t>
      </w:r>
    </w:p>
    <w:p w14:paraId="592F5A39" w14:textId="77777777" w:rsidR="005D55FD" w:rsidRDefault="00C95851">
      <w:pPr>
        <w:pStyle w:val="SourceCode"/>
      </w:pPr>
      <w:r>
        <w:t xml:space="preserve">    if serverFailed {</w:t>
      </w:r>
    </w:p>
    <w:p w14:paraId="08A53485" w14:textId="77777777" w:rsidR="005D55FD" w:rsidRDefault="00C95851">
      <w:pPr>
        <w:pStyle w:val="SourceCode"/>
      </w:pPr>
      <w:r>
        <w:t xml:space="preserve">        return contacts.DatabaseFailure, ""</w:t>
      </w:r>
    </w:p>
    <w:p w14:paraId="44DC96CD" w14:textId="77777777" w:rsidR="005D55FD" w:rsidRDefault="00C95851">
      <w:pPr>
        <w:pStyle w:val="SourceCode"/>
      </w:pPr>
      <w:r>
        <w:t xml:space="preserve">    }</w:t>
      </w:r>
    </w:p>
    <w:p w14:paraId="5D92110F" w14:textId="77777777" w:rsidR="005D55FD" w:rsidRDefault="00C95851">
      <w:pPr>
        <w:pStyle w:val="SourceCode"/>
      </w:pPr>
      <w:r>
        <w:t xml:space="preserve">    if rejected &gt; 0 {</w:t>
      </w:r>
    </w:p>
    <w:p w14:paraId="47A55D71" w14:textId="77777777" w:rsidR="005D55FD" w:rsidRDefault="00C95851">
      <w:pPr>
        <w:pStyle w:val="SourceCode"/>
      </w:pPr>
      <w:r>
        <w:t xml:space="preserve">        return contacts.InvalidInput, ""</w:t>
      </w:r>
    </w:p>
    <w:p w14:paraId="2DFE8E98" w14:textId="77777777" w:rsidR="005D55FD" w:rsidRDefault="00C95851">
      <w:pPr>
        <w:pStyle w:val="SourceCode"/>
        <w:keepNext/>
      </w:pPr>
      <w:r>
        <w:t xml:space="preserve">    }</w:t>
      </w:r>
    </w:p>
    <w:p w14:paraId="19B12F31" w14:textId="77777777" w:rsidR="005D55FD" w:rsidRDefault="00C95851">
      <w:pPr>
        <w:pStyle w:val="SourceCode"/>
        <w:keepNext/>
      </w:pPr>
      <w:r>
        <w:t xml:space="preserve">    return contacts.Success, ""</w:t>
      </w:r>
    </w:p>
    <w:p w14:paraId="3D6C39B3" w14:textId="77777777" w:rsidR="005D55FD" w:rsidRDefault="00C95851">
      <w:pPr>
        <w:pStyle w:val="SourceCode"/>
      </w:pPr>
      <w:r>
        <w:t>}</w:t>
      </w:r>
    </w:p>
    <w:p w14:paraId="7BEE6C21" w14:textId="77777777" w:rsidR="005D55FD" w:rsidRDefault="005D55FD">
      <w:pPr>
        <w:keepNext/>
      </w:pPr>
    </w:p>
    <w:p w14:paraId="04B7219B" w14:textId="77777777" w:rsidR="005D55FD" w:rsidRDefault="00C95851">
      <w:pPr>
        <w:pStyle w:val="Heading3"/>
      </w:pPr>
      <w:r>
        <w:t>go/main.go</w:t>
      </w:r>
    </w:p>
    <w:p w14:paraId="0090F547" w14:textId="77777777" w:rsidR="005D55FD" w:rsidRDefault="00C95851">
      <w:pPr>
        <w:pStyle w:val="SourceCode"/>
        <w:keepNext/>
      </w:pPr>
      <w:r>
        <w:t>// The entry file: the command loop, readAnswer, one small function per</w:t>
      </w:r>
    </w:p>
    <w:p w14:paraId="541E6096" w14:textId="77777777" w:rsidR="005D55FD" w:rsidRDefault="00C95851">
      <w:pPr>
        <w:pStyle w:val="SourceCode"/>
        <w:keepNext/>
      </w:pPr>
      <w:r>
        <w:t>// command, and reportStatus, which prints the Error line for a failed</w:t>
      </w:r>
    </w:p>
    <w:p w14:paraId="2C6C3263" w14:textId="77777777" w:rsidR="005D55FD" w:rsidRDefault="00C95851">
      <w:pPr>
        <w:pStyle w:val="SourceCode"/>
      </w:pPr>
      <w:r>
        <w:t>// status. Only this file asks questions; the packages receive the</w:t>
      </w:r>
    </w:p>
    <w:p w14:paraId="4DD5C160" w14:textId="77777777" w:rsidR="005D55FD" w:rsidRDefault="00C95851">
      <w:pPr>
        <w:pStyle w:val="SourceCode"/>
      </w:pPr>
      <w:r>
        <w:t>// answers.</w:t>
      </w:r>
    </w:p>
    <w:p w14:paraId="1C686FAC" w14:textId="77777777" w:rsidR="005D55FD" w:rsidRDefault="00C95851">
      <w:pPr>
        <w:pStyle w:val="SourceCode"/>
      </w:pPr>
      <w:r>
        <w:t>package main</w:t>
      </w:r>
    </w:p>
    <w:p w14:paraId="6D90CD42" w14:textId="77777777" w:rsidR="005D55FD" w:rsidRDefault="005D55FD">
      <w:pPr>
        <w:pStyle w:val="SourceCode"/>
      </w:pPr>
    </w:p>
    <w:p w14:paraId="671F4A85" w14:textId="77777777" w:rsidR="005D55FD" w:rsidRDefault="00C95851">
      <w:pPr>
        <w:pStyle w:val="SourceCode"/>
      </w:pPr>
      <w:r>
        <w:t>// Remember, import brings in ready-made packages; the two local packages'</w:t>
      </w:r>
    </w:p>
    <w:p w14:paraId="367ABFBC" w14:textId="77777777" w:rsidR="005D55FD" w:rsidRDefault="00C95851">
      <w:pPr>
        <w:pStyle w:val="SourceCode"/>
      </w:pPr>
      <w:r>
        <w:t>// import paths are go.mod's module name plus their folders.</w:t>
      </w:r>
    </w:p>
    <w:p w14:paraId="1E1A6CF6" w14:textId="77777777" w:rsidR="005D55FD" w:rsidRDefault="00C95851">
      <w:pPr>
        <w:pStyle w:val="SourceCode"/>
      </w:pPr>
      <w:r>
        <w:t>import (</w:t>
      </w:r>
    </w:p>
    <w:p w14:paraId="76D2CECA" w14:textId="77777777" w:rsidR="005D55FD" w:rsidRDefault="00C95851">
      <w:pPr>
        <w:pStyle w:val="SourceCode"/>
      </w:pPr>
      <w:r>
        <w:t xml:space="preserve">    "bufio"</w:t>
      </w:r>
    </w:p>
    <w:p w14:paraId="105408C8" w14:textId="77777777" w:rsidR="005D55FD" w:rsidRDefault="00C95851">
      <w:pPr>
        <w:pStyle w:val="SourceCode"/>
      </w:pPr>
      <w:r>
        <w:t xml:space="preserve">    "database/sql"</w:t>
      </w:r>
    </w:p>
    <w:p w14:paraId="02E19BA1" w14:textId="77777777" w:rsidR="005D55FD" w:rsidRDefault="00C95851">
      <w:pPr>
        <w:pStyle w:val="SourceCode"/>
      </w:pPr>
      <w:r>
        <w:t xml:space="preserve">    "fmt"</w:t>
      </w:r>
    </w:p>
    <w:p w14:paraId="241C2118" w14:textId="77777777" w:rsidR="005D55FD" w:rsidRDefault="00C95851">
      <w:pPr>
        <w:pStyle w:val="SourceCode"/>
      </w:pPr>
      <w:r>
        <w:t xml:space="preserve">    "os"</w:t>
      </w:r>
    </w:p>
    <w:p w14:paraId="662E52A3" w14:textId="77777777" w:rsidR="005D55FD" w:rsidRDefault="00C95851">
      <w:pPr>
        <w:pStyle w:val="SourceCode"/>
      </w:pPr>
      <w:r>
        <w:t xml:space="preserve">    "strconv"</w:t>
      </w:r>
    </w:p>
    <w:p w14:paraId="1A251B8C" w14:textId="77777777" w:rsidR="005D55FD" w:rsidRDefault="00C95851">
      <w:pPr>
        <w:pStyle w:val="SourceCode"/>
      </w:pPr>
      <w:r>
        <w:t xml:space="preserve">    "strings"</w:t>
      </w:r>
    </w:p>
    <w:p w14:paraId="1C9E85A8" w14:textId="77777777" w:rsidR="005D55FD" w:rsidRDefault="005D55FD">
      <w:pPr>
        <w:pStyle w:val="SourceCode"/>
      </w:pPr>
    </w:p>
    <w:p w14:paraId="087A2F90" w14:textId="77777777" w:rsidR="005D55FD" w:rsidRDefault="00C95851">
      <w:pPr>
        <w:pStyle w:val="SourceCode"/>
      </w:pPr>
      <w:r>
        <w:t xml:space="preserve">    "example.com/cruderrors/contactfiles"</w:t>
      </w:r>
    </w:p>
    <w:p w14:paraId="527F5D43" w14:textId="77777777" w:rsidR="005D55FD" w:rsidRDefault="00C95851">
      <w:pPr>
        <w:pStyle w:val="SourceCode"/>
      </w:pPr>
      <w:r>
        <w:t xml:space="preserve">    "example.com/cruderrors/contacts"</w:t>
      </w:r>
    </w:p>
    <w:p w14:paraId="7B29A4C9" w14:textId="77777777" w:rsidR="005D55FD" w:rsidRDefault="00C95851">
      <w:pPr>
        <w:pStyle w:val="SourceCode"/>
      </w:pPr>
      <w:r>
        <w:t>)</w:t>
      </w:r>
    </w:p>
    <w:p w14:paraId="07A39DDF" w14:textId="77777777" w:rsidR="005D55FD" w:rsidRDefault="005D55FD">
      <w:pPr>
        <w:pStyle w:val="SourceCode"/>
      </w:pPr>
    </w:p>
    <w:p w14:paraId="2AEC2863" w14:textId="77777777" w:rsidR="005D55FD" w:rsidRDefault="00C95851">
      <w:pPr>
        <w:pStyle w:val="SourceCode"/>
      </w:pPr>
      <w:r>
        <w:t>// Remember, readAnswer (Lesson 5.1) returns two values: the answer, and</w:t>
      </w:r>
    </w:p>
    <w:p w14:paraId="40D63688" w14:textId="77777777" w:rsidR="005D55FD" w:rsidRDefault="00C95851">
      <w:pPr>
        <w:pStyle w:val="SourceCode"/>
      </w:pPr>
      <w:r>
        <w:t>// true when a line was read or false when the input had ended.</w:t>
      </w:r>
    </w:p>
    <w:p w14:paraId="74F6CDB4" w14:textId="77777777" w:rsidR="005D55FD" w:rsidRDefault="00C95851">
      <w:pPr>
        <w:pStyle w:val="SourceCode"/>
      </w:pPr>
      <w:r>
        <w:t>func readAnswer(scanner *bufio.Scanner, prompt string) (string, bool) {</w:t>
      </w:r>
    </w:p>
    <w:p w14:paraId="3B3E6B7A" w14:textId="77777777" w:rsidR="005D55FD" w:rsidRDefault="00C95851">
      <w:pPr>
        <w:pStyle w:val="SourceCode"/>
      </w:pPr>
      <w:r>
        <w:t xml:space="preserve">    fmt.Print(prompt)</w:t>
      </w:r>
    </w:p>
    <w:p w14:paraId="64ADEF2D" w14:textId="77777777" w:rsidR="005D55FD" w:rsidRDefault="00C95851">
      <w:pPr>
        <w:pStyle w:val="SourceCode"/>
      </w:pPr>
      <w:r>
        <w:t xml:space="preserve">    var answered bool = scanner.Scan()</w:t>
      </w:r>
    </w:p>
    <w:p w14:paraId="7FBD729A" w14:textId="77777777" w:rsidR="005D55FD" w:rsidRDefault="00C95851">
      <w:pPr>
        <w:pStyle w:val="SourceCode"/>
      </w:pPr>
      <w:r>
        <w:t xml:space="preserve">    return scanner.Text(), answered</w:t>
      </w:r>
    </w:p>
    <w:p w14:paraId="21E2754F" w14:textId="77777777" w:rsidR="005D55FD" w:rsidRDefault="00C95851">
      <w:pPr>
        <w:pStyle w:val="SourceCode"/>
      </w:pPr>
      <w:r>
        <w:t>}</w:t>
      </w:r>
    </w:p>
    <w:p w14:paraId="07BB18D1" w14:textId="77777777" w:rsidR="005D55FD" w:rsidRDefault="005D55FD">
      <w:pPr>
        <w:pStyle w:val="SourceCode"/>
      </w:pPr>
    </w:p>
    <w:p w14:paraId="2FB3B77C" w14:textId="77777777" w:rsidR="005D55FD" w:rsidRDefault="00C95851">
      <w:pPr>
        <w:pStyle w:val="SourceCode"/>
      </w:pPr>
      <w:r>
        <w:t>// reportStatus prints the one Error line for a status, with</w:t>
      </w:r>
    </w:p>
    <w:p w14:paraId="1C92D44F" w14:textId="77777777" w:rsidR="005D55FD" w:rsidRDefault="00C95851">
      <w:pPr>
        <w:pStyle w:val="SourceCode"/>
      </w:pPr>
      <w:r>
        <w:t>// StatusMessage's words. Success has no words, and neither does an import</w:t>
      </w:r>
    </w:p>
    <w:p w14:paraId="47E7A062" w14:textId="77777777" w:rsidR="005D55FD" w:rsidRDefault="00C95851">
      <w:pPr>
        <w:pStyle w:val="SourceCode"/>
      </w:pPr>
      <w:r>
        <w:t>// whose rows have already printed their own lines, so nothing is printed</w:t>
      </w:r>
    </w:p>
    <w:p w14:paraId="1C00A699" w14:textId="77777777" w:rsidR="005D55FD" w:rsidRDefault="00C95851">
      <w:pPr>
        <w:pStyle w:val="SourceCode"/>
      </w:pPr>
      <w:r>
        <w:t>// for them.</w:t>
      </w:r>
    </w:p>
    <w:p w14:paraId="6003EAA3" w14:textId="77777777" w:rsidR="005D55FD" w:rsidRDefault="00C95851">
      <w:pPr>
        <w:pStyle w:val="SourceCode"/>
      </w:pPr>
      <w:r>
        <w:t>func reportStatus(status contacts.ContactStatus, problem string) {</w:t>
      </w:r>
    </w:p>
    <w:p w14:paraId="114D4BC1" w14:textId="77777777" w:rsidR="005D55FD" w:rsidRDefault="00C95851">
      <w:pPr>
        <w:pStyle w:val="SourceCode"/>
      </w:pPr>
      <w:r>
        <w:t xml:space="preserve">    message := contacts.StatusMessage(status, problem)</w:t>
      </w:r>
    </w:p>
    <w:p w14:paraId="5D5FEB1A" w14:textId="77777777" w:rsidR="005D55FD" w:rsidRDefault="00C95851">
      <w:pPr>
        <w:pStyle w:val="SourceCode"/>
      </w:pPr>
      <w:r>
        <w:t xml:space="preserve">    if message != "" {</w:t>
      </w:r>
    </w:p>
    <w:p w14:paraId="43CB22EE" w14:textId="77777777" w:rsidR="005D55FD" w:rsidRDefault="00C95851">
      <w:pPr>
        <w:pStyle w:val="SourceCode"/>
      </w:pPr>
      <w:r>
        <w:t xml:space="preserve">        fmt.Fprintln(os.Stderr, "Error: "+message)</w:t>
      </w:r>
    </w:p>
    <w:p w14:paraId="6307E02C" w14:textId="77777777" w:rsidR="005D55FD" w:rsidRDefault="00C95851">
      <w:pPr>
        <w:pStyle w:val="SourceCode"/>
      </w:pPr>
      <w:r>
        <w:t xml:space="preserve">    }</w:t>
      </w:r>
    </w:p>
    <w:p w14:paraId="402FDE69" w14:textId="77777777" w:rsidR="005D55FD" w:rsidRDefault="00C95851">
      <w:pPr>
        <w:pStyle w:val="SourceCode"/>
      </w:pPr>
      <w:r>
        <w:t>}</w:t>
      </w:r>
    </w:p>
    <w:p w14:paraId="0774479A" w14:textId="77777777" w:rsidR="005D55FD" w:rsidRDefault="005D55FD">
      <w:pPr>
        <w:pStyle w:val="SourceCode"/>
      </w:pPr>
    </w:p>
    <w:p w14:paraId="12EB902D" w14:textId="77777777" w:rsidR="005D55FD" w:rsidRDefault="00C95851">
      <w:pPr>
        <w:pStyle w:val="SourceCode"/>
      </w:pPr>
      <w:r>
        <w:t>// runAdd asks for the three fields and hands them to CreateContact.</w:t>
      </w:r>
    </w:p>
    <w:p w14:paraId="7206CEC9" w14:textId="77777777" w:rsidR="005D55FD" w:rsidRDefault="00C95851">
      <w:pPr>
        <w:pStyle w:val="SourceCode"/>
      </w:pPr>
      <w:r>
        <w:t>func runAdd(scanner *bufio.Scanner, database *sql.DB) (</w:t>
      </w:r>
    </w:p>
    <w:p w14:paraId="0A37D6F4" w14:textId="77777777" w:rsidR="005D55FD" w:rsidRDefault="00C95851">
      <w:pPr>
        <w:pStyle w:val="SourceCode"/>
      </w:pPr>
      <w:r>
        <w:t xml:space="preserve">    contacts.ContactStatus, string) {</w:t>
      </w:r>
    </w:p>
    <w:p w14:paraId="1B3E11B4" w14:textId="77777777" w:rsidR="005D55FD" w:rsidRDefault="00C95851">
      <w:pPr>
        <w:pStyle w:val="SourceCode"/>
      </w:pPr>
      <w:r>
        <w:t xml:space="preserve">    fullName, nameAnswered := readAnswer(scanner, "Name: ")</w:t>
      </w:r>
    </w:p>
    <w:p w14:paraId="3739EFAC" w14:textId="77777777" w:rsidR="005D55FD" w:rsidRDefault="00C95851">
      <w:pPr>
        <w:pStyle w:val="SourceCode"/>
      </w:pPr>
      <w:r>
        <w:t xml:space="preserve">    email, emailAnswered := readAnswer(scanner, "Email: ")</w:t>
      </w:r>
    </w:p>
    <w:p w14:paraId="44AC65B0" w14:textId="77777777" w:rsidR="005D55FD" w:rsidRDefault="00C95851">
      <w:pPr>
        <w:pStyle w:val="SourceCode"/>
      </w:pPr>
      <w:r>
        <w:t xml:space="preserve">    phone, phoneAnswered := readAnswer(scanner, "Phone: ")</w:t>
      </w:r>
    </w:p>
    <w:p w14:paraId="24C5E05D" w14:textId="77777777" w:rsidR="005D55FD" w:rsidRDefault="00C95851">
      <w:pPr>
        <w:pStyle w:val="SourceCode"/>
      </w:pPr>
      <w:r>
        <w:t xml:space="preserve">    if !nameAnswered || !emailAnswered || !phoneAnswered {</w:t>
      </w:r>
    </w:p>
    <w:p w14:paraId="563D17F1" w14:textId="77777777" w:rsidR="005D55FD" w:rsidRDefault="00C95851">
      <w:pPr>
        <w:pStyle w:val="SourceCode"/>
      </w:pPr>
      <w:r>
        <w:t xml:space="preserve">        return contacts.InvalidInput,</w:t>
      </w:r>
    </w:p>
    <w:p w14:paraId="00CC4F52" w14:textId="77777777" w:rsidR="005D55FD" w:rsidRDefault="00C95851">
      <w:pPr>
        <w:pStyle w:val="SourceCode"/>
      </w:pPr>
      <w:r>
        <w:t xml:space="preserve">            "input ended before every answer was given"</w:t>
      </w:r>
    </w:p>
    <w:p w14:paraId="390BBD4E" w14:textId="77777777" w:rsidR="005D55FD" w:rsidRDefault="00C95851">
      <w:pPr>
        <w:pStyle w:val="SourceCode"/>
      </w:pPr>
      <w:r>
        <w:t xml:space="preserve">    }</w:t>
      </w:r>
    </w:p>
    <w:p w14:paraId="126A1BE0" w14:textId="77777777" w:rsidR="005D55FD" w:rsidRDefault="00C95851">
      <w:pPr>
        <w:pStyle w:val="SourceCode"/>
      </w:pPr>
      <w:r>
        <w:t xml:space="preserve">    return contacts.CreateContact(database, fullName, email, phone)</w:t>
      </w:r>
    </w:p>
    <w:p w14:paraId="0BBC2AB5" w14:textId="77777777" w:rsidR="005D55FD" w:rsidRDefault="00C95851">
      <w:pPr>
        <w:pStyle w:val="SourceCode"/>
      </w:pPr>
      <w:r>
        <w:t>}</w:t>
      </w:r>
    </w:p>
    <w:p w14:paraId="4CBF1C6C" w14:textId="77777777" w:rsidR="005D55FD" w:rsidRDefault="005D55FD">
      <w:pPr>
        <w:pStyle w:val="SourceCode"/>
      </w:pPr>
    </w:p>
    <w:p w14:paraId="5AB23DB0" w14:textId="77777777" w:rsidR="005D55FD" w:rsidRDefault="00C95851">
      <w:pPr>
        <w:pStyle w:val="SourceCode"/>
      </w:pPr>
      <w:r>
        <w:t>// runShow asks for an id and shows that contact. Remember, ParseID</w:t>
      </w:r>
    </w:p>
    <w:p w14:paraId="02F57CB5" w14:textId="77777777" w:rsidR="005D55FD" w:rsidRDefault="00C95851">
      <w:pPr>
        <w:pStyle w:val="SourceCode"/>
      </w:pPr>
      <w:r>
        <w:t>// refuses text that is not an id before anything is sent (Lesson 5.6).</w:t>
      </w:r>
    </w:p>
    <w:p w14:paraId="1EBDD138" w14:textId="77777777" w:rsidR="005D55FD" w:rsidRDefault="00C95851">
      <w:pPr>
        <w:pStyle w:val="SourceCode"/>
      </w:pPr>
      <w:r>
        <w:t>func runShow(scanner *bufio.Scanner, database *sql.DB) (</w:t>
      </w:r>
    </w:p>
    <w:p w14:paraId="7310244A" w14:textId="77777777" w:rsidR="005D55FD" w:rsidRDefault="00C95851">
      <w:pPr>
        <w:pStyle w:val="SourceCode"/>
      </w:pPr>
      <w:r>
        <w:t xml:space="preserve">    contacts.ContactStatus, string) {</w:t>
      </w:r>
    </w:p>
    <w:p w14:paraId="4D4D1EA6" w14:textId="77777777" w:rsidR="005D55FD" w:rsidRDefault="00C95851">
      <w:pPr>
        <w:pStyle w:val="SourceCode"/>
      </w:pPr>
      <w:r>
        <w:t xml:space="preserve">    typedID, answered := readAnswer(scanner, "Id: ")</w:t>
      </w:r>
    </w:p>
    <w:p w14:paraId="229D9236" w14:textId="77777777" w:rsidR="005D55FD" w:rsidRDefault="00C95851">
      <w:pPr>
        <w:pStyle w:val="SourceCode"/>
      </w:pPr>
      <w:r>
        <w:t xml:space="preserve">    if !answered {</w:t>
      </w:r>
    </w:p>
    <w:p w14:paraId="11FED52C" w14:textId="77777777" w:rsidR="005D55FD" w:rsidRDefault="00C95851">
      <w:pPr>
        <w:pStyle w:val="SourceCode"/>
      </w:pPr>
      <w:r>
        <w:t xml:space="preserve">        return contacts.InvalidInput,</w:t>
      </w:r>
    </w:p>
    <w:p w14:paraId="7844AB42" w14:textId="77777777" w:rsidR="005D55FD" w:rsidRDefault="00C95851">
      <w:pPr>
        <w:pStyle w:val="SourceCode"/>
      </w:pPr>
      <w:r>
        <w:t xml:space="preserve">            "input ended before every answer was given"</w:t>
      </w:r>
    </w:p>
    <w:p w14:paraId="7D6AFE9B" w14:textId="77777777" w:rsidR="005D55FD" w:rsidRDefault="00C95851">
      <w:pPr>
        <w:pStyle w:val="SourceCode"/>
      </w:pPr>
      <w:r>
        <w:t xml:space="preserve">    }</w:t>
      </w:r>
    </w:p>
    <w:p w14:paraId="0CB6756D" w14:textId="77777777" w:rsidR="005D55FD" w:rsidRDefault="00C95851">
      <w:pPr>
        <w:pStyle w:val="SourceCode"/>
      </w:pPr>
      <w:r>
        <w:t xml:space="preserve">    contactID := contacts.ParseID(typedID)</w:t>
      </w:r>
    </w:p>
    <w:p w14:paraId="4EC3867A" w14:textId="77777777" w:rsidR="005D55FD" w:rsidRDefault="00C95851">
      <w:pPr>
        <w:pStyle w:val="SourceCode"/>
      </w:pPr>
      <w:r>
        <w:t xml:space="preserve">    if contactID == 0 {</w:t>
      </w:r>
    </w:p>
    <w:p w14:paraId="3E0AD2C8" w14:textId="77777777" w:rsidR="005D55FD" w:rsidRDefault="00C95851">
      <w:pPr>
        <w:pStyle w:val="SourceCode"/>
      </w:pPr>
      <w:r>
        <w:t xml:space="preserve">        return contacts.InvalidInput,</w:t>
      </w:r>
    </w:p>
    <w:p w14:paraId="4045220A" w14:textId="77777777" w:rsidR="005D55FD" w:rsidRDefault="00C95851">
      <w:pPr>
        <w:pStyle w:val="SourceCode"/>
      </w:pPr>
      <w:r>
        <w:t xml:space="preserve">            "id must be a whole number from 1 to 2147483647"</w:t>
      </w:r>
    </w:p>
    <w:p w14:paraId="3737BC3D" w14:textId="77777777" w:rsidR="005D55FD" w:rsidRDefault="00C95851">
      <w:pPr>
        <w:pStyle w:val="SourceCode"/>
      </w:pPr>
      <w:r>
        <w:t xml:space="preserve">    }</w:t>
      </w:r>
    </w:p>
    <w:p w14:paraId="703D4B7F" w14:textId="77777777" w:rsidR="005D55FD" w:rsidRDefault="00C95851">
      <w:pPr>
        <w:pStyle w:val="SourceCode"/>
      </w:pPr>
      <w:r>
        <w:t xml:space="preserve">    return contacts.ShowContact(database, contactID)</w:t>
      </w:r>
    </w:p>
    <w:p w14:paraId="7A863115" w14:textId="77777777" w:rsidR="005D55FD" w:rsidRDefault="00C95851">
      <w:pPr>
        <w:pStyle w:val="SourceCode"/>
      </w:pPr>
      <w:r>
        <w:t>}</w:t>
      </w:r>
    </w:p>
    <w:p w14:paraId="0915ECD7" w14:textId="77777777" w:rsidR="005D55FD" w:rsidRDefault="005D55FD">
      <w:pPr>
        <w:pStyle w:val="SourceCode"/>
      </w:pPr>
    </w:p>
    <w:p w14:paraId="292BB179" w14:textId="77777777" w:rsidR="005D55FD" w:rsidRDefault="00C95851">
      <w:pPr>
        <w:pStyle w:val="SourceCode"/>
      </w:pPr>
      <w:r>
        <w:t>// runDelete asks for an id, shows that contact, and asks before deleting</w:t>
      </w:r>
    </w:p>
    <w:p w14:paraId="0C443FBC" w14:textId="77777777" w:rsidR="005D55FD" w:rsidRDefault="00C95851">
      <w:pPr>
        <w:pStyle w:val="SourceCode"/>
      </w:pPr>
      <w:r>
        <w:t>// it. Only y deletes. A cancelled delete is not a failure: the user chose</w:t>
      </w:r>
    </w:p>
    <w:p w14:paraId="314DBB6E" w14:textId="77777777" w:rsidR="005D55FD" w:rsidRDefault="00C95851">
      <w:pPr>
        <w:pStyle w:val="SourceCode"/>
      </w:pPr>
      <w:r>
        <w:t>// it, so it returns Success.</w:t>
      </w:r>
    </w:p>
    <w:p w14:paraId="0E1C4447" w14:textId="77777777" w:rsidR="005D55FD" w:rsidRDefault="00C95851">
      <w:pPr>
        <w:pStyle w:val="SourceCode"/>
      </w:pPr>
      <w:r>
        <w:t>func runDelete(scanner *bufio.Scanner, database *sql.DB) (</w:t>
      </w:r>
    </w:p>
    <w:p w14:paraId="6D741F0C" w14:textId="77777777" w:rsidR="005D55FD" w:rsidRDefault="00C95851">
      <w:pPr>
        <w:pStyle w:val="SourceCode"/>
      </w:pPr>
      <w:r>
        <w:t xml:space="preserve">    contacts.ContactStatus, string) {</w:t>
      </w:r>
    </w:p>
    <w:p w14:paraId="1AD80599" w14:textId="77777777" w:rsidR="005D55FD" w:rsidRDefault="00C95851">
      <w:pPr>
        <w:pStyle w:val="SourceCode"/>
      </w:pPr>
      <w:r>
        <w:t xml:space="preserve">    typedID, answered := readAnswer(scanner, "Id: ")</w:t>
      </w:r>
    </w:p>
    <w:p w14:paraId="6C5B8A55" w14:textId="77777777" w:rsidR="005D55FD" w:rsidRDefault="00C95851">
      <w:pPr>
        <w:pStyle w:val="SourceCode"/>
      </w:pPr>
      <w:r>
        <w:t xml:space="preserve">    if !answered {</w:t>
      </w:r>
    </w:p>
    <w:p w14:paraId="0ED6D139" w14:textId="77777777" w:rsidR="005D55FD" w:rsidRDefault="00C95851">
      <w:pPr>
        <w:pStyle w:val="SourceCode"/>
      </w:pPr>
      <w:r>
        <w:t xml:space="preserve">        return contacts.InvalidInput,</w:t>
      </w:r>
    </w:p>
    <w:p w14:paraId="62253260" w14:textId="77777777" w:rsidR="005D55FD" w:rsidRDefault="00C95851">
      <w:pPr>
        <w:pStyle w:val="SourceCode"/>
      </w:pPr>
      <w:r>
        <w:t xml:space="preserve">            "input ended before every answer was given"</w:t>
      </w:r>
    </w:p>
    <w:p w14:paraId="480A6F55" w14:textId="77777777" w:rsidR="005D55FD" w:rsidRDefault="00C95851">
      <w:pPr>
        <w:pStyle w:val="SourceCode"/>
      </w:pPr>
      <w:r>
        <w:t xml:space="preserve">    }</w:t>
      </w:r>
    </w:p>
    <w:p w14:paraId="535DDD47" w14:textId="77777777" w:rsidR="005D55FD" w:rsidRDefault="00C95851">
      <w:pPr>
        <w:pStyle w:val="SourceCode"/>
      </w:pPr>
      <w:r>
        <w:t xml:space="preserve">    contactID := contacts.ParseID(typedID)</w:t>
      </w:r>
    </w:p>
    <w:p w14:paraId="52FEDEFC" w14:textId="77777777" w:rsidR="005D55FD" w:rsidRDefault="00C95851">
      <w:pPr>
        <w:pStyle w:val="SourceCode"/>
      </w:pPr>
      <w:r>
        <w:t xml:space="preserve">    if contactID == 0 {</w:t>
      </w:r>
    </w:p>
    <w:p w14:paraId="16BD3C7F" w14:textId="77777777" w:rsidR="005D55FD" w:rsidRDefault="00C95851">
      <w:pPr>
        <w:pStyle w:val="SourceCode"/>
      </w:pPr>
      <w:r>
        <w:t xml:space="preserve">        return contacts.InvalidInput,</w:t>
      </w:r>
    </w:p>
    <w:p w14:paraId="74C68A88" w14:textId="77777777" w:rsidR="005D55FD" w:rsidRDefault="00C95851">
      <w:pPr>
        <w:pStyle w:val="SourceCode"/>
      </w:pPr>
      <w:r>
        <w:t xml:space="preserve">            "id must be a whole number from 1 to 2147483647"</w:t>
      </w:r>
    </w:p>
    <w:p w14:paraId="7FBD7EA9" w14:textId="77777777" w:rsidR="005D55FD" w:rsidRDefault="00C95851">
      <w:pPr>
        <w:pStyle w:val="SourceCode"/>
      </w:pPr>
      <w:r>
        <w:t xml:space="preserve">    }</w:t>
      </w:r>
    </w:p>
    <w:p w14:paraId="23B111F5" w14:textId="77777777" w:rsidR="005D55FD" w:rsidRDefault="005D55FD">
      <w:pPr>
        <w:pStyle w:val="SourceCode"/>
      </w:pPr>
    </w:p>
    <w:p w14:paraId="5B0AA185" w14:textId="77777777" w:rsidR="005D55FD" w:rsidRDefault="00C95851">
      <w:pPr>
        <w:pStyle w:val="SourceCode"/>
      </w:pPr>
      <w:r>
        <w:t xml:space="preserve">    // Remember, load the contact first, so an unknown id is reported</w:t>
      </w:r>
    </w:p>
    <w:p w14:paraId="41E34A07" w14:textId="77777777" w:rsidR="005D55FD" w:rsidRDefault="00C95851">
      <w:pPr>
        <w:pStyle w:val="SourceCode"/>
      </w:pPr>
      <w:r>
        <w:t xml:space="preserve">    // before any question is asked (Lesson 5.4).</w:t>
      </w:r>
    </w:p>
    <w:p w14:paraId="479BB8CC" w14:textId="77777777" w:rsidR="005D55FD" w:rsidRDefault="00C95851">
      <w:pPr>
        <w:pStyle w:val="SourceCode"/>
      </w:pPr>
      <w:r>
        <w:t xml:space="preserve">    contact, found, err := contacts.GetContact(database, contactID)</w:t>
      </w:r>
    </w:p>
    <w:p w14:paraId="3C0D442C" w14:textId="77777777" w:rsidR="005D55FD" w:rsidRDefault="00C95851">
      <w:pPr>
        <w:pStyle w:val="SourceCode"/>
      </w:pPr>
      <w:r>
        <w:t xml:space="preserve">    if err != nil {</w:t>
      </w:r>
    </w:p>
    <w:p w14:paraId="63FD328F" w14:textId="77777777" w:rsidR="005D55FD" w:rsidRDefault="00C95851">
      <w:pPr>
        <w:pStyle w:val="SourceCode"/>
      </w:pPr>
      <w:r>
        <w:t xml:space="preserve">        return contacts.HandleDatabaseError("delete", err)</w:t>
      </w:r>
    </w:p>
    <w:p w14:paraId="03898B58" w14:textId="77777777" w:rsidR="005D55FD" w:rsidRDefault="00C95851">
      <w:pPr>
        <w:pStyle w:val="SourceCode"/>
      </w:pPr>
      <w:r>
        <w:t xml:space="preserve">    }</w:t>
      </w:r>
    </w:p>
    <w:p w14:paraId="4EB357F4" w14:textId="77777777" w:rsidR="005D55FD" w:rsidRDefault="00C95851">
      <w:pPr>
        <w:pStyle w:val="SourceCode"/>
      </w:pPr>
      <w:r>
        <w:t xml:space="preserve">    if !found {</w:t>
      </w:r>
    </w:p>
    <w:p w14:paraId="51421331" w14:textId="77777777" w:rsidR="005D55FD" w:rsidRDefault="00C95851">
      <w:pPr>
        <w:pStyle w:val="SourceCode"/>
      </w:pPr>
      <w:r>
        <w:t xml:space="preserve">        return contacts.NotFound, strconv.Itoa(contactID)</w:t>
      </w:r>
    </w:p>
    <w:p w14:paraId="6EE719B0" w14:textId="77777777" w:rsidR="005D55FD" w:rsidRDefault="00C95851">
      <w:pPr>
        <w:pStyle w:val="SourceCode"/>
      </w:pPr>
      <w:r>
        <w:t xml:space="preserve">    }</w:t>
      </w:r>
    </w:p>
    <w:p w14:paraId="32D15B71" w14:textId="77777777" w:rsidR="005D55FD" w:rsidRDefault="005D55FD">
      <w:pPr>
        <w:pStyle w:val="SourceCode"/>
      </w:pPr>
    </w:p>
    <w:p w14:paraId="24ADC41C" w14:textId="77777777" w:rsidR="005D55FD" w:rsidRDefault="00C95851">
      <w:pPr>
        <w:pStyle w:val="SourceCode"/>
      </w:pPr>
      <w:r>
        <w:t xml:space="preserve">    contacts.PrintContact(contact)</w:t>
      </w:r>
    </w:p>
    <w:p w14:paraId="394939A5" w14:textId="77777777" w:rsidR="005D55FD" w:rsidRDefault="00C95851">
      <w:pPr>
        <w:pStyle w:val="SourceCode"/>
      </w:pPr>
      <w:r>
        <w:t xml:space="preserve">    question := fmt.Sprintf("Delete contact %d, %s? (y/n) ", contact.ID,</w:t>
      </w:r>
    </w:p>
    <w:p w14:paraId="49352FC1" w14:textId="77777777" w:rsidR="005D55FD" w:rsidRDefault="00C95851">
      <w:pPr>
        <w:pStyle w:val="SourceCode"/>
      </w:pPr>
      <w:r>
        <w:t xml:space="preserve">        contact.FullName)</w:t>
      </w:r>
    </w:p>
    <w:p w14:paraId="1875DD87" w14:textId="77777777" w:rsidR="005D55FD" w:rsidRDefault="00C95851">
      <w:pPr>
        <w:pStyle w:val="SourceCode"/>
      </w:pPr>
      <w:r>
        <w:t xml:space="preserve">    answer, questionAnswered := readAnswer(scanner, question)</w:t>
      </w:r>
    </w:p>
    <w:p w14:paraId="7CC0326C" w14:textId="77777777" w:rsidR="005D55FD" w:rsidRDefault="00C95851">
      <w:pPr>
        <w:pStyle w:val="SourceCode"/>
      </w:pPr>
      <w:r>
        <w:t xml:space="preserve">    if !questionAnswered || strings.TrimSpace(answer) != "y" {</w:t>
      </w:r>
    </w:p>
    <w:p w14:paraId="745B43C8" w14:textId="77777777" w:rsidR="005D55FD" w:rsidRDefault="00C95851">
      <w:pPr>
        <w:pStyle w:val="SourceCode"/>
      </w:pPr>
      <w:r>
        <w:t xml:space="preserve">        fmt.Println("Nothing was deleted")</w:t>
      </w:r>
    </w:p>
    <w:p w14:paraId="6C4434E2" w14:textId="77777777" w:rsidR="005D55FD" w:rsidRDefault="00C95851">
      <w:pPr>
        <w:pStyle w:val="SourceCode"/>
      </w:pPr>
      <w:r>
        <w:t xml:space="preserve">        return contacts.Success, ""</w:t>
      </w:r>
    </w:p>
    <w:p w14:paraId="0FADAB3B" w14:textId="77777777" w:rsidR="005D55FD" w:rsidRDefault="00C95851">
      <w:pPr>
        <w:pStyle w:val="SourceCode"/>
      </w:pPr>
      <w:r>
        <w:t xml:space="preserve">    }</w:t>
      </w:r>
    </w:p>
    <w:p w14:paraId="148EA3EB" w14:textId="77777777" w:rsidR="005D55FD" w:rsidRDefault="00C95851">
      <w:pPr>
        <w:pStyle w:val="SourceCode"/>
      </w:pPr>
      <w:r>
        <w:t xml:space="preserve">    return contacts.DeleteContactByID(database, contactID)</w:t>
      </w:r>
    </w:p>
    <w:p w14:paraId="3F332BAA" w14:textId="77777777" w:rsidR="005D55FD" w:rsidRDefault="00C95851">
      <w:pPr>
        <w:pStyle w:val="SourceCode"/>
      </w:pPr>
      <w:r>
        <w:t>}</w:t>
      </w:r>
    </w:p>
    <w:p w14:paraId="291EE290" w14:textId="77777777" w:rsidR="005D55FD" w:rsidRDefault="005D55FD">
      <w:pPr>
        <w:pStyle w:val="SourceCode"/>
      </w:pPr>
    </w:p>
    <w:p w14:paraId="20E684EF" w14:textId="77777777" w:rsidR="005D55FD" w:rsidRDefault="00C95851">
      <w:pPr>
        <w:pStyle w:val="SourceCode"/>
      </w:pPr>
      <w:r>
        <w:t>// runImport asks for the file name and hands it to ImportContacts, which</w:t>
      </w:r>
    </w:p>
    <w:p w14:paraId="46867767" w14:textId="77777777" w:rsidR="005D55FD" w:rsidRDefault="00C95851">
      <w:pPr>
        <w:pStyle w:val="SourceCode"/>
      </w:pPr>
      <w:r>
        <w:t>// trims and checks it. Remember, _ throws away the true or false that is</w:t>
      </w:r>
    </w:p>
    <w:p w14:paraId="2F9F7533" w14:textId="77777777" w:rsidR="005D55FD" w:rsidRDefault="00C95851">
      <w:pPr>
        <w:pStyle w:val="SourceCode"/>
      </w:pPr>
      <w:r>
        <w:t>// not needed here; ended input gives "", which is refused.</w:t>
      </w:r>
    </w:p>
    <w:p w14:paraId="135FE3A5" w14:textId="77777777" w:rsidR="005D55FD" w:rsidRDefault="00C95851">
      <w:pPr>
        <w:pStyle w:val="SourceCode"/>
      </w:pPr>
      <w:r>
        <w:t>func runImport(scanner *bufio.Scanner, database *sql.DB) (</w:t>
      </w:r>
    </w:p>
    <w:p w14:paraId="60ACFAAB" w14:textId="77777777" w:rsidR="005D55FD" w:rsidRDefault="00C95851">
      <w:pPr>
        <w:pStyle w:val="SourceCode"/>
      </w:pPr>
      <w:r>
        <w:t xml:space="preserve">    contacts.ContactStatus, string) {</w:t>
      </w:r>
    </w:p>
    <w:p w14:paraId="67196822" w14:textId="77777777" w:rsidR="005D55FD" w:rsidRDefault="00C95851">
      <w:pPr>
        <w:pStyle w:val="SourceCode"/>
      </w:pPr>
      <w:r>
        <w:t xml:space="preserve">    fileName, _ := readAnswer(scanner, "File: ")</w:t>
      </w:r>
    </w:p>
    <w:p w14:paraId="54BCBD69" w14:textId="77777777" w:rsidR="005D55FD" w:rsidRDefault="00C95851">
      <w:pPr>
        <w:pStyle w:val="SourceCode"/>
      </w:pPr>
      <w:r>
        <w:t xml:space="preserve">    return contactfiles.ImportContacts(database, fileName)</w:t>
      </w:r>
    </w:p>
    <w:p w14:paraId="67BB55E9" w14:textId="77777777" w:rsidR="005D55FD" w:rsidRDefault="00C95851">
      <w:pPr>
        <w:pStyle w:val="SourceCode"/>
      </w:pPr>
      <w:r>
        <w:t>}</w:t>
      </w:r>
    </w:p>
    <w:p w14:paraId="18DBB3A6" w14:textId="77777777" w:rsidR="005D55FD" w:rsidRDefault="005D55FD">
      <w:pPr>
        <w:pStyle w:val="SourceCode"/>
      </w:pPr>
    </w:p>
    <w:p w14:paraId="3F879F47" w14:textId="77777777" w:rsidR="005D55FD" w:rsidRDefault="00C95851">
      <w:pPr>
        <w:pStyle w:val="SourceCode"/>
      </w:pPr>
      <w:r>
        <w:t>// run connects, then runs the command loop until quit or ended input. It</w:t>
      </w:r>
    </w:p>
    <w:p w14:paraId="50F63491" w14:textId="77777777" w:rsidR="005D55FD" w:rsidRDefault="00C95851">
      <w:pPr>
        <w:pStyle w:val="SourceCode"/>
      </w:pPr>
      <w:r>
        <w:t>// returns how many commands failed, and an error value only when the</w:t>
      </w:r>
    </w:p>
    <w:p w14:paraId="104B8D59" w14:textId="77777777" w:rsidR="005D55FD" w:rsidRDefault="00C95851">
      <w:pPr>
        <w:pStyle w:val="SourceCode"/>
      </w:pPr>
      <w:r>
        <w:t>// connection failed. Remember, defer closes the pool when run returns.</w:t>
      </w:r>
    </w:p>
    <w:p w14:paraId="3D7A4DAC" w14:textId="77777777" w:rsidR="005D55FD" w:rsidRDefault="00C95851">
      <w:pPr>
        <w:pStyle w:val="SourceCode"/>
      </w:pPr>
      <w:r>
        <w:t>func run(password string) (int, error) {</w:t>
      </w:r>
    </w:p>
    <w:p w14:paraId="18029E1F" w14:textId="77777777" w:rsidR="005D55FD" w:rsidRDefault="00C95851">
      <w:pPr>
        <w:pStyle w:val="SourceCode"/>
      </w:pPr>
      <w:r>
        <w:t xml:space="preserve">    database, err := contacts.ConnectDatabase(password)</w:t>
      </w:r>
    </w:p>
    <w:p w14:paraId="3778CE8C" w14:textId="77777777" w:rsidR="005D55FD" w:rsidRDefault="00C95851">
      <w:pPr>
        <w:pStyle w:val="SourceCode"/>
      </w:pPr>
      <w:r>
        <w:t xml:space="preserve">    if err != nil {</w:t>
      </w:r>
    </w:p>
    <w:p w14:paraId="3098AF0C" w14:textId="77777777" w:rsidR="005D55FD" w:rsidRDefault="00C95851">
      <w:pPr>
        <w:pStyle w:val="SourceCode"/>
      </w:pPr>
      <w:r>
        <w:t xml:space="preserve">        return 0, err</w:t>
      </w:r>
    </w:p>
    <w:p w14:paraId="6C801F32" w14:textId="77777777" w:rsidR="005D55FD" w:rsidRDefault="00C95851">
      <w:pPr>
        <w:pStyle w:val="SourceCode"/>
      </w:pPr>
      <w:r>
        <w:t xml:space="preserve">    }</w:t>
      </w:r>
    </w:p>
    <w:p w14:paraId="0A39B814" w14:textId="77777777" w:rsidR="005D55FD" w:rsidRDefault="00C95851">
      <w:pPr>
        <w:pStyle w:val="SourceCode"/>
      </w:pPr>
      <w:r>
        <w:t xml:space="preserve">    defer database.Close()</w:t>
      </w:r>
    </w:p>
    <w:p w14:paraId="635794EE" w14:textId="77777777" w:rsidR="005D55FD" w:rsidRDefault="00C95851">
      <w:pPr>
        <w:pStyle w:val="SourceCode"/>
      </w:pPr>
      <w:r>
        <w:t xml:space="preserve">    fmt.Printf("Connected to database %s\n", contacts.DatabaseName)</w:t>
      </w:r>
    </w:p>
    <w:p w14:paraId="31F95B1C" w14:textId="77777777" w:rsidR="005D55FD" w:rsidRDefault="005D55FD">
      <w:pPr>
        <w:pStyle w:val="SourceCode"/>
      </w:pPr>
    </w:p>
    <w:p w14:paraId="4629032F" w14:textId="77777777" w:rsidR="005D55FD" w:rsidRDefault="00C95851">
      <w:pPr>
        <w:pStyle w:val="SourceCode"/>
      </w:pPr>
      <w:r>
        <w:t xml:space="preserve">    // Every command ends with one status. The loop reports a failed one</w:t>
      </w:r>
    </w:p>
    <w:p w14:paraId="2E6BFCE4" w14:textId="77777777" w:rsidR="005D55FD" w:rsidRDefault="00C95851">
      <w:pPr>
        <w:pStyle w:val="SourceCode"/>
      </w:pPr>
      <w:r>
        <w:t xml:space="preserve">    // and counts it.</w:t>
      </w:r>
    </w:p>
    <w:p w14:paraId="7FD16FFF" w14:textId="77777777" w:rsidR="005D55FD" w:rsidRDefault="00C95851">
      <w:pPr>
        <w:pStyle w:val="SourceCode"/>
      </w:pPr>
      <w:r>
        <w:t xml:space="preserve">    failedCommands := 0</w:t>
      </w:r>
    </w:p>
    <w:p w14:paraId="20C27A2E" w14:textId="77777777" w:rsidR="005D55FD" w:rsidRDefault="00C95851">
      <w:pPr>
        <w:pStyle w:val="SourceCode"/>
      </w:pPr>
      <w:r>
        <w:t xml:space="preserve">    // Remember, only quit or ended input ends the loop; a blank line</w:t>
      </w:r>
    </w:p>
    <w:p w14:paraId="5FD609F4" w14:textId="77777777" w:rsidR="005D55FD" w:rsidRDefault="00C95851">
      <w:pPr>
        <w:pStyle w:val="SourceCode"/>
      </w:pPr>
      <w:r>
        <w:t xml:space="preserve">    // matches no branch, so the prompt simply comes back (Lesson 5.1).</w:t>
      </w:r>
    </w:p>
    <w:p w14:paraId="3148CE47" w14:textId="77777777" w:rsidR="005D55FD" w:rsidRDefault="00C95851">
      <w:pPr>
        <w:pStyle w:val="SourceCode"/>
      </w:pPr>
      <w:r>
        <w:t xml:space="preserve">    scanner := bufio.NewScanner(os.Stdin)</w:t>
      </w:r>
    </w:p>
    <w:p w14:paraId="511E3E34" w14:textId="77777777" w:rsidR="005D55FD" w:rsidRDefault="00C95851">
      <w:pPr>
        <w:pStyle w:val="SourceCode"/>
      </w:pPr>
      <w:r>
        <w:t xml:space="preserve">    running := true</w:t>
      </w:r>
    </w:p>
    <w:p w14:paraId="10452484" w14:textId="77777777" w:rsidR="005D55FD" w:rsidRDefault="00C95851">
      <w:pPr>
        <w:pStyle w:val="SourceCode"/>
      </w:pPr>
      <w:r>
        <w:t xml:space="preserve">    for running {</w:t>
      </w:r>
    </w:p>
    <w:p w14:paraId="47968457" w14:textId="77777777" w:rsidR="005D55FD" w:rsidRDefault="00C95851">
      <w:pPr>
        <w:pStyle w:val="SourceCode"/>
      </w:pPr>
      <w:r>
        <w:t xml:space="preserve">        command, answered := readAnswer(scanner, "contacts&gt; ")</w:t>
      </w:r>
    </w:p>
    <w:p w14:paraId="745FD3C5" w14:textId="77777777" w:rsidR="005D55FD" w:rsidRDefault="00C95851">
      <w:pPr>
        <w:pStyle w:val="SourceCode"/>
      </w:pPr>
      <w:r>
        <w:t xml:space="preserve">        // Trim the command first, so a line of only spaces counts as blank.</w:t>
      </w:r>
    </w:p>
    <w:p w14:paraId="1B4C286D" w14:textId="77777777" w:rsidR="005D55FD" w:rsidRDefault="00C95851">
      <w:pPr>
        <w:pStyle w:val="SourceCode"/>
      </w:pPr>
      <w:r>
        <w:t xml:space="preserve">        command = strings.TrimSpace(command)</w:t>
      </w:r>
    </w:p>
    <w:p w14:paraId="53B79AD0" w14:textId="77777777" w:rsidR="005D55FD" w:rsidRDefault="00C95851">
      <w:pPr>
        <w:pStyle w:val="SourceCode"/>
      </w:pPr>
      <w:r>
        <w:t xml:space="preserve">        status := contacts.Success</w:t>
      </w:r>
    </w:p>
    <w:p w14:paraId="45BB06C3" w14:textId="77777777" w:rsidR="005D55FD" w:rsidRDefault="00C95851">
      <w:pPr>
        <w:pStyle w:val="SourceCode"/>
      </w:pPr>
      <w:r>
        <w:t xml:space="preserve">        problem := ""</w:t>
      </w:r>
    </w:p>
    <w:p w14:paraId="32FF4194" w14:textId="77777777" w:rsidR="005D55FD" w:rsidRDefault="00C95851">
      <w:pPr>
        <w:pStyle w:val="SourceCode"/>
      </w:pPr>
      <w:r>
        <w:t xml:space="preserve">        if !answered || command == "quit" {</w:t>
      </w:r>
    </w:p>
    <w:p w14:paraId="0583A356" w14:textId="77777777" w:rsidR="005D55FD" w:rsidRDefault="00C95851">
      <w:pPr>
        <w:pStyle w:val="SourceCode"/>
      </w:pPr>
      <w:r>
        <w:t xml:space="preserve">            fmt.Println("Contact Manager closed")</w:t>
      </w:r>
    </w:p>
    <w:p w14:paraId="261DC22E" w14:textId="77777777" w:rsidR="005D55FD" w:rsidRDefault="00C95851">
      <w:pPr>
        <w:pStyle w:val="SourceCode"/>
      </w:pPr>
      <w:r>
        <w:t xml:space="preserve">            running = false</w:t>
      </w:r>
    </w:p>
    <w:p w14:paraId="5EAF316E" w14:textId="77777777" w:rsidR="005D55FD" w:rsidRDefault="00C95851">
      <w:pPr>
        <w:pStyle w:val="SourceCode"/>
      </w:pPr>
      <w:r>
        <w:t xml:space="preserve">        } else if command == "add" {</w:t>
      </w:r>
    </w:p>
    <w:p w14:paraId="0208372F" w14:textId="77777777" w:rsidR="005D55FD" w:rsidRDefault="00C95851">
      <w:pPr>
        <w:pStyle w:val="SourceCode"/>
      </w:pPr>
      <w:r>
        <w:t xml:space="preserve">            status, problem = runAdd(scanner, database)</w:t>
      </w:r>
    </w:p>
    <w:p w14:paraId="1039C0F9" w14:textId="77777777" w:rsidR="005D55FD" w:rsidRDefault="00C95851">
      <w:pPr>
        <w:pStyle w:val="SourceCode"/>
      </w:pPr>
      <w:r>
        <w:t xml:space="preserve">        } else if command == "show" {</w:t>
      </w:r>
    </w:p>
    <w:p w14:paraId="12ACBB19" w14:textId="77777777" w:rsidR="005D55FD" w:rsidRDefault="00C95851">
      <w:pPr>
        <w:pStyle w:val="SourceCode"/>
      </w:pPr>
      <w:r>
        <w:t xml:space="preserve">            status, problem = runShow(scanner, database)</w:t>
      </w:r>
    </w:p>
    <w:p w14:paraId="07925FC3" w14:textId="77777777" w:rsidR="005D55FD" w:rsidRDefault="00C95851">
      <w:pPr>
        <w:pStyle w:val="SourceCode"/>
      </w:pPr>
      <w:r>
        <w:t xml:space="preserve">        } else if command == "delete" {</w:t>
      </w:r>
    </w:p>
    <w:p w14:paraId="15707FBA" w14:textId="77777777" w:rsidR="005D55FD" w:rsidRDefault="00C95851">
      <w:pPr>
        <w:pStyle w:val="SourceCode"/>
      </w:pPr>
      <w:r>
        <w:t xml:space="preserve">            status, problem = runDelete(scanner, database)</w:t>
      </w:r>
    </w:p>
    <w:p w14:paraId="17E0CBC7" w14:textId="77777777" w:rsidR="005D55FD" w:rsidRDefault="00C95851">
      <w:pPr>
        <w:pStyle w:val="SourceCode"/>
      </w:pPr>
      <w:r>
        <w:t xml:space="preserve">        } else if command == "import" {</w:t>
      </w:r>
    </w:p>
    <w:p w14:paraId="25F65687" w14:textId="77777777" w:rsidR="005D55FD" w:rsidRDefault="00C95851">
      <w:pPr>
        <w:pStyle w:val="SourceCode"/>
      </w:pPr>
      <w:r>
        <w:t xml:space="preserve">            status, problem = runImport(scanner, database)</w:t>
      </w:r>
    </w:p>
    <w:p w14:paraId="76624C96" w14:textId="77777777" w:rsidR="005D55FD" w:rsidRDefault="00C95851">
      <w:pPr>
        <w:pStyle w:val="SourceCode"/>
      </w:pPr>
      <w:r>
        <w:t xml:space="preserve">        } else if command != "" {</w:t>
      </w:r>
    </w:p>
    <w:p w14:paraId="342104A3" w14:textId="77777777" w:rsidR="005D55FD" w:rsidRDefault="00C95851">
      <w:pPr>
        <w:pStyle w:val="SourceCode"/>
      </w:pPr>
      <w:r>
        <w:t xml:space="preserve">            status = contacts.InvalidInput</w:t>
      </w:r>
    </w:p>
    <w:p w14:paraId="71BBBBA7" w14:textId="77777777" w:rsidR="005D55FD" w:rsidRDefault="00C95851">
      <w:pPr>
        <w:pStyle w:val="SourceCode"/>
      </w:pPr>
      <w:r>
        <w:t xml:space="preserve">            problem = "unknown command: " + command</w:t>
      </w:r>
    </w:p>
    <w:p w14:paraId="4A1AD8B9" w14:textId="77777777" w:rsidR="005D55FD" w:rsidRDefault="00C95851">
      <w:pPr>
        <w:pStyle w:val="SourceCode"/>
      </w:pPr>
      <w:r>
        <w:t xml:space="preserve">        }</w:t>
      </w:r>
    </w:p>
    <w:p w14:paraId="02F91025" w14:textId="77777777" w:rsidR="005D55FD" w:rsidRDefault="00C95851">
      <w:pPr>
        <w:pStyle w:val="SourceCode"/>
      </w:pPr>
      <w:r>
        <w:t xml:space="preserve">        if status != contacts.Success {</w:t>
      </w:r>
    </w:p>
    <w:p w14:paraId="27ED143D" w14:textId="77777777" w:rsidR="005D55FD" w:rsidRDefault="00C95851">
      <w:pPr>
        <w:pStyle w:val="SourceCode"/>
      </w:pPr>
      <w:r>
        <w:t xml:space="preserve">            reportStatus(status, problem)</w:t>
      </w:r>
    </w:p>
    <w:p w14:paraId="4D2E35DD" w14:textId="77777777" w:rsidR="005D55FD" w:rsidRDefault="00C95851">
      <w:pPr>
        <w:pStyle w:val="SourceCode"/>
      </w:pPr>
      <w:r>
        <w:t xml:space="preserve">            failedCommands++</w:t>
      </w:r>
    </w:p>
    <w:p w14:paraId="00D537A1" w14:textId="77777777" w:rsidR="005D55FD" w:rsidRDefault="00C95851">
      <w:pPr>
        <w:pStyle w:val="SourceCode"/>
      </w:pPr>
      <w:r>
        <w:t xml:space="preserve">        }</w:t>
      </w:r>
    </w:p>
    <w:p w14:paraId="0EC3D4E3" w14:textId="77777777" w:rsidR="005D55FD" w:rsidRDefault="00C95851">
      <w:pPr>
        <w:pStyle w:val="SourceCode"/>
      </w:pPr>
      <w:r>
        <w:t xml:space="preserve">    }</w:t>
      </w:r>
    </w:p>
    <w:p w14:paraId="09CAC131" w14:textId="77777777" w:rsidR="005D55FD" w:rsidRDefault="00C95851">
      <w:pPr>
        <w:pStyle w:val="SourceCode"/>
      </w:pPr>
      <w:r>
        <w:t xml:space="preserve">    return failedCommands, nil</w:t>
      </w:r>
    </w:p>
    <w:p w14:paraId="426220AC" w14:textId="77777777" w:rsidR="005D55FD" w:rsidRDefault="00C95851">
      <w:pPr>
        <w:pStyle w:val="SourceCode"/>
      </w:pPr>
      <w:r>
        <w:t>}</w:t>
      </w:r>
    </w:p>
    <w:p w14:paraId="498C3A97" w14:textId="77777777" w:rsidR="005D55FD" w:rsidRDefault="005D55FD">
      <w:pPr>
        <w:pStyle w:val="SourceCode"/>
      </w:pPr>
    </w:p>
    <w:p w14:paraId="23B09BC2" w14:textId="77777777" w:rsidR="005D55FD" w:rsidRDefault="00C95851">
      <w:pPr>
        <w:pStyle w:val="SourceCode"/>
      </w:pPr>
      <w:r>
        <w:t>func main() {</w:t>
      </w:r>
    </w:p>
    <w:p w14:paraId="49542057" w14:textId="77777777" w:rsidR="005D55FD" w:rsidRDefault="00C95851">
      <w:pPr>
        <w:pStyle w:val="SourceCode"/>
      </w:pPr>
      <w:r>
        <w:t xml:space="preserve">    // Remember, the password comes only from SPA_DB_PASSWORD.</w:t>
      </w:r>
    </w:p>
    <w:p w14:paraId="3B6992A8" w14:textId="77777777" w:rsidR="005D55FD" w:rsidRDefault="00C95851">
      <w:pPr>
        <w:pStyle w:val="SourceCode"/>
      </w:pPr>
      <w:r>
        <w:t xml:space="preserve">    password, found := os.LookupEnv("SPA_DB_PASSWORD")</w:t>
      </w:r>
    </w:p>
    <w:p w14:paraId="5C2C03D5" w14:textId="77777777" w:rsidR="005D55FD" w:rsidRDefault="00C95851">
      <w:pPr>
        <w:pStyle w:val="SourceCode"/>
      </w:pPr>
      <w:r>
        <w:t xml:space="preserve">    if !found {</w:t>
      </w:r>
    </w:p>
    <w:p w14:paraId="1F9BE330" w14:textId="77777777" w:rsidR="005D55FD" w:rsidRDefault="00C95851">
      <w:pPr>
        <w:pStyle w:val="SourceCode"/>
      </w:pPr>
      <w:r>
        <w:t xml:space="preserve">        fmt.Fprintln(os.Stderr, "Error: SPA_DB_PASSWORD is not set")</w:t>
      </w:r>
    </w:p>
    <w:p w14:paraId="3A6775FD" w14:textId="77777777" w:rsidR="005D55FD" w:rsidRDefault="00C95851">
      <w:pPr>
        <w:pStyle w:val="SourceCode"/>
      </w:pPr>
      <w:r>
        <w:t xml:space="preserve">        os.Exit(1)</w:t>
      </w:r>
    </w:p>
    <w:p w14:paraId="2E2644AD" w14:textId="77777777" w:rsidR="005D55FD" w:rsidRDefault="00C95851">
      <w:pPr>
        <w:pStyle w:val="SourceCode"/>
      </w:pPr>
      <w:r>
        <w:t xml:space="preserve">    }</w:t>
      </w:r>
    </w:p>
    <w:p w14:paraId="0D256B8E" w14:textId="77777777" w:rsidR="005D55FD" w:rsidRDefault="005D55FD">
      <w:pPr>
        <w:pStyle w:val="SourceCode"/>
      </w:pPr>
    </w:p>
    <w:p w14:paraId="6F9BDDBB" w14:textId="77777777" w:rsidR="005D55FD" w:rsidRDefault="00C95851">
      <w:pPr>
        <w:pStyle w:val="SourceCode"/>
      </w:pPr>
      <w:r>
        <w:t xml:space="preserve">    // Remember, os.Exit skips deferred calls, so the pool lives in run,</w:t>
      </w:r>
    </w:p>
    <w:p w14:paraId="49964326" w14:textId="77777777" w:rsidR="005D55FD" w:rsidRDefault="00C95851">
      <w:pPr>
        <w:pStyle w:val="SourceCode"/>
      </w:pPr>
      <w:r>
        <w:t xml:space="preserve">    // which has closed it by now. A failed start is a database failure</w:t>
      </w:r>
    </w:p>
    <w:p w14:paraId="249AD828" w14:textId="77777777" w:rsidR="005D55FD" w:rsidRDefault="00C95851">
      <w:pPr>
        <w:pStyle w:val="SourceCode"/>
      </w:pPr>
      <w:r>
        <w:t xml:space="preserve">    // too: it is logged as connect, and its status is reported like any</w:t>
      </w:r>
    </w:p>
    <w:p w14:paraId="636337B8" w14:textId="77777777" w:rsidR="005D55FD" w:rsidRDefault="00C95851">
      <w:pPr>
        <w:pStyle w:val="SourceCode"/>
      </w:pPr>
      <w:r>
        <w:t xml:space="preserve">    // other. The exit code tells a script how the whole run went: 1 when</w:t>
      </w:r>
    </w:p>
    <w:p w14:paraId="705D68BB" w14:textId="77777777" w:rsidR="005D55FD" w:rsidRDefault="00C95851">
      <w:pPr>
        <w:pStyle w:val="SourceCode"/>
      </w:pPr>
      <w:r>
        <w:t xml:space="preserve">    // any command failed, 0 when every command worked.</w:t>
      </w:r>
    </w:p>
    <w:p w14:paraId="4A87B46F" w14:textId="77777777" w:rsidR="005D55FD" w:rsidRDefault="00C95851">
      <w:pPr>
        <w:pStyle w:val="SourceCode"/>
      </w:pPr>
      <w:r>
        <w:t xml:space="preserve">    failedCommands, err := run(password)</w:t>
      </w:r>
    </w:p>
    <w:p w14:paraId="5321F2BF" w14:textId="77777777" w:rsidR="005D55FD" w:rsidRDefault="00C95851">
      <w:pPr>
        <w:pStyle w:val="SourceCode"/>
      </w:pPr>
      <w:r>
        <w:t xml:space="preserve">    if err != nil {</w:t>
      </w:r>
    </w:p>
    <w:p w14:paraId="586A5CDB" w14:textId="77777777" w:rsidR="005D55FD" w:rsidRDefault="00C95851">
      <w:pPr>
        <w:pStyle w:val="SourceCode"/>
      </w:pPr>
      <w:r>
        <w:t xml:space="preserve">        status, problem := contacts.HandleDatabaseError("connect", err)</w:t>
      </w:r>
    </w:p>
    <w:p w14:paraId="037924BD" w14:textId="77777777" w:rsidR="005D55FD" w:rsidRDefault="00C95851">
      <w:pPr>
        <w:pStyle w:val="SourceCode"/>
      </w:pPr>
      <w:r>
        <w:t xml:space="preserve">        reportStatus(status, problem)</w:t>
      </w:r>
    </w:p>
    <w:p w14:paraId="59831EB5" w14:textId="77777777" w:rsidR="005D55FD" w:rsidRDefault="00C95851">
      <w:pPr>
        <w:pStyle w:val="SourceCode"/>
      </w:pPr>
      <w:r>
        <w:t xml:space="preserve">        os.Exit(1)</w:t>
      </w:r>
    </w:p>
    <w:p w14:paraId="163DDA80" w14:textId="77777777" w:rsidR="005D55FD" w:rsidRDefault="00C95851">
      <w:pPr>
        <w:pStyle w:val="SourceCode"/>
      </w:pPr>
      <w:r>
        <w:t xml:space="preserve">    }</w:t>
      </w:r>
    </w:p>
    <w:p w14:paraId="5DF424AF" w14:textId="77777777" w:rsidR="005D55FD" w:rsidRDefault="00C95851">
      <w:pPr>
        <w:pStyle w:val="SourceCode"/>
      </w:pPr>
      <w:r>
        <w:t xml:space="preserve">    if failedCommands &gt; 0 {</w:t>
      </w:r>
    </w:p>
    <w:p w14:paraId="7A3032A6" w14:textId="77777777" w:rsidR="005D55FD" w:rsidRDefault="00C95851">
      <w:pPr>
        <w:pStyle w:val="SourceCode"/>
        <w:keepNext/>
      </w:pPr>
      <w:r>
        <w:t xml:space="preserve">        os.Exit(1)</w:t>
      </w:r>
    </w:p>
    <w:p w14:paraId="26140BC8" w14:textId="77777777" w:rsidR="005D55FD" w:rsidRDefault="00C95851">
      <w:pPr>
        <w:pStyle w:val="SourceCode"/>
        <w:keepNext/>
      </w:pPr>
      <w:r>
        <w:t xml:space="preserve">    }</w:t>
      </w:r>
    </w:p>
    <w:p w14:paraId="6A14CCB3" w14:textId="77777777" w:rsidR="005D55FD" w:rsidRDefault="00C95851">
      <w:pPr>
        <w:pStyle w:val="SourceCode"/>
      </w:pPr>
      <w:r>
        <w:t>}</w:t>
      </w:r>
    </w:p>
    <w:p w14:paraId="3AFDCF16" w14:textId="77777777" w:rsidR="005D55FD" w:rsidRDefault="005D55FD">
      <w:pPr>
        <w:keepNext/>
      </w:pPr>
    </w:p>
    <w:p w14:paraId="35FE5396" w14:textId="77777777" w:rsidR="005D55FD" w:rsidRDefault="00C95851">
      <w:pPr>
        <w:pStyle w:val="Heading3"/>
      </w:pPr>
      <w:r>
        <w:t>Windows PowerShell Build and Run</w:t>
      </w:r>
    </w:p>
    <w:p w14:paraId="78D97E1A" w14:textId="77777777" w:rsidR="005D55FD" w:rsidRDefault="00C95851">
      <w:pPr>
        <w:keepNext/>
      </w:pPr>
      <w:r>
        <w:t>The block removes an older log, resets Go's own table, contacts_go, runs the program, and checks for contacts.log.</w:t>
      </w:r>
    </w:p>
    <w:p w14:paraId="4AC798C4" w14:textId="77777777" w:rsidR="005D55FD" w:rsidRDefault="005D55FD">
      <w:pPr>
        <w:keepNext/>
      </w:pPr>
    </w:p>
    <w:p w14:paraId="663C71A4" w14:textId="77777777" w:rsidR="005D55FD" w:rsidRDefault="00C95851">
      <w:pPr>
        <w:pStyle w:val="CommandBlock"/>
        <w:keepNext/>
      </w:pPr>
      <w:r>
        <w:t>go -C .\go build -o crud-errors.exe .</w:t>
      </w:r>
    </w:p>
    <w:p w14:paraId="37E083A2" w14:textId="77777777" w:rsidR="005D55FD" w:rsidRDefault="00C95851">
      <w:pPr>
        <w:pStyle w:val="CommandBlock"/>
        <w:keepNext/>
      </w:pPr>
      <w:r>
        <w:t>Remove-Item contacts.log -ErrorAction Ignore</w:t>
      </w:r>
    </w:p>
    <w:p w14:paraId="3B26BCA3" w14:textId="77777777" w:rsidR="005D55FD" w:rsidRDefault="00C95851">
      <w:pPr>
        <w:pStyle w:val="CommandBlock"/>
        <w:keepNext/>
      </w:pPr>
      <w:r>
        <w:t>$mysql = "C:\Program Files\MySQL\MySQL Server 26.7\bin\mysql.exe"</w:t>
      </w:r>
    </w:p>
    <w:p w14:paraId="581F8A70" w14:textId="77777777" w:rsidR="005D55FD" w:rsidRDefault="00C95851">
      <w:pPr>
        <w:pStyle w:val="CommandBlock"/>
        <w:keepNext/>
      </w:pPr>
      <w:r>
        <w:t>$env:MYSQL_PWD = $env:SPA_DB_PASSWORD</w:t>
      </w:r>
    </w:p>
    <w:p w14:paraId="4D0EC0A1" w14:textId="77777777" w:rsidR="005D55FD" w:rsidRDefault="00C95851">
      <w:pPr>
        <w:pStyle w:val="CommandBlock"/>
        <w:keepNext/>
      </w:pPr>
      <w:r>
        <w:t>&amp; $mysql -u devuser -h 127.0.0.1 -P 3306 -D spa_contacts --commands `</w:t>
      </w:r>
    </w:p>
    <w:p w14:paraId="4A00C771" w14:textId="77777777" w:rsidR="005D55FD" w:rsidRDefault="00C95851">
      <w:pPr>
        <w:pStyle w:val="CommandBlock"/>
        <w:keepNext/>
      </w:pPr>
      <w:r>
        <w:t xml:space="preserve">    -e "source ./sql/reset_contacts_go.sql"</w:t>
      </w:r>
    </w:p>
    <w:p w14:paraId="1AF0038F" w14:textId="77777777" w:rsidR="005D55FD" w:rsidRDefault="00C95851">
      <w:pPr>
        <w:pStyle w:val="CommandBlock"/>
        <w:keepNext/>
      </w:pPr>
      <w:r>
        <w:t>Remove-Item Env:MYSQL_PWD</w:t>
      </w:r>
    </w:p>
    <w:p w14:paraId="04C53FB2" w14:textId="77777777" w:rsidR="005D55FD" w:rsidRDefault="00C95851">
      <w:pPr>
        <w:pStyle w:val="CommandBlock"/>
        <w:keepNext/>
      </w:pPr>
      <w:r>
        <w:t>.\go\crud-errors.exe</w:t>
      </w:r>
    </w:p>
    <w:p w14:paraId="1E2952BA" w14:textId="77777777" w:rsidR="005D55FD" w:rsidRDefault="00C95851">
      <w:pPr>
        <w:pStyle w:val="CommandBlock"/>
        <w:keepNext/>
      </w:pPr>
      <w:r>
        <w:t>$LASTEXITCODE</w:t>
      </w:r>
    </w:p>
    <w:p w14:paraId="325772DA" w14:textId="77777777" w:rsidR="005D55FD" w:rsidRDefault="00C95851">
      <w:pPr>
        <w:pStyle w:val="CommandBlock"/>
      </w:pPr>
      <w:r>
        <w:t>Test-Path contacts.log</w:t>
      </w:r>
    </w:p>
    <w:p w14:paraId="5FDDE165" w14:textId="77777777" w:rsidR="005D55FD" w:rsidRDefault="005D55FD">
      <w:pPr>
        <w:keepNext/>
      </w:pPr>
    </w:p>
    <w:p w14:paraId="5E1CD57A" w14:textId="77777777" w:rsidR="005D55FD" w:rsidRDefault="00C95851">
      <w:pPr>
        <w:pStyle w:val="Heading3"/>
      </w:pPr>
      <w:r>
        <w:t>Linux or macOS Build and Run</w:t>
      </w:r>
    </w:p>
    <w:p w14:paraId="133697D8" w14:textId="77777777" w:rsidR="005D55FD" w:rsidRDefault="00C95851">
      <w:pPr>
        <w:pStyle w:val="CommandBlock"/>
        <w:keepNext/>
      </w:pPr>
      <w:r>
        <w:t>go -C ./go build -o crud-errors .</w:t>
      </w:r>
    </w:p>
    <w:p w14:paraId="306BE9E0" w14:textId="77777777" w:rsidR="005D55FD" w:rsidRDefault="00C95851">
      <w:pPr>
        <w:pStyle w:val="CommandBlock"/>
        <w:keepNext/>
      </w:pPr>
      <w:r>
        <w:t>rm -f contacts.log</w:t>
      </w:r>
    </w:p>
    <w:p w14:paraId="36F7F6E4" w14:textId="77777777" w:rsidR="005D55FD" w:rsidRDefault="00C95851">
      <w:pPr>
        <w:pStyle w:val="CommandBlock"/>
        <w:keepNext/>
      </w:pPr>
      <w:r>
        <w:t>export MYSQL_PWD="$SPA_DB_PASSWORD"</w:t>
      </w:r>
    </w:p>
    <w:p w14:paraId="61C74B5D" w14:textId="77777777" w:rsidR="005D55FD" w:rsidRDefault="00C95851">
      <w:pPr>
        <w:pStyle w:val="CommandBlock"/>
        <w:keepNext/>
      </w:pPr>
      <w:r>
        <w:t>mysql -u devuser -h 127.0.0.1 -P 3306 -D spa_contacts \</w:t>
      </w:r>
    </w:p>
    <w:p w14:paraId="35A31404" w14:textId="77777777" w:rsidR="005D55FD" w:rsidRDefault="00C95851">
      <w:pPr>
        <w:pStyle w:val="CommandBlock"/>
        <w:keepNext/>
      </w:pPr>
      <w:r>
        <w:t xml:space="preserve">    &lt; ./sql/reset_contacts_go.sql</w:t>
      </w:r>
    </w:p>
    <w:p w14:paraId="4C43A024" w14:textId="77777777" w:rsidR="005D55FD" w:rsidRDefault="00C95851">
      <w:pPr>
        <w:pStyle w:val="CommandBlock"/>
        <w:keepNext/>
      </w:pPr>
      <w:r>
        <w:t>unset MYSQL_PWD</w:t>
      </w:r>
    </w:p>
    <w:p w14:paraId="596351E1" w14:textId="77777777" w:rsidR="005D55FD" w:rsidRDefault="00C95851">
      <w:pPr>
        <w:pStyle w:val="CommandBlock"/>
        <w:keepNext/>
      </w:pPr>
      <w:r>
        <w:t>./go/crud-errors</w:t>
      </w:r>
    </w:p>
    <w:p w14:paraId="5249058B" w14:textId="77777777" w:rsidR="005D55FD" w:rsidRDefault="00C95851">
      <w:pPr>
        <w:pStyle w:val="CommandBlock"/>
        <w:keepNext/>
      </w:pPr>
      <w:r>
        <w:t>echo $?</w:t>
      </w:r>
    </w:p>
    <w:p w14:paraId="56669969" w14:textId="77777777" w:rsidR="005D55FD" w:rsidRDefault="00C95851">
      <w:pPr>
        <w:pStyle w:val="CommandBlock"/>
      </w:pPr>
      <w:r>
        <w:t>ls contacts.log</w:t>
      </w:r>
    </w:p>
    <w:p w14:paraId="39182AE9" w14:textId="77777777" w:rsidR="005D55FD" w:rsidRDefault="005D55FD">
      <w:pPr>
        <w:keepNext/>
      </w:pPr>
    </w:p>
    <w:p w14:paraId="6F32F758" w14:textId="77777777" w:rsidR="005D55FD" w:rsidRDefault="00C95851">
      <w:pPr>
        <w:pStyle w:val="Heading3"/>
      </w:pPr>
      <w:r>
        <w:t>Check Your Results</w:t>
      </w:r>
    </w:p>
    <w:p w14:paraId="1147EED9" w14:textId="77777777" w:rsidR="005D55FD" w:rsidRDefault="00C95851">
      <w:r>
        <w:t>Type each command and answer exactly as it appears after its prompt in the screen named below, and press Enter after each one. Your screen must match the Production-Minded run, the second screen of the Required Clean-Run Output in Validation Rules, line for line; $LASTEXITCODE must print 1, and Test-Path contacts.log must print False.</w:t>
      </w:r>
    </w:p>
    <w:p w14:paraId="0FA2A253" w14:textId="77777777" w:rsidR="005D55FD" w:rsidRDefault="005D55FD">
      <w:pPr>
        <w:keepNext/>
      </w:pPr>
    </w:p>
    <w:p w14:paraId="6D39F310" w14:textId="77777777" w:rsidR="005D55FD" w:rsidRDefault="00C95851">
      <w:pPr>
        <w:pStyle w:val="ListBullet"/>
      </w:pPr>
      <w:r>
        <w:t>The first six commands print what they printed in the Basic run: splitting the program into modules changed how it is organized, not what it says.</w:t>
      </w:r>
    </w:p>
    <w:p w14:paraId="632E8D65" w14:textId="77777777" w:rsidR="005D55FD" w:rsidRDefault="00C95851">
      <w:pPr>
        <w:pStyle w:val="ListBullet"/>
      </w:pPr>
      <w:r>
        <w:t>Nothing was deleted is not an Error line: you answered n, so the delete did what you asked, and its status is Success.</w:t>
      </w:r>
    </w:p>
    <w:p w14:paraId="0BF33AC7" w14:textId="77777777" w:rsidR="005D55FD" w:rsidRDefault="00C95851">
      <w:pPr>
        <w:pStyle w:val="ListBullet"/>
      </w:pPr>
      <w:r>
        <w:t>The three imports end with three different statuses: could not read is FileFailure, header must be is MalformedImport, and the two rejected rows make the last import InvalidInput, with no line of its own, because each row has already printed its line.</w:t>
      </w:r>
    </w:p>
    <w:p w14:paraId="0D22AB07" w14:textId="77777777" w:rsidR="005D55FD" w:rsidRDefault="00C95851">
      <w:pPr>
        <w:pStyle w:val="ListBullet"/>
      </w:pPr>
      <w:r>
        <w:t>False again: no failure in this run came from the server.</w:t>
      </w:r>
    </w:p>
    <w:p w14:paraId="0607F101" w14:textId="77777777" w:rsidR="005D55FD" w:rsidRDefault="00C95851">
      <w:pPr>
        <w:pStyle w:val="ListBullet"/>
      </w:pPr>
      <w:r>
        <w:t>If the build reports package example.com/cruderrors/contactfiles is not in std, contactfiles.go is not in the .\go\contactfiles folder.</w:t>
      </w:r>
    </w:p>
    <w:p w14:paraId="79B57572" w14:textId="77777777" w:rsidR="005D55FD" w:rsidRDefault="00C95851">
      <w:pPr>
        <w:pStyle w:val="ListBullet"/>
      </w:pPr>
      <w:r>
        <w:t>If the build fails with another message, read the first error: it names the file and line to fix.</w:t>
      </w:r>
    </w:p>
    <w:p w14:paraId="41679E8F" w14:textId="77777777" w:rsidR="005D55FD" w:rsidRDefault="005D55FD">
      <w:pPr>
        <w:keepNext/>
      </w:pPr>
    </w:p>
    <w:p w14:paraId="3F3AAF70" w14:textId="77777777" w:rsidR="005D55FD" w:rsidRDefault="00C95851">
      <w:pPr>
        <w:pStyle w:val="Heading3"/>
      </w:pPr>
      <w:r>
        <w:t>Windows PowerShell Troubleshooting Run</w:t>
      </w:r>
    </w:p>
    <w:p w14:paraId="49692D36" w14:textId="77777777" w:rsidR="005D55FD" w:rsidRDefault="00C95851">
      <w:pPr>
        <w:keepNext/>
      </w:pPr>
      <w:r>
        <w:t>This is Troubleshooting from the Log's first step, for this program: the block removes an older log, resets Go's own table, contacts_go, renames it to contacts_go_old, and runs the program. Type the commands as the Troubleshooting run screen shows them.</w:t>
      </w:r>
    </w:p>
    <w:p w14:paraId="62F83C11" w14:textId="77777777" w:rsidR="005D55FD" w:rsidRDefault="005D55FD">
      <w:pPr>
        <w:keepNext/>
      </w:pPr>
    </w:p>
    <w:p w14:paraId="68255501" w14:textId="77777777" w:rsidR="005D55FD" w:rsidRDefault="00C95851">
      <w:pPr>
        <w:pStyle w:val="CommandBlock"/>
        <w:keepNext/>
      </w:pPr>
      <w:r>
        <w:t>Remove-Item contacts.log -ErrorAction Ignore</w:t>
      </w:r>
    </w:p>
    <w:p w14:paraId="7B3AF8BA" w14:textId="77777777" w:rsidR="005D55FD" w:rsidRDefault="00C95851">
      <w:pPr>
        <w:pStyle w:val="CommandBlock"/>
        <w:keepNext/>
      </w:pPr>
      <w:r>
        <w:t>$mysql = "C:\Program Files\MySQL\MySQL Server 26.7\bin\mysql.exe"</w:t>
      </w:r>
    </w:p>
    <w:p w14:paraId="2064F0F5" w14:textId="77777777" w:rsidR="005D55FD" w:rsidRDefault="00C95851">
      <w:pPr>
        <w:pStyle w:val="CommandBlock"/>
        <w:keepNext/>
      </w:pPr>
      <w:r>
        <w:t>$env:MYSQL_PWD = $env:SPA_DB_PASSWORD</w:t>
      </w:r>
    </w:p>
    <w:p w14:paraId="5B7CA45E" w14:textId="77777777" w:rsidR="005D55FD" w:rsidRDefault="00C95851">
      <w:pPr>
        <w:pStyle w:val="CommandBlock"/>
        <w:keepNext/>
      </w:pPr>
      <w:r>
        <w:t>&amp; $mysql -u devuser -h 127.0.0.1 -P 3306 -D spa_contacts --commands `</w:t>
      </w:r>
    </w:p>
    <w:p w14:paraId="57BAA149" w14:textId="77777777" w:rsidR="005D55FD" w:rsidRDefault="00C95851">
      <w:pPr>
        <w:pStyle w:val="CommandBlock"/>
        <w:keepNext/>
      </w:pPr>
      <w:r>
        <w:t xml:space="preserve">    -e "source ./sql/reset_contacts_go.sql"</w:t>
      </w:r>
    </w:p>
    <w:p w14:paraId="2DCA4004" w14:textId="77777777" w:rsidR="005D55FD" w:rsidRDefault="00C95851">
      <w:pPr>
        <w:pStyle w:val="CommandBlock"/>
        <w:keepNext/>
      </w:pPr>
      <w:r>
        <w:t>&amp; $mysql -u devuser -h 127.0.0.1 -P 3306 -D spa_contacts `</w:t>
      </w:r>
    </w:p>
    <w:p w14:paraId="4306B2C5" w14:textId="77777777" w:rsidR="005D55FD" w:rsidRDefault="00C95851">
      <w:pPr>
        <w:pStyle w:val="CommandBlock"/>
        <w:keepNext/>
      </w:pPr>
      <w:r>
        <w:t xml:space="preserve">    -e "RENAME TABLE contacts_go TO contacts_go_old"</w:t>
      </w:r>
    </w:p>
    <w:p w14:paraId="7304F6D2" w14:textId="77777777" w:rsidR="005D55FD" w:rsidRDefault="00C95851">
      <w:pPr>
        <w:pStyle w:val="CommandBlock"/>
        <w:keepNext/>
      </w:pPr>
      <w:r>
        <w:t>Remove-Item Env:MYSQL_PWD</w:t>
      </w:r>
    </w:p>
    <w:p w14:paraId="207DCC87" w14:textId="77777777" w:rsidR="005D55FD" w:rsidRDefault="00C95851">
      <w:pPr>
        <w:pStyle w:val="CommandBlock"/>
        <w:keepNext/>
      </w:pPr>
      <w:r>
        <w:t>.\go\crud-errors.exe</w:t>
      </w:r>
    </w:p>
    <w:p w14:paraId="151C22CC" w14:textId="77777777" w:rsidR="005D55FD" w:rsidRDefault="00C95851">
      <w:pPr>
        <w:pStyle w:val="CommandBlock"/>
      </w:pPr>
      <w:r>
        <w:t>$LASTEXITCODE</w:t>
      </w:r>
    </w:p>
    <w:p w14:paraId="736FB815" w14:textId="77777777" w:rsidR="005D55FD" w:rsidRDefault="005D55FD">
      <w:pPr>
        <w:keepNext/>
      </w:pPr>
    </w:p>
    <w:p w14:paraId="1FF604E0" w14:textId="77777777" w:rsidR="005D55FD" w:rsidRDefault="00C95851">
      <w:pPr>
        <w:pStyle w:val="Heading3"/>
      </w:pPr>
      <w:r>
        <w:t>Linux or macOS Troubleshooting Run</w:t>
      </w:r>
    </w:p>
    <w:p w14:paraId="3C25D9F8" w14:textId="77777777" w:rsidR="005D55FD" w:rsidRDefault="00C95851">
      <w:pPr>
        <w:pStyle w:val="CommandBlock"/>
        <w:keepNext/>
      </w:pPr>
      <w:r>
        <w:t>rm -f contacts.log</w:t>
      </w:r>
    </w:p>
    <w:p w14:paraId="1327DBB5" w14:textId="77777777" w:rsidR="005D55FD" w:rsidRDefault="00C95851">
      <w:pPr>
        <w:pStyle w:val="CommandBlock"/>
        <w:keepNext/>
      </w:pPr>
      <w:r>
        <w:t>export MYSQL_PWD="$SPA_DB_PASSWORD"</w:t>
      </w:r>
    </w:p>
    <w:p w14:paraId="7B2475B5" w14:textId="77777777" w:rsidR="005D55FD" w:rsidRDefault="00C95851">
      <w:pPr>
        <w:pStyle w:val="CommandBlock"/>
        <w:keepNext/>
      </w:pPr>
      <w:r>
        <w:t>mysql -u devuser -h 127.0.0.1 -P 3306 -D spa_contacts \</w:t>
      </w:r>
    </w:p>
    <w:p w14:paraId="40C4A17B" w14:textId="77777777" w:rsidR="005D55FD" w:rsidRDefault="00C95851">
      <w:pPr>
        <w:pStyle w:val="CommandBlock"/>
        <w:keepNext/>
      </w:pPr>
      <w:r>
        <w:t xml:space="preserve">    &lt; ./sql/reset_contacts_go.sql</w:t>
      </w:r>
    </w:p>
    <w:p w14:paraId="5273C7EB" w14:textId="77777777" w:rsidR="005D55FD" w:rsidRDefault="00C95851">
      <w:pPr>
        <w:pStyle w:val="CommandBlock"/>
        <w:keepNext/>
      </w:pPr>
      <w:r>
        <w:t>mysql -u devuser -h 127.0.0.1 -P 3306 -D spa_contacts \</w:t>
      </w:r>
    </w:p>
    <w:p w14:paraId="3EC97337" w14:textId="77777777" w:rsidR="005D55FD" w:rsidRDefault="00C95851">
      <w:pPr>
        <w:pStyle w:val="CommandBlock"/>
        <w:keepNext/>
      </w:pPr>
      <w:r>
        <w:t xml:space="preserve">    -e "RENAME TABLE contacts_go TO contacts_go_old"</w:t>
      </w:r>
    </w:p>
    <w:p w14:paraId="5155CD96" w14:textId="77777777" w:rsidR="005D55FD" w:rsidRDefault="00C95851">
      <w:pPr>
        <w:pStyle w:val="CommandBlock"/>
        <w:keepNext/>
      </w:pPr>
      <w:r>
        <w:t>unset MYSQL_PWD</w:t>
      </w:r>
    </w:p>
    <w:p w14:paraId="63BCCDB4" w14:textId="77777777" w:rsidR="005D55FD" w:rsidRDefault="00C95851">
      <w:pPr>
        <w:pStyle w:val="CommandBlock"/>
        <w:keepNext/>
      </w:pPr>
      <w:r>
        <w:t>./go/crud-errors</w:t>
      </w:r>
    </w:p>
    <w:p w14:paraId="5D2C66E7" w14:textId="77777777" w:rsidR="005D55FD" w:rsidRDefault="00C95851">
      <w:pPr>
        <w:pStyle w:val="CommandBlock"/>
      </w:pPr>
      <w:r>
        <w:t>echo $?</w:t>
      </w:r>
    </w:p>
    <w:p w14:paraId="0B749712" w14:textId="77777777" w:rsidR="005D55FD" w:rsidRDefault="005D55FD">
      <w:pPr>
        <w:keepNext/>
      </w:pPr>
    </w:p>
    <w:p w14:paraId="12D43747" w14:textId="77777777" w:rsidR="005D55FD" w:rsidRDefault="00C95851">
      <w:pPr>
        <w:pStyle w:val="Heading3"/>
      </w:pPr>
      <w:r>
        <w:t>Windows PowerShell Repair Run</w:t>
      </w:r>
    </w:p>
    <w:p w14:paraId="725958EF" w14:textId="77777777" w:rsidR="005D55FD" w:rsidRDefault="00C95851">
      <w:pPr>
        <w:keepNext/>
      </w:pPr>
      <w:r>
        <w:t>The Repair Run reads the log with the Log Check's two commands, finds the table, renames it back to contacts_go, and runs the program again; compare each part with Troubleshooting from the Log. Its log lines name contacts_go, and SHOW TABLES shows contacts_go_old.</w:t>
      </w:r>
    </w:p>
    <w:p w14:paraId="68B5C73A" w14:textId="77777777" w:rsidR="005D55FD" w:rsidRDefault="005D55FD">
      <w:pPr>
        <w:keepNext/>
      </w:pPr>
    </w:p>
    <w:p w14:paraId="20A8E665" w14:textId="77777777" w:rsidR="005D55FD" w:rsidRDefault="00C95851">
      <w:pPr>
        <w:pStyle w:val="CommandBlock"/>
        <w:keepNext/>
      </w:pPr>
      <w:r>
        <w:t>Get-Content contacts.log -Tail 5</w:t>
      </w:r>
    </w:p>
    <w:p w14:paraId="0A9B80DE" w14:textId="77777777" w:rsidR="005D55FD" w:rsidRDefault="00C95851">
      <w:pPr>
        <w:pStyle w:val="CommandBlock"/>
        <w:keepNext/>
      </w:pPr>
      <w:r>
        <w:t>(Select-String 1146 contacts.log).Line</w:t>
      </w:r>
    </w:p>
    <w:p w14:paraId="0AAB85C4" w14:textId="77777777" w:rsidR="005D55FD" w:rsidRDefault="00C95851">
      <w:pPr>
        <w:pStyle w:val="CommandBlock"/>
        <w:keepNext/>
      </w:pPr>
      <w:r>
        <w:t>$mysql = "C:\Program Files\MySQL\MySQL Server 26.7\bin\mysql.exe"</w:t>
      </w:r>
    </w:p>
    <w:p w14:paraId="71375DC2" w14:textId="77777777" w:rsidR="005D55FD" w:rsidRDefault="00C95851">
      <w:pPr>
        <w:pStyle w:val="CommandBlock"/>
        <w:keepNext/>
      </w:pPr>
      <w:r>
        <w:t>$env:MYSQL_PWD = $env:SPA_DB_PASSWORD</w:t>
      </w:r>
    </w:p>
    <w:p w14:paraId="7414C619" w14:textId="77777777" w:rsidR="005D55FD" w:rsidRDefault="00C95851">
      <w:pPr>
        <w:pStyle w:val="CommandBlock"/>
        <w:keepNext/>
      </w:pPr>
      <w:r>
        <w:t>&amp; $mysql -u devuser -h 127.0.0.1 -P 3306 -D spa_contacts -t `</w:t>
      </w:r>
    </w:p>
    <w:p w14:paraId="5C009934" w14:textId="77777777" w:rsidR="005D55FD" w:rsidRDefault="00C95851">
      <w:pPr>
        <w:pStyle w:val="CommandBlock"/>
        <w:keepNext/>
      </w:pPr>
      <w:r>
        <w:t xml:space="preserve">    -e "SHOW TABLES LIKE 'contacts\_go\_%'"</w:t>
      </w:r>
    </w:p>
    <w:p w14:paraId="1E023DEE" w14:textId="77777777" w:rsidR="005D55FD" w:rsidRDefault="00C95851">
      <w:pPr>
        <w:pStyle w:val="CommandBlock"/>
        <w:keepNext/>
      </w:pPr>
      <w:r>
        <w:t>&amp; $mysql -u devuser -h 127.0.0.1 -P 3306 -D spa_contacts `</w:t>
      </w:r>
    </w:p>
    <w:p w14:paraId="570E855D" w14:textId="77777777" w:rsidR="005D55FD" w:rsidRDefault="00C95851">
      <w:pPr>
        <w:pStyle w:val="CommandBlock"/>
        <w:keepNext/>
      </w:pPr>
      <w:r>
        <w:t xml:space="preserve">    -e "RENAME TABLE contacts_go_old TO contacts_go"</w:t>
      </w:r>
    </w:p>
    <w:p w14:paraId="631F1993" w14:textId="77777777" w:rsidR="005D55FD" w:rsidRDefault="00C95851">
      <w:pPr>
        <w:pStyle w:val="CommandBlock"/>
        <w:keepNext/>
      </w:pPr>
      <w:r>
        <w:t>Remove-Item Env:MYSQL_PWD</w:t>
      </w:r>
    </w:p>
    <w:p w14:paraId="3B24FF9C" w14:textId="77777777" w:rsidR="005D55FD" w:rsidRDefault="00C95851">
      <w:pPr>
        <w:pStyle w:val="CommandBlock"/>
        <w:keepNext/>
      </w:pPr>
      <w:r>
        <w:t>.\go\crud-errors.exe</w:t>
      </w:r>
    </w:p>
    <w:p w14:paraId="156ECA08" w14:textId="77777777" w:rsidR="005D55FD" w:rsidRDefault="00C95851">
      <w:pPr>
        <w:pStyle w:val="CommandBlock"/>
      </w:pPr>
      <w:r>
        <w:t>$LASTEXITCODE</w:t>
      </w:r>
    </w:p>
    <w:p w14:paraId="56495DE3" w14:textId="77777777" w:rsidR="005D55FD" w:rsidRDefault="005D55FD">
      <w:pPr>
        <w:keepNext/>
      </w:pPr>
    </w:p>
    <w:p w14:paraId="57A3A428" w14:textId="77777777" w:rsidR="005D55FD" w:rsidRDefault="00C95851">
      <w:pPr>
        <w:pStyle w:val="Heading3"/>
      </w:pPr>
      <w:r>
        <w:t>Linux or macOS Repair Run</w:t>
      </w:r>
    </w:p>
    <w:p w14:paraId="3BDD7271" w14:textId="77777777" w:rsidR="005D55FD" w:rsidRDefault="00C95851">
      <w:pPr>
        <w:pStyle w:val="CommandBlock"/>
        <w:keepNext/>
      </w:pPr>
      <w:r>
        <w:t>tail -n 5 contacts.log</w:t>
      </w:r>
    </w:p>
    <w:p w14:paraId="397C1FB5" w14:textId="77777777" w:rsidR="005D55FD" w:rsidRDefault="00C95851">
      <w:pPr>
        <w:pStyle w:val="CommandBlock"/>
        <w:keepNext/>
      </w:pPr>
      <w:r>
        <w:t>grep 1146 contacts.log</w:t>
      </w:r>
    </w:p>
    <w:p w14:paraId="69D9479B" w14:textId="77777777" w:rsidR="005D55FD" w:rsidRDefault="00C95851">
      <w:pPr>
        <w:pStyle w:val="CommandBlock"/>
        <w:keepNext/>
      </w:pPr>
      <w:r>
        <w:t>export MYSQL_PWD="$SPA_DB_PASSWORD"</w:t>
      </w:r>
    </w:p>
    <w:p w14:paraId="4F9CF1E1" w14:textId="77777777" w:rsidR="005D55FD" w:rsidRDefault="00C95851">
      <w:pPr>
        <w:pStyle w:val="CommandBlock"/>
        <w:keepNext/>
      </w:pPr>
      <w:r>
        <w:t>mysql -u devuser -h 127.0.0.1 -P 3306 -D spa_contacts -t \</w:t>
      </w:r>
    </w:p>
    <w:p w14:paraId="52F82625" w14:textId="77777777" w:rsidR="005D55FD" w:rsidRDefault="00C95851">
      <w:pPr>
        <w:pStyle w:val="CommandBlock"/>
        <w:keepNext/>
      </w:pPr>
      <w:r>
        <w:t xml:space="preserve">    -e "SHOW TABLES LIKE 'contacts\_go\_%'"</w:t>
      </w:r>
    </w:p>
    <w:p w14:paraId="14DC3861" w14:textId="77777777" w:rsidR="005D55FD" w:rsidRDefault="00C95851">
      <w:pPr>
        <w:pStyle w:val="CommandBlock"/>
        <w:keepNext/>
      </w:pPr>
      <w:r>
        <w:t>mysql -u devuser -h 127.0.0.1 -P 3306 -D spa_contacts \</w:t>
      </w:r>
    </w:p>
    <w:p w14:paraId="5F6B9A08" w14:textId="77777777" w:rsidR="005D55FD" w:rsidRDefault="00C95851">
      <w:pPr>
        <w:pStyle w:val="CommandBlock"/>
        <w:keepNext/>
      </w:pPr>
      <w:r>
        <w:t xml:space="preserve">    -e "RENAME TABLE contacts_go_old TO contacts_go"</w:t>
      </w:r>
    </w:p>
    <w:p w14:paraId="3E0118F8" w14:textId="77777777" w:rsidR="005D55FD" w:rsidRDefault="00C95851">
      <w:pPr>
        <w:pStyle w:val="CommandBlock"/>
        <w:keepNext/>
      </w:pPr>
      <w:r>
        <w:t>unset MYSQL_PWD</w:t>
      </w:r>
    </w:p>
    <w:p w14:paraId="4B27C9CB" w14:textId="77777777" w:rsidR="005D55FD" w:rsidRDefault="00C95851">
      <w:pPr>
        <w:pStyle w:val="CommandBlock"/>
        <w:keepNext/>
      </w:pPr>
      <w:r>
        <w:t>./go/crud-errors</w:t>
      </w:r>
    </w:p>
    <w:p w14:paraId="50755992" w14:textId="77777777" w:rsidR="005D55FD" w:rsidRDefault="00C95851">
      <w:pPr>
        <w:pStyle w:val="CommandBlock"/>
      </w:pPr>
      <w:r>
        <w:t>echo $?</w:t>
      </w:r>
    </w:p>
    <w:p w14:paraId="40FA144D" w14:textId="77777777" w:rsidR="005D55FD" w:rsidRDefault="005D55FD">
      <w:pPr>
        <w:keepNext/>
      </w:pPr>
    </w:p>
    <w:p w14:paraId="54E994C7" w14:textId="77777777" w:rsidR="005D55FD" w:rsidRDefault="00C95851">
      <w:r>
        <w:t>For the Unreachable Server Run, change const port = 3306 in contacts.go to 3307, run the Build and Run block, read the newest log line, and change the port back, as Troubleshooting from the Log describes.</w:t>
      </w:r>
    </w:p>
    <w:p w14:paraId="1FFD8916" w14:textId="77777777" w:rsidR="005D55FD" w:rsidRDefault="005D55FD">
      <w:pPr>
        <w:keepNext/>
      </w:pPr>
    </w:p>
    <w:p w14:paraId="5C80CEF5" w14:textId="77777777" w:rsidR="005D55FD" w:rsidRDefault="005D55FD">
      <w:pPr>
        <w:keepNext/>
      </w:pPr>
    </w:p>
    <w:p w14:paraId="54906F29" w14:textId="77777777" w:rsidR="005D55FD" w:rsidRDefault="00C95851">
      <w:pPr>
        <w:pStyle w:val="Heading2"/>
      </w:pPr>
      <w:r>
        <w:t>What to Notice</w:t>
      </w:r>
    </w:p>
    <w:p w14:paraId="44054FC9" w14:textId="77777777" w:rsidR="005D55FD" w:rsidRDefault="00C95851">
      <w:pPr>
        <w:pStyle w:val="ListBullet"/>
      </w:pPr>
      <w:r>
        <w:t>Every name another package uses starts with a capital letter: the status constants Success, InvalidInput, and the rest, StatusMessage, HandleDatabaseError, and the operations. Remember, a capital letter exports a name (Lesson 2.10).</w:t>
      </w:r>
    </w:p>
    <w:p w14:paraId="1AD2AE55" w14:textId="77777777" w:rsidR="005D55FD" w:rsidRDefault="00C95851">
      <w:pPr>
        <w:pStyle w:val="ListBullet"/>
      </w:pPr>
      <w:r>
        <w:t>Go's driver gives no MySQL number for a server it cannot reach: errors.As finds the network's *net.OpError instead (Lesson 4.14). HandleDatabaseError logs such an error with the number 0 and the error's own text, err.Error(), so the log keeps the reason without pretending it had a MySQL number. A connection lost while the program runs is the driver's mysql.ErrInvalidConn or database/sql's driver.ErrBadConn; errors.Is compares err, and every error inside it, with one known error value, so HandleDatabaseError</w:t>
      </w:r>
      <w:r>
        <w:t xml:space="preserve"> words those as unreachable too. The driver would also write its own line about the broken connection to stderr; mysql.SetLogger(log.New(io.Discard, "", 0)) gives it a logger that writes nowhere, because the details already go to contacts.log.</w:t>
      </w:r>
    </w:p>
    <w:p w14:paraId="1F76C454" w14:textId="77777777" w:rsidR="005D55FD" w:rsidRDefault="00C95851">
      <w:pPr>
        <w:pStyle w:val="ListBullet"/>
      </w:pPr>
      <w:r>
        <w:t>run returns the count of failed commands and an error value only for a failed start, as in Lesson 4.5; main turns a count above 0 into os.Exit(1).</w:t>
      </w:r>
    </w:p>
    <w:p w14:paraId="2A568F00" w14:textId="77777777" w:rsidR="005D55FD" w:rsidRDefault="00C95851">
      <w:pPr>
        <w:pStyle w:val="ListBullet"/>
      </w:pPr>
      <w:r>
        <w:t>StatusMessage needs a return after its switch: a ContactStatus is an int, so it can hold a number no constant names.</w:t>
      </w:r>
    </w:p>
    <w:p w14:paraId="55B8CD96" w14:textId="77777777" w:rsidR="005D55FD" w:rsidRDefault="005D55FD">
      <w:pPr>
        <w:keepNext/>
      </w:pPr>
    </w:p>
    <w:p w14:paraId="2DB3E47C" w14:textId="77777777" w:rsidR="005D55FD" w:rsidRDefault="00C95851">
      <w:pPr>
        <w:pStyle w:val="Heading3"/>
      </w:pPr>
      <w:r>
        <w:t>Basic and Production-Minded Comparison</w:t>
      </w:r>
    </w:p>
    <w:p w14:paraId="69513F96" w14:textId="77777777" w:rsidR="005D55FD" w:rsidRDefault="00C95851">
      <w:r>
        <w:t>Both versions use the same error model, but the Basic version has add and show in one file and words only an unreachable server itself, while the Production-Minded version adds delete and import, keeps the model in the contacts package, and words 1045 and 1064 with Lesson 4.14's UserMessage.</w:t>
      </w:r>
    </w:p>
    <w:p w14:paraId="6D0155D3" w14:textId="77777777" w:rsidR="005D55FD" w:rsidRDefault="005D55FD">
      <w:pPr>
        <w:keepNext/>
      </w:pPr>
    </w:p>
    <w:p w14:paraId="674674EA" w14:textId="77777777" w:rsidR="005D55FD" w:rsidRDefault="005D55FD">
      <w:pPr>
        <w:keepNext/>
      </w:pPr>
    </w:p>
    <w:p w14:paraId="15001931" w14:textId="77777777" w:rsidR="005D55FD" w:rsidRDefault="005D55FD">
      <w:pPr>
        <w:keepNext/>
      </w:pPr>
    </w:p>
    <w:p w14:paraId="3FD31AA8" w14:textId="77777777" w:rsidR="005D55FD" w:rsidRDefault="00C95851">
      <w:pPr>
        <w:pStyle w:val="Heading1"/>
      </w:pPr>
      <w:r>
        <w:t>Python Implementation</w:t>
      </w:r>
    </w:p>
    <w:p w14:paraId="20B27F2B" w14:textId="77777777" w:rsidR="005D55FD" w:rsidRDefault="00C95851">
      <w:r>
        <w:t>Remember, Python uses mysql-connector-python, installed in .\python\.venv, so every program runs with the .venv's Python (Lesson 4.0). New here: the ContactStatus Enum as the result of every operation, returned with the problem as a tuple (Lesson 2.11).</w:t>
      </w:r>
    </w:p>
    <w:p w14:paraId="7AC549D1" w14:textId="77777777" w:rsidR="005D55FD" w:rsidRDefault="005D55FD">
      <w:pPr>
        <w:keepNext/>
      </w:pPr>
    </w:p>
    <w:p w14:paraId="7DADD5C7" w14:textId="77777777" w:rsidR="005D55FD" w:rsidRDefault="005D55FD">
      <w:pPr>
        <w:keepNext/>
      </w:pPr>
    </w:p>
    <w:p w14:paraId="10EF2111" w14:textId="77777777" w:rsidR="005D55FD" w:rsidRDefault="00C95851">
      <w:pPr>
        <w:pStyle w:val="Heading2"/>
      </w:pPr>
      <w:r>
        <w:t>Basic Implementation</w:t>
      </w:r>
    </w:p>
    <w:p w14:paraId="40D440B3" w14:textId="77777777" w:rsidR="005D55FD" w:rsidRDefault="00C95851">
      <w:r>
        <w:t>Start with the most direct version, in one file, with two commands, add and show. read_answer, parse_id, and the validators are the earlier lessons', unchanged. New: the ContactStatus Enum, status_from_error, write_log, handle_database_error, and status_message. run_add and run_show catch the mysql.connector.Error themselves and return a status; the loop prints the Error line and counts the failure. Every step is commented, so read the comments as you type it.</w:t>
      </w:r>
    </w:p>
    <w:p w14:paraId="29C2DD5C" w14:textId="77777777" w:rsidR="005D55FD" w:rsidRDefault="005D55FD">
      <w:pPr>
        <w:keepNext/>
      </w:pPr>
    </w:p>
    <w:p w14:paraId="33B2CD18" w14:textId="77777777" w:rsidR="005D55FD" w:rsidRDefault="00C95851">
      <w:pPr>
        <w:pStyle w:val="Heading3"/>
      </w:pPr>
      <w:r>
        <w:t>python/basic_crud_errors.py</w:t>
      </w:r>
    </w:p>
    <w:p w14:paraId="6D72CDCF" w14:textId="77777777" w:rsidR="005D55FD" w:rsidRDefault="00C95851">
      <w:pPr>
        <w:pStyle w:val="SourceCode"/>
        <w:keepNext/>
      </w:pPr>
      <w:r>
        <w:t># Lesson 5.9's Basic program: add and show, with one error model. Every</w:t>
      </w:r>
    </w:p>
    <w:p w14:paraId="684E71F6" w14:textId="77777777" w:rsidR="005D55FD" w:rsidRDefault="00C95851">
      <w:pPr>
        <w:pStyle w:val="SourceCode"/>
        <w:keepNext/>
      </w:pPr>
      <w:r>
        <w:t># command ends with one status, one function turns a status into the</w:t>
      </w:r>
    </w:p>
    <w:p w14:paraId="2476DCA3" w14:textId="77777777" w:rsidR="005D55FD" w:rsidRDefault="00C95851">
      <w:pPr>
        <w:pStyle w:val="SourceCode"/>
      </w:pPr>
      <w:r>
        <w:t># user's words, a database failure is written to contacts.log, and the</w:t>
      </w:r>
    </w:p>
    <w:p w14:paraId="7EFB0CC3" w14:textId="77777777" w:rsidR="005D55FD" w:rsidRDefault="00C95851">
      <w:pPr>
        <w:pStyle w:val="SourceCode"/>
      </w:pPr>
      <w:r>
        <w:t># exit code is 1 when any command failed. Remember, import makes a module</w:t>
      </w:r>
    </w:p>
    <w:p w14:paraId="002593D9" w14:textId="77777777" w:rsidR="005D55FD" w:rsidRDefault="00C95851">
      <w:pPr>
        <w:pStyle w:val="SourceCode"/>
      </w:pPr>
      <w:r>
        <w:t># usable under its name: os reads the environment, sys holds stderr and</w:t>
      </w:r>
    </w:p>
    <w:p w14:paraId="3CA59AD0" w14:textId="77777777" w:rsidR="005D55FD" w:rsidRDefault="00C95851">
      <w:pPr>
        <w:pStyle w:val="SourceCode"/>
      </w:pPr>
      <w:r>
        <w:t># the exit code, datetime and timezone read the clock in UTC (Lesson</w:t>
      </w:r>
    </w:p>
    <w:p w14:paraId="3830F322" w14:textId="77777777" w:rsidR="005D55FD" w:rsidRDefault="00C95851">
      <w:pPr>
        <w:pStyle w:val="SourceCode"/>
      </w:pPr>
      <w:r>
        <w:t># 3.18), Enum makes an enumeration (Lesson 2.9), and mysql.connector is</w:t>
      </w:r>
    </w:p>
    <w:p w14:paraId="48EC31D9" w14:textId="77777777" w:rsidR="005D55FD" w:rsidRDefault="00C95851">
      <w:pPr>
        <w:pStyle w:val="SourceCode"/>
      </w:pPr>
      <w:r>
        <w:t># the MySQL connector package.</w:t>
      </w:r>
    </w:p>
    <w:p w14:paraId="28412B26" w14:textId="77777777" w:rsidR="005D55FD" w:rsidRDefault="00C95851">
      <w:pPr>
        <w:pStyle w:val="SourceCode"/>
      </w:pPr>
      <w:r>
        <w:t>import os</w:t>
      </w:r>
    </w:p>
    <w:p w14:paraId="6721180F" w14:textId="77777777" w:rsidR="005D55FD" w:rsidRDefault="00C95851">
      <w:pPr>
        <w:pStyle w:val="SourceCode"/>
      </w:pPr>
      <w:r>
        <w:t>import sys</w:t>
      </w:r>
    </w:p>
    <w:p w14:paraId="7BA4EDAF" w14:textId="77777777" w:rsidR="005D55FD" w:rsidRDefault="00C95851">
      <w:pPr>
        <w:pStyle w:val="SourceCode"/>
      </w:pPr>
      <w:r>
        <w:t>from datetime import datetime, timezone</w:t>
      </w:r>
    </w:p>
    <w:p w14:paraId="013F448B" w14:textId="77777777" w:rsidR="005D55FD" w:rsidRDefault="00C95851">
      <w:pPr>
        <w:pStyle w:val="SourceCode"/>
      </w:pPr>
      <w:r>
        <w:t>from enum import Enum</w:t>
      </w:r>
    </w:p>
    <w:p w14:paraId="7335469C" w14:textId="77777777" w:rsidR="005D55FD" w:rsidRDefault="005D55FD">
      <w:pPr>
        <w:pStyle w:val="SourceCode"/>
      </w:pPr>
    </w:p>
    <w:p w14:paraId="5DE2BEC4" w14:textId="77777777" w:rsidR="005D55FD" w:rsidRDefault="00C95851">
      <w:pPr>
        <w:pStyle w:val="SourceCode"/>
      </w:pPr>
      <w:r>
        <w:t>import mysql.connector</w:t>
      </w:r>
    </w:p>
    <w:p w14:paraId="5EBD4064" w14:textId="77777777" w:rsidR="005D55FD" w:rsidRDefault="00C95851">
      <w:pPr>
        <w:pStyle w:val="SourceCode"/>
      </w:pPr>
      <w:r>
        <w:t>from mysql.connector.constants import ClientFlag</w:t>
      </w:r>
    </w:p>
    <w:p w14:paraId="1D5C1858" w14:textId="77777777" w:rsidR="005D55FD" w:rsidRDefault="005D55FD">
      <w:pPr>
        <w:pStyle w:val="SourceCode"/>
      </w:pPr>
    </w:p>
    <w:p w14:paraId="711E9D8A" w14:textId="77777777" w:rsidR="005D55FD" w:rsidRDefault="00C95851">
      <w:pPr>
        <w:pStyle w:val="SourceCode"/>
      </w:pPr>
      <w:r>
        <w:t># Remember, ALL_CAPS marks a constant; each %s is a placeholder (Lesson 4.5).</w:t>
      </w:r>
    </w:p>
    <w:p w14:paraId="3E8EB277" w14:textId="77777777" w:rsidR="005D55FD" w:rsidRDefault="00C95851">
      <w:pPr>
        <w:pStyle w:val="SourceCode"/>
      </w:pPr>
      <w:r>
        <w:t>HOST = "127.0.0.1"</w:t>
      </w:r>
    </w:p>
    <w:p w14:paraId="03615879" w14:textId="77777777" w:rsidR="005D55FD" w:rsidRDefault="00C95851">
      <w:pPr>
        <w:pStyle w:val="SourceCode"/>
      </w:pPr>
      <w:r>
        <w:t>PORT = 3306</w:t>
      </w:r>
    </w:p>
    <w:p w14:paraId="488BDA3F" w14:textId="77777777" w:rsidR="005D55FD" w:rsidRDefault="00C95851">
      <w:pPr>
        <w:pStyle w:val="SourceCode"/>
      </w:pPr>
      <w:r>
        <w:t>USER = "devuser"</w:t>
      </w:r>
    </w:p>
    <w:p w14:paraId="384076E2" w14:textId="77777777" w:rsidR="005D55FD" w:rsidRDefault="00C95851">
      <w:pPr>
        <w:pStyle w:val="SourceCode"/>
      </w:pPr>
      <w:r>
        <w:t>DATABASE = "spa_contacts"</w:t>
      </w:r>
    </w:p>
    <w:p w14:paraId="1C1D8755" w14:textId="77777777" w:rsidR="005D55FD" w:rsidRDefault="00C95851">
      <w:pPr>
        <w:pStyle w:val="SourceCode"/>
      </w:pPr>
      <w:r>
        <w:t>SELECT_CONTACT = ("SELECT id, name, email, phone FROM contacts_python "</w:t>
      </w:r>
    </w:p>
    <w:p w14:paraId="33DD8971" w14:textId="77777777" w:rsidR="005D55FD" w:rsidRDefault="00C95851">
      <w:pPr>
        <w:pStyle w:val="SourceCode"/>
      </w:pPr>
      <w:r>
        <w:t xml:space="preserve">                  "WHERE id = %s")</w:t>
      </w:r>
    </w:p>
    <w:p w14:paraId="54EE8B6B" w14:textId="77777777" w:rsidR="005D55FD" w:rsidRDefault="00C95851">
      <w:pPr>
        <w:pStyle w:val="SourceCode"/>
      </w:pPr>
      <w:r>
        <w:t>INSERT_CONTACT = ("INSERT INTO contacts_python (name, email, phone) "</w:t>
      </w:r>
    </w:p>
    <w:p w14:paraId="5E6759C4" w14:textId="77777777" w:rsidR="005D55FD" w:rsidRDefault="00C95851">
      <w:pPr>
        <w:pStyle w:val="SourceCode"/>
      </w:pPr>
      <w:r>
        <w:t xml:space="preserve">                  "VALUES (%s, %s, %s)")</w:t>
      </w:r>
    </w:p>
    <w:p w14:paraId="3DEBA27F" w14:textId="77777777" w:rsidR="005D55FD" w:rsidRDefault="00C95851">
      <w:pPr>
        <w:pStyle w:val="SourceCode"/>
      </w:pPr>
      <w:r>
        <w:t>NAME_LIMIT = 100</w:t>
      </w:r>
    </w:p>
    <w:p w14:paraId="13C5CA5D" w14:textId="77777777" w:rsidR="005D55FD" w:rsidRDefault="00C95851">
      <w:pPr>
        <w:pStyle w:val="SourceCode"/>
      </w:pPr>
      <w:r>
        <w:t>EMAIL_LIMIT = 254</w:t>
      </w:r>
    </w:p>
    <w:p w14:paraId="25F11EAA" w14:textId="77777777" w:rsidR="005D55FD" w:rsidRDefault="00C95851">
      <w:pPr>
        <w:pStyle w:val="SourceCode"/>
      </w:pPr>
      <w:r>
        <w:t>PHONE_LIMIT = 20</w:t>
      </w:r>
    </w:p>
    <w:p w14:paraId="2E32212C" w14:textId="77777777" w:rsidR="005D55FD" w:rsidRDefault="00C95851">
      <w:pPr>
        <w:pStyle w:val="SourceCode"/>
      </w:pPr>
      <w:r>
        <w:t>PHONE_CHARACTERS = "0123456789 +-()"</w:t>
      </w:r>
    </w:p>
    <w:p w14:paraId="542F5E6A" w14:textId="77777777" w:rsidR="005D55FD" w:rsidRDefault="00C95851">
      <w:pPr>
        <w:pStyle w:val="SourceCode"/>
      </w:pPr>
      <w:r>
        <w:t>DIGIT_CHARACTERS = "0123456789"</w:t>
      </w:r>
    </w:p>
    <w:p w14:paraId="3845E2A6" w14:textId="77777777" w:rsidR="005D55FD" w:rsidRDefault="00C95851">
      <w:pPr>
        <w:pStyle w:val="SourceCode"/>
      </w:pPr>
      <w:r>
        <w:t>ID_DIGITS_LIMIT = 10</w:t>
      </w:r>
    </w:p>
    <w:p w14:paraId="6C14C17C" w14:textId="77777777" w:rsidR="005D55FD" w:rsidRDefault="00C95851">
      <w:pPr>
        <w:pStyle w:val="SourceCode"/>
      </w:pPr>
      <w:r>
        <w:t>ID_LIMIT = 2147483647</w:t>
      </w:r>
    </w:p>
    <w:p w14:paraId="734FA150" w14:textId="77777777" w:rsidR="005D55FD" w:rsidRDefault="005D55FD">
      <w:pPr>
        <w:pStyle w:val="SourceCode"/>
      </w:pPr>
    </w:p>
    <w:p w14:paraId="50EC7039" w14:textId="77777777" w:rsidR="005D55FD" w:rsidRDefault="00C95851">
      <w:pPr>
        <w:pStyle w:val="SourceCode"/>
      </w:pPr>
      <w:r>
        <w:t># The log file, in the folder the program runs from, and the words the</w:t>
      </w:r>
    </w:p>
    <w:p w14:paraId="199A25C8" w14:textId="77777777" w:rsidR="005D55FD" w:rsidRDefault="00C95851">
      <w:pPr>
        <w:pStyle w:val="SourceCode"/>
      </w:pPr>
      <w:r>
        <w:t># user sees for a database failure.</w:t>
      </w:r>
    </w:p>
    <w:p w14:paraId="49A832C9" w14:textId="77777777" w:rsidR="005D55FD" w:rsidRDefault="00C95851">
      <w:pPr>
        <w:pStyle w:val="SourceCode"/>
      </w:pPr>
      <w:r>
        <w:t>LOG_FILE = "contacts.log"</w:t>
      </w:r>
    </w:p>
    <w:p w14:paraId="54B12DA6" w14:textId="77777777" w:rsidR="005D55FD" w:rsidRDefault="00C95851">
      <w:pPr>
        <w:pStyle w:val="SourceCode"/>
      </w:pPr>
      <w:r>
        <w:t>SEE_THE_LOG = "The database could not do that. The details are in contacts.log."</w:t>
      </w:r>
    </w:p>
    <w:p w14:paraId="2C3110F9" w14:textId="77777777" w:rsidR="005D55FD" w:rsidRDefault="005D55FD">
      <w:pPr>
        <w:pStyle w:val="SourceCode"/>
      </w:pPr>
    </w:p>
    <w:p w14:paraId="7164E7DC" w14:textId="77777777" w:rsidR="005D55FD" w:rsidRDefault="005D55FD">
      <w:pPr>
        <w:pStyle w:val="SourceCode"/>
      </w:pPr>
    </w:p>
    <w:p w14:paraId="471FE718" w14:textId="77777777" w:rsidR="005D55FD" w:rsidRDefault="00C95851">
      <w:pPr>
        <w:pStyle w:val="SourceCode"/>
      </w:pPr>
      <w:r>
        <w:t># Every way a command can end. An enum lists a fixed set of names, so a</w:t>
      </w:r>
    </w:p>
    <w:p w14:paraId="2DF16D72" w14:textId="77777777" w:rsidR="005D55FD" w:rsidRDefault="00C95851">
      <w:pPr>
        <w:pStyle w:val="SourceCode"/>
      </w:pPr>
      <w:r>
        <w:t># misspelled status is an error instead of a wrong message (Lesson 2.9).</w:t>
      </w:r>
    </w:p>
    <w:p w14:paraId="22006D35" w14:textId="77777777" w:rsidR="005D55FD" w:rsidRDefault="00C95851">
      <w:pPr>
        <w:pStyle w:val="SourceCode"/>
      </w:pPr>
      <w:r>
        <w:t># Each name has a text value, as Lesson 2.9's Environment did; only the</w:t>
      </w:r>
    </w:p>
    <w:p w14:paraId="056A45FA" w14:textId="77777777" w:rsidR="005D55FD" w:rsidRDefault="00C95851">
      <w:pPr>
        <w:pStyle w:val="SourceCode"/>
      </w:pPr>
      <w:r>
        <w:t># names are used here. MALFORMED_IMPORT and FILE_FAILURE belong to the</w:t>
      </w:r>
    </w:p>
    <w:p w14:paraId="590B3261" w14:textId="77777777" w:rsidR="005D55FD" w:rsidRDefault="00C95851">
      <w:pPr>
        <w:pStyle w:val="SourceCode"/>
      </w:pPr>
      <w:r>
        <w:t># import, which only the Production-Minded version has.</w:t>
      </w:r>
    </w:p>
    <w:p w14:paraId="1D9893AC" w14:textId="77777777" w:rsidR="005D55FD" w:rsidRDefault="00C95851">
      <w:pPr>
        <w:pStyle w:val="SourceCode"/>
      </w:pPr>
      <w:r>
        <w:t>class ContactStatus(Enum):</w:t>
      </w:r>
    </w:p>
    <w:p w14:paraId="0165FE90" w14:textId="77777777" w:rsidR="005D55FD" w:rsidRDefault="00C95851">
      <w:pPr>
        <w:pStyle w:val="SourceCode"/>
      </w:pPr>
      <w:r>
        <w:t xml:space="preserve">    SUCCESS = "success"</w:t>
      </w:r>
    </w:p>
    <w:p w14:paraId="40E37BF5" w14:textId="77777777" w:rsidR="005D55FD" w:rsidRDefault="00C95851">
      <w:pPr>
        <w:pStyle w:val="SourceCode"/>
      </w:pPr>
      <w:r>
        <w:t xml:space="preserve">    INVALID_INPUT = "invalid input"</w:t>
      </w:r>
    </w:p>
    <w:p w14:paraId="72172ED5" w14:textId="77777777" w:rsidR="005D55FD" w:rsidRDefault="00C95851">
      <w:pPr>
        <w:pStyle w:val="SourceCode"/>
      </w:pPr>
      <w:r>
        <w:t xml:space="preserve">    NOT_FOUND = "not found"</w:t>
      </w:r>
    </w:p>
    <w:p w14:paraId="7E6C9BF5" w14:textId="77777777" w:rsidR="005D55FD" w:rsidRDefault="00C95851">
      <w:pPr>
        <w:pStyle w:val="SourceCode"/>
      </w:pPr>
      <w:r>
        <w:t xml:space="preserve">    DUPLICATE_EMAIL = "duplicate email"</w:t>
      </w:r>
    </w:p>
    <w:p w14:paraId="27A80C81" w14:textId="77777777" w:rsidR="005D55FD" w:rsidRDefault="00C95851">
      <w:pPr>
        <w:pStyle w:val="SourceCode"/>
      </w:pPr>
      <w:r>
        <w:t xml:space="preserve">    MALFORMED_IMPORT = "malformed import"</w:t>
      </w:r>
    </w:p>
    <w:p w14:paraId="74F46622" w14:textId="77777777" w:rsidR="005D55FD" w:rsidRDefault="00C95851">
      <w:pPr>
        <w:pStyle w:val="SourceCode"/>
      </w:pPr>
      <w:r>
        <w:t xml:space="preserve">    FILE_FAILURE = "file failure"</w:t>
      </w:r>
    </w:p>
    <w:p w14:paraId="5EFF2C2C" w14:textId="77777777" w:rsidR="005D55FD" w:rsidRDefault="00C95851">
      <w:pPr>
        <w:pStyle w:val="SourceCode"/>
      </w:pPr>
      <w:r>
        <w:t xml:space="preserve">    DATABASE_FAILURE = "database failure"</w:t>
      </w:r>
    </w:p>
    <w:p w14:paraId="7E4E7DB4" w14:textId="77777777" w:rsidR="005D55FD" w:rsidRDefault="005D55FD">
      <w:pPr>
        <w:pStyle w:val="SourceCode"/>
      </w:pPr>
    </w:p>
    <w:p w14:paraId="24396DE9" w14:textId="77777777" w:rsidR="005D55FD" w:rsidRDefault="005D55FD">
      <w:pPr>
        <w:pStyle w:val="SourceCode"/>
      </w:pPr>
    </w:p>
    <w:p w14:paraId="4A3A3F83" w14:textId="77777777" w:rsidR="005D55FD" w:rsidRDefault="00C95851">
      <w:pPr>
        <w:pStyle w:val="SourceCode"/>
      </w:pPr>
      <w:r>
        <w:t># One contact, as Lesson 4.6 mapped it. Remember, phone is None when the</w:t>
      </w:r>
    </w:p>
    <w:p w14:paraId="37A36373" w14:textId="77777777" w:rsidR="005D55FD" w:rsidRDefault="00C95851">
      <w:pPr>
        <w:pStyle w:val="SourceCode"/>
      </w:pPr>
      <w:r>
        <w:t># column was NULL: no phone.</w:t>
      </w:r>
    </w:p>
    <w:p w14:paraId="122B0AF9" w14:textId="77777777" w:rsidR="005D55FD" w:rsidRDefault="00C95851">
      <w:pPr>
        <w:pStyle w:val="SourceCode"/>
      </w:pPr>
      <w:r>
        <w:t>class Contact:</w:t>
      </w:r>
    </w:p>
    <w:p w14:paraId="18509DEB" w14:textId="77777777" w:rsidR="005D55FD" w:rsidRDefault="00C95851">
      <w:pPr>
        <w:pStyle w:val="SourceCode"/>
      </w:pPr>
      <w:r>
        <w:t xml:space="preserve">    def __init__(self, contact_id: int, full_name: str, email: str,</w:t>
      </w:r>
    </w:p>
    <w:p w14:paraId="67C70155" w14:textId="77777777" w:rsidR="005D55FD" w:rsidRDefault="00C95851">
      <w:pPr>
        <w:pStyle w:val="SourceCode"/>
      </w:pPr>
      <w:r>
        <w:t xml:space="preserve">                 phone: str | None) -&gt; None:</w:t>
      </w:r>
    </w:p>
    <w:p w14:paraId="588B0639" w14:textId="77777777" w:rsidR="005D55FD" w:rsidRDefault="00C95851">
      <w:pPr>
        <w:pStyle w:val="SourceCode"/>
      </w:pPr>
      <w:r>
        <w:t xml:space="preserve">        self.id = contact_id</w:t>
      </w:r>
    </w:p>
    <w:p w14:paraId="687AAB92" w14:textId="77777777" w:rsidR="005D55FD" w:rsidRDefault="00C95851">
      <w:pPr>
        <w:pStyle w:val="SourceCode"/>
      </w:pPr>
      <w:r>
        <w:t xml:space="preserve">        self.full_name = full_name</w:t>
      </w:r>
    </w:p>
    <w:p w14:paraId="4514EB56" w14:textId="77777777" w:rsidR="005D55FD" w:rsidRDefault="00C95851">
      <w:pPr>
        <w:pStyle w:val="SourceCode"/>
      </w:pPr>
      <w:r>
        <w:t xml:space="preserve">        self.email = email</w:t>
      </w:r>
    </w:p>
    <w:p w14:paraId="4E952047" w14:textId="77777777" w:rsidR="005D55FD" w:rsidRDefault="00C95851">
      <w:pPr>
        <w:pStyle w:val="SourceCode"/>
      </w:pPr>
      <w:r>
        <w:t xml:space="preserve">        self.phone = phone</w:t>
      </w:r>
    </w:p>
    <w:p w14:paraId="4A041C0F" w14:textId="77777777" w:rsidR="005D55FD" w:rsidRDefault="005D55FD">
      <w:pPr>
        <w:pStyle w:val="SourceCode"/>
      </w:pPr>
    </w:p>
    <w:p w14:paraId="1AB5443E" w14:textId="77777777" w:rsidR="005D55FD" w:rsidRDefault="005D55FD">
      <w:pPr>
        <w:pStyle w:val="SourceCode"/>
      </w:pPr>
    </w:p>
    <w:p w14:paraId="3707BB5E" w14:textId="77777777" w:rsidR="005D55FD" w:rsidRDefault="00C95851">
      <w:pPr>
        <w:pStyle w:val="SourceCode"/>
      </w:pPr>
      <w:r>
        <w:t># Remember, read_answer returns two values (Lesson 5.1): the answer, and</w:t>
      </w:r>
    </w:p>
    <w:p w14:paraId="3EABCB82" w14:textId="77777777" w:rsidR="005D55FD" w:rsidRDefault="00C95851">
      <w:pPr>
        <w:pStyle w:val="SourceCode"/>
      </w:pPr>
      <w:r>
        <w:t># True when a line was read or False when the input had ended.</w:t>
      </w:r>
    </w:p>
    <w:p w14:paraId="5FAB0335" w14:textId="77777777" w:rsidR="005D55FD" w:rsidRDefault="00C95851">
      <w:pPr>
        <w:pStyle w:val="SourceCode"/>
      </w:pPr>
      <w:r>
        <w:t>def read_answer(prompt: str) -&gt; tuple[str, bool]:</w:t>
      </w:r>
    </w:p>
    <w:p w14:paraId="3EA6DEF2" w14:textId="77777777" w:rsidR="005D55FD" w:rsidRDefault="00C95851">
      <w:pPr>
        <w:pStyle w:val="SourceCode"/>
      </w:pPr>
      <w:r>
        <w:t xml:space="preserve">    try:</w:t>
      </w:r>
    </w:p>
    <w:p w14:paraId="22C3C9D3" w14:textId="77777777" w:rsidR="005D55FD" w:rsidRDefault="00C95851">
      <w:pPr>
        <w:pStyle w:val="SourceCode"/>
      </w:pPr>
      <w:r>
        <w:t xml:space="preserve">        answer = input(prompt)</w:t>
      </w:r>
    </w:p>
    <w:p w14:paraId="4C226A4F" w14:textId="77777777" w:rsidR="005D55FD" w:rsidRDefault="00C95851">
      <w:pPr>
        <w:pStyle w:val="SourceCode"/>
      </w:pPr>
      <w:r>
        <w:t xml:space="preserve">    except EOFError:</w:t>
      </w:r>
    </w:p>
    <w:p w14:paraId="5F553D8D" w14:textId="77777777" w:rsidR="005D55FD" w:rsidRDefault="00C95851">
      <w:pPr>
        <w:pStyle w:val="SourceCode"/>
      </w:pPr>
      <w:r>
        <w:t xml:space="preserve">        return "", False</w:t>
      </w:r>
    </w:p>
    <w:p w14:paraId="642736CB" w14:textId="77777777" w:rsidR="005D55FD" w:rsidRDefault="00C95851">
      <w:pPr>
        <w:pStyle w:val="SourceCode"/>
      </w:pPr>
      <w:r>
        <w:t xml:space="preserve">    return answer, True</w:t>
      </w:r>
    </w:p>
    <w:p w14:paraId="4F6DEB27" w14:textId="77777777" w:rsidR="005D55FD" w:rsidRDefault="005D55FD">
      <w:pPr>
        <w:pStyle w:val="SourceCode"/>
      </w:pPr>
    </w:p>
    <w:p w14:paraId="46E3161A" w14:textId="77777777" w:rsidR="005D55FD" w:rsidRDefault="005D55FD">
      <w:pPr>
        <w:pStyle w:val="SourceCode"/>
      </w:pPr>
    </w:p>
    <w:p w14:paraId="10D3C29C" w14:textId="77777777" w:rsidR="005D55FD" w:rsidRDefault="00C95851">
      <w:pPr>
        <w:pStyle w:val="SourceCode"/>
      </w:pPr>
      <w:r>
        <w:t># The server's numbers sorted into statuses, in one place: 1062, a</w:t>
      </w:r>
    </w:p>
    <w:p w14:paraId="26DD8203" w14:textId="77777777" w:rsidR="005D55FD" w:rsidRDefault="00C95851">
      <w:pPr>
        <w:pStyle w:val="SourceCode"/>
      </w:pPr>
      <w:r>
        <w:t># duplicate email, is the user's own mistake; every other number is a</w:t>
      </w:r>
    </w:p>
    <w:p w14:paraId="1AD16E6E" w14:textId="77777777" w:rsidR="005D55FD" w:rsidRDefault="00C95851">
      <w:pPr>
        <w:pStyle w:val="SourceCode"/>
      </w:pPr>
      <w:r>
        <w:t># database failure.</w:t>
      </w:r>
    </w:p>
    <w:p w14:paraId="6F86346B" w14:textId="77777777" w:rsidR="005D55FD" w:rsidRDefault="00C95851">
      <w:pPr>
        <w:pStyle w:val="SourceCode"/>
      </w:pPr>
      <w:r>
        <w:t>def status_from_error(number: int) -&gt; ContactStatus:</w:t>
      </w:r>
    </w:p>
    <w:p w14:paraId="0A95F17F" w14:textId="77777777" w:rsidR="005D55FD" w:rsidRDefault="00C95851">
      <w:pPr>
        <w:pStyle w:val="SourceCode"/>
      </w:pPr>
      <w:r>
        <w:t xml:space="preserve">    if number == 1062:</w:t>
      </w:r>
    </w:p>
    <w:p w14:paraId="355E5C18" w14:textId="77777777" w:rsidR="005D55FD" w:rsidRDefault="00C95851">
      <w:pPr>
        <w:pStyle w:val="SourceCode"/>
      </w:pPr>
      <w:r>
        <w:t xml:space="preserve">        return ContactStatus.DUPLICATE_EMAIL</w:t>
      </w:r>
    </w:p>
    <w:p w14:paraId="7FFFDF14" w14:textId="77777777" w:rsidR="005D55FD" w:rsidRDefault="00C95851">
      <w:pPr>
        <w:pStyle w:val="SourceCode"/>
      </w:pPr>
      <w:r>
        <w:t xml:space="preserve">    return ContactStatus.DATABASE_FAILURE</w:t>
      </w:r>
    </w:p>
    <w:p w14:paraId="161E04B8" w14:textId="77777777" w:rsidR="005D55FD" w:rsidRDefault="005D55FD">
      <w:pPr>
        <w:pStyle w:val="SourceCode"/>
      </w:pPr>
    </w:p>
    <w:p w14:paraId="18A7C377" w14:textId="77777777" w:rsidR="005D55FD" w:rsidRDefault="005D55FD">
      <w:pPr>
        <w:pStyle w:val="SourceCode"/>
      </w:pPr>
    </w:p>
    <w:p w14:paraId="77025DAE" w14:textId="77777777" w:rsidR="005D55FD" w:rsidRDefault="00C95851">
      <w:pPr>
        <w:pStyle w:val="SourceCode"/>
      </w:pPr>
      <w:r>
        <w:t># Appends one line to contacts.log: the UTC time, the operation, the</w:t>
      </w:r>
    </w:p>
    <w:p w14:paraId="30D0D7EB" w14:textId="77777777" w:rsidR="005D55FD" w:rsidRDefault="00C95851">
      <w:pPr>
        <w:pStyle w:val="SourceCode"/>
      </w:pPr>
      <w:r>
        <w:t># server's number, and its full message, separated by " | ". The line</w:t>
      </w:r>
    </w:p>
    <w:p w14:paraId="56F82803" w14:textId="77777777" w:rsidR="005D55FD" w:rsidRDefault="00C95851">
      <w:pPr>
        <w:pStyle w:val="SourceCode"/>
      </w:pPr>
      <w:r>
        <w:t># keeps everything the user is not shown. Remember, "a" appends and</w:t>
      </w:r>
    </w:p>
    <w:p w14:paraId="0923EC89" w14:textId="77777777" w:rsidR="005D55FD" w:rsidRDefault="00C95851">
      <w:pPr>
        <w:pStyle w:val="SourceCode"/>
      </w:pPr>
      <w:r>
        <w:t># creates a missing log, and with closes the file even after an error</w:t>
      </w:r>
    </w:p>
    <w:p w14:paraId="4235F765" w14:textId="77777777" w:rsidR="005D55FD" w:rsidRDefault="00C95851">
      <w:pPr>
        <w:pStyle w:val="SourceCode"/>
      </w:pPr>
      <w:r>
        <w:t># (Lessons 3.2 and 3.18). A log that cannot be written gets its own Error</w:t>
      </w:r>
    </w:p>
    <w:p w14:paraId="2B60BD4D" w14:textId="77777777" w:rsidR="005D55FD" w:rsidRDefault="00C95851">
      <w:pPr>
        <w:pStyle w:val="SourceCode"/>
      </w:pPr>
      <w:r>
        <w:t># line, and the program goes on.</w:t>
      </w:r>
    </w:p>
    <w:p w14:paraId="394B041F" w14:textId="77777777" w:rsidR="005D55FD" w:rsidRDefault="00C95851">
      <w:pPr>
        <w:pStyle w:val="SourceCode"/>
      </w:pPr>
      <w:r>
        <w:t>def write_log(operation: str, number: int, server_message: str) -&gt; None:</w:t>
      </w:r>
    </w:p>
    <w:p w14:paraId="0DE9E83D" w14:textId="77777777" w:rsidR="005D55FD" w:rsidRDefault="00C95851">
      <w:pPr>
        <w:pStyle w:val="SourceCode"/>
      </w:pPr>
      <w:r>
        <w:t xml:space="preserve">    timestamp = datetime.now(timezone.utc).strftime("%Y-%m-%dT%H:%M:%SZ")</w:t>
      </w:r>
    </w:p>
    <w:p w14:paraId="617F30DE" w14:textId="77777777" w:rsidR="005D55FD" w:rsidRDefault="00C95851">
      <w:pPr>
        <w:pStyle w:val="SourceCode"/>
      </w:pPr>
      <w:r>
        <w:t xml:space="preserve">    try:</w:t>
      </w:r>
    </w:p>
    <w:p w14:paraId="6782A424" w14:textId="77777777" w:rsidR="005D55FD" w:rsidRDefault="00C95851">
      <w:pPr>
        <w:pStyle w:val="SourceCode"/>
      </w:pPr>
      <w:r>
        <w:t xml:space="preserve">        with open(LOG_FILE, "a", encoding="utf-8", newline="\n") as file:</w:t>
      </w:r>
    </w:p>
    <w:p w14:paraId="19DFDDB6" w14:textId="77777777" w:rsidR="005D55FD" w:rsidRDefault="00C95851">
      <w:pPr>
        <w:pStyle w:val="SourceCode"/>
      </w:pPr>
      <w:r>
        <w:t xml:space="preserve">            file.write(f"{timestamp} | {operation} | {number} | "</w:t>
      </w:r>
    </w:p>
    <w:p w14:paraId="3C49406C" w14:textId="77777777" w:rsidR="005D55FD" w:rsidRDefault="00C95851">
      <w:pPr>
        <w:pStyle w:val="SourceCode"/>
      </w:pPr>
      <w:r>
        <w:t xml:space="preserve">                       f"{server_message}\n")</w:t>
      </w:r>
    </w:p>
    <w:p w14:paraId="613936A4" w14:textId="77777777" w:rsidR="005D55FD" w:rsidRDefault="00C95851">
      <w:pPr>
        <w:pStyle w:val="SourceCode"/>
      </w:pPr>
      <w:r>
        <w:t xml:space="preserve">    except OSError:</w:t>
      </w:r>
    </w:p>
    <w:p w14:paraId="6AF20F63" w14:textId="77777777" w:rsidR="005D55FD" w:rsidRDefault="00C95851">
      <w:pPr>
        <w:pStyle w:val="SourceCode"/>
      </w:pPr>
      <w:r>
        <w:t xml:space="preserve">        print(f"Error: could not write to {LOG_FILE}", file=sys.stderr)</w:t>
      </w:r>
    </w:p>
    <w:p w14:paraId="634532B0" w14:textId="77777777" w:rsidR="005D55FD" w:rsidRDefault="005D55FD">
      <w:pPr>
        <w:pStyle w:val="SourceCode"/>
      </w:pPr>
    </w:p>
    <w:p w14:paraId="70B66F2A" w14:textId="77777777" w:rsidR="005D55FD" w:rsidRDefault="005D55FD">
      <w:pPr>
        <w:pStyle w:val="SourceCode"/>
      </w:pPr>
    </w:p>
    <w:p w14:paraId="21D3874F" w14:textId="77777777" w:rsidR="005D55FD" w:rsidRDefault="00C95851">
      <w:pPr>
        <w:pStyle w:val="SourceCode"/>
      </w:pPr>
      <w:r>
        <w:t># Turns a failed statement into a status and the user's words. A</w:t>
      </w:r>
    </w:p>
    <w:p w14:paraId="4AFAAEA6" w14:textId="77777777" w:rsidR="005D55FD" w:rsidRDefault="00C95851">
      <w:pPr>
        <w:pStyle w:val="SourceCode"/>
      </w:pPr>
      <w:r>
        <w:t># database failure goes to the log first; the user sees only short words</w:t>
      </w:r>
    </w:p>
    <w:p w14:paraId="0E0B050D" w14:textId="77777777" w:rsidR="005D55FD" w:rsidRDefault="00C95851">
      <w:pPr>
        <w:pStyle w:val="SourceCode"/>
      </w:pPr>
      <w:r>
        <w:t># that never hold the server's message. Five numbers mean the server</w:t>
      </w:r>
    </w:p>
    <w:p w14:paraId="57CD8908" w14:textId="77777777" w:rsidR="005D55FD" w:rsidRDefault="00C95851">
      <w:pPr>
        <w:pStyle w:val="SourceCode"/>
      </w:pPr>
      <w:r>
        <w:t># cannot be reached: 2003 at the start, and 2006, 2013, 2055, or -1</w:t>
      </w:r>
    </w:p>
    <w:p w14:paraId="030ED26C" w14:textId="77777777" w:rsidR="005D55FD" w:rsidRDefault="00C95851">
      <w:pPr>
        <w:pStyle w:val="SourceCode"/>
      </w:pPr>
      <w:r>
        <w:t># (mysql-connector-python's MySQL Connection not available) when a</w:t>
      </w:r>
    </w:p>
    <w:p w14:paraId="6AAB3CE4" w14:textId="77777777" w:rsidR="005D55FD" w:rsidRDefault="00C95851">
      <w:pPr>
        <w:pStyle w:val="SourceCode"/>
      </w:pPr>
      <w:r>
        <w:t># connection is lost while the program runs. Remember, errno is the</w:t>
      </w:r>
    </w:p>
    <w:p w14:paraId="464BF7DB" w14:textId="77777777" w:rsidR="005D55FD" w:rsidRDefault="00C95851">
      <w:pPr>
        <w:pStyle w:val="SourceCode"/>
      </w:pPr>
      <w:r>
        <w:t># number and msg the server's message.</w:t>
      </w:r>
    </w:p>
    <w:p w14:paraId="6B707528" w14:textId="77777777" w:rsidR="005D55FD" w:rsidRDefault="00C95851">
      <w:pPr>
        <w:pStyle w:val="SourceCode"/>
      </w:pPr>
      <w:r>
        <w:t>def handle_database_error(operation: str, error: mysql.connector.Error</w:t>
      </w:r>
    </w:p>
    <w:p w14:paraId="544B6F40" w14:textId="77777777" w:rsidR="005D55FD" w:rsidRDefault="00C95851">
      <w:pPr>
        <w:pStyle w:val="SourceCode"/>
      </w:pPr>
      <w:r>
        <w:t xml:space="preserve">                          ) -&gt; tuple[ContactStatus, str]:</w:t>
      </w:r>
    </w:p>
    <w:p w14:paraId="6CF7BD7E" w14:textId="77777777" w:rsidR="005D55FD" w:rsidRDefault="00C95851">
      <w:pPr>
        <w:pStyle w:val="SourceCode"/>
      </w:pPr>
      <w:r>
        <w:t xml:space="preserve">    status = status_from_error(error.errno)</w:t>
      </w:r>
    </w:p>
    <w:p w14:paraId="772D8368" w14:textId="77777777" w:rsidR="005D55FD" w:rsidRDefault="00C95851">
      <w:pPr>
        <w:pStyle w:val="SourceCode"/>
      </w:pPr>
      <w:r>
        <w:t xml:space="preserve">    if status == ContactStatus.DATABASE_FAILURE:</w:t>
      </w:r>
    </w:p>
    <w:p w14:paraId="281717B5" w14:textId="77777777" w:rsidR="005D55FD" w:rsidRDefault="00C95851">
      <w:pPr>
        <w:pStyle w:val="SourceCode"/>
      </w:pPr>
      <w:r>
        <w:t xml:space="preserve">        write_log(operation, error.errno, error.msg)</w:t>
      </w:r>
    </w:p>
    <w:p w14:paraId="18F53606" w14:textId="77777777" w:rsidR="005D55FD" w:rsidRDefault="00C95851">
      <w:pPr>
        <w:pStyle w:val="SourceCode"/>
      </w:pPr>
      <w:r>
        <w:t xml:space="preserve">    if (error.errno == 2003 or error.errno == 2006 or error.errno == 2013</w:t>
      </w:r>
    </w:p>
    <w:p w14:paraId="122651A9" w14:textId="77777777" w:rsidR="005D55FD" w:rsidRDefault="00C95851">
      <w:pPr>
        <w:pStyle w:val="SourceCode"/>
      </w:pPr>
      <w:r>
        <w:t xml:space="preserve">            or error.errno == 2055 or error.errno == -1):</w:t>
      </w:r>
    </w:p>
    <w:p w14:paraId="63176CD3" w14:textId="77777777" w:rsidR="005D55FD" w:rsidRDefault="00C95851">
      <w:pPr>
        <w:pStyle w:val="SourceCode"/>
      </w:pPr>
      <w:r>
        <w:t xml:space="preserve">        return (status,</w:t>
      </w:r>
    </w:p>
    <w:p w14:paraId="14B6CFD8" w14:textId="77777777" w:rsidR="005D55FD" w:rsidRDefault="00C95851">
      <w:pPr>
        <w:pStyle w:val="SourceCode"/>
      </w:pPr>
      <w:r>
        <w:t xml:space="preserve">                "Cannot reach the database server. Check the host and port.")</w:t>
      </w:r>
    </w:p>
    <w:p w14:paraId="4450483E" w14:textId="77777777" w:rsidR="005D55FD" w:rsidRDefault="00C95851">
      <w:pPr>
        <w:pStyle w:val="SourceCode"/>
      </w:pPr>
      <w:r>
        <w:t xml:space="preserve">    return status, SEE_THE_LOG</w:t>
      </w:r>
    </w:p>
    <w:p w14:paraId="56F043E5" w14:textId="77777777" w:rsidR="005D55FD" w:rsidRDefault="005D55FD">
      <w:pPr>
        <w:pStyle w:val="SourceCode"/>
      </w:pPr>
    </w:p>
    <w:p w14:paraId="5A698C12" w14:textId="77777777" w:rsidR="005D55FD" w:rsidRDefault="005D55FD">
      <w:pPr>
        <w:pStyle w:val="SourceCode"/>
      </w:pPr>
    </w:p>
    <w:p w14:paraId="1E2F6D40" w14:textId="77777777" w:rsidR="005D55FD" w:rsidRDefault="00C95851">
      <w:pPr>
        <w:pStyle w:val="SourceCode"/>
      </w:pPr>
      <w:r>
        <w:t># The one place that turns a status into the user's words; problem holds</w:t>
      </w:r>
    </w:p>
    <w:p w14:paraId="1C7EFA82" w14:textId="77777777" w:rsidR="005D55FD" w:rsidRDefault="00C95851">
      <w:pPr>
        <w:pStyle w:val="SourceCode"/>
      </w:pPr>
      <w:r>
        <w:t># what only the command knows. SUCCESS has no words. Remember, match runs</w:t>
      </w:r>
    </w:p>
    <w:p w14:paraId="4E5D00ED" w14:textId="77777777" w:rsidR="005D55FD" w:rsidRDefault="00C95851">
      <w:pPr>
        <w:pStyle w:val="SourceCode"/>
      </w:pPr>
      <w:r>
        <w:t># the first case that equals the value (Lesson 2.4); the return after it</w:t>
      </w:r>
    </w:p>
    <w:p w14:paraId="60F96AAC" w14:textId="77777777" w:rsidR="005D55FD" w:rsidRDefault="00C95851">
      <w:pPr>
        <w:pStyle w:val="SourceCode"/>
      </w:pPr>
      <w:r>
        <w:t># means the function always gives back text, even if no case matched.</w:t>
      </w:r>
    </w:p>
    <w:p w14:paraId="5B7E3BDF" w14:textId="77777777" w:rsidR="005D55FD" w:rsidRDefault="00C95851">
      <w:pPr>
        <w:pStyle w:val="SourceCode"/>
      </w:pPr>
      <w:r>
        <w:t>def status_message(status: ContactStatus, problem: str) -&gt; str:</w:t>
      </w:r>
    </w:p>
    <w:p w14:paraId="14CBCFBA" w14:textId="77777777" w:rsidR="005D55FD" w:rsidRDefault="00C95851">
      <w:pPr>
        <w:pStyle w:val="SourceCode"/>
      </w:pPr>
      <w:r>
        <w:t xml:space="preserve">    match status:</w:t>
      </w:r>
    </w:p>
    <w:p w14:paraId="69ECD3C1" w14:textId="77777777" w:rsidR="005D55FD" w:rsidRDefault="00C95851">
      <w:pPr>
        <w:pStyle w:val="SourceCode"/>
      </w:pPr>
      <w:r>
        <w:t xml:space="preserve">        case ContactStatus.SUCCESS:</w:t>
      </w:r>
    </w:p>
    <w:p w14:paraId="3D84945D" w14:textId="77777777" w:rsidR="005D55FD" w:rsidRDefault="00C95851">
      <w:pPr>
        <w:pStyle w:val="SourceCode"/>
      </w:pPr>
      <w:r>
        <w:t xml:space="preserve">            return ""</w:t>
      </w:r>
    </w:p>
    <w:p w14:paraId="223C9A4A" w14:textId="77777777" w:rsidR="005D55FD" w:rsidRDefault="00C95851">
      <w:pPr>
        <w:pStyle w:val="SourceCode"/>
      </w:pPr>
      <w:r>
        <w:t xml:space="preserve">        case ContactStatus.INVALID_INPUT:</w:t>
      </w:r>
    </w:p>
    <w:p w14:paraId="09F7CEF2" w14:textId="77777777" w:rsidR="005D55FD" w:rsidRDefault="00C95851">
      <w:pPr>
        <w:pStyle w:val="SourceCode"/>
      </w:pPr>
      <w:r>
        <w:t xml:space="preserve">            return problem</w:t>
      </w:r>
    </w:p>
    <w:p w14:paraId="02CAC706" w14:textId="77777777" w:rsidR="005D55FD" w:rsidRDefault="00C95851">
      <w:pPr>
        <w:pStyle w:val="SourceCode"/>
      </w:pPr>
      <w:r>
        <w:t xml:space="preserve">        case ContactStatus.NOT_FOUND:</w:t>
      </w:r>
    </w:p>
    <w:p w14:paraId="3841F1FE" w14:textId="77777777" w:rsidR="005D55FD" w:rsidRDefault="00C95851">
      <w:pPr>
        <w:pStyle w:val="SourceCode"/>
      </w:pPr>
      <w:r>
        <w:t xml:space="preserve">            return f"no contact with id {problem}"</w:t>
      </w:r>
    </w:p>
    <w:p w14:paraId="54ED7BAF" w14:textId="77777777" w:rsidR="005D55FD" w:rsidRDefault="00C95851">
      <w:pPr>
        <w:pStyle w:val="SourceCode"/>
      </w:pPr>
      <w:r>
        <w:t xml:space="preserve">        case ContactStatus.DUPLICATE_EMAIL:</w:t>
      </w:r>
    </w:p>
    <w:p w14:paraId="35AED452" w14:textId="77777777" w:rsidR="005D55FD" w:rsidRDefault="00C95851">
      <w:pPr>
        <w:pStyle w:val="SourceCode"/>
      </w:pPr>
      <w:r>
        <w:t xml:space="preserve">            return "That email is already in use."</w:t>
      </w:r>
    </w:p>
    <w:p w14:paraId="0F142F46" w14:textId="77777777" w:rsidR="005D55FD" w:rsidRDefault="00C95851">
      <w:pPr>
        <w:pStyle w:val="SourceCode"/>
      </w:pPr>
      <w:r>
        <w:t xml:space="preserve">        case ContactStatus.MALFORMED_IMPORT:</w:t>
      </w:r>
    </w:p>
    <w:p w14:paraId="14664FF9" w14:textId="77777777" w:rsidR="005D55FD" w:rsidRDefault="00C95851">
      <w:pPr>
        <w:pStyle w:val="SourceCode"/>
      </w:pPr>
      <w:r>
        <w:t xml:space="preserve">            return f"{problem}; nothing was imported"</w:t>
      </w:r>
    </w:p>
    <w:p w14:paraId="3416B822" w14:textId="77777777" w:rsidR="005D55FD" w:rsidRDefault="00C95851">
      <w:pPr>
        <w:pStyle w:val="SourceCode"/>
      </w:pPr>
      <w:r>
        <w:t xml:space="preserve">        case ContactStatus.FILE_FAILURE:</w:t>
      </w:r>
    </w:p>
    <w:p w14:paraId="66A2BE6D" w14:textId="77777777" w:rsidR="005D55FD" w:rsidRDefault="00C95851">
      <w:pPr>
        <w:pStyle w:val="SourceCode"/>
      </w:pPr>
      <w:r>
        <w:t xml:space="preserve">            return f"could not read {problem}; nothing was imported"</w:t>
      </w:r>
    </w:p>
    <w:p w14:paraId="0C703FC8" w14:textId="77777777" w:rsidR="005D55FD" w:rsidRDefault="00C95851">
      <w:pPr>
        <w:pStyle w:val="SourceCode"/>
      </w:pPr>
      <w:r>
        <w:t xml:space="preserve">        case ContactStatus.DATABASE_FAILURE:</w:t>
      </w:r>
    </w:p>
    <w:p w14:paraId="494B8983" w14:textId="77777777" w:rsidR="005D55FD" w:rsidRDefault="00C95851">
      <w:pPr>
        <w:pStyle w:val="SourceCode"/>
      </w:pPr>
      <w:r>
        <w:t xml:space="preserve">            return problem</w:t>
      </w:r>
    </w:p>
    <w:p w14:paraId="71E746B8" w14:textId="77777777" w:rsidR="005D55FD" w:rsidRDefault="00C95851">
      <w:pPr>
        <w:pStyle w:val="SourceCode"/>
      </w:pPr>
      <w:r>
        <w:t xml:space="preserve">    return ""</w:t>
      </w:r>
    </w:p>
    <w:p w14:paraId="509102C5" w14:textId="77777777" w:rsidR="005D55FD" w:rsidRDefault="005D55FD">
      <w:pPr>
        <w:pStyle w:val="SourceCode"/>
      </w:pPr>
    </w:p>
    <w:p w14:paraId="66241834" w14:textId="77777777" w:rsidR="005D55FD" w:rsidRDefault="005D55FD">
      <w:pPr>
        <w:pStyle w:val="SourceCode"/>
      </w:pPr>
    </w:p>
    <w:p w14:paraId="11C17E87" w14:textId="77777777" w:rsidR="005D55FD" w:rsidRDefault="00C95851">
      <w:pPr>
        <w:pStyle w:val="SourceCode"/>
      </w:pPr>
      <w:r>
        <w:t># Remember, the validators are Lesson 5.6's: each returns the first</w:t>
      </w:r>
    </w:p>
    <w:p w14:paraId="471FA948" w14:textId="77777777" w:rsidR="005D55FD" w:rsidRDefault="00C95851">
      <w:pPr>
        <w:pStyle w:val="SourceCode"/>
      </w:pPr>
      <w:r>
        <w:t># problem, or "", and len counts characters, as VARCHAR does.</w:t>
      </w:r>
    </w:p>
    <w:p w14:paraId="24ADF764" w14:textId="77777777" w:rsidR="005D55FD" w:rsidRDefault="00C95851">
      <w:pPr>
        <w:pStyle w:val="SourceCode"/>
      </w:pPr>
      <w:r>
        <w:t>def validate_email(email: str) -&gt; str:</w:t>
      </w:r>
    </w:p>
    <w:p w14:paraId="40F86EB3" w14:textId="77777777" w:rsidR="005D55FD" w:rsidRDefault="00C95851">
      <w:pPr>
        <w:pStyle w:val="SourceCode"/>
      </w:pPr>
      <w:r>
        <w:t xml:space="preserve">    if email == "":</w:t>
      </w:r>
    </w:p>
    <w:p w14:paraId="15BBABC9" w14:textId="77777777" w:rsidR="005D55FD" w:rsidRDefault="00C95851">
      <w:pPr>
        <w:pStyle w:val="SourceCode"/>
      </w:pPr>
      <w:r>
        <w:t xml:space="preserve">        return "email is required"</w:t>
      </w:r>
    </w:p>
    <w:p w14:paraId="5BBA00EE" w14:textId="77777777" w:rsidR="005D55FD" w:rsidRDefault="00C95851">
      <w:pPr>
        <w:pStyle w:val="SourceCode"/>
      </w:pPr>
      <w:r>
        <w:t xml:space="preserve">    if len(email) &gt; EMAIL_LIMIT:</w:t>
      </w:r>
    </w:p>
    <w:p w14:paraId="09C28C2C" w14:textId="77777777" w:rsidR="005D55FD" w:rsidRDefault="00C95851">
      <w:pPr>
        <w:pStyle w:val="SourceCode"/>
      </w:pPr>
      <w:r>
        <w:t xml:space="preserve">        return "email must be at most 254 characters"</w:t>
      </w:r>
    </w:p>
    <w:p w14:paraId="07882212" w14:textId="77777777" w:rsidR="005D55FD" w:rsidRDefault="00C95851">
      <w:pPr>
        <w:pStyle w:val="SourceCode"/>
      </w:pPr>
      <w:r>
        <w:t xml:space="preserve">    if email.find(" ") != -1:</w:t>
      </w:r>
    </w:p>
    <w:p w14:paraId="0C8FB4DB" w14:textId="77777777" w:rsidR="005D55FD" w:rsidRDefault="00C95851">
      <w:pPr>
        <w:pStyle w:val="SourceCode"/>
      </w:pPr>
      <w:r>
        <w:t xml:space="preserve">        return "email must not contain spaces"</w:t>
      </w:r>
    </w:p>
    <w:p w14:paraId="0019DE66" w14:textId="77777777" w:rsidR="005D55FD" w:rsidRDefault="00C95851">
      <w:pPr>
        <w:pStyle w:val="SourceCode"/>
      </w:pPr>
      <w:r>
        <w:t xml:space="preserve">    at_sign_position = email.find("@")</w:t>
      </w:r>
    </w:p>
    <w:p w14:paraId="7B75A24D" w14:textId="77777777" w:rsidR="005D55FD" w:rsidRDefault="00C95851">
      <w:pPr>
        <w:pStyle w:val="SourceCode"/>
      </w:pPr>
      <w:r>
        <w:t xml:space="preserve">    if at_sign_position &lt; 1 or at_sign_position != email.rfind("@"):</w:t>
      </w:r>
    </w:p>
    <w:p w14:paraId="6AE06D77" w14:textId="77777777" w:rsidR="005D55FD" w:rsidRDefault="00C95851">
      <w:pPr>
        <w:pStyle w:val="SourceCode"/>
      </w:pPr>
      <w:r>
        <w:t xml:space="preserve">        return "email must have one @ with text before it"</w:t>
      </w:r>
    </w:p>
    <w:p w14:paraId="3ED461B2" w14:textId="77777777" w:rsidR="005D55FD" w:rsidRDefault="00C95851">
      <w:pPr>
        <w:pStyle w:val="SourceCode"/>
      </w:pPr>
      <w:r>
        <w:t xml:space="preserve">    domain = email[at_sign_position + 1:]</w:t>
      </w:r>
    </w:p>
    <w:p w14:paraId="74B4C00E" w14:textId="77777777" w:rsidR="005D55FD" w:rsidRDefault="00C95851">
      <w:pPr>
        <w:pStyle w:val="SourceCode"/>
      </w:pPr>
      <w:r>
        <w:t xml:space="preserve">    has_dot = False</w:t>
      </w:r>
    </w:p>
    <w:p w14:paraId="5538C37C" w14:textId="77777777" w:rsidR="005D55FD" w:rsidRDefault="00C95851">
      <w:pPr>
        <w:pStyle w:val="SourceCode"/>
      </w:pPr>
      <w:r>
        <w:t xml:space="preserve">    for position in range(1, len(domain) - 1):</w:t>
      </w:r>
    </w:p>
    <w:p w14:paraId="7DB0432F" w14:textId="77777777" w:rsidR="005D55FD" w:rsidRDefault="00C95851">
      <w:pPr>
        <w:pStyle w:val="SourceCode"/>
      </w:pPr>
      <w:r>
        <w:t xml:space="preserve">        if domain[position] == ".":</w:t>
      </w:r>
    </w:p>
    <w:p w14:paraId="6E0E6BCA" w14:textId="77777777" w:rsidR="005D55FD" w:rsidRDefault="00C95851">
      <w:pPr>
        <w:pStyle w:val="SourceCode"/>
      </w:pPr>
      <w:r>
        <w:t xml:space="preserve">            has_dot = True</w:t>
      </w:r>
    </w:p>
    <w:p w14:paraId="3A4A1F31" w14:textId="77777777" w:rsidR="005D55FD" w:rsidRDefault="00C95851">
      <w:pPr>
        <w:pStyle w:val="SourceCode"/>
      </w:pPr>
      <w:r>
        <w:t xml:space="preserve">    if not has_dot:</w:t>
      </w:r>
    </w:p>
    <w:p w14:paraId="489B698D" w14:textId="77777777" w:rsidR="005D55FD" w:rsidRDefault="00C95851">
      <w:pPr>
        <w:pStyle w:val="SourceCode"/>
      </w:pPr>
      <w:r>
        <w:t xml:space="preserve">        return "email must have a dot after the @, not right after it or last"</w:t>
      </w:r>
    </w:p>
    <w:p w14:paraId="0D2D1C65" w14:textId="77777777" w:rsidR="005D55FD" w:rsidRDefault="00C95851">
      <w:pPr>
        <w:pStyle w:val="SourceCode"/>
      </w:pPr>
      <w:r>
        <w:t xml:space="preserve">    return ""</w:t>
      </w:r>
    </w:p>
    <w:p w14:paraId="16A6FDD3" w14:textId="77777777" w:rsidR="005D55FD" w:rsidRDefault="005D55FD">
      <w:pPr>
        <w:pStyle w:val="SourceCode"/>
      </w:pPr>
    </w:p>
    <w:p w14:paraId="1F6444CC" w14:textId="77777777" w:rsidR="005D55FD" w:rsidRDefault="005D55FD">
      <w:pPr>
        <w:pStyle w:val="SourceCode"/>
      </w:pPr>
    </w:p>
    <w:p w14:paraId="64B001FA" w14:textId="77777777" w:rsidR="005D55FD" w:rsidRDefault="00C95851">
      <w:pPr>
        <w:pStyle w:val="SourceCode"/>
      </w:pPr>
      <w:r>
        <w:t>def validate_phone(phone: str) -&gt; str:</w:t>
      </w:r>
    </w:p>
    <w:p w14:paraId="4F48B2AE" w14:textId="77777777" w:rsidR="005D55FD" w:rsidRDefault="00C95851">
      <w:pPr>
        <w:pStyle w:val="SourceCode"/>
      </w:pPr>
      <w:r>
        <w:t xml:space="preserve">    if phone == "":</w:t>
      </w:r>
    </w:p>
    <w:p w14:paraId="32FB9567" w14:textId="77777777" w:rsidR="005D55FD" w:rsidRDefault="00C95851">
      <w:pPr>
        <w:pStyle w:val="SourceCode"/>
      </w:pPr>
      <w:r>
        <w:t xml:space="preserve">        return "phone is required"</w:t>
      </w:r>
    </w:p>
    <w:p w14:paraId="789F623D" w14:textId="77777777" w:rsidR="005D55FD" w:rsidRDefault="00C95851">
      <w:pPr>
        <w:pStyle w:val="SourceCode"/>
      </w:pPr>
      <w:r>
        <w:t xml:space="preserve">    if len(phone) &gt; PHONE_LIMIT:</w:t>
      </w:r>
    </w:p>
    <w:p w14:paraId="1588A57D" w14:textId="77777777" w:rsidR="005D55FD" w:rsidRDefault="00C95851">
      <w:pPr>
        <w:pStyle w:val="SourceCode"/>
      </w:pPr>
      <w:r>
        <w:t xml:space="preserve">        return "phone must be at most 20 characters"</w:t>
      </w:r>
    </w:p>
    <w:p w14:paraId="36417278" w14:textId="77777777" w:rsidR="005D55FD" w:rsidRDefault="00C95851">
      <w:pPr>
        <w:pStyle w:val="SourceCode"/>
      </w:pPr>
      <w:r>
        <w:t xml:space="preserve">    for character in phone:</w:t>
      </w:r>
    </w:p>
    <w:p w14:paraId="07D13911" w14:textId="77777777" w:rsidR="005D55FD" w:rsidRDefault="00C95851">
      <w:pPr>
        <w:pStyle w:val="SourceCode"/>
      </w:pPr>
      <w:r>
        <w:t xml:space="preserve">        if PHONE_CHARACTERS.find(character) == -1:</w:t>
      </w:r>
    </w:p>
    <w:p w14:paraId="008701FE" w14:textId="77777777" w:rsidR="005D55FD" w:rsidRDefault="00C95851">
      <w:pPr>
        <w:pStyle w:val="SourceCode"/>
      </w:pPr>
      <w:r>
        <w:t xml:space="preserve">            return "phone may contain only digits, spaces, and + - ( )"</w:t>
      </w:r>
    </w:p>
    <w:p w14:paraId="56642552" w14:textId="77777777" w:rsidR="005D55FD" w:rsidRDefault="00C95851">
      <w:pPr>
        <w:pStyle w:val="SourceCode"/>
      </w:pPr>
      <w:r>
        <w:t xml:space="preserve">    return ""</w:t>
      </w:r>
    </w:p>
    <w:p w14:paraId="5AF88F88" w14:textId="77777777" w:rsidR="005D55FD" w:rsidRDefault="005D55FD">
      <w:pPr>
        <w:pStyle w:val="SourceCode"/>
      </w:pPr>
    </w:p>
    <w:p w14:paraId="0CA74A6C" w14:textId="77777777" w:rsidR="005D55FD" w:rsidRDefault="005D55FD">
      <w:pPr>
        <w:pStyle w:val="SourceCode"/>
      </w:pPr>
    </w:p>
    <w:p w14:paraId="08DEC7F0" w14:textId="77777777" w:rsidR="005D55FD" w:rsidRDefault="00C95851">
      <w:pPr>
        <w:pStyle w:val="SourceCode"/>
      </w:pPr>
      <w:r>
        <w:t>def validate_contact(full_name: str, email: str, phone: str) -&gt; str:</w:t>
      </w:r>
    </w:p>
    <w:p w14:paraId="65A8E63A" w14:textId="77777777" w:rsidR="005D55FD" w:rsidRDefault="00C95851">
      <w:pPr>
        <w:pStyle w:val="SourceCode"/>
      </w:pPr>
      <w:r>
        <w:t xml:space="preserve">    if full_name == "":</w:t>
      </w:r>
    </w:p>
    <w:p w14:paraId="1B952713" w14:textId="77777777" w:rsidR="005D55FD" w:rsidRDefault="00C95851">
      <w:pPr>
        <w:pStyle w:val="SourceCode"/>
      </w:pPr>
      <w:r>
        <w:t xml:space="preserve">        return "name is required"</w:t>
      </w:r>
    </w:p>
    <w:p w14:paraId="4408BBE0" w14:textId="77777777" w:rsidR="005D55FD" w:rsidRDefault="00C95851">
      <w:pPr>
        <w:pStyle w:val="SourceCode"/>
      </w:pPr>
      <w:r>
        <w:t xml:space="preserve">    if len(full_name) &gt; NAME_LIMIT:</w:t>
      </w:r>
    </w:p>
    <w:p w14:paraId="1E1C4E27" w14:textId="77777777" w:rsidR="005D55FD" w:rsidRDefault="00C95851">
      <w:pPr>
        <w:pStyle w:val="SourceCode"/>
      </w:pPr>
      <w:r>
        <w:t xml:space="preserve">        return "name must be at most 100 characters"</w:t>
      </w:r>
    </w:p>
    <w:p w14:paraId="3EEEF679" w14:textId="77777777" w:rsidR="005D55FD" w:rsidRDefault="00C95851">
      <w:pPr>
        <w:pStyle w:val="SourceCode"/>
      </w:pPr>
      <w:r>
        <w:t xml:space="preserve">    problem = validate_email(email)</w:t>
      </w:r>
    </w:p>
    <w:p w14:paraId="707264A8" w14:textId="77777777" w:rsidR="005D55FD" w:rsidRDefault="00C95851">
      <w:pPr>
        <w:pStyle w:val="SourceCode"/>
      </w:pPr>
      <w:r>
        <w:t xml:space="preserve">    if problem != "":</w:t>
      </w:r>
    </w:p>
    <w:p w14:paraId="6F8C8607" w14:textId="77777777" w:rsidR="005D55FD" w:rsidRDefault="00C95851">
      <w:pPr>
        <w:pStyle w:val="SourceCode"/>
      </w:pPr>
      <w:r>
        <w:t xml:space="preserve">        return problem</w:t>
      </w:r>
    </w:p>
    <w:p w14:paraId="7CFEA443" w14:textId="77777777" w:rsidR="005D55FD" w:rsidRDefault="00C95851">
      <w:pPr>
        <w:pStyle w:val="SourceCode"/>
      </w:pPr>
      <w:r>
        <w:t xml:space="preserve">    if phone != "":</w:t>
      </w:r>
    </w:p>
    <w:p w14:paraId="4FF0A9EE" w14:textId="77777777" w:rsidR="005D55FD" w:rsidRDefault="00C95851">
      <w:pPr>
        <w:pStyle w:val="SourceCode"/>
      </w:pPr>
      <w:r>
        <w:t xml:space="preserve">        return validate_phone(phone)</w:t>
      </w:r>
    </w:p>
    <w:p w14:paraId="5EB3F895" w14:textId="77777777" w:rsidR="005D55FD" w:rsidRDefault="00C95851">
      <w:pPr>
        <w:pStyle w:val="SourceCode"/>
      </w:pPr>
      <w:r>
        <w:t xml:space="preserve">    return ""</w:t>
      </w:r>
    </w:p>
    <w:p w14:paraId="39546643" w14:textId="77777777" w:rsidR="005D55FD" w:rsidRDefault="005D55FD">
      <w:pPr>
        <w:pStyle w:val="SourceCode"/>
      </w:pPr>
    </w:p>
    <w:p w14:paraId="75E3F506" w14:textId="77777777" w:rsidR="005D55FD" w:rsidRDefault="005D55FD">
      <w:pPr>
        <w:pStyle w:val="SourceCode"/>
      </w:pPr>
    </w:p>
    <w:p w14:paraId="453BDB78" w14:textId="77777777" w:rsidR="005D55FD" w:rsidRDefault="00C95851">
      <w:pPr>
        <w:pStyle w:val="SourceCode"/>
      </w:pPr>
      <w:r>
        <w:t># Remember, parse_id returns the id in typed text, or 0 (Lesson 5.6).</w:t>
      </w:r>
    </w:p>
    <w:p w14:paraId="245F60D7" w14:textId="77777777" w:rsidR="005D55FD" w:rsidRDefault="00C95851">
      <w:pPr>
        <w:pStyle w:val="SourceCode"/>
      </w:pPr>
      <w:r>
        <w:t>def parse_id(typed_id: str) -&gt; int:</w:t>
      </w:r>
    </w:p>
    <w:p w14:paraId="7A12CE33" w14:textId="77777777" w:rsidR="005D55FD" w:rsidRDefault="00C95851">
      <w:pPr>
        <w:pStyle w:val="SourceCode"/>
      </w:pPr>
      <w:r>
        <w:t xml:space="preserve">    digits = typed_id.strip()</w:t>
      </w:r>
    </w:p>
    <w:p w14:paraId="3E7D8046" w14:textId="77777777" w:rsidR="005D55FD" w:rsidRDefault="00C95851">
      <w:pPr>
        <w:pStyle w:val="SourceCode"/>
      </w:pPr>
      <w:r>
        <w:t xml:space="preserve">    if digits == "" or len(digits) &gt; ID_DIGITS_LIMIT:</w:t>
      </w:r>
    </w:p>
    <w:p w14:paraId="6FAEE01C" w14:textId="77777777" w:rsidR="005D55FD" w:rsidRDefault="00C95851">
      <w:pPr>
        <w:pStyle w:val="SourceCode"/>
      </w:pPr>
      <w:r>
        <w:t xml:space="preserve">        return 0</w:t>
      </w:r>
    </w:p>
    <w:p w14:paraId="22D8747B" w14:textId="77777777" w:rsidR="005D55FD" w:rsidRDefault="00C95851">
      <w:pPr>
        <w:pStyle w:val="SourceCode"/>
      </w:pPr>
      <w:r>
        <w:t xml:space="preserve">    for character in digits:</w:t>
      </w:r>
    </w:p>
    <w:p w14:paraId="64F95225" w14:textId="77777777" w:rsidR="005D55FD" w:rsidRDefault="00C95851">
      <w:pPr>
        <w:pStyle w:val="SourceCode"/>
      </w:pPr>
      <w:r>
        <w:t xml:space="preserve">        if DIGIT_CHARACTERS.find(character) == -1:</w:t>
      </w:r>
    </w:p>
    <w:p w14:paraId="4BD14FE0" w14:textId="77777777" w:rsidR="005D55FD" w:rsidRDefault="00C95851">
      <w:pPr>
        <w:pStyle w:val="SourceCode"/>
      </w:pPr>
      <w:r>
        <w:t xml:space="preserve">            return 0</w:t>
      </w:r>
    </w:p>
    <w:p w14:paraId="37F21692" w14:textId="77777777" w:rsidR="005D55FD" w:rsidRDefault="00C95851">
      <w:pPr>
        <w:pStyle w:val="SourceCode"/>
      </w:pPr>
      <w:r>
        <w:t xml:space="preserve">    contact_id = int(digits)</w:t>
      </w:r>
    </w:p>
    <w:p w14:paraId="5D58C2D8" w14:textId="77777777" w:rsidR="005D55FD" w:rsidRDefault="00C95851">
      <w:pPr>
        <w:pStyle w:val="SourceCode"/>
      </w:pPr>
      <w:r>
        <w:t xml:space="preserve">    if contact_id &lt; 1 or contact_id &gt; ID_LIMIT:</w:t>
      </w:r>
    </w:p>
    <w:p w14:paraId="3137B036" w14:textId="77777777" w:rsidR="005D55FD" w:rsidRDefault="00C95851">
      <w:pPr>
        <w:pStyle w:val="SourceCode"/>
      </w:pPr>
      <w:r>
        <w:t xml:space="preserve">        return 0</w:t>
      </w:r>
    </w:p>
    <w:p w14:paraId="406FD5FE" w14:textId="77777777" w:rsidR="005D55FD" w:rsidRDefault="00C95851">
      <w:pPr>
        <w:pStyle w:val="SourceCode"/>
      </w:pPr>
      <w:r>
        <w:t xml:space="preserve">    return contact_id</w:t>
      </w:r>
    </w:p>
    <w:p w14:paraId="1D714AF7" w14:textId="77777777" w:rsidR="005D55FD" w:rsidRDefault="005D55FD">
      <w:pPr>
        <w:pStyle w:val="SourceCode"/>
      </w:pPr>
    </w:p>
    <w:p w14:paraId="1E55A978" w14:textId="77777777" w:rsidR="005D55FD" w:rsidRDefault="005D55FD">
      <w:pPr>
        <w:pStyle w:val="SourceCode"/>
      </w:pPr>
    </w:p>
    <w:p w14:paraId="57531BDC" w14:textId="77777777" w:rsidR="005D55FD" w:rsidRDefault="00C95851">
      <w:pPr>
        <w:pStyle w:val="SourceCode"/>
      </w:pPr>
      <w:r>
        <w:t># Prints one contact on one line; None prints as (no phone).</w:t>
      </w:r>
    </w:p>
    <w:p w14:paraId="2A60BAC3" w14:textId="77777777" w:rsidR="005D55FD" w:rsidRDefault="00C95851">
      <w:pPr>
        <w:pStyle w:val="SourceCode"/>
      </w:pPr>
      <w:r>
        <w:t>def print_contact(contact: Contact) -&gt; None:</w:t>
      </w:r>
    </w:p>
    <w:p w14:paraId="5BE99DA2" w14:textId="77777777" w:rsidR="005D55FD" w:rsidRDefault="00C95851">
      <w:pPr>
        <w:pStyle w:val="SourceCode"/>
      </w:pPr>
      <w:r>
        <w:t xml:space="preserve">    phone_text = "(no phone)"</w:t>
      </w:r>
    </w:p>
    <w:p w14:paraId="2C51450A" w14:textId="77777777" w:rsidR="005D55FD" w:rsidRDefault="00C95851">
      <w:pPr>
        <w:pStyle w:val="SourceCode"/>
      </w:pPr>
      <w:r>
        <w:t xml:space="preserve">    if contact.phone is not None:</w:t>
      </w:r>
    </w:p>
    <w:p w14:paraId="44D26DC5" w14:textId="77777777" w:rsidR="005D55FD" w:rsidRDefault="00C95851">
      <w:pPr>
        <w:pStyle w:val="SourceCode"/>
      </w:pPr>
      <w:r>
        <w:t xml:space="preserve">        phone_text = contact.phone</w:t>
      </w:r>
    </w:p>
    <w:p w14:paraId="57C9EFF0" w14:textId="77777777" w:rsidR="005D55FD" w:rsidRDefault="00C95851">
      <w:pPr>
        <w:pStyle w:val="SourceCode"/>
      </w:pPr>
      <w:r>
        <w:t xml:space="preserve">    print(f"  {contact.id}: {contact.full_name}, {contact.email}, "</w:t>
      </w:r>
    </w:p>
    <w:p w14:paraId="7906AE10" w14:textId="77777777" w:rsidR="005D55FD" w:rsidRDefault="00C95851">
      <w:pPr>
        <w:pStyle w:val="SourceCode"/>
      </w:pPr>
      <w:r>
        <w:t xml:space="preserve">          f"{phone_text}")</w:t>
      </w:r>
    </w:p>
    <w:p w14:paraId="1050A0E3" w14:textId="77777777" w:rsidR="005D55FD" w:rsidRDefault="005D55FD">
      <w:pPr>
        <w:pStyle w:val="SourceCode"/>
      </w:pPr>
    </w:p>
    <w:p w14:paraId="0038EEB9" w14:textId="77777777" w:rsidR="005D55FD" w:rsidRDefault="005D55FD">
      <w:pPr>
        <w:pStyle w:val="SourceCode"/>
      </w:pPr>
    </w:p>
    <w:p w14:paraId="232AE2E9" w14:textId="77777777" w:rsidR="005D55FD" w:rsidRDefault="00C95851">
      <w:pPr>
        <w:pStyle w:val="SourceCode"/>
      </w:pPr>
      <w:r>
        <w:t># Reads one contact by its id, or None: fetchone gives None for no row, and</w:t>
      </w:r>
    </w:p>
    <w:p w14:paraId="3F4FC4DC" w14:textId="77777777" w:rsidR="005D55FD" w:rsidRDefault="00C95851">
      <w:pPr>
        <w:pStyle w:val="SourceCode"/>
      </w:pPr>
      <w:r>
        <w:t># (contact_id,) is a one-value tuple. A failure raises mysql.connector.Error.</w:t>
      </w:r>
    </w:p>
    <w:p w14:paraId="72400755" w14:textId="77777777" w:rsidR="005D55FD" w:rsidRDefault="00C95851">
      <w:pPr>
        <w:pStyle w:val="SourceCode"/>
      </w:pPr>
      <w:r>
        <w:t>def get_contact(connection, contact_id: int) -&gt; Contact | None:</w:t>
      </w:r>
    </w:p>
    <w:p w14:paraId="1D6638CC" w14:textId="77777777" w:rsidR="005D55FD" w:rsidRDefault="00C95851">
      <w:pPr>
        <w:pStyle w:val="SourceCode"/>
      </w:pPr>
      <w:r>
        <w:t xml:space="preserve">    with connection.cursor() as cursor:</w:t>
      </w:r>
    </w:p>
    <w:p w14:paraId="759DB9C1" w14:textId="77777777" w:rsidR="005D55FD" w:rsidRDefault="00C95851">
      <w:pPr>
        <w:pStyle w:val="SourceCode"/>
      </w:pPr>
      <w:r>
        <w:t xml:space="preserve">        cursor.execute(SELECT_CONTACT, (contact_id,))</w:t>
      </w:r>
    </w:p>
    <w:p w14:paraId="3EEC248A" w14:textId="77777777" w:rsidR="005D55FD" w:rsidRDefault="00C95851">
      <w:pPr>
        <w:pStyle w:val="SourceCode"/>
      </w:pPr>
      <w:r>
        <w:t xml:space="preserve">        row = cursor.fetchone()</w:t>
      </w:r>
    </w:p>
    <w:p w14:paraId="04428CB1" w14:textId="77777777" w:rsidR="005D55FD" w:rsidRDefault="00C95851">
      <w:pPr>
        <w:pStyle w:val="SourceCode"/>
      </w:pPr>
      <w:r>
        <w:t xml:space="preserve">    if row is None:</w:t>
      </w:r>
    </w:p>
    <w:p w14:paraId="081C0B84" w14:textId="77777777" w:rsidR="005D55FD" w:rsidRDefault="00C95851">
      <w:pPr>
        <w:pStyle w:val="SourceCode"/>
      </w:pPr>
      <w:r>
        <w:t xml:space="preserve">        return None</w:t>
      </w:r>
    </w:p>
    <w:p w14:paraId="36F276AF" w14:textId="77777777" w:rsidR="005D55FD" w:rsidRDefault="00C95851">
      <w:pPr>
        <w:pStyle w:val="SourceCode"/>
      </w:pPr>
      <w:r>
        <w:t xml:space="preserve">    return Contact(row[0], row[1], row[2], row[3])</w:t>
      </w:r>
    </w:p>
    <w:p w14:paraId="0EBFE61A" w14:textId="77777777" w:rsidR="005D55FD" w:rsidRDefault="005D55FD">
      <w:pPr>
        <w:pStyle w:val="SourceCode"/>
      </w:pPr>
    </w:p>
    <w:p w14:paraId="72EB34B4" w14:textId="77777777" w:rsidR="005D55FD" w:rsidRDefault="005D55FD">
      <w:pPr>
        <w:pStyle w:val="SourceCode"/>
      </w:pPr>
    </w:p>
    <w:p w14:paraId="4451E59C" w14:textId="77777777" w:rsidR="005D55FD" w:rsidRDefault="00C95851">
      <w:pPr>
        <w:pStyle w:val="SourceCode"/>
      </w:pPr>
      <w:r>
        <w:t># The add command: asks for the three fields, trims and validates them,</w:t>
      </w:r>
    </w:p>
    <w:p w14:paraId="14E27435" w14:textId="77777777" w:rsidR="005D55FD" w:rsidRDefault="00C95851">
      <w:pPr>
        <w:pStyle w:val="SourceCode"/>
      </w:pPr>
      <w:r>
        <w:t># inserts them, and shows the stored contact. Each way out returns its</w:t>
      </w:r>
    </w:p>
    <w:p w14:paraId="4E90C342" w14:textId="77777777" w:rsidR="005D55FD" w:rsidRDefault="00C95851">
      <w:pPr>
        <w:pStyle w:val="SourceCode"/>
      </w:pPr>
      <w:r>
        <w:t># status and words. Remember, None sends NULL, and lastrowid is the new id.</w:t>
      </w:r>
    </w:p>
    <w:p w14:paraId="229FA90C" w14:textId="77777777" w:rsidR="005D55FD" w:rsidRDefault="00C95851">
      <w:pPr>
        <w:pStyle w:val="SourceCode"/>
      </w:pPr>
      <w:r>
        <w:t>def run_add(connection) -&gt; tuple[ContactStatus, str]:</w:t>
      </w:r>
    </w:p>
    <w:p w14:paraId="622504AE" w14:textId="77777777" w:rsidR="005D55FD" w:rsidRDefault="00C95851">
      <w:pPr>
        <w:pStyle w:val="SourceCode"/>
      </w:pPr>
      <w:r>
        <w:t xml:space="preserve">    full_name, name_answered = read_answer("Name: ")</w:t>
      </w:r>
    </w:p>
    <w:p w14:paraId="41316073" w14:textId="77777777" w:rsidR="005D55FD" w:rsidRDefault="00C95851">
      <w:pPr>
        <w:pStyle w:val="SourceCode"/>
      </w:pPr>
      <w:r>
        <w:t xml:space="preserve">    email, email_answered = read_answer("Email: ")</w:t>
      </w:r>
    </w:p>
    <w:p w14:paraId="1E4E026E" w14:textId="77777777" w:rsidR="005D55FD" w:rsidRDefault="00C95851">
      <w:pPr>
        <w:pStyle w:val="SourceCode"/>
      </w:pPr>
      <w:r>
        <w:t xml:space="preserve">    phone, phone_answered = read_answer("Phone: ")</w:t>
      </w:r>
    </w:p>
    <w:p w14:paraId="31C009F5" w14:textId="77777777" w:rsidR="005D55FD" w:rsidRDefault="00C95851">
      <w:pPr>
        <w:pStyle w:val="SourceCode"/>
      </w:pPr>
      <w:r>
        <w:t xml:space="preserve">    if not name_answered or not email_answered or not phone_answered:</w:t>
      </w:r>
    </w:p>
    <w:p w14:paraId="2F4AC73C" w14:textId="77777777" w:rsidR="005D55FD" w:rsidRDefault="00C95851">
      <w:pPr>
        <w:pStyle w:val="SourceCode"/>
      </w:pPr>
      <w:r>
        <w:t xml:space="preserve">        return (ContactStatus.INVALID_INPUT,</w:t>
      </w:r>
    </w:p>
    <w:p w14:paraId="62CA0A5B" w14:textId="77777777" w:rsidR="005D55FD" w:rsidRDefault="00C95851">
      <w:pPr>
        <w:pStyle w:val="SourceCode"/>
      </w:pPr>
      <w:r>
        <w:t xml:space="preserve">                "input ended before every answer was given")</w:t>
      </w:r>
    </w:p>
    <w:p w14:paraId="7BFC42C9" w14:textId="77777777" w:rsidR="005D55FD" w:rsidRDefault="00C95851">
      <w:pPr>
        <w:pStyle w:val="SourceCode"/>
      </w:pPr>
      <w:r>
        <w:t xml:space="preserve">    full_name = full_name.strip()</w:t>
      </w:r>
    </w:p>
    <w:p w14:paraId="179B1148" w14:textId="77777777" w:rsidR="005D55FD" w:rsidRDefault="00C95851">
      <w:pPr>
        <w:pStyle w:val="SourceCode"/>
      </w:pPr>
      <w:r>
        <w:t xml:space="preserve">    email = email.strip()</w:t>
      </w:r>
    </w:p>
    <w:p w14:paraId="32F2BF2A" w14:textId="77777777" w:rsidR="005D55FD" w:rsidRDefault="00C95851">
      <w:pPr>
        <w:pStyle w:val="SourceCode"/>
      </w:pPr>
      <w:r>
        <w:t xml:space="preserve">    phone = phone.strip()</w:t>
      </w:r>
    </w:p>
    <w:p w14:paraId="259C7717" w14:textId="77777777" w:rsidR="005D55FD" w:rsidRDefault="00C95851">
      <w:pPr>
        <w:pStyle w:val="SourceCode"/>
      </w:pPr>
      <w:r>
        <w:t xml:space="preserve">    problem = validate_contact(full_name, email, phone)</w:t>
      </w:r>
    </w:p>
    <w:p w14:paraId="7E91761B" w14:textId="77777777" w:rsidR="005D55FD" w:rsidRDefault="00C95851">
      <w:pPr>
        <w:pStyle w:val="SourceCode"/>
      </w:pPr>
      <w:r>
        <w:t xml:space="preserve">    if problem != "":</w:t>
      </w:r>
    </w:p>
    <w:p w14:paraId="2D6CF853" w14:textId="77777777" w:rsidR="005D55FD" w:rsidRDefault="00C95851">
      <w:pPr>
        <w:pStyle w:val="SourceCode"/>
      </w:pPr>
      <w:r>
        <w:t xml:space="preserve">        return ContactStatus.INVALID_INPUT, problem</w:t>
      </w:r>
    </w:p>
    <w:p w14:paraId="487F4E36" w14:textId="77777777" w:rsidR="005D55FD" w:rsidRDefault="00C95851">
      <w:pPr>
        <w:pStyle w:val="SourceCode"/>
      </w:pPr>
      <w:r>
        <w:t xml:space="preserve">    stored_phone = None</w:t>
      </w:r>
    </w:p>
    <w:p w14:paraId="56E84116" w14:textId="77777777" w:rsidR="005D55FD" w:rsidRDefault="00C95851">
      <w:pPr>
        <w:pStyle w:val="SourceCode"/>
      </w:pPr>
      <w:r>
        <w:t xml:space="preserve">    if phone != "":</w:t>
      </w:r>
    </w:p>
    <w:p w14:paraId="2715D02C" w14:textId="77777777" w:rsidR="005D55FD" w:rsidRDefault="00C95851">
      <w:pPr>
        <w:pStyle w:val="SourceCode"/>
      </w:pPr>
      <w:r>
        <w:t xml:space="preserve">        stored_phone = phone</w:t>
      </w:r>
    </w:p>
    <w:p w14:paraId="0ADFE009" w14:textId="77777777" w:rsidR="005D55FD" w:rsidRDefault="00C95851">
      <w:pPr>
        <w:pStyle w:val="SourceCode"/>
      </w:pPr>
      <w:r>
        <w:t xml:space="preserve">    try:</w:t>
      </w:r>
    </w:p>
    <w:p w14:paraId="49A267A6" w14:textId="77777777" w:rsidR="005D55FD" w:rsidRDefault="00C95851">
      <w:pPr>
        <w:pStyle w:val="SourceCode"/>
      </w:pPr>
      <w:r>
        <w:t xml:space="preserve">        with connection.cursor() as cursor:</w:t>
      </w:r>
    </w:p>
    <w:p w14:paraId="766F35DA" w14:textId="77777777" w:rsidR="005D55FD" w:rsidRDefault="00C95851">
      <w:pPr>
        <w:pStyle w:val="SourceCode"/>
      </w:pPr>
      <w:r>
        <w:t xml:space="preserve">            cursor.execute(INSERT_CONTACT, (full_name, email, stored_phone))</w:t>
      </w:r>
    </w:p>
    <w:p w14:paraId="2371D147" w14:textId="77777777" w:rsidR="005D55FD" w:rsidRDefault="00C95851">
      <w:pPr>
        <w:pStyle w:val="SourceCode"/>
      </w:pPr>
      <w:r>
        <w:t xml:space="preserve">            new_id = cursor.lastrowid</w:t>
      </w:r>
    </w:p>
    <w:p w14:paraId="6076459E" w14:textId="77777777" w:rsidR="005D55FD" w:rsidRDefault="00C95851">
      <w:pPr>
        <w:pStyle w:val="SourceCode"/>
      </w:pPr>
      <w:r>
        <w:t xml:space="preserve">        print(f"Added contact {new_id}:")</w:t>
      </w:r>
    </w:p>
    <w:p w14:paraId="34599A69" w14:textId="77777777" w:rsidR="005D55FD" w:rsidRDefault="00C95851">
      <w:pPr>
        <w:pStyle w:val="SourceCode"/>
      </w:pPr>
      <w:r>
        <w:t xml:space="preserve">        contact = get_contact(connection, new_id)</w:t>
      </w:r>
    </w:p>
    <w:p w14:paraId="6C858A14" w14:textId="77777777" w:rsidR="005D55FD" w:rsidRDefault="00C95851">
      <w:pPr>
        <w:pStyle w:val="SourceCode"/>
      </w:pPr>
      <w:r>
        <w:t xml:space="preserve">    except mysql.connector.Error as error:</w:t>
      </w:r>
    </w:p>
    <w:p w14:paraId="5A0F1C99" w14:textId="77777777" w:rsidR="005D55FD" w:rsidRDefault="00C95851">
      <w:pPr>
        <w:pStyle w:val="SourceCode"/>
      </w:pPr>
      <w:r>
        <w:t xml:space="preserve">        return handle_database_error("add", error)</w:t>
      </w:r>
    </w:p>
    <w:p w14:paraId="10C8F2D3" w14:textId="77777777" w:rsidR="005D55FD" w:rsidRDefault="00C95851">
      <w:pPr>
        <w:pStyle w:val="SourceCode"/>
      </w:pPr>
      <w:r>
        <w:t xml:space="preserve">    if contact is None:</w:t>
      </w:r>
    </w:p>
    <w:p w14:paraId="081848F2" w14:textId="77777777" w:rsidR="005D55FD" w:rsidRDefault="00C95851">
      <w:pPr>
        <w:pStyle w:val="SourceCode"/>
      </w:pPr>
      <w:r>
        <w:t xml:space="preserve">        return ContactStatus.NOT_FOUND, str(new_id)</w:t>
      </w:r>
    </w:p>
    <w:p w14:paraId="26B3198C" w14:textId="77777777" w:rsidR="005D55FD" w:rsidRDefault="00C95851">
      <w:pPr>
        <w:pStyle w:val="SourceCode"/>
      </w:pPr>
      <w:r>
        <w:t xml:space="preserve">    print_contact(contact)</w:t>
      </w:r>
    </w:p>
    <w:p w14:paraId="3FE7DB16" w14:textId="77777777" w:rsidR="005D55FD" w:rsidRDefault="00C95851">
      <w:pPr>
        <w:pStyle w:val="SourceCode"/>
      </w:pPr>
      <w:r>
        <w:t xml:space="preserve">    return ContactStatus.SUCCESS, ""</w:t>
      </w:r>
    </w:p>
    <w:p w14:paraId="3CCCC2EB" w14:textId="77777777" w:rsidR="005D55FD" w:rsidRDefault="005D55FD">
      <w:pPr>
        <w:pStyle w:val="SourceCode"/>
      </w:pPr>
    </w:p>
    <w:p w14:paraId="165E88BE" w14:textId="77777777" w:rsidR="005D55FD" w:rsidRDefault="005D55FD">
      <w:pPr>
        <w:pStyle w:val="SourceCode"/>
      </w:pPr>
    </w:p>
    <w:p w14:paraId="43B08C8F" w14:textId="77777777" w:rsidR="005D55FD" w:rsidRDefault="00C95851">
      <w:pPr>
        <w:pStyle w:val="SourceCode"/>
      </w:pPr>
      <w:r>
        <w:t># The show command: asks for an id and shows that contact. An id no</w:t>
      </w:r>
    </w:p>
    <w:p w14:paraId="670D11E1" w14:textId="77777777" w:rsidR="005D55FD" w:rsidRDefault="00C95851">
      <w:pPr>
        <w:pStyle w:val="SourceCode"/>
      </w:pPr>
      <w:r>
        <w:t># contact has is NOT_FOUND: the query worked and found no row.</w:t>
      </w:r>
    </w:p>
    <w:p w14:paraId="7B73CCF6" w14:textId="77777777" w:rsidR="005D55FD" w:rsidRDefault="00C95851">
      <w:pPr>
        <w:pStyle w:val="SourceCode"/>
      </w:pPr>
      <w:r>
        <w:t>def run_show(connection) -&gt; tuple[ContactStatus, str]:</w:t>
      </w:r>
    </w:p>
    <w:p w14:paraId="248AEC9C" w14:textId="77777777" w:rsidR="005D55FD" w:rsidRDefault="00C95851">
      <w:pPr>
        <w:pStyle w:val="SourceCode"/>
      </w:pPr>
      <w:r>
        <w:t xml:space="preserve">    typed_id, answered = read_answer("Id: ")</w:t>
      </w:r>
    </w:p>
    <w:p w14:paraId="00A3DE3D" w14:textId="77777777" w:rsidR="005D55FD" w:rsidRDefault="00C95851">
      <w:pPr>
        <w:pStyle w:val="SourceCode"/>
      </w:pPr>
      <w:r>
        <w:t xml:space="preserve">    if not answered:</w:t>
      </w:r>
    </w:p>
    <w:p w14:paraId="29917B2A" w14:textId="77777777" w:rsidR="005D55FD" w:rsidRDefault="00C95851">
      <w:pPr>
        <w:pStyle w:val="SourceCode"/>
      </w:pPr>
      <w:r>
        <w:t xml:space="preserve">        return (ContactStatus.INVALID_INPUT,</w:t>
      </w:r>
    </w:p>
    <w:p w14:paraId="4D2ECC28" w14:textId="77777777" w:rsidR="005D55FD" w:rsidRDefault="00C95851">
      <w:pPr>
        <w:pStyle w:val="SourceCode"/>
      </w:pPr>
      <w:r>
        <w:t xml:space="preserve">                "input ended before every answer was given")</w:t>
      </w:r>
    </w:p>
    <w:p w14:paraId="175AEDF7" w14:textId="77777777" w:rsidR="005D55FD" w:rsidRDefault="00C95851">
      <w:pPr>
        <w:pStyle w:val="SourceCode"/>
      </w:pPr>
      <w:r>
        <w:t xml:space="preserve">    contact_id = parse_id(typed_id)</w:t>
      </w:r>
    </w:p>
    <w:p w14:paraId="1667ED35" w14:textId="77777777" w:rsidR="005D55FD" w:rsidRDefault="00C95851">
      <w:pPr>
        <w:pStyle w:val="SourceCode"/>
      </w:pPr>
      <w:r>
        <w:t xml:space="preserve">    if contact_id == 0:</w:t>
      </w:r>
    </w:p>
    <w:p w14:paraId="2C03C0E1" w14:textId="77777777" w:rsidR="005D55FD" w:rsidRDefault="00C95851">
      <w:pPr>
        <w:pStyle w:val="SourceCode"/>
      </w:pPr>
      <w:r>
        <w:t xml:space="preserve">        return (ContactStatus.INVALID_INPUT,</w:t>
      </w:r>
    </w:p>
    <w:p w14:paraId="270B3B2D" w14:textId="77777777" w:rsidR="005D55FD" w:rsidRDefault="00C95851">
      <w:pPr>
        <w:pStyle w:val="SourceCode"/>
      </w:pPr>
      <w:r>
        <w:t xml:space="preserve">                "id must be a whole number from 1 to 2147483647")</w:t>
      </w:r>
    </w:p>
    <w:p w14:paraId="74E9F31A" w14:textId="77777777" w:rsidR="005D55FD" w:rsidRDefault="00C95851">
      <w:pPr>
        <w:pStyle w:val="SourceCode"/>
      </w:pPr>
      <w:r>
        <w:t xml:space="preserve">    try:</w:t>
      </w:r>
    </w:p>
    <w:p w14:paraId="4E2030C5" w14:textId="77777777" w:rsidR="005D55FD" w:rsidRDefault="00C95851">
      <w:pPr>
        <w:pStyle w:val="SourceCode"/>
      </w:pPr>
      <w:r>
        <w:t xml:space="preserve">        contact = get_contact(connection, contact_id)</w:t>
      </w:r>
    </w:p>
    <w:p w14:paraId="43FBC703" w14:textId="77777777" w:rsidR="005D55FD" w:rsidRDefault="00C95851">
      <w:pPr>
        <w:pStyle w:val="SourceCode"/>
      </w:pPr>
      <w:r>
        <w:t xml:space="preserve">    except mysql.connector.Error as error:</w:t>
      </w:r>
    </w:p>
    <w:p w14:paraId="2D0EA8F0" w14:textId="77777777" w:rsidR="005D55FD" w:rsidRDefault="00C95851">
      <w:pPr>
        <w:pStyle w:val="SourceCode"/>
      </w:pPr>
      <w:r>
        <w:t xml:space="preserve">        return handle_database_error("show", error)</w:t>
      </w:r>
    </w:p>
    <w:p w14:paraId="2673D9C7" w14:textId="77777777" w:rsidR="005D55FD" w:rsidRDefault="00C95851">
      <w:pPr>
        <w:pStyle w:val="SourceCode"/>
      </w:pPr>
      <w:r>
        <w:t xml:space="preserve">    if contact is None:</w:t>
      </w:r>
    </w:p>
    <w:p w14:paraId="457671EC" w14:textId="77777777" w:rsidR="005D55FD" w:rsidRDefault="00C95851">
      <w:pPr>
        <w:pStyle w:val="SourceCode"/>
      </w:pPr>
      <w:r>
        <w:t xml:space="preserve">        return ContactStatus.NOT_FOUND, str(contact_id)</w:t>
      </w:r>
    </w:p>
    <w:p w14:paraId="6BFD4146" w14:textId="77777777" w:rsidR="005D55FD" w:rsidRDefault="00C95851">
      <w:pPr>
        <w:pStyle w:val="SourceCode"/>
      </w:pPr>
      <w:r>
        <w:t xml:space="preserve">    print_contact(contact)</w:t>
      </w:r>
    </w:p>
    <w:p w14:paraId="6DBE12C3" w14:textId="77777777" w:rsidR="005D55FD" w:rsidRDefault="00C95851">
      <w:pPr>
        <w:pStyle w:val="SourceCode"/>
      </w:pPr>
      <w:r>
        <w:t xml:space="preserve">    return ContactStatus.SUCCESS, ""</w:t>
      </w:r>
    </w:p>
    <w:p w14:paraId="2FE2B841" w14:textId="77777777" w:rsidR="005D55FD" w:rsidRDefault="005D55FD">
      <w:pPr>
        <w:pStyle w:val="SourceCode"/>
      </w:pPr>
    </w:p>
    <w:p w14:paraId="27C3615E" w14:textId="77777777" w:rsidR="005D55FD" w:rsidRDefault="005D55FD">
      <w:pPr>
        <w:pStyle w:val="SourceCode"/>
      </w:pPr>
    </w:p>
    <w:p w14:paraId="0D7B1F21" w14:textId="77777777" w:rsidR="005D55FD" w:rsidRDefault="00C95851">
      <w:pPr>
        <w:pStyle w:val="SourceCode"/>
      </w:pPr>
      <w:r>
        <w:t># Remember, main returns the exit code: 0 for success, 1 for failure.</w:t>
      </w:r>
    </w:p>
    <w:p w14:paraId="4765EF82" w14:textId="77777777" w:rsidR="005D55FD" w:rsidRDefault="00C95851">
      <w:pPr>
        <w:pStyle w:val="SourceCode"/>
      </w:pPr>
      <w:r>
        <w:t>def main() -&gt; int:</w:t>
      </w:r>
    </w:p>
    <w:p w14:paraId="2CA222BF" w14:textId="77777777" w:rsidR="005D55FD" w:rsidRDefault="00C95851">
      <w:pPr>
        <w:pStyle w:val="SourceCode"/>
      </w:pPr>
      <w:r>
        <w:t xml:space="preserve">    # Remember, the password comes only from SPA_DB_PASSWORD.</w:t>
      </w:r>
    </w:p>
    <w:p w14:paraId="631BCF07" w14:textId="77777777" w:rsidR="005D55FD" w:rsidRDefault="00C95851">
      <w:pPr>
        <w:pStyle w:val="SourceCode"/>
      </w:pPr>
      <w:r>
        <w:t xml:space="preserve">    if "SPA_DB_PASSWORD" not in os.environ:</w:t>
      </w:r>
    </w:p>
    <w:p w14:paraId="3CE230FC" w14:textId="77777777" w:rsidR="005D55FD" w:rsidRDefault="00C95851">
      <w:pPr>
        <w:pStyle w:val="SourceCode"/>
      </w:pPr>
      <w:r>
        <w:t xml:space="preserve">        print("Error: SPA_DB_PASSWORD is not set", file=sys.stderr)</w:t>
      </w:r>
    </w:p>
    <w:p w14:paraId="4C7E0D89" w14:textId="77777777" w:rsidR="005D55FD" w:rsidRDefault="00C95851">
      <w:pPr>
        <w:pStyle w:val="SourceCode"/>
      </w:pPr>
      <w:r>
        <w:t xml:space="preserve">        return 1</w:t>
      </w:r>
    </w:p>
    <w:p w14:paraId="1ADA2061" w14:textId="77777777" w:rsidR="005D55FD" w:rsidRDefault="00C95851">
      <w:pPr>
        <w:pStyle w:val="SourceCode"/>
      </w:pPr>
      <w:r>
        <w:t xml:space="preserve">    # Remember, autocommit=True saves each statement at once, and</w:t>
      </w:r>
    </w:p>
    <w:p w14:paraId="3D18FA63" w14:textId="77777777" w:rsidR="005D55FD" w:rsidRDefault="00C95851">
      <w:pPr>
        <w:pStyle w:val="SourceCode"/>
      </w:pPr>
      <w:r>
        <w:t xml:space="preserve">    # FOUND_ROWS counts the rows a statement matched (Lessons 4.5 and</w:t>
      </w:r>
    </w:p>
    <w:p w14:paraId="024A76F1" w14:textId="77777777" w:rsidR="005D55FD" w:rsidRDefault="00C95851">
      <w:pPr>
        <w:pStyle w:val="SourceCode"/>
      </w:pPr>
      <w:r>
        <w:t xml:space="preserve">    # 4.7). A failed start is a database failure too, logged as connect.</w:t>
      </w:r>
    </w:p>
    <w:p w14:paraId="7DC1C042" w14:textId="77777777" w:rsidR="005D55FD" w:rsidRDefault="00C95851">
      <w:pPr>
        <w:pStyle w:val="SourceCode"/>
      </w:pPr>
      <w:r>
        <w:t xml:space="preserve">    try:</w:t>
      </w:r>
    </w:p>
    <w:p w14:paraId="0CF9937A" w14:textId="77777777" w:rsidR="005D55FD" w:rsidRDefault="00C95851">
      <w:pPr>
        <w:pStyle w:val="SourceCode"/>
      </w:pPr>
      <w:r>
        <w:t xml:space="preserve">        connection = mysql.connector.connect(</w:t>
      </w:r>
    </w:p>
    <w:p w14:paraId="5D9B5E4D" w14:textId="77777777" w:rsidR="005D55FD" w:rsidRDefault="00C95851">
      <w:pPr>
        <w:pStyle w:val="SourceCode"/>
      </w:pPr>
      <w:r>
        <w:t xml:space="preserve">            host=HOST, port=PORT, user=USER,</w:t>
      </w:r>
    </w:p>
    <w:p w14:paraId="2C7D858B" w14:textId="77777777" w:rsidR="005D55FD" w:rsidRDefault="00C95851">
      <w:pPr>
        <w:pStyle w:val="SourceCode"/>
      </w:pPr>
      <w:r>
        <w:t xml:space="preserve">            password=os.environ["SPA_DB_PASSWORD"], database=DATABASE,</w:t>
      </w:r>
    </w:p>
    <w:p w14:paraId="6678E99B" w14:textId="77777777" w:rsidR="005D55FD" w:rsidRDefault="00C95851">
      <w:pPr>
        <w:pStyle w:val="SourceCode"/>
      </w:pPr>
      <w:r>
        <w:t xml:space="preserve">            autocommit=True, client_flags=[ClientFlag.FOUND_ROWS])</w:t>
      </w:r>
    </w:p>
    <w:p w14:paraId="47A6BD6B" w14:textId="77777777" w:rsidR="005D55FD" w:rsidRDefault="00C95851">
      <w:pPr>
        <w:pStyle w:val="SourceCode"/>
      </w:pPr>
      <w:r>
        <w:t xml:space="preserve">    except mysql.connector.Error as error:</w:t>
      </w:r>
    </w:p>
    <w:p w14:paraId="62BD911A" w14:textId="77777777" w:rsidR="005D55FD" w:rsidRDefault="00C95851">
      <w:pPr>
        <w:pStyle w:val="SourceCode"/>
      </w:pPr>
      <w:r>
        <w:t xml:space="preserve">        status, problem = handle_database_error("connect", error)</w:t>
      </w:r>
    </w:p>
    <w:p w14:paraId="1D748D7B" w14:textId="77777777" w:rsidR="005D55FD" w:rsidRDefault="00C95851">
      <w:pPr>
        <w:pStyle w:val="SourceCode"/>
      </w:pPr>
      <w:r>
        <w:t xml:space="preserve">        print(f"Error: {status_message(status, problem)}", file=sys.stderr)</w:t>
      </w:r>
    </w:p>
    <w:p w14:paraId="1B6464E7" w14:textId="77777777" w:rsidR="005D55FD" w:rsidRDefault="00C95851">
      <w:pPr>
        <w:pStyle w:val="SourceCode"/>
      </w:pPr>
      <w:r>
        <w:t xml:space="preserve">        return 1</w:t>
      </w:r>
    </w:p>
    <w:p w14:paraId="757FB4C0" w14:textId="77777777" w:rsidR="005D55FD" w:rsidRDefault="00C95851">
      <w:pPr>
        <w:pStyle w:val="SourceCode"/>
      </w:pPr>
      <w:r>
        <w:t xml:space="preserve">    with connection:</w:t>
      </w:r>
    </w:p>
    <w:p w14:paraId="3F462ADA" w14:textId="77777777" w:rsidR="005D55FD" w:rsidRDefault="00C95851">
      <w:pPr>
        <w:pStyle w:val="SourceCode"/>
      </w:pPr>
      <w:r>
        <w:t xml:space="preserve">        print(f"Connected to database {DATABASE}")</w:t>
      </w:r>
    </w:p>
    <w:p w14:paraId="01E6C5D7" w14:textId="77777777" w:rsidR="005D55FD" w:rsidRDefault="005D55FD">
      <w:pPr>
        <w:pStyle w:val="SourceCode"/>
      </w:pPr>
    </w:p>
    <w:p w14:paraId="0D407804" w14:textId="77777777" w:rsidR="005D55FD" w:rsidRDefault="00C95851">
      <w:pPr>
        <w:pStyle w:val="SourceCode"/>
      </w:pPr>
      <w:r>
        <w:t xml:space="preserve">        # Every command ends with one status. A status other than SUCCESS</w:t>
      </w:r>
    </w:p>
    <w:p w14:paraId="7D48D9B0" w14:textId="77777777" w:rsidR="005D55FD" w:rsidRDefault="00C95851">
      <w:pPr>
        <w:pStyle w:val="SourceCode"/>
      </w:pPr>
      <w:r>
        <w:t xml:space="preserve">        # prints its one Error line and counts as a failed command.</w:t>
      </w:r>
    </w:p>
    <w:p w14:paraId="6ED43A86" w14:textId="77777777" w:rsidR="005D55FD" w:rsidRDefault="00C95851">
      <w:pPr>
        <w:pStyle w:val="SourceCode"/>
      </w:pPr>
      <w:r>
        <w:t xml:space="preserve">        failed_commands = 0</w:t>
      </w:r>
    </w:p>
    <w:p w14:paraId="5ED61280" w14:textId="77777777" w:rsidR="005D55FD" w:rsidRDefault="00C95851">
      <w:pPr>
        <w:pStyle w:val="SourceCode"/>
      </w:pPr>
      <w:r>
        <w:t xml:space="preserve">        # Remember, only quit or ended input ends the loop; a blank line</w:t>
      </w:r>
    </w:p>
    <w:p w14:paraId="5590A106" w14:textId="77777777" w:rsidR="005D55FD" w:rsidRDefault="00C95851">
      <w:pPr>
        <w:pStyle w:val="SourceCode"/>
      </w:pPr>
      <w:r>
        <w:t xml:space="preserve">        # matches no branch, so the prompt simply comes back (Lesson 5.1).</w:t>
      </w:r>
    </w:p>
    <w:p w14:paraId="287E4BEE" w14:textId="77777777" w:rsidR="005D55FD" w:rsidRDefault="00C95851">
      <w:pPr>
        <w:pStyle w:val="SourceCode"/>
      </w:pPr>
      <w:r>
        <w:t xml:space="preserve">        running = True</w:t>
      </w:r>
    </w:p>
    <w:p w14:paraId="1033C0C1" w14:textId="77777777" w:rsidR="005D55FD" w:rsidRDefault="00C95851">
      <w:pPr>
        <w:pStyle w:val="SourceCode"/>
      </w:pPr>
      <w:r>
        <w:t xml:space="preserve">        while running:</w:t>
      </w:r>
    </w:p>
    <w:p w14:paraId="2C76770B" w14:textId="77777777" w:rsidR="005D55FD" w:rsidRDefault="00C95851">
      <w:pPr>
        <w:pStyle w:val="SourceCode"/>
      </w:pPr>
      <w:r>
        <w:t xml:space="preserve">            command, answered = read_answer("contacts&gt; ")</w:t>
      </w:r>
    </w:p>
    <w:p w14:paraId="57C1AD0C" w14:textId="77777777" w:rsidR="005D55FD" w:rsidRDefault="00C95851">
      <w:pPr>
        <w:pStyle w:val="SourceCode"/>
      </w:pPr>
      <w:r>
        <w:t xml:space="preserve">            # Trim the command first, so a line of only spaces counts as</w:t>
      </w:r>
    </w:p>
    <w:p w14:paraId="3C188D36" w14:textId="77777777" w:rsidR="005D55FD" w:rsidRDefault="00C95851">
      <w:pPr>
        <w:pStyle w:val="SourceCode"/>
      </w:pPr>
      <w:r>
        <w:t xml:space="preserve">            # blank.</w:t>
      </w:r>
    </w:p>
    <w:p w14:paraId="14EE2105" w14:textId="77777777" w:rsidR="005D55FD" w:rsidRDefault="00C95851">
      <w:pPr>
        <w:pStyle w:val="SourceCode"/>
      </w:pPr>
      <w:r>
        <w:t xml:space="preserve">            command = command.strip()</w:t>
      </w:r>
    </w:p>
    <w:p w14:paraId="0E756C79" w14:textId="77777777" w:rsidR="005D55FD" w:rsidRDefault="00C95851">
      <w:pPr>
        <w:pStyle w:val="SourceCode"/>
      </w:pPr>
      <w:r>
        <w:t xml:space="preserve">            status = ContactStatus.SUCCESS</w:t>
      </w:r>
    </w:p>
    <w:p w14:paraId="49CF2583" w14:textId="77777777" w:rsidR="005D55FD" w:rsidRDefault="00C95851">
      <w:pPr>
        <w:pStyle w:val="SourceCode"/>
      </w:pPr>
      <w:r>
        <w:t xml:space="preserve">            problem = ""</w:t>
      </w:r>
    </w:p>
    <w:p w14:paraId="2ADEFE57" w14:textId="77777777" w:rsidR="005D55FD" w:rsidRDefault="00C95851">
      <w:pPr>
        <w:pStyle w:val="SourceCode"/>
      </w:pPr>
      <w:r>
        <w:t xml:space="preserve">            if not answered or command == "quit":</w:t>
      </w:r>
    </w:p>
    <w:p w14:paraId="47D00AB9" w14:textId="77777777" w:rsidR="005D55FD" w:rsidRDefault="00C95851">
      <w:pPr>
        <w:pStyle w:val="SourceCode"/>
      </w:pPr>
      <w:r>
        <w:t xml:space="preserve">                print("Contact Manager closed")</w:t>
      </w:r>
    </w:p>
    <w:p w14:paraId="1338411D" w14:textId="77777777" w:rsidR="005D55FD" w:rsidRDefault="00C95851">
      <w:pPr>
        <w:pStyle w:val="SourceCode"/>
      </w:pPr>
      <w:r>
        <w:t xml:space="preserve">                running = False</w:t>
      </w:r>
    </w:p>
    <w:p w14:paraId="7026AA35" w14:textId="77777777" w:rsidR="005D55FD" w:rsidRDefault="00C95851">
      <w:pPr>
        <w:pStyle w:val="SourceCode"/>
      </w:pPr>
      <w:r>
        <w:t xml:space="preserve">            elif command == "add":</w:t>
      </w:r>
    </w:p>
    <w:p w14:paraId="165CA7B2" w14:textId="77777777" w:rsidR="005D55FD" w:rsidRDefault="00C95851">
      <w:pPr>
        <w:pStyle w:val="SourceCode"/>
      </w:pPr>
      <w:r>
        <w:t xml:space="preserve">                status, problem = run_add(connection)</w:t>
      </w:r>
    </w:p>
    <w:p w14:paraId="7B9A15A0" w14:textId="77777777" w:rsidR="005D55FD" w:rsidRDefault="00C95851">
      <w:pPr>
        <w:pStyle w:val="SourceCode"/>
      </w:pPr>
      <w:r>
        <w:t xml:space="preserve">            elif command == "show":</w:t>
      </w:r>
    </w:p>
    <w:p w14:paraId="613CA3A5" w14:textId="77777777" w:rsidR="005D55FD" w:rsidRDefault="00C95851">
      <w:pPr>
        <w:pStyle w:val="SourceCode"/>
      </w:pPr>
      <w:r>
        <w:t xml:space="preserve">                status, problem = run_show(connection)</w:t>
      </w:r>
    </w:p>
    <w:p w14:paraId="6E5EC8FB" w14:textId="77777777" w:rsidR="005D55FD" w:rsidRDefault="00C95851">
      <w:pPr>
        <w:pStyle w:val="SourceCode"/>
      </w:pPr>
      <w:r>
        <w:t xml:space="preserve">            elif command != "":</w:t>
      </w:r>
    </w:p>
    <w:p w14:paraId="45512F6F" w14:textId="77777777" w:rsidR="005D55FD" w:rsidRDefault="00C95851">
      <w:pPr>
        <w:pStyle w:val="SourceCode"/>
      </w:pPr>
      <w:r>
        <w:t xml:space="preserve">                status = ContactStatus.INVALID_INPUT</w:t>
      </w:r>
    </w:p>
    <w:p w14:paraId="56957EAE" w14:textId="77777777" w:rsidR="005D55FD" w:rsidRDefault="00C95851">
      <w:pPr>
        <w:pStyle w:val="SourceCode"/>
      </w:pPr>
      <w:r>
        <w:t xml:space="preserve">                problem = f"unknown command: {command}"</w:t>
      </w:r>
    </w:p>
    <w:p w14:paraId="4029AC62" w14:textId="77777777" w:rsidR="005D55FD" w:rsidRDefault="00C95851">
      <w:pPr>
        <w:pStyle w:val="SourceCode"/>
      </w:pPr>
      <w:r>
        <w:t xml:space="preserve">            if status != ContactStatus.SUCCESS:</w:t>
      </w:r>
    </w:p>
    <w:p w14:paraId="19C6F6E8" w14:textId="77777777" w:rsidR="005D55FD" w:rsidRDefault="00C95851">
      <w:pPr>
        <w:pStyle w:val="SourceCode"/>
      </w:pPr>
      <w:r>
        <w:t xml:space="preserve">                print(f"Error: {status_message(status, problem)}",</w:t>
      </w:r>
    </w:p>
    <w:p w14:paraId="00FAEAD1" w14:textId="77777777" w:rsidR="005D55FD" w:rsidRDefault="00C95851">
      <w:pPr>
        <w:pStyle w:val="SourceCode"/>
      </w:pPr>
      <w:r>
        <w:t xml:space="preserve">                      file=sys.stderr)</w:t>
      </w:r>
    </w:p>
    <w:p w14:paraId="350F00CF" w14:textId="77777777" w:rsidR="005D55FD" w:rsidRDefault="00C95851">
      <w:pPr>
        <w:pStyle w:val="SourceCode"/>
      </w:pPr>
      <w:r>
        <w:t xml:space="preserve">                failed_commands += 1</w:t>
      </w:r>
    </w:p>
    <w:p w14:paraId="1B9ED779" w14:textId="77777777" w:rsidR="005D55FD" w:rsidRDefault="005D55FD">
      <w:pPr>
        <w:pStyle w:val="SourceCode"/>
      </w:pPr>
    </w:p>
    <w:p w14:paraId="37BD0CDE" w14:textId="77777777" w:rsidR="005D55FD" w:rsidRDefault="00C95851">
      <w:pPr>
        <w:pStyle w:val="SourceCode"/>
      </w:pPr>
      <w:r>
        <w:t xml:space="preserve">    # 1 when any command failed, so a script can tell; 0 otherwise.</w:t>
      </w:r>
    </w:p>
    <w:p w14:paraId="6AA382EA" w14:textId="77777777" w:rsidR="005D55FD" w:rsidRDefault="00C95851">
      <w:pPr>
        <w:pStyle w:val="SourceCode"/>
      </w:pPr>
      <w:r>
        <w:t xml:space="preserve">    if failed_commands &gt; 0:</w:t>
      </w:r>
    </w:p>
    <w:p w14:paraId="1DE2407F" w14:textId="77777777" w:rsidR="005D55FD" w:rsidRDefault="00C95851">
      <w:pPr>
        <w:pStyle w:val="SourceCode"/>
      </w:pPr>
      <w:r>
        <w:t xml:space="preserve">        return 1</w:t>
      </w:r>
    </w:p>
    <w:p w14:paraId="0BD11AC9" w14:textId="77777777" w:rsidR="005D55FD" w:rsidRDefault="00C95851">
      <w:pPr>
        <w:pStyle w:val="SourceCode"/>
      </w:pPr>
      <w:r>
        <w:t xml:space="preserve">    return 0</w:t>
      </w:r>
    </w:p>
    <w:p w14:paraId="6FFD51E8" w14:textId="77777777" w:rsidR="005D55FD" w:rsidRDefault="005D55FD">
      <w:pPr>
        <w:pStyle w:val="SourceCode"/>
      </w:pPr>
    </w:p>
    <w:p w14:paraId="643C16A8" w14:textId="77777777" w:rsidR="005D55FD" w:rsidRDefault="005D55FD">
      <w:pPr>
        <w:pStyle w:val="SourceCode"/>
      </w:pPr>
    </w:p>
    <w:p w14:paraId="703E2217" w14:textId="77777777" w:rsidR="005D55FD" w:rsidRDefault="00C95851">
      <w:pPr>
        <w:pStyle w:val="SourceCode"/>
        <w:keepNext/>
      </w:pPr>
      <w:r>
        <w:t># Remember, sys.exit turns main's return value into the exit code.</w:t>
      </w:r>
    </w:p>
    <w:p w14:paraId="1AAEBE40" w14:textId="77777777" w:rsidR="005D55FD" w:rsidRDefault="00C95851">
      <w:pPr>
        <w:pStyle w:val="SourceCode"/>
        <w:keepNext/>
      </w:pPr>
      <w:r>
        <w:t>if __name__ == "__main__":</w:t>
      </w:r>
    </w:p>
    <w:p w14:paraId="3CC55453" w14:textId="77777777" w:rsidR="005D55FD" w:rsidRDefault="00C95851">
      <w:pPr>
        <w:pStyle w:val="SourceCode"/>
      </w:pPr>
      <w:r>
        <w:t xml:space="preserve">    sys.exit(main())</w:t>
      </w:r>
    </w:p>
    <w:p w14:paraId="7940BB08" w14:textId="77777777" w:rsidR="005D55FD" w:rsidRDefault="005D55FD">
      <w:pPr>
        <w:keepNext/>
      </w:pPr>
    </w:p>
    <w:p w14:paraId="43541BAA" w14:textId="77777777" w:rsidR="005D55FD" w:rsidRDefault="00C95851">
      <w:pPr>
        <w:pStyle w:val="Heading3"/>
      </w:pPr>
      <w:r>
        <w:t>Windows PowerShell Basic Build and Run</w:t>
      </w:r>
    </w:p>
    <w:p w14:paraId="0CB6290B" w14:textId="77777777" w:rsidR="005D55FD" w:rsidRDefault="00C95851">
      <w:pPr>
        <w:keepNext/>
      </w:pPr>
      <w:r>
        <w:t>Run the block from the lesson-5.9 folder, in a terminal that has SPA_DB_PASSWORD. It removes an older contacts.log (Remove-Item with -ErrorAction Ignore says nothing when there is none, Lesson 3.1), runs Python's line of the Data Reset, so its own table, contacts_python, holds exactly the three contacts, runs the program, and then asks Test-Path whether the run created contacts.log.</w:t>
      </w:r>
    </w:p>
    <w:p w14:paraId="43514E22" w14:textId="77777777" w:rsidR="005D55FD" w:rsidRDefault="005D55FD">
      <w:pPr>
        <w:keepNext/>
      </w:pPr>
    </w:p>
    <w:p w14:paraId="212F3E9A" w14:textId="77777777" w:rsidR="005D55FD" w:rsidRDefault="00C95851">
      <w:pPr>
        <w:pStyle w:val="CommandBlock"/>
        <w:keepNext/>
      </w:pPr>
      <w:r>
        <w:t>Remove-Item contacts.log -ErrorAction Ignore</w:t>
      </w:r>
    </w:p>
    <w:p w14:paraId="2C816207" w14:textId="77777777" w:rsidR="005D55FD" w:rsidRDefault="00C95851">
      <w:pPr>
        <w:pStyle w:val="CommandBlock"/>
        <w:keepNext/>
      </w:pPr>
      <w:r>
        <w:t>$mysql = "C:\Program Files\MySQL\MySQL Server 26.7\bin\mysql.exe"</w:t>
      </w:r>
    </w:p>
    <w:p w14:paraId="7A9A7657" w14:textId="77777777" w:rsidR="005D55FD" w:rsidRDefault="00C95851">
      <w:pPr>
        <w:pStyle w:val="CommandBlock"/>
        <w:keepNext/>
      </w:pPr>
      <w:r>
        <w:t>$env:MYSQL_PWD = $env:SPA_DB_PASSWORD</w:t>
      </w:r>
    </w:p>
    <w:p w14:paraId="12BAD29B" w14:textId="77777777" w:rsidR="005D55FD" w:rsidRDefault="00C95851">
      <w:pPr>
        <w:pStyle w:val="CommandBlock"/>
        <w:keepNext/>
      </w:pPr>
      <w:r>
        <w:t>&amp; $mysql -u devuser -h 127.0.0.1 -P 3306 -D spa_contacts --commands `</w:t>
      </w:r>
    </w:p>
    <w:p w14:paraId="242E4679" w14:textId="77777777" w:rsidR="005D55FD" w:rsidRDefault="00C95851">
      <w:pPr>
        <w:pStyle w:val="CommandBlock"/>
        <w:keepNext/>
      </w:pPr>
      <w:r>
        <w:t xml:space="preserve">    -e "source ./sql/reset_contacts_python.sql"</w:t>
      </w:r>
    </w:p>
    <w:p w14:paraId="1E525259" w14:textId="77777777" w:rsidR="005D55FD" w:rsidRDefault="00C95851">
      <w:pPr>
        <w:pStyle w:val="CommandBlock"/>
        <w:keepNext/>
      </w:pPr>
      <w:r>
        <w:t>Remove-Item Env:MYSQL_PWD</w:t>
      </w:r>
    </w:p>
    <w:p w14:paraId="572DD142" w14:textId="77777777" w:rsidR="005D55FD" w:rsidRDefault="00C95851">
      <w:pPr>
        <w:pStyle w:val="CommandBlock"/>
        <w:keepNext/>
      </w:pPr>
      <w:r>
        <w:t>.\python\.venv\Scripts\python.exe .\python\basic_crud_errors.py</w:t>
      </w:r>
    </w:p>
    <w:p w14:paraId="13C1C245" w14:textId="77777777" w:rsidR="005D55FD" w:rsidRDefault="00C95851">
      <w:pPr>
        <w:pStyle w:val="CommandBlock"/>
        <w:keepNext/>
      </w:pPr>
      <w:r>
        <w:t>$LASTEXITCODE</w:t>
      </w:r>
    </w:p>
    <w:p w14:paraId="0B469D1F" w14:textId="77777777" w:rsidR="005D55FD" w:rsidRDefault="00C95851">
      <w:pPr>
        <w:pStyle w:val="CommandBlock"/>
      </w:pPr>
      <w:r>
        <w:t>Test-Path contacts.log</w:t>
      </w:r>
    </w:p>
    <w:p w14:paraId="2F066FC0" w14:textId="77777777" w:rsidR="005D55FD" w:rsidRDefault="005D55FD">
      <w:pPr>
        <w:keepNext/>
      </w:pPr>
    </w:p>
    <w:p w14:paraId="24F9E926" w14:textId="77777777" w:rsidR="005D55FD" w:rsidRDefault="00C95851">
      <w:pPr>
        <w:pStyle w:val="Heading3"/>
      </w:pPr>
      <w:r>
        <w:t>Linux or macOS Basic Build and Run</w:t>
      </w:r>
    </w:p>
    <w:p w14:paraId="22722CD3" w14:textId="77777777" w:rsidR="005D55FD" w:rsidRDefault="00C95851">
      <w:pPr>
        <w:pStyle w:val="CommandBlock"/>
        <w:keepNext/>
      </w:pPr>
      <w:r>
        <w:t>rm -f contacts.log</w:t>
      </w:r>
    </w:p>
    <w:p w14:paraId="112E6236" w14:textId="77777777" w:rsidR="005D55FD" w:rsidRDefault="00C95851">
      <w:pPr>
        <w:pStyle w:val="CommandBlock"/>
        <w:keepNext/>
      </w:pPr>
      <w:r>
        <w:t>export MYSQL_PWD="$SPA_DB_PASSWORD"</w:t>
      </w:r>
    </w:p>
    <w:p w14:paraId="3B7A7700" w14:textId="77777777" w:rsidR="005D55FD" w:rsidRDefault="00C95851">
      <w:pPr>
        <w:pStyle w:val="CommandBlock"/>
        <w:keepNext/>
      </w:pPr>
      <w:r>
        <w:t>mysql -u devuser -h 127.0.0.1 -P 3306 -D spa_contacts \</w:t>
      </w:r>
    </w:p>
    <w:p w14:paraId="64341C7B" w14:textId="77777777" w:rsidR="005D55FD" w:rsidRDefault="00C95851">
      <w:pPr>
        <w:pStyle w:val="CommandBlock"/>
        <w:keepNext/>
      </w:pPr>
      <w:r>
        <w:t xml:space="preserve">    &lt; ./sql/reset_contacts_python.sql</w:t>
      </w:r>
    </w:p>
    <w:p w14:paraId="3E358096" w14:textId="77777777" w:rsidR="005D55FD" w:rsidRDefault="00C95851">
      <w:pPr>
        <w:pStyle w:val="CommandBlock"/>
        <w:keepNext/>
      </w:pPr>
      <w:r>
        <w:t>unset MYSQL_PWD</w:t>
      </w:r>
    </w:p>
    <w:p w14:paraId="2592D588" w14:textId="77777777" w:rsidR="005D55FD" w:rsidRDefault="00C95851">
      <w:pPr>
        <w:pStyle w:val="CommandBlock"/>
        <w:keepNext/>
      </w:pPr>
      <w:r>
        <w:t>./python/.venv/bin/python ./python/basic_crud_errors.py</w:t>
      </w:r>
    </w:p>
    <w:p w14:paraId="0D16907C" w14:textId="77777777" w:rsidR="005D55FD" w:rsidRDefault="00C95851">
      <w:pPr>
        <w:pStyle w:val="CommandBlock"/>
        <w:keepNext/>
      </w:pPr>
      <w:r>
        <w:t>echo $?</w:t>
      </w:r>
    </w:p>
    <w:p w14:paraId="35B1A2DD" w14:textId="77777777" w:rsidR="005D55FD" w:rsidRDefault="00C95851">
      <w:pPr>
        <w:pStyle w:val="CommandBlock"/>
      </w:pPr>
      <w:r>
        <w:t>ls contacts.log</w:t>
      </w:r>
    </w:p>
    <w:p w14:paraId="7AC1CC80" w14:textId="77777777" w:rsidR="005D55FD" w:rsidRDefault="005D55FD">
      <w:pPr>
        <w:keepNext/>
      </w:pPr>
    </w:p>
    <w:p w14:paraId="77CF50FE" w14:textId="77777777" w:rsidR="005D55FD" w:rsidRDefault="00C95851">
      <w:pPr>
        <w:pStyle w:val="Heading3"/>
      </w:pPr>
      <w:r>
        <w:t>Check Your Results</w:t>
      </w:r>
    </w:p>
    <w:p w14:paraId="67632246" w14:textId="77777777" w:rsidR="005D55FD" w:rsidRDefault="00C95851">
      <w:r>
        <w:t>The reset lines print nothing.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$LASTEXITCODE (echo $? on Linux or macOS) must print 1, and Test-Path contacts.log must print False (ls reports No such file or directory).</w:t>
      </w:r>
    </w:p>
    <w:p w14:paraId="6126B6F6" w14:textId="77777777" w:rsidR="005D55FD" w:rsidRDefault="005D55FD">
      <w:pPr>
        <w:keepNext/>
      </w:pPr>
    </w:p>
    <w:p w14:paraId="2545EBE9" w14:textId="77777777" w:rsidR="005D55FD" w:rsidRDefault="00C95851">
      <w:pPr>
        <w:pStyle w:val="ListBullet"/>
      </w:pPr>
      <w:r>
        <w:t>Added contact 4 is the one command that worked. Each of the other five commands failed in its own way, and each printed exactly one Error line: a duplicate email, an email check, an id no contact has, text that is not an id, and a command the program does not know.</w:t>
      </w:r>
    </w:p>
    <w:p w14:paraId="06781CBE" w14:textId="77777777" w:rsidR="005D55FD" w:rsidRDefault="00C95851">
      <w:pPr>
        <w:pStyle w:val="ListBullet"/>
      </w:pPr>
      <w:r>
        <w:t>The words are the same as in Lessons 5.1 to 5.6: only the inside of the program changed. Every Error line now comes from status_message, in one place.</w:t>
      </w:r>
    </w:p>
    <w:p w14:paraId="48F3695C" w14:textId="77777777" w:rsidR="005D55FD" w:rsidRDefault="00C95851">
      <w:pPr>
        <w:pStyle w:val="ListBullet"/>
      </w:pPr>
      <w:r>
        <w:t>The exit code is 1, because five commands failed. A run in which every command worked ends with 0, as the Repair Run will show.</w:t>
      </w:r>
    </w:p>
    <w:p w14:paraId="3D1DBB13" w14:textId="77777777" w:rsidR="005D55FD" w:rsidRDefault="00C95851">
      <w:pPr>
        <w:pStyle w:val="ListBullet"/>
      </w:pPr>
      <w:r>
        <w:t>False: contacts.log was not created. Every failure in this run was the input's, not the server's, and only a database failure is written to the log.</w:t>
      </w:r>
    </w:p>
    <w:p w14:paraId="389E9AC6" w14:textId="77777777" w:rsidR="005D55FD" w:rsidRDefault="00C95851">
      <w:pPr>
        <w:pStyle w:val="ListBullet"/>
      </w:pPr>
      <w:r>
        <w:t>If the program stops with No module named 'mysql', it ran with another Python: run it with .\python\.venv\Scripts\python.exe, as the block does.</w:t>
      </w:r>
    </w:p>
    <w:p w14:paraId="37A473B9" w14:textId="77777777" w:rsidR="005D55FD" w:rsidRDefault="00C95851">
      <w:pPr>
        <w:pStyle w:val="ListBullet"/>
      </w:pPr>
      <w:r>
        <w:t>If the build fails with another message, read the first error: it names the file and line to fix.</w:t>
      </w:r>
    </w:p>
    <w:p w14:paraId="3AF85939" w14:textId="77777777" w:rsidR="005D55FD" w:rsidRDefault="005D55FD">
      <w:pPr>
        <w:keepNext/>
      </w:pPr>
    </w:p>
    <w:p w14:paraId="6483B174" w14:textId="77777777" w:rsidR="005D55FD" w:rsidRDefault="005D55FD">
      <w:pPr>
        <w:keepNext/>
      </w:pPr>
    </w:p>
    <w:p w14:paraId="2B3B8F80" w14:textId="77777777" w:rsidR="005D55FD" w:rsidRDefault="00C95851">
      <w:pPr>
        <w:pStyle w:val="Heading2"/>
      </w:pPr>
      <w:r>
        <w:t>Production-Minded Implementation</w:t>
      </w:r>
    </w:p>
    <w:p w14:paraId="26FCEB9B" w14:textId="77777777" w:rsidR="005D55FD" w:rsidRDefault="00C95851">
      <w:r>
        <w:t>The Production-Minded version adds delete and import and splits the program into modules, as in Lesson 5.7. contacts.py holds ContactStatus, user_message, status_from_error, write_log, handle_database_error, status_message, the validators, and the operations, which now return a status: show_contact, create_contact, and delete_contact_by_id. get_contact and insert_contact still raise for a failed statement, unchanged. contact_files.py is Lesson 5.7's import, returning a status. main.py holds read_answer, rep</w:t>
      </w:r>
      <w:r>
        <w:t>ort_status, one run_ function per command, and the loop.</w:t>
      </w:r>
    </w:p>
    <w:p w14:paraId="4FE7656F" w14:textId="77777777" w:rsidR="005D55FD" w:rsidRDefault="005D55FD">
      <w:pPr>
        <w:keepNext/>
      </w:pPr>
    </w:p>
    <w:p w14:paraId="7B2B4224" w14:textId="77777777" w:rsidR="005D55FD" w:rsidRDefault="00C95851">
      <w:pPr>
        <w:pStyle w:val="Heading3"/>
      </w:pPr>
      <w:r>
        <w:t>python/contacts.py</w:t>
      </w:r>
    </w:p>
    <w:p w14:paraId="459551B8" w14:textId="77777777" w:rsidR="005D55FD" w:rsidRDefault="00C95851">
      <w:pPr>
        <w:pStyle w:val="SourceCode"/>
        <w:keepNext/>
      </w:pPr>
      <w:r>
        <w:t># The contacts module: the Contact record, the SQL, the error model, and</w:t>
      </w:r>
    </w:p>
    <w:p w14:paraId="0C6CD664" w14:textId="77777777" w:rsidR="005D55FD" w:rsidRDefault="00C95851">
      <w:pPr>
        <w:pStyle w:val="SourceCode"/>
        <w:keepNext/>
      </w:pPr>
      <w:r>
        <w:t># every step that talks to the database. It never asks a question;</w:t>
      </w:r>
    </w:p>
    <w:p w14:paraId="466965F0" w14:textId="77777777" w:rsidR="005D55FD" w:rsidRDefault="00C95851">
      <w:pPr>
        <w:pStyle w:val="SourceCode"/>
      </w:pPr>
      <w:r>
        <w:t># main.py does that and hands the answers in. Remember, import makes a</w:t>
      </w:r>
    </w:p>
    <w:p w14:paraId="54787716" w14:textId="77777777" w:rsidR="005D55FD" w:rsidRDefault="00C95851">
      <w:pPr>
        <w:pStyle w:val="SourceCode"/>
      </w:pPr>
      <w:r>
        <w:t># module usable under its name: mysql.connector is the MySQL connector</w:t>
      </w:r>
    </w:p>
    <w:p w14:paraId="2C7D6B19" w14:textId="77777777" w:rsidR="005D55FD" w:rsidRDefault="00C95851">
      <w:pPr>
        <w:pStyle w:val="SourceCode"/>
      </w:pPr>
      <w:r>
        <w:t># package, ClientFlag holds its connection flags, datetime and timezone</w:t>
      </w:r>
    </w:p>
    <w:p w14:paraId="62826B55" w14:textId="77777777" w:rsidR="005D55FD" w:rsidRDefault="00C95851">
      <w:pPr>
        <w:pStyle w:val="SourceCode"/>
      </w:pPr>
      <w:r>
        <w:t># read the clock in UTC (Lesson 3.18), and Enum makes an enumeration</w:t>
      </w:r>
    </w:p>
    <w:p w14:paraId="405C8022" w14:textId="77777777" w:rsidR="005D55FD" w:rsidRDefault="00C95851">
      <w:pPr>
        <w:pStyle w:val="SourceCode"/>
      </w:pPr>
      <w:r>
        <w:t># (Lesson 2.9).</w:t>
      </w:r>
    </w:p>
    <w:p w14:paraId="37AC738A" w14:textId="77777777" w:rsidR="005D55FD" w:rsidRDefault="00C95851">
      <w:pPr>
        <w:pStyle w:val="SourceCode"/>
      </w:pPr>
      <w:r>
        <w:t>import sys</w:t>
      </w:r>
    </w:p>
    <w:p w14:paraId="6DD95124" w14:textId="77777777" w:rsidR="005D55FD" w:rsidRDefault="00C95851">
      <w:pPr>
        <w:pStyle w:val="SourceCode"/>
      </w:pPr>
      <w:r>
        <w:t>from datetime import datetime, timezone</w:t>
      </w:r>
    </w:p>
    <w:p w14:paraId="450AD461" w14:textId="77777777" w:rsidR="005D55FD" w:rsidRDefault="00C95851">
      <w:pPr>
        <w:pStyle w:val="SourceCode"/>
      </w:pPr>
      <w:r>
        <w:t>from enum import Enum</w:t>
      </w:r>
    </w:p>
    <w:p w14:paraId="4B826248" w14:textId="77777777" w:rsidR="005D55FD" w:rsidRDefault="005D55FD">
      <w:pPr>
        <w:pStyle w:val="SourceCode"/>
      </w:pPr>
    </w:p>
    <w:p w14:paraId="64014436" w14:textId="77777777" w:rsidR="005D55FD" w:rsidRDefault="00C95851">
      <w:pPr>
        <w:pStyle w:val="SourceCode"/>
      </w:pPr>
      <w:r>
        <w:t>import mysql.connector</w:t>
      </w:r>
    </w:p>
    <w:p w14:paraId="1FA2C694" w14:textId="77777777" w:rsidR="005D55FD" w:rsidRDefault="00C95851">
      <w:pPr>
        <w:pStyle w:val="SourceCode"/>
      </w:pPr>
      <w:r>
        <w:t>from mysql.connector.constants import ClientFlag</w:t>
      </w:r>
    </w:p>
    <w:p w14:paraId="42A8D204" w14:textId="77777777" w:rsidR="005D55FD" w:rsidRDefault="005D55FD">
      <w:pPr>
        <w:pStyle w:val="SourceCode"/>
      </w:pPr>
    </w:p>
    <w:p w14:paraId="618DAA69" w14:textId="77777777" w:rsidR="005D55FD" w:rsidRDefault="00C95851">
      <w:pPr>
        <w:pStyle w:val="SourceCode"/>
      </w:pPr>
      <w:r>
        <w:t># The lesson server, account, and database. Remember, ALL_CAPS marks a</w:t>
      </w:r>
    </w:p>
    <w:p w14:paraId="12CF5883" w14:textId="77777777" w:rsidR="005D55FD" w:rsidRDefault="00C95851">
      <w:pPr>
        <w:pStyle w:val="SourceCode"/>
      </w:pPr>
      <w:r>
        <w:t># constant, and only the password is secret.</w:t>
      </w:r>
    </w:p>
    <w:p w14:paraId="37834F50" w14:textId="77777777" w:rsidR="005D55FD" w:rsidRDefault="00C95851">
      <w:pPr>
        <w:pStyle w:val="SourceCode"/>
      </w:pPr>
      <w:r>
        <w:t>HOST = "127.0.0.1"</w:t>
      </w:r>
    </w:p>
    <w:p w14:paraId="438692F8" w14:textId="77777777" w:rsidR="005D55FD" w:rsidRDefault="00C95851">
      <w:pPr>
        <w:pStyle w:val="SourceCode"/>
      </w:pPr>
      <w:r>
        <w:t>PORT = 3306</w:t>
      </w:r>
    </w:p>
    <w:p w14:paraId="1CC104F2" w14:textId="77777777" w:rsidR="005D55FD" w:rsidRDefault="00C95851">
      <w:pPr>
        <w:pStyle w:val="SourceCode"/>
      </w:pPr>
      <w:r>
        <w:t>USER = "devuser"</w:t>
      </w:r>
    </w:p>
    <w:p w14:paraId="33E76B04" w14:textId="77777777" w:rsidR="005D55FD" w:rsidRDefault="00C95851">
      <w:pPr>
        <w:pStyle w:val="SourceCode"/>
      </w:pPr>
      <w:r>
        <w:t>DATABASE = "spa_contacts"</w:t>
      </w:r>
    </w:p>
    <w:p w14:paraId="50014DA5" w14:textId="77777777" w:rsidR="005D55FD" w:rsidRDefault="005D55FD">
      <w:pPr>
        <w:pStyle w:val="SourceCode"/>
      </w:pPr>
    </w:p>
    <w:p w14:paraId="5D0CA0EF" w14:textId="77777777" w:rsidR="005D55FD" w:rsidRDefault="00C95851">
      <w:pPr>
        <w:pStyle w:val="SourceCode"/>
      </w:pPr>
      <w:r>
        <w:t># The statements this lesson sends. Remember, each %s is a placeholder the</w:t>
      </w:r>
    </w:p>
    <w:p w14:paraId="4886E38A" w14:textId="77777777" w:rsidR="005D55FD" w:rsidRDefault="00C95851">
      <w:pPr>
        <w:pStyle w:val="SourceCode"/>
      </w:pPr>
      <w:r>
        <w:t># connector fills, quoted and escaped (Lesson 4.5), WHERE id = %s finds at</w:t>
      </w:r>
    </w:p>
    <w:p w14:paraId="79D4027E" w14:textId="77777777" w:rsidR="005D55FD" w:rsidRDefault="00C95851">
      <w:pPr>
        <w:pStyle w:val="SourceCode"/>
      </w:pPr>
      <w:r>
        <w:t># most one row, and a DELETE always names its one id (Lesson 4.8).</w:t>
      </w:r>
    </w:p>
    <w:p w14:paraId="5570820D" w14:textId="77777777" w:rsidR="005D55FD" w:rsidRDefault="00C95851">
      <w:pPr>
        <w:pStyle w:val="SourceCode"/>
      </w:pPr>
      <w:r>
        <w:t>SELECT_CONTACT = ("SELECT id, name, email, phone FROM contacts_python "</w:t>
      </w:r>
    </w:p>
    <w:p w14:paraId="583A0450" w14:textId="77777777" w:rsidR="005D55FD" w:rsidRDefault="00C95851">
      <w:pPr>
        <w:pStyle w:val="SourceCode"/>
      </w:pPr>
      <w:r>
        <w:t xml:space="preserve">                  "WHERE id = %s")</w:t>
      </w:r>
    </w:p>
    <w:p w14:paraId="44C457DD" w14:textId="77777777" w:rsidR="005D55FD" w:rsidRDefault="00C95851">
      <w:pPr>
        <w:pStyle w:val="SourceCode"/>
      </w:pPr>
      <w:r>
        <w:t>INSERT_CONTACT = ("INSERT INTO contacts_python (name, email, phone) "</w:t>
      </w:r>
    </w:p>
    <w:p w14:paraId="3B6B9B38" w14:textId="77777777" w:rsidR="005D55FD" w:rsidRDefault="00C95851">
      <w:pPr>
        <w:pStyle w:val="SourceCode"/>
      </w:pPr>
      <w:r>
        <w:t xml:space="preserve">                  "VALUES (%s, %s, %s)")</w:t>
      </w:r>
    </w:p>
    <w:p w14:paraId="2A2E7655" w14:textId="77777777" w:rsidR="005D55FD" w:rsidRDefault="00C95851">
      <w:pPr>
        <w:pStyle w:val="SourceCode"/>
      </w:pPr>
      <w:r>
        <w:t>DELETE_CONTACT = "DELETE FROM contacts_python WHERE id = %s"</w:t>
      </w:r>
    </w:p>
    <w:p w14:paraId="537E5D31" w14:textId="77777777" w:rsidR="005D55FD" w:rsidRDefault="005D55FD">
      <w:pPr>
        <w:pStyle w:val="SourceCode"/>
      </w:pPr>
    </w:p>
    <w:p w14:paraId="31C9F120" w14:textId="77777777" w:rsidR="005D55FD" w:rsidRDefault="00C95851">
      <w:pPr>
        <w:pStyle w:val="SourceCode"/>
      </w:pPr>
      <w:r>
        <w:t># The column limits, the characters a phone may hold, the characters an</w:t>
      </w:r>
    </w:p>
    <w:p w14:paraId="2B3427AD" w14:textId="77777777" w:rsidR="005D55FD" w:rsidRDefault="00C95851">
      <w:pPr>
        <w:pStyle w:val="SourceCode"/>
      </w:pPr>
      <w:r>
        <w:t># id may hold, and the largest id an INT column can store.</w:t>
      </w:r>
    </w:p>
    <w:p w14:paraId="0AE2E387" w14:textId="77777777" w:rsidR="005D55FD" w:rsidRDefault="00C95851">
      <w:pPr>
        <w:pStyle w:val="SourceCode"/>
      </w:pPr>
      <w:r>
        <w:t>NAME_LIMIT = 100</w:t>
      </w:r>
    </w:p>
    <w:p w14:paraId="3D3F770D" w14:textId="77777777" w:rsidR="005D55FD" w:rsidRDefault="00C95851">
      <w:pPr>
        <w:pStyle w:val="SourceCode"/>
      </w:pPr>
      <w:r>
        <w:t>EMAIL_LIMIT = 254</w:t>
      </w:r>
    </w:p>
    <w:p w14:paraId="46C712BA" w14:textId="77777777" w:rsidR="005D55FD" w:rsidRDefault="00C95851">
      <w:pPr>
        <w:pStyle w:val="SourceCode"/>
      </w:pPr>
      <w:r>
        <w:t>PHONE_LIMIT = 20</w:t>
      </w:r>
    </w:p>
    <w:p w14:paraId="5E263DB7" w14:textId="77777777" w:rsidR="005D55FD" w:rsidRDefault="00C95851">
      <w:pPr>
        <w:pStyle w:val="SourceCode"/>
      </w:pPr>
      <w:r>
        <w:t>PHONE_CHARACTERS = "0123456789 +-()"</w:t>
      </w:r>
    </w:p>
    <w:p w14:paraId="7C1A6EA4" w14:textId="77777777" w:rsidR="005D55FD" w:rsidRDefault="00C95851">
      <w:pPr>
        <w:pStyle w:val="SourceCode"/>
      </w:pPr>
      <w:r>
        <w:t>DIGIT_CHARACTERS = "0123456789"</w:t>
      </w:r>
    </w:p>
    <w:p w14:paraId="1D138FA1" w14:textId="77777777" w:rsidR="005D55FD" w:rsidRDefault="00C95851">
      <w:pPr>
        <w:pStyle w:val="SourceCode"/>
      </w:pPr>
      <w:r>
        <w:t>ID_DIGITS_LIMIT = 10</w:t>
      </w:r>
    </w:p>
    <w:p w14:paraId="1279C552" w14:textId="77777777" w:rsidR="005D55FD" w:rsidRDefault="00C95851">
      <w:pPr>
        <w:pStyle w:val="SourceCode"/>
      </w:pPr>
      <w:r>
        <w:t>ID_LIMIT = 2147483647</w:t>
      </w:r>
    </w:p>
    <w:p w14:paraId="6493863F" w14:textId="77777777" w:rsidR="005D55FD" w:rsidRDefault="005D55FD">
      <w:pPr>
        <w:pStyle w:val="SourceCode"/>
      </w:pPr>
    </w:p>
    <w:p w14:paraId="0A920637" w14:textId="77777777" w:rsidR="005D55FD" w:rsidRDefault="00C95851">
      <w:pPr>
        <w:pStyle w:val="SourceCode"/>
      </w:pPr>
      <w:r>
        <w:t># The log file, in the folder the program runs from, and the words the</w:t>
      </w:r>
    </w:p>
    <w:p w14:paraId="1F0531F7" w14:textId="77777777" w:rsidR="005D55FD" w:rsidRDefault="00C95851">
      <w:pPr>
        <w:pStyle w:val="SourceCode"/>
      </w:pPr>
      <w:r>
        <w:t># user sees for a database failure that has no words of its own.</w:t>
      </w:r>
    </w:p>
    <w:p w14:paraId="255A9D3C" w14:textId="77777777" w:rsidR="005D55FD" w:rsidRDefault="00C95851">
      <w:pPr>
        <w:pStyle w:val="SourceCode"/>
      </w:pPr>
      <w:r>
        <w:t>LOG_FILE = "contacts.log"</w:t>
      </w:r>
    </w:p>
    <w:p w14:paraId="204ECBBC" w14:textId="77777777" w:rsidR="005D55FD" w:rsidRDefault="00C95851">
      <w:pPr>
        <w:pStyle w:val="SourceCode"/>
      </w:pPr>
      <w:r>
        <w:t>SEE_THE_LOG = "The database could not do that. The details are in contacts.log."</w:t>
      </w:r>
    </w:p>
    <w:p w14:paraId="09EAA2F9" w14:textId="77777777" w:rsidR="005D55FD" w:rsidRDefault="005D55FD">
      <w:pPr>
        <w:pStyle w:val="SourceCode"/>
      </w:pPr>
    </w:p>
    <w:p w14:paraId="097ADC5D" w14:textId="77777777" w:rsidR="005D55FD" w:rsidRDefault="005D55FD">
      <w:pPr>
        <w:pStyle w:val="SourceCode"/>
      </w:pPr>
    </w:p>
    <w:p w14:paraId="49648E36" w14:textId="77777777" w:rsidR="005D55FD" w:rsidRDefault="00C95851">
      <w:pPr>
        <w:pStyle w:val="SourceCode"/>
      </w:pPr>
      <w:r>
        <w:t># Every way an application operation can end. Each operation returns one</w:t>
      </w:r>
    </w:p>
    <w:p w14:paraId="31B090D3" w14:textId="77777777" w:rsidR="005D55FD" w:rsidRDefault="00C95851">
      <w:pPr>
        <w:pStyle w:val="SourceCode"/>
      </w:pPr>
      <w:r>
        <w:t># of these, and status_message turns it into the user's words. Remember,</w:t>
      </w:r>
    </w:p>
    <w:p w14:paraId="5DB0B502" w14:textId="77777777" w:rsidR="005D55FD" w:rsidRDefault="00C95851">
      <w:pPr>
        <w:pStyle w:val="SourceCode"/>
      </w:pPr>
      <w:r>
        <w:t># an enum lists a fixed set of names, so a misspelled name is caught</w:t>
      </w:r>
    </w:p>
    <w:p w14:paraId="5F1CFD12" w14:textId="77777777" w:rsidR="005D55FD" w:rsidRDefault="00C95851">
      <w:pPr>
        <w:pStyle w:val="SourceCode"/>
      </w:pPr>
      <w:r>
        <w:t># instead of printing wrong.</w:t>
      </w:r>
    </w:p>
    <w:p w14:paraId="7625723A" w14:textId="77777777" w:rsidR="005D55FD" w:rsidRDefault="00C95851">
      <w:pPr>
        <w:pStyle w:val="SourceCode"/>
      </w:pPr>
      <w:r>
        <w:t>class ContactStatus(Enum):</w:t>
      </w:r>
    </w:p>
    <w:p w14:paraId="159C2158" w14:textId="77777777" w:rsidR="005D55FD" w:rsidRDefault="00C95851">
      <w:pPr>
        <w:pStyle w:val="SourceCode"/>
      </w:pPr>
      <w:r>
        <w:t xml:space="preserve">    SUCCESS = "success"</w:t>
      </w:r>
    </w:p>
    <w:p w14:paraId="21B7F3A1" w14:textId="77777777" w:rsidR="005D55FD" w:rsidRDefault="00C95851">
      <w:pPr>
        <w:pStyle w:val="SourceCode"/>
      </w:pPr>
      <w:r>
        <w:t xml:space="preserve">    INVALID_INPUT = "invalid input"</w:t>
      </w:r>
    </w:p>
    <w:p w14:paraId="290A25FB" w14:textId="77777777" w:rsidR="005D55FD" w:rsidRDefault="00C95851">
      <w:pPr>
        <w:pStyle w:val="SourceCode"/>
      </w:pPr>
      <w:r>
        <w:t xml:space="preserve">    NOT_FOUND = "not found"</w:t>
      </w:r>
    </w:p>
    <w:p w14:paraId="055FD465" w14:textId="77777777" w:rsidR="005D55FD" w:rsidRDefault="00C95851">
      <w:pPr>
        <w:pStyle w:val="SourceCode"/>
      </w:pPr>
      <w:r>
        <w:t xml:space="preserve">    DUPLICATE_EMAIL = "duplicate email"</w:t>
      </w:r>
    </w:p>
    <w:p w14:paraId="4863E1BC" w14:textId="77777777" w:rsidR="005D55FD" w:rsidRDefault="00C95851">
      <w:pPr>
        <w:pStyle w:val="SourceCode"/>
      </w:pPr>
      <w:r>
        <w:t xml:space="preserve">    MALFORMED_IMPORT = "malformed import"</w:t>
      </w:r>
    </w:p>
    <w:p w14:paraId="3AD7C83B" w14:textId="77777777" w:rsidR="005D55FD" w:rsidRDefault="00C95851">
      <w:pPr>
        <w:pStyle w:val="SourceCode"/>
      </w:pPr>
      <w:r>
        <w:t xml:space="preserve">    FILE_FAILURE = "file failure"</w:t>
      </w:r>
    </w:p>
    <w:p w14:paraId="03295E99" w14:textId="77777777" w:rsidR="005D55FD" w:rsidRDefault="00C95851">
      <w:pPr>
        <w:pStyle w:val="SourceCode"/>
      </w:pPr>
      <w:r>
        <w:t xml:space="preserve">    DATABASE_FAILURE = "database failure"</w:t>
      </w:r>
    </w:p>
    <w:p w14:paraId="651EBAEB" w14:textId="77777777" w:rsidR="005D55FD" w:rsidRDefault="005D55FD">
      <w:pPr>
        <w:pStyle w:val="SourceCode"/>
      </w:pPr>
    </w:p>
    <w:p w14:paraId="66F5B112" w14:textId="77777777" w:rsidR="005D55FD" w:rsidRDefault="005D55FD">
      <w:pPr>
        <w:pStyle w:val="SourceCode"/>
      </w:pPr>
    </w:p>
    <w:p w14:paraId="7A96FF5D" w14:textId="77777777" w:rsidR="005D55FD" w:rsidRDefault="00C95851">
      <w:pPr>
        <w:pStyle w:val="SourceCode"/>
      </w:pPr>
      <w:r>
        <w:t># One contact, as Lesson 4.6 mapped it. Remember, phone is None when the</w:t>
      </w:r>
    </w:p>
    <w:p w14:paraId="0DCF8E58" w14:textId="77777777" w:rsidR="005D55FD" w:rsidRDefault="00C95851">
      <w:pPr>
        <w:pStyle w:val="SourceCode"/>
      </w:pPr>
      <w:r>
        <w:t># column was NULL: no phone.</w:t>
      </w:r>
    </w:p>
    <w:p w14:paraId="6E948DAC" w14:textId="77777777" w:rsidR="005D55FD" w:rsidRDefault="00C95851">
      <w:pPr>
        <w:pStyle w:val="SourceCode"/>
      </w:pPr>
      <w:r>
        <w:t>class Contact:</w:t>
      </w:r>
    </w:p>
    <w:p w14:paraId="540BF92B" w14:textId="77777777" w:rsidR="005D55FD" w:rsidRDefault="00C95851">
      <w:pPr>
        <w:pStyle w:val="SourceCode"/>
      </w:pPr>
      <w:r>
        <w:t xml:space="preserve">    def __init__(self, contact_id: int, full_name: str, email: str,</w:t>
      </w:r>
    </w:p>
    <w:p w14:paraId="6A62BFDC" w14:textId="77777777" w:rsidR="005D55FD" w:rsidRDefault="00C95851">
      <w:pPr>
        <w:pStyle w:val="SourceCode"/>
      </w:pPr>
      <w:r>
        <w:t xml:space="preserve">                 phone: str | None) -&gt; None:</w:t>
      </w:r>
    </w:p>
    <w:p w14:paraId="69674192" w14:textId="77777777" w:rsidR="005D55FD" w:rsidRDefault="00C95851">
      <w:pPr>
        <w:pStyle w:val="SourceCode"/>
      </w:pPr>
      <w:r>
        <w:t xml:space="preserve">        self.id = contact_id</w:t>
      </w:r>
    </w:p>
    <w:p w14:paraId="394B7866" w14:textId="77777777" w:rsidR="005D55FD" w:rsidRDefault="00C95851">
      <w:pPr>
        <w:pStyle w:val="SourceCode"/>
      </w:pPr>
      <w:r>
        <w:t xml:space="preserve">        self.full_name = full_name</w:t>
      </w:r>
    </w:p>
    <w:p w14:paraId="1F56AC49" w14:textId="77777777" w:rsidR="005D55FD" w:rsidRDefault="00C95851">
      <w:pPr>
        <w:pStyle w:val="SourceCode"/>
      </w:pPr>
      <w:r>
        <w:t xml:space="preserve">        self.email = email</w:t>
      </w:r>
    </w:p>
    <w:p w14:paraId="5B1C2E15" w14:textId="77777777" w:rsidR="005D55FD" w:rsidRDefault="00C95851">
      <w:pPr>
        <w:pStyle w:val="SourceCode"/>
      </w:pPr>
      <w:r>
        <w:t xml:space="preserve">        self.phone = phone</w:t>
      </w:r>
    </w:p>
    <w:p w14:paraId="6320B2FE" w14:textId="77777777" w:rsidR="005D55FD" w:rsidRDefault="005D55FD">
      <w:pPr>
        <w:pStyle w:val="SourceCode"/>
      </w:pPr>
    </w:p>
    <w:p w14:paraId="787FB288" w14:textId="77777777" w:rsidR="005D55FD" w:rsidRDefault="005D55FD">
      <w:pPr>
        <w:pStyle w:val="SourceCode"/>
      </w:pPr>
    </w:p>
    <w:p w14:paraId="55F0F9B3" w14:textId="77777777" w:rsidR="005D55FD" w:rsidRDefault="00C95851">
      <w:pPr>
        <w:pStyle w:val="SourceCode"/>
      </w:pPr>
      <w:r>
        <w:t># Remember, connect_database connects with the database setting.</w:t>
      </w:r>
    </w:p>
    <w:p w14:paraId="18A83041" w14:textId="77777777" w:rsidR="005D55FD" w:rsidRDefault="00C95851">
      <w:pPr>
        <w:pStyle w:val="SourceCode"/>
      </w:pPr>
      <w:r>
        <w:t># autocommit=True saves each statement at once, and FOUND_ROWS counts the</w:t>
      </w:r>
    </w:p>
    <w:p w14:paraId="074FFA7E" w14:textId="77777777" w:rsidR="005D55FD" w:rsidRDefault="00C95851">
      <w:pPr>
        <w:pStyle w:val="SourceCode"/>
      </w:pPr>
      <w:r>
        <w:t># rows a statement matched (Lessons 4.5 and 4.7). A failed connection</w:t>
      </w:r>
    </w:p>
    <w:p w14:paraId="22497530" w14:textId="77777777" w:rsidR="005D55FD" w:rsidRDefault="00C95851">
      <w:pPr>
        <w:pStyle w:val="SourceCode"/>
      </w:pPr>
      <w:r>
        <w:t># raises the connector's own mysql.connector.Error, so its number can be</w:t>
      </w:r>
    </w:p>
    <w:p w14:paraId="77217BDD" w14:textId="77777777" w:rsidR="005D55FD" w:rsidRDefault="00C95851">
      <w:pPr>
        <w:pStyle w:val="SourceCode"/>
      </w:pPr>
      <w:r>
        <w:t># read (Lesson 4.14).</w:t>
      </w:r>
    </w:p>
    <w:p w14:paraId="5A99CDC9" w14:textId="77777777" w:rsidR="005D55FD" w:rsidRDefault="00C95851">
      <w:pPr>
        <w:pStyle w:val="SourceCode"/>
      </w:pPr>
      <w:r>
        <w:t>def connect_database(password: str):</w:t>
      </w:r>
    </w:p>
    <w:p w14:paraId="597885A3" w14:textId="77777777" w:rsidR="005D55FD" w:rsidRDefault="00C95851">
      <w:pPr>
        <w:pStyle w:val="SourceCode"/>
      </w:pPr>
      <w:r>
        <w:t xml:space="preserve">    return mysql.connector.connect(</w:t>
      </w:r>
    </w:p>
    <w:p w14:paraId="7FABB473" w14:textId="77777777" w:rsidR="005D55FD" w:rsidRDefault="00C95851">
      <w:pPr>
        <w:pStyle w:val="SourceCode"/>
      </w:pPr>
      <w:r>
        <w:t xml:space="preserve">        host=HOST,</w:t>
      </w:r>
    </w:p>
    <w:p w14:paraId="793691BD" w14:textId="77777777" w:rsidR="005D55FD" w:rsidRDefault="00C95851">
      <w:pPr>
        <w:pStyle w:val="SourceCode"/>
      </w:pPr>
      <w:r>
        <w:t xml:space="preserve">        port=PORT,</w:t>
      </w:r>
    </w:p>
    <w:p w14:paraId="3D820A81" w14:textId="77777777" w:rsidR="005D55FD" w:rsidRDefault="00C95851">
      <w:pPr>
        <w:pStyle w:val="SourceCode"/>
      </w:pPr>
      <w:r>
        <w:t xml:space="preserve">        user=USER,</w:t>
      </w:r>
    </w:p>
    <w:p w14:paraId="40D9C0AB" w14:textId="77777777" w:rsidR="005D55FD" w:rsidRDefault="00C95851">
      <w:pPr>
        <w:pStyle w:val="SourceCode"/>
      </w:pPr>
      <w:r>
        <w:t xml:space="preserve">        password=password,</w:t>
      </w:r>
    </w:p>
    <w:p w14:paraId="7CC136BC" w14:textId="77777777" w:rsidR="005D55FD" w:rsidRDefault="00C95851">
      <w:pPr>
        <w:pStyle w:val="SourceCode"/>
      </w:pPr>
      <w:r>
        <w:t xml:space="preserve">        database=DATABASE,</w:t>
      </w:r>
    </w:p>
    <w:p w14:paraId="1B5DC99A" w14:textId="77777777" w:rsidR="005D55FD" w:rsidRDefault="00C95851">
      <w:pPr>
        <w:pStyle w:val="SourceCode"/>
      </w:pPr>
      <w:r>
        <w:t xml:space="preserve">        autocommit=True,</w:t>
      </w:r>
    </w:p>
    <w:p w14:paraId="780BE3CC" w14:textId="77777777" w:rsidR="005D55FD" w:rsidRDefault="00C95851">
      <w:pPr>
        <w:pStyle w:val="SourceCode"/>
      </w:pPr>
      <w:r>
        <w:t xml:space="preserve">        client_flags=[ClientFlag.FOUND_ROWS],</w:t>
      </w:r>
    </w:p>
    <w:p w14:paraId="7B2EF48E" w14:textId="77777777" w:rsidR="005D55FD" w:rsidRDefault="00C95851">
      <w:pPr>
        <w:pStyle w:val="SourceCode"/>
      </w:pPr>
      <w:r>
        <w:t xml:space="preserve">    )</w:t>
      </w:r>
    </w:p>
    <w:p w14:paraId="5368D7B5" w14:textId="77777777" w:rsidR="005D55FD" w:rsidRDefault="005D55FD">
      <w:pPr>
        <w:pStyle w:val="SourceCode"/>
      </w:pPr>
    </w:p>
    <w:p w14:paraId="782818C9" w14:textId="77777777" w:rsidR="005D55FD" w:rsidRDefault="005D55FD">
      <w:pPr>
        <w:pStyle w:val="SourceCode"/>
      </w:pPr>
    </w:p>
    <w:p w14:paraId="354BD5A6" w14:textId="77777777" w:rsidR="005D55FD" w:rsidRDefault="00C95851">
      <w:pPr>
        <w:pStyle w:val="SourceCode"/>
      </w:pPr>
      <w:r>
        <w:t># Remember, user_message turns a number into words (Lesson 4.14): match</w:t>
      </w:r>
    </w:p>
    <w:p w14:paraId="39501A3F" w14:textId="77777777" w:rsidR="005D55FD" w:rsidRDefault="00C95851">
      <w:pPr>
        <w:pStyle w:val="SourceCode"/>
      </w:pPr>
      <w:r>
        <w:t># tries each case in turn, a | between numbers means "or", and case _</w:t>
      </w:r>
    </w:p>
    <w:p w14:paraId="510BADAA" w14:textId="77777777" w:rsidR="005D55FD" w:rsidRDefault="00C95851">
      <w:pPr>
        <w:pStyle w:val="SourceCode"/>
      </w:pPr>
      <w:r>
        <w:t># keeps the second value for any other number. This lesson adds 2006</w:t>
      </w:r>
    </w:p>
    <w:p w14:paraId="4812373D" w14:textId="77777777" w:rsidR="005D55FD" w:rsidRDefault="00C95851">
      <w:pPr>
        <w:pStyle w:val="SourceCode"/>
      </w:pPr>
      <w:r>
        <w:t># (the server has gone away), 2013 (the connection was lost during a</w:t>
      </w:r>
    </w:p>
    <w:p w14:paraId="7DDDE8E3" w14:textId="77777777" w:rsidR="005D55FD" w:rsidRDefault="00C95851">
      <w:pPr>
        <w:pStyle w:val="SourceCode"/>
      </w:pPr>
      <w:r>
        <w:t># statement), and mysql-connector-python's own 2055 and -1 (an error with</w:t>
      </w:r>
    </w:p>
    <w:p w14:paraId="453C427A" w14:textId="77777777" w:rsidR="005D55FD" w:rsidRDefault="00C95851">
      <w:pPr>
        <w:pStyle w:val="SourceCode"/>
      </w:pPr>
      <w:r>
        <w:t># no MySQL number, raised as MySQL Connection not available once the</w:t>
      </w:r>
    </w:p>
    <w:p w14:paraId="33CF1F75" w14:textId="77777777" w:rsidR="005D55FD" w:rsidRDefault="00C95851">
      <w:pPr>
        <w:pStyle w:val="SourceCode"/>
      </w:pPr>
      <w:r>
        <w:t># connection is gone) to 2003: all of them mean the server cannot be reached.</w:t>
      </w:r>
    </w:p>
    <w:p w14:paraId="2BF69CE1" w14:textId="77777777" w:rsidR="005D55FD" w:rsidRDefault="00C95851">
      <w:pPr>
        <w:pStyle w:val="SourceCode"/>
      </w:pPr>
      <w:r>
        <w:t>def user_message(number: int, server_message: str) -&gt; str:</w:t>
      </w:r>
    </w:p>
    <w:p w14:paraId="2EED2141" w14:textId="77777777" w:rsidR="005D55FD" w:rsidRDefault="00C95851">
      <w:pPr>
        <w:pStyle w:val="SourceCode"/>
      </w:pPr>
      <w:r>
        <w:t xml:space="preserve">    match number:</w:t>
      </w:r>
    </w:p>
    <w:p w14:paraId="5A219952" w14:textId="77777777" w:rsidR="005D55FD" w:rsidRDefault="00C95851">
      <w:pPr>
        <w:pStyle w:val="SourceCode"/>
      </w:pPr>
      <w:r>
        <w:t xml:space="preserve">        case 2003 | 2006 | 2013 | 2055 | -1:</w:t>
      </w:r>
    </w:p>
    <w:p w14:paraId="5603CF68" w14:textId="77777777" w:rsidR="005D55FD" w:rsidRDefault="00C95851">
      <w:pPr>
        <w:pStyle w:val="SourceCode"/>
      </w:pPr>
      <w:r>
        <w:t xml:space="preserve">            return "Cannot reach the database server. Check the host and port."</w:t>
      </w:r>
    </w:p>
    <w:p w14:paraId="6B38A2D8" w14:textId="77777777" w:rsidR="005D55FD" w:rsidRDefault="00C95851">
      <w:pPr>
        <w:pStyle w:val="SourceCode"/>
      </w:pPr>
      <w:r>
        <w:t xml:space="preserve">        case 1045:</w:t>
      </w:r>
    </w:p>
    <w:p w14:paraId="76CC1F0B" w14:textId="77777777" w:rsidR="005D55FD" w:rsidRDefault="00C95851">
      <w:pPr>
        <w:pStyle w:val="SourceCode"/>
      </w:pPr>
      <w:r>
        <w:t xml:space="preserve">            return "The database refused the user name or password."</w:t>
      </w:r>
    </w:p>
    <w:p w14:paraId="0FCFDC77" w14:textId="77777777" w:rsidR="005D55FD" w:rsidRDefault="00C95851">
      <w:pPr>
        <w:pStyle w:val="SourceCode"/>
      </w:pPr>
      <w:r>
        <w:t xml:space="preserve">        case 1062:</w:t>
      </w:r>
    </w:p>
    <w:p w14:paraId="34497143" w14:textId="77777777" w:rsidR="005D55FD" w:rsidRDefault="00C95851">
      <w:pPr>
        <w:pStyle w:val="SourceCode"/>
      </w:pPr>
      <w:r>
        <w:t xml:space="preserve">            return "That email is already in use."</w:t>
      </w:r>
    </w:p>
    <w:p w14:paraId="008ADB61" w14:textId="77777777" w:rsidR="005D55FD" w:rsidRDefault="00C95851">
      <w:pPr>
        <w:pStyle w:val="SourceCode"/>
      </w:pPr>
      <w:r>
        <w:t xml:space="preserve">        case 1064:</w:t>
      </w:r>
    </w:p>
    <w:p w14:paraId="6A0EC904" w14:textId="77777777" w:rsidR="005D55FD" w:rsidRDefault="00C95851">
      <w:pPr>
        <w:pStyle w:val="SourceCode"/>
      </w:pPr>
      <w:r>
        <w:t xml:space="preserve">            return "The program's SQL is invalid. Please report this bug."</w:t>
      </w:r>
    </w:p>
    <w:p w14:paraId="544281CF" w14:textId="77777777" w:rsidR="005D55FD" w:rsidRDefault="00C95851">
      <w:pPr>
        <w:pStyle w:val="SourceCode"/>
      </w:pPr>
      <w:r>
        <w:t xml:space="preserve">        case _:</w:t>
      </w:r>
    </w:p>
    <w:p w14:paraId="167AC1F6" w14:textId="77777777" w:rsidR="005D55FD" w:rsidRDefault="00C95851">
      <w:pPr>
        <w:pStyle w:val="SourceCode"/>
      </w:pPr>
      <w:r>
        <w:t xml:space="preserve">            return server_message</w:t>
      </w:r>
    </w:p>
    <w:p w14:paraId="7E6FB316" w14:textId="77777777" w:rsidR="005D55FD" w:rsidRDefault="005D55FD">
      <w:pPr>
        <w:pStyle w:val="SourceCode"/>
      </w:pPr>
    </w:p>
    <w:p w14:paraId="1E364017" w14:textId="77777777" w:rsidR="005D55FD" w:rsidRDefault="005D55FD">
      <w:pPr>
        <w:pStyle w:val="SourceCode"/>
      </w:pPr>
    </w:p>
    <w:p w14:paraId="224577D1" w14:textId="77777777" w:rsidR="005D55FD" w:rsidRDefault="00C95851">
      <w:pPr>
        <w:pStyle w:val="SourceCode"/>
      </w:pPr>
      <w:r>
        <w:t># The one place that sorts the server's numbers into statuses. 1062 is a</w:t>
      </w:r>
    </w:p>
    <w:p w14:paraId="5E124F03" w14:textId="77777777" w:rsidR="005D55FD" w:rsidRDefault="00C95851">
      <w:pPr>
        <w:pStyle w:val="SourceCode"/>
      </w:pPr>
      <w:r>
        <w:t># duplicate email, the user's own mistake; every other number is a</w:t>
      </w:r>
    </w:p>
    <w:p w14:paraId="7F6E07DE" w14:textId="77777777" w:rsidR="005D55FD" w:rsidRDefault="00C95851">
      <w:pPr>
        <w:pStyle w:val="SourceCode"/>
      </w:pPr>
      <w:r>
        <w:t># database failure.</w:t>
      </w:r>
    </w:p>
    <w:p w14:paraId="3B30D16D" w14:textId="77777777" w:rsidR="005D55FD" w:rsidRDefault="00C95851">
      <w:pPr>
        <w:pStyle w:val="SourceCode"/>
      </w:pPr>
      <w:r>
        <w:t>def status_from_error(number: int) -&gt; ContactStatus:</w:t>
      </w:r>
    </w:p>
    <w:p w14:paraId="5ADF0D26" w14:textId="77777777" w:rsidR="005D55FD" w:rsidRDefault="00C95851">
      <w:pPr>
        <w:pStyle w:val="SourceCode"/>
      </w:pPr>
      <w:r>
        <w:t xml:space="preserve">    if number == 1062:</w:t>
      </w:r>
    </w:p>
    <w:p w14:paraId="3A0860BE" w14:textId="77777777" w:rsidR="005D55FD" w:rsidRDefault="00C95851">
      <w:pPr>
        <w:pStyle w:val="SourceCode"/>
      </w:pPr>
      <w:r>
        <w:t xml:space="preserve">        return ContactStatus.DUPLICATE_EMAIL</w:t>
      </w:r>
    </w:p>
    <w:p w14:paraId="6E742F1D" w14:textId="77777777" w:rsidR="005D55FD" w:rsidRDefault="00C95851">
      <w:pPr>
        <w:pStyle w:val="SourceCode"/>
      </w:pPr>
      <w:r>
        <w:t xml:space="preserve">    return ContactStatus.DATABASE_FAILURE</w:t>
      </w:r>
    </w:p>
    <w:p w14:paraId="7A40606C" w14:textId="77777777" w:rsidR="005D55FD" w:rsidRDefault="005D55FD">
      <w:pPr>
        <w:pStyle w:val="SourceCode"/>
      </w:pPr>
    </w:p>
    <w:p w14:paraId="12BFF6DD" w14:textId="77777777" w:rsidR="005D55FD" w:rsidRDefault="005D55FD">
      <w:pPr>
        <w:pStyle w:val="SourceCode"/>
      </w:pPr>
    </w:p>
    <w:p w14:paraId="696E37DA" w14:textId="77777777" w:rsidR="005D55FD" w:rsidRDefault="00C95851">
      <w:pPr>
        <w:pStyle w:val="SourceCode"/>
      </w:pPr>
      <w:r>
        <w:t># Appends one line to contacts.log: the UTC time, the operation, the</w:t>
      </w:r>
    </w:p>
    <w:p w14:paraId="44618F8B" w14:textId="77777777" w:rsidR="005D55FD" w:rsidRDefault="00C95851">
      <w:pPr>
        <w:pStyle w:val="SourceCode"/>
      </w:pPr>
      <w:r>
        <w:t># server's number, and its full message, separated by " | ". Nothing is</w:t>
      </w:r>
    </w:p>
    <w:p w14:paraId="6DCCB02B" w14:textId="77777777" w:rsidR="005D55FD" w:rsidRDefault="00C95851">
      <w:pPr>
        <w:pStyle w:val="SourceCode"/>
      </w:pPr>
      <w:r>
        <w:t># shortened, so the line holds everything needed to find the cause. When</w:t>
      </w:r>
    </w:p>
    <w:p w14:paraId="608F584E" w14:textId="77777777" w:rsidR="005D55FD" w:rsidRDefault="00C95851">
      <w:pPr>
        <w:pStyle w:val="SourceCode"/>
      </w:pPr>
      <w:r>
        <w:t># the log cannot be written, it prints its own Error line, and the</w:t>
      </w:r>
    </w:p>
    <w:p w14:paraId="763B9DBF" w14:textId="77777777" w:rsidR="005D55FD" w:rsidRDefault="00C95851">
      <w:pPr>
        <w:pStyle w:val="SourceCode"/>
      </w:pPr>
      <w:r>
        <w:t># program goes on. Remember, "a" appends and creates a missing log, and</w:t>
      </w:r>
    </w:p>
    <w:p w14:paraId="681F9A6D" w14:textId="77777777" w:rsidR="005D55FD" w:rsidRDefault="00C95851">
      <w:pPr>
        <w:pStyle w:val="SourceCode"/>
      </w:pPr>
      <w:r>
        <w:t># %S adds the seconds (Lesson 3.18).</w:t>
      </w:r>
    </w:p>
    <w:p w14:paraId="1F74331F" w14:textId="77777777" w:rsidR="005D55FD" w:rsidRDefault="00C95851">
      <w:pPr>
        <w:pStyle w:val="SourceCode"/>
      </w:pPr>
      <w:r>
        <w:t>def write_log(operation: str, number: int, server_message: str) -&gt; None:</w:t>
      </w:r>
    </w:p>
    <w:p w14:paraId="47D9F8D7" w14:textId="77777777" w:rsidR="005D55FD" w:rsidRDefault="00C95851">
      <w:pPr>
        <w:pStyle w:val="SourceCode"/>
      </w:pPr>
      <w:r>
        <w:t xml:space="preserve">    timestamp = datetime.now(timezone.utc).strftime("%Y-%m-%dT%H:%M:%SZ")</w:t>
      </w:r>
    </w:p>
    <w:p w14:paraId="102C1C03" w14:textId="77777777" w:rsidR="005D55FD" w:rsidRDefault="00C95851">
      <w:pPr>
        <w:pStyle w:val="SourceCode"/>
      </w:pPr>
      <w:r>
        <w:t xml:space="preserve">    try:</w:t>
      </w:r>
    </w:p>
    <w:p w14:paraId="073B52A5" w14:textId="77777777" w:rsidR="005D55FD" w:rsidRDefault="00C95851">
      <w:pPr>
        <w:pStyle w:val="SourceCode"/>
      </w:pPr>
      <w:r>
        <w:t xml:space="preserve">        with open(LOG_FILE, "a", encoding="utf-8", newline="\n") as file:</w:t>
      </w:r>
    </w:p>
    <w:p w14:paraId="09DE3639" w14:textId="77777777" w:rsidR="005D55FD" w:rsidRDefault="00C95851">
      <w:pPr>
        <w:pStyle w:val="SourceCode"/>
      </w:pPr>
      <w:r>
        <w:t xml:space="preserve">            file.write(f"{timestamp} | {operation} | {number} | "</w:t>
      </w:r>
    </w:p>
    <w:p w14:paraId="2CD2D79D" w14:textId="77777777" w:rsidR="005D55FD" w:rsidRDefault="00C95851">
      <w:pPr>
        <w:pStyle w:val="SourceCode"/>
      </w:pPr>
      <w:r>
        <w:t xml:space="preserve">                       f"{server_message}\n")</w:t>
      </w:r>
    </w:p>
    <w:p w14:paraId="2FA670A3" w14:textId="77777777" w:rsidR="005D55FD" w:rsidRDefault="00C95851">
      <w:pPr>
        <w:pStyle w:val="SourceCode"/>
      </w:pPr>
      <w:r>
        <w:t xml:space="preserve">    except OSError:</w:t>
      </w:r>
    </w:p>
    <w:p w14:paraId="1F3BE573" w14:textId="77777777" w:rsidR="005D55FD" w:rsidRDefault="00C95851">
      <w:pPr>
        <w:pStyle w:val="SourceCode"/>
      </w:pPr>
      <w:r>
        <w:t xml:space="preserve">        print(f"Error: could not write to {LOG_FILE}", file=sys.stderr)</w:t>
      </w:r>
    </w:p>
    <w:p w14:paraId="57DE2426" w14:textId="77777777" w:rsidR="005D55FD" w:rsidRDefault="005D55FD">
      <w:pPr>
        <w:pStyle w:val="SourceCode"/>
      </w:pPr>
    </w:p>
    <w:p w14:paraId="001DA890" w14:textId="77777777" w:rsidR="005D55FD" w:rsidRDefault="005D55FD">
      <w:pPr>
        <w:pStyle w:val="SourceCode"/>
      </w:pPr>
    </w:p>
    <w:p w14:paraId="0CD85F3A" w14:textId="77777777" w:rsidR="005D55FD" w:rsidRDefault="00C95851">
      <w:pPr>
        <w:pStyle w:val="SourceCode"/>
      </w:pPr>
      <w:r>
        <w:t># Turns a failed statement into a status and its words. A database</w:t>
      </w:r>
    </w:p>
    <w:p w14:paraId="63C9EF6A" w14:textId="77777777" w:rsidR="005D55FD" w:rsidRDefault="00C95851">
      <w:pPr>
        <w:pStyle w:val="SourceCode"/>
      </w:pPr>
      <w:r>
        <w:t># failure is written to the log first, with the server's number and full</w:t>
      </w:r>
    </w:p>
    <w:p w14:paraId="54F29854" w14:textId="77777777" w:rsidR="005D55FD" w:rsidRDefault="00C95851">
      <w:pPr>
        <w:pStyle w:val="SourceCode"/>
      </w:pPr>
      <w:r>
        <w:t># message; the user gets only user_message's words, or SEE_THE_LOG for a</w:t>
      </w:r>
    </w:p>
    <w:p w14:paraId="79CAAF78" w14:textId="77777777" w:rsidR="005D55FD" w:rsidRDefault="00C95851">
      <w:pPr>
        <w:pStyle w:val="SourceCode"/>
      </w:pPr>
      <w:r>
        <w:t># number it does not know, never the server's message. A duplicate email</w:t>
      </w:r>
    </w:p>
    <w:p w14:paraId="6FBA9071" w14:textId="77777777" w:rsidR="005D55FD" w:rsidRDefault="00C95851">
      <w:pPr>
        <w:pStyle w:val="SourceCode"/>
      </w:pPr>
      <w:r>
        <w:t># is not logged: it is the user's mistake, and its words say so. Remember,</w:t>
      </w:r>
    </w:p>
    <w:p w14:paraId="63443702" w14:textId="77777777" w:rsidR="005D55FD" w:rsidRDefault="00C95851">
      <w:pPr>
        <w:pStyle w:val="SourceCode"/>
      </w:pPr>
      <w:r>
        <w:t># errno is the number and msg the server's message, and a function can</w:t>
      </w:r>
    </w:p>
    <w:p w14:paraId="4AFF4096" w14:textId="77777777" w:rsidR="005D55FD" w:rsidRDefault="00C95851">
      <w:pPr>
        <w:pStyle w:val="SourceCode"/>
      </w:pPr>
      <w:r>
        <w:t># return two values as a tuple (Lesson 2.11).</w:t>
      </w:r>
    </w:p>
    <w:p w14:paraId="3D5D93CF" w14:textId="77777777" w:rsidR="005D55FD" w:rsidRDefault="00C95851">
      <w:pPr>
        <w:pStyle w:val="SourceCode"/>
      </w:pPr>
      <w:r>
        <w:t>def handle_database_error(operation: str, error: mysql.connector.Error</w:t>
      </w:r>
    </w:p>
    <w:p w14:paraId="49FC3375" w14:textId="77777777" w:rsidR="005D55FD" w:rsidRDefault="00C95851">
      <w:pPr>
        <w:pStyle w:val="SourceCode"/>
      </w:pPr>
      <w:r>
        <w:t xml:space="preserve">                          ) -&gt; tuple[ContactStatus, str]:</w:t>
      </w:r>
    </w:p>
    <w:p w14:paraId="6B4EDF60" w14:textId="77777777" w:rsidR="005D55FD" w:rsidRDefault="00C95851">
      <w:pPr>
        <w:pStyle w:val="SourceCode"/>
      </w:pPr>
      <w:r>
        <w:t xml:space="preserve">    status = status_from_error(error.errno)</w:t>
      </w:r>
    </w:p>
    <w:p w14:paraId="4BDC57D7" w14:textId="77777777" w:rsidR="005D55FD" w:rsidRDefault="00C95851">
      <w:pPr>
        <w:pStyle w:val="SourceCode"/>
      </w:pPr>
      <w:r>
        <w:t xml:space="preserve">    if status == ContactStatus.DATABASE_FAILURE:</w:t>
      </w:r>
    </w:p>
    <w:p w14:paraId="5F22B795" w14:textId="77777777" w:rsidR="005D55FD" w:rsidRDefault="00C95851">
      <w:pPr>
        <w:pStyle w:val="SourceCode"/>
      </w:pPr>
      <w:r>
        <w:t xml:space="preserve">        write_log(operation, error.errno, error.msg)</w:t>
      </w:r>
    </w:p>
    <w:p w14:paraId="51E9BF39" w14:textId="77777777" w:rsidR="005D55FD" w:rsidRDefault="00C95851">
      <w:pPr>
        <w:pStyle w:val="SourceCode"/>
      </w:pPr>
      <w:r>
        <w:t xml:space="preserve">    return status, user_message(error.errno, SEE_THE_LOG)</w:t>
      </w:r>
    </w:p>
    <w:p w14:paraId="0F59BD5C" w14:textId="77777777" w:rsidR="005D55FD" w:rsidRDefault="005D55FD">
      <w:pPr>
        <w:pStyle w:val="SourceCode"/>
      </w:pPr>
    </w:p>
    <w:p w14:paraId="00C22920" w14:textId="77777777" w:rsidR="005D55FD" w:rsidRDefault="005D55FD">
      <w:pPr>
        <w:pStyle w:val="SourceCode"/>
      </w:pPr>
    </w:p>
    <w:p w14:paraId="33B054AB" w14:textId="77777777" w:rsidR="005D55FD" w:rsidRDefault="00C95851">
      <w:pPr>
        <w:pStyle w:val="SourceCode"/>
      </w:pPr>
      <w:r>
        <w:t># The one place that turns a status into the user's words; problem is what</w:t>
      </w:r>
    </w:p>
    <w:p w14:paraId="0EACE5C3" w14:textId="77777777" w:rsidR="005D55FD" w:rsidRDefault="00C95851">
      <w:pPr>
        <w:pStyle w:val="SourceCode"/>
      </w:pPr>
      <w:r>
        <w:t># only the operation knows. SUCCESS has no words. The last return means the</w:t>
      </w:r>
    </w:p>
    <w:p w14:paraId="19F72D51" w14:textId="77777777" w:rsidR="005D55FD" w:rsidRDefault="00C95851">
      <w:pPr>
        <w:pStyle w:val="SourceCode"/>
      </w:pPr>
      <w:r>
        <w:t># function always gives back text, even if no case matched.</w:t>
      </w:r>
    </w:p>
    <w:p w14:paraId="3A92327D" w14:textId="77777777" w:rsidR="005D55FD" w:rsidRDefault="00C95851">
      <w:pPr>
        <w:pStyle w:val="SourceCode"/>
      </w:pPr>
      <w:r>
        <w:t>def status_message(status: ContactStatus, problem: str) -&gt; str:</w:t>
      </w:r>
    </w:p>
    <w:p w14:paraId="15A7AE22" w14:textId="77777777" w:rsidR="005D55FD" w:rsidRDefault="00C95851">
      <w:pPr>
        <w:pStyle w:val="SourceCode"/>
      </w:pPr>
      <w:r>
        <w:t xml:space="preserve">    match status:</w:t>
      </w:r>
    </w:p>
    <w:p w14:paraId="5CCFF982" w14:textId="77777777" w:rsidR="005D55FD" w:rsidRDefault="00C95851">
      <w:pPr>
        <w:pStyle w:val="SourceCode"/>
      </w:pPr>
      <w:r>
        <w:t xml:space="preserve">        case ContactStatus.SUCCESS:</w:t>
      </w:r>
    </w:p>
    <w:p w14:paraId="31A3E20B" w14:textId="77777777" w:rsidR="005D55FD" w:rsidRDefault="00C95851">
      <w:pPr>
        <w:pStyle w:val="SourceCode"/>
      </w:pPr>
      <w:r>
        <w:t xml:space="preserve">            return ""</w:t>
      </w:r>
    </w:p>
    <w:p w14:paraId="77239676" w14:textId="77777777" w:rsidR="005D55FD" w:rsidRDefault="00C95851">
      <w:pPr>
        <w:pStyle w:val="SourceCode"/>
      </w:pPr>
      <w:r>
        <w:t xml:space="preserve">        case ContactStatus.INVALID_INPUT:</w:t>
      </w:r>
    </w:p>
    <w:p w14:paraId="2B501E3C" w14:textId="77777777" w:rsidR="005D55FD" w:rsidRDefault="00C95851">
      <w:pPr>
        <w:pStyle w:val="SourceCode"/>
      </w:pPr>
      <w:r>
        <w:t xml:space="preserve">            return problem</w:t>
      </w:r>
    </w:p>
    <w:p w14:paraId="3BA4B6E5" w14:textId="77777777" w:rsidR="005D55FD" w:rsidRDefault="00C95851">
      <w:pPr>
        <w:pStyle w:val="SourceCode"/>
      </w:pPr>
      <w:r>
        <w:t xml:space="preserve">        case ContactStatus.NOT_FOUND:</w:t>
      </w:r>
    </w:p>
    <w:p w14:paraId="39093387" w14:textId="77777777" w:rsidR="005D55FD" w:rsidRDefault="00C95851">
      <w:pPr>
        <w:pStyle w:val="SourceCode"/>
      </w:pPr>
      <w:r>
        <w:t xml:space="preserve">            return f"no contact with id {problem}"</w:t>
      </w:r>
    </w:p>
    <w:p w14:paraId="310A8EB2" w14:textId="77777777" w:rsidR="005D55FD" w:rsidRDefault="00C95851">
      <w:pPr>
        <w:pStyle w:val="SourceCode"/>
      </w:pPr>
      <w:r>
        <w:t xml:space="preserve">        case ContactStatus.DUPLICATE_EMAIL:</w:t>
      </w:r>
    </w:p>
    <w:p w14:paraId="7D111588" w14:textId="77777777" w:rsidR="005D55FD" w:rsidRDefault="00C95851">
      <w:pPr>
        <w:pStyle w:val="SourceCode"/>
      </w:pPr>
      <w:r>
        <w:t xml:space="preserve">            return "That email is already in use."</w:t>
      </w:r>
    </w:p>
    <w:p w14:paraId="1373FE91" w14:textId="77777777" w:rsidR="005D55FD" w:rsidRDefault="00C95851">
      <w:pPr>
        <w:pStyle w:val="SourceCode"/>
      </w:pPr>
      <w:r>
        <w:t xml:space="preserve">        case ContactStatus.MALFORMED_IMPORT:</w:t>
      </w:r>
    </w:p>
    <w:p w14:paraId="63F9B366" w14:textId="77777777" w:rsidR="005D55FD" w:rsidRDefault="00C95851">
      <w:pPr>
        <w:pStyle w:val="SourceCode"/>
      </w:pPr>
      <w:r>
        <w:t xml:space="preserve">            return f"{problem}; nothing was imported"</w:t>
      </w:r>
    </w:p>
    <w:p w14:paraId="7D644F21" w14:textId="77777777" w:rsidR="005D55FD" w:rsidRDefault="00C95851">
      <w:pPr>
        <w:pStyle w:val="SourceCode"/>
      </w:pPr>
      <w:r>
        <w:t xml:space="preserve">        case ContactStatus.FILE_FAILURE:</w:t>
      </w:r>
    </w:p>
    <w:p w14:paraId="0C3CA797" w14:textId="77777777" w:rsidR="005D55FD" w:rsidRDefault="00C95851">
      <w:pPr>
        <w:pStyle w:val="SourceCode"/>
      </w:pPr>
      <w:r>
        <w:t xml:space="preserve">            return f"could not read {problem}; nothing was imported"</w:t>
      </w:r>
    </w:p>
    <w:p w14:paraId="0DF6166A" w14:textId="77777777" w:rsidR="005D55FD" w:rsidRDefault="00C95851">
      <w:pPr>
        <w:pStyle w:val="SourceCode"/>
      </w:pPr>
      <w:r>
        <w:t xml:space="preserve">        case ContactStatus.DATABASE_FAILURE:</w:t>
      </w:r>
    </w:p>
    <w:p w14:paraId="34C689B8" w14:textId="77777777" w:rsidR="005D55FD" w:rsidRDefault="00C95851">
      <w:pPr>
        <w:pStyle w:val="SourceCode"/>
      </w:pPr>
      <w:r>
        <w:t xml:space="preserve">            return problem</w:t>
      </w:r>
    </w:p>
    <w:p w14:paraId="3F9E2DF0" w14:textId="77777777" w:rsidR="005D55FD" w:rsidRDefault="00C95851">
      <w:pPr>
        <w:pStyle w:val="SourceCode"/>
      </w:pPr>
      <w:r>
        <w:t xml:space="preserve">    return ""</w:t>
      </w:r>
    </w:p>
    <w:p w14:paraId="32551EB7" w14:textId="77777777" w:rsidR="005D55FD" w:rsidRDefault="005D55FD">
      <w:pPr>
        <w:pStyle w:val="SourceCode"/>
      </w:pPr>
    </w:p>
    <w:p w14:paraId="068813BF" w14:textId="77777777" w:rsidR="005D55FD" w:rsidRDefault="005D55FD">
      <w:pPr>
        <w:pStyle w:val="SourceCode"/>
      </w:pPr>
    </w:p>
    <w:p w14:paraId="2D6A41E2" w14:textId="77777777" w:rsidR="005D55FD" w:rsidRDefault="00C95851">
      <w:pPr>
        <w:pStyle w:val="SourceCode"/>
      </w:pPr>
      <w:r>
        <w:t># Counts characters as a VARCHAR column does. Python's len already counts</w:t>
      </w:r>
    </w:p>
    <w:p w14:paraId="606E371E" w14:textId="77777777" w:rsidR="005D55FD" w:rsidRDefault="00C95851">
      <w:pPr>
        <w:pStyle w:val="SourceCode"/>
      </w:pPr>
      <w:r>
        <w:t># characters, not bytes.</w:t>
      </w:r>
    </w:p>
    <w:p w14:paraId="7F4566B1" w14:textId="77777777" w:rsidR="005D55FD" w:rsidRDefault="00C95851">
      <w:pPr>
        <w:pStyle w:val="SourceCode"/>
      </w:pPr>
      <w:r>
        <w:t>def count_characters(measured_text: str) -&gt; int:</w:t>
      </w:r>
    </w:p>
    <w:p w14:paraId="24818A9D" w14:textId="77777777" w:rsidR="005D55FD" w:rsidRDefault="00C95851">
      <w:pPr>
        <w:pStyle w:val="SourceCode"/>
      </w:pPr>
      <w:r>
        <w:t xml:space="preserve">    return len(measured_text)</w:t>
      </w:r>
    </w:p>
    <w:p w14:paraId="18AF7BAF" w14:textId="77777777" w:rsidR="005D55FD" w:rsidRDefault="005D55FD">
      <w:pPr>
        <w:pStyle w:val="SourceCode"/>
      </w:pPr>
    </w:p>
    <w:p w14:paraId="1F28A977" w14:textId="77777777" w:rsidR="005D55FD" w:rsidRDefault="005D55FD">
      <w:pPr>
        <w:pStyle w:val="SourceCode"/>
      </w:pPr>
    </w:p>
    <w:p w14:paraId="75F9F93E" w14:textId="77777777" w:rsidR="005D55FD" w:rsidRDefault="00C95851">
      <w:pPr>
        <w:pStyle w:val="SourceCode"/>
      </w:pPr>
      <w:r>
        <w:t># Checks a trimmed email: required, at most 254 characters, no spaces,</w:t>
      </w:r>
    </w:p>
    <w:p w14:paraId="11DBB683" w14:textId="77777777" w:rsidR="005D55FD" w:rsidRDefault="00C95851">
      <w:pPr>
        <w:pStyle w:val="SourceCode"/>
      </w:pPr>
      <w:r>
        <w:t># one @ with text before it, and a dot after the @ that is neither right</w:t>
      </w:r>
    </w:p>
    <w:p w14:paraId="34F58426" w14:textId="77777777" w:rsidR="005D55FD" w:rsidRDefault="00C95851">
      <w:pPr>
        <w:pStyle w:val="SourceCode"/>
      </w:pPr>
      <w:r>
        <w:t># after it nor the last character. Returns the first problem, or "".</w:t>
      </w:r>
    </w:p>
    <w:p w14:paraId="49DB875C" w14:textId="77777777" w:rsidR="005D55FD" w:rsidRDefault="00C95851">
      <w:pPr>
        <w:pStyle w:val="SourceCode"/>
      </w:pPr>
      <w:r>
        <w:t>def validate_email(email: str) -&gt; str:</w:t>
      </w:r>
    </w:p>
    <w:p w14:paraId="05E4C14C" w14:textId="77777777" w:rsidR="005D55FD" w:rsidRDefault="00C95851">
      <w:pPr>
        <w:pStyle w:val="SourceCode"/>
      </w:pPr>
      <w:r>
        <w:t xml:space="preserve">    if email == "":</w:t>
      </w:r>
    </w:p>
    <w:p w14:paraId="33D8312A" w14:textId="77777777" w:rsidR="005D55FD" w:rsidRDefault="00C95851">
      <w:pPr>
        <w:pStyle w:val="SourceCode"/>
      </w:pPr>
      <w:r>
        <w:t xml:space="preserve">        return "email is required"</w:t>
      </w:r>
    </w:p>
    <w:p w14:paraId="07E2E6B6" w14:textId="77777777" w:rsidR="005D55FD" w:rsidRDefault="00C95851">
      <w:pPr>
        <w:pStyle w:val="SourceCode"/>
      </w:pPr>
      <w:r>
        <w:t xml:space="preserve">    if count_characters(email) &gt; EMAIL_LIMIT:</w:t>
      </w:r>
    </w:p>
    <w:p w14:paraId="26B98E6A" w14:textId="77777777" w:rsidR="005D55FD" w:rsidRDefault="00C95851">
      <w:pPr>
        <w:pStyle w:val="SourceCode"/>
      </w:pPr>
      <w:r>
        <w:t xml:space="preserve">        return "email must be at most 254 characters"</w:t>
      </w:r>
    </w:p>
    <w:p w14:paraId="3799381F" w14:textId="77777777" w:rsidR="005D55FD" w:rsidRDefault="00C95851">
      <w:pPr>
        <w:pStyle w:val="SourceCode"/>
      </w:pPr>
      <w:r>
        <w:t xml:space="preserve">    if email.find(" ") != -1:</w:t>
      </w:r>
    </w:p>
    <w:p w14:paraId="0C0ADF45" w14:textId="77777777" w:rsidR="005D55FD" w:rsidRDefault="00C95851">
      <w:pPr>
        <w:pStyle w:val="SourceCode"/>
      </w:pPr>
      <w:r>
        <w:t xml:space="preserve">        return "email must not contain spaces"</w:t>
      </w:r>
    </w:p>
    <w:p w14:paraId="18242406" w14:textId="77777777" w:rsidR="005D55FD" w:rsidRDefault="00C95851">
      <w:pPr>
        <w:pStyle w:val="SourceCode"/>
      </w:pPr>
      <w:r>
        <w:t xml:space="preserve">    at_sign_position = email.find("@")</w:t>
      </w:r>
    </w:p>
    <w:p w14:paraId="3D86B85F" w14:textId="77777777" w:rsidR="005D55FD" w:rsidRDefault="00C95851">
      <w:pPr>
        <w:pStyle w:val="SourceCode"/>
      </w:pPr>
      <w:r>
        <w:t xml:space="preserve">    if at_sign_position &lt; 1 or at_sign_position != email.rfind("@"):</w:t>
      </w:r>
    </w:p>
    <w:p w14:paraId="745BE535" w14:textId="77777777" w:rsidR="005D55FD" w:rsidRDefault="00C95851">
      <w:pPr>
        <w:pStyle w:val="SourceCode"/>
      </w:pPr>
      <w:r>
        <w:t xml:space="preserve">        return "email must have one @ with text before it"</w:t>
      </w:r>
    </w:p>
    <w:p w14:paraId="04751426" w14:textId="77777777" w:rsidR="005D55FD" w:rsidRDefault="00C95851">
      <w:pPr>
        <w:pStyle w:val="SourceCode"/>
      </w:pPr>
      <w:r>
        <w:t xml:space="preserve">    # Look for a dot inside the domain, never at its first or last</w:t>
      </w:r>
    </w:p>
    <w:p w14:paraId="1A92ACE1" w14:textId="77777777" w:rsidR="005D55FD" w:rsidRDefault="00C95851">
      <w:pPr>
        <w:pStyle w:val="SourceCode"/>
      </w:pPr>
      <w:r>
        <w:t xml:space="preserve">    # position.</w:t>
      </w:r>
    </w:p>
    <w:p w14:paraId="07FEFAA0" w14:textId="77777777" w:rsidR="005D55FD" w:rsidRDefault="00C95851">
      <w:pPr>
        <w:pStyle w:val="SourceCode"/>
      </w:pPr>
      <w:r>
        <w:t xml:space="preserve">    domain = email[at_sign_position + 1:]</w:t>
      </w:r>
    </w:p>
    <w:p w14:paraId="5BE17928" w14:textId="77777777" w:rsidR="005D55FD" w:rsidRDefault="00C95851">
      <w:pPr>
        <w:pStyle w:val="SourceCode"/>
      </w:pPr>
      <w:r>
        <w:t xml:space="preserve">    has_dot = False</w:t>
      </w:r>
    </w:p>
    <w:p w14:paraId="73F1D3BD" w14:textId="77777777" w:rsidR="005D55FD" w:rsidRDefault="00C95851">
      <w:pPr>
        <w:pStyle w:val="SourceCode"/>
      </w:pPr>
      <w:r>
        <w:t xml:space="preserve">    for position in range(1, len(domain) - 1):</w:t>
      </w:r>
    </w:p>
    <w:p w14:paraId="1F54DC31" w14:textId="77777777" w:rsidR="005D55FD" w:rsidRDefault="00C95851">
      <w:pPr>
        <w:pStyle w:val="SourceCode"/>
      </w:pPr>
      <w:r>
        <w:t xml:space="preserve">        if domain[position] == ".":</w:t>
      </w:r>
    </w:p>
    <w:p w14:paraId="1590183F" w14:textId="77777777" w:rsidR="005D55FD" w:rsidRDefault="00C95851">
      <w:pPr>
        <w:pStyle w:val="SourceCode"/>
      </w:pPr>
      <w:r>
        <w:t xml:space="preserve">            has_dot = True</w:t>
      </w:r>
    </w:p>
    <w:p w14:paraId="53FEF78F" w14:textId="77777777" w:rsidR="005D55FD" w:rsidRDefault="00C95851">
      <w:pPr>
        <w:pStyle w:val="SourceCode"/>
      </w:pPr>
      <w:r>
        <w:t xml:space="preserve">    if not has_dot:</w:t>
      </w:r>
    </w:p>
    <w:p w14:paraId="776C1E82" w14:textId="77777777" w:rsidR="005D55FD" w:rsidRDefault="00C95851">
      <w:pPr>
        <w:pStyle w:val="SourceCode"/>
      </w:pPr>
      <w:r>
        <w:t xml:space="preserve">        return "email must have a dot after the @, not right after it or last"</w:t>
      </w:r>
    </w:p>
    <w:p w14:paraId="09DB6135" w14:textId="77777777" w:rsidR="005D55FD" w:rsidRDefault="00C95851">
      <w:pPr>
        <w:pStyle w:val="SourceCode"/>
      </w:pPr>
      <w:r>
        <w:t xml:space="preserve">    return ""</w:t>
      </w:r>
    </w:p>
    <w:p w14:paraId="402CEB05" w14:textId="77777777" w:rsidR="005D55FD" w:rsidRDefault="005D55FD">
      <w:pPr>
        <w:pStyle w:val="SourceCode"/>
      </w:pPr>
    </w:p>
    <w:p w14:paraId="16410492" w14:textId="77777777" w:rsidR="005D55FD" w:rsidRDefault="005D55FD">
      <w:pPr>
        <w:pStyle w:val="SourceCode"/>
      </w:pPr>
    </w:p>
    <w:p w14:paraId="57592224" w14:textId="77777777" w:rsidR="005D55FD" w:rsidRDefault="00C95851">
      <w:pPr>
        <w:pStyle w:val="SourceCode"/>
      </w:pPr>
      <w:r>
        <w:t># Remember, validate_phone checks a trimmed phone: required, at most 20</w:t>
      </w:r>
    </w:p>
    <w:p w14:paraId="117F9566" w14:textId="77777777" w:rsidR="005D55FD" w:rsidRDefault="00C95851">
      <w:pPr>
        <w:pStyle w:val="SourceCode"/>
      </w:pPr>
      <w:r>
        <w:t># characters, and only digits, spaces, and + - ( ).</w:t>
      </w:r>
    </w:p>
    <w:p w14:paraId="6693271F" w14:textId="77777777" w:rsidR="005D55FD" w:rsidRDefault="00C95851">
      <w:pPr>
        <w:pStyle w:val="SourceCode"/>
      </w:pPr>
      <w:r>
        <w:t>def validate_phone(phone: str) -&gt; str:</w:t>
      </w:r>
    </w:p>
    <w:p w14:paraId="3650AB86" w14:textId="77777777" w:rsidR="005D55FD" w:rsidRDefault="00C95851">
      <w:pPr>
        <w:pStyle w:val="SourceCode"/>
      </w:pPr>
      <w:r>
        <w:t xml:space="preserve">    if phone == "":</w:t>
      </w:r>
    </w:p>
    <w:p w14:paraId="4FD116A9" w14:textId="77777777" w:rsidR="005D55FD" w:rsidRDefault="00C95851">
      <w:pPr>
        <w:pStyle w:val="SourceCode"/>
      </w:pPr>
      <w:r>
        <w:t xml:space="preserve">        return "phone is required"</w:t>
      </w:r>
    </w:p>
    <w:p w14:paraId="235F2936" w14:textId="77777777" w:rsidR="005D55FD" w:rsidRDefault="00C95851">
      <w:pPr>
        <w:pStyle w:val="SourceCode"/>
      </w:pPr>
      <w:r>
        <w:t xml:space="preserve">    if count_characters(phone) &gt; PHONE_LIMIT:</w:t>
      </w:r>
    </w:p>
    <w:p w14:paraId="14BCD1F7" w14:textId="77777777" w:rsidR="005D55FD" w:rsidRDefault="00C95851">
      <w:pPr>
        <w:pStyle w:val="SourceCode"/>
      </w:pPr>
      <w:r>
        <w:t xml:space="preserve">        return "phone must be at most 20 characters"</w:t>
      </w:r>
    </w:p>
    <w:p w14:paraId="2ACF9FF0" w14:textId="77777777" w:rsidR="005D55FD" w:rsidRDefault="00C95851">
      <w:pPr>
        <w:pStyle w:val="SourceCode"/>
      </w:pPr>
      <w:r>
        <w:t xml:space="preserve">    for character in phone:</w:t>
      </w:r>
    </w:p>
    <w:p w14:paraId="7A377E4B" w14:textId="77777777" w:rsidR="005D55FD" w:rsidRDefault="00C95851">
      <w:pPr>
        <w:pStyle w:val="SourceCode"/>
      </w:pPr>
      <w:r>
        <w:t xml:space="preserve">        if PHONE_CHARACTERS.find(character) == -1:</w:t>
      </w:r>
    </w:p>
    <w:p w14:paraId="3DF507B8" w14:textId="77777777" w:rsidR="005D55FD" w:rsidRDefault="00C95851">
      <w:pPr>
        <w:pStyle w:val="SourceCode"/>
      </w:pPr>
      <w:r>
        <w:t xml:space="preserve">            return "phone may contain only digits, spaces, and + - ( )"</w:t>
      </w:r>
    </w:p>
    <w:p w14:paraId="7C35FD13" w14:textId="77777777" w:rsidR="005D55FD" w:rsidRDefault="00C95851">
      <w:pPr>
        <w:pStyle w:val="SourceCode"/>
      </w:pPr>
      <w:r>
        <w:t xml:space="preserve">    return ""</w:t>
      </w:r>
    </w:p>
    <w:p w14:paraId="3E3ABCEF" w14:textId="77777777" w:rsidR="005D55FD" w:rsidRDefault="005D55FD">
      <w:pPr>
        <w:pStyle w:val="SourceCode"/>
      </w:pPr>
    </w:p>
    <w:p w14:paraId="6E6F008D" w14:textId="77777777" w:rsidR="005D55FD" w:rsidRDefault="005D55FD">
      <w:pPr>
        <w:pStyle w:val="SourceCode"/>
      </w:pPr>
    </w:p>
    <w:p w14:paraId="3375185C" w14:textId="77777777" w:rsidR="005D55FD" w:rsidRDefault="00C95851">
      <w:pPr>
        <w:pStyle w:val="SourceCode"/>
      </w:pPr>
      <w:r>
        <w:t># The one contact check that create, update, and import share. An empty</w:t>
      </w:r>
    </w:p>
    <w:p w14:paraId="2E345412" w14:textId="77777777" w:rsidR="005D55FD" w:rsidRDefault="00C95851">
      <w:pPr>
        <w:pStyle w:val="SourceCode"/>
      </w:pPr>
      <w:r>
        <w:t># phone means no phone.</w:t>
      </w:r>
    </w:p>
    <w:p w14:paraId="2889F76E" w14:textId="77777777" w:rsidR="005D55FD" w:rsidRDefault="00C95851">
      <w:pPr>
        <w:pStyle w:val="SourceCode"/>
      </w:pPr>
      <w:r>
        <w:t>def validate_contact(full_name: str, email: str, phone: str) -&gt; str:</w:t>
      </w:r>
    </w:p>
    <w:p w14:paraId="4FE5F5FA" w14:textId="77777777" w:rsidR="005D55FD" w:rsidRDefault="00C95851">
      <w:pPr>
        <w:pStyle w:val="SourceCode"/>
      </w:pPr>
      <w:r>
        <w:t xml:space="preserve">    if full_name == "":</w:t>
      </w:r>
    </w:p>
    <w:p w14:paraId="441A4871" w14:textId="77777777" w:rsidR="005D55FD" w:rsidRDefault="00C95851">
      <w:pPr>
        <w:pStyle w:val="SourceCode"/>
      </w:pPr>
      <w:r>
        <w:t xml:space="preserve">        return "name is required"</w:t>
      </w:r>
    </w:p>
    <w:p w14:paraId="3F5A01F9" w14:textId="77777777" w:rsidR="005D55FD" w:rsidRDefault="00C95851">
      <w:pPr>
        <w:pStyle w:val="SourceCode"/>
      </w:pPr>
      <w:r>
        <w:t xml:space="preserve">    if count_characters(full_name) &gt; NAME_LIMIT:</w:t>
      </w:r>
    </w:p>
    <w:p w14:paraId="7B0A8F03" w14:textId="77777777" w:rsidR="005D55FD" w:rsidRDefault="00C95851">
      <w:pPr>
        <w:pStyle w:val="SourceCode"/>
      </w:pPr>
      <w:r>
        <w:t xml:space="preserve">        return "name must be at most 100 characters"</w:t>
      </w:r>
    </w:p>
    <w:p w14:paraId="5F1D52F6" w14:textId="77777777" w:rsidR="005D55FD" w:rsidRDefault="00C95851">
      <w:pPr>
        <w:pStyle w:val="SourceCode"/>
      </w:pPr>
      <w:r>
        <w:t xml:space="preserve">    problem = validate_email(email)</w:t>
      </w:r>
    </w:p>
    <w:p w14:paraId="03047E5D" w14:textId="77777777" w:rsidR="005D55FD" w:rsidRDefault="00C95851">
      <w:pPr>
        <w:pStyle w:val="SourceCode"/>
      </w:pPr>
      <w:r>
        <w:t xml:space="preserve">    if problem != "":</w:t>
      </w:r>
    </w:p>
    <w:p w14:paraId="5E7064D7" w14:textId="77777777" w:rsidR="005D55FD" w:rsidRDefault="00C95851">
      <w:pPr>
        <w:pStyle w:val="SourceCode"/>
      </w:pPr>
      <w:r>
        <w:t xml:space="preserve">        return problem</w:t>
      </w:r>
    </w:p>
    <w:p w14:paraId="18D968A6" w14:textId="77777777" w:rsidR="005D55FD" w:rsidRDefault="00C95851">
      <w:pPr>
        <w:pStyle w:val="SourceCode"/>
      </w:pPr>
      <w:r>
        <w:t xml:space="preserve">    if phone != "":</w:t>
      </w:r>
    </w:p>
    <w:p w14:paraId="679058EE" w14:textId="77777777" w:rsidR="005D55FD" w:rsidRDefault="00C95851">
      <w:pPr>
        <w:pStyle w:val="SourceCode"/>
      </w:pPr>
      <w:r>
        <w:t xml:space="preserve">        return validate_phone(phone)</w:t>
      </w:r>
    </w:p>
    <w:p w14:paraId="27B09E3F" w14:textId="77777777" w:rsidR="005D55FD" w:rsidRDefault="00C95851">
      <w:pPr>
        <w:pStyle w:val="SourceCode"/>
      </w:pPr>
      <w:r>
        <w:t xml:space="preserve">    return ""</w:t>
      </w:r>
    </w:p>
    <w:p w14:paraId="3DB38D0F" w14:textId="77777777" w:rsidR="005D55FD" w:rsidRDefault="005D55FD">
      <w:pPr>
        <w:pStyle w:val="SourceCode"/>
      </w:pPr>
    </w:p>
    <w:p w14:paraId="2C375ECE" w14:textId="77777777" w:rsidR="005D55FD" w:rsidRDefault="005D55FD">
      <w:pPr>
        <w:pStyle w:val="SourceCode"/>
      </w:pPr>
    </w:p>
    <w:p w14:paraId="633CBCF5" w14:textId="77777777" w:rsidR="005D55FD" w:rsidRDefault="00C95851">
      <w:pPr>
        <w:pStyle w:val="SourceCode"/>
      </w:pPr>
      <w:r>
        <w:t># Returns the id in typed text, or 0: after trimming, 1 to 10 of the</w:t>
      </w:r>
    </w:p>
    <w:p w14:paraId="2C29DEB8" w14:textId="77777777" w:rsidR="005D55FD" w:rsidRDefault="00C95851">
      <w:pPr>
        <w:pStyle w:val="SourceCode"/>
      </w:pPr>
      <w:r>
        <w:t># digits 0 to 9 and nothing else, from 1 to 2147483647.</w:t>
      </w:r>
    </w:p>
    <w:p w14:paraId="5D51F8E8" w14:textId="77777777" w:rsidR="005D55FD" w:rsidRDefault="00C95851">
      <w:pPr>
        <w:pStyle w:val="SourceCode"/>
      </w:pPr>
      <w:r>
        <w:t>def parse_id(typed_id: str) -&gt; int:</w:t>
      </w:r>
    </w:p>
    <w:p w14:paraId="2CC6C1BC" w14:textId="77777777" w:rsidR="005D55FD" w:rsidRDefault="00C95851">
      <w:pPr>
        <w:pStyle w:val="SourceCode"/>
      </w:pPr>
      <w:r>
        <w:t xml:space="preserve">    digits = typed_id.strip()</w:t>
      </w:r>
    </w:p>
    <w:p w14:paraId="600320E3" w14:textId="77777777" w:rsidR="005D55FD" w:rsidRDefault="00C95851">
      <w:pPr>
        <w:pStyle w:val="SourceCode"/>
      </w:pPr>
      <w:r>
        <w:t xml:space="preserve">    if digits == "" or len(digits) &gt; ID_DIGITS_LIMIT:</w:t>
      </w:r>
    </w:p>
    <w:p w14:paraId="73118B43" w14:textId="77777777" w:rsidR="005D55FD" w:rsidRDefault="00C95851">
      <w:pPr>
        <w:pStyle w:val="SourceCode"/>
      </w:pPr>
      <w:r>
        <w:t xml:space="preserve">        return 0</w:t>
      </w:r>
    </w:p>
    <w:p w14:paraId="031891A3" w14:textId="77777777" w:rsidR="005D55FD" w:rsidRDefault="00C95851">
      <w:pPr>
        <w:pStyle w:val="SourceCode"/>
      </w:pPr>
      <w:r>
        <w:t xml:space="preserve">    for character in digits:</w:t>
      </w:r>
    </w:p>
    <w:p w14:paraId="6097DD46" w14:textId="77777777" w:rsidR="005D55FD" w:rsidRDefault="00C95851">
      <w:pPr>
        <w:pStyle w:val="SourceCode"/>
      </w:pPr>
      <w:r>
        <w:t xml:space="preserve">        if DIGIT_CHARACTERS.find(character) == -1:</w:t>
      </w:r>
    </w:p>
    <w:p w14:paraId="3D10B613" w14:textId="77777777" w:rsidR="005D55FD" w:rsidRDefault="00C95851">
      <w:pPr>
        <w:pStyle w:val="SourceCode"/>
      </w:pPr>
      <w:r>
        <w:t xml:space="preserve">            return 0</w:t>
      </w:r>
    </w:p>
    <w:p w14:paraId="4525DA1B" w14:textId="77777777" w:rsidR="005D55FD" w:rsidRDefault="00C95851">
      <w:pPr>
        <w:pStyle w:val="SourceCode"/>
      </w:pPr>
      <w:r>
        <w:t xml:space="preserve">    contact_id = int(digits)</w:t>
      </w:r>
    </w:p>
    <w:p w14:paraId="582D2A87" w14:textId="77777777" w:rsidR="005D55FD" w:rsidRDefault="00C95851">
      <w:pPr>
        <w:pStyle w:val="SourceCode"/>
      </w:pPr>
      <w:r>
        <w:t xml:space="preserve">    if contact_id &lt; 1 or contact_id &gt; ID_LIMIT:</w:t>
      </w:r>
    </w:p>
    <w:p w14:paraId="57C56C63" w14:textId="77777777" w:rsidR="005D55FD" w:rsidRDefault="00C95851">
      <w:pPr>
        <w:pStyle w:val="SourceCode"/>
      </w:pPr>
      <w:r>
        <w:t xml:space="preserve">        return 0</w:t>
      </w:r>
    </w:p>
    <w:p w14:paraId="4BDBE8A8" w14:textId="77777777" w:rsidR="005D55FD" w:rsidRDefault="00C95851">
      <w:pPr>
        <w:pStyle w:val="SourceCode"/>
      </w:pPr>
      <w:r>
        <w:t xml:space="preserve">    return contact_id</w:t>
      </w:r>
    </w:p>
    <w:p w14:paraId="4E7954F0" w14:textId="77777777" w:rsidR="005D55FD" w:rsidRDefault="005D55FD">
      <w:pPr>
        <w:pStyle w:val="SourceCode"/>
      </w:pPr>
    </w:p>
    <w:p w14:paraId="1FBC6836" w14:textId="77777777" w:rsidR="005D55FD" w:rsidRDefault="005D55FD">
      <w:pPr>
        <w:pStyle w:val="SourceCode"/>
      </w:pPr>
    </w:p>
    <w:p w14:paraId="19F69E1C" w14:textId="77777777" w:rsidR="005D55FD" w:rsidRDefault="00C95851">
      <w:pPr>
        <w:pStyle w:val="SourceCode"/>
      </w:pPr>
      <w:r>
        <w:t># Remember, contact_from_row maps one row into a Contact (Lesson 4.6).</w:t>
      </w:r>
    </w:p>
    <w:p w14:paraId="251C5E62" w14:textId="77777777" w:rsidR="005D55FD" w:rsidRDefault="00C95851">
      <w:pPr>
        <w:pStyle w:val="SourceCode"/>
      </w:pPr>
      <w:r>
        <w:t>def contact_from_row(row: tuple) -&gt; Contact:</w:t>
      </w:r>
    </w:p>
    <w:p w14:paraId="4C5D90A5" w14:textId="77777777" w:rsidR="005D55FD" w:rsidRDefault="00C95851">
      <w:pPr>
        <w:pStyle w:val="SourceCode"/>
      </w:pPr>
      <w:r>
        <w:t xml:space="preserve">    return Contact(row[0], row[1], row[2], row[3])</w:t>
      </w:r>
    </w:p>
    <w:p w14:paraId="3C82E8E0" w14:textId="77777777" w:rsidR="005D55FD" w:rsidRDefault="005D55FD">
      <w:pPr>
        <w:pStyle w:val="SourceCode"/>
      </w:pPr>
    </w:p>
    <w:p w14:paraId="052CB88A" w14:textId="77777777" w:rsidR="005D55FD" w:rsidRDefault="005D55FD">
      <w:pPr>
        <w:pStyle w:val="SourceCode"/>
      </w:pPr>
    </w:p>
    <w:p w14:paraId="1FB02D79" w14:textId="77777777" w:rsidR="005D55FD" w:rsidRDefault="00C95851">
      <w:pPr>
        <w:pStyle w:val="SourceCode"/>
      </w:pPr>
      <w:r>
        <w:t># Prints one contact on one line. Remember, the record keeps None, and</w:t>
      </w:r>
    </w:p>
    <w:p w14:paraId="44CD3C4B" w14:textId="77777777" w:rsidR="005D55FD" w:rsidRDefault="00C95851">
      <w:pPr>
        <w:pStyle w:val="SourceCode"/>
      </w:pPr>
      <w:r>
        <w:t># only printing shows (no phone).</w:t>
      </w:r>
    </w:p>
    <w:p w14:paraId="108EF213" w14:textId="77777777" w:rsidR="005D55FD" w:rsidRDefault="00C95851">
      <w:pPr>
        <w:pStyle w:val="SourceCode"/>
      </w:pPr>
      <w:r>
        <w:t>def print_contact(contact: Contact) -&gt; None:</w:t>
      </w:r>
    </w:p>
    <w:p w14:paraId="56E97ACC" w14:textId="77777777" w:rsidR="005D55FD" w:rsidRDefault="00C95851">
      <w:pPr>
        <w:pStyle w:val="SourceCode"/>
      </w:pPr>
      <w:r>
        <w:t xml:space="preserve">    phone_text = "(no phone)"</w:t>
      </w:r>
    </w:p>
    <w:p w14:paraId="5618D147" w14:textId="77777777" w:rsidR="005D55FD" w:rsidRDefault="00C95851">
      <w:pPr>
        <w:pStyle w:val="SourceCode"/>
      </w:pPr>
      <w:r>
        <w:t xml:space="preserve">    if contact.phone is not None:</w:t>
      </w:r>
    </w:p>
    <w:p w14:paraId="11218396" w14:textId="77777777" w:rsidR="005D55FD" w:rsidRDefault="00C95851">
      <w:pPr>
        <w:pStyle w:val="SourceCode"/>
      </w:pPr>
      <w:r>
        <w:t xml:space="preserve">        phone_text = contact.phone</w:t>
      </w:r>
    </w:p>
    <w:p w14:paraId="4DC1CF75" w14:textId="77777777" w:rsidR="005D55FD" w:rsidRDefault="00C95851">
      <w:pPr>
        <w:pStyle w:val="SourceCode"/>
      </w:pPr>
      <w:r>
        <w:t xml:space="preserve">    print(f"  {contact.id}: {contact.full_name}, {contact.email}, "</w:t>
      </w:r>
    </w:p>
    <w:p w14:paraId="1F409DAA" w14:textId="77777777" w:rsidR="005D55FD" w:rsidRDefault="00C95851">
      <w:pPr>
        <w:pStyle w:val="SourceCode"/>
      </w:pPr>
      <w:r>
        <w:t xml:space="preserve">          f"{phone_text}")</w:t>
      </w:r>
    </w:p>
    <w:p w14:paraId="0CED344A" w14:textId="77777777" w:rsidR="005D55FD" w:rsidRDefault="005D55FD">
      <w:pPr>
        <w:pStyle w:val="SourceCode"/>
      </w:pPr>
    </w:p>
    <w:p w14:paraId="02FBB0D6" w14:textId="77777777" w:rsidR="005D55FD" w:rsidRDefault="005D55FD">
      <w:pPr>
        <w:pStyle w:val="SourceCode"/>
      </w:pPr>
    </w:p>
    <w:p w14:paraId="0CBBACD4" w14:textId="77777777" w:rsidR="005D55FD" w:rsidRDefault="00C95851">
      <w:pPr>
        <w:pStyle w:val="SourceCode"/>
      </w:pPr>
      <w:r>
        <w:t># Reads one contact by its id and returns it, or None when no contact has</w:t>
      </w:r>
    </w:p>
    <w:p w14:paraId="16E20581" w14:textId="77777777" w:rsidR="005D55FD" w:rsidRDefault="00C95851">
      <w:pPr>
        <w:pStyle w:val="SourceCode"/>
      </w:pPr>
      <w:r>
        <w:t># that id. A failed query raises a mysql.connector.Error for the caller.</w:t>
      </w:r>
    </w:p>
    <w:p w14:paraId="77F9F114" w14:textId="77777777" w:rsidR="005D55FD" w:rsidRDefault="00C95851">
      <w:pPr>
        <w:pStyle w:val="SourceCode"/>
      </w:pPr>
      <w:r>
        <w:t># Remember, fetchone returns the next row, or None when there is none, and</w:t>
      </w:r>
    </w:p>
    <w:p w14:paraId="4AA28B4E" w14:textId="77777777" w:rsidR="005D55FD" w:rsidRDefault="00C95851">
      <w:pPr>
        <w:pStyle w:val="SourceCode"/>
      </w:pPr>
      <w:r>
        <w:t># (contact_id,) is a one-value tuple.</w:t>
      </w:r>
    </w:p>
    <w:p w14:paraId="58C71B4E" w14:textId="77777777" w:rsidR="005D55FD" w:rsidRDefault="00C95851">
      <w:pPr>
        <w:pStyle w:val="SourceCode"/>
      </w:pPr>
      <w:r>
        <w:t>def get_contact(connection, contact_id: int) -&gt; Contact | None:</w:t>
      </w:r>
    </w:p>
    <w:p w14:paraId="696F75B8" w14:textId="77777777" w:rsidR="005D55FD" w:rsidRDefault="00C95851">
      <w:pPr>
        <w:pStyle w:val="SourceCode"/>
      </w:pPr>
      <w:r>
        <w:t xml:space="preserve">    with connection.cursor() as cursor:</w:t>
      </w:r>
    </w:p>
    <w:p w14:paraId="740413BE" w14:textId="77777777" w:rsidR="005D55FD" w:rsidRDefault="00C95851">
      <w:pPr>
        <w:pStyle w:val="SourceCode"/>
      </w:pPr>
      <w:r>
        <w:t xml:space="preserve">        cursor.execute(SELECT_CONTACT, (contact_id,))</w:t>
      </w:r>
    </w:p>
    <w:p w14:paraId="5B76628C" w14:textId="77777777" w:rsidR="005D55FD" w:rsidRDefault="00C95851">
      <w:pPr>
        <w:pStyle w:val="SourceCode"/>
      </w:pPr>
      <w:r>
        <w:t xml:space="preserve">        row = cursor.fetchone()</w:t>
      </w:r>
    </w:p>
    <w:p w14:paraId="67AF7EE1" w14:textId="77777777" w:rsidR="005D55FD" w:rsidRDefault="00C95851">
      <w:pPr>
        <w:pStyle w:val="SourceCode"/>
      </w:pPr>
      <w:r>
        <w:t xml:space="preserve">    if row is None:</w:t>
      </w:r>
    </w:p>
    <w:p w14:paraId="52A37EC4" w14:textId="77777777" w:rsidR="005D55FD" w:rsidRDefault="00C95851">
      <w:pPr>
        <w:pStyle w:val="SourceCode"/>
      </w:pPr>
      <w:r>
        <w:t xml:space="preserve">        return None</w:t>
      </w:r>
    </w:p>
    <w:p w14:paraId="6542F6CC" w14:textId="77777777" w:rsidR="005D55FD" w:rsidRDefault="00C95851">
      <w:pPr>
        <w:pStyle w:val="SourceCode"/>
      </w:pPr>
      <w:r>
        <w:t xml:space="preserve">    return contact_from_row(row)</w:t>
      </w:r>
    </w:p>
    <w:p w14:paraId="5502E8E5" w14:textId="77777777" w:rsidR="005D55FD" w:rsidRDefault="005D55FD">
      <w:pPr>
        <w:pStyle w:val="SourceCode"/>
      </w:pPr>
    </w:p>
    <w:p w14:paraId="6BAD6B89" w14:textId="77777777" w:rsidR="005D55FD" w:rsidRDefault="005D55FD">
      <w:pPr>
        <w:pStyle w:val="SourceCode"/>
      </w:pPr>
    </w:p>
    <w:p w14:paraId="77035882" w14:textId="77777777" w:rsidR="005D55FD" w:rsidRDefault="00C95851">
      <w:pPr>
        <w:pStyle w:val="SourceCode"/>
      </w:pPr>
      <w:r>
        <w:t># Shows one contact and returns SUCCESS, or returns the status that says why</w:t>
      </w:r>
    </w:p>
    <w:p w14:paraId="5667693D" w14:textId="77777777" w:rsidR="005D55FD" w:rsidRDefault="00C95851">
      <w:pPr>
        <w:pStyle w:val="SourceCode"/>
      </w:pPr>
      <w:r>
        <w:t># not. An id that no contact has is NOT_FOUND, not a database failure:</w:t>
      </w:r>
    </w:p>
    <w:p w14:paraId="583D264B" w14:textId="77777777" w:rsidR="005D55FD" w:rsidRDefault="00C95851">
      <w:pPr>
        <w:pStyle w:val="SourceCode"/>
      </w:pPr>
      <w:r>
        <w:t># the query worked and found no row. str(contact_id) is the id as text,</w:t>
      </w:r>
    </w:p>
    <w:p w14:paraId="3CF302FB" w14:textId="77777777" w:rsidR="005D55FD" w:rsidRDefault="00C95851">
      <w:pPr>
        <w:pStyle w:val="SourceCode"/>
      </w:pPr>
      <w:r>
        <w:t># for status_message.</w:t>
      </w:r>
    </w:p>
    <w:p w14:paraId="51C63B10" w14:textId="77777777" w:rsidR="005D55FD" w:rsidRDefault="00C95851">
      <w:pPr>
        <w:pStyle w:val="SourceCode"/>
      </w:pPr>
      <w:r>
        <w:t>def show_contact(connection, contact_id: int) -&gt; tuple[ContactStatus, str]:</w:t>
      </w:r>
    </w:p>
    <w:p w14:paraId="3CD4B386" w14:textId="77777777" w:rsidR="005D55FD" w:rsidRDefault="00C95851">
      <w:pPr>
        <w:pStyle w:val="SourceCode"/>
      </w:pPr>
      <w:r>
        <w:t xml:space="preserve">    try:</w:t>
      </w:r>
    </w:p>
    <w:p w14:paraId="46F7E5EF" w14:textId="77777777" w:rsidR="005D55FD" w:rsidRDefault="00C95851">
      <w:pPr>
        <w:pStyle w:val="SourceCode"/>
      </w:pPr>
      <w:r>
        <w:t xml:space="preserve">        contact = get_contact(connection, contact_id)</w:t>
      </w:r>
    </w:p>
    <w:p w14:paraId="2F3CDBE4" w14:textId="77777777" w:rsidR="005D55FD" w:rsidRDefault="00C95851">
      <w:pPr>
        <w:pStyle w:val="SourceCode"/>
      </w:pPr>
      <w:r>
        <w:t xml:space="preserve">    except mysql.connector.Error as error:</w:t>
      </w:r>
    </w:p>
    <w:p w14:paraId="4CCC7A0B" w14:textId="77777777" w:rsidR="005D55FD" w:rsidRDefault="00C95851">
      <w:pPr>
        <w:pStyle w:val="SourceCode"/>
      </w:pPr>
      <w:r>
        <w:t xml:space="preserve">        return handle_database_error("show", error)</w:t>
      </w:r>
    </w:p>
    <w:p w14:paraId="5B72C505" w14:textId="77777777" w:rsidR="005D55FD" w:rsidRDefault="00C95851">
      <w:pPr>
        <w:pStyle w:val="SourceCode"/>
      </w:pPr>
      <w:r>
        <w:t xml:space="preserve">    if contact is None:</w:t>
      </w:r>
    </w:p>
    <w:p w14:paraId="5CFD4687" w14:textId="77777777" w:rsidR="005D55FD" w:rsidRDefault="00C95851">
      <w:pPr>
        <w:pStyle w:val="SourceCode"/>
      </w:pPr>
      <w:r>
        <w:t xml:space="preserve">        return ContactStatus.NOT_FOUND, str(contact_id)</w:t>
      </w:r>
    </w:p>
    <w:p w14:paraId="7B879097" w14:textId="77777777" w:rsidR="005D55FD" w:rsidRDefault="00C95851">
      <w:pPr>
        <w:pStyle w:val="SourceCode"/>
      </w:pPr>
      <w:r>
        <w:t xml:space="preserve">    print_contact(contact)</w:t>
      </w:r>
    </w:p>
    <w:p w14:paraId="1AC2F21C" w14:textId="77777777" w:rsidR="005D55FD" w:rsidRDefault="00C95851">
      <w:pPr>
        <w:pStyle w:val="SourceCode"/>
      </w:pPr>
      <w:r>
        <w:t xml:space="preserve">    return ContactStatus.SUCCESS, ""</w:t>
      </w:r>
    </w:p>
    <w:p w14:paraId="43CEDC63" w14:textId="77777777" w:rsidR="005D55FD" w:rsidRDefault="005D55FD">
      <w:pPr>
        <w:pStyle w:val="SourceCode"/>
      </w:pPr>
    </w:p>
    <w:p w14:paraId="71E98EFD" w14:textId="77777777" w:rsidR="005D55FD" w:rsidRDefault="005D55FD">
      <w:pPr>
        <w:pStyle w:val="SourceCode"/>
      </w:pPr>
    </w:p>
    <w:p w14:paraId="281F75A0" w14:textId="77777777" w:rsidR="005D55FD" w:rsidRDefault="00C95851">
      <w:pPr>
        <w:pStyle w:val="SourceCode"/>
      </w:pPr>
      <w:r>
        <w:t># Creates one contact from the values it is given and returns SUCCESS, or the</w:t>
      </w:r>
    </w:p>
    <w:p w14:paraId="59F03C63" w14:textId="77777777" w:rsidR="005D55FD" w:rsidRDefault="00C95851">
      <w:pPr>
        <w:pStyle w:val="SourceCode"/>
      </w:pPr>
      <w:r>
        <w:t># status that says why not. It never asks a question: it trims and</w:t>
      </w:r>
    </w:p>
    <w:p w14:paraId="704983D2" w14:textId="77777777" w:rsidR="005D55FD" w:rsidRDefault="00C95851">
      <w:pPr>
        <w:pStyle w:val="SourceCode"/>
      </w:pPr>
      <w:r>
        <w:t># validates the values, inserts them with parameters, then reads the new</w:t>
      </w:r>
    </w:p>
    <w:p w14:paraId="4F52F1AB" w14:textId="77777777" w:rsidR="005D55FD" w:rsidRDefault="00C95851">
      <w:pPr>
        <w:pStyle w:val="SourceCode"/>
      </w:pPr>
      <w:r>
        <w:t># row back by its id and prints it, so the screen shows what the</w:t>
      </w:r>
    </w:p>
    <w:p w14:paraId="3C0E19FE" w14:textId="77777777" w:rsidR="005D55FD" w:rsidRDefault="00C95851">
      <w:pPr>
        <w:pStyle w:val="SourceCode"/>
      </w:pPr>
      <w:r>
        <w:t># database stored.</w:t>
      </w:r>
    </w:p>
    <w:p w14:paraId="0407FC32" w14:textId="77777777" w:rsidR="005D55FD" w:rsidRDefault="00C95851">
      <w:pPr>
        <w:pStyle w:val="SourceCode"/>
      </w:pPr>
      <w:r>
        <w:t>def create_contact(connection, full_name: str, email: str,</w:t>
      </w:r>
    </w:p>
    <w:p w14:paraId="4162B240" w14:textId="77777777" w:rsidR="005D55FD" w:rsidRDefault="00C95851">
      <w:pPr>
        <w:pStyle w:val="SourceCode"/>
      </w:pPr>
      <w:r>
        <w:t xml:space="preserve">                   phone: str) -&gt; tuple[ContactStatus, str]:</w:t>
      </w:r>
    </w:p>
    <w:p w14:paraId="025D21E9" w14:textId="77777777" w:rsidR="005D55FD" w:rsidRDefault="00C95851">
      <w:pPr>
        <w:pStyle w:val="SourceCode"/>
      </w:pPr>
      <w:r>
        <w:t xml:space="preserve">    # Remember, strip removes the spaces at both ends.</w:t>
      </w:r>
    </w:p>
    <w:p w14:paraId="49EAA742" w14:textId="77777777" w:rsidR="005D55FD" w:rsidRDefault="00C95851">
      <w:pPr>
        <w:pStyle w:val="SourceCode"/>
      </w:pPr>
      <w:r>
        <w:t xml:space="preserve">    full_name = full_name.strip()</w:t>
      </w:r>
    </w:p>
    <w:p w14:paraId="4A1F70FC" w14:textId="77777777" w:rsidR="005D55FD" w:rsidRDefault="00C95851">
      <w:pPr>
        <w:pStyle w:val="SourceCode"/>
      </w:pPr>
      <w:r>
        <w:t xml:space="preserve">    email = email.strip()</w:t>
      </w:r>
    </w:p>
    <w:p w14:paraId="333E5481" w14:textId="77777777" w:rsidR="005D55FD" w:rsidRDefault="00C95851">
      <w:pPr>
        <w:pStyle w:val="SourceCode"/>
      </w:pPr>
      <w:r>
        <w:t xml:space="preserve">    phone = phone.strip()</w:t>
      </w:r>
    </w:p>
    <w:p w14:paraId="793CB459" w14:textId="77777777" w:rsidR="005D55FD" w:rsidRDefault="00C95851">
      <w:pPr>
        <w:pStyle w:val="SourceCode"/>
      </w:pPr>
      <w:r>
        <w:t xml:space="preserve">    problem = validate_contact(full_name, email, phone)</w:t>
      </w:r>
    </w:p>
    <w:p w14:paraId="28DFB238" w14:textId="77777777" w:rsidR="005D55FD" w:rsidRDefault="00C95851">
      <w:pPr>
        <w:pStyle w:val="SourceCode"/>
      </w:pPr>
      <w:r>
        <w:t xml:space="preserve">    if problem != "":</w:t>
      </w:r>
    </w:p>
    <w:p w14:paraId="28C4D9CC" w14:textId="77777777" w:rsidR="005D55FD" w:rsidRDefault="00C95851">
      <w:pPr>
        <w:pStyle w:val="SourceCode"/>
      </w:pPr>
      <w:r>
        <w:t xml:space="preserve">        return ContactStatus.INVALID_INPUT, problem</w:t>
      </w:r>
    </w:p>
    <w:p w14:paraId="22E43D94" w14:textId="77777777" w:rsidR="005D55FD" w:rsidRDefault="005D55FD">
      <w:pPr>
        <w:pStyle w:val="SourceCode"/>
      </w:pPr>
    </w:p>
    <w:p w14:paraId="291B21C5" w14:textId="77777777" w:rsidR="005D55FD" w:rsidRDefault="00C95851">
      <w:pPr>
        <w:pStyle w:val="SourceCode"/>
      </w:pPr>
      <w:r>
        <w:t xml:space="preserve">    # A taken email is refused by the UNIQUE constraint with error 1062,</w:t>
      </w:r>
    </w:p>
    <w:p w14:paraId="10EB5597" w14:textId="77777777" w:rsidR="005D55FD" w:rsidRDefault="00C95851">
      <w:pPr>
        <w:pStyle w:val="SourceCode"/>
      </w:pPr>
      <w:r>
        <w:t xml:space="preserve">    # which handle_database_error turns into DUPLICATE_EMAIL.</w:t>
      </w:r>
    </w:p>
    <w:p w14:paraId="2F3F3F39" w14:textId="77777777" w:rsidR="005D55FD" w:rsidRDefault="00C95851">
      <w:pPr>
        <w:pStyle w:val="SourceCode"/>
      </w:pPr>
      <w:r>
        <w:t xml:space="preserve">    try:</w:t>
      </w:r>
    </w:p>
    <w:p w14:paraId="28693E7B" w14:textId="77777777" w:rsidR="005D55FD" w:rsidRDefault="00C95851">
      <w:pPr>
        <w:pStyle w:val="SourceCode"/>
      </w:pPr>
      <w:r>
        <w:t xml:space="preserve">        new_id = insert_contact(connection, full_name, email, phone)</w:t>
      </w:r>
    </w:p>
    <w:p w14:paraId="688EC72D" w14:textId="77777777" w:rsidR="005D55FD" w:rsidRDefault="00C95851">
      <w:pPr>
        <w:pStyle w:val="SourceCode"/>
      </w:pPr>
      <w:r>
        <w:t xml:space="preserve">    except mysql.connector.Error as error:</w:t>
      </w:r>
    </w:p>
    <w:p w14:paraId="487C0906" w14:textId="77777777" w:rsidR="005D55FD" w:rsidRDefault="00C95851">
      <w:pPr>
        <w:pStyle w:val="SourceCode"/>
      </w:pPr>
      <w:r>
        <w:t xml:space="preserve">        return handle_database_error("add", error)</w:t>
      </w:r>
    </w:p>
    <w:p w14:paraId="597318CC" w14:textId="77777777" w:rsidR="005D55FD" w:rsidRDefault="00C95851">
      <w:pPr>
        <w:pStyle w:val="SourceCode"/>
      </w:pPr>
      <w:r>
        <w:t xml:space="preserve">    print(f"Added contact {new_id}:")</w:t>
      </w:r>
    </w:p>
    <w:p w14:paraId="2F8B4059" w14:textId="77777777" w:rsidR="005D55FD" w:rsidRDefault="005D55FD">
      <w:pPr>
        <w:pStyle w:val="SourceCode"/>
      </w:pPr>
    </w:p>
    <w:p w14:paraId="0C3061F0" w14:textId="77777777" w:rsidR="005D55FD" w:rsidRDefault="00C95851">
      <w:pPr>
        <w:pStyle w:val="SourceCode"/>
      </w:pPr>
      <w:r>
        <w:t xml:space="preserve">    # The contact is stored now; if reading it back fails, the status</w:t>
      </w:r>
    </w:p>
    <w:p w14:paraId="3729F23B" w14:textId="77777777" w:rsidR="005D55FD" w:rsidRDefault="00C95851">
      <w:pPr>
        <w:pStyle w:val="SourceCode"/>
      </w:pPr>
      <w:r>
        <w:t xml:space="preserve">    # still says why it is not shown.</w:t>
      </w:r>
    </w:p>
    <w:p w14:paraId="5F3E8431" w14:textId="77777777" w:rsidR="005D55FD" w:rsidRDefault="00C95851">
      <w:pPr>
        <w:pStyle w:val="SourceCode"/>
      </w:pPr>
      <w:r>
        <w:t xml:space="preserve">    try:</w:t>
      </w:r>
    </w:p>
    <w:p w14:paraId="7C6245EE" w14:textId="77777777" w:rsidR="005D55FD" w:rsidRDefault="00C95851">
      <w:pPr>
        <w:pStyle w:val="SourceCode"/>
      </w:pPr>
      <w:r>
        <w:t xml:space="preserve">        contact = get_contact(connection, new_id)</w:t>
      </w:r>
    </w:p>
    <w:p w14:paraId="6121BE82" w14:textId="77777777" w:rsidR="005D55FD" w:rsidRDefault="00C95851">
      <w:pPr>
        <w:pStyle w:val="SourceCode"/>
      </w:pPr>
      <w:r>
        <w:t xml:space="preserve">    except mysql.connector.Error as error:</w:t>
      </w:r>
    </w:p>
    <w:p w14:paraId="66967597" w14:textId="77777777" w:rsidR="005D55FD" w:rsidRDefault="00C95851">
      <w:pPr>
        <w:pStyle w:val="SourceCode"/>
      </w:pPr>
      <w:r>
        <w:t xml:space="preserve">        return handle_database_error("add", error)</w:t>
      </w:r>
    </w:p>
    <w:p w14:paraId="3529FF11" w14:textId="77777777" w:rsidR="005D55FD" w:rsidRDefault="00C95851">
      <w:pPr>
        <w:pStyle w:val="SourceCode"/>
      </w:pPr>
      <w:r>
        <w:t xml:space="preserve">    if contact is None:</w:t>
      </w:r>
    </w:p>
    <w:p w14:paraId="272B0785" w14:textId="77777777" w:rsidR="005D55FD" w:rsidRDefault="00C95851">
      <w:pPr>
        <w:pStyle w:val="SourceCode"/>
      </w:pPr>
      <w:r>
        <w:t xml:space="preserve">        return ContactStatus.NOT_FOUND, str(new_id)</w:t>
      </w:r>
    </w:p>
    <w:p w14:paraId="38CC32B6" w14:textId="77777777" w:rsidR="005D55FD" w:rsidRDefault="00C95851">
      <w:pPr>
        <w:pStyle w:val="SourceCode"/>
      </w:pPr>
      <w:r>
        <w:t xml:space="preserve">    print_contact(contact)</w:t>
      </w:r>
    </w:p>
    <w:p w14:paraId="0CC24F34" w14:textId="77777777" w:rsidR="005D55FD" w:rsidRDefault="00C95851">
      <w:pPr>
        <w:pStyle w:val="SourceCode"/>
      </w:pPr>
      <w:r>
        <w:t xml:space="preserve">    return ContactStatus.SUCCESS, ""</w:t>
      </w:r>
    </w:p>
    <w:p w14:paraId="156544A0" w14:textId="77777777" w:rsidR="005D55FD" w:rsidRDefault="005D55FD">
      <w:pPr>
        <w:pStyle w:val="SourceCode"/>
      </w:pPr>
    </w:p>
    <w:p w14:paraId="69067395" w14:textId="77777777" w:rsidR="005D55FD" w:rsidRDefault="005D55FD">
      <w:pPr>
        <w:pStyle w:val="SourceCode"/>
      </w:pPr>
    </w:p>
    <w:p w14:paraId="378D0394" w14:textId="77777777" w:rsidR="005D55FD" w:rsidRDefault="00C95851">
      <w:pPr>
        <w:pStyle w:val="SourceCode"/>
      </w:pPr>
      <w:r>
        <w:t># Inserts one contact whose values are already trimmed and validated, and</w:t>
      </w:r>
    </w:p>
    <w:p w14:paraId="37CF268C" w14:textId="77777777" w:rsidR="005D55FD" w:rsidRDefault="00C95851">
      <w:pPr>
        <w:pStyle w:val="SourceCode"/>
      </w:pPr>
      <w:r>
        <w:t># returns its new id. A failed insert raises the connector's</w:t>
      </w:r>
    </w:p>
    <w:p w14:paraId="2106A446" w14:textId="77777777" w:rsidR="005D55FD" w:rsidRDefault="00C95851">
      <w:pPr>
        <w:pStyle w:val="SourceCode"/>
      </w:pPr>
      <w:r>
        <w:t># mysql.connector.Error for the caller; a taken email is error 1062.</w:t>
      </w:r>
    </w:p>
    <w:p w14:paraId="16D8DBFC" w14:textId="77777777" w:rsidR="005D55FD" w:rsidRDefault="00C95851">
      <w:pPr>
        <w:pStyle w:val="SourceCode"/>
      </w:pPr>
      <w:r>
        <w:t># Remember, the connector sends None as NULL, and lastrowid is the id</w:t>
      </w:r>
    </w:p>
    <w:p w14:paraId="187C2220" w14:textId="77777777" w:rsidR="005D55FD" w:rsidRDefault="00C95851">
      <w:pPr>
        <w:pStyle w:val="SourceCode"/>
      </w:pPr>
      <w:r>
        <w:t># AUTO_INCREMENT chose.</w:t>
      </w:r>
    </w:p>
    <w:p w14:paraId="6D35D55A" w14:textId="77777777" w:rsidR="005D55FD" w:rsidRDefault="00C95851">
      <w:pPr>
        <w:pStyle w:val="SourceCode"/>
      </w:pPr>
      <w:r>
        <w:t>def insert_contact(connection, full_name: str, email: str,</w:t>
      </w:r>
    </w:p>
    <w:p w14:paraId="4546D295" w14:textId="77777777" w:rsidR="005D55FD" w:rsidRDefault="00C95851">
      <w:pPr>
        <w:pStyle w:val="SourceCode"/>
      </w:pPr>
      <w:r>
        <w:t xml:space="preserve">                   phone: str) -&gt; int:</w:t>
      </w:r>
    </w:p>
    <w:p w14:paraId="490985C1" w14:textId="77777777" w:rsidR="005D55FD" w:rsidRDefault="00C95851">
      <w:pPr>
        <w:pStyle w:val="SourceCode"/>
      </w:pPr>
      <w:r>
        <w:t xml:space="preserve">    stored_phone = None</w:t>
      </w:r>
    </w:p>
    <w:p w14:paraId="0D5D1EF9" w14:textId="77777777" w:rsidR="005D55FD" w:rsidRDefault="00C95851">
      <w:pPr>
        <w:pStyle w:val="SourceCode"/>
      </w:pPr>
      <w:r>
        <w:t xml:space="preserve">    if phone != "":</w:t>
      </w:r>
    </w:p>
    <w:p w14:paraId="4879F279" w14:textId="77777777" w:rsidR="005D55FD" w:rsidRDefault="00C95851">
      <w:pPr>
        <w:pStyle w:val="SourceCode"/>
      </w:pPr>
      <w:r>
        <w:t xml:space="preserve">        stored_phone = phone</w:t>
      </w:r>
    </w:p>
    <w:p w14:paraId="0957F8C2" w14:textId="77777777" w:rsidR="005D55FD" w:rsidRDefault="00C95851">
      <w:pPr>
        <w:pStyle w:val="SourceCode"/>
      </w:pPr>
      <w:r>
        <w:t xml:space="preserve">    with connection.cursor() as cursor:</w:t>
      </w:r>
    </w:p>
    <w:p w14:paraId="0EEED411" w14:textId="77777777" w:rsidR="005D55FD" w:rsidRDefault="00C95851">
      <w:pPr>
        <w:pStyle w:val="SourceCode"/>
      </w:pPr>
      <w:r>
        <w:t xml:space="preserve">        cursor.execute(INSERT_CONTACT, (full_name, email, stored_phone))</w:t>
      </w:r>
    </w:p>
    <w:p w14:paraId="7B4A3C61" w14:textId="77777777" w:rsidR="005D55FD" w:rsidRDefault="00C95851">
      <w:pPr>
        <w:pStyle w:val="SourceCode"/>
      </w:pPr>
      <w:r>
        <w:t xml:space="preserve">        return cursor.lastrowid</w:t>
      </w:r>
    </w:p>
    <w:p w14:paraId="69FB5BE2" w14:textId="77777777" w:rsidR="005D55FD" w:rsidRDefault="005D55FD">
      <w:pPr>
        <w:pStyle w:val="SourceCode"/>
      </w:pPr>
    </w:p>
    <w:p w14:paraId="6B00D6AC" w14:textId="77777777" w:rsidR="005D55FD" w:rsidRDefault="005D55FD">
      <w:pPr>
        <w:pStyle w:val="SourceCode"/>
      </w:pPr>
    </w:p>
    <w:p w14:paraId="1A388211" w14:textId="77777777" w:rsidR="005D55FD" w:rsidRDefault="00C95851">
      <w:pPr>
        <w:pStyle w:val="SourceCode"/>
      </w:pPr>
      <w:r>
        <w:t># Deletes the contact with this id, prints Deleted contact and the id, and</w:t>
      </w:r>
    </w:p>
    <w:p w14:paraId="04E28A24" w14:textId="77777777" w:rsidR="005D55FD" w:rsidRDefault="00C95851">
      <w:pPr>
        <w:pStyle w:val="SourceCode"/>
      </w:pPr>
      <w:r>
        <w:t># returns SUCCESS, or returns the status that says why not. Another program may</w:t>
      </w:r>
    </w:p>
    <w:p w14:paraId="01DA30E4" w14:textId="77777777" w:rsidR="005D55FD" w:rsidRDefault="00C95851">
      <w:pPr>
        <w:pStyle w:val="SourceCode"/>
      </w:pPr>
      <w:r>
        <w:t># delete the contact while the question waits for an answer; then this</w:t>
      </w:r>
    </w:p>
    <w:p w14:paraId="2A925BF1" w14:textId="77777777" w:rsidR="005D55FD" w:rsidRDefault="00C95851">
      <w:pPr>
        <w:pStyle w:val="SourceCode"/>
      </w:pPr>
      <w:r>
        <w:t># DELETE removes 0 rows, and the contact is NOT_FOUND. Remember, rowcount</w:t>
      </w:r>
    </w:p>
    <w:p w14:paraId="4BDE0079" w14:textId="77777777" w:rsidR="005D55FD" w:rsidRDefault="00C95851">
      <w:pPr>
        <w:pStyle w:val="SourceCode"/>
      </w:pPr>
      <w:r>
        <w:t># counts the rows the DELETE removed (Lesson 4.8).</w:t>
      </w:r>
    </w:p>
    <w:p w14:paraId="1EC4FD39" w14:textId="77777777" w:rsidR="005D55FD" w:rsidRDefault="00C95851">
      <w:pPr>
        <w:pStyle w:val="SourceCode"/>
      </w:pPr>
      <w:r>
        <w:t>def delete_contact_by_id(connection,</w:t>
      </w:r>
    </w:p>
    <w:p w14:paraId="06333054" w14:textId="77777777" w:rsidR="005D55FD" w:rsidRDefault="00C95851">
      <w:pPr>
        <w:pStyle w:val="SourceCode"/>
      </w:pPr>
      <w:r>
        <w:t xml:space="preserve">                         contact_id: int) -&gt; tuple[ContactStatus, str]:</w:t>
      </w:r>
    </w:p>
    <w:p w14:paraId="74D1B7F7" w14:textId="77777777" w:rsidR="005D55FD" w:rsidRDefault="00C95851">
      <w:pPr>
        <w:pStyle w:val="SourceCode"/>
      </w:pPr>
      <w:r>
        <w:t xml:space="preserve">    try:</w:t>
      </w:r>
    </w:p>
    <w:p w14:paraId="2C8B7A70" w14:textId="77777777" w:rsidR="005D55FD" w:rsidRDefault="00C95851">
      <w:pPr>
        <w:pStyle w:val="SourceCode"/>
      </w:pPr>
      <w:r>
        <w:t xml:space="preserve">        with connection.cursor() as cursor:</w:t>
      </w:r>
    </w:p>
    <w:p w14:paraId="7DE4F054" w14:textId="77777777" w:rsidR="005D55FD" w:rsidRDefault="00C95851">
      <w:pPr>
        <w:pStyle w:val="SourceCode"/>
      </w:pPr>
      <w:r>
        <w:t xml:space="preserve">            cursor.execute(DELETE_CONTACT, (contact_id,))</w:t>
      </w:r>
    </w:p>
    <w:p w14:paraId="52E4B7F5" w14:textId="77777777" w:rsidR="005D55FD" w:rsidRDefault="00C95851">
      <w:pPr>
        <w:pStyle w:val="SourceCode"/>
      </w:pPr>
      <w:r>
        <w:t xml:space="preserve">            deleted = cursor.rowcount</w:t>
      </w:r>
    </w:p>
    <w:p w14:paraId="2B720C25" w14:textId="77777777" w:rsidR="005D55FD" w:rsidRDefault="00C95851">
      <w:pPr>
        <w:pStyle w:val="SourceCode"/>
      </w:pPr>
      <w:r>
        <w:t xml:space="preserve">    except mysql.connector.Error as error:</w:t>
      </w:r>
    </w:p>
    <w:p w14:paraId="5148AE9F" w14:textId="77777777" w:rsidR="005D55FD" w:rsidRDefault="00C95851">
      <w:pPr>
        <w:pStyle w:val="SourceCode"/>
      </w:pPr>
      <w:r>
        <w:t xml:space="preserve">        return handle_database_error("delete", error)</w:t>
      </w:r>
    </w:p>
    <w:p w14:paraId="6C5FF907" w14:textId="77777777" w:rsidR="005D55FD" w:rsidRDefault="00C95851">
      <w:pPr>
        <w:pStyle w:val="SourceCode"/>
      </w:pPr>
      <w:r>
        <w:t xml:space="preserve">    if deleted == 0:</w:t>
      </w:r>
    </w:p>
    <w:p w14:paraId="38E177A1" w14:textId="77777777" w:rsidR="005D55FD" w:rsidRDefault="00C95851">
      <w:pPr>
        <w:pStyle w:val="SourceCode"/>
        <w:keepNext/>
      </w:pPr>
      <w:r>
        <w:t xml:space="preserve">        return ContactStatus.NOT_FOUND, str(contact_id)</w:t>
      </w:r>
    </w:p>
    <w:p w14:paraId="3CB73F85" w14:textId="77777777" w:rsidR="005D55FD" w:rsidRDefault="00C95851">
      <w:pPr>
        <w:pStyle w:val="SourceCode"/>
        <w:keepNext/>
      </w:pPr>
      <w:r>
        <w:t xml:space="preserve">    print(f"Deleted contact {contact_id}")</w:t>
      </w:r>
    </w:p>
    <w:p w14:paraId="5D0C9799" w14:textId="77777777" w:rsidR="005D55FD" w:rsidRDefault="00C95851">
      <w:pPr>
        <w:pStyle w:val="SourceCode"/>
      </w:pPr>
      <w:r>
        <w:t xml:space="preserve">    return ContactStatus.SUCCESS, ""</w:t>
      </w:r>
    </w:p>
    <w:p w14:paraId="4720B0F5" w14:textId="77777777" w:rsidR="005D55FD" w:rsidRDefault="005D55FD">
      <w:pPr>
        <w:keepNext/>
      </w:pPr>
    </w:p>
    <w:p w14:paraId="4C3181D1" w14:textId="77777777" w:rsidR="005D55FD" w:rsidRDefault="00C95851">
      <w:pPr>
        <w:pStyle w:val="Heading3"/>
      </w:pPr>
      <w:r>
        <w:t>python/contact_files.py</w:t>
      </w:r>
    </w:p>
    <w:p w14:paraId="224E0E76" w14:textId="77777777" w:rsidR="005D55FD" w:rsidRDefault="00C95851">
      <w:pPr>
        <w:pStyle w:val="SourceCode"/>
        <w:keepNext/>
      </w:pPr>
      <w:r>
        <w:t># The contact_files module: the files the Contact Manager reads. Lesson</w:t>
      </w:r>
    </w:p>
    <w:p w14:paraId="278D8F0C" w14:textId="77777777" w:rsidR="005D55FD" w:rsidRDefault="00C95851">
      <w:pPr>
        <w:pStyle w:val="SourceCode"/>
        <w:keepNext/>
      </w:pPr>
      <w:r>
        <w:t># 5.7's import_contacts, now returning a status like every other</w:t>
      </w:r>
    </w:p>
    <w:p w14:paraId="7CB59274" w14:textId="77777777" w:rsidR="005D55FD" w:rsidRDefault="00C95851">
      <w:pPr>
        <w:pStyle w:val="SourceCode"/>
      </w:pPr>
      <w:r>
        <w:t># operation. Remember, csv reads CSV with its quoting rules (Lesson 3.14).</w:t>
      </w:r>
    </w:p>
    <w:p w14:paraId="5CC056D6" w14:textId="77777777" w:rsidR="005D55FD" w:rsidRDefault="00C95851">
      <w:pPr>
        <w:pStyle w:val="SourceCode"/>
      </w:pPr>
      <w:r>
        <w:t>import csv</w:t>
      </w:r>
    </w:p>
    <w:p w14:paraId="59D042C2" w14:textId="77777777" w:rsidR="005D55FD" w:rsidRDefault="00C95851">
      <w:pPr>
        <w:pStyle w:val="SourceCode"/>
      </w:pPr>
      <w:r>
        <w:t>import sys</w:t>
      </w:r>
    </w:p>
    <w:p w14:paraId="259DDF59" w14:textId="77777777" w:rsidR="005D55FD" w:rsidRDefault="005D55FD">
      <w:pPr>
        <w:pStyle w:val="SourceCode"/>
      </w:pPr>
    </w:p>
    <w:p w14:paraId="348E2F20" w14:textId="77777777" w:rsidR="005D55FD" w:rsidRDefault="00C95851">
      <w:pPr>
        <w:pStyle w:val="SourceCode"/>
      </w:pPr>
      <w:r>
        <w:t>import mysql.connector</w:t>
      </w:r>
    </w:p>
    <w:p w14:paraId="4DB2B7A4" w14:textId="77777777" w:rsidR="005D55FD" w:rsidRDefault="005D55FD">
      <w:pPr>
        <w:pStyle w:val="SourceCode"/>
      </w:pPr>
    </w:p>
    <w:p w14:paraId="5C3BE053" w14:textId="77777777" w:rsidR="005D55FD" w:rsidRDefault="00C95851">
      <w:pPr>
        <w:pStyle w:val="SourceCode"/>
      </w:pPr>
      <w:r>
        <w:t>import contacts</w:t>
      </w:r>
    </w:p>
    <w:p w14:paraId="0019B084" w14:textId="77777777" w:rsidR="005D55FD" w:rsidRDefault="00C95851">
      <w:pPr>
        <w:pStyle w:val="SourceCode"/>
      </w:pPr>
      <w:r>
        <w:t>from contacts import ContactStatus</w:t>
      </w:r>
    </w:p>
    <w:p w14:paraId="74955BB1" w14:textId="77777777" w:rsidR="005D55FD" w:rsidRDefault="005D55FD">
      <w:pPr>
        <w:pStyle w:val="SourceCode"/>
      </w:pPr>
    </w:p>
    <w:p w14:paraId="20EB87CB" w14:textId="77777777" w:rsidR="005D55FD" w:rsidRDefault="00C95851">
      <w:pPr>
        <w:pStyle w:val="SourceCode"/>
      </w:pPr>
      <w:r>
        <w:t># The header every import file must start with, in this order.</w:t>
      </w:r>
    </w:p>
    <w:p w14:paraId="06C54CFE" w14:textId="77777777" w:rsidR="005D55FD" w:rsidRDefault="00C95851">
      <w:pPr>
        <w:pStyle w:val="SourceCode"/>
      </w:pPr>
      <w:r>
        <w:t>COLUMNS = ["name", "email", "phone"]</w:t>
      </w:r>
    </w:p>
    <w:p w14:paraId="5A27625F" w14:textId="77777777" w:rsidR="005D55FD" w:rsidRDefault="005D55FD">
      <w:pPr>
        <w:pStyle w:val="SourceCode"/>
      </w:pPr>
    </w:p>
    <w:p w14:paraId="33F5B5E6" w14:textId="77777777" w:rsidR="005D55FD" w:rsidRDefault="005D55FD">
      <w:pPr>
        <w:pStyle w:val="SourceCode"/>
      </w:pPr>
    </w:p>
    <w:p w14:paraId="744FF4CB" w14:textId="77777777" w:rsidR="005D55FD" w:rsidRDefault="00C95851">
      <w:pPr>
        <w:pStyle w:val="SourceCode"/>
      </w:pPr>
      <w:r>
        <w:t># Remember, is_plain_name (Chapter 3 Project 1) refuses empty text, a</w:t>
      </w:r>
    </w:p>
    <w:p w14:paraId="3A6F1173" w14:textId="77777777" w:rsidR="005D55FD" w:rsidRDefault="00C95851">
      <w:pPr>
        <w:pStyle w:val="SourceCode"/>
      </w:pPr>
      <w:r>
        <w:t># name ending in . or a space, and any \, /, or :, so the file can only</w:t>
      </w:r>
    </w:p>
    <w:p w14:paraId="51FD2C70" w14:textId="77777777" w:rsidR="005D55FD" w:rsidRDefault="00C95851">
      <w:pPr>
        <w:pStyle w:val="SourceCode"/>
      </w:pPr>
      <w:r>
        <w:t># be in the current folder.</w:t>
      </w:r>
    </w:p>
    <w:p w14:paraId="789E9F59" w14:textId="77777777" w:rsidR="005D55FD" w:rsidRDefault="00C95851">
      <w:pPr>
        <w:pStyle w:val="SourceCode"/>
      </w:pPr>
      <w:r>
        <w:t>def is_plain_name(file_name: str) -&gt; bool:</w:t>
      </w:r>
    </w:p>
    <w:p w14:paraId="7854114A" w14:textId="77777777" w:rsidR="005D55FD" w:rsidRDefault="00C95851">
      <w:pPr>
        <w:pStyle w:val="SourceCode"/>
      </w:pPr>
      <w:r>
        <w:t xml:space="preserve">    if file_name == "" or file_name.endswith(".") or file_name.endswith(" "):</w:t>
      </w:r>
    </w:p>
    <w:p w14:paraId="4C283CBE" w14:textId="77777777" w:rsidR="005D55FD" w:rsidRDefault="00C95851">
      <w:pPr>
        <w:pStyle w:val="SourceCode"/>
      </w:pPr>
      <w:r>
        <w:t xml:space="preserve">        return False</w:t>
      </w:r>
    </w:p>
    <w:p w14:paraId="3EAF1E6A" w14:textId="77777777" w:rsidR="005D55FD" w:rsidRDefault="00C95851">
      <w:pPr>
        <w:pStyle w:val="SourceCode"/>
      </w:pPr>
      <w:r>
        <w:t xml:space="preserve">    if file_name.find("\\") != -1 or file_name.find("/") != -1:</w:t>
      </w:r>
    </w:p>
    <w:p w14:paraId="5F2E96BB" w14:textId="77777777" w:rsidR="005D55FD" w:rsidRDefault="00C95851">
      <w:pPr>
        <w:pStyle w:val="SourceCode"/>
      </w:pPr>
      <w:r>
        <w:t xml:space="preserve">        return False</w:t>
      </w:r>
    </w:p>
    <w:p w14:paraId="1959760D" w14:textId="77777777" w:rsidR="005D55FD" w:rsidRDefault="00C95851">
      <w:pPr>
        <w:pStyle w:val="SourceCode"/>
      </w:pPr>
      <w:r>
        <w:t xml:space="preserve">    if file_name.find(":") != -1:</w:t>
      </w:r>
    </w:p>
    <w:p w14:paraId="18129CB4" w14:textId="77777777" w:rsidR="005D55FD" w:rsidRDefault="00C95851">
      <w:pPr>
        <w:pStyle w:val="SourceCode"/>
      </w:pPr>
      <w:r>
        <w:t xml:space="preserve">        return False</w:t>
      </w:r>
    </w:p>
    <w:p w14:paraId="1D125FE9" w14:textId="77777777" w:rsidR="005D55FD" w:rsidRDefault="00C95851">
      <w:pPr>
        <w:pStyle w:val="SourceCode"/>
      </w:pPr>
      <w:r>
        <w:t xml:space="preserve">    return True</w:t>
      </w:r>
    </w:p>
    <w:p w14:paraId="64F64229" w14:textId="77777777" w:rsidR="005D55FD" w:rsidRDefault="005D55FD">
      <w:pPr>
        <w:pStyle w:val="SourceCode"/>
      </w:pPr>
    </w:p>
    <w:p w14:paraId="56551AE6" w14:textId="77777777" w:rsidR="005D55FD" w:rsidRDefault="005D55FD">
      <w:pPr>
        <w:pStyle w:val="SourceCode"/>
      </w:pPr>
    </w:p>
    <w:p w14:paraId="19F5DB00" w14:textId="77777777" w:rsidR="005D55FD" w:rsidRDefault="00C95851">
      <w:pPr>
        <w:pStyle w:val="SourceCode"/>
      </w:pPr>
      <w:r>
        <w:t># Remember, read_rows (Lesson 5.7) reads every row, header included, with</w:t>
      </w:r>
    </w:p>
    <w:p w14:paraId="07DF42A1" w14:textId="77777777" w:rsidR="005D55FD" w:rsidRDefault="00C95851">
      <w:pPr>
        <w:pStyle w:val="SourceCode"/>
      </w:pPr>
      <w:r>
        <w:t># "utf-8-sig", which removes a byte-order mark, and returns the line each</w:t>
      </w:r>
    </w:p>
    <w:p w14:paraId="1B0BD3BC" w14:textId="77777777" w:rsidR="005D55FD" w:rsidRDefault="00C95851">
      <w:pPr>
        <w:pStyle w:val="SourceCode"/>
      </w:pPr>
      <w:r>
        <w:t># row starts on beside the rows.</w:t>
      </w:r>
    </w:p>
    <w:p w14:paraId="2FC6A472" w14:textId="77777777" w:rsidR="005D55FD" w:rsidRDefault="00C95851">
      <w:pPr>
        <w:pStyle w:val="SourceCode"/>
      </w:pPr>
      <w:r>
        <w:t>def read_rows(path: str) -&gt; tuple[list[list[str]], list[int]]:</w:t>
      </w:r>
    </w:p>
    <w:p w14:paraId="729F7863" w14:textId="77777777" w:rsidR="005D55FD" w:rsidRDefault="00C95851">
      <w:pPr>
        <w:pStyle w:val="SourceCode"/>
      </w:pPr>
      <w:r>
        <w:t xml:space="preserve">    rows: list[list[str]] = []</w:t>
      </w:r>
    </w:p>
    <w:p w14:paraId="6ADA5909" w14:textId="77777777" w:rsidR="005D55FD" w:rsidRDefault="00C95851">
      <w:pPr>
        <w:pStyle w:val="SourceCode"/>
      </w:pPr>
      <w:r>
        <w:t xml:space="preserve">    row_numbers: list[int] = []</w:t>
      </w:r>
    </w:p>
    <w:p w14:paraId="55969DD6" w14:textId="77777777" w:rsidR="005D55FD" w:rsidRDefault="00C95851">
      <w:pPr>
        <w:pStyle w:val="SourceCode"/>
      </w:pPr>
      <w:r>
        <w:t xml:space="preserve">    with open(path, encoding="utf-8-sig", newline="") as file:</w:t>
      </w:r>
    </w:p>
    <w:p w14:paraId="0E32066B" w14:textId="77777777" w:rsidR="005D55FD" w:rsidRDefault="00C95851">
      <w:pPr>
        <w:pStyle w:val="SourceCode"/>
      </w:pPr>
      <w:r>
        <w:t xml:space="preserve">        reader = csv.reader(file)</w:t>
      </w:r>
    </w:p>
    <w:p w14:paraId="302CEB06" w14:textId="77777777" w:rsidR="005D55FD" w:rsidRDefault="00C95851">
      <w:pPr>
        <w:pStyle w:val="SourceCode"/>
      </w:pPr>
      <w:r>
        <w:t xml:space="preserve">        first_line = 1</w:t>
      </w:r>
    </w:p>
    <w:p w14:paraId="464108D7" w14:textId="77777777" w:rsidR="005D55FD" w:rsidRDefault="00C95851">
      <w:pPr>
        <w:pStyle w:val="SourceCode"/>
      </w:pPr>
      <w:r>
        <w:t xml:space="preserve">        for row in reader:</w:t>
      </w:r>
    </w:p>
    <w:p w14:paraId="47FCFAC5" w14:textId="77777777" w:rsidR="005D55FD" w:rsidRDefault="00C95851">
      <w:pPr>
        <w:pStyle w:val="SourceCode"/>
      </w:pPr>
      <w:r>
        <w:t xml:space="preserve">            rows.append(row)</w:t>
      </w:r>
    </w:p>
    <w:p w14:paraId="4F2D292A" w14:textId="77777777" w:rsidR="005D55FD" w:rsidRDefault="00C95851">
      <w:pPr>
        <w:pStyle w:val="SourceCode"/>
      </w:pPr>
      <w:r>
        <w:t xml:space="preserve">            row_numbers.append(first_line)</w:t>
      </w:r>
    </w:p>
    <w:p w14:paraId="129102AF" w14:textId="77777777" w:rsidR="005D55FD" w:rsidRDefault="00C95851">
      <w:pPr>
        <w:pStyle w:val="SourceCode"/>
      </w:pPr>
      <w:r>
        <w:t xml:space="preserve">            first_line = reader.line_num + 1</w:t>
      </w:r>
    </w:p>
    <w:p w14:paraId="60209F8E" w14:textId="77777777" w:rsidR="005D55FD" w:rsidRDefault="00C95851">
      <w:pPr>
        <w:pStyle w:val="SourceCode"/>
      </w:pPr>
      <w:r>
        <w:t xml:space="preserve">    return rows, row_numbers</w:t>
      </w:r>
    </w:p>
    <w:p w14:paraId="5E95FC53" w14:textId="77777777" w:rsidR="005D55FD" w:rsidRDefault="005D55FD">
      <w:pPr>
        <w:pStyle w:val="SourceCode"/>
      </w:pPr>
    </w:p>
    <w:p w14:paraId="3AFDF204" w14:textId="77777777" w:rsidR="005D55FD" w:rsidRDefault="005D55FD">
      <w:pPr>
        <w:pStyle w:val="SourceCode"/>
      </w:pPr>
    </w:p>
    <w:p w14:paraId="3B3A5294" w14:textId="77777777" w:rsidR="005D55FD" w:rsidRDefault="00C95851">
      <w:pPr>
        <w:pStyle w:val="SourceCode"/>
      </w:pPr>
      <w:r>
        <w:t># Checks one data row and creates its contact. Returns SUCCESS when the</w:t>
      </w:r>
    </w:p>
    <w:p w14:paraId="477ECA69" w14:textId="77777777" w:rsidR="005D55FD" w:rsidRDefault="00C95851">
      <w:pPr>
        <w:pStyle w:val="SourceCode"/>
      </w:pPr>
      <w:r>
        <w:t># contact was created; otherwise it prints the row's one Error line, the</w:t>
      </w:r>
    </w:p>
    <w:p w14:paraId="66280565" w14:textId="77777777" w:rsidR="005D55FD" w:rsidRDefault="00C95851">
      <w:pPr>
        <w:pStyle w:val="SourceCode"/>
      </w:pPr>
      <w:r>
        <w:t># file name and row number in front of status_message's words, and</w:t>
      </w:r>
    </w:p>
    <w:p w14:paraId="2863D912" w14:textId="77777777" w:rsidR="005D55FD" w:rsidRDefault="00C95851">
      <w:pPr>
        <w:pStyle w:val="SourceCode"/>
      </w:pPr>
      <w:r>
        <w:t># returns the row's status. Remember, strip trims padded fields (Lesson</w:t>
      </w:r>
    </w:p>
    <w:p w14:paraId="198B582A" w14:textId="77777777" w:rsidR="005D55FD" w:rsidRDefault="00C95851">
      <w:pPr>
        <w:pStyle w:val="SourceCode"/>
      </w:pPr>
      <w:r>
        <w:t># 3.13).</w:t>
      </w:r>
    </w:p>
    <w:p w14:paraId="11C207D2" w14:textId="77777777" w:rsidR="005D55FD" w:rsidRDefault="00C95851">
      <w:pPr>
        <w:pStyle w:val="SourceCode"/>
      </w:pPr>
      <w:r>
        <w:t>def import_row(connection, file_name: str, row_number: int,</w:t>
      </w:r>
    </w:p>
    <w:p w14:paraId="5BB2BE7B" w14:textId="77777777" w:rsidR="005D55FD" w:rsidRDefault="00C95851">
      <w:pPr>
        <w:pStyle w:val="SourceCode"/>
      </w:pPr>
      <w:r>
        <w:t xml:space="preserve">               row: list[str]) -&gt; ContactStatus:</w:t>
      </w:r>
    </w:p>
    <w:p w14:paraId="7342618D" w14:textId="77777777" w:rsidR="005D55FD" w:rsidRDefault="00C95851">
      <w:pPr>
        <w:pStyle w:val="SourceCode"/>
      </w:pPr>
      <w:r>
        <w:t xml:space="preserve">    status = ContactStatus.INVALID_INPUT</w:t>
      </w:r>
    </w:p>
    <w:p w14:paraId="54A55B80" w14:textId="77777777" w:rsidR="005D55FD" w:rsidRDefault="00C95851">
      <w:pPr>
        <w:pStyle w:val="SourceCode"/>
      </w:pPr>
      <w:r>
        <w:t xml:space="preserve">    problem = ""</w:t>
      </w:r>
    </w:p>
    <w:p w14:paraId="66B43250" w14:textId="77777777" w:rsidR="005D55FD" w:rsidRDefault="00C95851">
      <w:pPr>
        <w:pStyle w:val="SourceCode"/>
      </w:pPr>
      <w:r>
        <w:t xml:space="preserve">    if len(row) != 3:</w:t>
      </w:r>
    </w:p>
    <w:p w14:paraId="29FB07B9" w14:textId="77777777" w:rsidR="005D55FD" w:rsidRDefault="00C95851">
      <w:pPr>
        <w:pStyle w:val="SourceCode"/>
      </w:pPr>
      <w:r>
        <w:t xml:space="preserve">        problem = f"expected 3 fields, found {len(row)}"</w:t>
      </w:r>
    </w:p>
    <w:p w14:paraId="1E6403D3" w14:textId="77777777" w:rsidR="005D55FD" w:rsidRDefault="00C95851">
      <w:pPr>
        <w:pStyle w:val="SourceCode"/>
      </w:pPr>
      <w:r>
        <w:t xml:space="preserve">    else:</w:t>
      </w:r>
    </w:p>
    <w:p w14:paraId="7DF3714B" w14:textId="77777777" w:rsidR="005D55FD" w:rsidRDefault="00C95851">
      <w:pPr>
        <w:pStyle w:val="SourceCode"/>
      </w:pPr>
      <w:r>
        <w:t xml:space="preserve">        full_name = row[0].strip()</w:t>
      </w:r>
    </w:p>
    <w:p w14:paraId="7F4E3A8F" w14:textId="77777777" w:rsidR="005D55FD" w:rsidRDefault="00C95851">
      <w:pPr>
        <w:pStyle w:val="SourceCode"/>
      </w:pPr>
      <w:r>
        <w:t xml:space="preserve">        email = row[1].strip()</w:t>
      </w:r>
    </w:p>
    <w:p w14:paraId="77298AF0" w14:textId="77777777" w:rsidR="005D55FD" w:rsidRDefault="00C95851">
      <w:pPr>
        <w:pStyle w:val="SourceCode"/>
      </w:pPr>
      <w:r>
        <w:t xml:space="preserve">        phone = row[2].strip()</w:t>
      </w:r>
    </w:p>
    <w:p w14:paraId="0FC4174C" w14:textId="77777777" w:rsidR="005D55FD" w:rsidRDefault="00C95851">
      <w:pPr>
        <w:pStyle w:val="SourceCode"/>
      </w:pPr>
      <w:r>
        <w:t xml:space="preserve">        problem = contacts.validate_contact(full_name, email, phone)</w:t>
      </w:r>
    </w:p>
    <w:p w14:paraId="70BE66B2" w14:textId="77777777" w:rsidR="005D55FD" w:rsidRDefault="00C95851">
      <w:pPr>
        <w:pStyle w:val="SourceCode"/>
      </w:pPr>
      <w:r>
        <w:t xml:space="preserve">    if problem == "":</w:t>
      </w:r>
    </w:p>
    <w:p w14:paraId="53769B52" w14:textId="77777777" w:rsidR="005D55FD" w:rsidRDefault="00C95851">
      <w:pPr>
        <w:pStyle w:val="SourceCode"/>
      </w:pPr>
      <w:r>
        <w:t xml:space="preserve">        # Remember, the UNIQUE email refuses a stored or repeated email</w:t>
      </w:r>
    </w:p>
    <w:p w14:paraId="08317EEC" w14:textId="77777777" w:rsidR="005D55FD" w:rsidRDefault="00C95851">
      <w:pPr>
        <w:pStyle w:val="SourceCode"/>
      </w:pPr>
      <w:r>
        <w:t xml:space="preserve">        # with error 1062, which handle_database_error turns into</w:t>
      </w:r>
    </w:p>
    <w:p w14:paraId="6DDEC6F3" w14:textId="77777777" w:rsidR="005D55FD" w:rsidRDefault="00C95851">
      <w:pPr>
        <w:pStyle w:val="SourceCode"/>
      </w:pPr>
      <w:r>
        <w:t xml:space="preserve">        # DUPLICATE_EMAIL.</w:t>
      </w:r>
    </w:p>
    <w:p w14:paraId="1683405B" w14:textId="77777777" w:rsidR="005D55FD" w:rsidRDefault="00C95851">
      <w:pPr>
        <w:pStyle w:val="SourceCode"/>
      </w:pPr>
      <w:r>
        <w:t xml:space="preserve">        try:</w:t>
      </w:r>
    </w:p>
    <w:p w14:paraId="4448A213" w14:textId="77777777" w:rsidR="005D55FD" w:rsidRDefault="00C95851">
      <w:pPr>
        <w:pStyle w:val="SourceCode"/>
      </w:pPr>
      <w:r>
        <w:t xml:space="preserve">            contacts.insert_contact(connection, full_name, email, phone)</w:t>
      </w:r>
    </w:p>
    <w:p w14:paraId="317E8387" w14:textId="77777777" w:rsidR="005D55FD" w:rsidRDefault="00C95851">
      <w:pPr>
        <w:pStyle w:val="SourceCode"/>
      </w:pPr>
      <w:r>
        <w:t xml:space="preserve">            return ContactStatus.SUCCESS</w:t>
      </w:r>
    </w:p>
    <w:p w14:paraId="5D88969A" w14:textId="77777777" w:rsidR="005D55FD" w:rsidRDefault="00C95851">
      <w:pPr>
        <w:pStyle w:val="SourceCode"/>
      </w:pPr>
      <w:r>
        <w:t xml:space="preserve">        except mysql.connector.Error as error:</w:t>
      </w:r>
    </w:p>
    <w:p w14:paraId="5C067380" w14:textId="77777777" w:rsidR="005D55FD" w:rsidRDefault="00C95851">
      <w:pPr>
        <w:pStyle w:val="SourceCode"/>
      </w:pPr>
      <w:r>
        <w:t xml:space="preserve">            status, problem = contacts.handle_database_error("import", error)</w:t>
      </w:r>
    </w:p>
    <w:p w14:paraId="7E89E25E" w14:textId="77777777" w:rsidR="005D55FD" w:rsidRDefault="00C95851">
      <w:pPr>
        <w:pStyle w:val="SourceCode"/>
      </w:pPr>
      <w:r>
        <w:t xml:space="preserve">    print(f"Error: {file_name} row {row_number}: "</w:t>
      </w:r>
    </w:p>
    <w:p w14:paraId="0ABE2D6F" w14:textId="77777777" w:rsidR="005D55FD" w:rsidRDefault="00C95851">
      <w:pPr>
        <w:pStyle w:val="SourceCode"/>
      </w:pPr>
      <w:r>
        <w:t xml:space="preserve">          f"{contacts.status_message(status, problem)}", file=sys.stderr)</w:t>
      </w:r>
    </w:p>
    <w:p w14:paraId="3CE1A369" w14:textId="77777777" w:rsidR="005D55FD" w:rsidRDefault="00C95851">
      <w:pPr>
        <w:pStyle w:val="SourceCode"/>
      </w:pPr>
      <w:r>
        <w:t xml:space="preserve">    return status</w:t>
      </w:r>
    </w:p>
    <w:p w14:paraId="3746D3CE" w14:textId="77777777" w:rsidR="005D55FD" w:rsidRDefault="005D55FD">
      <w:pPr>
        <w:pStyle w:val="SourceCode"/>
      </w:pPr>
    </w:p>
    <w:p w14:paraId="33384573" w14:textId="77777777" w:rsidR="005D55FD" w:rsidRDefault="005D55FD">
      <w:pPr>
        <w:pStyle w:val="SourceCode"/>
      </w:pPr>
    </w:p>
    <w:p w14:paraId="10CD2EC9" w14:textId="77777777" w:rsidR="005D55FD" w:rsidRDefault="00C95851">
      <w:pPr>
        <w:pStyle w:val="SourceCode"/>
      </w:pPr>
      <w:r>
        <w:t># Imports every data row of the named CSV file. Returns SUCCESS when</w:t>
      </w:r>
    </w:p>
    <w:p w14:paraId="2A889EFA" w14:textId="77777777" w:rsidR="005D55FD" w:rsidRDefault="00C95851">
      <w:pPr>
        <w:pStyle w:val="SourceCode"/>
      </w:pPr>
      <w:r>
        <w:t># every row was imported. A file that cannot be imported at all returns</w:t>
      </w:r>
    </w:p>
    <w:p w14:paraId="56479B02" w14:textId="77777777" w:rsidR="005D55FD" w:rsidRDefault="00C95851">
      <w:pPr>
        <w:pStyle w:val="SourceCode"/>
      </w:pPr>
      <w:r>
        <w:t># its status and imports nothing: a name that is not plain is</w:t>
      </w:r>
    </w:p>
    <w:p w14:paraId="141292CA" w14:textId="77777777" w:rsidR="005D55FD" w:rsidRDefault="00C95851">
      <w:pPr>
        <w:pStyle w:val="SourceCode"/>
      </w:pPr>
      <w:r>
        <w:t># INVALID_INPUT, a file that cannot be read is FILE_FAILURE, and a first</w:t>
      </w:r>
    </w:p>
    <w:p w14:paraId="27961AEA" w14:textId="77777777" w:rsidR="005D55FD" w:rsidRDefault="00C95851">
      <w:pPr>
        <w:pStyle w:val="SourceCode"/>
      </w:pPr>
      <w:r>
        <w:t># row that is not the header (!= on two lists compares every item) is</w:t>
      </w:r>
    </w:p>
    <w:p w14:paraId="44933A15" w14:textId="77777777" w:rsidR="005D55FD" w:rsidRDefault="00C95851">
      <w:pPr>
        <w:pStyle w:val="SourceCode"/>
      </w:pPr>
      <w:r>
        <w:t># MALFORMED_IMPORT. When some rows were rejected, it returns a status</w:t>
      </w:r>
    </w:p>
    <w:p w14:paraId="5F27FE82" w14:textId="77777777" w:rsidR="005D55FD" w:rsidRDefault="00C95851">
      <w:pPr>
        <w:pStyle w:val="SourceCode"/>
      </w:pPr>
      <w:r>
        <w:t># with no words, because each has already printed its own Error line:</w:t>
      </w:r>
    </w:p>
    <w:p w14:paraId="1C5BBAFD" w14:textId="77777777" w:rsidR="005D55FD" w:rsidRDefault="00C95851">
      <w:pPr>
        <w:pStyle w:val="SourceCode"/>
      </w:pPr>
      <w:r>
        <w:t># DATABASE_FAILURE when any row failed on the server, INVALID_INPUT</w:t>
      </w:r>
    </w:p>
    <w:p w14:paraId="062135C2" w14:textId="77777777" w:rsidR="005D55FD" w:rsidRDefault="00C95851">
      <w:pPr>
        <w:pStyle w:val="SourceCode"/>
      </w:pPr>
      <w:r>
        <w:t># otherwise. The status tells the loop that the command failed.</w:t>
      </w:r>
    </w:p>
    <w:p w14:paraId="43180FA5" w14:textId="77777777" w:rsidR="005D55FD" w:rsidRDefault="00C95851">
      <w:pPr>
        <w:pStyle w:val="SourceCode"/>
      </w:pPr>
      <w:r>
        <w:t>def import_contacts(connection,</w:t>
      </w:r>
    </w:p>
    <w:p w14:paraId="0D1D0150" w14:textId="77777777" w:rsidR="005D55FD" w:rsidRDefault="00C95851">
      <w:pPr>
        <w:pStyle w:val="SourceCode"/>
      </w:pPr>
      <w:r>
        <w:t xml:space="preserve">                    raw_file_name: str) -&gt; tuple[ContactStatus, str]:</w:t>
      </w:r>
    </w:p>
    <w:p w14:paraId="2CC821C5" w14:textId="77777777" w:rsidR="005D55FD" w:rsidRDefault="00C95851">
      <w:pPr>
        <w:pStyle w:val="SourceCode"/>
      </w:pPr>
      <w:r>
        <w:t xml:space="preserve">    file_name = raw_file_name.strip()</w:t>
      </w:r>
    </w:p>
    <w:p w14:paraId="14C455E4" w14:textId="77777777" w:rsidR="005D55FD" w:rsidRDefault="00C95851">
      <w:pPr>
        <w:pStyle w:val="SourceCode"/>
      </w:pPr>
      <w:r>
        <w:t xml:space="preserve">    if not is_plain_name(file_name):</w:t>
      </w:r>
    </w:p>
    <w:p w14:paraId="4B1FBEB4" w14:textId="77777777" w:rsidR="005D55FD" w:rsidRDefault="00C95851">
      <w:pPr>
        <w:pStyle w:val="SourceCode"/>
      </w:pPr>
      <w:r>
        <w:t xml:space="preserve">        return (ContactStatus.INVALID_INPUT,</w:t>
      </w:r>
    </w:p>
    <w:p w14:paraId="1BE3E60B" w14:textId="77777777" w:rsidR="005D55FD" w:rsidRDefault="00C95851">
      <w:pPr>
        <w:pStyle w:val="SourceCode"/>
      </w:pPr>
      <w:r>
        <w:t xml:space="preserve">                f'not a plain file name: "{file_name}"; nothing was imported')</w:t>
      </w:r>
    </w:p>
    <w:p w14:paraId="10FD07FE" w14:textId="77777777" w:rsidR="005D55FD" w:rsidRDefault="00C95851">
      <w:pPr>
        <w:pStyle w:val="SourceCode"/>
      </w:pPr>
      <w:r>
        <w:t xml:space="preserve">    # (OSError, ValueError) catches either kind: a file that cannot be</w:t>
      </w:r>
    </w:p>
    <w:p w14:paraId="56286680" w14:textId="77777777" w:rsidR="005D55FD" w:rsidRDefault="00C95851">
      <w:pPr>
        <w:pStyle w:val="SourceCode"/>
      </w:pPr>
      <w:r>
        <w:t xml:space="preserve">    # opened, or one whose bytes are not UTF-8 text.</w:t>
      </w:r>
    </w:p>
    <w:p w14:paraId="66F1246C" w14:textId="77777777" w:rsidR="005D55FD" w:rsidRDefault="00C95851">
      <w:pPr>
        <w:pStyle w:val="SourceCode"/>
      </w:pPr>
      <w:r>
        <w:t xml:space="preserve">    try:</w:t>
      </w:r>
    </w:p>
    <w:p w14:paraId="4C0F40F7" w14:textId="77777777" w:rsidR="005D55FD" w:rsidRDefault="00C95851">
      <w:pPr>
        <w:pStyle w:val="SourceCode"/>
      </w:pPr>
      <w:r>
        <w:t xml:space="preserve">        rows, row_numbers = read_rows(file_name)</w:t>
      </w:r>
    </w:p>
    <w:p w14:paraId="003C15A2" w14:textId="77777777" w:rsidR="005D55FD" w:rsidRDefault="00C95851">
      <w:pPr>
        <w:pStyle w:val="SourceCode"/>
      </w:pPr>
      <w:r>
        <w:t xml:space="preserve">    except (OSError, ValueError):</w:t>
      </w:r>
    </w:p>
    <w:p w14:paraId="1C16896C" w14:textId="77777777" w:rsidR="005D55FD" w:rsidRDefault="00C95851">
      <w:pPr>
        <w:pStyle w:val="SourceCode"/>
      </w:pPr>
      <w:r>
        <w:t xml:space="preserve">        return ContactStatus.FILE_FAILURE, file_name</w:t>
      </w:r>
    </w:p>
    <w:p w14:paraId="27A2B61A" w14:textId="77777777" w:rsidR="005D55FD" w:rsidRDefault="00C95851">
      <w:pPr>
        <w:pStyle w:val="SourceCode"/>
      </w:pPr>
      <w:r>
        <w:t xml:space="preserve">    if len(rows) == 0 or rows[0] != COLUMNS:</w:t>
      </w:r>
    </w:p>
    <w:p w14:paraId="2830B859" w14:textId="77777777" w:rsidR="005D55FD" w:rsidRDefault="00C95851">
      <w:pPr>
        <w:pStyle w:val="SourceCode"/>
      </w:pPr>
      <w:r>
        <w:t xml:space="preserve">        return (ContactStatus.MALFORMED_IMPORT,</w:t>
      </w:r>
    </w:p>
    <w:p w14:paraId="701CEAF2" w14:textId="77777777" w:rsidR="005D55FD" w:rsidRDefault="00C95851">
      <w:pPr>
        <w:pStyle w:val="SourceCode"/>
      </w:pPr>
      <w:r>
        <w:t xml:space="preserve">                f"{file_name} row 1: header must be name,email,phone")</w:t>
      </w:r>
    </w:p>
    <w:p w14:paraId="206E4418" w14:textId="77777777" w:rsidR="005D55FD" w:rsidRDefault="005D55FD">
      <w:pPr>
        <w:pStyle w:val="SourceCode"/>
      </w:pPr>
    </w:p>
    <w:p w14:paraId="41372210" w14:textId="77777777" w:rsidR="005D55FD" w:rsidRDefault="00C95851">
      <w:pPr>
        <w:pStyle w:val="SourceCode"/>
      </w:pPr>
      <w:r>
        <w:t xml:space="preserve">    # Remember, a blank line is skipped, but still counted in the row</w:t>
      </w:r>
    </w:p>
    <w:p w14:paraId="7B229561" w14:textId="77777777" w:rsidR="005D55FD" w:rsidRDefault="00C95851">
      <w:pPr>
        <w:pStyle w:val="SourceCode"/>
      </w:pPr>
      <w:r>
        <w:t xml:space="preserve">    # numbers.</w:t>
      </w:r>
    </w:p>
    <w:p w14:paraId="78C994B5" w14:textId="77777777" w:rsidR="005D55FD" w:rsidRDefault="00C95851">
      <w:pPr>
        <w:pStyle w:val="SourceCode"/>
      </w:pPr>
      <w:r>
        <w:t xml:space="preserve">    imported = 0</w:t>
      </w:r>
    </w:p>
    <w:p w14:paraId="685AE84D" w14:textId="77777777" w:rsidR="005D55FD" w:rsidRDefault="00C95851">
      <w:pPr>
        <w:pStyle w:val="SourceCode"/>
      </w:pPr>
      <w:r>
        <w:t xml:space="preserve">    rejected = 0</w:t>
      </w:r>
    </w:p>
    <w:p w14:paraId="028EB841" w14:textId="77777777" w:rsidR="005D55FD" w:rsidRDefault="00C95851">
      <w:pPr>
        <w:pStyle w:val="SourceCode"/>
      </w:pPr>
      <w:r>
        <w:t xml:space="preserve">    server_failed = False</w:t>
      </w:r>
    </w:p>
    <w:p w14:paraId="383F46C4" w14:textId="77777777" w:rsidR="005D55FD" w:rsidRDefault="00C95851">
      <w:pPr>
        <w:pStyle w:val="SourceCode"/>
      </w:pPr>
      <w:r>
        <w:t xml:space="preserve">    for position in range(1, len(rows)):</w:t>
      </w:r>
    </w:p>
    <w:p w14:paraId="6E8AAD09" w14:textId="77777777" w:rsidR="005D55FD" w:rsidRDefault="00C95851">
      <w:pPr>
        <w:pStyle w:val="SourceCode"/>
      </w:pPr>
      <w:r>
        <w:t xml:space="preserve">        if rows[position] == []:</w:t>
      </w:r>
    </w:p>
    <w:p w14:paraId="591D2F53" w14:textId="77777777" w:rsidR="005D55FD" w:rsidRDefault="00C95851">
      <w:pPr>
        <w:pStyle w:val="SourceCode"/>
      </w:pPr>
      <w:r>
        <w:t xml:space="preserve">            continue</w:t>
      </w:r>
    </w:p>
    <w:p w14:paraId="4FAD6323" w14:textId="77777777" w:rsidR="005D55FD" w:rsidRDefault="00C95851">
      <w:pPr>
        <w:pStyle w:val="SourceCode"/>
      </w:pPr>
      <w:r>
        <w:t xml:space="preserve">        row_status = import_row(connection, file_name, row_numbers[position],</w:t>
      </w:r>
    </w:p>
    <w:p w14:paraId="49C10357" w14:textId="77777777" w:rsidR="005D55FD" w:rsidRDefault="00C95851">
      <w:pPr>
        <w:pStyle w:val="SourceCode"/>
      </w:pPr>
      <w:r>
        <w:t xml:space="preserve">                                rows[position])</w:t>
      </w:r>
    </w:p>
    <w:p w14:paraId="0CAA0157" w14:textId="77777777" w:rsidR="005D55FD" w:rsidRDefault="00C95851">
      <w:pPr>
        <w:pStyle w:val="SourceCode"/>
      </w:pPr>
      <w:r>
        <w:t xml:space="preserve">        if row_status == ContactStatus.SUCCESS:</w:t>
      </w:r>
    </w:p>
    <w:p w14:paraId="71022D2F" w14:textId="77777777" w:rsidR="005D55FD" w:rsidRDefault="00C95851">
      <w:pPr>
        <w:pStyle w:val="SourceCode"/>
      </w:pPr>
      <w:r>
        <w:t xml:space="preserve">            imported += 1</w:t>
      </w:r>
    </w:p>
    <w:p w14:paraId="7B8C6852" w14:textId="77777777" w:rsidR="005D55FD" w:rsidRDefault="00C95851">
      <w:pPr>
        <w:pStyle w:val="SourceCode"/>
      </w:pPr>
      <w:r>
        <w:t xml:space="preserve">        else:</w:t>
      </w:r>
    </w:p>
    <w:p w14:paraId="548B028E" w14:textId="77777777" w:rsidR="005D55FD" w:rsidRDefault="00C95851">
      <w:pPr>
        <w:pStyle w:val="SourceCode"/>
      </w:pPr>
      <w:r>
        <w:t xml:space="preserve">            rejected += 1</w:t>
      </w:r>
    </w:p>
    <w:p w14:paraId="73EDE9A9" w14:textId="77777777" w:rsidR="005D55FD" w:rsidRDefault="00C95851">
      <w:pPr>
        <w:pStyle w:val="SourceCode"/>
      </w:pPr>
      <w:r>
        <w:t xml:space="preserve">        if row_status == ContactStatus.DATABASE_FAILURE:</w:t>
      </w:r>
    </w:p>
    <w:p w14:paraId="0929DDB4" w14:textId="77777777" w:rsidR="005D55FD" w:rsidRDefault="00C95851">
      <w:pPr>
        <w:pStyle w:val="SourceCode"/>
      </w:pPr>
      <w:r>
        <w:t xml:space="preserve">            server_failed = True</w:t>
      </w:r>
    </w:p>
    <w:p w14:paraId="262AE5AF" w14:textId="77777777" w:rsidR="005D55FD" w:rsidRDefault="00C95851">
      <w:pPr>
        <w:pStyle w:val="SourceCode"/>
      </w:pPr>
      <w:r>
        <w:t xml:space="preserve">    print(f"Imported {imported} contacts, rejected {rejected} rows")</w:t>
      </w:r>
    </w:p>
    <w:p w14:paraId="56BA3341" w14:textId="77777777" w:rsidR="005D55FD" w:rsidRDefault="00C95851">
      <w:pPr>
        <w:pStyle w:val="SourceCode"/>
      </w:pPr>
      <w:r>
        <w:t xml:space="preserve">    if server_failed:</w:t>
      </w:r>
    </w:p>
    <w:p w14:paraId="404D25CC" w14:textId="77777777" w:rsidR="005D55FD" w:rsidRDefault="00C95851">
      <w:pPr>
        <w:pStyle w:val="SourceCode"/>
      </w:pPr>
      <w:r>
        <w:t xml:space="preserve">        return ContactStatus.DATABASE_FAILURE, ""</w:t>
      </w:r>
    </w:p>
    <w:p w14:paraId="6AAFCD23" w14:textId="77777777" w:rsidR="005D55FD" w:rsidRDefault="00C95851">
      <w:pPr>
        <w:pStyle w:val="SourceCode"/>
        <w:keepNext/>
      </w:pPr>
      <w:r>
        <w:t xml:space="preserve">    if rejected &gt; 0:</w:t>
      </w:r>
    </w:p>
    <w:p w14:paraId="755DA33C" w14:textId="77777777" w:rsidR="005D55FD" w:rsidRDefault="00C95851">
      <w:pPr>
        <w:pStyle w:val="SourceCode"/>
        <w:keepNext/>
      </w:pPr>
      <w:r>
        <w:t xml:space="preserve">        return ContactStatus.INVALID_INPUT, ""</w:t>
      </w:r>
    </w:p>
    <w:p w14:paraId="244C27BD" w14:textId="77777777" w:rsidR="005D55FD" w:rsidRDefault="00C95851">
      <w:pPr>
        <w:pStyle w:val="SourceCode"/>
      </w:pPr>
      <w:r>
        <w:t xml:space="preserve">    return ContactStatus.SUCCESS, ""</w:t>
      </w:r>
    </w:p>
    <w:p w14:paraId="189D49B7" w14:textId="77777777" w:rsidR="005D55FD" w:rsidRDefault="005D55FD">
      <w:pPr>
        <w:keepNext/>
      </w:pPr>
    </w:p>
    <w:p w14:paraId="6521B2F7" w14:textId="77777777" w:rsidR="005D55FD" w:rsidRDefault="00C95851">
      <w:pPr>
        <w:pStyle w:val="Heading3"/>
      </w:pPr>
      <w:r>
        <w:t>python/main.py</w:t>
      </w:r>
    </w:p>
    <w:p w14:paraId="58DBA47E" w14:textId="77777777" w:rsidR="005D55FD" w:rsidRDefault="00C95851">
      <w:pPr>
        <w:pStyle w:val="SourceCode"/>
        <w:keepNext/>
      </w:pPr>
      <w:r>
        <w:t># The entry file: the command loop, read_answer, one small function per</w:t>
      </w:r>
    </w:p>
    <w:p w14:paraId="7D424BCA" w14:textId="77777777" w:rsidR="005D55FD" w:rsidRDefault="00C95851">
      <w:pPr>
        <w:pStyle w:val="SourceCode"/>
        <w:keepNext/>
      </w:pPr>
      <w:r>
        <w:t># command, and report_status, which prints the Error line for a failed</w:t>
      </w:r>
    </w:p>
    <w:p w14:paraId="7362724D" w14:textId="77777777" w:rsidR="005D55FD" w:rsidRDefault="00C95851">
      <w:pPr>
        <w:pStyle w:val="SourceCode"/>
      </w:pPr>
      <w:r>
        <w:t># status. Only this file asks questions; the modules</w:t>
      </w:r>
    </w:p>
    <w:p w14:paraId="22C7DFCC" w14:textId="77777777" w:rsidR="005D55FD" w:rsidRDefault="00C95851">
      <w:pPr>
        <w:pStyle w:val="SourceCode"/>
      </w:pPr>
      <w:r>
        <w:t># receive the answers. Remember, os reads the environment, and sys holds</w:t>
      </w:r>
    </w:p>
    <w:p w14:paraId="68E15745" w14:textId="77777777" w:rsidR="005D55FD" w:rsidRDefault="00C95851">
      <w:pPr>
        <w:pStyle w:val="SourceCode"/>
      </w:pPr>
      <w:r>
        <w:t># stderr and the exit code.</w:t>
      </w:r>
    </w:p>
    <w:p w14:paraId="27DDDAD1" w14:textId="77777777" w:rsidR="005D55FD" w:rsidRDefault="00C95851">
      <w:pPr>
        <w:pStyle w:val="SourceCode"/>
      </w:pPr>
      <w:r>
        <w:t>import os</w:t>
      </w:r>
    </w:p>
    <w:p w14:paraId="05205B39" w14:textId="77777777" w:rsidR="005D55FD" w:rsidRDefault="00C95851">
      <w:pPr>
        <w:pStyle w:val="SourceCode"/>
      </w:pPr>
      <w:r>
        <w:t>import sys</w:t>
      </w:r>
    </w:p>
    <w:p w14:paraId="45583E46" w14:textId="77777777" w:rsidR="005D55FD" w:rsidRDefault="005D55FD">
      <w:pPr>
        <w:pStyle w:val="SourceCode"/>
      </w:pPr>
    </w:p>
    <w:p w14:paraId="6559CF7B" w14:textId="77777777" w:rsidR="005D55FD" w:rsidRDefault="00C95851">
      <w:pPr>
        <w:pStyle w:val="SourceCode"/>
      </w:pPr>
      <w:r>
        <w:t>import mysql.connector</w:t>
      </w:r>
    </w:p>
    <w:p w14:paraId="41798989" w14:textId="77777777" w:rsidR="005D55FD" w:rsidRDefault="005D55FD">
      <w:pPr>
        <w:pStyle w:val="SourceCode"/>
      </w:pPr>
    </w:p>
    <w:p w14:paraId="6E9E1D2A" w14:textId="77777777" w:rsidR="005D55FD" w:rsidRDefault="00C95851">
      <w:pPr>
        <w:pStyle w:val="SourceCode"/>
      </w:pPr>
      <w:r>
        <w:t>import contact_files</w:t>
      </w:r>
    </w:p>
    <w:p w14:paraId="42D1D0A4" w14:textId="77777777" w:rsidR="005D55FD" w:rsidRDefault="00C95851">
      <w:pPr>
        <w:pStyle w:val="SourceCode"/>
      </w:pPr>
      <w:r>
        <w:t>import contacts</w:t>
      </w:r>
    </w:p>
    <w:p w14:paraId="063DEB23" w14:textId="77777777" w:rsidR="005D55FD" w:rsidRDefault="00C95851">
      <w:pPr>
        <w:pStyle w:val="SourceCode"/>
      </w:pPr>
      <w:r>
        <w:t>from contacts import ContactStatus</w:t>
      </w:r>
    </w:p>
    <w:p w14:paraId="1072631A" w14:textId="77777777" w:rsidR="005D55FD" w:rsidRDefault="005D55FD">
      <w:pPr>
        <w:pStyle w:val="SourceCode"/>
      </w:pPr>
    </w:p>
    <w:p w14:paraId="0F509791" w14:textId="77777777" w:rsidR="005D55FD" w:rsidRDefault="005D55FD">
      <w:pPr>
        <w:pStyle w:val="SourceCode"/>
      </w:pPr>
    </w:p>
    <w:p w14:paraId="21D35538" w14:textId="77777777" w:rsidR="005D55FD" w:rsidRDefault="00C95851">
      <w:pPr>
        <w:pStyle w:val="SourceCode"/>
      </w:pPr>
      <w:r>
        <w:t># Remember, read_answer returns two values (Lesson 2.11): the answer, and</w:t>
      </w:r>
    </w:p>
    <w:p w14:paraId="4378FA05" w14:textId="77777777" w:rsidR="005D55FD" w:rsidRDefault="00C95851">
      <w:pPr>
        <w:pStyle w:val="SourceCode"/>
      </w:pPr>
      <w:r>
        <w:t># True when a line was read or False when the input had ended. A blank</w:t>
      </w:r>
    </w:p>
    <w:p w14:paraId="131C5FE5" w14:textId="77777777" w:rsidR="005D55FD" w:rsidRDefault="00C95851">
      <w:pPr>
        <w:pStyle w:val="SourceCode"/>
      </w:pPr>
      <w:r>
        <w:t># line gives "" and True, so the loop can tell it from ended input.</w:t>
      </w:r>
    </w:p>
    <w:p w14:paraId="42979202" w14:textId="77777777" w:rsidR="005D55FD" w:rsidRDefault="00C95851">
      <w:pPr>
        <w:pStyle w:val="SourceCode"/>
      </w:pPr>
      <w:r>
        <w:t>def read_answer(prompt: str) -&gt; tuple[str, bool]:</w:t>
      </w:r>
    </w:p>
    <w:p w14:paraId="4BC92AF2" w14:textId="77777777" w:rsidR="005D55FD" w:rsidRDefault="00C95851">
      <w:pPr>
        <w:pStyle w:val="SourceCode"/>
      </w:pPr>
      <w:r>
        <w:t xml:space="preserve">    try:</w:t>
      </w:r>
    </w:p>
    <w:p w14:paraId="7F81660B" w14:textId="77777777" w:rsidR="005D55FD" w:rsidRDefault="00C95851">
      <w:pPr>
        <w:pStyle w:val="SourceCode"/>
      </w:pPr>
      <w:r>
        <w:t xml:space="preserve">        answer = input(prompt)</w:t>
      </w:r>
    </w:p>
    <w:p w14:paraId="2234B5ED" w14:textId="77777777" w:rsidR="005D55FD" w:rsidRDefault="00C95851">
      <w:pPr>
        <w:pStyle w:val="SourceCode"/>
      </w:pPr>
      <w:r>
        <w:t xml:space="preserve">    except EOFError:</w:t>
      </w:r>
    </w:p>
    <w:p w14:paraId="5B33F760" w14:textId="77777777" w:rsidR="005D55FD" w:rsidRDefault="00C95851">
      <w:pPr>
        <w:pStyle w:val="SourceCode"/>
      </w:pPr>
      <w:r>
        <w:t xml:space="preserve">        return "", False</w:t>
      </w:r>
    </w:p>
    <w:p w14:paraId="73A5F324" w14:textId="77777777" w:rsidR="005D55FD" w:rsidRDefault="00C95851">
      <w:pPr>
        <w:pStyle w:val="SourceCode"/>
      </w:pPr>
      <w:r>
        <w:t xml:space="preserve">    return answer, True</w:t>
      </w:r>
    </w:p>
    <w:p w14:paraId="406DA10B" w14:textId="77777777" w:rsidR="005D55FD" w:rsidRDefault="005D55FD">
      <w:pPr>
        <w:pStyle w:val="SourceCode"/>
      </w:pPr>
    </w:p>
    <w:p w14:paraId="48C7EB4D" w14:textId="77777777" w:rsidR="005D55FD" w:rsidRDefault="005D55FD">
      <w:pPr>
        <w:pStyle w:val="SourceCode"/>
      </w:pPr>
    </w:p>
    <w:p w14:paraId="389ACDAD" w14:textId="77777777" w:rsidR="005D55FD" w:rsidRDefault="00C95851">
      <w:pPr>
        <w:pStyle w:val="SourceCode"/>
      </w:pPr>
      <w:r>
        <w:t># Prints the one Error line for a status, with status_message's words. SUCCESS</w:t>
      </w:r>
    </w:p>
    <w:p w14:paraId="25D1447C" w14:textId="77777777" w:rsidR="005D55FD" w:rsidRDefault="00C95851">
      <w:pPr>
        <w:pStyle w:val="SourceCode"/>
      </w:pPr>
      <w:r>
        <w:t># has no words, and neither does an import whose rows have already</w:t>
      </w:r>
    </w:p>
    <w:p w14:paraId="683D0C55" w14:textId="77777777" w:rsidR="005D55FD" w:rsidRDefault="00C95851">
      <w:pPr>
        <w:pStyle w:val="SourceCode"/>
      </w:pPr>
      <w:r>
        <w:t># printed their own lines, so nothing is printed for them.</w:t>
      </w:r>
    </w:p>
    <w:p w14:paraId="090EF711" w14:textId="77777777" w:rsidR="005D55FD" w:rsidRDefault="00C95851">
      <w:pPr>
        <w:pStyle w:val="SourceCode"/>
      </w:pPr>
      <w:r>
        <w:t>def report_status(status: ContactStatus, problem: str) -&gt; None:</w:t>
      </w:r>
    </w:p>
    <w:p w14:paraId="1E290704" w14:textId="77777777" w:rsidR="005D55FD" w:rsidRDefault="00C95851">
      <w:pPr>
        <w:pStyle w:val="SourceCode"/>
      </w:pPr>
      <w:r>
        <w:t xml:space="preserve">    message = contacts.status_message(status, problem)</w:t>
      </w:r>
    </w:p>
    <w:p w14:paraId="26FEF501" w14:textId="77777777" w:rsidR="005D55FD" w:rsidRDefault="00C95851">
      <w:pPr>
        <w:pStyle w:val="SourceCode"/>
      </w:pPr>
      <w:r>
        <w:t xml:space="preserve">    if message != "":</w:t>
      </w:r>
    </w:p>
    <w:p w14:paraId="1E09E4F5" w14:textId="77777777" w:rsidR="005D55FD" w:rsidRDefault="00C95851">
      <w:pPr>
        <w:pStyle w:val="SourceCode"/>
      </w:pPr>
      <w:r>
        <w:t xml:space="preserve">        print(f"Error: {message}", file=sys.stderr)</w:t>
      </w:r>
    </w:p>
    <w:p w14:paraId="7CA14A51" w14:textId="77777777" w:rsidR="005D55FD" w:rsidRDefault="005D55FD">
      <w:pPr>
        <w:pStyle w:val="SourceCode"/>
      </w:pPr>
    </w:p>
    <w:p w14:paraId="52ACF1EC" w14:textId="77777777" w:rsidR="005D55FD" w:rsidRDefault="005D55FD">
      <w:pPr>
        <w:pStyle w:val="SourceCode"/>
      </w:pPr>
    </w:p>
    <w:p w14:paraId="4FC9C52C" w14:textId="77777777" w:rsidR="005D55FD" w:rsidRDefault="00C95851">
      <w:pPr>
        <w:pStyle w:val="SourceCode"/>
      </w:pPr>
      <w:r>
        <w:t># Asks for the three fields and hands them to create_contact.</w:t>
      </w:r>
    </w:p>
    <w:p w14:paraId="0A9E0C0B" w14:textId="77777777" w:rsidR="005D55FD" w:rsidRDefault="00C95851">
      <w:pPr>
        <w:pStyle w:val="SourceCode"/>
      </w:pPr>
      <w:r>
        <w:t>def run_add(connection) -&gt; tuple[ContactStatus, str]:</w:t>
      </w:r>
    </w:p>
    <w:p w14:paraId="6C40BA6A" w14:textId="77777777" w:rsidR="005D55FD" w:rsidRDefault="00C95851">
      <w:pPr>
        <w:pStyle w:val="SourceCode"/>
      </w:pPr>
      <w:r>
        <w:t xml:space="preserve">    full_name, name_answered = read_answer("Name: ")</w:t>
      </w:r>
    </w:p>
    <w:p w14:paraId="0A3C6C19" w14:textId="77777777" w:rsidR="005D55FD" w:rsidRDefault="00C95851">
      <w:pPr>
        <w:pStyle w:val="SourceCode"/>
      </w:pPr>
      <w:r>
        <w:t xml:space="preserve">    email, email_answered = read_answer("Email: ")</w:t>
      </w:r>
    </w:p>
    <w:p w14:paraId="4B0BAAA9" w14:textId="77777777" w:rsidR="005D55FD" w:rsidRDefault="00C95851">
      <w:pPr>
        <w:pStyle w:val="SourceCode"/>
      </w:pPr>
      <w:r>
        <w:t xml:space="preserve">    phone, phone_answered = read_answer("Phone: ")</w:t>
      </w:r>
    </w:p>
    <w:p w14:paraId="199EFC59" w14:textId="77777777" w:rsidR="005D55FD" w:rsidRDefault="00C95851">
      <w:pPr>
        <w:pStyle w:val="SourceCode"/>
      </w:pPr>
      <w:r>
        <w:t xml:space="preserve">    if not name_answered or not email_answered or not phone_answered:</w:t>
      </w:r>
    </w:p>
    <w:p w14:paraId="0343ABD7" w14:textId="77777777" w:rsidR="005D55FD" w:rsidRDefault="00C95851">
      <w:pPr>
        <w:pStyle w:val="SourceCode"/>
      </w:pPr>
      <w:r>
        <w:t xml:space="preserve">        return (ContactStatus.INVALID_INPUT,</w:t>
      </w:r>
    </w:p>
    <w:p w14:paraId="562411D9" w14:textId="77777777" w:rsidR="005D55FD" w:rsidRDefault="00C95851">
      <w:pPr>
        <w:pStyle w:val="SourceCode"/>
      </w:pPr>
      <w:r>
        <w:t xml:space="preserve">                "input ended before every answer was given")</w:t>
      </w:r>
    </w:p>
    <w:p w14:paraId="40CD9B42" w14:textId="77777777" w:rsidR="005D55FD" w:rsidRDefault="00C95851">
      <w:pPr>
        <w:pStyle w:val="SourceCode"/>
      </w:pPr>
      <w:r>
        <w:t xml:space="preserve">    return contacts.create_contact(connection, full_name, email, phone)</w:t>
      </w:r>
    </w:p>
    <w:p w14:paraId="2ACA1343" w14:textId="77777777" w:rsidR="005D55FD" w:rsidRDefault="005D55FD">
      <w:pPr>
        <w:pStyle w:val="SourceCode"/>
      </w:pPr>
    </w:p>
    <w:p w14:paraId="2551B47A" w14:textId="77777777" w:rsidR="005D55FD" w:rsidRDefault="005D55FD">
      <w:pPr>
        <w:pStyle w:val="SourceCode"/>
      </w:pPr>
    </w:p>
    <w:p w14:paraId="4A857C91" w14:textId="77777777" w:rsidR="005D55FD" w:rsidRDefault="00C95851">
      <w:pPr>
        <w:pStyle w:val="SourceCode"/>
      </w:pPr>
      <w:r>
        <w:t># Asks for an id and shows that contact. Remember, parse_id refuses text</w:t>
      </w:r>
    </w:p>
    <w:p w14:paraId="7E08B51E" w14:textId="77777777" w:rsidR="005D55FD" w:rsidRDefault="00C95851">
      <w:pPr>
        <w:pStyle w:val="SourceCode"/>
      </w:pPr>
      <w:r>
        <w:t># that is not an id before anything is sent (Lesson 5.6).</w:t>
      </w:r>
    </w:p>
    <w:p w14:paraId="2F193610" w14:textId="77777777" w:rsidR="005D55FD" w:rsidRDefault="00C95851">
      <w:pPr>
        <w:pStyle w:val="SourceCode"/>
      </w:pPr>
      <w:r>
        <w:t>def run_show(connection) -&gt; tuple[ContactStatus, str]:</w:t>
      </w:r>
    </w:p>
    <w:p w14:paraId="753BC885" w14:textId="77777777" w:rsidR="005D55FD" w:rsidRDefault="00C95851">
      <w:pPr>
        <w:pStyle w:val="SourceCode"/>
      </w:pPr>
      <w:r>
        <w:t xml:space="preserve">    typed_id, answered = read_answer("Id: ")</w:t>
      </w:r>
    </w:p>
    <w:p w14:paraId="118885D0" w14:textId="77777777" w:rsidR="005D55FD" w:rsidRDefault="00C95851">
      <w:pPr>
        <w:pStyle w:val="SourceCode"/>
      </w:pPr>
      <w:r>
        <w:t xml:space="preserve">    if not answered:</w:t>
      </w:r>
    </w:p>
    <w:p w14:paraId="3D823AD4" w14:textId="77777777" w:rsidR="005D55FD" w:rsidRDefault="00C95851">
      <w:pPr>
        <w:pStyle w:val="SourceCode"/>
      </w:pPr>
      <w:r>
        <w:t xml:space="preserve">        return (ContactStatus.INVALID_INPUT,</w:t>
      </w:r>
    </w:p>
    <w:p w14:paraId="4817AEAE" w14:textId="77777777" w:rsidR="005D55FD" w:rsidRDefault="00C95851">
      <w:pPr>
        <w:pStyle w:val="SourceCode"/>
      </w:pPr>
      <w:r>
        <w:t xml:space="preserve">                "input ended before every answer was given")</w:t>
      </w:r>
    </w:p>
    <w:p w14:paraId="4F9536FB" w14:textId="77777777" w:rsidR="005D55FD" w:rsidRDefault="00C95851">
      <w:pPr>
        <w:pStyle w:val="SourceCode"/>
      </w:pPr>
      <w:r>
        <w:t xml:space="preserve">    contact_id = contacts.parse_id(typed_id)</w:t>
      </w:r>
    </w:p>
    <w:p w14:paraId="2A6B18FF" w14:textId="77777777" w:rsidR="005D55FD" w:rsidRDefault="00C95851">
      <w:pPr>
        <w:pStyle w:val="SourceCode"/>
      </w:pPr>
      <w:r>
        <w:t xml:space="preserve">    if contact_id == 0:</w:t>
      </w:r>
    </w:p>
    <w:p w14:paraId="69AAB1FF" w14:textId="77777777" w:rsidR="005D55FD" w:rsidRDefault="00C95851">
      <w:pPr>
        <w:pStyle w:val="SourceCode"/>
      </w:pPr>
      <w:r>
        <w:t xml:space="preserve">        return (ContactStatus.INVALID_INPUT,</w:t>
      </w:r>
    </w:p>
    <w:p w14:paraId="547B68CA" w14:textId="77777777" w:rsidR="005D55FD" w:rsidRDefault="00C95851">
      <w:pPr>
        <w:pStyle w:val="SourceCode"/>
      </w:pPr>
      <w:r>
        <w:t xml:space="preserve">                "id must be a whole number from 1 to 2147483647")</w:t>
      </w:r>
    </w:p>
    <w:p w14:paraId="1D6FEF77" w14:textId="77777777" w:rsidR="005D55FD" w:rsidRDefault="00C95851">
      <w:pPr>
        <w:pStyle w:val="SourceCode"/>
      </w:pPr>
      <w:r>
        <w:t xml:space="preserve">    return contacts.show_contact(connection, contact_id)</w:t>
      </w:r>
    </w:p>
    <w:p w14:paraId="6A427927" w14:textId="77777777" w:rsidR="005D55FD" w:rsidRDefault="005D55FD">
      <w:pPr>
        <w:pStyle w:val="SourceCode"/>
      </w:pPr>
    </w:p>
    <w:p w14:paraId="132EAD9B" w14:textId="77777777" w:rsidR="005D55FD" w:rsidRDefault="005D55FD">
      <w:pPr>
        <w:pStyle w:val="SourceCode"/>
      </w:pPr>
    </w:p>
    <w:p w14:paraId="00C6BE06" w14:textId="77777777" w:rsidR="005D55FD" w:rsidRDefault="00C95851">
      <w:pPr>
        <w:pStyle w:val="SourceCode"/>
      </w:pPr>
      <w:r>
        <w:t># Asks for an id, shows that contact, and asks before deleting it. Only y</w:t>
      </w:r>
    </w:p>
    <w:p w14:paraId="63748DD2" w14:textId="77777777" w:rsidR="005D55FD" w:rsidRDefault="00C95851">
      <w:pPr>
        <w:pStyle w:val="SourceCode"/>
      </w:pPr>
      <w:r>
        <w:t># deletes. A cancelled delete is not a failure: the user chose it, so it</w:t>
      </w:r>
    </w:p>
    <w:p w14:paraId="0971A07D" w14:textId="77777777" w:rsidR="005D55FD" w:rsidRDefault="00C95851">
      <w:pPr>
        <w:pStyle w:val="SourceCode"/>
      </w:pPr>
      <w:r>
        <w:t># returns SUCCESS.</w:t>
      </w:r>
    </w:p>
    <w:p w14:paraId="67268944" w14:textId="77777777" w:rsidR="005D55FD" w:rsidRDefault="00C95851">
      <w:pPr>
        <w:pStyle w:val="SourceCode"/>
      </w:pPr>
      <w:r>
        <w:t>def run_delete(connection) -&gt; tuple[ContactStatus, str]:</w:t>
      </w:r>
    </w:p>
    <w:p w14:paraId="4C6CD5D6" w14:textId="77777777" w:rsidR="005D55FD" w:rsidRDefault="00C95851">
      <w:pPr>
        <w:pStyle w:val="SourceCode"/>
      </w:pPr>
      <w:r>
        <w:t xml:space="preserve">    typed_id, answered = read_answer("Id: ")</w:t>
      </w:r>
    </w:p>
    <w:p w14:paraId="06544E4F" w14:textId="77777777" w:rsidR="005D55FD" w:rsidRDefault="00C95851">
      <w:pPr>
        <w:pStyle w:val="SourceCode"/>
      </w:pPr>
      <w:r>
        <w:t xml:space="preserve">    if not answered:</w:t>
      </w:r>
    </w:p>
    <w:p w14:paraId="6B4CDED3" w14:textId="77777777" w:rsidR="005D55FD" w:rsidRDefault="00C95851">
      <w:pPr>
        <w:pStyle w:val="SourceCode"/>
      </w:pPr>
      <w:r>
        <w:t xml:space="preserve">        return (ContactStatus.INVALID_INPUT,</w:t>
      </w:r>
    </w:p>
    <w:p w14:paraId="7F0D3258" w14:textId="77777777" w:rsidR="005D55FD" w:rsidRDefault="00C95851">
      <w:pPr>
        <w:pStyle w:val="SourceCode"/>
      </w:pPr>
      <w:r>
        <w:t xml:space="preserve">                "input ended before every answer was given")</w:t>
      </w:r>
    </w:p>
    <w:p w14:paraId="3851572D" w14:textId="77777777" w:rsidR="005D55FD" w:rsidRDefault="00C95851">
      <w:pPr>
        <w:pStyle w:val="SourceCode"/>
      </w:pPr>
      <w:r>
        <w:t xml:space="preserve">    contact_id = contacts.parse_id(typed_id)</w:t>
      </w:r>
    </w:p>
    <w:p w14:paraId="238A20E8" w14:textId="77777777" w:rsidR="005D55FD" w:rsidRDefault="00C95851">
      <w:pPr>
        <w:pStyle w:val="SourceCode"/>
      </w:pPr>
      <w:r>
        <w:t xml:space="preserve">    if contact_id == 0:</w:t>
      </w:r>
    </w:p>
    <w:p w14:paraId="051D29AB" w14:textId="77777777" w:rsidR="005D55FD" w:rsidRDefault="00C95851">
      <w:pPr>
        <w:pStyle w:val="SourceCode"/>
      </w:pPr>
      <w:r>
        <w:t xml:space="preserve">        return (ContactStatus.INVALID_INPUT,</w:t>
      </w:r>
    </w:p>
    <w:p w14:paraId="4AD4403D" w14:textId="77777777" w:rsidR="005D55FD" w:rsidRDefault="00C95851">
      <w:pPr>
        <w:pStyle w:val="SourceCode"/>
      </w:pPr>
      <w:r>
        <w:t xml:space="preserve">                "id must be a whole number from 1 to 2147483647")</w:t>
      </w:r>
    </w:p>
    <w:p w14:paraId="4BB14A10" w14:textId="77777777" w:rsidR="005D55FD" w:rsidRDefault="005D55FD">
      <w:pPr>
        <w:pStyle w:val="SourceCode"/>
      </w:pPr>
    </w:p>
    <w:p w14:paraId="6B7322D9" w14:textId="77777777" w:rsidR="005D55FD" w:rsidRDefault="00C95851">
      <w:pPr>
        <w:pStyle w:val="SourceCode"/>
      </w:pPr>
      <w:r>
        <w:t xml:space="preserve">    # Remember, load the contact first, so an unknown id is reported</w:t>
      </w:r>
    </w:p>
    <w:p w14:paraId="3B0CD345" w14:textId="77777777" w:rsidR="005D55FD" w:rsidRDefault="00C95851">
      <w:pPr>
        <w:pStyle w:val="SourceCode"/>
      </w:pPr>
      <w:r>
        <w:t xml:space="preserve">    # before any question is asked (Lesson 5.4).</w:t>
      </w:r>
    </w:p>
    <w:p w14:paraId="7611E264" w14:textId="77777777" w:rsidR="005D55FD" w:rsidRDefault="00C95851">
      <w:pPr>
        <w:pStyle w:val="SourceCode"/>
      </w:pPr>
      <w:r>
        <w:t xml:space="preserve">    try:</w:t>
      </w:r>
    </w:p>
    <w:p w14:paraId="27271ED9" w14:textId="77777777" w:rsidR="005D55FD" w:rsidRDefault="00C95851">
      <w:pPr>
        <w:pStyle w:val="SourceCode"/>
      </w:pPr>
      <w:r>
        <w:t xml:space="preserve">        contact = contacts.get_contact(connection, contact_id)</w:t>
      </w:r>
    </w:p>
    <w:p w14:paraId="22D742E0" w14:textId="77777777" w:rsidR="005D55FD" w:rsidRDefault="00C95851">
      <w:pPr>
        <w:pStyle w:val="SourceCode"/>
      </w:pPr>
      <w:r>
        <w:t xml:space="preserve">    except mysql.connector.Error as error:</w:t>
      </w:r>
    </w:p>
    <w:p w14:paraId="372D4F43" w14:textId="77777777" w:rsidR="005D55FD" w:rsidRDefault="00C95851">
      <w:pPr>
        <w:pStyle w:val="SourceCode"/>
      </w:pPr>
      <w:r>
        <w:t xml:space="preserve">        return contacts.handle_database_error("delete", error)</w:t>
      </w:r>
    </w:p>
    <w:p w14:paraId="6046868B" w14:textId="77777777" w:rsidR="005D55FD" w:rsidRDefault="00C95851">
      <w:pPr>
        <w:pStyle w:val="SourceCode"/>
      </w:pPr>
      <w:r>
        <w:t xml:space="preserve">    if contact is None:</w:t>
      </w:r>
    </w:p>
    <w:p w14:paraId="0CA46E19" w14:textId="77777777" w:rsidR="005D55FD" w:rsidRDefault="00C95851">
      <w:pPr>
        <w:pStyle w:val="SourceCode"/>
      </w:pPr>
      <w:r>
        <w:t xml:space="preserve">        return ContactStatus.NOT_FOUND, str(contact_id)</w:t>
      </w:r>
    </w:p>
    <w:p w14:paraId="1B206244" w14:textId="77777777" w:rsidR="005D55FD" w:rsidRDefault="005D55FD">
      <w:pPr>
        <w:pStyle w:val="SourceCode"/>
      </w:pPr>
    </w:p>
    <w:p w14:paraId="4466927C" w14:textId="77777777" w:rsidR="005D55FD" w:rsidRDefault="00C95851">
      <w:pPr>
        <w:pStyle w:val="SourceCode"/>
      </w:pPr>
      <w:r>
        <w:t xml:space="preserve">    contacts.print_contact(contact)</w:t>
      </w:r>
    </w:p>
    <w:p w14:paraId="2E0E7956" w14:textId="77777777" w:rsidR="005D55FD" w:rsidRDefault="00C95851">
      <w:pPr>
        <w:pStyle w:val="SourceCode"/>
      </w:pPr>
      <w:r>
        <w:t xml:space="preserve">    answer, answered = read_answer(</w:t>
      </w:r>
    </w:p>
    <w:p w14:paraId="7C51AD5B" w14:textId="77777777" w:rsidR="005D55FD" w:rsidRDefault="00C95851">
      <w:pPr>
        <w:pStyle w:val="SourceCode"/>
      </w:pPr>
      <w:r>
        <w:t xml:space="preserve">        f"Delete contact {contact.id}, {contact.full_name}? (y/n) ")</w:t>
      </w:r>
    </w:p>
    <w:p w14:paraId="64748972" w14:textId="77777777" w:rsidR="005D55FD" w:rsidRDefault="00C95851">
      <w:pPr>
        <w:pStyle w:val="SourceCode"/>
      </w:pPr>
      <w:r>
        <w:t xml:space="preserve">    if not answered or answer.strip() != "y":</w:t>
      </w:r>
    </w:p>
    <w:p w14:paraId="65C9D153" w14:textId="77777777" w:rsidR="005D55FD" w:rsidRDefault="00C95851">
      <w:pPr>
        <w:pStyle w:val="SourceCode"/>
      </w:pPr>
      <w:r>
        <w:t xml:space="preserve">        print("Nothing was deleted")</w:t>
      </w:r>
    </w:p>
    <w:p w14:paraId="0A70411C" w14:textId="77777777" w:rsidR="005D55FD" w:rsidRDefault="00C95851">
      <w:pPr>
        <w:pStyle w:val="SourceCode"/>
      </w:pPr>
      <w:r>
        <w:t xml:space="preserve">        return ContactStatus.SUCCESS, ""</w:t>
      </w:r>
    </w:p>
    <w:p w14:paraId="0F7E8E7D" w14:textId="77777777" w:rsidR="005D55FD" w:rsidRDefault="00C95851">
      <w:pPr>
        <w:pStyle w:val="SourceCode"/>
      </w:pPr>
      <w:r>
        <w:t xml:space="preserve">    return contacts.delete_contact_by_id(connection, contact_id)</w:t>
      </w:r>
    </w:p>
    <w:p w14:paraId="052D178C" w14:textId="77777777" w:rsidR="005D55FD" w:rsidRDefault="005D55FD">
      <w:pPr>
        <w:pStyle w:val="SourceCode"/>
      </w:pPr>
    </w:p>
    <w:p w14:paraId="2DED09F0" w14:textId="77777777" w:rsidR="005D55FD" w:rsidRDefault="005D55FD">
      <w:pPr>
        <w:pStyle w:val="SourceCode"/>
      </w:pPr>
    </w:p>
    <w:p w14:paraId="79A2F8E0" w14:textId="77777777" w:rsidR="005D55FD" w:rsidRDefault="00C95851">
      <w:pPr>
        <w:pStyle w:val="SourceCode"/>
      </w:pPr>
      <w:r>
        <w:t># Asks for the file name and hands it to import_contacts, which trims and</w:t>
      </w:r>
    </w:p>
    <w:p w14:paraId="7C32AE85" w14:textId="77777777" w:rsidR="005D55FD" w:rsidRDefault="00C95851">
      <w:pPr>
        <w:pStyle w:val="SourceCode"/>
      </w:pPr>
      <w:r>
        <w:t># checks it. Remember, _ takes the True or False that is not needed here;</w:t>
      </w:r>
    </w:p>
    <w:p w14:paraId="3F5E1BFA" w14:textId="77777777" w:rsidR="005D55FD" w:rsidRDefault="00C95851">
      <w:pPr>
        <w:pStyle w:val="SourceCode"/>
      </w:pPr>
      <w:r>
        <w:t># ended input gives "", which is refused.</w:t>
      </w:r>
    </w:p>
    <w:p w14:paraId="186422CF" w14:textId="77777777" w:rsidR="005D55FD" w:rsidRDefault="00C95851">
      <w:pPr>
        <w:pStyle w:val="SourceCode"/>
      </w:pPr>
      <w:r>
        <w:t>def run_import(connection) -&gt; tuple[ContactStatus, str]:</w:t>
      </w:r>
    </w:p>
    <w:p w14:paraId="549822A2" w14:textId="77777777" w:rsidR="005D55FD" w:rsidRDefault="00C95851">
      <w:pPr>
        <w:pStyle w:val="SourceCode"/>
      </w:pPr>
      <w:r>
        <w:t xml:space="preserve">    file_name, _ = read_answer("File: ")</w:t>
      </w:r>
    </w:p>
    <w:p w14:paraId="6B758CF9" w14:textId="77777777" w:rsidR="005D55FD" w:rsidRDefault="00C95851">
      <w:pPr>
        <w:pStyle w:val="SourceCode"/>
      </w:pPr>
      <w:r>
        <w:t xml:space="preserve">    return contact_files.import_contacts(connection, file_name)</w:t>
      </w:r>
    </w:p>
    <w:p w14:paraId="17AE0A6B" w14:textId="77777777" w:rsidR="005D55FD" w:rsidRDefault="005D55FD">
      <w:pPr>
        <w:pStyle w:val="SourceCode"/>
      </w:pPr>
    </w:p>
    <w:p w14:paraId="0AD27C52" w14:textId="77777777" w:rsidR="005D55FD" w:rsidRDefault="005D55FD">
      <w:pPr>
        <w:pStyle w:val="SourceCode"/>
      </w:pPr>
    </w:p>
    <w:p w14:paraId="47F81A46" w14:textId="77777777" w:rsidR="005D55FD" w:rsidRDefault="00C95851">
      <w:pPr>
        <w:pStyle w:val="SourceCode"/>
      </w:pPr>
      <w:r>
        <w:t># Remember, main returns the exit code: 0 for success, 1 for failure.</w:t>
      </w:r>
    </w:p>
    <w:p w14:paraId="1414CA05" w14:textId="77777777" w:rsidR="005D55FD" w:rsidRDefault="00C95851">
      <w:pPr>
        <w:pStyle w:val="SourceCode"/>
      </w:pPr>
      <w:r>
        <w:t>def main() -&gt; int:</w:t>
      </w:r>
    </w:p>
    <w:p w14:paraId="7C96EC71" w14:textId="77777777" w:rsidR="005D55FD" w:rsidRDefault="00C95851">
      <w:pPr>
        <w:pStyle w:val="SourceCode"/>
      </w:pPr>
      <w:r>
        <w:t xml:space="preserve">    # Remember, the password comes only from SPA_DB_PASSWORD.</w:t>
      </w:r>
    </w:p>
    <w:p w14:paraId="44F9A7F5" w14:textId="77777777" w:rsidR="005D55FD" w:rsidRDefault="00C95851">
      <w:pPr>
        <w:pStyle w:val="SourceCode"/>
      </w:pPr>
      <w:r>
        <w:t xml:space="preserve">    if "SPA_DB_PASSWORD" not in os.environ:</w:t>
      </w:r>
    </w:p>
    <w:p w14:paraId="38AD340D" w14:textId="77777777" w:rsidR="005D55FD" w:rsidRDefault="00C95851">
      <w:pPr>
        <w:pStyle w:val="SourceCode"/>
      </w:pPr>
      <w:r>
        <w:t xml:space="preserve">        print("Error: SPA_DB_PASSWORD is not set", file=sys.stderr)</w:t>
      </w:r>
    </w:p>
    <w:p w14:paraId="67B2AC97" w14:textId="77777777" w:rsidR="005D55FD" w:rsidRDefault="00C95851">
      <w:pPr>
        <w:pStyle w:val="SourceCode"/>
      </w:pPr>
      <w:r>
        <w:t xml:space="preserve">        return 1</w:t>
      </w:r>
    </w:p>
    <w:p w14:paraId="4C93FCD7" w14:textId="77777777" w:rsidR="005D55FD" w:rsidRDefault="00C95851">
      <w:pPr>
        <w:pStyle w:val="SourceCode"/>
      </w:pPr>
      <w:r>
        <w:t xml:space="preserve">    password = os.environ["SPA_DB_PASSWORD"]</w:t>
      </w:r>
    </w:p>
    <w:p w14:paraId="645791BB" w14:textId="77777777" w:rsidR="005D55FD" w:rsidRDefault="005D55FD">
      <w:pPr>
        <w:pStyle w:val="SourceCode"/>
      </w:pPr>
    </w:p>
    <w:p w14:paraId="0E7E93AB" w14:textId="77777777" w:rsidR="005D55FD" w:rsidRDefault="00C95851">
      <w:pPr>
        <w:pStyle w:val="SourceCode"/>
      </w:pPr>
      <w:r>
        <w:t xml:space="preserve">    # A failed start is a database failure too: it is logged as connect,</w:t>
      </w:r>
    </w:p>
    <w:p w14:paraId="28F3CDB5" w14:textId="77777777" w:rsidR="005D55FD" w:rsidRDefault="00C95851">
      <w:pPr>
        <w:pStyle w:val="SourceCode"/>
      </w:pPr>
      <w:r>
        <w:t xml:space="preserve">    # and its status is reported like any other.</w:t>
      </w:r>
    </w:p>
    <w:p w14:paraId="2C275047" w14:textId="77777777" w:rsidR="005D55FD" w:rsidRDefault="00C95851">
      <w:pPr>
        <w:pStyle w:val="SourceCode"/>
      </w:pPr>
      <w:r>
        <w:t xml:space="preserve">    try:</w:t>
      </w:r>
    </w:p>
    <w:p w14:paraId="7B3F7E1E" w14:textId="77777777" w:rsidR="005D55FD" w:rsidRDefault="00C95851">
      <w:pPr>
        <w:pStyle w:val="SourceCode"/>
      </w:pPr>
      <w:r>
        <w:t xml:space="preserve">        connection = contacts.connect_database(password)</w:t>
      </w:r>
    </w:p>
    <w:p w14:paraId="4DD64C4B" w14:textId="77777777" w:rsidR="005D55FD" w:rsidRDefault="00C95851">
      <w:pPr>
        <w:pStyle w:val="SourceCode"/>
      </w:pPr>
      <w:r>
        <w:t xml:space="preserve">    except mysql.connector.Error as error:</w:t>
      </w:r>
    </w:p>
    <w:p w14:paraId="3139BBC7" w14:textId="77777777" w:rsidR="005D55FD" w:rsidRDefault="00C95851">
      <w:pPr>
        <w:pStyle w:val="SourceCode"/>
      </w:pPr>
      <w:r>
        <w:t xml:space="preserve">        status, problem = contacts.handle_database_error("connect", error)</w:t>
      </w:r>
    </w:p>
    <w:p w14:paraId="0EE595AA" w14:textId="77777777" w:rsidR="005D55FD" w:rsidRDefault="00C95851">
      <w:pPr>
        <w:pStyle w:val="SourceCode"/>
      </w:pPr>
      <w:r>
        <w:t xml:space="preserve">        report_status(status, problem)</w:t>
      </w:r>
    </w:p>
    <w:p w14:paraId="18AB6278" w14:textId="77777777" w:rsidR="005D55FD" w:rsidRDefault="00C95851">
      <w:pPr>
        <w:pStyle w:val="SourceCode"/>
      </w:pPr>
      <w:r>
        <w:t xml:space="preserve">        return 1</w:t>
      </w:r>
    </w:p>
    <w:p w14:paraId="01ED428E" w14:textId="77777777" w:rsidR="005D55FD" w:rsidRDefault="00C95851">
      <w:pPr>
        <w:pStyle w:val="SourceCode"/>
      </w:pPr>
      <w:r>
        <w:t xml:space="preserve">    with connection:</w:t>
      </w:r>
    </w:p>
    <w:p w14:paraId="061EF477" w14:textId="77777777" w:rsidR="005D55FD" w:rsidRDefault="00C95851">
      <w:pPr>
        <w:pStyle w:val="SourceCode"/>
      </w:pPr>
      <w:r>
        <w:t xml:space="preserve">        print(f"Connected to database {contacts.DATABASE}")</w:t>
      </w:r>
    </w:p>
    <w:p w14:paraId="6C953985" w14:textId="77777777" w:rsidR="005D55FD" w:rsidRDefault="005D55FD">
      <w:pPr>
        <w:pStyle w:val="SourceCode"/>
      </w:pPr>
    </w:p>
    <w:p w14:paraId="33CC8E4E" w14:textId="77777777" w:rsidR="005D55FD" w:rsidRDefault="00C95851">
      <w:pPr>
        <w:pStyle w:val="SourceCode"/>
      </w:pPr>
      <w:r>
        <w:t xml:space="preserve">        # Every command ends with one status. The loop reports a failed</w:t>
      </w:r>
    </w:p>
    <w:p w14:paraId="497C1FBA" w14:textId="77777777" w:rsidR="005D55FD" w:rsidRDefault="00C95851">
      <w:pPr>
        <w:pStyle w:val="SourceCode"/>
      </w:pPr>
      <w:r>
        <w:t xml:space="preserve">        # one and counts it.</w:t>
      </w:r>
    </w:p>
    <w:p w14:paraId="39D9F0CC" w14:textId="77777777" w:rsidR="005D55FD" w:rsidRDefault="00C95851">
      <w:pPr>
        <w:pStyle w:val="SourceCode"/>
      </w:pPr>
      <w:r>
        <w:t xml:space="preserve">        failed_commands = 0</w:t>
      </w:r>
    </w:p>
    <w:p w14:paraId="78F78DDC" w14:textId="77777777" w:rsidR="005D55FD" w:rsidRDefault="00C95851">
      <w:pPr>
        <w:pStyle w:val="SourceCode"/>
      </w:pPr>
      <w:r>
        <w:t xml:space="preserve">        # Remember, only quit or ended input ends the loop; a blank line</w:t>
      </w:r>
    </w:p>
    <w:p w14:paraId="4C0A2343" w14:textId="77777777" w:rsidR="005D55FD" w:rsidRDefault="00C95851">
      <w:pPr>
        <w:pStyle w:val="SourceCode"/>
      </w:pPr>
      <w:r>
        <w:t xml:space="preserve">        # matches no branch, so the prompt simply comes back (Lesson 5.1).</w:t>
      </w:r>
    </w:p>
    <w:p w14:paraId="3BF7A25F" w14:textId="77777777" w:rsidR="005D55FD" w:rsidRDefault="00C95851">
      <w:pPr>
        <w:pStyle w:val="SourceCode"/>
      </w:pPr>
      <w:r>
        <w:t xml:space="preserve">        running = True</w:t>
      </w:r>
    </w:p>
    <w:p w14:paraId="261CF8F8" w14:textId="77777777" w:rsidR="005D55FD" w:rsidRDefault="00C95851">
      <w:pPr>
        <w:pStyle w:val="SourceCode"/>
      </w:pPr>
      <w:r>
        <w:t xml:space="preserve">        while running:</w:t>
      </w:r>
    </w:p>
    <w:p w14:paraId="40880F7F" w14:textId="77777777" w:rsidR="005D55FD" w:rsidRDefault="00C95851">
      <w:pPr>
        <w:pStyle w:val="SourceCode"/>
      </w:pPr>
      <w:r>
        <w:t xml:space="preserve">            command, answered = read_answer("contacts&gt; ")</w:t>
      </w:r>
    </w:p>
    <w:p w14:paraId="3EC746F7" w14:textId="77777777" w:rsidR="005D55FD" w:rsidRDefault="00C95851">
      <w:pPr>
        <w:pStyle w:val="SourceCode"/>
      </w:pPr>
      <w:r>
        <w:t xml:space="preserve">            # Trim the command first, so a line of only spaces counts as</w:t>
      </w:r>
    </w:p>
    <w:p w14:paraId="7DFA44AC" w14:textId="77777777" w:rsidR="005D55FD" w:rsidRDefault="00C95851">
      <w:pPr>
        <w:pStyle w:val="SourceCode"/>
      </w:pPr>
      <w:r>
        <w:t xml:space="preserve">            # blank.</w:t>
      </w:r>
    </w:p>
    <w:p w14:paraId="05297D9D" w14:textId="77777777" w:rsidR="005D55FD" w:rsidRDefault="00C95851">
      <w:pPr>
        <w:pStyle w:val="SourceCode"/>
      </w:pPr>
      <w:r>
        <w:t xml:space="preserve">            command = command.strip()</w:t>
      </w:r>
    </w:p>
    <w:p w14:paraId="23C49EB8" w14:textId="77777777" w:rsidR="005D55FD" w:rsidRDefault="00C95851">
      <w:pPr>
        <w:pStyle w:val="SourceCode"/>
      </w:pPr>
      <w:r>
        <w:t xml:space="preserve">            status = ContactStatus.SUCCESS</w:t>
      </w:r>
    </w:p>
    <w:p w14:paraId="4909B28A" w14:textId="77777777" w:rsidR="005D55FD" w:rsidRDefault="00C95851">
      <w:pPr>
        <w:pStyle w:val="SourceCode"/>
      </w:pPr>
      <w:r>
        <w:t xml:space="preserve">            problem = ""</w:t>
      </w:r>
    </w:p>
    <w:p w14:paraId="14132CBB" w14:textId="77777777" w:rsidR="005D55FD" w:rsidRDefault="00C95851">
      <w:pPr>
        <w:pStyle w:val="SourceCode"/>
      </w:pPr>
      <w:r>
        <w:t xml:space="preserve">            if not answered or command == "quit":</w:t>
      </w:r>
    </w:p>
    <w:p w14:paraId="3EA7B82F" w14:textId="77777777" w:rsidR="005D55FD" w:rsidRDefault="00C95851">
      <w:pPr>
        <w:pStyle w:val="SourceCode"/>
      </w:pPr>
      <w:r>
        <w:t xml:space="preserve">                print("Contact Manager closed")</w:t>
      </w:r>
    </w:p>
    <w:p w14:paraId="4351AA08" w14:textId="77777777" w:rsidR="005D55FD" w:rsidRDefault="00C95851">
      <w:pPr>
        <w:pStyle w:val="SourceCode"/>
      </w:pPr>
      <w:r>
        <w:t xml:space="preserve">                running = False</w:t>
      </w:r>
    </w:p>
    <w:p w14:paraId="2EF4CF45" w14:textId="77777777" w:rsidR="005D55FD" w:rsidRDefault="00C95851">
      <w:pPr>
        <w:pStyle w:val="SourceCode"/>
      </w:pPr>
      <w:r>
        <w:t xml:space="preserve">            elif command == "add":</w:t>
      </w:r>
    </w:p>
    <w:p w14:paraId="00C06628" w14:textId="77777777" w:rsidR="005D55FD" w:rsidRDefault="00C95851">
      <w:pPr>
        <w:pStyle w:val="SourceCode"/>
      </w:pPr>
      <w:r>
        <w:t xml:space="preserve">                status, problem = run_add(connection)</w:t>
      </w:r>
    </w:p>
    <w:p w14:paraId="701BC912" w14:textId="77777777" w:rsidR="005D55FD" w:rsidRDefault="00C95851">
      <w:pPr>
        <w:pStyle w:val="SourceCode"/>
      </w:pPr>
      <w:r>
        <w:t xml:space="preserve">            elif command == "show":</w:t>
      </w:r>
    </w:p>
    <w:p w14:paraId="74FDAEC0" w14:textId="77777777" w:rsidR="005D55FD" w:rsidRDefault="00C95851">
      <w:pPr>
        <w:pStyle w:val="SourceCode"/>
      </w:pPr>
      <w:r>
        <w:t xml:space="preserve">                status, problem = run_show(connection)</w:t>
      </w:r>
    </w:p>
    <w:p w14:paraId="4325E0D4" w14:textId="77777777" w:rsidR="005D55FD" w:rsidRDefault="00C95851">
      <w:pPr>
        <w:pStyle w:val="SourceCode"/>
      </w:pPr>
      <w:r>
        <w:t xml:space="preserve">            elif command == "delete":</w:t>
      </w:r>
    </w:p>
    <w:p w14:paraId="1F2F0035" w14:textId="77777777" w:rsidR="005D55FD" w:rsidRDefault="00C95851">
      <w:pPr>
        <w:pStyle w:val="SourceCode"/>
      </w:pPr>
      <w:r>
        <w:t xml:space="preserve">                status, problem = run_delete(connection)</w:t>
      </w:r>
    </w:p>
    <w:p w14:paraId="6927A6E6" w14:textId="77777777" w:rsidR="005D55FD" w:rsidRDefault="00C95851">
      <w:pPr>
        <w:pStyle w:val="SourceCode"/>
      </w:pPr>
      <w:r>
        <w:t xml:space="preserve">            elif command == "import":</w:t>
      </w:r>
    </w:p>
    <w:p w14:paraId="313AC7DB" w14:textId="77777777" w:rsidR="005D55FD" w:rsidRDefault="00C95851">
      <w:pPr>
        <w:pStyle w:val="SourceCode"/>
      </w:pPr>
      <w:r>
        <w:t xml:space="preserve">                status, problem = run_import(connection)</w:t>
      </w:r>
    </w:p>
    <w:p w14:paraId="3711F187" w14:textId="77777777" w:rsidR="005D55FD" w:rsidRDefault="00C95851">
      <w:pPr>
        <w:pStyle w:val="SourceCode"/>
      </w:pPr>
      <w:r>
        <w:t xml:space="preserve">            elif command != "":</w:t>
      </w:r>
    </w:p>
    <w:p w14:paraId="466BA122" w14:textId="77777777" w:rsidR="005D55FD" w:rsidRDefault="00C95851">
      <w:pPr>
        <w:pStyle w:val="SourceCode"/>
      </w:pPr>
      <w:r>
        <w:t xml:space="preserve">                status = ContactStatus.INVALID_INPUT</w:t>
      </w:r>
    </w:p>
    <w:p w14:paraId="2A116E11" w14:textId="77777777" w:rsidR="005D55FD" w:rsidRDefault="00C95851">
      <w:pPr>
        <w:pStyle w:val="SourceCode"/>
      </w:pPr>
      <w:r>
        <w:t xml:space="preserve">                problem = f"unknown command: {command}"</w:t>
      </w:r>
    </w:p>
    <w:p w14:paraId="79B85E69" w14:textId="77777777" w:rsidR="005D55FD" w:rsidRDefault="00C95851">
      <w:pPr>
        <w:pStyle w:val="SourceCode"/>
      </w:pPr>
      <w:r>
        <w:t xml:space="preserve">            if status != ContactStatus.SUCCESS:</w:t>
      </w:r>
    </w:p>
    <w:p w14:paraId="310AD2FD" w14:textId="77777777" w:rsidR="005D55FD" w:rsidRDefault="00C95851">
      <w:pPr>
        <w:pStyle w:val="SourceCode"/>
      </w:pPr>
      <w:r>
        <w:t xml:space="preserve">                report_status(status, problem)</w:t>
      </w:r>
    </w:p>
    <w:p w14:paraId="074CFCAB" w14:textId="77777777" w:rsidR="005D55FD" w:rsidRDefault="00C95851">
      <w:pPr>
        <w:pStyle w:val="SourceCode"/>
      </w:pPr>
      <w:r>
        <w:t xml:space="preserve">                failed_commands += 1</w:t>
      </w:r>
    </w:p>
    <w:p w14:paraId="2F85EDE9" w14:textId="77777777" w:rsidR="005D55FD" w:rsidRDefault="005D55FD">
      <w:pPr>
        <w:pStyle w:val="SourceCode"/>
      </w:pPr>
    </w:p>
    <w:p w14:paraId="4004C98E" w14:textId="77777777" w:rsidR="005D55FD" w:rsidRDefault="00C95851">
      <w:pPr>
        <w:pStyle w:val="SourceCode"/>
      </w:pPr>
      <w:r>
        <w:t xml:space="preserve">    # The exit code tells a script how the whole run went: 1 when any</w:t>
      </w:r>
    </w:p>
    <w:p w14:paraId="12B5121F" w14:textId="77777777" w:rsidR="005D55FD" w:rsidRDefault="00C95851">
      <w:pPr>
        <w:pStyle w:val="SourceCode"/>
      </w:pPr>
      <w:r>
        <w:t xml:space="preserve">    # command failed, 0 when every command worked.</w:t>
      </w:r>
    </w:p>
    <w:p w14:paraId="4784F851" w14:textId="77777777" w:rsidR="005D55FD" w:rsidRDefault="00C95851">
      <w:pPr>
        <w:pStyle w:val="SourceCode"/>
      </w:pPr>
      <w:r>
        <w:t xml:space="preserve">    if failed_commands &gt; 0:</w:t>
      </w:r>
    </w:p>
    <w:p w14:paraId="53371916" w14:textId="77777777" w:rsidR="005D55FD" w:rsidRDefault="00C95851">
      <w:pPr>
        <w:pStyle w:val="SourceCode"/>
      </w:pPr>
      <w:r>
        <w:t xml:space="preserve">        return 1</w:t>
      </w:r>
    </w:p>
    <w:p w14:paraId="03CA3CC9" w14:textId="77777777" w:rsidR="005D55FD" w:rsidRDefault="00C95851">
      <w:pPr>
        <w:pStyle w:val="SourceCode"/>
      </w:pPr>
      <w:r>
        <w:t xml:space="preserve">    return 0</w:t>
      </w:r>
    </w:p>
    <w:p w14:paraId="008A8BB1" w14:textId="77777777" w:rsidR="005D55FD" w:rsidRDefault="005D55FD">
      <w:pPr>
        <w:pStyle w:val="SourceCode"/>
      </w:pPr>
    </w:p>
    <w:p w14:paraId="5E1DC045" w14:textId="77777777" w:rsidR="005D55FD" w:rsidRDefault="005D55FD">
      <w:pPr>
        <w:pStyle w:val="SourceCode"/>
      </w:pPr>
    </w:p>
    <w:p w14:paraId="3665EF09" w14:textId="77777777" w:rsidR="005D55FD" w:rsidRDefault="00C95851">
      <w:pPr>
        <w:pStyle w:val="SourceCode"/>
        <w:keepNext/>
      </w:pPr>
      <w:r>
        <w:t># Remember, sys.exit turns main's return value into the exit code.</w:t>
      </w:r>
    </w:p>
    <w:p w14:paraId="7F8FF4A6" w14:textId="77777777" w:rsidR="005D55FD" w:rsidRDefault="00C95851">
      <w:pPr>
        <w:pStyle w:val="SourceCode"/>
        <w:keepNext/>
      </w:pPr>
      <w:r>
        <w:t>if __name__ == "__main__":</w:t>
      </w:r>
    </w:p>
    <w:p w14:paraId="50A96FFA" w14:textId="77777777" w:rsidR="005D55FD" w:rsidRDefault="00C95851">
      <w:pPr>
        <w:pStyle w:val="SourceCode"/>
      </w:pPr>
      <w:r>
        <w:t xml:space="preserve">    sys.exit(main())</w:t>
      </w:r>
    </w:p>
    <w:p w14:paraId="0F39A469" w14:textId="77777777" w:rsidR="005D55FD" w:rsidRDefault="005D55FD">
      <w:pPr>
        <w:keepNext/>
      </w:pPr>
    </w:p>
    <w:p w14:paraId="31651AC6" w14:textId="77777777" w:rsidR="005D55FD" w:rsidRDefault="00C95851">
      <w:pPr>
        <w:pStyle w:val="Heading3"/>
      </w:pPr>
      <w:r>
        <w:t>Windows PowerShell Build and Run</w:t>
      </w:r>
    </w:p>
    <w:p w14:paraId="0EC0F47A" w14:textId="77777777" w:rsidR="005D55FD" w:rsidRDefault="00C95851">
      <w:pPr>
        <w:keepNext/>
      </w:pPr>
      <w:r>
        <w:t>The block removes an older log, resets Python's own table, contacts_python, runs the program, and checks for contacts.log.</w:t>
      </w:r>
    </w:p>
    <w:p w14:paraId="1B6F97EE" w14:textId="77777777" w:rsidR="005D55FD" w:rsidRDefault="005D55FD">
      <w:pPr>
        <w:keepNext/>
      </w:pPr>
    </w:p>
    <w:p w14:paraId="2324545D" w14:textId="77777777" w:rsidR="005D55FD" w:rsidRDefault="00C95851">
      <w:pPr>
        <w:pStyle w:val="CommandBlock"/>
        <w:keepNext/>
      </w:pPr>
      <w:r>
        <w:t>Remove-Item contacts.log -ErrorAction Ignore</w:t>
      </w:r>
    </w:p>
    <w:p w14:paraId="43C53187" w14:textId="77777777" w:rsidR="005D55FD" w:rsidRDefault="00C95851">
      <w:pPr>
        <w:pStyle w:val="CommandBlock"/>
        <w:keepNext/>
      </w:pPr>
      <w:r>
        <w:t>$mysql = "C:\Program Files\MySQL\MySQL Server 26.7\bin\mysql.exe"</w:t>
      </w:r>
    </w:p>
    <w:p w14:paraId="7F09D54A" w14:textId="77777777" w:rsidR="005D55FD" w:rsidRDefault="00C95851">
      <w:pPr>
        <w:pStyle w:val="CommandBlock"/>
        <w:keepNext/>
      </w:pPr>
      <w:r>
        <w:t>$env:MYSQL_PWD = $env:SPA_DB_PASSWORD</w:t>
      </w:r>
    </w:p>
    <w:p w14:paraId="37488280" w14:textId="77777777" w:rsidR="005D55FD" w:rsidRDefault="00C95851">
      <w:pPr>
        <w:pStyle w:val="CommandBlock"/>
        <w:keepNext/>
      </w:pPr>
      <w:r>
        <w:t>&amp; $mysql -u devuser -h 127.0.0.1 -P 3306 -D spa_contacts --commands `</w:t>
      </w:r>
    </w:p>
    <w:p w14:paraId="73C343D6" w14:textId="77777777" w:rsidR="005D55FD" w:rsidRDefault="00C95851">
      <w:pPr>
        <w:pStyle w:val="CommandBlock"/>
        <w:keepNext/>
      </w:pPr>
      <w:r>
        <w:t xml:space="preserve">    -e "source ./sql/reset_contacts_python.sql"</w:t>
      </w:r>
    </w:p>
    <w:p w14:paraId="250E52B1" w14:textId="77777777" w:rsidR="005D55FD" w:rsidRDefault="00C95851">
      <w:pPr>
        <w:pStyle w:val="CommandBlock"/>
        <w:keepNext/>
      </w:pPr>
      <w:r>
        <w:t>Remove-Item Env:MYSQL_PWD</w:t>
      </w:r>
    </w:p>
    <w:p w14:paraId="31872426" w14:textId="77777777" w:rsidR="005D55FD" w:rsidRDefault="00C95851">
      <w:pPr>
        <w:pStyle w:val="CommandBlock"/>
        <w:keepNext/>
      </w:pPr>
      <w:r>
        <w:t>.\python\.venv\Scripts\python.exe .\python\main.py</w:t>
      </w:r>
    </w:p>
    <w:p w14:paraId="28828319" w14:textId="77777777" w:rsidR="005D55FD" w:rsidRDefault="00C95851">
      <w:pPr>
        <w:pStyle w:val="CommandBlock"/>
        <w:keepNext/>
      </w:pPr>
      <w:r>
        <w:t>$LASTEXITCODE</w:t>
      </w:r>
    </w:p>
    <w:p w14:paraId="31EC1FE3" w14:textId="77777777" w:rsidR="005D55FD" w:rsidRDefault="00C95851">
      <w:pPr>
        <w:pStyle w:val="CommandBlock"/>
      </w:pPr>
      <w:r>
        <w:t>Test-Path contacts.log</w:t>
      </w:r>
    </w:p>
    <w:p w14:paraId="4A901E15" w14:textId="77777777" w:rsidR="005D55FD" w:rsidRDefault="005D55FD">
      <w:pPr>
        <w:keepNext/>
      </w:pPr>
    </w:p>
    <w:p w14:paraId="15DEE492" w14:textId="77777777" w:rsidR="005D55FD" w:rsidRDefault="00C95851">
      <w:pPr>
        <w:pStyle w:val="Heading3"/>
      </w:pPr>
      <w:r>
        <w:t>Linux or macOS Build and Run</w:t>
      </w:r>
    </w:p>
    <w:p w14:paraId="22F37FD2" w14:textId="77777777" w:rsidR="005D55FD" w:rsidRDefault="00C95851">
      <w:pPr>
        <w:pStyle w:val="CommandBlock"/>
        <w:keepNext/>
      </w:pPr>
      <w:r>
        <w:t>rm -f contacts.log</w:t>
      </w:r>
    </w:p>
    <w:p w14:paraId="727B5967" w14:textId="77777777" w:rsidR="005D55FD" w:rsidRDefault="00C95851">
      <w:pPr>
        <w:pStyle w:val="CommandBlock"/>
        <w:keepNext/>
      </w:pPr>
      <w:r>
        <w:t>export MYSQL_PWD="$SPA_DB_PASSWORD"</w:t>
      </w:r>
    </w:p>
    <w:p w14:paraId="0121B484" w14:textId="77777777" w:rsidR="005D55FD" w:rsidRDefault="00C95851">
      <w:pPr>
        <w:pStyle w:val="CommandBlock"/>
        <w:keepNext/>
      </w:pPr>
      <w:r>
        <w:t>mysql -u devuser -h 127.0.0.1 -P 3306 -D spa_contacts \</w:t>
      </w:r>
    </w:p>
    <w:p w14:paraId="0516D53E" w14:textId="77777777" w:rsidR="005D55FD" w:rsidRDefault="00C95851">
      <w:pPr>
        <w:pStyle w:val="CommandBlock"/>
        <w:keepNext/>
      </w:pPr>
      <w:r>
        <w:t xml:space="preserve">    &lt; ./sql/reset_contacts_python.sql</w:t>
      </w:r>
    </w:p>
    <w:p w14:paraId="57FF6239" w14:textId="77777777" w:rsidR="005D55FD" w:rsidRDefault="00C95851">
      <w:pPr>
        <w:pStyle w:val="CommandBlock"/>
        <w:keepNext/>
      </w:pPr>
      <w:r>
        <w:t>unset MYSQL_PWD</w:t>
      </w:r>
    </w:p>
    <w:p w14:paraId="7B67FA9B" w14:textId="77777777" w:rsidR="005D55FD" w:rsidRDefault="00C95851">
      <w:pPr>
        <w:pStyle w:val="CommandBlock"/>
        <w:keepNext/>
      </w:pPr>
      <w:r>
        <w:t>./python/.venv/bin/python ./python/main.py</w:t>
      </w:r>
    </w:p>
    <w:p w14:paraId="5F05FB5A" w14:textId="77777777" w:rsidR="005D55FD" w:rsidRDefault="00C95851">
      <w:pPr>
        <w:pStyle w:val="CommandBlock"/>
        <w:keepNext/>
      </w:pPr>
      <w:r>
        <w:t>echo $?</w:t>
      </w:r>
    </w:p>
    <w:p w14:paraId="03888D08" w14:textId="77777777" w:rsidR="005D55FD" w:rsidRDefault="00C95851">
      <w:pPr>
        <w:pStyle w:val="CommandBlock"/>
      </w:pPr>
      <w:r>
        <w:t>ls contacts.log</w:t>
      </w:r>
    </w:p>
    <w:p w14:paraId="28971D83" w14:textId="77777777" w:rsidR="005D55FD" w:rsidRDefault="005D55FD">
      <w:pPr>
        <w:keepNext/>
      </w:pPr>
    </w:p>
    <w:p w14:paraId="4853E782" w14:textId="77777777" w:rsidR="005D55FD" w:rsidRDefault="00C95851">
      <w:pPr>
        <w:pStyle w:val="Heading3"/>
      </w:pPr>
      <w:r>
        <w:t>Check Your Results</w:t>
      </w:r>
    </w:p>
    <w:p w14:paraId="55E5338D" w14:textId="77777777" w:rsidR="005D55FD" w:rsidRDefault="00C95851">
      <w:r>
        <w:t>Type each command and answer exactly as it appears after its prompt in the screen named below, and press Enter after each one. Your screen must match the Production-Minded run, the second screen of the Required Clean-Run Output in Validation Rules, line for line; $LASTEXITCODE must print 1, and Test-Path contacts.log must print False.</w:t>
      </w:r>
    </w:p>
    <w:p w14:paraId="54F79372" w14:textId="77777777" w:rsidR="005D55FD" w:rsidRDefault="005D55FD">
      <w:pPr>
        <w:keepNext/>
      </w:pPr>
    </w:p>
    <w:p w14:paraId="38E0537B" w14:textId="77777777" w:rsidR="005D55FD" w:rsidRDefault="00C95851">
      <w:pPr>
        <w:pStyle w:val="ListBullet"/>
      </w:pPr>
      <w:r>
        <w:t>The first six commands print what they printed in the Basic run: splitting the program into modules changed how it is organized, not what it says.</w:t>
      </w:r>
    </w:p>
    <w:p w14:paraId="10EF7213" w14:textId="77777777" w:rsidR="005D55FD" w:rsidRDefault="00C95851">
      <w:pPr>
        <w:pStyle w:val="ListBullet"/>
      </w:pPr>
      <w:r>
        <w:t>Nothing was deleted is not an Error line: you answered n, so the delete did what you asked, and its status is SUCCESS.</w:t>
      </w:r>
    </w:p>
    <w:p w14:paraId="4CF7F4F4" w14:textId="77777777" w:rsidR="005D55FD" w:rsidRDefault="00C95851">
      <w:pPr>
        <w:pStyle w:val="ListBullet"/>
      </w:pPr>
      <w:r>
        <w:t>The three imports end with three different statuses: could not read is FILE_FAILURE, header must be is MALFORMED_IMPORT, and the two rejected rows make the last import INVALID_INPUT, with no line of its own, because each row has already printed its line.</w:t>
      </w:r>
    </w:p>
    <w:p w14:paraId="5F7D1B5E" w14:textId="77777777" w:rsidR="005D55FD" w:rsidRDefault="00C95851">
      <w:pPr>
        <w:pStyle w:val="ListBullet"/>
      </w:pPr>
      <w:r>
        <w:t>False again: no failure in this run came from the server.</w:t>
      </w:r>
    </w:p>
    <w:p w14:paraId="5D8FC01C" w14:textId="77777777" w:rsidR="005D55FD" w:rsidRDefault="00C95851">
      <w:pPr>
        <w:pStyle w:val="ListBullet"/>
      </w:pPr>
      <w:r>
        <w:t>If the program stops with No module named 'contact_files', contact_files.py is not in the python folder.</w:t>
      </w:r>
    </w:p>
    <w:p w14:paraId="6EC9DFA4" w14:textId="77777777" w:rsidR="005D55FD" w:rsidRDefault="00C95851">
      <w:pPr>
        <w:pStyle w:val="ListBullet"/>
      </w:pPr>
      <w:r>
        <w:t>If the build fails with another message, read the first error: it names the file and line to fix.</w:t>
      </w:r>
    </w:p>
    <w:p w14:paraId="51957EE1" w14:textId="77777777" w:rsidR="005D55FD" w:rsidRDefault="005D55FD">
      <w:pPr>
        <w:keepNext/>
      </w:pPr>
    </w:p>
    <w:p w14:paraId="6F315195" w14:textId="77777777" w:rsidR="005D55FD" w:rsidRDefault="00C95851">
      <w:pPr>
        <w:pStyle w:val="Heading3"/>
      </w:pPr>
      <w:r>
        <w:t>Windows PowerShell Troubleshooting Run</w:t>
      </w:r>
    </w:p>
    <w:p w14:paraId="5213A4C8" w14:textId="77777777" w:rsidR="005D55FD" w:rsidRDefault="00C95851">
      <w:pPr>
        <w:keepNext/>
      </w:pPr>
      <w:r>
        <w:t>This is Troubleshooting from the Log's first step, for this program: the block removes an older log, resets Python's own table, contacts_python, renames it to contacts_python_old, and runs the program. Type the commands as the Troubleshooting run screen shows them.</w:t>
      </w:r>
    </w:p>
    <w:p w14:paraId="56A57CF9" w14:textId="77777777" w:rsidR="005D55FD" w:rsidRDefault="005D55FD">
      <w:pPr>
        <w:keepNext/>
      </w:pPr>
    </w:p>
    <w:p w14:paraId="25B84103" w14:textId="77777777" w:rsidR="005D55FD" w:rsidRDefault="00C95851">
      <w:pPr>
        <w:pStyle w:val="CommandBlock"/>
        <w:keepNext/>
      </w:pPr>
      <w:r>
        <w:t>Remove-Item contacts.log -ErrorAction Ignore</w:t>
      </w:r>
    </w:p>
    <w:p w14:paraId="28A2E0CA" w14:textId="77777777" w:rsidR="005D55FD" w:rsidRDefault="00C95851">
      <w:pPr>
        <w:pStyle w:val="CommandBlock"/>
        <w:keepNext/>
      </w:pPr>
      <w:r>
        <w:t>$mysql = "C:\Program Files\MySQL\MySQL Server 26.7\bin\mysql.exe"</w:t>
      </w:r>
    </w:p>
    <w:p w14:paraId="0B9670EA" w14:textId="77777777" w:rsidR="005D55FD" w:rsidRDefault="00C95851">
      <w:pPr>
        <w:pStyle w:val="CommandBlock"/>
        <w:keepNext/>
      </w:pPr>
      <w:r>
        <w:t>$env:MYSQL_PWD = $env:SPA_DB_PASSWORD</w:t>
      </w:r>
    </w:p>
    <w:p w14:paraId="25767815" w14:textId="77777777" w:rsidR="005D55FD" w:rsidRDefault="00C95851">
      <w:pPr>
        <w:pStyle w:val="CommandBlock"/>
        <w:keepNext/>
      </w:pPr>
      <w:r>
        <w:t>&amp; $mysql -u devuser -h 127.0.0.1 -P 3306 -D spa_contacts --commands `</w:t>
      </w:r>
    </w:p>
    <w:p w14:paraId="4CE98483" w14:textId="77777777" w:rsidR="005D55FD" w:rsidRDefault="00C95851">
      <w:pPr>
        <w:pStyle w:val="CommandBlock"/>
        <w:keepNext/>
      </w:pPr>
      <w:r>
        <w:t xml:space="preserve">    -e "source ./sql/reset_contacts_python.sql"</w:t>
      </w:r>
    </w:p>
    <w:p w14:paraId="358D68FC" w14:textId="77777777" w:rsidR="005D55FD" w:rsidRDefault="00C95851">
      <w:pPr>
        <w:pStyle w:val="CommandBlock"/>
        <w:keepNext/>
      </w:pPr>
      <w:r>
        <w:t>&amp; $mysql -u devuser -h 127.0.0.1 -P 3306 -D spa_contacts `</w:t>
      </w:r>
    </w:p>
    <w:p w14:paraId="0D016BC2" w14:textId="77777777" w:rsidR="005D55FD" w:rsidRDefault="00C95851">
      <w:pPr>
        <w:pStyle w:val="CommandBlock"/>
        <w:keepNext/>
      </w:pPr>
      <w:r>
        <w:t xml:space="preserve">    -e "RENAME TABLE contacts_python TO contacts_python_old"</w:t>
      </w:r>
    </w:p>
    <w:p w14:paraId="0A8FADA6" w14:textId="77777777" w:rsidR="005D55FD" w:rsidRDefault="00C95851">
      <w:pPr>
        <w:pStyle w:val="CommandBlock"/>
        <w:keepNext/>
      </w:pPr>
      <w:r>
        <w:t>Remove-Item Env:MYSQL_PWD</w:t>
      </w:r>
    </w:p>
    <w:p w14:paraId="45056750" w14:textId="77777777" w:rsidR="005D55FD" w:rsidRDefault="00C95851">
      <w:pPr>
        <w:pStyle w:val="CommandBlock"/>
        <w:keepNext/>
      </w:pPr>
      <w:r>
        <w:t>.\python\.venv\Scripts\python.exe .\python\main.py</w:t>
      </w:r>
    </w:p>
    <w:p w14:paraId="7B592FC4" w14:textId="77777777" w:rsidR="005D55FD" w:rsidRDefault="00C95851">
      <w:pPr>
        <w:pStyle w:val="CommandBlock"/>
      </w:pPr>
      <w:r>
        <w:t>$LASTEXITCODE</w:t>
      </w:r>
    </w:p>
    <w:p w14:paraId="278A6BE3" w14:textId="77777777" w:rsidR="005D55FD" w:rsidRDefault="005D55FD">
      <w:pPr>
        <w:keepNext/>
      </w:pPr>
    </w:p>
    <w:p w14:paraId="0459BCB5" w14:textId="77777777" w:rsidR="005D55FD" w:rsidRDefault="00C95851">
      <w:pPr>
        <w:pStyle w:val="Heading3"/>
      </w:pPr>
      <w:r>
        <w:t>Linux or macOS Troubleshooting Run</w:t>
      </w:r>
    </w:p>
    <w:p w14:paraId="01A92C0C" w14:textId="77777777" w:rsidR="005D55FD" w:rsidRDefault="00C95851">
      <w:pPr>
        <w:pStyle w:val="CommandBlock"/>
        <w:keepNext/>
      </w:pPr>
      <w:r>
        <w:t>rm -f contacts.log</w:t>
      </w:r>
    </w:p>
    <w:p w14:paraId="520B75FD" w14:textId="77777777" w:rsidR="005D55FD" w:rsidRDefault="00C95851">
      <w:pPr>
        <w:pStyle w:val="CommandBlock"/>
        <w:keepNext/>
      </w:pPr>
      <w:r>
        <w:t>export MYSQL_PWD="$SPA_DB_PASSWORD"</w:t>
      </w:r>
    </w:p>
    <w:p w14:paraId="1CBA5C81" w14:textId="77777777" w:rsidR="005D55FD" w:rsidRDefault="00C95851">
      <w:pPr>
        <w:pStyle w:val="CommandBlock"/>
        <w:keepNext/>
      </w:pPr>
      <w:r>
        <w:t>mysql -u devuser -h 127.0.0.1 -P 3306 -D spa_contacts \</w:t>
      </w:r>
    </w:p>
    <w:p w14:paraId="347B8DE4" w14:textId="77777777" w:rsidR="005D55FD" w:rsidRDefault="00C95851">
      <w:pPr>
        <w:pStyle w:val="CommandBlock"/>
        <w:keepNext/>
      </w:pPr>
      <w:r>
        <w:t xml:space="preserve">    &lt; ./sql/reset_contacts_python.sql</w:t>
      </w:r>
    </w:p>
    <w:p w14:paraId="02FF332E" w14:textId="77777777" w:rsidR="005D55FD" w:rsidRDefault="00C95851">
      <w:pPr>
        <w:pStyle w:val="CommandBlock"/>
        <w:keepNext/>
      </w:pPr>
      <w:r>
        <w:t>mysql -u devuser -h 127.0.0.1 -P 3306 -D spa_contacts \</w:t>
      </w:r>
    </w:p>
    <w:p w14:paraId="135B2CE7" w14:textId="77777777" w:rsidR="005D55FD" w:rsidRDefault="00C95851">
      <w:pPr>
        <w:pStyle w:val="CommandBlock"/>
        <w:keepNext/>
      </w:pPr>
      <w:r>
        <w:t xml:space="preserve">    -e "RENAME TABLE contacts_python TO contacts_python_old"</w:t>
      </w:r>
    </w:p>
    <w:p w14:paraId="2BD64E72" w14:textId="77777777" w:rsidR="005D55FD" w:rsidRDefault="00C95851">
      <w:pPr>
        <w:pStyle w:val="CommandBlock"/>
        <w:keepNext/>
      </w:pPr>
      <w:r>
        <w:t>unset MYSQL_PWD</w:t>
      </w:r>
    </w:p>
    <w:p w14:paraId="578C428E" w14:textId="77777777" w:rsidR="005D55FD" w:rsidRDefault="00C95851">
      <w:pPr>
        <w:pStyle w:val="CommandBlock"/>
        <w:keepNext/>
      </w:pPr>
      <w:r>
        <w:t>./python/.venv/bin/python ./python/main.py</w:t>
      </w:r>
    </w:p>
    <w:p w14:paraId="3AE224F1" w14:textId="77777777" w:rsidR="005D55FD" w:rsidRDefault="00C95851">
      <w:pPr>
        <w:pStyle w:val="CommandBlock"/>
      </w:pPr>
      <w:r>
        <w:t>echo $?</w:t>
      </w:r>
    </w:p>
    <w:p w14:paraId="10B005D9" w14:textId="77777777" w:rsidR="005D55FD" w:rsidRDefault="005D55FD">
      <w:pPr>
        <w:keepNext/>
      </w:pPr>
    </w:p>
    <w:p w14:paraId="4BDD1692" w14:textId="77777777" w:rsidR="005D55FD" w:rsidRDefault="00C95851">
      <w:pPr>
        <w:pStyle w:val="Heading3"/>
      </w:pPr>
      <w:r>
        <w:t>Windows PowerShell Repair Run</w:t>
      </w:r>
    </w:p>
    <w:p w14:paraId="7BB7B67A" w14:textId="77777777" w:rsidR="005D55FD" w:rsidRDefault="00C95851">
      <w:pPr>
        <w:keepNext/>
      </w:pPr>
      <w:r>
        <w:t>The Repair Run reads the log with the Log Check's two commands, finds the table, renames it back to contacts_python, and runs the program again; compare each part with Troubleshooting from the Log. Its log lines name contacts_python, and SHOW TABLES shows contacts_python_old.</w:t>
      </w:r>
    </w:p>
    <w:p w14:paraId="51E0658C" w14:textId="77777777" w:rsidR="005D55FD" w:rsidRDefault="005D55FD">
      <w:pPr>
        <w:keepNext/>
      </w:pPr>
    </w:p>
    <w:p w14:paraId="28A4962F" w14:textId="77777777" w:rsidR="005D55FD" w:rsidRDefault="00C95851">
      <w:pPr>
        <w:pStyle w:val="CommandBlock"/>
        <w:keepNext/>
      </w:pPr>
      <w:r>
        <w:t>Get-Content contacts.log -Tail 5</w:t>
      </w:r>
    </w:p>
    <w:p w14:paraId="4D22593F" w14:textId="77777777" w:rsidR="005D55FD" w:rsidRDefault="00C95851">
      <w:pPr>
        <w:pStyle w:val="CommandBlock"/>
        <w:keepNext/>
      </w:pPr>
      <w:r>
        <w:t>(Select-String 1146 contacts.log).Line</w:t>
      </w:r>
    </w:p>
    <w:p w14:paraId="39C6AD5D" w14:textId="77777777" w:rsidR="005D55FD" w:rsidRDefault="00C95851">
      <w:pPr>
        <w:pStyle w:val="CommandBlock"/>
        <w:keepNext/>
      </w:pPr>
      <w:r>
        <w:t>$mysql = "C:\Program Files\MySQL\MySQL Server 26.7\bin\mysql.exe"</w:t>
      </w:r>
    </w:p>
    <w:p w14:paraId="15F59CB5" w14:textId="77777777" w:rsidR="005D55FD" w:rsidRDefault="00C95851">
      <w:pPr>
        <w:pStyle w:val="CommandBlock"/>
        <w:keepNext/>
      </w:pPr>
      <w:r>
        <w:t>$env:MYSQL_PWD = $env:SPA_DB_PASSWORD</w:t>
      </w:r>
    </w:p>
    <w:p w14:paraId="0A899004" w14:textId="77777777" w:rsidR="005D55FD" w:rsidRDefault="00C95851">
      <w:pPr>
        <w:pStyle w:val="CommandBlock"/>
        <w:keepNext/>
      </w:pPr>
      <w:r>
        <w:t>&amp; $mysql -u devuser -h 127.0.0.1 -P 3306 -D spa_contacts -t `</w:t>
      </w:r>
    </w:p>
    <w:p w14:paraId="5A66AF23" w14:textId="77777777" w:rsidR="005D55FD" w:rsidRDefault="00C95851">
      <w:pPr>
        <w:pStyle w:val="CommandBlock"/>
        <w:keepNext/>
      </w:pPr>
      <w:r>
        <w:t xml:space="preserve">    -e "SHOW TABLES LIKE 'contacts\_python\_%'"</w:t>
      </w:r>
    </w:p>
    <w:p w14:paraId="3059A8B5" w14:textId="77777777" w:rsidR="005D55FD" w:rsidRDefault="00C95851">
      <w:pPr>
        <w:pStyle w:val="CommandBlock"/>
        <w:keepNext/>
      </w:pPr>
      <w:r>
        <w:t>&amp; $mysql -u devuser -h 127.0.0.1 -P 3306 -D spa_contacts `</w:t>
      </w:r>
    </w:p>
    <w:p w14:paraId="7AA9FD2B" w14:textId="77777777" w:rsidR="005D55FD" w:rsidRDefault="00C95851">
      <w:pPr>
        <w:pStyle w:val="CommandBlock"/>
        <w:keepNext/>
      </w:pPr>
      <w:r>
        <w:t xml:space="preserve">    -e "RENAME TABLE contacts_python_old TO contacts_python"</w:t>
      </w:r>
    </w:p>
    <w:p w14:paraId="66625D85" w14:textId="77777777" w:rsidR="005D55FD" w:rsidRDefault="00C95851">
      <w:pPr>
        <w:pStyle w:val="CommandBlock"/>
        <w:keepNext/>
      </w:pPr>
      <w:r>
        <w:t>Remove-Item Env:MYSQL_PWD</w:t>
      </w:r>
    </w:p>
    <w:p w14:paraId="66AA9DBE" w14:textId="77777777" w:rsidR="005D55FD" w:rsidRDefault="00C95851">
      <w:pPr>
        <w:pStyle w:val="CommandBlock"/>
        <w:keepNext/>
      </w:pPr>
      <w:r>
        <w:t>.\python\.venv\Scripts\python.exe .\python\main.py</w:t>
      </w:r>
    </w:p>
    <w:p w14:paraId="3A72677A" w14:textId="77777777" w:rsidR="005D55FD" w:rsidRDefault="00C95851">
      <w:pPr>
        <w:pStyle w:val="CommandBlock"/>
      </w:pPr>
      <w:r>
        <w:t>$LASTEXITCODE</w:t>
      </w:r>
    </w:p>
    <w:p w14:paraId="51F88AE9" w14:textId="77777777" w:rsidR="005D55FD" w:rsidRDefault="005D55FD">
      <w:pPr>
        <w:keepNext/>
      </w:pPr>
    </w:p>
    <w:p w14:paraId="46F5F372" w14:textId="77777777" w:rsidR="005D55FD" w:rsidRDefault="00C95851">
      <w:pPr>
        <w:pStyle w:val="Heading3"/>
      </w:pPr>
      <w:r>
        <w:t>Linux or macOS Repair Run</w:t>
      </w:r>
    </w:p>
    <w:p w14:paraId="64893E58" w14:textId="77777777" w:rsidR="005D55FD" w:rsidRDefault="00C95851">
      <w:pPr>
        <w:pStyle w:val="CommandBlock"/>
        <w:keepNext/>
      </w:pPr>
      <w:r>
        <w:t>tail -n 5 contacts.log</w:t>
      </w:r>
    </w:p>
    <w:p w14:paraId="00299F52" w14:textId="77777777" w:rsidR="005D55FD" w:rsidRDefault="00C95851">
      <w:pPr>
        <w:pStyle w:val="CommandBlock"/>
        <w:keepNext/>
      </w:pPr>
      <w:r>
        <w:t>grep 1146 contacts.log</w:t>
      </w:r>
    </w:p>
    <w:p w14:paraId="57D1CF19" w14:textId="77777777" w:rsidR="005D55FD" w:rsidRDefault="00C95851">
      <w:pPr>
        <w:pStyle w:val="CommandBlock"/>
        <w:keepNext/>
      </w:pPr>
      <w:r>
        <w:t>export MYSQL_PWD="$SPA_DB_PASSWORD"</w:t>
      </w:r>
    </w:p>
    <w:p w14:paraId="2702E8C6" w14:textId="77777777" w:rsidR="005D55FD" w:rsidRDefault="00C95851">
      <w:pPr>
        <w:pStyle w:val="CommandBlock"/>
        <w:keepNext/>
      </w:pPr>
      <w:r>
        <w:t>mysql -u devuser -h 127.0.0.1 -P 3306 -D spa_contacts -t \</w:t>
      </w:r>
    </w:p>
    <w:p w14:paraId="35A8AB01" w14:textId="77777777" w:rsidR="005D55FD" w:rsidRDefault="00C95851">
      <w:pPr>
        <w:pStyle w:val="CommandBlock"/>
        <w:keepNext/>
      </w:pPr>
      <w:r>
        <w:t xml:space="preserve">    -e "SHOW TABLES LIKE 'contacts\_python\_%'"</w:t>
      </w:r>
    </w:p>
    <w:p w14:paraId="22B50C3F" w14:textId="77777777" w:rsidR="005D55FD" w:rsidRDefault="00C95851">
      <w:pPr>
        <w:pStyle w:val="CommandBlock"/>
        <w:keepNext/>
      </w:pPr>
      <w:r>
        <w:t>mysql -u devuser -h 127.0.0.1 -P 3306 -D spa_contacts \</w:t>
      </w:r>
    </w:p>
    <w:p w14:paraId="16A3A049" w14:textId="77777777" w:rsidR="005D55FD" w:rsidRDefault="00C95851">
      <w:pPr>
        <w:pStyle w:val="CommandBlock"/>
        <w:keepNext/>
      </w:pPr>
      <w:r>
        <w:t xml:space="preserve">    -e "RENAME TABLE contacts_python_old TO contacts_python"</w:t>
      </w:r>
    </w:p>
    <w:p w14:paraId="1E48CA5E" w14:textId="77777777" w:rsidR="005D55FD" w:rsidRDefault="00C95851">
      <w:pPr>
        <w:pStyle w:val="CommandBlock"/>
        <w:keepNext/>
      </w:pPr>
      <w:r>
        <w:t>unset MYSQL_PWD</w:t>
      </w:r>
    </w:p>
    <w:p w14:paraId="69883450" w14:textId="77777777" w:rsidR="005D55FD" w:rsidRDefault="00C95851">
      <w:pPr>
        <w:pStyle w:val="CommandBlock"/>
        <w:keepNext/>
      </w:pPr>
      <w:r>
        <w:t>./python/.venv/bin/python ./python/main.py</w:t>
      </w:r>
    </w:p>
    <w:p w14:paraId="294BDBCC" w14:textId="77777777" w:rsidR="005D55FD" w:rsidRDefault="00C95851">
      <w:pPr>
        <w:pStyle w:val="CommandBlock"/>
      </w:pPr>
      <w:r>
        <w:t>echo $?</w:t>
      </w:r>
    </w:p>
    <w:p w14:paraId="5E3BE8D0" w14:textId="77777777" w:rsidR="005D55FD" w:rsidRDefault="005D55FD">
      <w:pPr>
        <w:keepNext/>
      </w:pPr>
    </w:p>
    <w:p w14:paraId="3B5F6D3F" w14:textId="77777777" w:rsidR="005D55FD" w:rsidRDefault="00C95851">
      <w:r>
        <w:t>For the Unreachable Server Run, change PORT = 3306 in contacts.py to 3307, run the Build and Run block, read the newest log line, and change the port back, as Troubleshooting from the Log describes.</w:t>
      </w:r>
    </w:p>
    <w:p w14:paraId="56EEE320" w14:textId="77777777" w:rsidR="005D55FD" w:rsidRDefault="005D55FD">
      <w:pPr>
        <w:keepNext/>
      </w:pPr>
    </w:p>
    <w:p w14:paraId="258C2947" w14:textId="77777777" w:rsidR="005D55FD" w:rsidRDefault="005D55FD">
      <w:pPr>
        <w:keepNext/>
      </w:pPr>
    </w:p>
    <w:p w14:paraId="0D185CCB" w14:textId="77777777" w:rsidR="005D55FD" w:rsidRDefault="00C95851">
      <w:pPr>
        <w:pStyle w:val="Heading2"/>
      </w:pPr>
      <w:r>
        <w:t>What to Notice</w:t>
      </w:r>
    </w:p>
    <w:p w14:paraId="7AAC7C9C" w14:textId="77777777" w:rsidR="005D55FD" w:rsidRDefault="00C95851">
      <w:pPr>
        <w:pStyle w:val="ListBullet"/>
      </w:pPr>
      <w:r>
        <w:t>Each status has a text value, as Lesson 2.9's Environment did, but the program only compares names, such as status != ContactStatus.SUCCESS.</w:t>
      </w:r>
    </w:p>
    <w:p w14:paraId="46355499" w14:textId="77777777" w:rsidR="005D55FD" w:rsidRDefault="00C95851">
      <w:pPr>
        <w:pStyle w:val="ListBullet"/>
      </w:pPr>
      <w:r>
        <w:t>status_message uses match with dotted names: case ContactStatus.NOT_FOUND compares the value with that member, while a plain name after case would capture it instead (Lesson 2.4).</w:t>
      </w:r>
    </w:p>
    <w:p w14:paraId="06FB4907" w14:textId="77777777" w:rsidR="005D55FD" w:rsidRDefault="00C95851">
      <w:pPr>
        <w:pStyle w:val="ListBullet"/>
      </w:pPr>
      <w:r>
        <w:t>from contacts import ContactStatus lets main.py and contact_files.py write ContactStatus.SUCCESS without contacts. in front, as from mysql.connector.constants import ClientFlag did (Lesson 4.7).</w:t>
      </w:r>
    </w:p>
    <w:p w14:paraId="712D440B" w14:textId="77777777" w:rsidR="005D55FD" w:rsidRDefault="00C95851">
      <w:pPr>
        <w:pStyle w:val="ListBullet"/>
      </w:pPr>
      <w:r>
        <w:t>write_log opens the log with with, so it is closed even after an error (Lesson 3.2), and catches OSError itself, unlike Lesson 3.18's write_log, which raised: here the log only supports the commands, so a log that cannot be written must not stop them.</w:t>
      </w:r>
    </w:p>
    <w:p w14:paraId="7098442B" w14:textId="77777777" w:rsidR="005D55FD" w:rsidRDefault="005D55FD">
      <w:pPr>
        <w:keepNext/>
      </w:pPr>
    </w:p>
    <w:p w14:paraId="1C7C0E4C" w14:textId="77777777" w:rsidR="005D55FD" w:rsidRDefault="00C95851">
      <w:pPr>
        <w:pStyle w:val="Heading3"/>
      </w:pPr>
      <w:r>
        <w:t>Basic and Production-Minded Comparison</w:t>
      </w:r>
    </w:p>
    <w:p w14:paraId="5E3D4A02" w14:textId="77777777" w:rsidR="005D55FD" w:rsidRDefault="00C95851">
      <w:r>
        <w:t>Both versions use the same error model, but the Basic version has add and show in one file and words only an unreachable server itself, while the Production-Minded version adds delete and import, keeps the model in the contacts module, and words 1045 and 1064 with Lesson 4.14's user_message.</w:t>
      </w:r>
    </w:p>
    <w:p w14:paraId="704D04BE" w14:textId="77777777" w:rsidR="005D55FD" w:rsidRDefault="005D55FD">
      <w:pPr>
        <w:keepNext/>
      </w:pPr>
    </w:p>
    <w:p w14:paraId="55BBDAF1" w14:textId="77777777" w:rsidR="005D55FD" w:rsidRDefault="005D55FD">
      <w:pPr>
        <w:keepNext/>
      </w:pPr>
    </w:p>
    <w:p w14:paraId="22CB3B60" w14:textId="77777777" w:rsidR="005D55FD" w:rsidRDefault="005D55FD">
      <w:pPr>
        <w:keepNext/>
      </w:pPr>
    </w:p>
    <w:p w14:paraId="69B193F6" w14:textId="77777777" w:rsidR="005D55FD" w:rsidRDefault="00C95851">
      <w:pPr>
        <w:pStyle w:val="Heading1"/>
      </w:pPr>
      <w:r>
        <w:t>TypeScript Implementation</w:t>
      </w:r>
    </w:p>
    <w:p w14:paraId="5C862626" w14:textId="77777777" w:rsidR="005D55FD" w:rsidRDefault="00C95851">
      <w:r>
        <w:t>Remember, TypeScript uses mysql2/promise, installed in .\typescript\node_modules (Lesson 4.0), and Lesson 3.14's csv-parse for the import. New here: the enum ContactStatus as the result of every operation, returned with the problem as a tuple, [ContactStatus, string].</w:t>
      </w:r>
    </w:p>
    <w:p w14:paraId="21725B38" w14:textId="77777777" w:rsidR="005D55FD" w:rsidRDefault="005D55FD">
      <w:pPr>
        <w:keepNext/>
      </w:pPr>
    </w:p>
    <w:p w14:paraId="3B223DE6" w14:textId="77777777" w:rsidR="005D55FD" w:rsidRDefault="005D55FD">
      <w:pPr>
        <w:keepNext/>
      </w:pPr>
    </w:p>
    <w:p w14:paraId="2BAD7021" w14:textId="77777777" w:rsidR="005D55FD" w:rsidRDefault="00C95851">
      <w:pPr>
        <w:pStyle w:val="Heading2"/>
      </w:pPr>
      <w:r>
        <w:t>Basic Implementation</w:t>
      </w:r>
    </w:p>
    <w:p w14:paraId="37B37815" w14:textId="77777777" w:rsidR="005D55FD" w:rsidRDefault="00C95851">
      <w:r>
        <w:t>Start with the most direct version, in one file, with two commands, add and show. readAnswer, parseId, and the validators are the earlier lessons', unchanged. New: the ContactStatus enum, statusFromError, writeLog, handleDatabaseError, and statusMessage. runAdd and runShow catch the error themselves and return a status; the loop prints the Error line and counts the failure. Every step is commented, so read the comments as you type it.</w:t>
      </w:r>
    </w:p>
    <w:p w14:paraId="7B128C27" w14:textId="77777777" w:rsidR="005D55FD" w:rsidRDefault="005D55FD">
      <w:pPr>
        <w:keepNext/>
      </w:pPr>
    </w:p>
    <w:p w14:paraId="11979BCC" w14:textId="77777777" w:rsidR="005D55FD" w:rsidRDefault="00C95851">
      <w:pPr>
        <w:pStyle w:val="Heading3"/>
      </w:pPr>
      <w:r>
        <w:t>typescript/src/basic.ts</w:t>
      </w:r>
    </w:p>
    <w:p w14:paraId="00409CAE" w14:textId="77777777" w:rsidR="005D55FD" w:rsidRDefault="00C95851">
      <w:pPr>
        <w:pStyle w:val="SourceCode"/>
        <w:keepNext/>
      </w:pPr>
      <w:r>
        <w:t>// The Basic program: one file, two commands, add and show, and one error</w:t>
      </w:r>
    </w:p>
    <w:p w14:paraId="49C78232" w14:textId="77777777" w:rsidR="005D55FD" w:rsidRDefault="00C95851">
      <w:pPr>
        <w:pStyle w:val="SourceCode"/>
        <w:keepNext/>
      </w:pPr>
      <w:r>
        <w:t>// model. Every command ends with one status, one function turns a status</w:t>
      </w:r>
    </w:p>
    <w:p w14:paraId="05DAA0D8" w14:textId="77777777" w:rsidR="005D55FD" w:rsidRDefault="00C95851">
      <w:pPr>
        <w:pStyle w:val="SourceCode"/>
      </w:pPr>
      <w:r>
        <w:t>// into the user's words, a database failure is written to contacts.log,</w:t>
      </w:r>
    </w:p>
    <w:p w14:paraId="2F5936D1" w14:textId="77777777" w:rsidR="005D55FD" w:rsidRDefault="00C95851">
      <w:pPr>
        <w:pStyle w:val="SourceCode"/>
      </w:pPr>
      <w:r>
        <w:t>// and the exit code is 1 when any command failed. Remember, import ...</w:t>
      </w:r>
    </w:p>
    <w:p w14:paraId="0C98BA2F" w14:textId="77777777" w:rsidR="005D55FD" w:rsidRDefault="00C95851">
      <w:pPr>
        <w:pStyle w:val="SourceCode"/>
      </w:pPr>
      <w:r>
        <w:t>// from names what this file uses: node:fs appends to files (Lesson 3.18),</w:t>
      </w:r>
    </w:p>
    <w:p w14:paraId="5A2B50C6" w14:textId="77777777" w:rsidR="005D55FD" w:rsidRDefault="00C95851">
      <w:pPr>
        <w:pStyle w:val="SourceCode"/>
      </w:pPr>
      <w:r>
        <w:t>// and mysql2/promise is the MySQL connector's form that works with await.</w:t>
      </w:r>
    </w:p>
    <w:p w14:paraId="4AC6A282" w14:textId="77777777" w:rsidR="005D55FD" w:rsidRDefault="00C95851">
      <w:pPr>
        <w:pStyle w:val="SourceCode"/>
      </w:pPr>
      <w:r>
        <w:t>import { appendFileSync } from "node:fs";</w:t>
      </w:r>
    </w:p>
    <w:p w14:paraId="41552241" w14:textId="77777777" w:rsidR="005D55FD" w:rsidRDefault="00C95851">
      <w:pPr>
        <w:pStyle w:val="SourceCode"/>
      </w:pPr>
      <w:r>
        <w:t>import * as readline from "node:readline";</w:t>
      </w:r>
    </w:p>
    <w:p w14:paraId="7A0FE6F6" w14:textId="77777777" w:rsidR="005D55FD" w:rsidRDefault="00C95851">
      <w:pPr>
        <w:pStyle w:val="SourceCode"/>
      </w:pPr>
      <w:r>
        <w:t>import mysql from "mysql2/promise";</w:t>
      </w:r>
    </w:p>
    <w:p w14:paraId="4F1C52EB" w14:textId="77777777" w:rsidR="005D55FD" w:rsidRDefault="00C95851">
      <w:pPr>
        <w:pStyle w:val="SourceCode"/>
      </w:pPr>
      <w:r>
        <w:t>import type {</w:t>
      </w:r>
    </w:p>
    <w:p w14:paraId="0CA5DC6A" w14:textId="77777777" w:rsidR="005D55FD" w:rsidRDefault="00C95851">
      <w:pPr>
        <w:pStyle w:val="SourceCode"/>
      </w:pPr>
      <w:r>
        <w:t xml:space="preserve">    Connection,</w:t>
      </w:r>
    </w:p>
    <w:p w14:paraId="52057638" w14:textId="77777777" w:rsidR="005D55FD" w:rsidRDefault="00C95851">
      <w:pPr>
        <w:pStyle w:val="SourceCode"/>
      </w:pPr>
      <w:r>
        <w:t xml:space="preserve">    ResultSetHeader,</w:t>
      </w:r>
    </w:p>
    <w:p w14:paraId="36952686" w14:textId="77777777" w:rsidR="005D55FD" w:rsidRDefault="00C95851">
      <w:pPr>
        <w:pStyle w:val="SourceCode"/>
      </w:pPr>
      <w:r>
        <w:t xml:space="preserve">    RowDataPacket,</w:t>
      </w:r>
    </w:p>
    <w:p w14:paraId="12F3B6E7" w14:textId="77777777" w:rsidR="005D55FD" w:rsidRDefault="00C95851">
      <w:pPr>
        <w:pStyle w:val="SourceCode"/>
      </w:pPr>
      <w:r>
        <w:t>} from "mysql2/promise";</w:t>
      </w:r>
    </w:p>
    <w:p w14:paraId="2ABC75B0" w14:textId="77777777" w:rsidR="005D55FD" w:rsidRDefault="005D55FD">
      <w:pPr>
        <w:pStyle w:val="SourceCode"/>
      </w:pPr>
    </w:p>
    <w:p w14:paraId="1AFBBC81" w14:textId="77777777" w:rsidR="005D55FD" w:rsidRDefault="00C95851">
      <w:pPr>
        <w:pStyle w:val="SourceCode"/>
      </w:pPr>
      <w:r>
        <w:t>// The lesson server, account, and database. Remember, const values never</w:t>
      </w:r>
    </w:p>
    <w:p w14:paraId="467B52FE" w14:textId="77777777" w:rsidR="005D55FD" w:rsidRDefault="00C95851">
      <w:pPr>
        <w:pStyle w:val="SourceCode"/>
      </w:pPr>
      <w:r>
        <w:t>// change.</w:t>
      </w:r>
    </w:p>
    <w:p w14:paraId="042BA19C" w14:textId="77777777" w:rsidR="005D55FD" w:rsidRDefault="00C95851">
      <w:pPr>
        <w:pStyle w:val="SourceCode"/>
      </w:pPr>
      <w:r>
        <w:t>const HOST: string = "127.0.0.1";</w:t>
      </w:r>
    </w:p>
    <w:p w14:paraId="18E38E27" w14:textId="77777777" w:rsidR="005D55FD" w:rsidRDefault="00C95851">
      <w:pPr>
        <w:pStyle w:val="SourceCode"/>
      </w:pPr>
      <w:r>
        <w:t>const PORT: number = 3306;</w:t>
      </w:r>
    </w:p>
    <w:p w14:paraId="6CD135A6" w14:textId="77777777" w:rsidR="005D55FD" w:rsidRDefault="00C95851">
      <w:pPr>
        <w:pStyle w:val="SourceCode"/>
      </w:pPr>
      <w:r>
        <w:t>const USER: string = "devuser";</w:t>
      </w:r>
    </w:p>
    <w:p w14:paraId="31040616" w14:textId="77777777" w:rsidR="005D55FD" w:rsidRDefault="00C95851">
      <w:pPr>
        <w:pStyle w:val="SourceCode"/>
      </w:pPr>
      <w:r>
        <w:t>const DATABASE: string = "spa_contacts";</w:t>
      </w:r>
    </w:p>
    <w:p w14:paraId="026A3950" w14:textId="77777777" w:rsidR="005D55FD" w:rsidRDefault="005D55FD">
      <w:pPr>
        <w:pStyle w:val="SourceCode"/>
      </w:pPr>
    </w:p>
    <w:p w14:paraId="402551D5" w14:textId="77777777" w:rsidR="005D55FD" w:rsidRDefault="00C95851">
      <w:pPr>
        <w:pStyle w:val="SourceCode"/>
      </w:pPr>
      <w:r>
        <w:t>// Remember, each ? is a placeholder (Lesson 4.5).</w:t>
      </w:r>
    </w:p>
    <w:p w14:paraId="72C132D1" w14:textId="77777777" w:rsidR="005D55FD" w:rsidRDefault="00C95851">
      <w:pPr>
        <w:pStyle w:val="SourceCode"/>
      </w:pPr>
      <w:r>
        <w:t>const SELECT_CONTACT: string =</w:t>
      </w:r>
    </w:p>
    <w:p w14:paraId="78C775FB" w14:textId="77777777" w:rsidR="005D55FD" w:rsidRDefault="00C95851">
      <w:pPr>
        <w:pStyle w:val="SourceCode"/>
      </w:pPr>
      <w:r>
        <w:t xml:space="preserve">    "SELECT id, name, email, phone FROM contacts_typescript WHERE id = ?";</w:t>
      </w:r>
    </w:p>
    <w:p w14:paraId="17061A58" w14:textId="77777777" w:rsidR="005D55FD" w:rsidRDefault="00C95851">
      <w:pPr>
        <w:pStyle w:val="SourceCode"/>
      </w:pPr>
      <w:r>
        <w:t>const INSERT_CONTACT: string =</w:t>
      </w:r>
    </w:p>
    <w:p w14:paraId="602D54B2" w14:textId="77777777" w:rsidR="005D55FD" w:rsidRDefault="00C95851">
      <w:pPr>
        <w:pStyle w:val="SourceCode"/>
      </w:pPr>
      <w:r>
        <w:t xml:space="preserve">    "INSERT INTO contacts_typescript (name, email, phone) VALUES (?, ?, ?)";</w:t>
      </w:r>
    </w:p>
    <w:p w14:paraId="46170961" w14:textId="77777777" w:rsidR="005D55FD" w:rsidRDefault="005D55FD">
      <w:pPr>
        <w:pStyle w:val="SourceCode"/>
      </w:pPr>
    </w:p>
    <w:p w14:paraId="7CCFAA79" w14:textId="77777777" w:rsidR="005D55FD" w:rsidRDefault="00C95851">
      <w:pPr>
        <w:pStyle w:val="SourceCode"/>
      </w:pPr>
      <w:r>
        <w:t>// The column limits, the characters a phone and an id may hold, and the</w:t>
      </w:r>
    </w:p>
    <w:p w14:paraId="45CBD4CD" w14:textId="77777777" w:rsidR="005D55FD" w:rsidRDefault="00C95851">
      <w:pPr>
        <w:pStyle w:val="SourceCode"/>
      </w:pPr>
      <w:r>
        <w:t>// largest INT id (Lesson 5.6).</w:t>
      </w:r>
    </w:p>
    <w:p w14:paraId="37AF853B" w14:textId="77777777" w:rsidR="005D55FD" w:rsidRDefault="00C95851">
      <w:pPr>
        <w:pStyle w:val="SourceCode"/>
      </w:pPr>
      <w:r>
        <w:t>const NAME_LIMIT: number = 100;</w:t>
      </w:r>
    </w:p>
    <w:p w14:paraId="6396EA38" w14:textId="77777777" w:rsidR="005D55FD" w:rsidRDefault="00C95851">
      <w:pPr>
        <w:pStyle w:val="SourceCode"/>
      </w:pPr>
      <w:r>
        <w:t>const EMAIL_LIMIT: number = 254;</w:t>
      </w:r>
    </w:p>
    <w:p w14:paraId="2FA4529E" w14:textId="77777777" w:rsidR="005D55FD" w:rsidRDefault="00C95851">
      <w:pPr>
        <w:pStyle w:val="SourceCode"/>
      </w:pPr>
      <w:r>
        <w:t>const PHONE_LIMIT: number = 20;</w:t>
      </w:r>
    </w:p>
    <w:p w14:paraId="4E023CEE" w14:textId="77777777" w:rsidR="005D55FD" w:rsidRDefault="00C95851">
      <w:pPr>
        <w:pStyle w:val="SourceCode"/>
      </w:pPr>
      <w:r>
        <w:t>const PHONE_CHARACTERS: string = "0123456789 +-()";</w:t>
      </w:r>
    </w:p>
    <w:p w14:paraId="46E865E1" w14:textId="77777777" w:rsidR="005D55FD" w:rsidRDefault="00C95851">
      <w:pPr>
        <w:pStyle w:val="SourceCode"/>
      </w:pPr>
      <w:r>
        <w:t>const DIGIT_CHARACTERS: string = "0123456789";</w:t>
      </w:r>
    </w:p>
    <w:p w14:paraId="5C994666" w14:textId="77777777" w:rsidR="005D55FD" w:rsidRDefault="00C95851">
      <w:pPr>
        <w:pStyle w:val="SourceCode"/>
      </w:pPr>
      <w:r>
        <w:t>const ID_DIGITS_LIMIT: number = 10;</w:t>
      </w:r>
    </w:p>
    <w:p w14:paraId="7F2E92D7" w14:textId="77777777" w:rsidR="005D55FD" w:rsidRDefault="00C95851">
      <w:pPr>
        <w:pStyle w:val="SourceCode"/>
      </w:pPr>
      <w:r>
        <w:t>const ID_LIMIT: number = 2147483647;</w:t>
      </w:r>
    </w:p>
    <w:p w14:paraId="38C42F80" w14:textId="77777777" w:rsidR="005D55FD" w:rsidRDefault="005D55FD">
      <w:pPr>
        <w:pStyle w:val="SourceCode"/>
      </w:pPr>
    </w:p>
    <w:p w14:paraId="595F22D5" w14:textId="77777777" w:rsidR="005D55FD" w:rsidRDefault="00C95851">
      <w:pPr>
        <w:pStyle w:val="SourceCode"/>
      </w:pPr>
      <w:r>
        <w:t>// The log file, in the folder the program runs from, and the words the</w:t>
      </w:r>
    </w:p>
    <w:p w14:paraId="31C81D59" w14:textId="77777777" w:rsidR="005D55FD" w:rsidRDefault="00C95851">
      <w:pPr>
        <w:pStyle w:val="SourceCode"/>
      </w:pPr>
      <w:r>
        <w:t>// user sees for a database failure.</w:t>
      </w:r>
    </w:p>
    <w:p w14:paraId="651A9C3F" w14:textId="77777777" w:rsidR="005D55FD" w:rsidRDefault="00C95851">
      <w:pPr>
        <w:pStyle w:val="SourceCode"/>
      </w:pPr>
      <w:r>
        <w:t>const LOG_FILE: string = "contacts.log";</w:t>
      </w:r>
    </w:p>
    <w:p w14:paraId="48E91093" w14:textId="77777777" w:rsidR="005D55FD" w:rsidRDefault="00C95851">
      <w:pPr>
        <w:pStyle w:val="SourceCode"/>
      </w:pPr>
      <w:r>
        <w:t>const SEE_THE_LOG: string =</w:t>
      </w:r>
    </w:p>
    <w:p w14:paraId="302DC2A0" w14:textId="77777777" w:rsidR="005D55FD" w:rsidRDefault="00C95851">
      <w:pPr>
        <w:pStyle w:val="SourceCode"/>
      </w:pPr>
      <w:r>
        <w:t xml:space="preserve">    "The database could not do that. The details are in contacts.log.";</w:t>
      </w:r>
    </w:p>
    <w:p w14:paraId="66904B31" w14:textId="77777777" w:rsidR="005D55FD" w:rsidRDefault="005D55FD">
      <w:pPr>
        <w:pStyle w:val="SourceCode"/>
      </w:pPr>
    </w:p>
    <w:p w14:paraId="48A17330" w14:textId="77777777" w:rsidR="005D55FD" w:rsidRDefault="00C95851">
      <w:pPr>
        <w:pStyle w:val="SourceCode"/>
      </w:pPr>
      <w:r>
        <w:t>// Every way a command can end. Remember, an enum lists a fixed set of</w:t>
      </w:r>
    </w:p>
    <w:p w14:paraId="74CCD0DA" w14:textId="77777777" w:rsidR="005D55FD" w:rsidRDefault="00C95851">
      <w:pPr>
        <w:pStyle w:val="SourceCode"/>
      </w:pPr>
      <w:r>
        <w:t>// names, written ContactStatus.NotFound; without text values the names</w:t>
      </w:r>
    </w:p>
    <w:p w14:paraId="707521EB" w14:textId="77777777" w:rsidR="005D55FD" w:rsidRDefault="00C95851">
      <w:pPr>
        <w:pStyle w:val="SourceCode"/>
      </w:pPr>
      <w:r>
        <w:t>// are the numbers 0, 1, 2, and so on (Lesson 2.9). MalformedImport and</w:t>
      </w:r>
    </w:p>
    <w:p w14:paraId="58A335C5" w14:textId="77777777" w:rsidR="005D55FD" w:rsidRDefault="00C95851">
      <w:pPr>
        <w:pStyle w:val="SourceCode"/>
      </w:pPr>
      <w:r>
        <w:t>// FileFailure belong to the import, which only the Production-Minded</w:t>
      </w:r>
    </w:p>
    <w:p w14:paraId="0852BB15" w14:textId="77777777" w:rsidR="005D55FD" w:rsidRDefault="00C95851">
      <w:pPr>
        <w:pStyle w:val="SourceCode"/>
      </w:pPr>
      <w:r>
        <w:t>// version has.</w:t>
      </w:r>
    </w:p>
    <w:p w14:paraId="68DFD969" w14:textId="77777777" w:rsidR="005D55FD" w:rsidRDefault="00C95851">
      <w:pPr>
        <w:pStyle w:val="SourceCode"/>
      </w:pPr>
      <w:r>
        <w:t>enum ContactStatus {</w:t>
      </w:r>
    </w:p>
    <w:p w14:paraId="6EA4879B" w14:textId="77777777" w:rsidR="005D55FD" w:rsidRDefault="00C95851">
      <w:pPr>
        <w:pStyle w:val="SourceCode"/>
      </w:pPr>
      <w:r>
        <w:t xml:space="preserve">    Success,</w:t>
      </w:r>
    </w:p>
    <w:p w14:paraId="38F325D1" w14:textId="77777777" w:rsidR="005D55FD" w:rsidRDefault="00C95851">
      <w:pPr>
        <w:pStyle w:val="SourceCode"/>
      </w:pPr>
      <w:r>
        <w:t xml:space="preserve">    InvalidInput,</w:t>
      </w:r>
    </w:p>
    <w:p w14:paraId="62FE9AF7" w14:textId="77777777" w:rsidR="005D55FD" w:rsidRDefault="00C95851">
      <w:pPr>
        <w:pStyle w:val="SourceCode"/>
      </w:pPr>
      <w:r>
        <w:t xml:space="preserve">    NotFound,</w:t>
      </w:r>
    </w:p>
    <w:p w14:paraId="5C8BDFFA" w14:textId="77777777" w:rsidR="005D55FD" w:rsidRDefault="00C95851">
      <w:pPr>
        <w:pStyle w:val="SourceCode"/>
      </w:pPr>
      <w:r>
        <w:t xml:space="preserve">    DuplicateEmail,</w:t>
      </w:r>
    </w:p>
    <w:p w14:paraId="7D1C6963" w14:textId="77777777" w:rsidR="005D55FD" w:rsidRDefault="00C95851">
      <w:pPr>
        <w:pStyle w:val="SourceCode"/>
      </w:pPr>
      <w:r>
        <w:t xml:space="preserve">    MalformedImport,</w:t>
      </w:r>
    </w:p>
    <w:p w14:paraId="4603E690" w14:textId="77777777" w:rsidR="005D55FD" w:rsidRDefault="00C95851">
      <w:pPr>
        <w:pStyle w:val="SourceCode"/>
      </w:pPr>
      <w:r>
        <w:t xml:space="preserve">    FileFailure,</w:t>
      </w:r>
    </w:p>
    <w:p w14:paraId="1EB0F5DC" w14:textId="77777777" w:rsidR="005D55FD" w:rsidRDefault="00C95851">
      <w:pPr>
        <w:pStyle w:val="SourceCode"/>
      </w:pPr>
      <w:r>
        <w:t xml:space="preserve">    DatabaseFailure,</w:t>
      </w:r>
    </w:p>
    <w:p w14:paraId="05D4C0B5" w14:textId="77777777" w:rsidR="005D55FD" w:rsidRDefault="00C95851">
      <w:pPr>
        <w:pStyle w:val="SourceCode"/>
      </w:pPr>
      <w:r>
        <w:t>}</w:t>
      </w:r>
    </w:p>
    <w:p w14:paraId="4DF193AE" w14:textId="77777777" w:rsidR="005D55FD" w:rsidRDefault="005D55FD">
      <w:pPr>
        <w:pStyle w:val="SourceCode"/>
      </w:pPr>
    </w:p>
    <w:p w14:paraId="47BB4F54" w14:textId="77777777" w:rsidR="005D55FD" w:rsidRDefault="00C95851">
      <w:pPr>
        <w:pStyle w:val="SourceCode"/>
      </w:pPr>
      <w:r>
        <w:t>// One contact, as Lesson 4.6 mapped it; phone is null for a NULL column.</w:t>
      </w:r>
    </w:p>
    <w:p w14:paraId="77DF308A" w14:textId="77777777" w:rsidR="005D55FD" w:rsidRDefault="00C95851">
      <w:pPr>
        <w:pStyle w:val="SourceCode"/>
      </w:pPr>
      <w:r>
        <w:t>class Contact {</w:t>
      </w:r>
    </w:p>
    <w:p w14:paraId="485614F8" w14:textId="77777777" w:rsidR="005D55FD" w:rsidRDefault="00C95851">
      <w:pPr>
        <w:pStyle w:val="SourceCode"/>
      </w:pPr>
      <w:r>
        <w:t xml:space="preserve">    id: number;</w:t>
      </w:r>
    </w:p>
    <w:p w14:paraId="296F4B3B" w14:textId="77777777" w:rsidR="005D55FD" w:rsidRDefault="00C95851">
      <w:pPr>
        <w:pStyle w:val="SourceCode"/>
      </w:pPr>
      <w:r>
        <w:t xml:space="preserve">    fullName: string;</w:t>
      </w:r>
    </w:p>
    <w:p w14:paraId="2DA5E7CF" w14:textId="77777777" w:rsidR="005D55FD" w:rsidRDefault="00C95851">
      <w:pPr>
        <w:pStyle w:val="SourceCode"/>
      </w:pPr>
      <w:r>
        <w:t xml:space="preserve">    email: string;</w:t>
      </w:r>
    </w:p>
    <w:p w14:paraId="50BAADB7" w14:textId="77777777" w:rsidR="005D55FD" w:rsidRDefault="00C95851">
      <w:pPr>
        <w:pStyle w:val="SourceCode"/>
      </w:pPr>
      <w:r>
        <w:t xml:space="preserve">    phone: string | null;</w:t>
      </w:r>
    </w:p>
    <w:p w14:paraId="24A72431" w14:textId="77777777" w:rsidR="005D55FD" w:rsidRDefault="005D55FD">
      <w:pPr>
        <w:pStyle w:val="SourceCode"/>
      </w:pPr>
    </w:p>
    <w:p w14:paraId="3B24360E" w14:textId="77777777" w:rsidR="005D55FD" w:rsidRDefault="00C95851">
      <w:pPr>
        <w:pStyle w:val="SourceCode"/>
      </w:pPr>
      <w:r>
        <w:t xml:space="preserve">    constructor(id: number, fullName: string, email: string,</w:t>
      </w:r>
    </w:p>
    <w:p w14:paraId="773A9126" w14:textId="77777777" w:rsidR="005D55FD" w:rsidRDefault="00C95851">
      <w:pPr>
        <w:pStyle w:val="SourceCode"/>
      </w:pPr>
      <w:r>
        <w:t xml:space="preserve">                phone: string | null) {</w:t>
      </w:r>
    </w:p>
    <w:p w14:paraId="1CDF4562" w14:textId="77777777" w:rsidR="005D55FD" w:rsidRDefault="00C95851">
      <w:pPr>
        <w:pStyle w:val="SourceCode"/>
      </w:pPr>
      <w:r>
        <w:t xml:space="preserve">        this.id = id;</w:t>
      </w:r>
    </w:p>
    <w:p w14:paraId="3C758DB4" w14:textId="77777777" w:rsidR="005D55FD" w:rsidRDefault="00C95851">
      <w:pPr>
        <w:pStyle w:val="SourceCode"/>
      </w:pPr>
      <w:r>
        <w:t xml:space="preserve">        this.fullName = fullName;</w:t>
      </w:r>
    </w:p>
    <w:p w14:paraId="04CA08B6" w14:textId="77777777" w:rsidR="005D55FD" w:rsidRDefault="00C95851">
      <w:pPr>
        <w:pStyle w:val="SourceCode"/>
      </w:pPr>
      <w:r>
        <w:t xml:space="preserve">        this.email = email;</w:t>
      </w:r>
    </w:p>
    <w:p w14:paraId="55BCEB2F" w14:textId="77777777" w:rsidR="005D55FD" w:rsidRDefault="00C95851">
      <w:pPr>
        <w:pStyle w:val="SourceCode"/>
      </w:pPr>
      <w:r>
        <w:t xml:space="preserve">        this.phone = phone;</w:t>
      </w:r>
    </w:p>
    <w:p w14:paraId="4B974556" w14:textId="77777777" w:rsidR="005D55FD" w:rsidRDefault="00C95851">
      <w:pPr>
        <w:pStyle w:val="SourceCode"/>
      </w:pPr>
      <w:r>
        <w:t xml:space="preserve">    }</w:t>
      </w:r>
    </w:p>
    <w:p w14:paraId="054BD73A" w14:textId="77777777" w:rsidR="005D55FD" w:rsidRDefault="00C95851">
      <w:pPr>
        <w:pStyle w:val="SourceCode"/>
      </w:pPr>
      <w:r>
        <w:t>}</w:t>
      </w:r>
    </w:p>
    <w:p w14:paraId="498C7D86" w14:textId="77777777" w:rsidR="005D55FD" w:rsidRDefault="005D55FD">
      <w:pPr>
        <w:pStyle w:val="SourceCode"/>
      </w:pPr>
    </w:p>
    <w:p w14:paraId="2DB85306" w14:textId="77777777" w:rsidR="005D55FD" w:rsidRDefault="00C95851">
      <w:pPr>
        <w:pStyle w:val="SourceCode"/>
      </w:pPr>
      <w:r>
        <w:t>// Remember, readAnswer (Lesson 5.1) shows the prompt and awaits the next</w:t>
      </w:r>
    </w:p>
    <w:p w14:paraId="1355E2C0" w14:textId="77777777" w:rsidR="005D55FD" w:rsidRDefault="00C95851">
      <w:pPr>
        <w:pStyle w:val="SourceCode"/>
      </w:pPr>
      <w:r>
        <w:t>// line: text, or undefined when the input had ended.</w:t>
      </w:r>
    </w:p>
    <w:p w14:paraId="60E8A3DC" w14:textId="77777777" w:rsidR="005D55FD" w:rsidRDefault="00C95851">
      <w:pPr>
        <w:pStyle w:val="SourceCode"/>
      </w:pPr>
      <w:r>
        <w:t>async function readAnswer(lines: AsyncIterator&lt;string&gt;,</w:t>
      </w:r>
    </w:p>
    <w:p w14:paraId="57E30D08" w14:textId="77777777" w:rsidR="005D55FD" w:rsidRDefault="00C95851">
      <w:pPr>
        <w:pStyle w:val="SourceCode"/>
      </w:pPr>
      <w:r>
        <w:t xml:space="preserve">    prompt: string): Promise&lt;string | undefined&gt; {</w:t>
      </w:r>
    </w:p>
    <w:p w14:paraId="3C77CB24" w14:textId="77777777" w:rsidR="005D55FD" w:rsidRDefault="00C95851">
      <w:pPr>
        <w:pStyle w:val="SourceCode"/>
      </w:pPr>
      <w:r>
        <w:t xml:space="preserve">    process.stdout.write(prompt);</w:t>
      </w:r>
    </w:p>
    <w:p w14:paraId="5AB8F8BF" w14:textId="77777777" w:rsidR="005D55FD" w:rsidRDefault="00C95851">
      <w:pPr>
        <w:pStyle w:val="SourceCode"/>
      </w:pPr>
      <w:r>
        <w:t xml:space="preserve">    const answer: string | undefined = (await lines.next()).value;</w:t>
      </w:r>
    </w:p>
    <w:p w14:paraId="052B9AF8" w14:textId="77777777" w:rsidR="005D55FD" w:rsidRDefault="00C95851">
      <w:pPr>
        <w:pStyle w:val="SourceCode"/>
      </w:pPr>
      <w:r>
        <w:t xml:space="preserve">    return answer;</w:t>
      </w:r>
    </w:p>
    <w:p w14:paraId="74E4DEED" w14:textId="77777777" w:rsidR="005D55FD" w:rsidRDefault="00C95851">
      <w:pPr>
        <w:pStyle w:val="SourceCode"/>
      </w:pPr>
      <w:r>
        <w:t>}</w:t>
      </w:r>
    </w:p>
    <w:p w14:paraId="0B492B34" w14:textId="77777777" w:rsidR="005D55FD" w:rsidRDefault="005D55FD">
      <w:pPr>
        <w:pStyle w:val="SourceCode"/>
      </w:pPr>
    </w:p>
    <w:p w14:paraId="110B1C2C" w14:textId="77777777" w:rsidR="005D55FD" w:rsidRDefault="00C95851">
      <w:pPr>
        <w:pStyle w:val="SourceCode"/>
      </w:pPr>
      <w:r>
        <w:t>// The server's numbers sorted into statuses, in one place: 1062, a</w:t>
      </w:r>
    </w:p>
    <w:p w14:paraId="724472E3" w14:textId="77777777" w:rsidR="005D55FD" w:rsidRDefault="00C95851">
      <w:pPr>
        <w:pStyle w:val="SourceCode"/>
      </w:pPr>
      <w:r>
        <w:t>// duplicate email, is the user's own mistake; every other number is a</w:t>
      </w:r>
    </w:p>
    <w:p w14:paraId="46F8636E" w14:textId="77777777" w:rsidR="005D55FD" w:rsidRDefault="00C95851">
      <w:pPr>
        <w:pStyle w:val="SourceCode"/>
      </w:pPr>
      <w:r>
        <w:t>// database failure.</w:t>
      </w:r>
    </w:p>
    <w:p w14:paraId="420B3B44" w14:textId="77777777" w:rsidR="005D55FD" w:rsidRDefault="00C95851">
      <w:pPr>
        <w:pStyle w:val="SourceCode"/>
      </w:pPr>
      <w:r>
        <w:t>function statusFromError(errorNumber: number): ContactStatus {</w:t>
      </w:r>
    </w:p>
    <w:p w14:paraId="43ED8468" w14:textId="77777777" w:rsidR="005D55FD" w:rsidRDefault="00C95851">
      <w:pPr>
        <w:pStyle w:val="SourceCode"/>
      </w:pPr>
      <w:r>
        <w:t xml:space="preserve">    if (errorNumber === 1062) {</w:t>
      </w:r>
    </w:p>
    <w:p w14:paraId="09FD686B" w14:textId="77777777" w:rsidR="005D55FD" w:rsidRDefault="00C95851">
      <w:pPr>
        <w:pStyle w:val="SourceCode"/>
      </w:pPr>
      <w:r>
        <w:t xml:space="preserve">        return ContactStatus.DuplicateEmail;</w:t>
      </w:r>
    </w:p>
    <w:p w14:paraId="599B9428" w14:textId="77777777" w:rsidR="005D55FD" w:rsidRDefault="00C95851">
      <w:pPr>
        <w:pStyle w:val="SourceCode"/>
      </w:pPr>
      <w:r>
        <w:t xml:space="preserve">    }</w:t>
      </w:r>
    </w:p>
    <w:p w14:paraId="408FA0B7" w14:textId="77777777" w:rsidR="005D55FD" w:rsidRDefault="00C95851">
      <w:pPr>
        <w:pStyle w:val="SourceCode"/>
      </w:pPr>
      <w:r>
        <w:t xml:space="preserve">    return ContactStatus.DatabaseFailure;</w:t>
      </w:r>
    </w:p>
    <w:p w14:paraId="611572AE" w14:textId="77777777" w:rsidR="005D55FD" w:rsidRDefault="00C95851">
      <w:pPr>
        <w:pStyle w:val="SourceCode"/>
      </w:pPr>
      <w:r>
        <w:t>}</w:t>
      </w:r>
    </w:p>
    <w:p w14:paraId="0EDD7420" w14:textId="77777777" w:rsidR="005D55FD" w:rsidRDefault="005D55FD">
      <w:pPr>
        <w:pStyle w:val="SourceCode"/>
      </w:pPr>
    </w:p>
    <w:p w14:paraId="60BCAD37" w14:textId="77777777" w:rsidR="005D55FD" w:rsidRDefault="00C95851">
      <w:pPr>
        <w:pStyle w:val="SourceCode"/>
      </w:pPr>
      <w:r>
        <w:t>// Appends one line to contacts.log: the UTC time, the operation, the</w:t>
      </w:r>
    </w:p>
    <w:p w14:paraId="414DFCA9" w14:textId="77777777" w:rsidR="005D55FD" w:rsidRDefault="00C95851">
      <w:pPr>
        <w:pStyle w:val="SourceCode"/>
      </w:pPr>
      <w:r>
        <w:t>// server's number, and its full message, separated by " | ". The line</w:t>
      </w:r>
    </w:p>
    <w:p w14:paraId="67E2A586" w14:textId="77777777" w:rsidR="005D55FD" w:rsidRDefault="00C95851">
      <w:pPr>
        <w:pStyle w:val="SourceCode"/>
      </w:pPr>
      <w:r>
        <w:t>// keeps everything the user is not shown. Remember, substring(0, 19)</w:t>
      </w:r>
    </w:p>
    <w:p w14:paraId="7CF5067A" w14:textId="77777777" w:rsidR="005D55FD" w:rsidRDefault="00C95851">
      <w:pPr>
        <w:pStyle w:val="SourceCode"/>
      </w:pPr>
      <w:r>
        <w:t>// drops the fraction of a second, + "Z" puts the Z back, and</w:t>
      </w:r>
    </w:p>
    <w:p w14:paraId="5F067FBD" w14:textId="77777777" w:rsidR="005D55FD" w:rsidRDefault="00C95851">
      <w:pPr>
        <w:pStyle w:val="SourceCode"/>
      </w:pPr>
      <w:r>
        <w:t>// appendFileSync adds to the end and creates a missing log (Lesson 3.18).</w:t>
      </w:r>
    </w:p>
    <w:p w14:paraId="175F5499" w14:textId="77777777" w:rsidR="005D55FD" w:rsidRDefault="00C95851">
      <w:pPr>
        <w:pStyle w:val="SourceCode"/>
      </w:pPr>
      <w:r>
        <w:t>// A log that cannot be written gets its own Error line, and the program</w:t>
      </w:r>
    </w:p>
    <w:p w14:paraId="3F3D2A61" w14:textId="77777777" w:rsidR="005D55FD" w:rsidRDefault="00C95851">
      <w:pPr>
        <w:pStyle w:val="SourceCode"/>
      </w:pPr>
      <w:r>
        <w:t>// goes on.</w:t>
      </w:r>
    </w:p>
    <w:p w14:paraId="288F98F1" w14:textId="77777777" w:rsidR="005D55FD" w:rsidRDefault="00C95851">
      <w:pPr>
        <w:pStyle w:val="SourceCode"/>
      </w:pPr>
      <w:r>
        <w:t>function writeLog(operation: string, errorNumber: number,</w:t>
      </w:r>
    </w:p>
    <w:p w14:paraId="27EB16E4" w14:textId="77777777" w:rsidR="005D55FD" w:rsidRDefault="00C95851">
      <w:pPr>
        <w:pStyle w:val="SourceCode"/>
      </w:pPr>
      <w:r>
        <w:t xml:space="preserve">                  serverMessage: string): void {</w:t>
      </w:r>
    </w:p>
    <w:p w14:paraId="00D9EB4B" w14:textId="77777777" w:rsidR="005D55FD" w:rsidRDefault="00C95851">
      <w:pPr>
        <w:pStyle w:val="SourceCode"/>
      </w:pPr>
      <w:r>
        <w:t xml:space="preserve">    const timestamp: string =</w:t>
      </w:r>
    </w:p>
    <w:p w14:paraId="43245425" w14:textId="77777777" w:rsidR="005D55FD" w:rsidRDefault="00C95851">
      <w:pPr>
        <w:pStyle w:val="SourceCode"/>
      </w:pPr>
      <w:r>
        <w:t xml:space="preserve">        new Date().toISOString().substring(0, 19) + "Z";</w:t>
      </w:r>
    </w:p>
    <w:p w14:paraId="63BCD63F" w14:textId="77777777" w:rsidR="005D55FD" w:rsidRDefault="00C95851">
      <w:pPr>
        <w:pStyle w:val="SourceCode"/>
      </w:pPr>
      <w:r>
        <w:t xml:space="preserve">    try {</w:t>
      </w:r>
    </w:p>
    <w:p w14:paraId="5E742D24" w14:textId="77777777" w:rsidR="005D55FD" w:rsidRDefault="00C95851">
      <w:pPr>
        <w:pStyle w:val="SourceCode"/>
      </w:pPr>
      <w:r>
        <w:t xml:space="preserve">        appendFileSync(LOG_FILE, `${timestamp} | ${operation} | ` +</w:t>
      </w:r>
    </w:p>
    <w:p w14:paraId="29F49A64" w14:textId="77777777" w:rsidR="005D55FD" w:rsidRDefault="00C95851">
      <w:pPr>
        <w:pStyle w:val="SourceCode"/>
      </w:pPr>
      <w:r>
        <w:t xml:space="preserve">            `${errorNumber} | ${serverMessage}\n`, "utf-8");</w:t>
      </w:r>
    </w:p>
    <w:p w14:paraId="27D3BFC7" w14:textId="77777777" w:rsidR="005D55FD" w:rsidRDefault="00C95851">
      <w:pPr>
        <w:pStyle w:val="SourceCode"/>
      </w:pPr>
      <w:r>
        <w:t xml:space="preserve">    } catch {</w:t>
      </w:r>
    </w:p>
    <w:p w14:paraId="0170F9C8" w14:textId="77777777" w:rsidR="005D55FD" w:rsidRDefault="00C95851">
      <w:pPr>
        <w:pStyle w:val="SourceCode"/>
      </w:pPr>
      <w:r>
        <w:t xml:space="preserve">        console.error(`Error: could not write to ${LOG_FILE}`);</w:t>
      </w:r>
    </w:p>
    <w:p w14:paraId="662B21E1" w14:textId="77777777" w:rsidR="005D55FD" w:rsidRDefault="00C95851">
      <w:pPr>
        <w:pStyle w:val="SourceCode"/>
      </w:pPr>
      <w:r>
        <w:t xml:space="preserve">    }</w:t>
      </w:r>
    </w:p>
    <w:p w14:paraId="1FBFA5BC" w14:textId="77777777" w:rsidR="005D55FD" w:rsidRDefault="00C95851">
      <w:pPr>
        <w:pStyle w:val="SourceCode"/>
      </w:pPr>
      <w:r>
        <w:t>}</w:t>
      </w:r>
    </w:p>
    <w:p w14:paraId="1645D8F1" w14:textId="77777777" w:rsidR="005D55FD" w:rsidRDefault="005D55FD">
      <w:pPr>
        <w:pStyle w:val="SourceCode"/>
      </w:pPr>
    </w:p>
    <w:p w14:paraId="10A05F82" w14:textId="77777777" w:rsidR="005D55FD" w:rsidRDefault="00C95851">
      <w:pPr>
        <w:pStyle w:val="SourceCode"/>
      </w:pPr>
      <w:r>
        <w:t>// Turns a caught error into a status and the user's words. A database</w:t>
      </w:r>
    </w:p>
    <w:p w14:paraId="737CBC6A" w14:textId="77777777" w:rsidR="005D55FD" w:rsidRDefault="00C95851">
      <w:pPr>
        <w:pStyle w:val="SourceCode"/>
      </w:pPr>
      <w:r>
        <w:t>// failure goes to the log first; the user sees only short words that</w:t>
      </w:r>
    </w:p>
    <w:p w14:paraId="13552592" w14:textId="77777777" w:rsidR="005D55FD" w:rsidRDefault="00C95851">
      <w:pPr>
        <w:pStyle w:val="SourceCode"/>
      </w:pPr>
      <w:r>
        <w:t>// never hold the server's message. mysql2 gives no MySQL number for a</w:t>
      </w:r>
    </w:p>
    <w:p w14:paraId="448F1DA4" w14:textId="77777777" w:rsidR="005D55FD" w:rsidRDefault="00C95851">
      <w:pPr>
        <w:pStyle w:val="SourceCode"/>
      </w:pPr>
      <w:r>
        <w:t>// server it cannot reach: its code is Node's ECONNREFUSED, and errno is</w:t>
      </w:r>
    </w:p>
    <w:p w14:paraId="417100FB" w14:textId="77777777" w:rsidR="005D55FD" w:rsidRDefault="00C95851">
      <w:pPr>
        <w:pStyle w:val="SourceCode"/>
      </w:pPr>
      <w:r>
        <w:t>// then Node's own number, which the log keeps. mysql2 marks an error</w:t>
      </w:r>
    </w:p>
    <w:p w14:paraId="273F864F" w14:textId="77777777" w:rsidR="005D55FD" w:rsidRDefault="00C95851">
      <w:pPr>
        <w:pStyle w:val="SourceCode"/>
      </w:pPr>
      <w:r>
        <w:t>// that closed the connection with fatal: true, as when the connection</w:t>
      </w:r>
    </w:p>
    <w:p w14:paraId="4B105878" w14:textId="77777777" w:rsidR="005D55FD" w:rsidRDefault="00C95851">
      <w:pPr>
        <w:pStyle w:val="SourceCode"/>
      </w:pPr>
      <w:r>
        <w:t>// was lost while the program runs; "fatal" in error checks that the</w:t>
      </w:r>
    </w:p>
    <w:p w14:paraId="4D1ED048" w14:textId="77777777" w:rsidR="005D55FD" w:rsidRDefault="00C95851">
      <w:pPr>
        <w:pStyle w:val="SourceCode"/>
      </w:pPr>
      <w:r>
        <w:t>// error has that property before it is read. Remember, as checks</w:t>
      </w:r>
    </w:p>
    <w:p w14:paraId="32292815" w14:textId="77777777" w:rsidR="005D55FD" w:rsidRDefault="00C95851">
      <w:pPr>
        <w:pStyle w:val="SourceCode"/>
      </w:pPr>
      <w:r>
        <w:t>// nothing at run time, so instanceof Error comes first (Lesson 4.14). The</w:t>
      </w:r>
    </w:p>
    <w:p w14:paraId="6FF383DE" w14:textId="77777777" w:rsidR="005D55FD" w:rsidRDefault="00C95851">
      <w:pPr>
        <w:pStyle w:val="SourceCode"/>
      </w:pPr>
      <w:r>
        <w:t>// return type [ContactStatus, string] is a tuple: an array of exactly</w:t>
      </w:r>
    </w:p>
    <w:p w14:paraId="6C16DE79" w14:textId="77777777" w:rsidR="005D55FD" w:rsidRDefault="00C95851">
      <w:pPr>
        <w:pStyle w:val="SourceCode"/>
      </w:pPr>
      <w:r>
        <w:t>// these two values, in this order.</w:t>
      </w:r>
    </w:p>
    <w:p w14:paraId="4461A77E" w14:textId="77777777" w:rsidR="005D55FD" w:rsidRDefault="00C95851">
      <w:pPr>
        <w:pStyle w:val="SourceCode"/>
      </w:pPr>
      <w:r>
        <w:t>function handleDatabaseError(operation: string,</w:t>
      </w:r>
    </w:p>
    <w:p w14:paraId="71635706" w14:textId="77777777" w:rsidR="005D55FD" w:rsidRDefault="00C95851">
      <w:pPr>
        <w:pStyle w:val="SourceCode"/>
      </w:pPr>
      <w:r>
        <w:t xml:space="preserve">                             error: unknown): [ContactStatus, string] {</w:t>
      </w:r>
    </w:p>
    <w:p w14:paraId="0B0E819C" w14:textId="77777777" w:rsidR="005D55FD" w:rsidRDefault="00C95851">
      <w:pPr>
        <w:pStyle w:val="SourceCode"/>
      </w:pPr>
      <w:r>
        <w:t xml:space="preserve">    if (!(error instanceof Error)) {</w:t>
      </w:r>
    </w:p>
    <w:p w14:paraId="468EFE09" w14:textId="77777777" w:rsidR="005D55FD" w:rsidRDefault="00C95851">
      <w:pPr>
        <w:pStyle w:val="SourceCode"/>
      </w:pPr>
      <w:r>
        <w:t xml:space="preserve">        writeLog(operation, 0, "unknown reason");</w:t>
      </w:r>
    </w:p>
    <w:p w14:paraId="76B47A3B" w14:textId="77777777" w:rsidR="005D55FD" w:rsidRDefault="00C95851">
      <w:pPr>
        <w:pStyle w:val="SourceCode"/>
      </w:pPr>
      <w:r>
        <w:t xml:space="preserve">        return [ContactStatus.DatabaseFailure, SEE_THE_LOG];</w:t>
      </w:r>
    </w:p>
    <w:p w14:paraId="04C216E8" w14:textId="77777777" w:rsidR="005D55FD" w:rsidRDefault="00C95851">
      <w:pPr>
        <w:pStyle w:val="SourceCode"/>
      </w:pPr>
      <w:r>
        <w:t xml:space="preserve">    }</w:t>
      </w:r>
    </w:p>
    <w:p w14:paraId="24F5844C" w14:textId="77777777" w:rsidR="005D55FD" w:rsidRDefault="00C95851">
      <w:pPr>
        <w:pStyle w:val="SourceCode"/>
      </w:pPr>
      <w:r>
        <w:t xml:space="preserve">    const failure = error as NodeJS.ErrnoException;</w:t>
      </w:r>
    </w:p>
    <w:p w14:paraId="79E10C0E" w14:textId="77777777" w:rsidR="005D55FD" w:rsidRDefault="00C95851">
      <w:pPr>
        <w:pStyle w:val="SourceCode"/>
      </w:pPr>
      <w:r>
        <w:t xml:space="preserve">    let errorNumber: number = 0;</w:t>
      </w:r>
    </w:p>
    <w:p w14:paraId="49987AFC" w14:textId="77777777" w:rsidR="005D55FD" w:rsidRDefault="00C95851">
      <w:pPr>
        <w:pStyle w:val="SourceCode"/>
      </w:pPr>
      <w:r>
        <w:t xml:space="preserve">    if (failure.errno !== undefined) {</w:t>
      </w:r>
    </w:p>
    <w:p w14:paraId="79B2DFCC" w14:textId="77777777" w:rsidR="005D55FD" w:rsidRDefault="00C95851">
      <w:pPr>
        <w:pStyle w:val="SourceCode"/>
      </w:pPr>
      <w:r>
        <w:t xml:space="preserve">        errorNumber = failure.errno;</w:t>
      </w:r>
    </w:p>
    <w:p w14:paraId="5E409589" w14:textId="77777777" w:rsidR="005D55FD" w:rsidRDefault="00C95851">
      <w:pPr>
        <w:pStyle w:val="SourceCode"/>
      </w:pPr>
      <w:r>
        <w:t xml:space="preserve">    }</w:t>
      </w:r>
    </w:p>
    <w:p w14:paraId="6EB58F7E" w14:textId="77777777" w:rsidR="005D55FD" w:rsidRDefault="00C95851">
      <w:pPr>
        <w:pStyle w:val="SourceCode"/>
      </w:pPr>
      <w:r>
        <w:t xml:space="preserve">    const status: ContactStatus = statusFromError(errorNumber);</w:t>
      </w:r>
    </w:p>
    <w:p w14:paraId="464ED61A" w14:textId="77777777" w:rsidR="005D55FD" w:rsidRDefault="00C95851">
      <w:pPr>
        <w:pStyle w:val="SourceCode"/>
      </w:pPr>
      <w:r>
        <w:t xml:space="preserve">    if (status === ContactStatus.DatabaseFailure) {</w:t>
      </w:r>
    </w:p>
    <w:p w14:paraId="59786AB3" w14:textId="77777777" w:rsidR="005D55FD" w:rsidRDefault="00C95851">
      <w:pPr>
        <w:pStyle w:val="SourceCode"/>
      </w:pPr>
      <w:r>
        <w:t xml:space="preserve">        writeLog(operation, errorNumber, error.message);</w:t>
      </w:r>
    </w:p>
    <w:p w14:paraId="7BA24B43" w14:textId="77777777" w:rsidR="005D55FD" w:rsidRDefault="00C95851">
      <w:pPr>
        <w:pStyle w:val="SourceCode"/>
      </w:pPr>
      <w:r>
        <w:t xml:space="preserve">    }</w:t>
      </w:r>
    </w:p>
    <w:p w14:paraId="1C2E3B4F" w14:textId="77777777" w:rsidR="005D55FD" w:rsidRDefault="00C95851">
      <w:pPr>
        <w:pStyle w:val="SourceCode"/>
      </w:pPr>
      <w:r>
        <w:t xml:space="preserve">    if (failure.code === "ECONNREFUSED" ||</w:t>
      </w:r>
    </w:p>
    <w:p w14:paraId="34A603D1" w14:textId="77777777" w:rsidR="005D55FD" w:rsidRDefault="00C95851">
      <w:pPr>
        <w:pStyle w:val="SourceCode"/>
      </w:pPr>
      <w:r>
        <w:t xml:space="preserve">        ("fatal" in error &amp;&amp; error.fatal === true)) {</w:t>
      </w:r>
    </w:p>
    <w:p w14:paraId="5FED32A7" w14:textId="77777777" w:rsidR="005D55FD" w:rsidRDefault="00C95851">
      <w:pPr>
        <w:pStyle w:val="SourceCode"/>
      </w:pPr>
      <w:r>
        <w:t xml:space="preserve">        return [status,</w:t>
      </w:r>
    </w:p>
    <w:p w14:paraId="29BD26AF" w14:textId="77777777" w:rsidR="005D55FD" w:rsidRDefault="00C95851">
      <w:pPr>
        <w:pStyle w:val="SourceCode"/>
      </w:pPr>
      <w:r>
        <w:t xml:space="preserve">            "Cannot reach the database server. Check the host and port."];</w:t>
      </w:r>
    </w:p>
    <w:p w14:paraId="5881BE45" w14:textId="77777777" w:rsidR="005D55FD" w:rsidRDefault="00C95851">
      <w:pPr>
        <w:pStyle w:val="SourceCode"/>
      </w:pPr>
      <w:r>
        <w:t xml:space="preserve">    }</w:t>
      </w:r>
    </w:p>
    <w:p w14:paraId="046D4DD6" w14:textId="77777777" w:rsidR="005D55FD" w:rsidRDefault="00C95851">
      <w:pPr>
        <w:pStyle w:val="SourceCode"/>
      </w:pPr>
      <w:r>
        <w:t xml:space="preserve">    return [status, SEE_THE_LOG];</w:t>
      </w:r>
    </w:p>
    <w:p w14:paraId="704FCC60" w14:textId="77777777" w:rsidR="005D55FD" w:rsidRDefault="00C95851">
      <w:pPr>
        <w:pStyle w:val="SourceCode"/>
      </w:pPr>
      <w:r>
        <w:t>}</w:t>
      </w:r>
    </w:p>
    <w:p w14:paraId="40608393" w14:textId="77777777" w:rsidR="005D55FD" w:rsidRDefault="005D55FD">
      <w:pPr>
        <w:pStyle w:val="SourceCode"/>
      </w:pPr>
    </w:p>
    <w:p w14:paraId="51A46C41" w14:textId="77777777" w:rsidR="005D55FD" w:rsidRDefault="00C95851">
      <w:pPr>
        <w:pStyle w:val="SourceCode"/>
      </w:pPr>
      <w:r>
        <w:t>// The one place that turns a status into the user's words. problem holds</w:t>
      </w:r>
    </w:p>
    <w:p w14:paraId="2BD9C8E4" w14:textId="77777777" w:rsidR="005D55FD" w:rsidRDefault="00C95851">
      <w:pPr>
        <w:pStyle w:val="SourceCode"/>
      </w:pPr>
      <w:r>
        <w:t>// what only the command knows: the first problem a check found, the id,</w:t>
      </w:r>
    </w:p>
    <w:p w14:paraId="5CFC8D0C" w14:textId="77777777" w:rsidR="005D55FD" w:rsidRDefault="00C95851">
      <w:pPr>
        <w:pStyle w:val="SourceCode"/>
      </w:pPr>
      <w:r>
        <w:t>// or the words handleDatabaseError chose. Success has no words.</w:t>
      </w:r>
    </w:p>
    <w:p w14:paraId="5FBBE45E" w14:textId="77777777" w:rsidR="005D55FD" w:rsidRDefault="00C95851">
      <w:pPr>
        <w:pStyle w:val="SourceCode"/>
      </w:pPr>
      <w:r>
        <w:t>function statusMessage(status: ContactStatus, problem: string): string {</w:t>
      </w:r>
    </w:p>
    <w:p w14:paraId="4634D047" w14:textId="77777777" w:rsidR="005D55FD" w:rsidRDefault="00C95851">
      <w:pPr>
        <w:pStyle w:val="SourceCode"/>
      </w:pPr>
      <w:r>
        <w:t xml:space="preserve">    switch (status) {</w:t>
      </w:r>
    </w:p>
    <w:p w14:paraId="7326FD5F" w14:textId="77777777" w:rsidR="005D55FD" w:rsidRDefault="00C95851">
      <w:pPr>
        <w:pStyle w:val="SourceCode"/>
      </w:pPr>
      <w:r>
        <w:t xml:space="preserve">        case ContactStatus.Success:</w:t>
      </w:r>
    </w:p>
    <w:p w14:paraId="39D30D96" w14:textId="77777777" w:rsidR="005D55FD" w:rsidRDefault="00C95851">
      <w:pPr>
        <w:pStyle w:val="SourceCode"/>
      </w:pPr>
      <w:r>
        <w:t xml:space="preserve">            return "";</w:t>
      </w:r>
    </w:p>
    <w:p w14:paraId="70BD18DE" w14:textId="77777777" w:rsidR="005D55FD" w:rsidRDefault="00C95851">
      <w:pPr>
        <w:pStyle w:val="SourceCode"/>
      </w:pPr>
      <w:r>
        <w:t xml:space="preserve">        case ContactStatus.InvalidInput:</w:t>
      </w:r>
    </w:p>
    <w:p w14:paraId="216FF3A3" w14:textId="77777777" w:rsidR="005D55FD" w:rsidRDefault="00C95851">
      <w:pPr>
        <w:pStyle w:val="SourceCode"/>
      </w:pPr>
      <w:r>
        <w:t xml:space="preserve">            return problem;</w:t>
      </w:r>
    </w:p>
    <w:p w14:paraId="5EE278C6" w14:textId="77777777" w:rsidR="005D55FD" w:rsidRDefault="00C95851">
      <w:pPr>
        <w:pStyle w:val="SourceCode"/>
      </w:pPr>
      <w:r>
        <w:t xml:space="preserve">        case ContactStatus.NotFound:</w:t>
      </w:r>
    </w:p>
    <w:p w14:paraId="3140257D" w14:textId="77777777" w:rsidR="005D55FD" w:rsidRDefault="00C95851">
      <w:pPr>
        <w:pStyle w:val="SourceCode"/>
      </w:pPr>
      <w:r>
        <w:t xml:space="preserve">            return `no contact with id ${problem}`;</w:t>
      </w:r>
    </w:p>
    <w:p w14:paraId="04EAF2EC" w14:textId="77777777" w:rsidR="005D55FD" w:rsidRDefault="00C95851">
      <w:pPr>
        <w:pStyle w:val="SourceCode"/>
      </w:pPr>
      <w:r>
        <w:t xml:space="preserve">        case ContactStatus.DuplicateEmail:</w:t>
      </w:r>
    </w:p>
    <w:p w14:paraId="4475F84A" w14:textId="77777777" w:rsidR="005D55FD" w:rsidRDefault="00C95851">
      <w:pPr>
        <w:pStyle w:val="SourceCode"/>
      </w:pPr>
      <w:r>
        <w:t xml:space="preserve">            return "That email is already in use.";</w:t>
      </w:r>
    </w:p>
    <w:p w14:paraId="7CC2FD54" w14:textId="77777777" w:rsidR="005D55FD" w:rsidRDefault="00C95851">
      <w:pPr>
        <w:pStyle w:val="SourceCode"/>
      </w:pPr>
      <w:r>
        <w:t xml:space="preserve">        case ContactStatus.MalformedImport:</w:t>
      </w:r>
    </w:p>
    <w:p w14:paraId="5F7D8689" w14:textId="77777777" w:rsidR="005D55FD" w:rsidRDefault="00C95851">
      <w:pPr>
        <w:pStyle w:val="SourceCode"/>
      </w:pPr>
      <w:r>
        <w:t xml:space="preserve">            return `${problem}; nothing was imported`;</w:t>
      </w:r>
    </w:p>
    <w:p w14:paraId="6D9F1BE5" w14:textId="77777777" w:rsidR="005D55FD" w:rsidRDefault="00C95851">
      <w:pPr>
        <w:pStyle w:val="SourceCode"/>
      </w:pPr>
      <w:r>
        <w:t xml:space="preserve">        case ContactStatus.FileFailure:</w:t>
      </w:r>
    </w:p>
    <w:p w14:paraId="0BFE1023" w14:textId="77777777" w:rsidR="005D55FD" w:rsidRDefault="00C95851">
      <w:pPr>
        <w:pStyle w:val="SourceCode"/>
      </w:pPr>
      <w:r>
        <w:t xml:space="preserve">            return `could not read ${problem}; nothing was imported`;</w:t>
      </w:r>
    </w:p>
    <w:p w14:paraId="2CBDD094" w14:textId="77777777" w:rsidR="005D55FD" w:rsidRDefault="00C95851">
      <w:pPr>
        <w:pStyle w:val="SourceCode"/>
      </w:pPr>
      <w:r>
        <w:t xml:space="preserve">        case ContactStatus.DatabaseFailure:</w:t>
      </w:r>
    </w:p>
    <w:p w14:paraId="08F78AA5" w14:textId="77777777" w:rsidR="005D55FD" w:rsidRDefault="00C95851">
      <w:pPr>
        <w:pStyle w:val="SourceCode"/>
      </w:pPr>
      <w:r>
        <w:t xml:space="preserve">            return problem;</w:t>
      </w:r>
    </w:p>
    <w:p w14:paraId="1B8E9D5B" w14:textId="77777777" w:rsidR="005D55FD" w:rsidRDefault="00C95851">
      <w:pPr>
        <w:pStyle w:val="SourceCode"/>
      </w:pPr>
      <w:r>
        <w:t xml:space="preserve">    }</w:t>
      </w:r>
    </w:p>
    <w:p w14:paraId="4937757D" w14:textId="77777777" w:rsidR="005D55FD" w:rsidRDefault="00C95851">
      <w:pPr>
        <w:pStyle w:val="SourceCode"/>
      </w:pPr>
      <w:r>
        <w:t>}</w:t>
      </w:r>
    </w:p>
    <w:p w14:paraId="6FA3168C" w14:textId="77777777" w:rsidR="005D55FD" w:rsidRDefault="005D55FD">
      <w:pPr>
        <w:pStyle w:val="SourceCode"/>
      </w:pPr>
    </w:p>
    <w:p w14:paraId="5EA4E667" w14:textId="77777777" w:rsidR="005D55FD" w:rsidRDefault="00C95851">
      <w:pPr>
        <w:pStyle w:val="SourceCode"/>
      </w:pPr>
      <w:r>
        <w:t>// Remember, countCharacters counts what VARCHAR counts: for ... of steps</w:t>
      </w:r>
    </w:p>
    <w:p w14:paraId="7727ECD5" w14:textId="77777777" w:rsidR="005D55FD" w:rsidRDefault="00C95851">
      <w:pPr>
        <w:pStyle w:val="SourceCode"/>
      </w:pPr>
      <w:r>
        <w:t>// through the text one whole character at a time.</w:t>
      </w:r>
    </w:p>
    <w:p w14:paraId="51B5AB67" w14:textId="77777777" w:rsidR="005D55FD" w:rsidRDefault="00C95851">
      <w:pPr>
        <w:pStyle w:val="SourceCode"/>
      </w:pPr>
      <w:r>
        <w:t>function countCharacters(measuredText: string): number {</w:t>
      </w:r>
    </w:p>
    <w:p w14:paraId="417D6A5B" w14:textId="77777777" w:rsidR="005D55FD" w:rsidRDefault="00C95851">
      <w:pPr>
        <w:pStyle w:val="SourceCode"/>
      </w:pPr>
      <w:r>
        <w:t xml:space="preserve">    let count: number = 0;</w:t>
      </w:r>
    </w:p>
    <w:p w14:paraId="0365FA08" w14:textId="77777777" w:rsidR="005D55FD" w:rsidRDefault="00C95851">
      <w:pPr>
        <w:pStyle w:val="SourceCode"/>
      </w:pPr>
      <w:r>
        <w:t xml:space="preserve">    for (const character of measuredText) {</w:t>
      </w:r>
    </w:p>
    <w:p w14:paraId="7A35B7A1" w14:textId="77777777" w:rsidR="005D55FD" w:rsidRDefault="00C95851">
      <w:pPr>
        <w:pStyle w:val="SourceCode"/>
      </w:pPr>
      <w:r>
        <w:t xml:space="preserve">        count++;</w:t>
      </w:r>
    </w:p>
    <w:p w14:paraId="79D29A90" w14:textId="77777777" w:rsidR="005D55FD" w:rsidRDefault="00C95851">
      <w:pPr>
        <w:pStyle w:val="SourceCode"/>
      </w:pPr>
      <w:r>
        <w:t xml:space="preserve">    }</w:t>
      </w:r>
    </w:p>
    <w:p w14:paraId="1F8088EA" w14:textId="77777777" w:rsidR="005D55FD" w:rsidRDefault="00C95851">
      <w:pPr>
        <w:pStyle w:val="SourceCode"/>
      </w:pPr>
      <w:r>
        <w:t xml:space="preserve">    return count;</w:t>
      </w:r>
    </w:p>
    <w:p w14:paraId="21114390" w14:textId="77777777" w:rsidR="005D55FD" w:rsidRDefault="00C95851">
      <w:pPr>
        <w:pStyle w:val="SourceCode"/>
      </w:pPr>
      <w:r>
        <w:t>}</w:t>
      </w:r>
    </w:p>
    <w:p w14:paraId="2E59BAE3" w14:textId="77777777" w:rsidR="005D55FD" w:rsidRDefault="005D55FD">
      <w:pPr>
        <w:pStyle w:val="SourceCode"/>
      </w:pPr>
    </w:p>
    <w:p w14:paraId="43636C8F" w14:textId="77777777" w:rsidR="005D55FD" w:rsidRDefault="00C95851">
      <w:pPr>
        <w:pStyle w:val="SourceCode"/>
      </w:pPr>
      <w:r>
        <w:t>// Remember, the validators are Lesson 5.6's: each returns the first</w:t>
      </w:r>
    </w:p>
    <w:p w14:paraId="58487879" w14:textId="77777777" w:rsidR="005D55FD" w:rsidRDefault="00C95851">
      <w:pPr>
        <w:pStyle w:val="SourceCode"/>
      </w:pPr>
      <w:r>
        <w:t>// problem, or "".</w:t>
      </w:r>
    </w:p>
    <w:p w14:paraId="6F42A195" w14:textId="77777777" w:rsidR="005D55FD" w:rsidRDefault="00C95851">
      <w:pPr>
        <w:pStyle w:val="SourceCode"/>
      </w:pPr>
      <w:r>
        <w:t>function validateEmail(email: string): string {</w:t>
      </w:r>
    </w:p>
    <w:p w14:paraId="6A3DB2FC" w14:textId="77777777" w:rsidR="005D55FD" w:rsidRDefault="00C95851">
      <w:pPr>
        <w:pStyle w:val="SourceCode"/>
      </w:pPr>
      <w:r>
        <w:t xml:space="preserve">    if (email === "") {</w:t>
      </w:r>
    </w:p>
    <w:p w14:paraId="5C085014" w14:textId="77777777" w:rsidR="005D55FD" w:rsidRDefault="00C95851">
      <w:pPr>
        <w:pStyle w:val="SourceCode"/>
      </w:pPr>
      <w:r>
        <w:t xml:space="preserve">        return "email is required";</w:t>
      </w:r>
    </w:p>
    <w:p w14:paraId="45F4E3A3" w14:textId="77777777" w:rsidR="005D55FD" w:rsidRDefault="00C95851">
      <w:pPr>
        <w:pStyle w:val="SourceCode"/>
      </w:pPr>
      <w:r>
        <w:t xml:space="preserve">    }</w:t>
      </w:r>
    </w:p>
    <w:p w14:paraId="5ECDABEB" w14:textId="77777777" w:rsidR="005D55FD" w:rsidRDefault="00C95851">
      <w:pPr>
        <w:pStyle w:val="SourceCode"/>
      </w:pPr>
      <w:r>
        <w:t xml:space="preserve">    if (countCharacters(email) &gt; EMAIL_LIMIT) {</w:t>
      </w:r>
    </w:p>
    <w:p w14:paraId="1349500F" w14:textId="77777777" w:rsidR="005D55FD" w:rsidRDefault="00C95851">
      <w:pPr>
        <w:pStyle w:val="SourceCode"/>
      </w:pPr>
      <w:r>
        <w:t xml:space="preserve">        return "email must be at most 254 characters";</w:t>
      </w:r>
    </w:p>
    <w:p w14:paraId="7E910252" w14:textId="77777777" w:rsidR="005D55FD" w:rsidRDefault="00C95851">
      <w:pPr>
        <w:pStyle w:val="SourceCode"/>
      </w:pPr>
      <w:r>
        <w:t xml:space="preserve">    }</w:t>
      </w:r>
    </w:p>
    <w:p w14:paraId="1C1310CE" w14:textId="77777777" w:rsidR="005D55FD" w:rsidRDefault="00C95851">
      <w:pPr>
        <w:pStyle w:val="SourceCode"/>
      </w:pPr>
      <w:r>
        <w:t xml:space="preserve">    if (email.indexOf(" ") !== -1) {</w:t>
      </w:r>
    </w:p>
    <w:p w14:paraId="227882FC" w14:textId="77777777" w:rsidR="005D55FD" w:rsidRDefault="00C95851">
      <w:pPr>
        <w:pStyle w:val="SourceCode"/>
      </w:pPr>
      <w:r>
        <w:t xml:space="preserve">        return "email must not contain spaces";</w:t>
      </w:r>
    </w:p>
    <w:p w14:paraId="0445B05A" w14:textId="77777777" w:rsidR="005D55FD" w:rsidRDefault="00C95851">
      <w:pPr>
        <w:pStyle w:val="SourceCode"/>
      </w:pPr>
      <w:r>
        <w:t xml:space="preserve">    }</w:t>
      </w:r>
    </w:p>
    <w:p w14:paraId="008B2605" w14:textId="77777777" w:rsidR="005D55FD" w:rsidRDefault="00C95851">
      <w:pPr>
        <w:pStyle w:val="SourceCode"/>
      </w:pPr>
      <w:r>
        <w:t xml:space="preserve">    const atSignPosition: number = email.indexOf("@");</w:t>
      </w:r>
    </w:p>
    <w:p w14:paraId="753E3F91" w14:textId="77777777" w:rsidR="005D55FD" w:rsidRDefault="00C95851">
      <w:pPr>
        <w:pStyle w:val="SourceCode"/>
      </w:pPr>
      <w:r>
        <w:t xml:space="preserve">    if (atSignPosition &lt; 1 || atSignPosition !== email.lastIndexOf("@")) {</w:t>
      </w:r>
    </w:p>
    <w:p w14:paraId="70198EE4" w14:textId="77777777" w:rsidR="005D55FD" w:rsidRDefault="00C95851">
      <w:pPr>
        <w:pStyle w:val="SourceCode"/>
      </w:pPr>
      <w:r>
        <w:t xml:space="preserve">        return "email must have one @ with text before it";</w:t>
      </w:r>
    </w:p>
    <w:p w14:paraId="1F8BB7E4" w14:textId="77777777" w:rsidR="005D55FD" w:rsidRDefault="00C95851">
      <w:pPr>
        <w:pStyle w:val="SourceCode"/>
      </w:pPr>
      <w:r>
        <w:t xml:space="preserve">    }</w:t>
      </w:r>
    </w:p>
    <w:p w14:paraId="4E1A716E" w14:textId="77777777" w:rsidR="005D55FD" w:rsidRDefault="00C95851">
      <w:pPr>
        <w:pStyle w:val="SourceCode"/>
      </w:pPr>
      <w:r>
        <w:t xml:space="preserve">    const domain: string = email.substring(atSignPosition + 1);</w:t>
      </w:r>
    </w:p>
    <w:p w14:paraId="677E6D5D" w14:textId="77777777" w:rsidR="005D55FD" w:rsidRDefault="00C95851">
      <w:pPr>
        <w:pStyle w:val="SourceCode"/>
      </w:pPr>
      <w:r>
        <w:t xml:space="preserve">    let hasDot: boolean = false;</w:t>
      </w:r>
    </w:p>
    <w:p w14:paraId="783671E8" w14:textId="77777777" w:rsidR="005D55FD" w:rsidRDefault="00C95851">
      <w:pPr>
        <w:pStyle w:val="SourceCode"/>
      </w:pPr>
      <w:r>
        <w:t xml:space="preserve">    for (let position = 1; position &lt; domain.length - 1; position++) {</w:t>
      </w:r>
    </w:p>
    <w:p w14:paraId="5BBCCB6A" w14:textId="77777777" w:rsidR="005D55FD" w:rsidRDefault="00C95851">
      <w:pPr>
        <w:pStyle w:val="SourceCode"/>
      </w:pPr>
      <w:r>
        <w:t xml:space="preserve">        if (domain[position] === ".") {</w:t>
      </w:r>
    </w:p>
    <w:p w14:paraId="74D47E57" w14:textId="77777777" w:rsidR="005D55FD" w:rsidRDefault="00C95851">
      <w:pPr>
        <w:pStyle w:val="SourceCode"/>
      </w:pPr>
      <w:r>
        <w:t xml:space="preserve">            hasDot = true;</w:t>
      </w:r>
    </w:p>
    <w:p w14:paraId="16FFD1D5" w14:textId="77777777" w:rsidR="005D55FD" w:rsidRDefault="00C95851">
      <w:pPr>
        <w:pStyle w:val="SourceCode"/>
      </w:pPr>
      <w:r>
        <w:t xml:space="preserve">        }</w:t>
      </w:r>
    </w:p>
    <w:p w14:paraId="6F21A687" w14:textId="77777777" w:rsidR="005D55FD" w:rsidRDefault="00C95851">
      <w:pPr>
        <w:pStyle w:val="SourceCode"/>
      </w:pPr>
      <w:r>
        <w:t xml:space="preserve">    }</w:t>
      </w:r>
    </w:p>
    <w:p w14:paraId="78FE7430" w14:textId="77777777" w:rsidR="005D55FD" w:rsidRDefault="00C95851">
      <w:pPr>
        <w:pStyle w:val="SourceCode"/>
      </w:pPr>
      <w:r>
        <w:t xml:space="preserve">    if (!hasDot) {</w:t>
      </w:r>
    </w:p>
    <w:p w14:paraId="54BC4C0C" w14:textId="77777777" w:rsidR="005D55FD" w:rsidRDefault="00C95851">
      <w:pPr>
        <w:pStyle w:val="SourceCode"/>
      </w:pPr>
      <w:r>
        <w:t xml:space="preserve">        return "email must have a dot after the @, not right after it or last";</w:t>
      </w:r>
    </w:p>
    <w:p w14:paraId="56BE56E1" w14:textId="77777777" w:rsidR="005D55FD" w:rsidRDefault="00C95851">
      <w:pPr>
        <w:pStyle w:val="SourceCode"/>
      </w:pPr>
      <w:r>
        <w:t xml:space="preserve">    }</w:t>
      </w:r>
    </w:p>
    <w:p w14:paraId="5F17CC81" w14:textId="77777777" w:rsidR="005D55FD" w:rsidRDefault="00C95851">
      <w:pPr>
        <w:pStyle w:val="SourceCode"/>
      </w:pPr>
      <w:r>
        <w:t xml:space="preserve">    return "";</w:t>
      </w:r>
    </w:p>
    <w:p w14:paraId="2F0D57BE" w14:textId="77777777" w:rsidR="005D55FD" w:rsidRDefault="00C95851">
      <w:pPr>
        <w:pStyle w:val="SourceCode"/>
      </w:pPr>
      <w:r>
        <w:t>}</w:t>
      </w:r>
    </w:p>
    <w:p w14:paraId="2DEBD690" w14:textId="77777777" w:rsidR="005D55FD" w:rsidRDefault="005D55FD">
      <w:pPr>
        <w:pStyle w:val="SourceCode"/>
      </w:pPr>
    </w:p>
    <w:p w14:paraId="4B93112D" w14:textId="77777777" w:rsidR="005D55FD" w:rsidRDefault="00C95851">
      <w:pPr>
        <w:pStyle w:val="SourceCode"/>
      </w:pPr>
      <w:r>
        <w:t>function validatePhone(phone: string): string {</w:t>
      </w:r>
    </w:p>
    <w:p w14:paraId="6406D465" w14:textId="77777777" w:rsidR="005D55FD" w:rsidRDefault="00C95851">
      <w:pPr>
        <w:pStyle w:val="SourceCode"/>
      </w:pPr>
      <w:r>
        <w:t xml:space="preserve">    if (phone === "") {</w:t>
      </w:r>
    </w:p>
    <w:p w14:paraId="750F19DA" w14:textId="77777777" w:rsidR="005D55FD" w:rsidRDefault="00C95851">
      <w:pPr>
        <w:pStyle w:val="SourceCode"/>
      </w:pPr>
      <w:r>
        <w:t xml:space="preserve">        return "phone is required";</w:t>
      </w:r>
    </w:p>
    <w:p w14:paraId="5F5FC75D" w14:textId="77777777" w:rsidR="005D55FD" w:rsidRDefault="00C95851">
      <w:pPr>
        <w:pStyle w:val="SourceCode"/>
      </w:pPr>
      <w:r>
        <w:t xml:space="preserve">    }</w:t>
      </w:r>
    </w:p>
    <w:p w14:paraId="78702EB2" w14:textId="77777777" w:rsidR="005D55FD" w:rsidRDefault="00C95851">
      <w:pPr>
        <w:pStyle w:val="SourceCode"/>
      </w:pPr>
      <w:r>
        <w:t xml:space="preserve">    if (countCharacters(phone) &gt; PHONE_LIMIT) {</w:t>
      </w:r>
    </w:p>
    <w:p w14:paraId="02BC62CC" w14:textId="77777777" w:rsidR="005D55FD" w:rsidRDefault="00C95851">
      <w:pPr>
        <w:pStyle w:val="SourceCode"/>
      </w:pPr>
      <w:r>
        <w:t xml:space="preserve">        return "phone must be at most 20 characters";</w:t>
      </w:r>
    </w:p>
    <w:p w14:paraId="1026D09A" w14:textId="77777777" w:rsidR="005D55FD" w:rsidRDefault="00C95851">
      <w:pPr>
        <w:pStyle w:val="SourceCode"/>
      </w:pPr>
      <w:r>
        <w:t xml:space="preserve">    }</w:t>
      </w:r>
    </w:p>
    <w:p w14:paraId="3C1D6908" w14:textId="77777777" w:rsidR="005D55FD" w:rsidRDefault="00C95851">
      <w:pPr>
        <w:pStyle w:val="SourceCode"/>
      </w:pPr>
      <w:r>
        <w:t xml:space="preserve">    for (const character of phone) {</w:t>
      </w:r>
    </w:p>
    <w:p w14:paraId="4F533484" w14:textId="77777777" w:rsidR="005D55FD" w:rsidRDefault="00C95851">
      <w:pPr>
        <w:pStyle w:val="SourceCode"/>
      </w:pPr>
      <w:r>
        <w:t xml:space="preserve">        if (PHONE_CHARACTERS.indexOf(character) === -1) {</w:t>
      </w:r>
    </w:p>
    <w:p w14:paraId="46129946" w14:textId="77777777" w:rsidR="005D55FD" w:rsidRDefault="00C95851">
      <w:pPr>
        <w:pStyle w:val="SourceCode"/>
      </w:pPr>
      <w:r>
        <w:t xml:space="preserve">            return "phone may contain only digits, spaces, and + - ( )";</w:t>
      </w:r>
    </w:p>
    <w:p w14:paraId="528EECCB" w14:textId="77777777" w:rsidR="005D55FD" w:rsidRDefault="00C95851">
      <w:pPr>
        <w:pStyle w:val="SourceCode"/>
      </w:pPr>
      <w:r>
        <w:t xml:space="preserve">        }</w:t>
      </w:r>
    </w:p>
    <w:p w14:paraId="501F03D5" w14:textId="77777777" w:rsidR="005D55FD" w:rsidRDefault="00C95851">
      <w:pPr>
        <w:pStyle w:val="SourceCode"/>
      </w:pPr>
      <w:r>
        <w:t xml:space="preserve">    }</w:t>
      </w:r>
    </w:p>
    <w:p w14:paraId="50E2E549" w14:textId="77777777" w:rsidR="005D55FD" w:rsidRDefault="00C95851">
      <w:pPr>
        <w:pStyle w:val="SourceCode"/>
      </w:pPr>
      <w:r>
        <w:t xml:space="preserve">    return "";</w:t>
      </w:r>
    </w:p>
    <w:p w14:paraId="2B82F25E" w14:textId="77777777" w:rsidR="005D55FD" w:rsidRDefault="00C95851">
      <w:pPr>
        <w:pStyle w:val="SourceCode"/>
      </w:pPr>
      <w:r>
        <w:t>}</w:t>
      </w:r>
    </w:p>
    <w:p w14:paraId="5998D99D" w14:textId="77777777" w:rsidR="005D55FD" w:rsidRDefault="005D55FD">
      <w:pPr>
        <w:pStyle w:val="SourceCode"/>
      </w:pPr>
    </w:p>
    <w:p w14:paraId="57E1313A" w14:textId="77777777" w:rsidR="005D55FD" w:rsidRDefault="00C95851">
      <w:pPr>
        <w:pStyle w:val="SourceCode"/>
      </w:pPr>
      <w:r>
        <w:t>function validateContact(fullName: string, email: string,</w:t>
      </w:r>
    </w:p>
    <w:p w14:paraId="752A6C10" w14:textId="77777777" w:rsidR="005D55FD" w:rsidRDefault="00C95851">
      <w:pPr>
        <w:pStyle w:val="SourceCode"/>
      </w:pPr>
      <w:r>
        <w:t xml:space="preserve">                         phone: string): string {</w:t>
      </w:r>
    </w:p>
    <w:p w14:paraId="77809486" w14:textId="77777777" w:rsidR="005D55FD" w:rsidRDefault="00C95851">
      <w:pPr>
        <w:pStyle w:val="SourceCode"/>
      </w:pPr>
      <w:r>
        <w:t xml:space="preserve">    if (fullName === "") {</w:t>
      </w:r>
    </w:p>
    <w:p w14:paraId="1ACEDC7B" w14:textId="77777777" w:rsidR="005D55FD" w:rsidRDefault="00C95851">
      <w:pPr>
        <w:pStyle w:val="SourceCode"/>
      </w:pPr>
      <w:r>
        <w:t xml:space="preserve">        return "name is required";</w:t>
      </w:r>
    </w:p>
    <w:p w14:paraId="0CED21A5" w14:textId="77777777" w:rsidR="005D55FD" w:rsidRDefault="00C95851">
      <w:pPr>
        <w:pStyle w:val="SourceCode"/>
      </w:pPr>
      <w:r>
        <w:t xml:space="preserve">    }</w:t>
      </w:r>
    </w:p>
    <w:p w14:paraId="00306AF2" w14:textId="77777777" w:rsidR="005D55FD" w:rsidRDefault="00C95851">
      <w:pPr>
        <w:pStyle w:val="SourceCode"/>
      </w:pPr>
      <w:r>
        <w:t xml:space="preserve">    if (countCharacters(fullName) &gt; NAME_LIMIT) {</w:t>
      </w:r>
    </w:p>
    <w:p w14:paraId="5C837BA3" w14:textId="77777777" w:rsidR="005D55FD" w:rsidRDefault="00C95851">
      <w:pPr>
        <w:pStyle w:val="SourceCode"/>
      </w:pPr>
      <w:r>
        <w:t xml:space="preserve">        return "name must be at most 100 characters";</w:t>
      </w:r>
    </w:p>
    <w:p w14:paraId="3B2AFF1F" w14:textId="77777777" w:rsidR="005D55FD" w:rsidRDefault="00C95851">
      <w:pPr>
        <w:pStyle w:val="SourceCode"/>
      </w:pPr>
      <w:r>
        <w:t xml:space="preserve">    }</w:t>
      </w:r>
    </w:p>
    <w:p w14:paraId="7B8A277E" w14:textId="77777777" w:rsidR="005D55FD" w:rsidRDefault="00C95851">
      <w:pPr>
        <w:pStyle w:val="SourceCode"/>
      </w:pPr>
      <w:r>
        <w:t xml:space="preserve">    const problem: string = validateEmail(email);</w:t>
      </w:r>
    </w:p>
    <w:p w14:paraId="7E1A07CD" w14:textId="77777777" w:rsidR="005D55FD" w:rsidRDefault="00C95851">
      <w:pPr>
        <w:pStyle w:val="SourceCode"/>
      </w:pPr>
      <w:r>
        <w:t xml:space="preserve">    if (problem !== "") {</w:t>
      </w:r>
    </w:p>
    <w:p w14:paraId="47AA4D91" w14:textId="77777777" w:rsidR="005D55FD" w:rsidRDefault="00C95851">
      <w:pPr>
        <w:pStyle w:val="SourceCode"/>
      </w:pPr>
      <w:r>
        <w:t xml:space="preserve">        return problem;</w:t>
      </w:r>
    </w:p>
    <w:p w14:paraId="6B6E8485" w14:textId="77777777" w:rsidR="005D55FD" w:rsidRDefault="00C95851">
      <w:pPr>
        <w:pStyle w:val="SourceCode"/>
      </w:pPr>
      <w:r>
        <w:t xml:space="preserve">    }</w:t>
      </w:r>
    </w:p>
    <w:p w14:paraId="09DEE226" w14:textId="77777777" w:rsidR="005D55FD" w:rsidRDefault="00C95851">
      <w:pPr>
        <w:pStyle w:val="SourceCode"/>
      </w:pPr>
      <w:r>
        <w:t xml:space="preserve">    if (phone !== "") {</w:t>
      </w:r>
    </w:p>
    <w:p w14:paraId="46967AC9" w14:textId="77777777" w:rsidR="005D55FD" w:rsidRDefault="00C95851">
      <w:pPr>
        <w:pStyle w:val="SourceCode"/>
      </w:pPr>
      <w:r>
        <w:t xml:space="preserve">        return validatePhone(phone);</w:t>
      </w:r>
    </w:p>
    <w:p w14:paraId="15F14697" w14:textId="77777777" w:rsidR="005D55FD" w:rsidRDefault="00C95851">
      <w:pPr>
        <w:pStyle w:val="SourceCode"/>
      </w:pPr>
      <w:r>
        <w:t xml:space="preserve">    }</w:t>
      </w:r>
    </w:p>
    <w:p w14:paraId="642DD2F7" w14:textId="77777777" w:rsidR="005D55FD" w:rsidRDefault="00C95851">
      <w:pPr>
        <w:pStyle w:val="SourceCode"/>
      </w:pPr>
      <w:r>
        <w:t xml:space="preserve">    return "";</w:t>
      </w:r>
    </w:p>
    <w:p w14:paraId="4D032BD7" w14:textId="77777777" w:rsidR="005D55FD" w:rsidRDefault="00C95851">
      <w:pPr>
        <w:pStyle w:val="SourceCode"/>
      </w:pPr>
      <w:r>
        <w:t>}</w:t>
      </w:r>
    </w:p>
    <w:p w14:paraId="0DB5B658" w14:textId="77777777" w:rsidR="005D55FD" w:rsidRDefault="005D55FD">
      <w:pPr>
        <w:pStyle w:val="SourceCode"/>
      </w:pPr>
    </w:p>
    <w:p w14:paraId="0F20FC47" w14:textId="77777777" w:rsidR="005D55FD" w:rsidRDefault="00C95851">
      <w:pPr>
        <w:pStyle w:val="SourceCode"/>
      </w:pPr>
      <w:r>
        <w:t>// Remember, parseId returns the id in typed text, or 0 (Lesson 5.6).</w:t>
      </w:r>
    </w:p>
    <w:p w14:paraId="7F7AED01" w14:textId="77777777" w:rsidR="005D55FD" w:rsidRDefault="00C95851">
      <w:pPr>
        <w:pStyle w:val="SourceCode"/>
      </w:pPr>
      <w:r>
        <w:t>function parseId(typedId: string): number {</w:t>
      </w:r>
    </w:p>
    <w:p w14:paraId="29E34EED" w14:textId="77777777" w:rsidR="005D55FD" w:rsidRDefault="00C95851">
      <w:pPr>
        <w:pStyle w:val="SourceCode"/>
      </w:pPr>
      <w:r>
        <w:t xml:space="preserve">    const digits: string = typedId.trim();</w:t>
      </w:r>
    </w:p>
    <w:p w14:paraId="1057B4D7" w14:textId="77777777" w:rsidR="005D55FD" w:rsidRDefault="00C95851">
      <w:pPr>
        <w:pStyle w:val="SourceCode"/>
      </w:pPr>
      <w:r>
        <w:t xml:space="preserve">    if (digits === "" || digits.length &gt; ID_DIGITS_LIMIT) {</w:t>
      </w:r>
    </w:p>
    <w:p w14:paraId="0FC14E50" w14:textId="77777777" w:rsidR="005D55FD" w:rsidRDefault="00C95851">
      <w:pPr>
        <w:pStyle w:val="SourceCode"/>
      </w:pPr>
      <w:r>
        <w:t xml:space="preserve">        return 0;</w:t>
      </w:r>
    </w:p>
    <w:p w14:paraId="05E5FB01" w14:textId="77777777" w:rsidR="005D55FD" w:rsidRDefault="00C95851">
      <w:pPr>
        <w:pStyle w:val="SourceCode"/>
      </w:pPr>
      <w:r>
        <w:t xml:space="preserve">    }</w:t>
      </w:r>
    </w:p>
    <w:p w14:paraId="62DB01B8" w14:textId="77777777" w:rsidR="005D55FD" w:rsidRDefault="00C95851">
      <w:pPr>
        <w:pStyle w:val="SourceCode"/>
      </w:pPr>
      <w:r>
        <w:t xml:space="preserve">    for (const character of digits) {</w:t>
      </w:r>
    </w:p>
    <w:p w14:paraId="06DDDE11" w14:textId="77777777" w:rsidR="005D55FD" w:rsidRDefault="00C95851">
      <w:pPr>
        <w:pStyle w:val="SourceCode"/>
      </w:pPr>
      <w:r>
        <w:t xml:space="preserve">        if (DIGIT_CHARACTERS.indexOf(character) === -1) {</w:t>
      </w:r>
    </w:p>
    <w:p w14:paraId="089CED13" w14:textId="77777777" w:rsidR="005D55FD" w:rsidRDefault="00C95851">
      <w:pPr>
        <w:pStyle w:val="SourceCode"/>
      </w:pPr>
      <w:r>
        <w:t xml:space="preserve">            return 0;</w:t>
      </w:r>
    </w:p>
    <w:p w14:paraId="073F9C8A" w14:textId="77777777" w:rsidR="005D55FD" w:rsidRDefault="00C95851">
      <w:pPr>
        <w:pStyle w:val="SourceCode"/>
      </w:pPr>
      <w:r>
        <w:t xml:space="preserve">        }</w:t>
      </w:r>
    </w:p>
    <w:p w14:paraId="2E651B2C" w14:textId="77777777" w:rsidR="005D55FD" w:rsidRDefault="00C95851">
      <w:pPr>
        <w:pStyle w:val="SourceCode"/>
      </w:pPr>
      <w:r>
        <w:t xml:space="preserve">    }</w:t>
      </w:r>
    </w:p>
    <w:p w14:paraId="77D033EF" w14:textId="77777777" w:rsidR="005D55FD" w:rsidRDefault="00C95851">
      <w:pPr>
        <w:pStyle w:val="SourceCode"/>
      </w:pPr>
      <w:r>
        <w:t xml:space="preserve">    const contactId: number = Number(digits);</w:t>
      </w:r>
    </w:p>
    <w:p w14:paraId="09654692" w14:textId="77777777" w:rsidR="005D55FD" w:rsidRDefault="00C95851">
      <w:pPr>
        <w:pStyle w:val="SourceCode"/>
      </w:pPr>
      <w:r>
        <w:t xml:space="preserve">    if (contactId &lt; 1 || contactId &gt; ID_LIMIT) {</w:t>
      </w:r>
    </w:p>
    <w:p w14:paraId="0D511480" w14:textId="77777777" w:rsidR="005D55FD" w:rsidRDefault="00C95851">
      <w:pPr>
        <w:pStyle w:val="SourceCode"/>
      </w:pPr>
      <w:r>
        <w:t xml:space="preserve">        return 0;</w:t>
      </w:r>
    </w:p>
    <w:p w14:paraId="7A8C3495" w14:textId="77777777" w:rsidR="005D55FD" w:rsidRDefault="00C95851">
      <w:pPr>
        <w:pStyle w:val="SourceCode"/>
      </w:pPr>
      <w:r>
        <w:t xml:space="preserve">    }</w:t>
      </w:r>
    </w:p>
    <w:p w14:paraId="6FCA4045" w14:textId="77777777" w:rsidR="005D55FD" w:rsidRDefault="00C95851">
      <w:pPr>
        <w:pStyle w:val="SourceCode"/>
      </w:pPr>
      <w:r>
        <w:t xml:space="preserve">    return contactId;</w:t>
      </w:r>
    </w:p>
    <w:p w14:paraId="3D1098EB" w14:textId="77777777" w:rsidR="005D55FD" w:rsidRDefault="00C95851">
      <w:pPr>
        <w:pStyle w:val="SourceCode"/>
      </w:pPr>
      <w:r>
        <w:t>}</w:t>
      </w:r>
    </w:p>
    <w:p w14:paraId="40C740F8" w14:textId="77777777" w:rsidR="005D55FD" w:rsidRDefault="005D55FD">
      <w:pPr>
        <w:pStyle w:val="SourceCode"/>
      </w:pPr>
    </w:p>
    <w:p w14:paraId="37143C84" w14:textId="77777777" w:rsidR="005D55FD" w:rsidRDefault="00C95851">
      <w:pPr>
        <w:pStyle w:val="SourceCode"/>
      </w:pPr>
      <w:r>
        <w:t>// Prints one contact on one line, with (no phone) for a missing phone.</w:t>
      </w:r>
    </w:p>
    <w:p w14:paraId="1E62664D" w14:textId="77777777" w:rsidR="005D55FD" w:rsidRDefault="00C95851">
      <w:pPr>
        <w:pStyle w:val="SourceCode"/>
      </w:pPr>
      <w:r>
        <w:t>function printContact(contact: Contact): void {</w:t>
      </w:r>
    </w:p>
    <w:p w14:paraId="3FFB635A" w14:textId="77777777" w:rsidR="005D55FD" w:rsidRDefault="00C95851">
      <w:pPr>
        <w:pStyle w:val="SourceCode"/>
      </w:pPr>
      <w:r>
        <w:t xml:space="preserve">    let phoneText: string = "(no phone)";</w:t>
      </w:r>
    </w:p>
    <w:p w14:paraId="2A1F4332" w14:textId="77777777" w:rsidR="005D55FD" w:rsidRDefault="00C95851">
      <w:pPr>
        <w:pStyle w:val="SourceCode"/>
      </w:pPr>
      <w:r>
        <w:t xml:space="preserve">    if (contact.phone !== null) {</w:t>
      </w:r>
    </w:p>
    <w:p w14:paraId="0C61A44B" w14:textId="77777777" w:rsidR="005D55FD" w:rsidRDefault="00C95851">
      <w:pPr>
        <w:pStyle w:val="SourceCode"/>
      </w:pPr>
      <w:r>
        <w:t xml:space="preserve">        phoneText = contact.phone;</w:t>
      </w:r>
    </w:p>
    <w:p w14:paraId="18E87D88" w14:textId="77777777" w:rsidR="005D55FD" w:rsidRDefault="00C95851">
      <w:pPr>
        <w:pStyle w:val="SourceCode"/>
      </w:pPr>
      <w:r>
        <w:t xml:space="preserve">    }</w:t>
      </w:r>
    </w:p>
    <w:p w14:paraId="2A248B4C" w14:textId="77777777" w:rsidR="005D55FD" w:rsidRDefault="00C95851">
      <w:pPr>
        <w:pStyle w:val="SourceCode"/>
      </w:pPr>
      <w:r>
        <w:t xml:space="preserve">    console.log(`  ${contact.id}: ${contact.fullName}, ` +</w:t>
      </w:r>
    </w:p>
    <w:p w14:paraId="5700A19F" w14:textId="77777777" w:rsidR="005D55FD" w:rsidRDefault="00C95851">
      <w:pPr>
        <w:pStyle w:val="SourceCode"/>
      </w:pPr>
      <w:r>
        <w:t xml:space="preserve">        `${contact.email}, ${phoneText}`);</w:t>
      </w:r>
    </w:p>
    <w:p w14:paraId="4E4547BF" w14:textId="77777777" w:rsidR="005D55FD" w:rsidRDefault="00C95851">
      <w:pPr>
        <w:pStyle w:val="SourceCode"/>
      </w:pPr>
      <w:r>
        <w:t>}</w:t>
      </w:r>
    </w:p>
    <w:p w14:paraId="52DE554F" w14:textId="77777777" w:rsidR="005D55FD" w:rsidRDefault="005D55FD">
      <w:pPr>
        <w:pStyle w:val="SourceCode"/>
      </w:pPr>
    </w:p>
    <w:p w14:paraId="367B9942" w14:textId="77777777" w:rsidR="005D55FD" w:rsidRDefault="00C95851">
      <w:pPr>
        <w:pStyle w:val="SourceCode"/>
      </w:pPr>
      <w:r>
        <w:t>// Reads one contact by its id, or returns null when no contact has it. A</w:t>
      </w:r>
    </w:p>
    <w:p w14:paraId="3EB33F7C" w14:textId="77777777" w:rsidR="005D55FD" w:rsidRDefault="00C95851">
      <w:pPr>
        <w:pStyle w:val="SourceCode"/>
      </w:pPr>
      <w:r>
        <w:t>// failed query throws for the caller. Remember, answer[0] is the array of</w:t>
      </w:r>
    </w:p>
    <w:p w14:paraId="7D974EF6" w14:textId="77777777" w:rsidR="005D55FD" w:rsidRDefault="00C95851">
      <w:pPr>
        <w:pStyle w:val="SourceCode"/>
      </w:pPr>
      <w:r>
        <w:t>// rows.</w:t>
      </w:r>
    </w:p>
    <w:p w14:paraId="30BD282F" w14:textId="77777777" w:rsidR="005D55FD" w:rsidRDefault="00C95851">
      <w:pPr>
        <w:pStyle w:val="SourceCode"/>
      </w:pPr>
      <w:r>
        <w:t>async function getContact(connection: Connection,</w:t>
      </w:r>
    </w:p>
    <w:p w14:paraId="63BB4D71" w14:textId="77777777" w:rsidR="005D55FD" w:rsidRDefault="00C95851">
      <w:pPr>
        <w:pStyle w:val="SourceCode"/>
      </w:pPr>
      <w:r>
        <w:t xml:space="preserve">                          contactId: number): Promise&lt;Contact | null&gt; {</w:t>
      </w:r>
    </w:p>
    <w:p w14:paraId="2396D500" w14:textId="77777777" w:rsidR="005D55FD" w:rsidRDefault="00C95851">
      <w:pPr>
        <w:pStyle w:val="SourceCode"/>
      </w:pPr>
      <w:r>
        <w:t xml:space="preserve">    const answer = await connection.execute&lt;RowDataPacket[]&gt;(</w:t>
      </w:r>
    </w:p>
    <w:p w14:paraId="6C761885" w14:textId="77777777" w:rsidR="005D55FD" w:rsidRDefault="00C95851">
      <w:pPr>
        <w:pStyle w:val="SourceCode"/>
      </w:pPr>
      <w:r>
        <w:t xml:space="preserve">        SELECT_CONTACT, [contactId]);</w:t>
      </w:r>
    </w:p>
    <w:p w14:paraId="09979703" w14:textId="77777777" w:rsidR="005D55FD" w:rsidRDefault="00C95851">
      <w:pPr>
        <w:pStyle w:val="SourceCode"/>
      </w:pPr>
      <w:r>
        <w:t xml:space="preserve">    const rows: RowDataPacket[] = answer[0];</w:t>
      </w:r>
    </w:p>
    <w:p w14:paraId="178908C3" w14:textId="77777777" w:rsidR="005D55FD" w:rsidRDefault="00C95851">
      <w:pPr>
        <w:pStyle w:val="SourceCode"/>
      </w:pPr>
      <w:r>
        <w:t xml:space="preserve">    if (rows.length === 0) {</w:t>
      </w:r>
    </w:p>
    <w:p w14:paraId="7F21DCEE" w14:textId="77777777" w:rsidR="005D55FD" w:rsidRDefault="00C95851">
      <w:pPr>
        <w:pStyle w:val="SourceCode"/>
      </w:pPr>
      <w:r>
        <w:t xml:space="preserve">        return null;</w:t>
      </w:r>
    </w:p>
    <w:p w14:paraId="51258A39" w14:textId="77777777" w:rsidR="005D55FD" w:rsidRDefault="00C95851">
      <w:pPr>
        <w:pStyle w:val="SourceCode"/>
      </w:pPr>
      <w:r>
        <w:t xml:space="preserve">    }</w:t>
      </w:r>
    </w:p>
    <w:p w14:paraId="28349EF9" w14:textId="77777777" w:rsidR="005D55FD" w:rsidRDefault="00C95851">
      <w:pPr>
        <w:pStyle w:val="SourceCode"/>
      </w:pPr>
      <w:r>
        <w:t xml:space="preserve">    return new Contact(rows[0].id, rows[0].name, rows[0].email,</w:t>
      </w:r>
    </w:p>
    <w:p w14:paraId="05C39060" w14:textId="77777777" w:rsidR="005D55FD" w:rsidRDefault="00C95851">
      <w:pPr>
        <w:pStyle w:val="SourceCode"/>
      </w:pPr>
      <w:r>
        <w:t xml:space="preserve">        rows[0].phone);</w:t>
      </w:r>
    </w:p>
    <w:p w14:paraId="3A866527" w14:textId="77777777" w:rsidR="005D55FD" w:rsidRDefault="00C95851">
      <w:pPr>
        <w:pStyle w:val="SourceCode"/>
      </w:pPr>
      <w:r>
        <w:t>}</w:t>
      </w:r>
    </w:p>
    <w:p w14:paraId="50E35E70" w14:textId="77777777" w:rsidR="005D55FD" w:rsidRDefault="005D55FD">
      <w:pPr>
        <w:pStyle w:val="SourceCode"/>
      </w:pPr>
    </w:p>
    <w:p w14:paraId="3DAABD4A" w14:textId="77777777" w:rsidR="005D55FD" w:rsidRDefault="00C95851">
      <w:pPr>
        <w:pStyle w:val="SourceCode"/>
      </w:pPr>
      <w:r>
        <w:t>// The add command: asks for the three fields, trims and validates them,</w:t>
      </w:r>
    </w:p>
    <w:p w14:paraId="5A2C881D" w14:textId="77777777" w:rsidR="005D55FD" w:rsidRDefault="00C95851">
      <w:pPr>
        <w:pStyle w:val="SourceCode"/>
      </w:pPr>
      <w:r>
        <w:t>// inserts them, and shows the stored contact. Each way out returns its</w:t>
      </w:r>
    </w:p>
    <w:p w14:paraId="796E9E44" w14:textId="77777777" w:rsidR="005D55FD" w:rsidRDefault="00C95851">
      <w:pPr>
        <w:pStyle w:val="SourceCode"/>
      </w:pPr>
      <w:r>
        <w:t>// status, with the words only this function knows. Remember, null sends</w:t>
      </w:r>
    </w:p>
    <w:p w14:paraId="23BA9FD3" w14:textId="77777777" w:rsidR="005D55FD" w:rsidRDefault="00C95851">
      <w:pPr>
        <w:pStyle w:val="SourceCode"/>
      </w:pPr>
      <w:r>
        <w:t>// NULL for an empty phone, and insertId is the new id (Lesson 4.5).</w:t>
      </w:r>
    </w:p>
    <w:p w14:paraId="499224B7" w14:textId="77777777" w:rsidR="005D55FD" w:rsidRDefault="00C95851">
      <w:pPr>
        <w:pStyle w:val="SourceCode"/>
      </w:pPr>
      <w:r>
        <w:t>async function runAdd(lines: AsyncIterator&lt;string&gt;,</w:t>
      </w:r>
    </w:p>
    <w:p w14:paraId="069749C4" w14:textId="77777777" w:rsidR="005D55FD" w:rsidRDefault="00C95851">
      <w:pPr>
        <w:pStyle w:val="SourceCode"/>
      </w:pPr>
      <w:r>
        <w:t xml:space="preserve">    connection: Connection): Promise&lt;[ContactStatus, string]&gt; {</w:t>
      </w:r>
    </w:p>
    <w:p w14:paraId="74F58A0A" w14:textId="77777777" w:rsidR="005D55FD" w:rsidRDefault="00C95851">
      <w:pPr>
        <w:pStyle w:val="SourceCode"/>
      </w:pPr>
      <w:r>
        <w:t xml:space="preserve">    const nameText: string | undefined = await readAnswer(lines, "Name: ");</w:t>
      </w:r>
    </w:p>
    <w:p w14:paraId="0ABD976C" w14:textId="77777777" w:rsidR="005D55FD" w:rsidRDefault="00C95851">
      <w:pPr>
        <w:pStyle w:val="SourceCode"/>
      </w:pPr>
      <w:r>
        <w:t xml:space="preserve">    const emailText: string | undefined = await readAnswer(lines, "Email: ");</w:t>
      </w:r>
    </w:p>
    <w:p w14:paraId="2666D264" w14:textId="77777777" w:rsidR="005D55FD" w:rsidRDefault="00C95851">
      <w:pPr>
        <w:pStyle w:val="SourceCode"/>
      </w:pPr>
      <w:r>
        <w:t xml:space="preserve">    const phoneText: string | undefined = await readAnswer(lines, "Phone: ");</w:t>
      </w:r>
    </w:p>
    <w:p w14:paraId="51A21D18" w14:textId="77777777" w:rsidR="005D55FD" w:rsidRDefault="00C95851">
      <w:pPr>
        <w:pStyle w:val="SourceCode"/>
      </w:pPr>
      <w:r>
        <w:t xml:space="preserve">    if (nameText === undefined || emailText === undefined ||</w:t>
      </w:r>
    </w:p>
    <w:p w14:paraId="53430898" w14:textId="77777777" w:rsidR="005D55FD" w:rsidRDefault="00C95851">
      <w:pPr>
        <w:pStyle w:val="SourceCode"/>
      </w:pPr>
      <w:r>
        <w:t xml:space="preserve">        phoneText === undefined) {</w:t>
      </w:r>
    </w:p>
    <w:p w14:paraId="4DAD981E" w14:textId="77777777" w:rsidR="005D55FD" w:rsidRDefault="00C95851">
      <w:pPr>
        <w:pStyle w:val="SourceCode"/>
      </w:pPr>
      <w:r>
        <w:t xml:space="preserve">        return [ContactStatus.InvalidInput,</w:t>
      </w:r>
    </w:p>
    <w:p w14:paraId="17B19C21" w14:textId="77777777" w:rsidR="005D55FD" w:rsidRDefault="00C95851">
      <w:pPr>
        <w:pStyle w:val="SourceCode"/>
      </w:pPr>
      <w:r>
        <w:t xml:space="preserve">            "input ended before every answer was given"];</w:t>
      </w:r>
    </w:p>
    <w:p w14:paraId="13BF60AD" w14:textId="77777777" w:rsidR="005D55FD" w:rsidRDefault="00C95851">
      <w:pPr>
        <w:pStyle w:val="SourceCode"/>
      </w:pPr>
      <w:r>
        <w:t xml:space="preserve">    }</w:t>
      </w:r>
    </w:p>
    <w:p w14:paraId="2FEC99A7" w14:textId="77777777" w:rsidR="005D55FD" w:rsidRDefault="00C95851">
      <w:pPr>
        <w:pStyle w:val="SourceCode"/>
      </w:pPr>
      <w:r>
        <w:t xml:space="preserve">    const fullName: string = nameText.trim();</w:t>
      </w:r>
    </w:p>
    <w:p w14:paraId="22CF561D" w14:textId="77777777" w:rsidR="005D55FD" w:rsidRDefault="00C95851">
      <w:pPr>
        <w:pStyle w:val="SourceCode"/>
      </w:pPr>
      <w:r>
        <w:t xml:space="preserve">    const email: string = emailText.trim();</w:t>
      </w:r>
    </w:p>
    <w:p w14:paraId="07276417" w14:textId="77777777" w:rsidR="005D55FD" w:rsidRDefault="00C95851">
      <w:pPr>
        <w:pStyle w:val="SourceCode"/>
      </w:pPr>
      <w:r>
        <w:t xml:space="preserve">    const phone: string = phoneText.trim();</w:t>
      </w:r>
    </w:p>
    <w:p w14:paraId="0D3779C2" w14:textId="77777777" w:rsidR="005D55FD" w:rsidRDefault="00C95851">
      <w:pPr>
        <w:pStyle w:val="SourceCode"/>
      </w:pPr>
      <w:r>
        <w:t xml:space="preserve">    const problem: string = validateContact(fullName, email, phone);</w:t>
      </w:r>
    </w:p>
    <w:p w14:paraId="2446D22F" w14:textId="77777777" w:rsidR="005D55FD" w:rsidRDefault="00C95851">
      <w:pPr>
        <w:pStyle w:val="SourceCode"/>
      </w:pPr>
      <w:r>
        <w:t xml:space="preserve">    if (problem !== "") {</w:t>
      </w:r>
    </w:p>
    <w:p w14:paraId="4BFA0C39" w14:textId="77777777" w:rsidR="005D55FD" w:rsidRDefault="00C95851">
      <w:pPr>
        <w:pStyle w:val="SourceCode"/>
      </w:pPr>
      <w:r>
        <w:t xml:space="preserve">        return [ContactStatus.InvalidInput, problem];</w:t>
      </w:r>
    </w:p>
    <w:p w14:paraId="52B3B48F" w14:textId="77777777" w:rsidR="005D55FD" w:rsidRDefault="00C95851">
      <w:pPr>
        <w:pStyle w:val="SourceCode"/>
      </w:pPr>
      <w:r>
        <w:t xml:space="preserve">    }</w:t>
      </w:r>
    </w:p>
    <w:p w14:paraId="5322A139" w14:textId="77777777" w:rsidR="005D55FD" w:rsidRDefault="00C95851">
      <w:pPr>
        <w:pStyle w:val="SourceCode"/>
      </w:pPr>
      <w:r>
        <w:t xml:space="preserve">    let storedPhone: string | null = phone;</w:t>
      </w:r>
    </w:p>
    <w:p w14:paraId="728FE849" w14:textId="77777777" w:rsidR="005D55FD" w:rsidRDefault="00C95851">
      <w:pPr>
        <w:pStyle w:val="SourceCode"/>
      </w:pPr>
      <w:r>
        <w:t xml:space="preserve">    if (phone === "") {</w:t>
      </w:r>
    </w:p>
    <w:p w14:paraId="15CF3DE5" w14:textId="77777777" w:rsidR="005D55FD" w:rsidRDefault="00C95851">
      <w:pPr>
        <w:pStyle w:val="SourceCode"/>
      </w:pPr>
      <w:r>
        <w:t xml:space="preserve">        storedPhone = null;</w:t>
      </w:r>
    </w:p>
    <w:p w14:paraId="4A8639F4" w14:textId="77777777" w:rsidR="005D55FD" w:rsidRDefault="00C95851">
      <w:pPr>
        <w:pStyle w:val="SourceCode"/>
      </w:pPr>
      <w:r>
        <w:t xml:space="preserve">    }</w:t>
      </w:r>
    </w:p>
    <w:p w14:paraId="1A6A3596" w14:textId="77777777" w:rsidR="005D55FD" w:rsidRDefault="00C95851">
      <w:pPr>
        <w:pStyle w:val="SourceCode"/>
      </w:pPr>
      <w:r>
        <w:t xml:space="preserve">    let newId: number = 0;</w:t>
      </w:r>
    </w:p>
    <w:p w14:paraId="77967D34" w14:textId="77777777" w:rsidR="005D55FD" w:rsidRDefault="00C95851">
      <w:pPr>
        <w:pStyle w:val="SourceCode"/>
      </w:pPr>
      <w:r>
        <w:t xml:space="preserve">    let contact: Contact | null = null;</w:t>
      </w:r>
    </w:p>
    <w:p w14:paraId="634E1931" w14:textId="77777777" w:rsidR="005D55FD" w:rsidRDefault="00C95851">
      <w:pPr>
        <w:pStyle w:val="SourceCode"/>
      </w:pPr>
      <w:r>
        <w:t xml:space="preserve">    try {</w:t>
      </w:r>
    </w:p>
    <w:p w14:paraId="46295CD2" w14:textId="77777777" w:rsidR="005D55FD" w:rsidRDefault="00C95851">
      <w:pPr>
        <w:pStyle w:val="SourceCode"/>
      </w:pPr>
      <w:r>
        <w:t xml:space="preserve">        const answer = await connection.execute&lt;ResultSetHeader&gt;(</w:t>
      </w:r>
    </w:p>
    <w:p w14:paraId="3BDAACF8" w14:textId="77777777" w:rsidR="005D55FD" w:rsidRDefault="00C95851">
      <w:pPr>
        <w:pStyle w:val="SourceCode"/>
      </w:pPr>
      <w:r>
        <w:t xml:space="preserve">            INSERT_CONTACT, [fullName, email, storedPhone]);</w:t>
      </w:r>
    </w:p>
    <w:p w14:paraId="4F2A8746" w14:textId="77777777" w:rsidR="005D55FD" w:rsidRDefault="00C95851">
      <w:pPr>
        <w:pStyle w:val="SourceCode"/>
      </w:pPr>
      <w:r>
        <w:t xml:space="preserve">        newId = answer[0].insertId;</w:t>
      </w:r>
    </w:p>
    <w:p w14:paraId="2D9478D3" w14:textId="77777777" w:rsidR="005D55FD" w:rsidRDefault="00C95851">
      <w:pPr>
        <w:pStyle w:val="SourceCode"/>
      </w:pPr>
      <w:r>
        <w:t xml:space="preserve">        console.log(`Added contact ${newId}:`);</w:t>
      </w:r>
    </w:p>
    <w:p w14:paraId="33EBFBD0" w14:textId="77777777" w:rsidR="005D55FD" w:rsidRDefault="00C95851">
      <w:pPr>
        <w:pStyle w:val="SourceCode"/>
      </w:pPr>
      <w:r>
        <w:t xml:space="preserve">        contact = await getContact(connection, newId);</w:t>
      </w:r>
    </w:p>
    <w:p w14:paraId="7F282723" w14:textId="77777777" w:rsidR="005D55FD" w:rsidRDefault="00C95851">
      <w:pPr>
        <w:pStyle w:val="SourceCode"/>
      </w:pPr>
      <w:r>
        <w:t xml:space="preserve">    } catch (error: unknown) {</w:t>
      </w:r>
    </w:p>
    <w:p w14:paraId="42725BFB" w14:textId="77777777" w:rsidR="005D55FD" w:rsidRDefault="00C95851">
      <w:pPr>
        <w:pStyle w:val="SourceCode"/>
      </w:pPr>
      <w:r>
        <w:t xml:space="preserve">        return handleDatabaseError("add", error);</w:t>
      </w:r>
    </w:p>
    <w:p w14:paraId="383F862C" w14:textId="77777777" w:rsidR="005D55FD" w:rsidRDefault="00C95851">
      <w:pPr>
        <w:pStyle w:val="SourceCode"/>
      </w:pPr>
      <w:r>
        <w:t xml:space="preserve">    }</w:t>
      </w:r>
    </w:p>
    <w:p w14:paraId="780B2597" w14:textId="77777777" w:rsidR="005D55FD" w:rsidRDefault="00C95851">
      <w:pPr>
        <w:pStyle w:val="SourceCode"/>
      </w:pPr>
      <w:r>
        <w:t xml:space="preserve">    if (contact === null) {</w:t>
      </w:r>
    </w:p>
    <w:p w14:paraId="5EAE095D" w14:textId="77777777" w:rsidR="005D55FD" w:rsidRDefault="00C95851">
      <w:pPr>
        <w:pStyle w:val="SourceCode"/>
      </w:pPr>
      <w:r>
        <w:t xml:space="preserve">        return [ContactStatus.NotFound, String(newId)];</w:t>
      </w:r>
    </w:p>
    <w:p w14:paraId="55AA2A32" w14:textId="77777777" w:rsidR="005D55FD" w:rsidRDefault="00C95851">
      <w:pPr>
        <w:pStyle w:val="SourceCode"/>
      </w:pPr>
      <w:r>
        <w:t xml:space="preserve">    }</w:t>
      </w:r>
    </w:p>
    <w:p w14:paraId="7C21B234" w14:textId="77777777" w:rsidR="005D55FD" w:rsidRDefault="00C95851">
      <w:pPr>
        <w:pStyle w:val="SourceCode"/>
      </w:pPr>
      <w:r>
        <w:t xml:space="preserve">    printContact(contact);</w:t>
      </w:r>
    </w:p>
    <w:p w14:paraId="33BE6044" w14:textId="77777777" w:rsidR="005D55FD" w:rsidRDefault="00C95851">
      <w:pPr>
        <w:pStyle w:val="SourceCode"/>
      </w:pPr>
      <w:r>
        <w:t xml:space="preserve">    return [ContactStatus.Success, ""];</w:t>
      </w:r>
    </w:p>
    <w:p w14:paraId="297FCF6B" w14:textId="77777777" w:rsidR="005D55FD" w:rsidRDefault="00C95851">
      <w:pPr>
        <w:pStyle w:val="SourceCode"/>
      </w:pPr>
      <w:r>
        <w:t>}</w:t>
      </w:r>
    </w:p>
    <w:p w14:paraId="274516FC" w14:textId="77777777" w:rsidR="005D55FD" w:rsidRDefault="005D55FD">
      <w:pPr>
        <w:pStyle w:val="SourceCode"/>
      </w:pPr>
    </w:p>
    <w:p w14:paraId="208F9698" w14:textId="77777777" w:rsidR="005D55FD" w:rsidRDefault="00C95851">
      <w:pPr>
        <w:pStyle w:val="SourceCode"/>
      </w:pPr>
      <w:r>
        <w:t>// The show command: asks for an id and shows that contact. An id no</w:t>
      </w:r>
    </w:p>
    <w:p w14:paraId="3F90FEEA" w14:textId="77777777" w:rsidR="005D55FD" w:rsidRDefault="00C95851">
      <w:pPr>
        <w:pStyle w:val="SourceCode"/>
      </w:pPr>
      <w:r>
        <w:t>// contact has is NotFound: the query worked and found no row.</w:t>
      </w:r>
    </w:p>
    <w:p w14:paraId="38902B9A" w14:textId="77777777" w:rsidR="005D55FD" w:rsidRDefault="00C95851">
      <w:pPr>
        <w:pStyle w:val="SourceCode"/>
      </w:pPr>
      <w:r>
        <w:t>// String(contactId) is the id as text.</w:t>
      </w:r>
    </w:p>
    <w:p w14:paraId="0DE58F8F" w14:textId="77777777" w:rsidR="005D55FD" w:rsidRDefault="00C95851">
      <w:pPr>
        <w:pStyle w:val="SourceCode"/>
      </w:pPr>
      <w:r>
        <w:t>async function runShow(lines: AsyncIterator&lt;string&gt;,</w:t>
      </w:r>
    </w:p>
    <w:p w14:paraId="3AC127E8" w14:textId="77777777" w:rsidR="005D55FD" w:rsidRDefault="00C95851">
      <w:pPr>
        <w:pStyle w:val="SourceCode"/>
      </w:pPr>
      <w:r>
        <w:t xml:space="preserve">    connection: Connection): Promise&lt;[ContactStatus, string]&gt; {</w:t>
      </w:r>
    </w:p>
    <w:p w14:paraId="1F24C9A6" w14:textId="77777777" w:rsidR="005D55FD" w:rsidRDefault="00C95851">
      <w:pPr>
        <w:pStyle w:val="SourceCode"/>
      </w:pPr>
      <w:r>
        <w:t xml:space="preserve">    const idText: string | undefined = await readAnswer(lines, "Id: ");</w:t>
      </w:r>
    </w:p>
    <w:p w14:paraId="61589B07" w14:textId="77777777" w:rsidR="005D55FD" w:rsidRDefault="00C95851">
      <w:pPr>
        <w:pStyle w:val="SourceCode"/>
      </w:pPr>
      <w:r>
        <w:t xml:space="preserve">    if (idText === undefined) {</w:t>
      </w:r>
    </w:p>
    <w:p w14:paraId="1F403E73" w14:textId="77777777" w:rsidR="005D55FD" w:rsidRDefault="00C95851">
      <w:pPr>
        <w:pStyle w:val="SourceCode"/>
      </w:pPr>
      <w:r>
        <w:t xml:space="preserve">        return [ContactStatus.InvalidInput,</w:t>
      </w:r>
    </w:p>
    <w:p w14:paraId="7EA8929F" w14:textId="77777777" w:rsidR="005D55FD" w:rsidRDefault="00C95851">
      <w:pPr>
        <w:pStyle w:val="SourceCode"/>
      </w:pPr>
      <w:r>
        <w:t xml:space="preserve">            "input ended before every answer was given"];</w:t>
      </w:r>
    </w:p>
    <w:p w14:paraId="240DDD97" w14:textId="77777777" w:rsidR="005D55FD" w:rsidRDefault="00C95851">
      <w:pPr>
        <w:pStyle w:val="SourceCode"/>
      </w:pPr>
      <w:r>
        <w:t xml:space="preserve">    }</w:t>
      </w:r>
    </w:p>
    <w:p w14:paraId="42FABF33" w14:textId="77777777" w:rsidR="005D55FD" w:rsidRDefault="00C95851">
      <w:pPr>
        <w:pStyle w:val="SourceCode"/>
      </w:pPr>
      <w:r>
        <w:t xml:space="preserve">    const contactId: number = parseId(idText);</w:t>
      </w:r>
    </w:p>
    <w:p w14:paraId="2885DD19" w14:textId="77777777" w:rsidR="005D55FD" w:rsidRDefault="00C95851">
      <w:pPr>
        <w:pStyle w:val="SourceCode"/>
      </w:pPr>
      <w:r>
        <w:t xml:space="preserve">    if (contactId === 0) {</w:t>
      </w:r>
    </w:p>
    <w:p w14:paraId="327FCC31" w14:textId="77777777" w:rsidR="005D55FD" w:rsidRDefault="00C95851">
      <w:pPr>
        <w:pStyle w:val="SourceCode"/>
      </w:pPr>
      <w:r>
        <w:t xml:space="preserve">        return [ContactStatus.InvalidInput,</w:t>
      </w:r>
    </w:p>
    <w:p w14:paraId="6BC951E9" w14:textId="77777777" w:rsidR="005D55FD" w:rsidRDefault="00C95851">
      <w:pPr>
        <w:pStyle w:val="SourceCode"/>
      </w:pPr>
      <w:r>
        <w:t xml:space="preserve">            "id must be a whole number from 1 to 2147483647"];</w:t>
      </w:r>
    </w:p>
    <w:p w14:paraId="255836E1" w14:textId="77777777" w:rsidR="005D55FD" w:rsidRDefault="00C95851">
      <w:pPr>
        <w:pStyle w:val="SourceCode"/>
      </w:pPr>
      <w:r>
        <w:t xml:space="preserve">    }</w:t>
      </w:r>
    </w:p>
    <w:p w14:paraId="443E2A7B" w14:textId="77777777" w:rsidR="005D55FD" w:rsidRDefault="00C95851">
      <w:pPr>
        <w:pStyle w:val="SourceCode"/>
      </w:pPr>
      <w:r>
        <w:t xml:space="preserve">    let contact: Contact | null = null;</w:t>
      </w:r>
    </w:p>
    <w:p w14:paraId="1FF09B3C" w14:textId="77777777" w:rsidR="005D55FD" w:rsidRDefault="00C95851">
      <w:pPr>
        <w:pStyle w:val="SourceCode"/>
      </w:pPr>
      <w:r>
        <w:t xml:space="preserve">    try {</w:t>
      </w:r>
    </w:p>
    <w:p w14:paraId="6C800B82" w14:textId="77777777" w:rsidR="005D55FD" w:rsidRDefault="00C95851">
      <w:pPr>
        <w:pStyle w:val="SourceCode"/>
      </w:pPr>
      <w:r>
        <w:t xml:space="preserve">        contact = await getContact(connection, contactId);</w:t>
      </w:r>
    </w:p>
    <w:p w14:paraId="07467BB5" w14:textId="77777777" w:rsidR="005D55FD" w:rsidRDefault="00C95851">
      <w:pPr>
        <w:pStyle w:val="SourceCode"/>
      </w:pPr>
      <w:r>
        <w:t xml:space="preserve">    } catch (error: unknown) {</w:t>
      </w:r>
    </w:p>
    <w:p w14:paraId="36047D6F" w14:textId="77777777" w:rsidR="005D55FD" w:rsidRDefault="00C95851">
      <w:pPr>
        <w:pStyle w:val="SourceCode"/>
      </w:pPr>
      <w:r>
        <w:t xml:space="preserve">        return handleDatabaseError("show", error);</w:t>
      </w:r>
    </w:p>
    <w:p w14:paraId="654CEB61" w14:textId="77777777" w:rsidR="005D55FD" w:rsidRDefault="00C95851">
      <w:pPr>
        <w:pStyle w:val="SourceCode"/>
      </w:pPr>
      <w:r>
        <w:t xml:space="preserve">    }</w:t>
      </w:r>
    </w:p>
    <w:p w14:paraId="52EEE332" w14:textId="77777777" w:rsidR="005D55FD" w:rsidRDefault="00C95851">
      <w:pPr>
        <w:pStyle w:val="SourceCode"/>
      </w:pPr>
      <w:r>
        <w:t xml:space="preserve">    if (contact === null) {</w:t>
      </w:r>
    </w:p>
    <w:p w14:paraId="318ED1C7" w14:textId="77777777" w:rsidR="005D55FD" w:rsidRDefault="00C95851">
      <w:pPr>
        <w:pStyle w:val="SourceCode"/>
      </w:pPr>
      <w:r>
        <w:t xml:space="preserve">        return [ContactStatus.NotFound, String(contactId)];</w:t>
      </w:r>
    </w:p>
    <w:p w14:paraId="4F128640" w14:textId="77777777" w:rsidR="005D55FD" w:rsidRDefault="00C95851">
      <w:pPr>
        <w:pStyle w:val="SourceCode"/>
      </w:pPr>
      <w:r>
        <w:t xml:space="preserve">    }</w:t>
      </w:r>
    </w:p>
    <w:p w14:paraId="14B51F9E" w14:textId="77777777" w:rsidR="005D55FD" w:rsidRDefault="00C95851">
      <w:pPr>
        <w:pStyle w:val="SourceCode"/>
      </w:pPr>
      <w:r>
        <w:t xml:space="preserve">    printContact(contact);</w:t>
      </w:r>
    </w:p>
    <w:p w14:paraId="038AA620" w14:textId="77777777" w:rsidR="005D55FD" w:rsidRDefault="00C95851">
      <w:pPr>
        <w:pStyle w:val="SourceCode"/>
      </w:pPr>
      <w:r>
        <w:t xml:space="preserve">    return [ContactStatus.Success, ""];</w:t>
      </w:r>
    </w:p>
    <w:p w14:paraId="7913D62A" w14:textId="77777777" w:rsidR="005D55FD" w:rsidRDefault="00C95851">
      <w:pPr>
        <w:pStyle w:val="SourceCode"/>
      </w:pPr>
      <w:r>
        <w:t>}</w:t>
      </w:r>
    </w:p>
    <w:p w14:paraId="090C0079" w14:textId="77777777" w:rsidR="005D55FD" w:rsidRDefault="005D55FD">
      <w:pPr>
        <w:pStyle w:val="SourceCode"/>
      </w:pPr>
    </w:p>
    <w:p w14:paraId="2C7AD522" w14:textId="77777777" w:rsidR="005D55FD" w:rsidRDefault="00C95851">
      <w:pPr>
        <w:pStyle w:val="SourceCode"/>
      </w:pPr>
      <w:r>
        <w:t>// Remember, await the next line, so main is async.</w:t>
      </w:r>
    </w:p>
    <w:p w14:paraId="7F4F5583" w14:textId="77777777" w:rsidR="005D55FD" w:rsidRDefault="00C95851">
      <w:pPr>
        <w:pStyle w:val="SourceCode"/>
      </w:pPr>
      <w:r>
        <w:t>async function main(): Promise&lt;void&gt; {</w:t>
      </w:r>
    </w:p>
    <w:p w14:paraId="21906C77" w14:textId="77777777" w:rsidR="005D55FD" w:rsidRDefault="00C95851">
      <w:pPr>
        <w:pStyle w:val="SourceCode"/>
      </w:pPr>
      <w:r>
        <w:t xml:space="preserve">    // Remember, the password comes only from SPA_DB_PASSWORD.</w:t>
      </w:r>
    </w:p>
    <w:p w14:paraId="3C9DDE08" w14:textId="77777777" w:rsidR="005D55FD" w:rsidRDefault="00C95851">
      <w:pPr>
        <w:pStyle w:val="SourceCode"/>
      </w:pPr>
      <w:r>
        <w:t xml:space="preserve">    const password: string | undefined = process.env["SPA_DB_PASSWORD"];</w:t>
      </w:r>
    </w:p>
    <w:p w14:paraId="0F5BB9B8" w14:textId="77777777" w:rsidR="005D55FD" w:rsidRDefault="00C95851">
      <w:pPr>
        <w:pStyle w:val="SourceCode"/>
      </w:pPr>
      <w:r>
        <w:t xml:space="preserve">    if (password === undefined) {</w:t>
      </w:r>
    </w:p>
    <w:p w14:paraId="4CF06F08" w14:textId="77777777" w:rsidR="005D55FD" w:rsidRDefault="00C95851">
      <w:pPr>
        <w:pStyle w:val="SourceCode"/>
      </w:pPr>
      <w:r>
        <w:t xml:space="preserve">        console.error("Error: SPA_DB_PASSWORD is not set");</w:t>
      </w:r>
    </w:p>
    <w:p w14:paraId="3EE05FAC" w14:textId="77777777" w:rsidR="005D55FD" w:rsidRDefault="00C95851">
      <w:pPr>
        <w:pStyle w:val="SourceCode"/>
      </w:pPr>
      <w:r>
        <w:t xml:space="preserve">        process.exitCode = 1;</w:t>
      </w:r>
    </w:p>
    <w:p w14:paraId="40C31430" w14:textId="77777777" w:rsidR="005D55FD" w:rsidRDefault="00C95851">
      <w:pPr>
        <w:pStyle w:val="SourceCode"/>
      </w:pPr>
      <w:r>
        <w:t xml:space="preserve">        return;</w:t>
      </w:r>
    </w:p>
    <w:p w14:paraId="16EA52F3" w14:textId="77777777" w:rsidR="005D55FD" w:rsidRDefault="00C95851">
      <w:pPr>
        <w:pStyle w:val="SourceCode"/>
      </w:pPr>
      <w:r>
        <w:t xml:space="preserve">    }</w:t>
      </w:r>
    </w:p>
    <w:p w14:paraId="367D0221" w14:textId="77777777" w:rsidR="005D55FD" w:rsidRDefault="005D55FD">
      <w:pPr>
        <w:pStyle w:val="SourceCode"/>
      </w:pPr>
    </w:p>
    <w:p w14:paraId="74C77B42" w14:textId="77777777" w:rsidR="005D55FD" w:rsidRDefault="00C95851">
      <w:pPr>
        <w:pStyle w:val="SourceCode"/>
      </w:pPr>
      <w:r>
        <w:t xml:space="preserve">    // Every database error of a command is caught inside the command, so</w:t>
      </w:r>
    </w:p>
    <w:p w14:paraId="23D099ED" w14:textId="77777777" w:rsidR="005D55FD" w:rsidRDefault="00C95851">
      <w:pPr>
        <w:pStyle w:val="SourceCode"/>
      </w:pPr>
      <w:r>
        <w:t xml:space="preserve">    // the outer catch sees only a failed start, which is a database</w:t>
      </w:r>
    </w:p>
    <w:p w14:paraId="14ADD1D2" w14:textId="77777777" w:rsidR="005D55FD" w:rsidRDefault="00C95851">
      <w:pPr>
        <w:pStyle w:val="SourceCode"/>
      </w:pPr>
      <w:r>
        <w:t xml:space="preserve">    // failure too, logged as connect. Remember, end() closes the</w:t>
      </w:r>
    </w:p>
    <w:p w14:paraId="6B572C05" w14:textId="77777777" w:rsidR="005D55FD" w:rsidRDefault="00C95851">
      <w:pPr>
        <w:pStyle w:val="SourceCode"/>
      </w:pPr>
      <w:r>
        <w:t xml:space="preserve">    // connection, finally runs it even when a step throws, and FOUND_ROWS</w:t>
      </w:r>
    </w:p>
    <w:p w14:paraId="0A40A7A4" w14:textId="77777777" w:rsidR="005D55FD" w:rsidRDefault="00C95851">
      <w:pPr>
        <w:pStyle w:val="SourceCode"/>
      </w:pPr>
      <w:r>
        <w:t xml:space="preserve">    // counts the rows a statement matched (Lesson 4.7).</w:t>
      </w:r>
    </w:p>
    <w:p w14:paraId="6D6C00BD" w14:textId="77777777" w:rsidR="005D55FD" w:rsidRDefault="00C95851">
      <w:pPr>
        <w:pStyle w:val="SourceCode"/>
      </w:pPr>
      <w:r>
        <w:t xml:space="preserve">    const reader = readline.createInterface({ input: process.stdin });</w:t>
      </w:r>
    </w:p>
    <w:p w14:paraId="63653B68" w14:textId="77777777" w:rsidR="005D55FD" w:rsidRDefault="00C95851">
      <w:pPr>
        <w:pStyle w:val="SourceCode"/>
      </w:pPr>
      <w:r>
        <w:t xml:space="preserve">    const lines = reader[Symbol.asyncIterator]();</w:t>
      </w:r>
    </w:p>
    <w:p w14:paraId="3DA50296" w14:textId="77777777" w:rsidR="005D55FD" w:rsidRDefault="00C95851">
      <w:pPr>
        <w:pStyle w:val="SourceCode"/>
      </w:pPr>
      <w:r>
        <w:t xml:space="preserve">    let failedCommands: number = 0;</w:t>
      </w:r>
    </w:p>
    <w:p w14:paraId="7E610D5B" w14:textId="77777777" w:rsidR="005D55FD" w:rsidRDefault="00C95851">
      <w:pPr>
        <w:pStyle w:val="SourceCode"/>
      </w:pPr>
      <w:r>
        <w:t xml:space="preserve">    try {</w:t>
      </w:r>
    </w:p>
    <w:p w14:paraId="6C4A463B" w14:textId="77777777" w:rsidR="005D55FD" w:rsidRDefault="00C95851">
      <w:pPr>
        <w:pStyle w:val="SourceCode"/>
      </w:pPr>
      <w:r>
        <w:t xml:space="preserve">        const connection: Connection = await mysql.createConnection({</w:t>
      </w:r>
    </w:p>
    <w:p w14:paraId="78752E1B" w14:textId="77777777" w:rsidR="005D55FD" w:rsidRDefault="00C95851">
      <w:pPr>
        <w:pStyle w:val="SourceCode"/>
      </w:pPr>
      <w:r>
        <w:t xml:space="preserve">            host: HOST, port: PORT, user: USER, password: password,</w:t>
      </w:r>
    </w:p>
    <w:p w14:paraId="4276B892" w14:textId="77777777" w:rsidR="005D55FD" w:rsidRDefault="00C95851">
      <w:pPr>
        <w:pStyle w:val="SourceCode"/>
      </w:pPr>
      <w:r>
        <w:t xml:space="preserve">            database: DATABASE, flags: ["FOUND_ROWS"],</w:t>
      </w:r>
    </w:p>
    <w:p w14:paraId="5F938F21" w14:textId="77777777" w:rsidR="005D55FD" w:rsidRDefault="00C95851">
      <w:pPr>
        <w:pStyle w:val="SourceCode"/>
      </w:pPr>
      <w:r>
        <w:t xml:space="preserve">        });</w:t>
      </w:r>
    </w:p>
    <w:p w14:paraId="3AE6D9E1" w14:textId="77777777" w:rsidR="005D55FD" w:rsidRDefault="00C95851">
      <w:pPr>
        <w:pStyle w:val="SourceCode"/>
      </w:pPr>
      <w:r>
        <w:t xml:space="preserve">        try {</w:t>
      </w:r>
    </w:p>
    <w:p w14:paraId="45414E00" w14:textId="77777777" w:rsidR="005D55FD" w:rsidRDefault="00C95851">
      <w:pPr>
        <w:pStyle w:val="SourceCode"/>
      </w:pPr>
      <w:r>
        <w:t xml:space="preserve">            console.log(`Connected to database ${DATABASE}`);</w:t>
      </w:r>
    </w:p>
    <w:p w14:paraId="755A37DA" w14:textId="77777777" w:rsidR="005D55FD" w:rsidRDefault="005D55FD">
      <w:pPr>
        <w:pStyle w:val="SourceCode"/>
      </w:pPr>
    </w:p>
    <w:p w14:paraId="211DAEF1" w14:textId="77777777" w:rsidR="005D55FD" w:rsidRDefault="00C95851">
      <w:pPr>
        <w:pStyle w:val="SourceCode"/>
      </w:pPr>
      <w:r>
        <w:t xml:space="preserve">            // Every command ends with one status. A status other than Success</w:t>
      </w:r>
    </w:p>
    <w:p w14:paraId="0ACD1A10" w14:textId="77777777" w:rsidR="005D55FD" w:rsidRDefault="00C95851">
      <w:pPr>
        <w:pStyle w:val="SourceCode"/>
      </w:pPr>
      <w:r>
        <w:t xml:space="preserve">            // prints its one Error line and counts as a failed command.</w:t>
      </w:r>
    </w:p>
    <w:p w14:paraId="796D885D" w14:textId="77777777" w:rsidR="005D55FD" w:rsidRDefault="00C95851">
      <w:pPr>
        <w:pStyle w:val="SourceCode"/>
      </w:pPr>
      <w:r>
        <w:t xml:space="preserve">            // [status, problem] = ... takes the returned pair apart into</w:t>
      </w:r>
    </w:p>
    <w:p w14:paraId="7A154C98" w14:textId="77777777" w:rsidR="005D55FD" w:rsidRDefault="00C95851">
      <w:pPr>
        <w:pStyle w:val="SourceCode"/>
      </w:pPr>
      <w:r>
        <w:t xml:space="preserve">            // the two variables declared before it.</w:t>
      </w:r>
    </w:p>
    <w:p w14:paraId="1E286A51" w14:textId="77777777" w:rsidR="005D55FD" w:rsidRDefault="00C95851">
      <w:pPr>
        <w:pStyle w:val="SourceCode"/>
      </w:pPr>
      <w:r>
        <w:t xml:space="preserve">            // Remember, only quit or ended input ends the loop; a blank</w:t>
      </w:r>
    </w:p>
    <w:p w14:paraId="0F836C16" w14:textId="77777777" w:rsidR="005D55FD" w:rsidRDefault="00C95851">
      <w:pPr>
        <w:pStyle w:val="SourceCode"/>
      </w:pPr>
      <w:r>
        <w:t xml:space="preserve">            // line matches no branch, so the prompt simply comes back</w:t>
      </w:r>
    </w:p>
    <w:p w14:paraId="3FD6467C" w14:textId="77777777" w:rsidR="005D55FD" w:rsidRDefault="00C95851">
      <w:pPr>
        <w:pStyle w:val="SourceCode"/>
      </w:pPr>
      <w:r>
        <w:t xml:space="preserve">            // (Lesson 5.1).</w:t>
      </w:r>
    </w:p>
    <w:p w14:paraId="1A5AC942" w14:textId="77777777" w:rsidR="005D55FD" w:rsidRDefault="00C95851">
      <w:pPr>
        <w:pStyle w:val="SourceCode"/>
      </w:pPr>
      <w:r>
        <w:t xml:space="preserve">            let running: boolean = true;</w:t>
      </w:r>
    </w:p>
    <w:p w14:paraId="27E7A406" w14:textId="77777777" w:rsidR="005D55FD" w:rsidRDefault="00C95851">
      <w:pPr>
        <w:pStyle w:val="SourceCode"/>
      </w:pPr>
      <w:r>
        <w:t xml:space="preserve">            while (running) {</w:t>
      </w:r>
    </w:p>
    <w:p w14:paraId="7C8C32BF" w14:textId="77777777" w:rsidR="005D55FD" w:rsidRDefault="00C95851">
      <w:pPr>
        <w:pStyle w:val="SourceCode"/>
      </w:pPr>
      <w:r>
        <w:t xml:space="preserve">                let command: string | undefined = await readAnswer(lines,</w:t>
      </w:r>
    </w:p>
    <w:p w14:paraId="2983CEE9" w14:textId="77777777" w:rsidR="005D55FD" w:rsidRDefault="00C95851">
      <w:pPr>
        <w:pStyle w:val="SourceCode"/>
      </w:pPr>
      <w:r>
        <w:t xml:space="preserve">                    "contacts&gt; ");</w:t>
      </w:r>
    </w:p>
    <w:p w14:paraId="40A58E7F" w14:textId="77777777" w:rsidR="005D55FD" w:rsidRDefault="00C95851">
      <w:pPr>
        <w:pStyle w:val="SourceCode"/>
      </w:pPr>
      <w:r>
        <w:t xml:space="preserve">                // Trim the command first, so a line of only spaces counts</w:t>
      </w:r>
    </w:p>
    <w:p w14:paraId="2A586D6A" w14:textId="77777777" w:rsidR="005D55FD" w:rsidRDefault="00C95851">
      <w:pPr>
        <w:pStyle w:val="SourceCode"/>
      </w:pPr>
      <w:r>
        <w:t xml:space="preserve">                // as blank; undefined (ended input) has nothing to trim.</w:t>
      </w:r>
    </w:p>
    <w:p w14:paraId="1D6A35BB" w14:textId="77777777" w:rsidR="005D55FD" w:rsidRDefault="00C95851">
      <w:pPr>
        <w:pStyle w:val="SourceCode"/>
      </w:pPr>
      <w:r>
        <w:t xml:space="preserve">                if (command !== undefined) {</w:t>
      </w:r>
    </w:p>
    <w:p w14:paraId="0E9BFF95" w14:textId="77777777" w:rsidR="005D55FD" w:rsidRDefault="00C95851">
      <w:pPr>
        <w:pStyle w:val="SourceCode"/>
      </w:pPr>
      <w:r>
        <w:t xml:space="preserve">                    command = command.trim();</w:t>
      </w:r>
    </w:p>
    <w:p w14:paraId="11A8B6E5" w14:textId="77777777" w:rsidR="005D55FD" w:rsidRDefault="00C95851">
      <w:pPr>
        <w:pStyle w:val="SourceCode"/>
      </w:pPr>
      <w:r>
        <w:t xml:space="preserve">                }</w:t>
      </w:r>
    </w:p>
    <w:p w14:paraId="107D38C6" w14:textId="77777777" w:rsidR="005D55FD" w:rsidRDefault="00C95851">
      <w:pPr>
        <w:pStyle w:val="SourceCode"/>
      </w:pPr>
      <w:r>
        <w:t xml:space="preserve">                let status: ContactStatus = ContactStatus.Success;</w:t>
      </w:r>
    </w:p>
    <w:p w14:paraId="2EF7C5A5" w14:textId="77777777" w:rsidR="005D55FD" w:rsidRDefault="00C95851">
      <w:pPr>
        <w:pStyle w:val="SourceCode"/>
      </w:pPr>
      <w:r>
        <w:t xml:space="preserve">                let problem: string = "";</w:t>
      </w:r>
    </w:p>
    <w:p w14:paraId="726609E1" w14:textId="77777777" w:rsidR="005D55FD" w:rsidRDefault="00C95851">
      <w:pPr>
        <w:pStyle w:val="SourceCode"/>
      </w:pPr>
      <w:r>
        <w:t xml:space="preserve">                if (command === undefined || command === "quit") {</w:t>
      </w:r>
    </w:p>
    <w:p w14:paraId="4F95ECC1" w14:textId="77777777" w:rsidR="005D55FD" w:rsidRDefault="00C95851">
      <w:pPr>
        <w:pStyle w:val="SourceCode"/>
      </w:pPr>
      <w:r>
        <w:t xml:space="preserve">                    console.log("Contact Manager closed");</w:t>
      </w:r>
    </w:p>
    <w:p w14:paraId="45A8973B" w14:textId="77777777" w:rsidR="005D55FD" w:rsidRDefault="00C95851">
      <w:pPr>
        <w:pStyle w:val="SourceCode"/>
      </w:pPr>
      <w:r>
        <w:t xml:space="preserve">                    running = false;</w:t>
      </w:r>
    </w:p>
    <w:p w14:paraId="6FBE9A95" w14:textId="77777777" w:rsidR="005D55FD" w:rsidRDefault="00C95851">
      <w:pPr>
        <w:pStyle w:val="SourceCode"/>
      </w:pPr>
      <w:r>
        <w:t xml:space="preserve">                } else if (command === "add") {</w:t>
      </w:r>
    </w:p>
    <w:p w14:paraId="7E3D3266" w14:textId="77777777" w:rsidR="005D55FD" w:rsidRDefault="00C95851">
      <w:pPr>
        <w:pStyle w:val="SourceCode"/>
      </w:pPr>
      <w:r>
        <w:t xml:space="preserve">                    [status, problem] = await runAdd(lines, connection);</w:t>
      </w:r>
    </w:p>
    <w:p w14:paraId="0CC35F08" w14:textId="77777777" w:rsidR="005D55FD" w:rsidRDefault="00C95851">
      <w:pPr>
        <w:pStyle w:val="SourceCode"/>
      </w:pPr>
      <w:r>
        <w:t xml:space="preserve">                } else if (command === "show") {</w:t>
      </w:r>
    </w:p>
    <w:p w14:paraId="3E215FA4" w14:textId="77777777" w:rsidR="005D55FD" w:rsidRDefault="00C95851">
      <w:pPr>
        <w:pStyle w:val="SourceCode"/>
      </w:pPr>
      <w:r>
        <w:t xml:space="preserve">                    [status, problem] = await runShow(lines, connection);</w:t>
      </w:r>
    </w:p>
    <w:p w14:paraId="215EF717" w14:textId="77777777" w:rsidR="005D55FD" w:rsidRDefault="00C95851">
      <w:pPr>
        <w:pStyle w:val="SourceCode"/>
      </w:pPr>
      <w:r>
        <w:t xml:space="preserve">                } else if (command !== "") {</w:t>
      </w:r>
    </w:p>
    <w:p w14:paraId="5339DF08" w14:textId="77777777" w:rsidR="005D55FD" w:rsidRDefault="00C95851">
      <w:pPr>
        <w:pStyle w:val="SourceCode"/>
      </w:pPr>
      <w:r>
        <w:t xml:space="preserve">                    status = ContactStatus.InvalidInput;</w:t>
      </w:r>
    </w:p>
    <w:p w14:paraId="6E2E2027" w14:textId="77777777" w:rsidR="005D55FD" w:rsidRDefault="00C95851">
      <w:pPr>
        <w:pStyle w:val="SourceCode"/>
      </w:pPr>
      <w:r>
        <w:t xml:space="preserve">                    problem = `unknown command: ${command}`;</w:t>
      </w:r>
    </w:p>
    <w:p w14:paraId="7A9467BC" w14:textId="77777777" w:rsidR="005D55FD" w:rsidRDefault="00C95851">
      <w:pPr>
        <w:pStyle w:val="SourceCode"/>
      </w:pPr>
      <w:r>
        <w:t xml:space="preserve">                }</w:t>
      </w:r>
    </w:p>
    <w:p w14:paraId="2A5C82F8" w14:textId="77777777" w:rsidR="005D55FD" w:rsidRDefault="00C95851">
      <w:pPr>
        <w:pStyle w:val="SourceCode"/>
      </w:pPr>
      <w:r>
        <w:t xml:space="preserve">                if (status !== ContactStatus.Success) {</w:t>
      </w:r>
    </w:p>
    <w:p w14:paraId="3A193EAF" w14:textId="77777777" w:rsidR="005D55FD" w:rsidRDefault="00C95851">
      <w:pPr>
        <w:pStyle w:val="SourceCode"/>
      </w:pPr>
      <w:r>
        <w:t xml:space="preserve">                    console.error(`Error: ${statusMessage(status, problem)}`);</w:t>
      </w:r>
    </w:p>
    <w:p w14:paraId="75868A33" w14:textId="77777777" w:rsidR="005D55FD" w:rsidRDefault="00C95851">
      <w:pPr>
        <w:pStyle w:val="SourceCode"/>
      </w:pPr>
      <w:r>
        <w:t xml:space="preserve">                    failedCommands++;</w:t>
      </w:r>
    </w:p>
    <w:p w14:paraId="4570C36F" w14:textId="77777777" w:rsidR="005D55FD" w:rsidRDefault="00C95851">
      <w:pPr>
        <w:pStyle w:val="SourceCode"/>
      </w:pPr>
      <w:r>
        <w:t xml:space="preserve">                }</w:t>
      </w:r>
    </w:p>
    <w:p w14:paraId="12064B60" w14:textId="77777777" w:rsidR="005D55FD" w:rsidRDefault="00C95851">
      <w:pPr>
        <w:pStyle w:val="SourceCode"/>
      </w:pPr>
      <w:r>
        <w:t xml:space="preserve">            }</w:t>
      </w:r>
    </w:p>
    <w:p w14:paraId="16865162" w14:textId="77777777" w:rsidR="005D55FD" w:rsidRDefault="00C95851">
      <w:pPr>
        <w:pStyle w:val="SourceCode"/>
      </w:pPr>
      <w:r>
        <w:t xml:space="preserve">        } finally {</w:t>
      </w:r>
    </w:p>
    <w:p w14:paraId="39ECD639" w14:textId="77777777" w:rsidR="005D55FD" w:rsidRDefault="00C95851">
      <w:pPr>
        <w:pStyle w:val="SourceCode"/>
      </w:pPr>
      <w:r>
        <w:t xml:space="preserve">            await connection.end();</w:t>
      </w:r>
    </w:p>
    <w:p w14:paraId="4DE31655" w14:textId="77777777" w:rsidR="005D55FD" w:rsidRDefault="00C95851">
      <w:pPr>
        <w:pStyle w:val="SourceCode"/>
      </w:pPr>
      <w:r>
        <w:t xml:space="preserve">        }</w:t>
      </w:r>
    </w:p>
    <w:p w14:paraId="1BDC9B9D" w14:textId="77777777" w:rsidR="005D55FD" w:rsidRDefault="00C95851">
      <w:pPr>
        <w:pStyle w:val="SourceCode"/>
      </w:pPr>
      <w:r>
        <w:t xml:space="preserve">    } catch (error: unknown) {</w:t>
      </w:r>
    </w:p>
    <w:p w14:paraId="794A9C9D" w14:textId="77777777" w:rsidR="005D55FD" w:rsidRDefault="00C95851">
      <w:pPr>
        <w:pStyle w:val="SourceCode"/>
      </w:pPr>
      <w:r>
        <w:t xml:space="preserve">        const [status, problem] = handleDatabaseError("connect", error);</w:t>
      </w:r>
    </w:p>
    <w:p w14:paraId="3E673749" w14:textId="77777777" w:rsidR="005D55FD" w:rsidRDefault="00C95851">
      <w:pPr>
        <w:pStyle w:val="SourceCode"/>
      </w:pPr>
      <w:r>
        <w:t xml:space="preserve">        console.error(`Error: ${statusMessage(status, problem)}`);</w:t>
      </w:r>
    </w:p>
    <w:p w14:paraId="18C0B5ED" w14:textId="77777777" w:rsidR="005D55FD" w:rsidRDefault="00C95851">
      <w:pPr>
        <w:pStyle w:val="SourceCode"/>
      </w:pPr>
      <w:r>
        <w:t xml:space="preserve">        process.exitCode = 1;</w:t>
      </w:r>
    </w:p>
    <w:p w14:paraId="341006BC" w14:textId="77777777" w:rsidR="005D55FD" w:rsidRDefault="00C95851">
      <w:pPr>
        <w:pStyle w:val="SourceCode"/>
      </w:pPr>
      <w:r>
        <w:t xml:space="preserve">    }</w:t>
      </w:r>
    </w:p>
    <w:p w14:paraId="65DF38A1" w14:textId="77777777" w:rsidR="005D55FD" w:rsidRDefault="005D55FD">
      <w:pPr>
        <w:pStyle w:val="SourceCode"/>
      </w:pPr>
    </w:p>
    <w:p w14:paraId="3F8C6CA1" w14:textId="77777777" w:rsidR="005D55FD" w:rsidRDefault="00C95851">
      <w:pPr>
        <w:pStyle w:val="SourceCode"/>
      </w:pPr>
      <w:r>
        <w:t xml:space="preserve">    // 1 when any command failed, so a script can tell; 0 otherwise.</w:t>
      </w:r>
    </w:p>
    <w:p w14:paraId="093024CC" w14:textId="77777777" w:rsidR="005D55FD" w:rsidRDefault="00C95851">
      <w:pPr>
        <w:pStyle w:val="SourceCode"/>
      </w:pPr>
      <w:r>
        <w:t xml:space="preserve">    // Remember, close the reader so the program can end.</w:t>
      </w:r>
    </w:p>
    <w:p w14:paraId="17006474" w14:textId="77777777" w:rsidR="005D55FD" w:rsidRDefault="00C95851">
      <w:pPr>
        <w:pStyle w:val="SourceCode"/>
      </w:pPr>
      <w:r>
        <w:t xml:space="preserve">    if (failedCommands &gt; 0) {</w:t>
      </w:r>
    </w:p>
    <w:p w14:paraId="051A6E6A" w14:textId="77777777" w:rsidR="005D55FD" w:rsidRDefault="00C95851">
      <w:pPr>
        <w:pStyle w:val="SourceCode"/>
      </w:pPr>
      <w:r>
        <w:t xml:space="preserve">        process.exitCode = 1;</w:t>
      </w:r>
    </w:p>
    <w:p w14:paraId="620A9BCB" w14:textId="77777777" w:rsidR="005D55FD" w:rsidRDefault="00C95851">
      <w:pPr>
        <w:pStyle w:val="SourceCode"/>
      </w:pPr>
      <w:r>
        <w:t xml:space="preserve">    }</w:t>
      </w:r>
    </w:p>
    <w:p w14:paraId="4C0798EE" w14:textId="77777777" w:rsidR="005D55FD" w:rsidRDefault="00C95851">
      <w:pPr>
        <w:pStyle w:val="SourceCode"/>
      </w:pPr>
      <w:r>
        <w:t xml:space="preserve">    reader.close();</w:t>
      </w:r>
    </w:p>
    <w:p w14:paraId="5A82C8A9" w14:textId="77777777" w:rsidR="005D55FD" w:rsidRDefault="00C95851">
      <w:pPr>
        <w:pStyle w:val="SourceCode"/>
        <w:keepNext/>
      </w:pPr>
      <w:r>
        <w:t>}</w:t>
      </w:r>
    </w:p>
    <w:p w14:paraId="6658F24E" w14:textId="77777777" w:rsidR="005D55FD" w:rsidRDefault="005D55FD">
      <w:pPr>
        <w:pStyle w:val="SourceCode"/>
        <w:keepNext/>
      </w:pPr>
    </w:p>
    <w:p w14:paraId="7D547E49" w14:textId="77777777" w:rsidR="005D55FD" w:rsidRDefault="00C95851">
      <w:pPr>
        <w:pStyle w:val="SourceCode"/>
        <w:keepNext/>
      </w:pPr>
      <w:r>
        <w:t>// Remember, calling main runs the program.</w:t>
      </w:r>
    </w:p>
    <w:p w14:paraId="2D7DC290" w14:textId="77777777" w:rsidR="005D55FD" w:rsidRDefault="00C95851">
      <w:pPr>
        <w:pStyle w:val="SourceCode"/>
      </w:pPr>
      <w:r>
        <w:t>main();</w:t>
      </w:r>
    </w:p>
    <w:p w14:paraId="4C9DD485" w14:textId="77777777" w:rsidR="005D55FD" w:rsidRDefault="005D55FD">
      <w:pPr>
        <w:keepNext/>
      </w:pPr>
    </w:p>
    <w:p w14:paraId="5DEED3B9" w14:textId="77777777" w:rsidR="005D55FD" w:rsidRDefault="00C95851">
      <w:pPr>
        <w:pStyle w:val="Heading3"/>
      </w:pPr>
      <w:r>
        <w:t>Windows PowerShell Basic Build and Run</w:t>
      </w:r>
    </w:p>
    <w:p w14:paraId="2E3D3F25" w14:textId="77777777" w:rsidR="005D55FD" w:rsidRDefault="00C95851">
      <w:pPr>
        <w:keepNext/>
      </w:pPr>
      <w:r>
        <w:t>Run the block from the lesson-5.9 folder, in a terminal that has SPA_DB_PASSWORD. It removes an older contacts.log (Remove-Item with -ErrorAction Ignore says nothing when there is none, Lesson 3.1), runs TypeScript's line of the Data Reset, so its own table, contacts_typescript, holds exactly the three contacts, runs the program, and then asks Test-Path whether the run created contacts.log.</w:t>
      </w:r>
    </w:p>
    <w:p w14:paraId="7EAC273C" w14:textId="77777777" w:rsidR="005D55FD" w:rsidRDefault="005D55FD">
      <w:pPr>
        <w:keepNext/>
      </w:pPr>
    </w:p>
    <w:p w14:paraId="2D6A1CDD" w14:textId="77777777" w:rsidR="005D55FD" w:rsidRDefault="00C95851">
      <w:pPr>
        <w:pStyle w:val="CommandBlock"/>
        <w:keepNext/>
      </w:pPr>
      <w:r>
        <w:t>npm --prefix .\typescript run check</w:t>
      </w:r>
    </w:p>
    <w:p w14:paraId="5AE20BB2" w14:textId="77777777" w:rsidR="005D55FD" w:rsidRDefault="00C95851">
      <w:pPr>
        <w:pStyle w:val="CommandBlock"/>
        <w:keepNext/>
      </w:pPr>
      <w:r>
        <w:t>npm --prefix .\typescript run build</w:t>
      </w:r>
    </w:p>
    <w:p w14:paraId="2CE79B75" w14:textId="77777777" w:rsidR="005D55FD" w:rsidRDefault="00C95851">
      <w:pPr>
        <w:pStyle w:val="CommandBlock"/>
        <w:keepNext/>
      </w:pPr>
      <w:r>
        <w:t>Remove-Item contacts.log -ErrorAction Ignore</w:t>
      </w:r>
    </w:p>
    <w:p w14:paraId="4C43B1A4" w14:textId="77777777" w:rsidR="005D55FD" w:rsidRDefault="00C95851">
      <w:pPr>
        <w:pStyle w:val="CommandBlock"/>
        <w:keepNext/>
      </w:pPr>
      <w:r>
        <w:t>$mysql = "C:\Program Files\MySQL\MySQL Server 26.7\bin\mysql.exe"</w:t>
      </w:r>
    </w:p>
    <w:p w14:paraId="5C02CE1F" w14:textId="77777777" w:rsidR="005D55FD" w:rsidRDefault="00C95851">
      <w:pPr>
        <w:pStyle w:val="CommandBlock"/>
        <w:keepNext/>
      </w:pPr>
      <w:r>
        <w:t>$env:MYSQL_PWD = $env:SPA_DB_PASSWORD</w:t>
      </w:r>
    </w:p>
    <w:p w14:paraId="72AA6A87" w14:textId="77777777" w:rsidR="005D55FD" w:rsidRDefault="00C95851">
      <w:pPr>
        <w:pStyle w:val="CommandBlock"/>
        <w:keepNext/>
      </w:pPr>
      <w:r>
        <w:t>&amp; $mysql -u devuser -h 127.0.0.1 -P 3306 -D spa_contacts --commands `</w:t>
      </w:r>
    </w:p>
    <w:p w14:paraId="0EC5B322" w14:textId="77777777" w:rsidR="005D55FD" w:rsidRDefault="00C95851">
      <w:pPr>
        <w:pStyle w:val="CommandBlock"/>
        <w:keepNext/>
      </w:pPr>
      <w:r>
        <w:t xml:space="preserve">    -e "source ./sql/reset_contacts_typescript.sql"</w:t>
      </w:r>
    </w:p>
    <w:p w14:paraId="5175DD04" w14:textId="77777777" w:rsidR="005D55FD" w:rsidRDefault="00C95851">
      <w:pPr>
        <w:pStyle w:val="CommandBlock"/>
        <w:keepNext/>
      </w:pPr>
      <w:r>
        <w:t>Remove-Item Env:MYSQL_PWD</w:t>
      </w:r>
    </w:p>
    <w:p w14:paraId="31ACCF1A" w14:textId="77777777" w:rsidR="005D55FD" w:rsidRDefault="00C95851">
      <w:pPr>
        <w:pStyle w:val="CommandBlock"/>
        <w:keepNext/>
      </w:pPr>
      <w:r>
        <w:t>node .\typescript\dist\basic.js</w:t>
      </w:r>
    </w:p>
    <w:p w14:paraId="4D91DA75" w14:textId="77777777" w:rsidR="005D55FD" w:rsidRDefault="00C95851">
      <w:pPr>
        <w:pStyle w:val="CommandBlock"/>
        <w:keepNext/>
      </w:pPr>
      <w:r>
        <w:t>$LASTEXITCODE</w:t>
      </w:r>
    </w:p>
    <w:p w14:paraId="6F769550" w14:textId="77777777" w:rsidR="005D55FD" w:rsidRDefault="00C95851">
      <w:pPr>
        <w:pStyle w:val="CommandBlock"/>
      </w:pPr>
      <w:r>
        <w:t>Test-Path contacts.log</w:t>
      </w:r>
    </w:p>
    <w:p w14:paraId="334B23F6" w14:textId="77777777" w:rsidR="005D55FD" w:rsidRDefault="005D55FD">
      <w:pPr>
        <w:keepNext/>
      </w:pPr>
    </w:p>
    <w:p w14:paraId="64AF5E9F" w14:textId="77777777" w:rsidR="005D55FD" w:rsidRDefault="00C95851">
      <w:pPr>
        <w:pStyle w:val="Heading3"/>
      </w:pPr>
      <w:r>
        <w:t>Linux or macOS Basic Build and Run</w:t>
      </w:r>
    </w:p>
    <w:p w14:paraId="36CDD3D4" w14:textId="77777777" w:rsidR="005D55FD" w:rsidRDefault="00C95851">
      <w:pPr>
        <w:pStyle w:val="CommandBlock"/>
        <w:keepNext/>
      </w:pPr>
      <w:r>
        <w:t>npm --prefix ./typescript run check</w:t>
      </w:r>
    </w:p>
    <w:p w14:paraId="11442C3B" w14:textId="77777777" w:rsidR="005D55FD" w:rsidRDefault="00C95851">
      <w:pPr>
        <w:pStyle w:val="CommandBlock"/>
        <w:keepNext/>
      </w:pPr>
      <w:r>
        <w:t>npm --prefix ./typescript run build</w:t>
      </w:r>
    </w:p>
    <w:p w14:paraId="7F61A075" w14:textId="77777777" w:rsidR="005D55FD" w:rsidRDefault="00C95851">
      <w:pPr>
        <w:pStyle w:val="CommandBlock"/>
        <w:keepNext/>
      </w:pPr>
      <w:r>
        <w:t>rm -f contacts.log</w:t>
      </w:r>
    </w:p>
    <w:p w14:paraId="5F559E37" w14:textId="77777777" w:rsidR="005D55FD" w:rsidRDefault="00C95851">
      <w:pPr>
        <w:pStyle w:val="CommandBlock"/>
        <w:keepNext/>
      </w:pPr>
      <w:r>
        <w:t>export MYSQL_PWD="$SPA_DB_PASSWORD"</w:t>
      </w:r>
    </w:p>
    <w:p w14:paraId="72A38B9B" w14:textId="77777777" w:rsidR="005D55FD" w:rsidRDefault="00C95851">
      <w:pPr>
        <w:pStyle w:val="CommandBlock"/>
        <w:keepNext/>
      </w:pPr>
      <w:r>
        <w:t>mysql -u devuser -h 127.0.0.1 -P 3306 -D spa_contacts \</w:t>
      </w:r>
    </w:p>
    <w:p w14:paraId="072F9B2B" w14:textId="77777777" w:rsidR="005D55FD" w:rsidRDefault="00C95851">
      <w:pPr>
        <w:pStyle w:val="CommandBlock"/>
        <w:keepNext/>
      </w:pPr>
      <w:r>
        <w:t xml:space="preserve">    &lt; ./sql/reset_contacts_typescript.sql</w:t>
      </w:r>
    </w:p>
    <w:p w14:paraId="48607CCA" w14:textId="77777777" w:rsidR="005D55FD" w:rsidRDefault="00C95851">
      <w:pPr>
        <w:pStyle w:val="CommandBlock"/>
        <w:keepNext/>
      </w:pPr>
      <w:r>
        <w:t>unset MYSQL_PWD</w:t>
      </w:r>
    </w:p>
    <w:p w14:paraId="38A025C1" w14:textId="77777777" w:rsidR="005D55FD" w:rsidRDefault="00C95851">
      <w:pPr>
        <w:pStyle w:val="CommandBlock"/>
        <w:keepNext/>
      </w:pPr>
      <w:r>
        <w:t>node ./typescript/dist/basic.js</w:t>
      </w:r>
    </w:p>
    <w:p w14:paraId="72D524D1" w14:textId="77777777" w:rsidR="005D55FD" w:rsidRDefault="00C95851">
      <w:pPr>
        <w:pStyle w:val="CommandBlock"/>
        <w:keepNext/>
      </w:pPr>
      <w:r>
        <w:t>echo $?</w:t>
      </w:r>
    </w:p>
    <w:p w14:paraId="75F25F9B" w14:textId="77777777" w:rsidR="005D55FD" w:rsidRDefault="00C95851">
      <w:pPr>
        <w:pStyle w:val="CommandBlock"/>
      </w:pPr>
      <w:r>
        <w:t>ls contacts.log</w:t>
      </w:r>
    </w:p>
    <w:p w14:paraId="6E4ABCE9" w14:textId="77777777" w:rsidR="005D55FD" w:rsidRDefault="005D55FD">
      <w:pPr>
        <w:keepNext/>
      </w:pPr>
    </w:p>
    <w:p w14:paraId="443E1D5F" w14:textId="77777777" w:rsidR="005D55FD" w:rsidRDefault="00C95851">
      <w:pPr>
        <w:pStyle w:val="Heading3"/>
      </w:pPr>
      <w:r>
        <w:t>Check Your Results</w:t>
      </w:r>
    </w:p>
    <w:p w14:paraId="1DF9A08D" w14:textId="77777777" w:rsidR="005D55FD" w:rsidRDefault="00C95851">
      <w:r>
        <w:t>The reset lines print nothing. The two npm lines print their own short messages first.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$LASTEXITCODE (echo $? on Linux or macOS) must print 1, and Test-Path contacts.log must print False (ls reports No such f</w:t>
      </w:r>
      <w:r>
        <w:t>ile or directory).</w:t>
      </w:r>
    </w:p>
    <w:p w14:paraId="0C910F4D" w14:textId="77777777" w:rsidR="005D55FD" w:rsidRDefault="005D55FD">
      <w:pPr>
        <w:keepNext/>
      </w:pPr>
    </w:p>
    <w:p w14:paraId="3404BACA" w14:textId="77777777" w:rsidR="005D55FD" w:rsidRDefault="00C95851">
      <w:pPr>
        <w:pStyle w:val="ListBullet"/>
      </w:pPr>
      <w:r>
        <w:t>Added contact 4 is the one command that worked. Each of the other five commands failed in its own way, and each printed exactly one Error line: a duplicate email, an email check, an id no contact has, text that is not an id, and a command the program does not know.</w:t>
      </w:r>
    </w:p>
    <w:p w14:paraId="347EAB9A" w14:textId="77777777" w:rsidR="005D55FD" w:rsidRDefault="00C95851">
      <w:pPr>
        <w:pStyle w:val="ListBullet"/>
      </w:pPr>
      <w:r>
        <w:t>The words are the same as in Lessons 5.1 to 5.6: only the inside of the program changed. Every Error line now comes from statusMessage, in one place.</w:t>
      </w:r>
    </w:p>
    <w:p w14:paraId="7A8A1313" w14:textId="77777777" w:rsidR="005D55FD" w:rsidRDefault="00C95851">
      <w:pPr>
        <w:pStyle w:val="ListBullet"/>
      </w:pPr>
      <w:r>
        <w:t>The exit code is 1, because five commands failed. A run in which every command worked ends with 0, as the Repair Run will show.</w:t>
      </w:r>
    </w:p>
    <w:p w14:paraId="1E0AC1D5" w14:textId="77777777" w:rsidR="005D55FD" w:rsidRDefault="00C95851">
      <w:pPr>
        <w:pStyle w:val="ListBullet"/>
      </w:pPr>
      <w:r>
        <w:t>False: contacts.log was not created. Every failure in this run was the input's, not the server's, and only a database failure is written to the log.</w:t>
      </w:r>
    </w:p>
    <w:p w14:paraId="1DBABAA9" w14:textId="77777777" w:rsidR="005D55FD" w:rsidRDefault="00C95851">
      <w:pPr>
        <w:pStyle w:val="ListBullet"/>
      </w:pPr>
      <w:r>
        <w:t>If the check reports Cannot find module 'mysql2/promise', rerun the Connector Setup's npm line.</w:t>
      </w:r>
    </w:p>
    <w:p w14:paraId="1F97944D" w14:textId="77777777" w:rsidR="005D55FD" w:rsidRDefault="00C95851">
      <w:pPr>
        <w:pStyle w:val="ListBullet"/>
      </w:pPr>
      <w:r>
        <w:t>If the build fails with another message, read the first error: it names the file and line to fix.</w:t>
      </w:r>
    </w:p>
    <w:p w14:paraId="15211C93" w14:textId="77777777" w:rsidR="005D55FD" w:rsidRDefault="005D55FD">
      <w:pPr>
        <w:keepNext/>
      </w:pPr>
    </w:p>
    <w:p w14:paraId="3251FBA2" w14:textId="77777777" w:rsidR="005D55FD" w:rsidRDefault="005D55FD">
      <w:pPr>
        <w:keepNext/>
      </w:pPr>
    </w:p>
    <w:p w14:paraId="0E2F5397" w14:textId="77777777" w:rsidR="005D55FD" w:rsidRDefault="00C95851">
      <w:pPr>
        <w:pStyle w:val="Heading2"/>
      </w:pPr>
      <w:r>
        <w:t>Production-Minded Implementation</w:t>
      </w:r>
    </w:p>
    <w:p w14:paraId="48A6843F" w14:textId="77777777" w:rsidR="005D55FD" w:rsidRDefault="00C95851">
      <w:r>
        <w:t>The Production-Minded version adds delete and import and splits the program into modules, as in Lesson 5.7. contacts.ts exports ContactStatus, userMessage, statusFromError, writeLog, handleDatabaseError, statusMessage, the validators, and the operations, which now return a status: showContact, createContact, and deleteContactById. getContact and insertContact still throw for a failed statement, unchanged. contactFiles.ts is Lesson 5.7's import, returning a status. main.ts holds readAnswer, reportStatus, one</w:t>
      </w:r>
      <w:r>
        <w:t xml:space="preserve"> run function per command, and the loop.</w:t>
      </w:r>
    </w:p>
    <w:p w14:paraId="372C4E29" w14:textId="77777777" w:rsidR="005D55FD" w:rsidRDefault="005D55FD">
      <w:pPr>
        <w:keepNext/>
      </w:pPr>
    </w:p>
    <w:p w14:paraId="39BF5C9A" w14:textId="77777777" w:rsidR="005D55FD" w:rsidRDefault="00C95851">
      <w:pPr>
        <w:pStyle w:val="Heading3"/>
      </w:pPr>
      <w:r>
        <w:t>typescript/src/contacts.ts</w:t>
      </w:r>
    </w:p>
    <w:p w14:paraId="7D505463" w14:textId="77777777" w:rsidR="005D55FD" w:rsidRDefault="00C95851">
      <w:pPr>
        <w:pStyle w:val="SourceCode"/>
        <w:keepNext/>
      </w:pPr>
      <w:r>
        <w:t>// The contacts module: the Contact record, the SQL, the error model, and</w:t>
      </w:r>
    </w:p>
    <w:p w14:paraId="0DC24F02" w14:textId="77777777" w:rsidR="005D55FD" w:rsidRDefault="00C95851">
      <w:pPr>
        <w:pStyle w:val="SourceCode"/>
        <w:keepNext/>
      </w:pPr>
      <w:r>
        <w:t>// every step that talks to the database. It reads no input; main.ts asks</w:t>
      </w:r>
    </w:p>
    <w:p w14:paraId="725DA8B6" w14:textId="77777777" w:rsidR="005D55FD" w:rsidRDefault="00C95851">
      <w:pPr>
        <w:pStyle w:val="SourceCode"/>
      </w:pPr>
      <w:r>
        <w:t>// the questions. Remember, import ... from names what this file uses;</w:t>
      </w:r>
    </w:p>
    <w:p w14:paraId="0E1E35AC" w14:textId="77777777" w:rsidR="005D55FD" w:rsidRDefault="00C95851">
      <w:pPr>
        <w:pStyle w:val="SourceCode"/>
      </w:pPr>
      <w:r>
        <w:t>// mysql2/promise is the MySQL connector's form that works with await,</w:t>
      </w:r>
    </w:p>
    <w:p w14:paraId="37FDBC29" w14:textId="77777777" w:rsidR="005D55FD" w:rsidRDefault="00C95851">
      <w:pPr>
        <w:pStyle w:val="SourceCode"/>
      </w:pPr>
      <w:r>
        <w:t>// node:fs holds appendFileSync (Lesson 3.18), and export lets another</w:t>
      </w:r>
    </w:p>
    <w:p w14:paraId="1C283EF9" w14:textId="77777777" w:rsidR="005D55FD" w:rsidRDefault="00C95851">
      <w:pPr>
        <w:pStyle w:val="SourceCode"/>
      </w:pPr>
      <w:r>
        <w:t>// module use a name.</w:t>
      </w:r>
    </w:p>
    <w:p w14:paraId="4F049446" w14:textId="77777777" w:rsidR="005D55FD" w:rsidRDefault="00C95851">
      <w:pPr>
        <w:pStyle w:val="SourceCode"/>
      </w:pPr>
      <w:r>
        <w:t>import { appendFileSync } from "node:fs";</w:t>
      </w:r>
    </w:p>
    <w:p w14:paraId="7DB915A5" w14:textId="77777777" w:rsidR="005D55FD" w:rsidRDefault="00C95851">
      <w:pPr>
        <w:pStyle w:val="SourceCode"/>
      </w:pPr>
      <w:r>
        <w:t>import mysql from "mysql2/promise";</w:t>
      </w:r>
    </w:p>
    <w:p w14:paraId="40806170" w14:textId="77777777" w:rsidR="005D55FD" w:rsidRDefault="00C95851">
      <w:pPr>
        <w:pStyle w:val="SourceCode"/>
      </w:pPr>
      <w:r>
        <w:t>import type {</w:t>
      </w:r>
    </w:p>
    <w:p w14:paraId="1826E154" w14:textId="77777777" w:rsidR="005D55FD" w:rsidRDefault="00C95851">
      <w:pPr>
        <w:pStyle w:val="SourceCode"/>
      </w:pPr>
      <w:r>
        <w:t xml:space="preserve">    Connection,</w:t>
      </w:r>
    </w:p>
    <w:p w14:paraId="269F0C9D" w14:textId="77777777" w:rsidR="005D55FD" w:rsidRDefault="00C95851">
      <w:pPr>
        <w:pStyle w:val="SourceCode"/>
      </w:pPr>
      <w:r>
        <w:t xml:space="preserve">    ResultSetHeader,</w:t>
      </w:r>
    </w:p>
    <w:p w14:paraId="3EB3A63F" w14:textId="77777777" w:rsidR="005D55FD" w:rsidRDefault="00C95851">
      <w:pPr>
        <w:pStyle w:val="SourceCode"/>
      </w:pPr>
      <w:r>
        <w:t xml:space="preserve">    RowDataPacket,</w:t>
      </w:r>
    </w:p>
    <w:p w14:paraId="0CFD961B" w14:textId="77777777" w:rsidR="005D55FD" w:rsidRDefault="00C95851">
      <w:pPr>
        <w:pStyle w:val="SourceCode"/>
      </w:pPr>
      <w:r>
        <w:t>} from "mysql2/promise";</w:t>
      </w:r>
    </w:p>
    <w:p w14:paraId="77744DC4" w14:textId="77777777" w:rsidR="005D55FD" w:rsidRDefault="005D55FD">
      <w:pPr>
        <w:pStyle w:val="SourceCode"/>
      </w:pPr>
    </w:p>
    <w:p w14:paraId="43D84EBD" w14:textId="77777777" w:rsidR="005D55FD" w:rsidRDefault="00C95851">
      <w:pPr>
        <w:pStyle w:val="SourceCode"/>
      </w:pPr>
      <w:r>
        <w:t>// The lesson server, account, and database. Remember, const values never</w:t>
      </w:r>
    </w:p>
    <w:p w14:paraId="5C519049" w14:textId="77777777" w:rsidR="005D55FD" w:rsidRDefault="00C95851">
      <w:pPr>
        <w:pStyle w:val="SourceCode"/>
      </w:pPr>
      <w:r>
        <w:t>// change.</w:t>
      </w:r>
    </w:p>
    <w:p w14:paraId="40192260" w14:textId="77777777" w:rsidR="005D55FD" w:rsidRDefault="00C95851">
      <w:pPr>
        <w:pStyle w:val="SourceCode"/>
      </w:pPr>
      <w:r>
        <w:t>const HOST: string = "127.0.0.1";</w:t>
      </w:r>
    </w:p>
    <w:p w14:paraId="1F489F42" w14:textId="77777777" w:rsidR="005D55FD" w:rsidRDefault="00C95851">
      <w:pPr>
        <w:pStyle w:val="SourceCode"/>
      </w:pPr>
      <w:r>
        <w:t>const PORT: number = 3306;</w:t>
      </w:r>
    </w:p>
    <w:p w14:paraId="40126D69" w14:textId="77777777" w:rsidR="005D55FD" w:rsidRDefault="00C95851">
      <w:pPr>
        <w:pStyle w:val="SourceCode"/>
      </w:pPr>
      <w:r>
        <w:t>const USER: string = "devuser";</w:t>
      </w:r>
    </w:p>
    <w:p w14:paraId="1DFC2518" w14:textId="77777777" w:rsidR="005D55FD" w:rsidRDefault="00C95851">
      <w:pPr>
        <w:pStyle w:val="SourceCode"/>
      </w:pPr>
      <w:r>
        <w:t>export const DATABASE: string = "spa_contacts";</w:t>
      </w:r>
    </w:p>
    <w:p w14:paraId="6D27DC4A" w14:textId="77777777" w:rsidR="005D55FD" w:rsidRDefault="005D55FD">
      <w:pPr>
        <w:pStyle w:val="SourceCode"/>
      </w:pPr>
    </w:p>
    <w:p w14:paraId="2D3AE32B" w14:textId="77777777" w:rsidR="005D55FD" w:rsidRDefault="00C95851">
      <w:pPr>
        <w:pStyle w:val="SourceCode"/>
      </w:pPr>
      <w:r>
        <w:t>// The statements this lesson sends. Remember, ? is a placeholder: each</w:t>
      </w:r>
    </w:p>
    <w:p w14:paraId="4729ABD5" w14:textId="77777777" w:rsidR="005D55FD" w:rsidRDefault="00C95851">
      <w:pPr>
        <w:pStyle w:val="SourceCode"/>
      </w:pPr>
      <w:r>
        <w:t>// value travels as a parameter (Lesson 4.5), WHERE id = ? keeps at most</w:t>
      </w:r>
    </w:p>
    <w:p w14:paraId="24B1E199" w14:textId="77777777" w:rsidR="005D55FD" w:rsidRDefault="00C95851">
      <w:pPr>
        <w:pStyle w:val="SourceCode"/>
      </w:pPr>
      <w:r>
        <w:t>// one row, and a DELETE always names its one id (Lesson 4.8).</w:t>
      </w:r>
    </w:p>
    <w:p w14:paraId="57286E8A" w14:textId="77777777" w:rsidR="005D55FD" w:rsidRDefault="00C95851">
      <w:pPr>
        <w:pStyle w:val="SourceCode"/>
      </w:pPr>
      <w:r>
        <w:t>const SELECT_CONTACT: string =</w:t>
      </w:r>
    </w:p>
    <w:p w14:paraId="45259AAB" w14:textId="77777777" w:rsidR="005D55FD" w:rsidRDefault="00C95851">
      <w:pPr>
        <w:pStyle w:val="SourceCode"/>
      </w:pPr>
      <w:r>
        <w:t xml:space="preserve">    "SELECT id, name, email, phone FROM contacts_typescript WHERE id = ?";</w:t>
      </w:r>
    </w:p>
    <w:p w14:paraId="4EAB7999" w14:textId="77777777" w:rsidR="005D55FD" w:rsidRDefault="00C95851">
      <w:pPr>
        <w:pStyle w:val="SourceCode"/>
      </w:pPr>
      <w:r>
        <w:t>const INSERT_CONTACT: string =</w:t>
      </w:r>
    </w:p>
    <w:p w14:paraId="2364B681" w14:textId="77777777" w:rsidR="005D55FD" w:rsidRDefault="00C95851">
      <w:pPr>
        <w:pStyle w:val="SourceCode"/>
      </w:pPr>
      <w:r>
        <w:t xml:space="preserve">    "INSERT INTO contacts_typescript (name, email, phone) VALUES (?, ?, ?)";</w:t>
      </w:r>
    </w:p>
    <w:p w14:paraId="69BA371F" w14:textId="77777777" w:rsidR="005D55FD" w:rsidRDefault="00C95851">
      <w:pPr>
        <w:pStyle w:val="SourceCode"/>
      </w:pPr>
      <w:r>
        <w:t>const DELETE_CONTACT: string = "DELETE FROM contacts_typescript WHERE id = ?";</w:t>
      </w:r>
    </w:p>
    <w:p w14:paraId="27E18C4F" w14:textId="77777777" w:rsidR="005D55FD" w:rsidRDefault="005D55FD">
      <w:pPr>
        <w:pStyle w:val="SourceCode"/>
      </w:pPr>
    </w:p>
    <w:p w14:paraId="12D089B2" w14:textId="77777777" w:rsidR="005D55FD" w:rsidRDefault="00C95851">
      <w:pPr>
        <w:pStyle w:val="SourceCode"/>
      </w:pPr>
      <w:r>
        <w:t>// The column limits, the characters a phone may hold, the characters an</w:t>
      </w:r>
    </w:p>
    <w:p w14:paraId="653F20B8" w14:textId="77777777" w:rsidR="005D55FD" w:rsidRDefault="00C95851">
      <w:pPr>
        <w:pStyle w:val="SourceCode"/>
      </w:pPr>
      <w:r>
        <w:t>// id may hold, and the largest id an INT column can store.</w:t>
      </w:r>
    </w:p>
    <w:p w14:paraId="41D70F61" w14:textId="77777777" w:rsidR="005D55FD" w:rsidRDefault="00C95851">
      <w:pPr>
        <w:pStyle w:val="SourceCode"/>
      </w:pPr>
      <w:r>
        <w:t>const NAME_LIMIT: number = 100;</w:t>
      </w:r>
    </w:p>
    <w:p w14:paraId="7275E296" w14:textId="77777777" w:rsidR="005D55FD" w:rsidRDefault="00C95851">
      <w:pPr>
        <w:pStyle w:val="SourceCode"/>
      </w:pPr>
      <w:r>
        <w:t>const EMAIL_LIMIT: number = 254;</w:t>
      </w:r>
    </w:p>
    <w:p w14:paraId="2F829957" w14:textId="77777777" w:rsidR="005D55FD" w:rsidRDefault="00C95851">
      <w:pPr>
        <w:pStyle w:val="SourceCode"/>
      </w:pPr>
      <w:r>
        <w:t>const PHONE_LIMIT: number = 20;</w:t>
      </w:r>
    </w:p>
    <w:p w14:paraId="40417A65" w14:textId="77777777" w:rsidR="005D55FD" w:rsidRDefault="00C95851">
      <w:pPr>
        <w:pStyle w:val="SourceCode"/>
      </w:pPr>
      <w:r>
        <w:t>const PHONE_CHARACTERS: string = "0123456789 +-()";</w:t>
      </w:r>
    </w:p>
    <w:p w14:paraId="2B013BBA" w14:textId="77777777" w:rsidR="005D55FD" w:rsidRDefault="00C95851">
      <w:pPr>
        <w:pStyle w:val="SourceCode"/>
      </w:pPr>
      <w:r>
        <w:t>const DIGIT_CHARACTERS: string = "0123456789";</w:t>
      </w:r>
    </w:p>
    <w:p w14:paraId="695D0989" w14:textId="77777777" w:rsidR="005D55FD" w:rsidRDefault="00C95851">
      <w:pPr>
        <w:pStyle w:val="SourceCode"/>
      </w:pPr>
      <w:r>
        <w:t>const ID_DIGITS_LIMIT: number = 10;</w:t>
      </w:r>
    </w:p>
    <w:p w14:paraId="3143CB1A" w14:textId="77777777" w:rsidR="005D55FD" w:rsidRDefault="00C95851">
      <w:pPr>
        <w:pStyle w:val="SourceCode"/>
      </w:pPr>
      <w:r>
        <w:t>const ID_LIMIT: number = 2147483647;</w:t>
      </w:r>
    </w:p>
    <w:p w14:paraId="10D3615D" w14:textId="77777777" w:rsidR="005D55FD" w:rsidRDefault="005D55FD">
      <w:pPr>
        <w:pStyle w:val="SourceCode"/>
      </w:pPr>
    </w:p>
    <w:p w14:paraId="184AFA1D" w14:textId="77777777" w:rsidR="005D55FD" w:rsidRDefault="00C95851">
      <w:pPr>
        <w:pStyle w:val="SourceCode"/>
      </w:pPr>
      <w:r>
        <w:t>// The log file, in the folder the program runs from, and the words the</w:t>
      </w:r>
    </w:p>
    <w:p w14:paraId="0F69EF66" w14:textId="77777777" w:rsidR="005D55FD" w:rsidRDefault="00C95851">
      <w:pPr>
        <w:pStyle w:val="SourceCode"/>
      </w:pPr>
      <w:r>
        <w:t>// user sees for a database failure that has no words of its own.</w:t>
      </w:r>
    </w:p>
    <w:p w14:paraId="6E11CCC1" w14:textId="77777777" w:rsidR="005D55FD" w:rsidRDefault="00C95851">
      <w:pPr>
        <w:pStyle w:val="SourceCode"/>
      </w:pPr>
      <w:r>
        <w:t>const LOG_FILE: string = "contacts.log";</w:t>
      </w:r>
    </w:p>
    <w:p w14:paraId="3BE90ADD" w14:textId="77777777" w:rsidR="005D55FD" w:rsidRDefault="00C95851">
      <w:pPr>
        <w:pStyle w:val="SourceCode"/>
      </w:pPr>
      <w:r>
        <w:t>const SEE_THE_LOG: string =</w:t>
      </w:r>
    </w:p>
    <w:p w14:paraId="765298C6" w14:textId="77777777" w:rsidR="005D55FD" w:rsidRDefault="00C95851">
      <w:pPr>
        <w:pStyle w:val="SourceCode"/>
      </w:pPr>
      <w:r>
        <w:t xml:space="preserve">    "The database could not do that. The details are in contacts.log.";</w:t>
      </w:r>
    </w:p>
    <w:p w14:paraId="59BBD1A0" w14:textId="77777777" w:rsidR="005D55FD" w:rsidRDefault="005D55FD">
      <w:pPr>
        <w:pStyle w:val="SourceCode"/>
      </w:pPr>
    </w:p>
    <w:p w14:paraId="1565BDF8" w14:textId="77777777" w:rsidR="005D55FD" w:rsidRDefault="00C95851">
      <w:pPr>
        <w:pStyle w:val="SourceCode"/>
      </w:pPr>
      <w:r>
        <w:t>// Every way an application operation can end. Each operation returns one</w:t>
      </w:r>
    </w:p>
    <w:p w14:paraId="7B359A92" w14:textId="77777777" w:rsidR="005D55FD" w:rsidRDefault="00C95851">
      <w:pPr>
        <w:pStyle w:val="SourceCode"/>
      </w:pPr>
      <w:r>
        <w:t>// of these, and statusMessage turns it into the user's words. Remember,</w:t>
      </w:r>
    </w:p>
    <w:p w14:paraId="5277DE2E" w14:textId="77777777" w:rsidR="005D55FD" w:rsidRDefault="00C95851">
      <w:pPr>
        <w:pStyle w:val="SourceCode"/>
      </w:pPr>
      <w:r>
        <w:t>// an enum lists a fixed set of names, written ContactStatus.NotFound;</w:t>
      </w:r>
    </w:p>
    <w:p w14:paraId="5B937063" w14:textId="77777777" w:rsidR="005D55FD" w:rsidRDefault="00C95851">
      <w:pPr>
        <w:pStyle w:val="SourceCode"/>
      </w:pPr>
      <w:r>
        <w:t>// without text values the names are the numbers 0, 1, 2, and so on</w:t>
      </w:r>
    </w:p>
    <w:p w14:paraId="424B7276" w14:textId="77777777" w:rsidR="005D55FD" w:rsidRDefault="00C95851">
      <w:pPr>
        <w:pStyle w:val="SourceCode"/>
      </w:pPr>
      <w:r>
        <w:t>// (Lesson 2.9).</w:t>
      </w:r>
    </w:p>
    <w:p w14:paraId="6372F34E" w14:textId="77777777" w:rsidR="005D55FD" w:rsidRDefault="00C95851">
      <w:pPr>
        <w:pStyle w:val="SourceCode"/>
      </w:pPr>
      <w:r>
        <w:t>export enum ContactStatus {</w:t>
      </w:r>
    </w:p>
    <w:p w14:paraId="4BECDA64" w14:textId="77777777" w:rsidR="005D55FD" w:rsidRDefault="00C95851">
      <w:pPr>
        <w:pStyle w:val="SourceCode"/>
      </w:pPr>
      <w:r>
        <w:t xml:space="preserve">    Success,</w:t>
      </w:r>
    </w:p>
    <w:p w14:paraId="58830D1C" w14:textId="77777777" w:rsidR="005D55FD" w:rsidRDefault="00C95851">
      <w:pPr>
        <w:pStyle w:val="SourceCode"/>
      </w:pPr>
      <w:r>
        <w:t xml:space="preserve">    InvalidInput,</w:t>
      </w:r>
    </w:p>
    <w:p w14:paraId="369AE2C2" w14:textId="77777777" w:rsidR="005D55FD" w:rsidRDefault="00C95851">
      <w:pPr>
        <w:pStyle w:val="SourceCode"/>
      </w:pPr>
      <w:r>
        <w:t xml:space="preserve">    NotFound,</w:t>
      </w:r>
    </w:p>
    <w:p w14:paraId="6EFA026B" w14:textId="77777777" w:rsidR="005D55FD" w:rsidRDefault="00C95851">
      <w:pPr>
        <w:pStyle w:val="SourceCode"/>
      </w:pPr>
      <w:r>
        <w:t xml:space="preserve">    DuplicateEmail,</w:t>
      </w:r>
    </w:p>
    <w:p w14:paraId="083BA9D4" w14:textId="77777777" w:rsidR="005D55FD" w:rsidRDefault="00C95851">
      <w:pPr>
        <w:pStyle w:val="SourceCode"/>
      </w:pPr>
      <w:r>
        <w:t xml:space="preserve">    MalformedImport,</w:t>
      </w:r>
    </w:p>
    <w:p w14:paraId="73EECD4E" w14:textId="77777777" w:rsidR="005D55FD" w:rsidRDefault="00C95851">
      <w:pPr>
        <w:pStyle w:val="SourceCode"/>
      </w:pPr>
      <w:r>
        <w:t xml:space="preserve">    FileFailure,</w:t>
      </w:r>
    </w:p>
    <w:p w14:paraId="2B471862" w14:textId="77777777" w:rsidR="005D55FD" w:rsidRDefault="00C95851">
      <w:pPr>
        <w:pStyle w:val="SourceCode"/>
      </w:pPr>
      <w:r>
        <w:t xml:space="preserve">    DatabaseFailure,</w:t>
      </w:r>
    </w:p>
    <w:p w14:paraId="617F2292" w14:textId="77777777" w:rsidR="005D55FD" w:rsidRDefault="00C95851">
      <w:pPr>
        <w:pStyle w:val="SourceCode"/>
      </w:pPr>
      <w:r>
        <w:t>}</w:t>
      </w:r>
    </w:p>
    <w:p w14:paraId="655E1301" w14:textId="77777777" w:rsidR="005D55FD" w:rsidRDefault="005D55FD">
      <w:pPr>
        <w:pStyle w:val="SourceCode"/>
      </w:pPr>
    </w:p>
    <w:p w14:paraId="650BF0A4" w14:textId="77777777" w:rsidR="005D55FD" w:rsidRDefault="00C95851">
      <w:pPr>
        <w:pStyle w:val="SourceCode"/>
      </w:pPr>
      <w:r>
        <w:t>// One contact, as Lesson 4.6 mapped it. Remember, phone is null when the</w:t>
      </w:r>
    </w:p>
    <w:p w14:paraId="161BB745" w14:textId="77777777" w:rsidR="005D55FD" w:rsidRDefault="00C95851">
      <w:pPr>
        <w:pStyle w:val="SourceCode"/>
      </w:pPr>
      <w:r>
        <w:t>// column was NULL, and the constructor fills the new instance's fields.</w:t>
      </w:r>
    </w:p>
    <w:p w14:paraId="405296ED" w14:textId="77777777" w:rsidR="005D55FD" w:rsidRDefault="00C95851">
      <w:pPr>
        <w:pStyle w:val="SourceCode"/>
      </w:pPr>
      <w:r>
        <w:t>export class Contact {</w:t>
      </w:r>
    </w:p>
    <w:p w14:paraId="3B74D92A" w14:textId="77777777" w:rsidR="005D55FD" w:rsidRDefault="00C95851">
      <w:pPr>
        <w:pStyle w:val="SourceCode"/>
      </w:pPr>
      <w:r>
        <w:t xml:space="preserve">    id: number;</w:t>
      </w:r>
    </w:p>
    <w:p w14:paraId="0CBBFCA6" w14:textId="77777777" w:rsidR="005D55FD" w:rsidRDefault="00C95851">
      <w:pPr>
        <w:pStyle w:val="SourceCode"/>
      </w:pPr>
      <w:r>
        <w:t xml:space="preserve">    fullName: string;</w:t>
      </w:r>
    </w:p>
    <w:p w14:paraId="22D81E5C" w14:textId="77777777" w:rsidR="005D55FD" w:rsidRDefault="00C95851">
      <w:pPr>
        <w:pStyle w:val="SourceCode"/>
      </w:pPr>
      <w:r>
        <w:t xml:space="preserve">    email: string;</w:t>
      </w:r>
    </w:p>
    <w:p w14:paraId="58116FC9" w14:textId="77777777" w:rsidR="005D55FD" w:rsidRDefault="00C95851">
      <w:pPr>
        <w:pStyle w:val="SourceCode"/>
      </w:pPr>
      <w:r>
        <w:t xml:space="preserve">    phone: string | null;</w:t>
      </w:r>
    </w:p>
    <w:p w14:paraId="2FFA4CFC" w14:textId="77777777" w:rsidR="005D55FD" w:rsidRDefault="005D55FD">
      <w:pPr>
        <w:pStyle w:val="SourceCode"/>
      </w:pPr>
    </w:p>
    <w:p w14:paraId="306826A8" w14:textId="77777777" w:rsidR="005D55FD" w:rsidRDefault="00C95851">
      <w:pPr>
        <w:pStyle w:val="SourceCode"/>
      </w:pPr>
      <w:r>
        <w:t xml:space="preserve">    constructor(id: number, fullName: string, email: string,</w:t>
      </w:r>
    </w:p>
    <w:p w14:paraId="269FBCF8" w14:textId="77777777" w:rsidR="005D55FD" w:rsidRDefault="00C95851">
      <w:pPr>
        <w:pStyle w:val="SourceCode"/>
      </w:pPr>
      <w:r>
        <w:t xml:space="preserve">                phone: string | null) {</w:t>
      </w:r>
    </w:p>
    <w:p w14:paraId="592149F0" w14:textId="77777777" w:rsidR="005D55FD" w:rsidRDefault="00C95851">
      <w:pPr>
        <w:pStyle w:val="SourceCode"/>
      </w:pPr>
      <w:r>
        <w:t xml:space="preserve">        this.id = id;</w:t>
      </w:r>
    </w:p>
    <w:p w14:paraId="6D1E5FD7" w14:textId="77777777" w:rsidR="005D55FD" w:rsidRDefault="00C95851">
      <w:pPr>
        <w:pStyle w:val="SourceCode"/>
      </w:pPr>
      <w:r>
        <w:t xml:space="preserve">        this.fullName = fullName;</w:t>
      </w:r>
    </w:p>
    <w:p w14:paraId="414FAB46" w14:textId="77777777" w:rsidR="005D55FD" w:rsidRDefault="00C95851">
      <w:pPr>
        <w:pStyle w:val="SourceCode"/>
      </w:pPr>
      <w:r>
        <w:t xml:space="preserve">        this.email = email;</w:t>
      </w:r>
    </w:p>
    <w:p w14:paraId="286A7320" w14:textId="77777777" w:rsidR="005D55FD" w:rsidRDefault="00C95851">
      <w:pPr>
        <w:pStyle w:val="SourceCode"/>
      </w:pPr>
      <w:r>
        <w:t xml:space="preserve">        this.phone = phone;</w:t>
      </w:r>
    </w:p>
    <w:p w14:paraId="16CF4C2C" w14:textId="77777777" w:rsidR="005D55FD" w:rsidRDefault="00C95851">
      <w:pPr>
        <w:pStyle w:val="SourceCode"/>
      </w:pPr>
      <w:r>
        <w:t xml:space="preserve">    }</w:t>
      </w:r>
    </w:p>
    <w:p w14:paraId="29A9FAA5" w14:textId="77777777" w:rsidR="005D55FD" w:rsidRDefault="00C95851">
      <w:pPr>
        <w:pStyle w:val="SourceCode"/>
      </w:pPr>
      <w:r>
        <w:t>}</w:t>
      </w:r>
    </w:p>
    <w:p w14:paraId="79014A6E" w14:textId="77777777" w:rsidR="005D55FD" w:rsidRDefault="005D55FD">
      <w:pPr>
        <w:pStyle w:val="SourceCode"/>
      </w:pPr>
    </w:p>
    <w:p w14:paraId="41914A88" w14:textId="77777777" w:rsidR="005D55FD" w:rsidRDefault="00C95851">
      <w:pPr>
        <w:pStyle w:val="SourceCode"/>
      </w:pPr>
      <w:r>
        <w:t>// Remember, connectDatabase (Lesson 4.14) connects with the database</w:t>
      </w:r>
    </w:p>
    <w:p w14:paraId="7DE524E2" w14:textId="77777777" w:rsidR="005D55FD" w:rsidRDefault="00C95851">
      <w:pPr>
        <w:pStyle w:val="SourceCode"/>
      </w:pPr>
      <w:r>
        <w:t>// setting and lets mysql2's own Error through, so its number can be read.</w:t>
      </w:r>
    </w:p>
    <w:p w14:paraId="5AC4FE5E" w14:textId="77777777" w:rsidR="005D55FD" w:rsidRDefault="00C95851">
      <w:pPr>
        <w:pStyle w:val="SourceCode"/>
      </w:pPr>
      <w:r>
        <w:t>// FOUND_ROWS counts the rows a statement matched (Lesson 4.7).</w:t>
      </w:r>
    </w:p>
    <w:p w14:paraId="525F372F" w14:textId="77777777" w:rsidR="005D55FD" w:rsidRDefault="00C95851">
      <w:pPr>
        <w:pStyle w:val="SourceCode"/>
      </w:pPr>
      <w:r>
        <w:t>export async function connectDatabase(</w:t>
      </w:r>
    </w:p>
    <w:p w14:paraId="29D4FA84" w14:textId="77777777" w:rsidR="005D55FD" w:rsidRDefault="00C95851">
      <w:pPr>
        <w:pStyle w:val="SourceCode"/>
      </w:pPr>
      <w:r>
        <w:t xml:space="preserve">    password: string,</w:t>
      </w:r>
    </w:p>
    <w:p w14:paraId="6A9B57C4" w14:textId="77777777" w:rsidR="005D55FD" w:rsidRDefault="00C95851">
      <w:pPr>
        <w:pStyle w:val="SourceCode"/>
      </w:pPr>
      <w:r>
        <w:t>): Promise&lt;Connection&gt; {</w:t>
      </w:r>
    </w:p>
    <w:p w14:paraId="6482F4C9" w14:textId="77777777" w:rsidR="005D55FD" w:rsidRDefault="00C95851">
      <w:pPr>
        <w:pStyle w:val="SourceCode"/>
      </w:pPr>
      <w:r>
        <w:t xml:space="preserve">    return await mysql.createConnection({</w:t>
      </w:r>
    </w:p>
    <w:p w14:paraId="0EF5A328" w14:textId="77777777" w:rsidR="005D55FD" w:rsidRDefault="00C95851">
      <w:pPr>
        <w:pStyle w:val="SourceCode"/>
      </w:pPr>
      <w:r>
        <w:t xml:space="preserve">        host: HOST,</w:t>
      </w:r>
    </w:p>
    <w:p w14:paraId="0080EABC" w14:textId="77777777" w:rsidR="005D55FD" w:rsidRDefault="00C95851">
      <w:pPr>
        <w:pStyle w:val="SourceCode"/>
      </w:pPr>
      <w:r>
        <w:t xml:space="preserve">        port: PORT,</w:t>
      </w:r>
    </w:p>
    <w:p w14:paraId="6CB9E06C" w14:textId="77777777" w:rsidR="005D55FD" w:rsidRDefault="00C95851">
      <w:pPr>
        <w:pStyle w:val="SourceCode"/>
      </w:pPr>
      <w:r>
        <w:t xml:space="preserve">        user: USER,</w:t>
      </w:r>
    </w:p>
    <w:p w14:paraId="31E37CEF" w14:textId="77777777" w:rsidR="005D55FD" w:rsidRDefault="00C95851">
      <w:pPr>
        <w:pStyle w:val="SourceCode"/>
      </w:pPr>
      <w:r>
        <w:t xml:space="preserve">        password: password,</w:t>
      </w:r>
    </w:p>
    <w:p w14:paraId="7F3C98D7" w14:textId="77777777" w:rsidR="005D55FD" w:rsidRDefault="00C95851">
      <w:pPr>
        <w:pStyle w:val="SourceCode"/>
      </w:pPr>
      <w:r>
        <w:t xml:space="preserve">        database: DATABASE,</w:t>
      </w:r>
    </w:p>
    <w:p w14:paraId="52C05CE7" w14:textId="77777777" w:rsidR="005D55FD" w:rsidRDefault="00C95851">
      <w:pPr>
        <w:pStyle w:val="SourceCode"/>
      </w:pPr>
      <w:r>
        <w:t xml:space="preserve">        flags: ["FOUND_ROWS"],</w:t>
      </w:r>
    </w:p>
    <w:p w14:paraId="38B8D9DE" w14:textId="77777777" w:rsidR="005D55FD" w:rsidRDefault="00C95851">
      <w:pPr>
        <w:pStyle w:val="SourceCode"/>
      </w:pPr>
      <w:r>
        <w:t xml:space="preserve">    });</w:t>
      </w:r>
    </w:p>
    <w:p w14:paraId="268AEC39" w14:textId="77777777" w:rsidR="005D55FD" w:rsidRDefault="00C95851">
      <w:pPr>
        <w:pStyle w:val="SourceCode"/>
      </w:pPr>
      <w:r>
        <w:t>}</w:t>
      </w:r>
    </w:p>
    <w:p w14:paraId="3A9500A1" w14:textId="77777777" w:rsidR="005D55FD" w:rsidRDefault="005D55FD">
      <w:pPr>
        <w:pStyle w:val="SourceCode"/>
      </w:pPr>
    </w:p>
    <w:p w14:paraId="0145E3A1" w14:textId="77777777" w:rsidR="005D55FD" w:rsidRDefault="00C95851">
      <w:pPr>
        <w:pStyle w:val="SourceCode"/>
      </w:pPr>
      <w:r>
        <w:t>// Remember, userMessage turns a number into words, and a number it does</w:t>
      </w:r>
    </w:p>
    <w:p w14:paraId="713A415F" w14:textId="77777777" w:rsidR="005D55FD" w:rsidRDefault="00C95851">
      <w:pPr>
        <w:pStyle w:val="SourceCode"/>
      </w:pPr>
      <w:r>
        <w:t>// not expect keeps the second value (Lesson 4.14). mysql2 gives no MySQL</w:t>
      </w:r>
    </w:p>
    <w:p w14:paraId="62EAC7F5" w14:textId="77777777" w:rsidR="005D55FD" w:rsidRDefault="00C95851">
      <w:pPr>
        <w:pStyle w:val="SourceCode"/>
      </w:pPr>
      <w:r>
        <w:t>// number for a server it cannot reach, so handleDatabaseError tests</w:t>
      </w:r>
    </w:p>
    <w:p w14:paraId="6405DD57" w14:textId="77777777" w:rsidR="005D55FD" w:rsidRDefault="00C95851">
      <w:pPr>
        <w:pStyle w:val="SourceCode"/>
      </w:pPr>
      <w:r>
        <w:t>// Node's code ECONNREFUSED itself.</w:t>
      </w:r>
    </w:p>
    <w:p w14:paraId="50093C8E" w14:textId="77777777" w:rsidR="005D55FD" w:rsidRDefault="00C95851">
      <w:pPr>
        <w:pStyle w:val="SourceCode"/>
      </w:pPr>
      <w:r>
        <w:t>export function userMessage(errorNumber: number | undefined,</w:t>
      </w:r>
    </w:p>
    <w:p w14:paraId="0D64E749" w14:textId="77777777" w:rsidR="005D55FD" w:rsidRDefault="00C95851">
      <w:pPr>
        <w:pStyle w:val="SourceCode"/>
      </w:pPr>
      <w:r>
        <w:t xml:space="preserve">                            serverMessage: string): string {</w:t>
      </w:r>
    </w:p>
    <w:p w14:paraId="73098ADF" w14:textId="77777777" w:rsidR="005D55FD" w:rsidRDefault="00C95851">
      <w:pPr>
        <w:pStyle w:val="SourceCode"/>
      </w:pPr>
      <w:r>
        <w:t xml:space="preserve">    switch (errorNumber) {</w:t>
      </w:r>
    </w:p>
    <w:p w14:paraId="5021856C" w14:textId="77777777" w:rsidR="005D55FD" w:rsidRDefault="00C95851">
      <w:pPr>
        <w:pStyle w:val="SourceCode"/>
      </w:pPr>
      <w:r>
        <w:t xml:space="preserve">        case 1045:</w:t>
      </w:r>
    </w:p>
    <w:p w14:paraId="3108562E" w14:textId="77777777" w:rsidR="005D55FD" w:rsidRDefault="00C95851">
      <w:pPr>
        <w:pStyle w:val="SourceCode"/>
      </w:pPr>
      <w:r>
        <w:t xml:space="preserve">            return "The database refused the user name or password.";</w:t>
      </w:r>
    </w:p>
    <w:p w14:paraId="27DEE34D" w14:textId="77777777" w:rsidR="005D55FD" w:rsidRDefault="00C95851">
      <w:pPr>
        <w:pStyle w:val="SourceCode"/>
      </w:pPr>
      <w:r>
        <w:t xml:space="preserve">        case 1062:</w:t>
      </w:r>
    </w:p>
    <w:p w14:paraId="2CC2CA7B" w14:textId="77777777" w:rsidR="005D55FD" w:rsidRDefault="00C95851">
      <w:pPr>
        <w:pStyle w:val="SourceCode"/>
      </w:pPr>
      <w:r>
        <w:t xml:space="preserve">            return "That email is already in use.";</w:t>
      </w:r>
    </w:p>
    <w:p w14:paraId="47DE8B6D" w14:textId="77777777" w:rsidR="005D55FD" w:rsidRDefault="00C95851">
      <w:pPr>
        <w:pStyle w:val="SourceCode"/>
      </w:pPr>
      <w:r>
        <w:t xml:space="preserve">        case 1064:</w:t>
      </w:r>
    </w:p>
    <w:p w14:paraId="3F97BE06" w14:textId="77777777" w:rsidR="005D55FD" w:rsidRDefault="00C95851">
      <w:pPr>
        <w:pStyle w:val="SourceCode"/>
      </w:pPr>
      <w:r>
        <w:t xml:space="preserve">            return "The program's SQL is invalid. Please report this bug.";</w:t>
      </w:r>
    </w:p>
    <w:p w14:paraId="3B61B576" w14:textId="77777777" w:rsidR="005D55FD" w:rsidRDefault="00C95851">
      <w:pPr>
        <w:pStyle w:val="SourceCode"/>
      </w:pPr>
      <w:r>
        <w:t xml:space="preserve">        default:</w:t>
      </w:r>
    </w:p>
    <w:p w14:paraId="2E7B3C12" w14:textId="77777777" w:rsidR="005D55FD" w:rsidRDefault="00C95851">
      <w:pPr>
        <w:pStyle w:val="SourceCode"/>
      </w:pPr>
      <w:r>
        <w:t xml:space="preserve">            return serverMessage;</w:t>
      </w:r>
    </w:p>
    <w:p w14:paraId="48BC4DF6" w14:textId="77777777" w:rsidR="005D55FD" w:rsidRDefault="00C95851">
      <w:pPr>
        <w:pStyle w:val="SourceCode"/>
      </w:pPr>
      <w:r>
        <w:t xml:space="preserve">    }</w:t>
      </w:r>
    </w:p>
    <w:p w14:paraId="7B07C4E2" w14:textId="77777777" w:rsidR="005D55FD" w:rsidRDefault="00C95851">
      <w:pPr>
        <w:pStyle w:val="SourceCode"/>
      </w:pPr>
      <w:r>
        <w:t>}</w:t>
      </w:r>
    </w:p>
    <w:p w14:paraId="74190F3B" w14:textId="77777777" w:rsidR="005D55FD" w:rsidRDefault="005D55FD">
      <w:pPr>
        <w:pStyle w:val="SourceCode"/>
      </w:pPr>
    </w:p>
    <w:p w14:paraId="006A3177" w14:textId="77777777" w:rsidR="005D55FD" w:rsidRDefault="00C95851">
      <w:pPr>
        <w:pStyle w:val="SourceCode"/>
      </w:pPr>
      <w:r>
        <w:t>// The one place that sorts the server's numbers into statuses. 1062 is a</w:t>
      </w:r>
    </w:p>
    <w:p w14:paraId="04F84C6B" w14:textId="77777777" w:rsidR="005D55FD" w:rsidRDefault="00C95851">
      <w:pPr>
        <w:pStyle w:val="SourceCode"/>
      </w:pPr>
      <w:r>
        <w:t>// duplicate email, the user's own mistake; every other number is a</w:t>
      </w:r>
    </w:p>
    <w:p w14:paraId="44986277" w14:textId="77777777" w:rsidR="005D55FD" w:rsidRDefault="00C95851">
      <w:pPr>
        <w:pStyle w:val="SourceCode"/>
      </w:pPr>
      <w:r>
        <w:t>// database failure.</w:t>
      </w:r>
    </w:p>
    <w:p w14:paraId="25063A0B" w14:textId="77777777" w:rsidR="005D55FD" w:rsidRDefault="00C95851">
      <w:pPr>
        <w:pStyle w:val="SourceCode"/>
      </w:pPr>
      <w:r>
        <w:t>export function statusFromError(errorNumber: number): ContactStatus {</w:t>
      </w:r>
    </w:p>
    <w:p w14:paraId="7AED852B" w14:textId="77777777" w:rsidR="005D55FD" w:rsidRDefault="00C95851">
      <w:pPr>
        <w:pStyle w:val="SourceCode"/>
      </w:pPr>
      <w:r>
        <w:t xml:space="preserve">    if (errorNumber === 1062) {</w:t>
      </w:r>
    </w:p>
    <w:p w14:paraId="051AC646" w14:textId="77777777" w:rsidR="005D55FD" w:rsidRDefault="00C95851">
      <w:pPr>
        <w:pStyle w:val="SourceCode"/>
      </w:pPr>
      <w:r>
        <w:t xml:space="preserve">        return ContactStatus.DuplicateEmail;</w:t>
      </w:r>
    </w:p>
    <w:p w14:paraId="6F352473" w14:textId="77777777" w:rsidR="005D55FD" w:rsidRDefault="00C95851">
      <w:pPr>
        <w:pStyle w:val="SourceCode"/>
      </w:pPr>
      <w:r>
        <w:t xml:space="preserve">    }</w:t>
      </w:r>
    </w:p>
    <w:p w14:paraId="64C43262" w14:textId="77777777" w:rsidR="005D55FD" w:rsidRDefault="00C95851">
      <w:pPr>
        <w:pStyle w:val="SourceCode"/>
      </w:pPr>
      <w:r>
        <w:t xml:space="preserve">    return ContactStatus.DatabaseFailure;</w:t>
      </w:r>
    </w:p>
    <w:p w14:paraId="55CDB4F0" w14:textId="77777777" w:rsidR="005D55FD" w:rsidRDefault="00C95851">
      <w:pPr>
        <w:pStyle w:val="SourceCode"/>
      </w:pPr>
      <w:r>
        <w:t>}</w:t>
      </w:r>
    </w:p>
    <w:p w14:paraId="4FA34523" w14:textId="77777777" w:rsidR="005D55FD" w:rsidRDefault="005D55FD">
      <w:pPr>
        <w:pStyle w:val="SourceCode"/>
      </w:pPr>
    </w:p>
    <w:p w14:paraId="45A02369" w14:textId="77777777" w:rsidR="005D55FD" w:rsidRDefault="00C95851">
      <w:pPr>
        <w:pStyle w:val="SourceCode"/>
      </w:pPr>
      <w:r>
        <w:t>// Appends one line to contacts.log: the UTC time, the operation, the</w:t>
      </w:r>
    </w:p>
    <w:p w14:paraId="2B7B48DD" w14:textId="77777777" w:rsidR="005D55FD" w:rsidRDefault="00C95851">
      <w:pPr>
        <w:pStyle w:val="SourceCode"/>
      </w:pPr>
      <w:r>
        <w:t>// server's number, and its full message, separated by " | ". Nothing is</w:t>
      </w:r>
    </w:p>
    <w:p w14:paraId="33A71855" w14:textId="77777777" w:rsidR="005D55FD" w:rsidRDefault="00C95851">
      <w:pPr>
        <w:pStyle w:val="SourceCode"/>
      </w:pPr>
      <w:r>
        <w:t>// shortened, so the line holds everything needed to find the cause. When</w:t>
      </w:r>
    </w:p>
    <w:p w14:paraId="2C5D4AC0" w14:textId="77777777" w:rsidR="005D55FD" w:rsidRDefault="00C95851">
      <w:pPr>
        <w:pStyle w:val="SourceCode"/>
      </w:pPr>
      <w:r>
        <w:t>// the log cannot be written, it prints its own Error line, and the</w:t>
      </w:r>
    </w:p>
    <w:p w14:paraId="1209615F" w14:textId="77777777" w:rsidR="005D55FD" w:rsidRDefault="00C95851">
      <w:pPr>
        <w:pStyle w:val="SourceCode"/>
      </w:pPr>
      <w:r>
        <w:t>// program goes on. Remember, substring(0, 19) drops the fraction of a</w:t>
      </w:r>
    </w:p>
    <w:p w14:paraId="0CE94724" w14:textId="77777777" w:rsidR="005D55FD" w:rsidRDefault="00C95851">
      <w:pPr>
        <w:pStyle w:val="SourceCode"/>
      </w:pPr>
      <w:r>
        <w:t>// second, + "Z" puts the Z back, and appendFileSync adds to the end and</w:t>
      </w:r>
    </w:p>
    <w:p w14:paraId="6C5AEA72" w14:textId="77777777" w:rsidR="005D55FD" w:rsidRDefault="00C95851">
      <w:pPr>
        <w:pStyle w:val="SourceCode"/>
      </w:pPr>
      <w:r>
        <w:t>// creates a missing log (Lesson 3.18).</w:t>
      </w:r>
    </w:p>
    <w:p w14:paraId="76E1045B" w14:textId="77777777" w:rsidR="005D55FD" w:rsidRDefault="00C95851">
      <w:pPr>
        <w:pStyle w:val="SourceCode"/>
      </w:pPr>
      <w:r>
        <w:t>export function writeLog(operation: string, errorNumber: number,</w:t>
      </w:r>
    </w:p>
    <w:p w14:paraId="31711B75" w14:textId="77777777" w:rsidR="005D55FD" w:rsidRDefault="00C95851">
      <w:pPr>
        <w:pStyle w:val="SourceCode"/>
      </w:pPr>
      <w:r>
        <w:t xml:space="preserve">                         serverMessage: string): void {</w:t>
      </w:r>
    </w:p>
    <w:p w14:paraId="5B372FD8" w14:textId="77777777" w:rsidR="005D55FD" w:rsidRDefault="00C95851">
      <w:pPr>
        <w:pStyle w:val="SourceCode"/>
      </w:pPr>
      <w:r>
        <w:t xml:space="preserve">    const timestamp: string =</w:t>
      </w:r>
    </w:p>
    <w:p w14:paraId="6F335139" w14:textId="77777777" w:rsidR="005D55FD" w:rsidRDefault="00C95851">
      <w:pPr>
        <w:pStyle w:val="SourceCode"/>
      </w:pPr>
      <w:r>
        <w:t xml:space="preserve">        new Date().toISOString().substring(0, 19) + "Z";</w:t>
      </w:r>
    </w:p>
    <w:p w14:paraId="1EBFFD28" w14:textId="77777777" w:rsidR="005D55FD" w:rsidRDefault="00C95851">
      <w:pPr>
        <w:pStyle w:val="SourceCode"/>
      </w:pPr>
      <w:r>
        <w:t xml:space="preserve">    try {</w:t>
      </w:r>
    </w:p>
    <w:p w14:paraId="465FAE57" w14:textId="77777777" w:rsidR="005D55FD" w:rsidRDefault="00C95851">
      <w:pPr>
        <w:pStyle w:val="SourceCode"/>
      </w:pPr>
      <w:r>
        <w:t xml:space="preserve">        appendFileSync(LOG_FILE, `${timestamp} | ${operation} | ` +</w:t>
      </w:r>
    </w:p>
    <w:p w14:paraId="5FB00C08" w14:textId="77777777" w:rsidR="005D55FD" w:rsidRDefault="00C95851">
      <w:pPr>
        <w:pStyle w:val="SourceCode"/>
      </w:pPr>
      <w:r>
        <w:t xml:space="preserve">            `${errorNumber} | ${serverMessage}\n`, "utf-8");</w:t>
      </w:r>
    </w:p>
    <w:p w14:paraId="7FCA733B" w14:textId="77777777" w:rsidR="005D55FD" w:rsidRDefault="00C95851">
      <w:pPr>
        <w:pStyle w:val="SourceCode"/>
      </w:pPr>
      <w:r>
        <w:t xml:space="preserve">    } catch {</w:t>
      </w:r>
    </w:p>
    <w:p w14:paraId="14B3A6F5" w14:textId="77777777" w:rsidR="005D55FD" w:rsidRDefault="00C95851">
      <w:pPr>
        <w:pStyle w:val="SourceCode"/>
      </w:pPr>
      <w:r>
        <w:t xml:space="preserve">        console.error(`Error: could not write to ${LOG_FILE}`);</w:t>
      </w:r>
    </w:p>
    <w:p w14:paraId="4B18B6AE" w14:textId="77777777" w:rsidR="005D55FD" w:rsidRDefault="00C95851">
      <w:pPr>
        <w:pStyle w:val="SourceCode"/>
      </w:pPr>
      <w:r>
        <w:t xml:space="preserve">    }</w:t>
      </w:r>
    </w:p>
    <w:p w14:paraId="0E251B76" w14:textId="77777777" w:rsidR="005D55FD" w:rsidRDefault="00C95851">
      <w:pPr>
        <w:pStyle w:val="SourceCode"/>
      </w:pPr>
      <w:r>
        <w:t>}</w:t>
      </w:r>
    </w:p>
    <w:p w14:paraId="409B4713" w14:textId="77777777" w:rsidR="005D55FD" w:rsidRDefault="005D55FD">
      <w:pPr>
        <w:pStyle w:val="SourceCode"/>
      </w:pPr>
    </w:p>
    <w:p w14:paraId="20026923" w14:textId="77777777" w:rsidR="005D55FD" w:rsidRDefault="00C95851">
      <w:pPr>
        <w:pStyle w:val="SourceCode"/>
      </w:pPr>
      <w:r>
        <w:t>// Turns a caught error into a status and the user's words. A database</w:t>
      </w:r>
    </w:p>
    <w:p w14:paraId="17883743" w14:textId="77777777" w:rsidR="005D55FD" w:rsidRDefault="00C95851">
      <w:pPr>
        <w:pStyle w:val="SourceCode"/>
      </w:pPr>
      <w:r>
        <w:t>// failure is written to the log first, with the error's number and full</w:t>
      </w:r>
    </w:p>
    <w:p w14:paraId="5FBCCD1F" w14:textId="77777777" w:rsidR="005D55FD" w:rsidRDefault="00C95851">
      <w:pPr>
        <w:pStyle w:val="SourceCode"/>
      </w:pPr>
      <w:r>
        <w:t>// message; the user gets only userMessage's words, or SEE_THE_LOG for a</w:t>
      </w:r>
    </w:p>
    <w:p w14:paraId="6915F88C" w14:textId="77777777" w:rsidR="005D55FD" w:rsidRDefault="00C95851">
      <w:pPr>
        <w:pStyle w:val="SourceCode"/>
      </w:pPr>
      <w:r>
        <w:t>// number it does not know, never the server's message. A duplicate email</w:t>
      </w:r>
    </w:p>
    <w:p w14:paraId="0AED0E58" w14:textId="77777777" w:rsidR="005D55FD" w:rsidRDefault="00C95851">
      <w:pPr>
        <w:pStyle w:val="SourceCode"/>
      </w:pPr>
      <w:r>
        <w:t>// is not logged: it is the user's mistake, and its words say so. A server</w:t>
      </w:r>
    </w:p>
    <w:p w14:paraId="434C06A2" w14:textId="77777777" w:rsidR="005D55FD" w:rsidRDefault="00C95851">
      <w:pPr>
        <w:pStyle w:val="SourceCode"/>
      </w:pPr>
      <w:r>
        <w:t>// that cannot be reached gives Node's code ECONNREFUSED, and errno is</w:t>
      </w:r>
    </w:p>
    <w:p w14:paraId="56A74553" w14:textId="77777777" w:rsidR="005D55FD" w:rsidRDefault="00C95851">
      <w:pPr>
        <w:pStyle w:val="SourceCode"/>
      </w:pPr>
      <w:r>
        <w:t>// then Node's own number, which the log keeps. mysql2 marks an error</w:t>
      </w:r>
    </w:p>
    <w:p w14:paraId="6A1B5E23" w14:textId="77777777" w:rsidR="005D55FD" w:rsidRDefault="00C95851">
      <w:pPr>
        <w:pStyle w:val="SourceCode"/>
      </w:pPr>
      <w:r>
        <w:t>// that closed the connection with fatal: true, as when the connection</w:t>
      </w:r>
    </w:p>
    <w:p w14:paraId="36F74E84" w14:textId="77777777" w:rsidR="005D55FD" w:rsidRDefault="00C95851">
      <w:pPr>
        <w:pStyle w:val="SourceCode"/>
      </w:pPr>
      <w:r>
        <w:t>// was lost while the program runs; "fatal" in error checks that the</w:t>
      </w:r>
    </w:p>
    <w:p w14:paraId="488BE3B6" w14:textId="77777777" w:rsidR="005D55FD" w:rsidRDefault="00C95851">
      <w:pPr>
        <w:pStyle w:val="SourceCode"/>
      </w:pPr>
      <w:r>
        <w:t>// error has that property before it is read. Remember, as checks nothing</w:t>
      </w:r>
    </w:p>
    <w:p w14:paraId="39AB9B14" w14:textId="77777777" w:rsidR="005D55FD" w:rsidRDefault="00C95851">
      <w:pPr>
        <w:pStyle w:val="SourceCode"/>
      </w:pPr>
      <w:r>
        <w:t>// at run time, so instanceof Error comes first (Lesson 4.14). The return</w:t>
      </w:r>
    </w:p>
    <w:p w14:paraId="07691F91" w14:textId="77777777" w:rsidR="005D55FD" w:rsidRDefault="00C95851">
      <w:pPr>
        <w:pStyle w:val="SourceCode"/>
      </w:pPr>
      <w:r>
        <w:t>// type [ContactStatus, string] is a tuple: an array of exactly these two</w:t>
      </w:r>
    </w:p>
    <w:p w14:paraId="66ECB439" w14:textId="77777777" w:rsidR="005D55FD" w:rsidRDefault="00C95851">
      <w:pPr>
        <w:pStyle w:val="SourceCode"/>
      </w:pPr>
      <w:r>
        <w:t>// values, in this order.</w:t>
      </w:r>
    </w:p>
    <w:p w14:paraId="21CAD18A" w14:textId="77777777" w:rsidR="005D55FD" w:rsidRDefault="00C95851">
      <w:pPr>
        <w:pStyle w:val="SourceCode"/>
      </w:pPr>
      <w:r>
        <w:t>export function handleDatabaseError(operation: string,</w:t>
      </w:r>
    </w:p>
    <w:p w14:paraId="7CD56502" w14:textId="77777777" w:rsidR="005D55FD" w:rsidRDefault="00C95851">
      <w:pPr>
        <w:pStyle w:val="SourceCode"/>
      </w:pPr>
      <w:r>
        <w:t xml:space="preserve">                                    error: unknown): [ContactStatus, string] {</w:t>
      </w:r>
    </w:p>
    <w:p w14:paraId="219101AD" w14:textId="77777777" w:rsidR="005D55FD" w:rsidRDefault="00C95851">
      <w:pPr>
        <w:pStyle w:val="SourceCode"/>
      </w:pPr>
      <w:r>
        <w:t xml:space="preserve">    if (!(error instanceof Error)) {</w:t>
      </w:r>
    </w:p>
    <w:p w14:paraId="52FA1EBE" w14:textId="77777777" w:rsidR="005D55FD" w:rsidRDefault="00C95851">
      <w:pPr>
        <w:pStyle w:val="SourceCode"/>
      </w:pPr>
      <w:r>
        <w:t xml:space="preserve">        writeLog(operation, 0, "unknown reason");</w:t>
      </w:r>
    </w:p>
    <w:p w14:paraId="607A3125" w14:textId="77777777" w:rsidR="005D55FD" w:rsidRDefault="00C95851">
      <w:pPr>
        <w:pStyle w:val="SourceCode"/>
      </w:pPr>
      <w:r>
        <w:t xml:space="preserve">        return [ContactStatus.DatabaseFailure, SEE_THE_LOG];</w:t>
      </w:r>
    </w:p>
    <w:p w14:paraId="4ABC3547" w14:textId="77777777" w:rsidR="005D55FD" w:rsidRDefault="00C95851">
      <w:pPr>
        <w:pStyle w:val="SourceCode"/>
      </w:pPr>
      <w:r>
        <w:t xml:space="preserve">    }</w:t>
      </w:r>
    </w:p>
    <w:p w14:paraId="3154C0A8" w14:textId="77777777" w:rsidR="005D55FD" w:rsidRDefault="00C95851">
      <w:pPr>
        <w:pStyle w:val="SourceCode"/>
      </w:pPr>
      <w:r>
        <w:t xml:space="preserve">    const failure = error as NodeJS.ErrnoException;</w:t>
      </w:r>
    </w:p>
    <w:p w14:paraId="1B6FBB09" w14:textId="77777777" w:rsidR="005D55FD" w:rsidRDefault="00C95851">
      <w:pPr>
        <w:pStyle w:val="SourceCode"/>
      </w:pPr>
      <w:r>
        <w:t xml:space="preserve">    let errorNumber: number = 0;</w:t>
      </w:r>
    </w:p>
    <w:p w14:paraId="2866FF1E" w14:textId="77777777" w:rsidR="005D55FD" w:rsidRDefault="00C95851">
      <w:pPr>
        <w:pStyle w:val="SourceCode"/>
      </w:pPr>
      <w:r>
        <w:t xml:space="preserve">    if (failure.errno !== undefined) {</w:t>
      </w:r>
    </w:p>
    <w:p w14:paraId="1255FA3E" w14:textId="77777777" w:rsidR="005D55FD" w:rsidRDefault="00C95851">
      <w:pPr>
        <w:pStyle w:val="SourceCode"/>
      </w:pPr>
      <w:r>
        <w:t xml:space="preserve">        errorNumber = failure.errno;</w:t>
      </w:r>
    </w:p>
    <w:p w14:paraId="076DD5EC" w14:textId="77777777" w:rsidR="005D55FD" w:rsidRDefault="00C95851">
      <w:pPr>
        <w:pStyle w:val="SourceCode"/>
      </w:pPr>
      <w:r>
        <w:t xml:space="preserve">    }</w:t>
      </w:r>
    </w:p>
    <w:p w14:paraId="1BB47775" w14:textId="77777777" w:rsidR="005D55FD" w:rsidRDefault="00C95851">
      <w:pPr>
        <w:pStyle w:val="SourceCode"/>
      </w:pPr>
      <w:r>
        <w:t xml:space="preserve">    const status: ContactStatus = statusFromError(errorNumber);</w:t>
      </w:r>
    </w:p>
    <w:p w14:paraId="75578A3C" w14:textId="77777777" w:rsidR="005D55FD" w:rsidRDefault="00C95851">
      <w:pPr>
        <w:pStyle w:val="SourceCode"/>
      </w:pPr>
      <w:r>
        <w:t xml:space="preserve">    if (status === ContactStatus.DatabaseFailure) {</w:t>
      </w:r>
    </w:p>
    <w:p w14:paraId="3A5F0B9F" w14:textId="77777777" w:rsidR="005D55FD" w:rsidRDefault="00C95851">
      <w:pPr>
        <w:pStyle w:val="SourceCode"/>
      </w:pPr>
      <w:r>
        <w:t xml:space="preserve">        writeLog(operation, errorNumber, error.message);</w:t>
      </w:r>
    </w:p>
    <w:p w14:paraId="6B4D94EC" w14:textId="77777777" w:rsidR="005D55FD" w:rsidRDefault="00C95851">
      <w:pPr>
        <w:pStyle w:val="SourceCode"/>
      </w:pPr>
      <w:r>
        <w:t xml:space="preserve">    }</w:t>
      </w:r>
    </w:p>
    <w:p w14:paraId="1A570A7D" w14:textId="77777777" w:rsidR="005D55FD" w:rsidRDefault="00C95851">
      <w:pPr>
        <w:pStyle w:val="SourceCode"/>
      </w:pPr>
      <w:r>
        <w:t xml:space="preserve">    if (failure.code === "ECONNREFUSED" ||</w:t>
      </w:r>
    </w:p>
    <w:p w14:paraId="183A0E7E" w14:textId="77777777" w:rsidR="005D55FD" w:rsidRDefault="00C95851">
      <w:pPr>
        <w:pStyle w:val="SourceCode"/>
      </w:pPr>
      <w:r>
        <w:t xml:space="preserve">        ("fatal" in error &amp;&amp; error.fatal === true)) {</w:t>
      </w:r>
    </w:p>
    <w:p w14:paraId="064AAA47" w14:textId="77777777" w:rsidR="005D55FD" w:rsidRDefault="00C95851">
      <w:pPr>
        <w:pStyle w:val="SourceCode"/>
      </w:pPr>
      <w:r>
        <w:t xml:space="preserve">        return [status,</w:t>
      </w:r>
    </w:p>
    <w:p w14:paraId="7973299A" w14:textId="77777777" w:rsidR="005D55FD" w:rsidRDefault="00C95851">
      <w:pPr>
        <w:pStyle w:val="SourceCode"/>
      </w:pPr>
      <w:r>
        <w:t xml:space="preserve">            "Cannot reach the database server. Check the host and port."];</w:t>
      </w:r>
    </w:p>
    <w:p w14:paraId="520FE18B" w14:textId="77777777" w:rsidR="005D55FD" w:rsidRDefault="00C95851">
      <w:pPr>
        <w:pStyle w:val="SourceCode"/>
      </w:pPr>
      <w:r>
        <w:t xml:space="preserve">    }</w:t>
      </w:r>
    </w:p>
    <w:p w14:paraId="464C8137" w14:textId="77777777" w:rsidR="005D55FD" w:rsidRDefault="00C95851">
      <w:pPr>
        <w:pStyle w:val="SourceCode"/>
      </w:pPr>
      <w:r>
        <w:t xml:space="preserve">    return [status, userMessage(failure.errno, SEE_THE_LOG)];</w:t>
      </w:r>
    </w:p>
    <w:p w14:paraId="0005EE28" w14:textId="77777777" w:rsidR="005D55FD" w:rsidRDefault="00C95851">
      <w:pPr>
        <w:pStyle w:val="SourceCode"/>
      </w:pPr>
      <w:r>
        <w:t>}</w:t>
      </w:r>
    </w:p>
    <w:p w14:paraId="7E8E1978" w14:textId="77777777" w:rsidR="005D55FD" w:rsidRDefault="005D55FD">
      <w:pPr>
        <w:pStyle w:val="SourceCode"/>
      </w:pPr>
    </w:p>
    <w:p w14:paraId="2C73FF7E" w14:textId="77777777" w:rsidR="005D55FD" w:rsidRDefault="00C95851">
      <w:pPr>
        <w:pStyle w:val="SourceCode"/>
      </w:pPr>
      <w:r>
        <w:t>// The one place that turns a status into the user's words. problem holds</w:t>
      </w:r>
    </w:p>
    <w:p w14:paraId="791D3F97" w14:textId="77777777" w:rsidR="005D55FD" w:rsidRDefault="00C95851">
      <w:pPr>
        <w:pStyle w:val="SourceCode"/>
      </w:pPr>
      <w:r>
        <w:t>// what only the operation knows: the first problem a check found, the id,</w:t>
      </w:r>
    </w:p>
    <w:p w14:paraId="721D743F" w14:textId="77777777" w:rsidR="005D55FD" w:rsidRDefault="00C95851">
      <w:pPr>
        <w:pStyle w:val="SourceCode"/>
      </w:pPr>
      <w:r>
        <w:t>// the file name, or the words handleDatabaseError chose. Success has no words.</w:t>
      </w:r>
    </w:p>
    <w:p w14:paraId="6F018068" w14:textId="77777777" w:rsidR="005D55FD" w:rsidRDefault="00C95851">
      <w:pPr>
        <w:pStyle w:val="SourceCode"/>
      </w:pPr>
      <w:r>
        <w:t>export function statusMessage(status: ContactStatus,</w:t>
      </w:r>
    </w:p>
    <w:p w14:paraId="27A808CC" w14:textId="77777777" w:rsidR="005D55FD" w:rsidRDefault="00C95851">
      <w:pPr>
        <w:pStyle w:val="SourceCode"/>
      </w:pPr>
      <w:r>
        <w:t xml:space="preserve">                              problem: string): string {</w:t>
      </w:r>
    </w:p>
    <w:p w14:paraId="74664D0D" w14:textId="77777777" w:rsidR="005D55FD" w:rsidRDefault="00C95851">
      <w:pPr>
        <w:pStyle w:val="SourceCode"/>
      </w:pPr>
      <w:r>
        <w:t xml:space="preserve">    switch (status) {</w:t>
      </w:r>
    </w:p>
    <w:p w14:paraId="13A6EEDA" w14:textId="77777777" w:rsidR="005D55FD" w:rsidRDefault="00C95851">
      <w:pPr>
        <w:pStyle w:val="SourceCode"/>
      </w:pPr>
      <w:r>
        <w:t xml:space="preserve">        case ContactStatus.Success:</w:t>
      </w:r>
    </w:p>
    <w:p w14:paraId="0625CFE1" w14:textId="77777777" w:rsidR="005D55FD" w:rsidRDefault="00C95851">
      <w:pPr>
        <w:pStyle w:val="SourceCode"/>
      </w:pPr>
      <w:r>
        <w:t xml:space="preserve">            return "";</w:t>
      </w:r>
    </w:p>
    <w:p w14:paraId="73A4A46E" w14:textId="77777777" w:rsidR="005D55FD" w:rsidRDefault="00C95851">
      <w:pPr>
        <w:pStyle w:val="SourceCode"/>
      </w:pPr>
      <w:r>
        <w:t xml:space="preserve">        case ContactStatus.InvalidInput:</w:t>
      </w:r>
    </w:p>
    <w:p w14:paraId="0E450AEC" w14:textId="77777777" w:rsidR="005D55FD" w:rsidRDefault="00C95851">
      <w:pPr>
        <w:pStyle w:val="SourceCode"/>
      </w:pPr>
      <w:r>
        <w:t xml:space="preserve">            return problem;</w:t>
      </w:r>
    </w:p>
    <w:p w14:paraId="09C0B610" w14:textId="77777777" w:rsidR="005D55FD" w:rsidRDefault="00C95851">
      <w:pPr>
        <w:pStyle w:val="SourceCode"/>
      </w:pPr>
      <w:r>
        <w:t xml:space="preserve">        case ContactStatus.NotFound:</w:t>
      </w:r>
    </w:p>
    <w:p w14:paraId="41152B60" w14:textId="77777777" w:rsidR="005D55FD" w:rsidRDefault="00C95851">
      <w:pPr>
        <w:pStyle w:val="SourceCode"/>
      </w:pPr>
      <w:r>
        <w:t xml:space="preserve">            return `no contact with id ${problem}`;</w:t>
      </w:r>
    </w:p>
    <w:p w14:paraId="642DD81E" w14:textId="77777777" w:rsidR="005D55FD" w:rsidRDefault="00C95851">
      <w:pPr>
        <w:pStyle w:val="SourceCode"/>
      </w:pPr>
      <w:r>
        <w:t xml:space="preserve">        case ContactStatus.DuplicateEmail:</w:t>
      </w:r>
    </w:p>
    <w:p w14:paraId="4DC8D35C" w14:textId="77777777" w:rsidR="005D55FD" w:rsidRDefault="00C95851">
      <w:pPr>
        <w:pStyle w:val="SourceCode"/>
      </w:pPr>
      <w:r>
        <w:t xml:space="preserve">            return "That email is already in use.";</w:t>
      </w:r>
    </w:p>
    <w:p w14:paraId="2C614FCF" w14:textId="77777777" w:rsidR="005D55FD" w:rsidRDefault="00C95851">
      <w:pPr>
        <w:pStyle w:val="SourceCode"/>
      </w:pPr>
      <w:r>
        <w:t xml:space="preserve">        case ContactStatus.MalformedImport:</w:t>
      </w:r>
    </w:p>
    <w:p w14:paraId="2C3F7471" w14:textId="77777777" w:rsidR="005D55FD" w:rsidRDefault="00C95851">
      <w:pPr>
        <w:pStyle w:val="SourceCode"/>
      </w:pPr>
      <w:r>
        <w:t xml:space="preserve">            return `${problem}; nothing was imported`;</w:t>
      </w:r>
    </w:p>
    <w:p w14:paraId="1962EE64" w14:textId="77777777" w:rsidR="005D55FD" w:rsidRDefault="00C95851">
      <w:pPr>
        <w:pStyle w:val="SourceCode"/>
      </w:pPr>
      <w:r>
        <w:t xml:space="preserve">        case ContactStatus.FileFailure:</w:t>
      </w:r>
    </w:p>
    <w:p w14:paraId="036035EB" w14:textId="77777777" w:rsidR="005D55FD" w:rsidRDefault="00C95851">
      <w:pPr>
        <w:pStyle w:val="SourceCode"/>
      </w:pPr>
      <w:r>
        <w:t xml:space="preserve">            return `could not read ${problem}; nothing was imported`;</w:t>
      </w:r>
    </w:p>
    <w:p w14:paraId="1D0125B5" w14:textId="77777777" w:rsidR="005D55FD" w:rsidRDefault="00C95851">
      <w:pPr>
        <w:pStyle w:val="SourceCode"/>
      </w:pPr>
      <w:r>
        <w:t xml:space="preserve">        case ContactStatus.DatabaseFailure:</w:t>
      </w:r>
    </w:p>
    <w:p w14:paraId="5010401C" w14:textId="77777777" w:rsidR="005D55FD" w:rsidRDefault="00C95851">
      <w:pPr>
        <w:pStyle w:val="SourceCode"/>
      </w:pPr>
      <w:r>
        <w:t xml:space="preserve">            return problem;</w:t>
      </w:r>
    </w:p>
    <w:p w14:paraId="1A784439" w14:textId="77777777" w:rsidR="005D55FD" w:rsidRDefault="00C95851">
      <w:pPr>
        <w:pStyle w:val="SourceCode"/>
      </w:pPr>
      <w:r>
        <w:t xml:space="preserve">    }</w:t>
      </w:r>
    </w:p>
    <w:p w14:paraId="12DDEE37" w14:textId="77777777" w:rsidR="005D55FD" w:rsidRDefault="00C95851">
      <w:pPr>
        <w:pStyle w:val="SourceCode"/>
      </w:pPr>
      <w:r>
        <w:t>}</w:t>
      </w:r>
    </w:p>
    <w:p w14:paraId="67086D99" w14:textId="77777777" w:rsidR="005D55FD" w:rsidRDefault="005D55FD">
      <w:pPr>
        <w:pStyle w:val="SourceCode"/>
      </w:pPr>
    </w:p>
    <w:p w14:paraId="49617A92" w14:textId="77777777" w:rsidR="005D55FD" w:rsidRDefault="00C95851">
      <w:pPr>
        <w:pStyle w:val="SourceCode"/>
      </w:pPr>
      <w:r>
        <w:t>// Counts characters as a VARCHAR column does: for ... of steps through</w:t>
      </w:r>
    </w:p>
    <w:p w14:paraId="3BA813C6" w14:textId="77777777" w:rsidR="005D55FD" w:rsidRDefault="00C95851">
      <w:pPr>
        <w:pStyle w:val="SourceCode"/>
      </w:pPr>
      <w:r>
        <w:t>// the text one whole character at a time, while length counts UTF-16</w:t>
      </w:r>
    </w:p>
    <w:p w14:paraId="3A0B5983" w14:textId="77777777" w:rsidR="005D55FD" w:rsidRDefault="00C95851">
      <w:pPr>
        <w:pStyle w:val="SourceCode"/>
      </w:pPr>
      <w:r>
        <w:t>// units. The loop never reads character; it only counts the steps.</w:t>
      </w:r>
    </w:p>
    <w:p w14:paraId="6075D479" w14:textId="77777777" w:rsidR="005D55FD" w:rsidRDefault="00C95851">
      <w:pPr>
        <w:pStyle w:val="SourceCode"/>
      </w:pPr>
      <w:r>
        <w:t>export function countCharacters(measuredText: string): number {</w:t>
      </w:r>
    </w:p>
    <w:p w14:paraId="236516A7" w14:textId="77777777" w:rsidR="005D55FD" w:rsidRDefault="00C95851">
      <w:pPr>
        <w:pStyle w:val="SourceCode"/>
      </w:pPr>
      <w:r>
        <w:t xml:space="preserve">    let count: number = 0;</w:t>
      </w:r>
    </w:p>
    <w:p w14:paraId="7822BF55" w14:textId="77777777" w:rsidR="005D55FD" w:rsidRDefault="00C95851">
      <w:pPr>
        <w:pStyle w:val="SourceCode"/>
      </w:pPr>
      <w:r>
        <w:t xml:space="preserve">    for (const character of measuredText) {</w:t>
      </w:r>
    </w:p>
    <w:p w14:paraId="681328B2" w14:textId="77777777" w:rsidR="005D55FD" w:rsidRDefault="00C95851">
      <w:pPr>
        <w:pStyle w:val="SourceCode"/>
      </w:pPr>
      <w:r>
        <w:t xml:space="preserve">        count++;</w:t>
      </w:r>
    </w:p>
    <w:p w14:paraId="420D2894" w14:textId="77777777" w:rsidR="005D55FD" w:rsidRDefault="00C95851">
      <w:pPr>
        <w:pStyle w:val="SourceCode"/>
      </w:pPr>
      <w:r>
        <w:t xml:space="preserve">    }</w:t>
      </w:r>
    </w:p>
    <w:p w14:paraId="0DDA8F88" w14:textId="77777777" w:rsidR="005D55FD" w:rsidRDefault="00C95851">
      <w:pPr>
        <w:pStyle w:val="SourceCode"/>
      </w:pPr>
      <w:r>
        <w:t xml:space="preserve">    return count;</w:t>
      </w:r>
    </w:p>
    <w:p w14:paraId="14C11F1D" w14:textId="77777777" w:rsidR="005D55FD" w:rsidRDefault="00C95851">
      <w:pPr>
        <w:pStyle w:val="SourceCode"/>
      </w:pPr>
      <w:r>
        <w:t>}</w:t>
      </w:r>
    </w:p>
    <w:p w14:paraId="4FD352AF" w14:textId="77777777" w:rsidR="005D55FD" w:rsidRDefault="005D55FD">
      <w:pPr>
        <w:pStyle w:val="SourceCode"/>
      </w:pPr>
    </w:p>
    <w:p w14:paraId="7917D16C" w14:textId="77777777" w:rsidR="005D55FD" w:rsidRDefault="00C95851">
      <w:pPr>
        <w:pStyle w:val="SourceCode"/>
      </w:pPr>
      <w:r>
        <w:t>// Checks a trimmed email: required, at most 254 characters, no spaces,</w:t>
      </w:r>
    </w:p>
    <w:p w14:paraId="21CA11E0" w14:textId="77777777" w:rsidR="005D55FD" w:rsidRDefault="00C95851">
      <w:pPr>
        <w:pStyle w:val="SourceCode"/>
      </w:pPr>
      <w:r>
        <w:t>// one @ with text before it, and a dot after the @ that is neither right</w:t>
      </w:r>
    </w:p>
    <w:p w14:paraId="601C78BE" w14:textId="77777777" w:rsidR="005D55FD" w:rsidRDefault="00C95851">
      <w:pPr>
        <w:pStyle w:val="SourceCode"/>
      </w:pPr>
      <w:r>
        <w:t>// after it nor the last character. Returns the first problem, or "".</w:t>
      </w:r>
    </w:p>
    <w:p w14:paraId="3F50FDF8" w14:textId="77777777" w:rsidR="005D55FD" w:rsidRDefault="00C95851">
      <w:pPr>
        <w:pStyle w:val="SourceCode"/>
      </w:pPr>
      <w:r>
        <w:t>export function validateEmail(email: string): string {</w:t>
      </w:r>
    </w:p>
    <w:p w14:paraId="212BF0FB" w14:textId="77777777" w:rsidR="005D55FD" w:rsidRDefault="00C95851">
      <w:pPr>
        <w:pStyle w:val="SourceCode"/>
      </w:pPr>
      <w:r>
        <w:t xml:space="preserve">    if (email === "") {</w:t>
      </w:r>
    </w:p>
    <w:p w14:paraId="2DC89784" w14:textId="77777777" w:rsidR="005D55FD" w:rsidRDefault="00C95851">
      <w:pPr>
        <w:pStyle w:val="SourceCode"/>
      </w:pPr>
      <w:r>
        <w:t xml:space="preserve">        return "email is required";</w:t>
      </w:r>
    </w:p>
    <w:p w14:paraId="03695DA0" w14:textId="77777777" w:rsidR="005D55FD" w:rsidRDefault="00C95851">
      <w:pPr>
        <w:pStyle w:val="SourceCode"/>
      </w:pPr>
      <w:r>
        <w:t xml:space="preserve">    }</w:t>
      </w:r>
    </w:p>
    <w:p w14:paraId="7C397F37" w14:textId="77777777" w:rsidR="005D55FD" w:rsidRDefault="00C95851">
      <w:pPr>
        <w:pStyle w:val="SourceCode"/>
      </w:pPr>
      <w:r>
        <w:t xml:space="preserve">    if (countCharacters(email) &gt; EMAIL_LIMIT) {</w:t>
      </w:r>
    </w:p>
    <w:p w14:paraId="44D254BF" w14:textId="77777777" w:rsidR="005D55FD" w:rsidRDefault="00C95851">
      <w:pPr>
        <w:pStyle w:val="SourceCode"/>
      </w:pPr>
      <w:r>
        <w:t xml:space="preserve">        return "email must be at most 254 characters";</w:t>
      </w:r>
    </w:p>
    <w:p w14:paraId="5409EF4A" w14:textId="77777777" w:rsidR="005D55FD" w:rsidRDefault="00C95851">
      <w:pPr>
        <w:pStyle w:val="SourceCode"/>
      </w:pPr>
      <w:r>
        <w:t xml:space="preserve">    }</w:t>
      </w:r>
    </w:p>
    <w:p w14:paraId="1C2DC3CD" w14:textId="77777777" w:rsidR="005D55FD" w:rsidRDefault="00C95851">
      <w:pPr>
        <w:pStyle w:val="SourceCode"/>
      </w:pPr>
      <w:r>
        <w:t xml:space="preserve">    if (email.indexOf(" ") !== -1) {</w:t>
      </w:r>
    </w:p>
    <w:p w14:paraId="22BD41C0" w14:textId="77777777" w:rsidR="005D55FD" w:rsidRDefault="00C95851">
      <w:pPr>
        <w:pStyle w:val="SourceCode"/>
      </w:pPr>
      <w:r>
        <w:t xml:space="preserve">        return "email must not contain spaces";</w:t>
      </w:r>
    </w:p>
    <w:p w14:paraId="51903805" w14:textId="77777777" w:rsidR="005D55FD" w:rsidRDefault="00C95851">
      <w:pPr>
        <w:pStyle w:val="SourceCode"/>
      </w:pPr>
      <w:r>
        <w:t xml:space="preserve">    }</w:t>
      </w:r>
    </w:p>
    <w:p w14:paraId="24C1E66B" w14:textId="77777777" w:rsidR="005D55FD" w:rsidRDefault="00C95851">
      <w:pPr>
        <w:pStyle w:val="SourceCode"/>
      </w:pPr>
      <w:r>
        <w:t xml:space="preserve">    const atSignPosition: number = email.indexOf("@");</w:t>
      </w:r>
    </w:p>
    <w:p w14:paraId="3DB15F1A" w14:textId="77777777" w:rsidR="005D55FD" w:rsidRDefault="00C95851">
      <w:pPr>
        <w:pStyle w:val="SourceCode"/>
      </w:pPr>
      <w:r>
        <w:t xml:space="preserve">    if (atSignPosition &lt; 1 || atSignPosition !== email.lastIndexOf("@")) {</w:t>
      </w:r>
    </w:p>
    <w:p w14:paraId="589A462E" w14:textId="77777777" w:rsidR="005D55FD" w:rsidRDefault="00C95851">
      <w:pPr>
        <w:pStyle w:val="SourceCode"/>
      </w:pPr>
      <w:r>
        <w:t xml:space="preserve">        return "email must have one @ with text before it";</w:t>
      </w:r>
    </w:p>
    <w:p w14:paraId="31833578" w14:textId="77777777" w:rsidR="005D55FD" w:rsidRDefault="00C95851">
      <w:pPr>
        <w:pStyle w:val="SourceCode"/>
      </w:pPr>
      <w:r>
        <w:t xml:space="preserve">    }</w:t>
      </w:r>
    </w:p>
    <w:p w14:paraId="11A6FF82" w14:textId="77777777" w:rsidR="005D55FD" w:rsidRDefault="00C95851">
      <w:pPr>
        <w:pStyle w:val="SourceCode"/>
      </w:pPr>
      <w:r>
        <w:t xml:space="preserve">    // Look for a dot inside the domain, never at its first or last</w:t>
      </w:r>
    </w:p>
    <w:p w14:paraId="4EA4D992" w14:textId="77777777" w:rsidR="005D55FD" w:rsidRDefault="00C95851">
      <w:pPr>
        <w:pStyle w:val="SourceCode"/>
      </w:pPr>
      <w:r>
        <w:t xml:space="preserve">    // position.</w:t>
      </w:r>
    </w:p>
    <w:p w14:paraId="253B8A7C" w14:textId="77777777" w:rsidR="005D55FD" w:rsidRDefault="00C95851">
      <w:pPr>
        <w:pStyle w:val="SourceCode"/>
      </w:pPr>
      <w:r>
        <w:t xml:space="preserve">    const domain: string = email.substring(atSignPosition + 1);</w:t>
      </w:r>
    </w:p>
    <w:p w14:paraId="783C85B8" w14:textId="77777777" w:rsidR="005D55FD" w:rsidRDefault="00C95851">
      <w:pPr>
        <w:pStyle w:val="SourceCode"/>
      </w:pPr>
      <w:r>
        <w:t xml:space="preserve">    let hasDot: boolean = false;</w:t>
      </w:r>
    </w:p>
    <w:p w14:paraId="44E2D968" w14:textId="77777777" w:rsidR="005D55FD" w:rsidRDefault="00C95851">
      <w:pPr>
        <w:pStyle w:val="SourceCode"/>
      </w:pPr>
      <w:r>
        <w:t xml:space="preserve">    for (let position = 1; position &lt; domain.length - 1; position++) {</w:t>
      </w:r>
    </w:p>
    <w:p w14:paraId="4DBB4478" w14:textId="77777777" w:rsidR="005D55FD" w:rsidRDefault="00C95851">
      <w:pPr>
        <w:pStyle w:val="SourceCode"/>
      </w:pPr>
      <w:r>
        <w:t xml:space="preserve">        if (domain[position] === ".") {</w:t>
      </w:r>
    </w:p>
    <w:p w14:paraId="243E99B2" w14:textId="77777777" w:rsidR="005D55FD" w:rsidRDefault="00C95851">
      <w:pPr>
        <w:pStyle w:val="SourceCode"/>
      </w:pPr>
      <w:r>
        <w:t xml:space="preserve">            hasDot = true;</w:t>
      </w:r>
    </w:p>
    <w:p w14:paraId="109AFCF0" w14:textId="77777777" w:rsidR="005D55FD" w:rsidRDefault="00C95851">
      <w:pPr>
        <w:pStyle w:val="SourceCode"/>
      </w:pPr>
      <w:r>
        <w:t xml:space="preserve">        }</w:t>
      </w:r>
    </w:p>
    <w:p w14:paraId="24E62A4D" w14:textId="77777777" w:rsidR="005D55FD" w:rsidRDefault="00C95851">
      <w:pPr>
        <w:pStyle w:val="SourceCode"/>
      </w:pPr>
      <w:r>
        <w:t xml:space="preserve">    }</w:t>
      </w:r>
    </w:p>
    <w:p w14:paraId="2CF19EC5" w14:textId="77777777" w:rsidR="005D55FD" w:rsidRDefault="00C95851">
      <w:pPr>
        <w:pStyle w:val="SourceCode"/>
      </w:pPr>
      <w:r>
        <w:t xml:space="preserve">    if (!hasDot) {</w:t>
      </w:r>
    </w:p>
    <w:p w14:paraId="4C64BA64" w14:textId="77777777" w:rsidR="005D55FD" w:rsidRDefault="00C95851">
      <w:pPr>
        <w:pStyle w:val="SourceCode"/>
      </w:pPr>
      <w:r>
        <w:t xml:space="preserve">        return "email must have a dot after the @, not right after it or last";</w:t>
      </w:r>
    </w:p>
    <w:p w14:paraId="4F4F6B77" w14:textId="77777777" w:rsidR="005D55FD" w:rsidRDefault="00C95851">
      <w:pPr>
        <w:pStyle w:val="SourceCode"/>
      </w:pPr>
      <w:r>
        <w:t xml:space="preserve">    }</w:t>
      </w:r>
    </w:p>
    <w:p w14:paraId="34DA859B" w14:textId="77777777" w:rsidR="005D55FD" w:rsidRDefault="00C95851">
      <w:pPr>
        <w:pStyle w:val="SourceCode"/>
      </w:pPr>
      <w:r>
        <w:t xml:space="preserve">    return "";</w:t>
      </w:r>
    </w:p>
    <w:p w14:paraId="3E4448D3" w14:textId="77777777" w:rsidR="005D55FD" w:rsidRDefault="00C95851">
      <w:pPr>
        <w:pStyle w:val="SourceCode"/>
      </w:pPr>
      <w:r>
        <w:t>}</w:t>
      </w:r>
    </w:p>
    <w:p w14:paraId="5CAAA55C" w14:textId="77777777" w:rsidR="005D55FD" w:rsidRDefault="005D55FD">
      <w:pPr>
        <w:pStyle w:val="SourceCode"/>
      </w:pPr>
    </w:p>
    <w:p w14:paraId="1996AB0B" w14:textId="77777777" w:rsidR="005D55FD" w:rsidRDefault="00C95851">
      <w:pPr>
        <w:pStyle w:val="SourceCode"/>
      </w:pPr>
      <w:r>
        <w:t>// Remember, validatePhone checks a trimmed phone: required, at most 20</w:t>
      </w:r>
    </w:p>
    <w:p w14:paraId="442C78B2" w14:textId="77777777" w:rsidR="005D55FD" w:rsidRDefault="00C95851">
      <w:pPr>
        <w:pStyle w:val="SourceCode"/>
      </w:pPr>
      <w:r>
        <w:t>// characters, and only digits, spaces, and + - ( ).</w:t>
      </w:r>
    </w:p>
    <w:p w14:paraId="791F2B3D" w14:textId="77777777" w:rsidR="005D55FD" w:rsidRDefault="00C95851">
      <w:pPr>
        <w:pStyle w:val="SourceCode"/>
      </w:pPr>
      <w:r>
        <w:t>export function validatePhone(phone: string): string {</w:t>
      </w:r>
    </w:p>
    <w:p w14:paraId="3BCAB68D" w14:textId="77777777" w:rsidR="005D55FD" w:rsidRDefault="00C95851">
      <w:pPr>
        <w:pStyle w:val="SourceCode"/>
      </w:pPr>
      <w:r>
        <w:t xml:space="preserve">    if (phone === "") {</w:t>
      </w:r>
    </w:p>
    <w:p w14:paraId="6ACA0E92" w14:textId="77777777" w:rsidR="005D55FD" w:rsidRDefault="00C95851">
      <w:pPr>
        <w:pStyle w:val="SourceCode"/>
      </w:pPr>
      <w:r>
        <w:t xml:space="preserve">        return "phone is required";</w:t>
      </w:r>
    </w:p>
    <w:p w14:paraId="649DDE97" w14:textId="77777777" w:rsidR="005D55FD" w:rsidRDefault="00C95851">
      <w:pPr>
        <w:pStyle w:val="SourceCode"/>
      </w:pPr>
      <w:r>
        <w:t xml:space="preserve">    }</w:t>
      </w:r>
    </w:p>
    <w:p w14:paraId="177121E5" w14:textId="77777777" w:rsidR="005D55FD" w:rsidRDefault="00C95851">
      <w:pPr>
        <w:pStyle w:val="SourceCode"/>
      </w:pPr>
      <w:r>
        <w:t xml:space="preserve">    if (countCharacters(phone) &gt; PHONE_LIMIT) {</w:t>
      </w:r>
    </w:p>
    <w:p w14:paraId="6A2E1C44" w14:textId="77777777" w:rsidR="005D55FD" w:rsidRDefault="00C95851">
      <w:pPr>
        <w:pStyle w:val="SourceCode"/>
      </w:pPr>
      <w:r>
        <w:t xml:space="preserve">        return "phone must be at most 20 characters";</w:t>
      </w:r>
    </w:p>
    <w:p w14:paraId="05FF40E3" w14:textId="77777777" w:rsidR="005D55FD" w:rsidRDefault="00C95851">
      <w:pPr>
        <w:pStyle w:val="SourceCode"/>
      </w:pPr>
      <w:r>
        <w:t xml:space="preserve">    }</w:t>
      </w:r>
    </w:p>
    <w:p w14:paraId="2C68F253" w14:textId="77777777" w:rsidR="005D55FD" w:rsidRDefault="00C95851">
      <w:pPr>
        <w:pStyle w:val="SourceCode"/>
      </w:pPr>
      <w:r>
        <w:t xml:space="preserve">    for (const character of phone) {</w:t>
      </w:r>
    </w:p>
    <w:p w14:paraId="512513EC" w14:textId="77777777" w:rsidR="005D55FD" w:rsidRDefault="00C95851">
      <w:pPr>
        <w:pStyle w:val="SourceCode"/>
      </w:pPr>
      <w:r>
        <w:t xml:space="preserve">        if (PHONE_CHARACTERS.indexOf(character) === -1) {</w:t>
      </w:r>
    </w:p>
    <w:p w14:paraId="167A204D" w14:textId="77777777" w:rsidR="005D55FD" w:rsidRDefault="00C95851">
      <w:pPr>
        <w:pStyle w:val="SourceCode"/>
      </w:pPr>
      <w:r>
        <w:t xml:space="preserve">            return "phone may contain only digits, spaces, and + - ( )";</w:t>
      </w:r>
    </w:p>
    <w:p w14:paraId="6635DC19" w14:textId="77777777" w:rsidR="005D55FD" w:rsidRDefault="00C95851">
      <w:pPr>
        <w:pStyle w:val="SourceCode"/>
      </w:pPr>
      <w:r>
        <w:t xml:space="preserve">        }</w:t>
      </w:r>
    </w:p>
    <w:p w14:paraId="3B4998C7" w14:textId="77777777" w:rsidR="005D55FD" w:rsidRDefault="00C95851">
      <w:pPr>
        <w:pStyle w:val="SourceCode"/>
      </w:pPr>
      <w:r>
        <w:t xml:space="preserve">    }</w:t>
      </w:r>
    </w:p>
    <w:p w14:paraId="1176E123" w14:textId="77777777" w:rsidR="005D55FD" w:rsidRDefault="00C95851">
      <w:pPr>
        <w:pStyle w:val="SourceCode"/>
      </w:pPr>
      <w:r>
        <w:t xml:space="preserve">    return "";</w:t>
      </w:r>
    </w:p>
    <w:p w14:paraId="18A7C333" w14:textId="77777777" w:rsidR="005D55FD" w:rsidRDefault="00C95851">
      <w:pPr>
        <w:pStyle w:val="SourceCode"/>
      </w:pPr>
      <w:r>
        <w:t>}</w:t>
      </w:r>
    </w:p>
    <w:p w14:paraId="76F839F1" w14:textId="77777777" w:rsidR="005D55FD" w:rsidRDefault="005D55FD">
      <w:pPr>
        <w:pStyle w:val="SourceCode"/>
      </w:pPr>
    </w:p>
    <w:p w14:paraId="2BD3B828" w14:textId="77777777" w:rsidR="005D55FD" w:rsidRDefault="00C95851">
      <w:pPr>
        <w:pStyle w:val="SourceCode"/>
      </w:pPr>
      <w:r>
        <w:t>// The one contact check that create, update, and import share. An empty</w:t>
      </w:r>
    </w:p>
    <w:p w14:paraId="744C95B1" w14:textId="77777777" w:rsidR="005D55FD" w:rsidRDefault="00C95851">
      <w:pPr>
        <w:pStyle w:val="SourceCode"/>
      </w:pPr>
      <w:r>
        <w:t>// phone means no phone.</w:t>
      </w:r>
    </w:p>
    <w:p w14:paraId="3917AC39" w14:textId="77777777" w:rsidR="005D55FD" w:rsidRDefault="00C95851">
      <w:pPr>
        <w:pStyle w:val="SourceCode"/>
      </w:pPr>
      <w:r>
        <w:t>export function validateContact(fullName: string, email: string,</w:t>
      </w:r>
    </w:p>
    <w:p w14:paraId="5C36E989" w14:textId="77777777" w:rsidR="005D55FD" w:rsidRDefault="00C95851">
      <w:pPr>
        <w:pStyle w:val="SourceCode"/>
      </w:pPr>
      <w:r>
        <w:t xml:space="preserve">                                phone: string): string {</w:t>
      </w:r>
    </w:p>
    <w:p w14:paraId="41AA1D03" w14:textId="77777777" w:rsidR="005D55FD" w:rsidRDefault="00C95851">
      <w:pPr>
        <w:pStyle w:val="SourceCode"/>
      </w:pPr>
      <w:r>
        <w:t xml:space="preserve">    if (fullName === "") {</w:t>
      </w:r>
    </w:p>
    <w:p w14:paraId="3627D9AD" w14:textId="77777777" w:rsidR="005D55FD" w:rsidRDefault="00C95851">
      <w:pPr>
        <w:pStyle w:val="SourceCode"/>
      </w:pPr>
      <w:r>
        <w:t xml:space="preserve">        return "name is required";</w:t>
      </w:r>
    </w:p>
    <w:p w14:paraId="31D696AB" w14:textId="77777777" w:rsidR="005D55FD" w:rsidRDefault="00C95851">
      <w:pPr>
        <w:pStyle w:val="SourceCode"/>
      </w:pPr>
      <w:r>
        <w:t xml:space="preserve">    }</w:t>
      </w:r>
    </w:p>
    <w:p w14:paraId="105EE947" w14:textId="77777777" w:rsidR="005D55FD" w:rsidRDefault="00C95851">
      <w:pPr>
        <w:pStyle w:val="SourceCode"/>
      </w:pPr>
      <w:r>
        <w:t xml:space="preserve">    if (countCharacters(fullName) &gt; NAME_LIMIT) {</w:t>
      </w:r>
    </w:p>
    <w:p w14:paraId="24280364" w14:textId="77777777" w:rsidR="005D55FD" w:rsidRDefault="00C95851">
      <w:pPr>
        <w:pStyle w:val="SourceCode"/>
      </w:pPr>
      <w:r>
        <w:t xml:space="preserve">        return "name must be at most 100 characters";</w:t>
      </w:r>
    </w:p>
    <w:p w14:paraId="2E16C874" w14:textId="77777777" w:rsidR="005D55FD" w:rsidRDefault="00C95851">
      <w:pPr>
        <w:pStyle w:val="SourceCode"/>
      </w:pPr>
      <w:r>
        <w:t xml:space="preserve">    }</w:t>
      </w:r>
    </w:p>
    <w:p w14:paraId="3B14DBAA" w14:textId="77777777" w:rsidR="005D55FD" w:rsidRDefault="00C95851">
      <w:pPr>
        <w:pStyle w:val="SourceCode"/>
      </w:pPr>
      <w:r>
        <w:t xml:space="preserve">    const problem: string = validateEmail(email);</w:t>
      </w:r>
    </w:p>
    <w:p w14:paraId="2A3BD436" w14:textId="77777777" w:rsidR="005D55FD" w:rsidRDefault="00C95851">
      <w:pPr>
        <w:pStyle w:val="SourceCode"/>
      </w:pPr>
      <w:r>
        <w:t xml:space="preserve">    if (problem !== "") {</w:t>
      </w:r>
    </w:p>
    <w:p w14:paraId="5448F215" w14:textId="77777777" w:rsidR="005D55FD" w:rsidRDefault="00C95851">
      <w:pPr>
        <w:pStyle w:val="SourceCode"/>
      </w:pPr>
      <w:r>
        <w:t xml:space="preserve">        return problem;</w:t>
      </w:r>
    </w:p>
    <w:p w14:paraId="0D7C0100" w14:textId="77777777" w:rsidR="005D55FD" w:rsidRDefault="00C95851">
      <w:pPr>
        <w:pStyle w:val="SourceCode"/>
      </w:pPr>
      <w:r>
        <w:t xml:space="preserve">    }</w:t>
      </w:r>
    </w:p>
    <w:p w14:paraId="693F09A8" w14:textId="77777777" w:rsidR="005D55FD" w:rsidRDefault="00C95851">
      <w:pPr>
        <w:pStyle w:val="SourceCode"/>
      </w:pPr>
      <w:r>
        <w:t xml:space="preserve">    if (phone !== "") {</w:t>
      </w:r>
    </w:p>
    <w:p w14:paraId="326255C3" w14:textId="77777777" w:rsidR="005D55FD" w:rsidRDefault="00C95851">
      <w:pPr>
        <w:pStyle w:val="SourceCode"/>
      </w:pPr>
      <w:r>
        <w:t xml:space="preserve">        return validatePhone(phone);</w:t>
      </w:r>
    </w:p>
    <w:p w14:paraId="0180EA9E" w14:textId="77777777" w:rsidR="005D55FD" w:rsidRDefault="00C95851">
      <w:pPr>
        <w:pStyle w:val="SourceCode"/>
      </w:pPr>
      <w:r>
        <w:t xml:space="preserve">    }</w:t>
      </w:r>
    </w:p>
    <w:p w14:paraId="49B55B88" w14:textId="77777777" w:rsidR="005D55FD" w:rsidRDefault="00C95851">
      <w:pPr>
        <w:pStyle w:val="SourceCode"/>
      </w:pPr>
      <w:r>
        <w:t xml:space="preserve">    return "";</w:t>
      </w:r>
    </w:p>
    <w:p w14:paraId="4D8549B9" w14:textId="77777777" w:rsidR="005D55FD" w:rsidRDefault="00C95851">
      <w:pPr>
        <w:pStyle w:val="SourceCode"/>
      </w:pPr>
      <w:r>
        <w:t>}</w:t>
      </w:r>
    </w:p>
    <w:p w14:paraId="0D6A10EE" w14:textId="77777777" w:rsidR="005D55FD" w:rsidRDefault="005D55FD">
      <w:pPr>
        <w:pStyle w:val="SourceCode"/>
      </w:pPr>
    </w:p>
    <w:p w14:paraId="39184251" w14:textId="77777777" w:rsidR="005D55FD" w:rsidRDefault="00C95851">
      <w:pPr>
        <w:pStyle w:val="SourceCode"/>
      </w:pPr>
      <w:r>
        <w:t>// Returns the id in typed text, or 0: after trimming, 1 to 10 of the</w:t>
      </w:r>
    </w:p>
    <w:p w14:paraId="72B4FEAE" w14:textId="77777777" w:rsidR="005D55FD" w:rsidRDefault="00C95851">
      <w:pPr>
        <w:pStyle w:val="SourceCode"/>
      </w:pPr>
      <w:r>
        <w:t>// digits 0 to 9 and nothing else, from 1 to 2147483647.</w:t>
      </w:r>
    </w:p>
    <w:p w14:paraId="249B5093" w14:textId="77777777" w:rsidR="005D55FD" w:rsidRDefault="00C95851">
      <w:pPr>
        <w:pStyle w:val="SourceCode"/>
      </w:pPr>
      <w:r>
        <w:t>export function parseId(typedId: string): number {</w:t>
      </w:r>
    </w:p>
    <w:p w14:paraId="756ED883" w14:textId="77777777" w:rsidR="005D55FD" w:rsidRDefault="00C95851">
      <w:pPr>
        <w:pStyle w:val="SourceCode"/>
      </w:pPr>
      <w:r>
        <w:t xml:space="preserve">    const digits: string = typedId.trim();</w:t>
      </w:r>
    </w:p>
    <w:p w14:paraId="387513E0" w14:textId="77777777" w:rsidR="005D55FD" w:rsidRDefault="00C95851">
      <w:pPr>
        <w:pStyle w:val="SourceCode"/>
      </w:pPr>
      <w:r>
        <w:t xml:space="preserve">    if (digits === "" || digits.length &gt; ID_DIGITS_LIMIT) {</w:t>
      </w:r>
    </w:p>
    <w:p w14:paraId="7E883CA2" w14:textId="77777777" w:rsidR="005D55FD" w:rsidRDefault="00C95851">
      <w:pPr>
        <w:pStyle w:val="SourceCode"/>
      </w:pPr>
      <w:r>
        <w:t xml:space="preserve">        return 0;</w:t>
      </w:r>
    </w:p>
    <w:p w14:paraId="4B8AFEE6" w14:textId="77777777" w:rsidR="005D55FD" w:rsidRDefault="00C95851">
      <w:pPr>
        <w:pStyle w:val="SourceCode"/>
      </w:pPr>
      <w:r>
        <w:t xml:space="preserve">    }</w:t>
      </w:r>
    </w:p>
    <w:p w14:paraId="2E6194B3" w14:textId="77777777" w:rsidR="005D55FD" w:rsidRDefault="00C95851">
      <w:pPr>
        <w:pStyle w:val="SourceCode"/>
      </w:pPr>
      <w:r>
        <w:t xml:space="preserve">    for (const character of digits) {</w:t>
      </w:r>
    </w:p>
    <w:p w14:paraId="70925404" w14:textId="77777777" w:rsidR="005D55FD" w:rsidRDefault="00C95851">
      <w:pPr>
        <w:pStyle w:val="SourceCode"/>
      </w:pPr>
      <w:r>
        <w:t xml:space="preserve">        if (DIGIT_CHARACTERS.indexOf(character) === -1) {</w:t>
      </w:r>
    </w:p>
    <w:p w14:paraId="38AE181D" w14:textId="77777777" w:rsidR="005D55FD" w:rsidRDefault="00C95851">
      <w:pPr>
        <w:pStyle w:val="SourceCode"/>
      </w:pPr>
      <w:r>
        <w:t xml:space="preserve">            return 0;</w:t>
      </w:r>
    </w:p>
    <w:p w14:paraId="09DFD15A" w14:textId="77777777" w:rsidR="005D55FD" w:rsidRDefault="00C95851">
      <w:pPr>
        <w:pStyle w:val="SourceCode"/>
      </w:pPr>
      <w:r>
        <w:t xml:space="preserve">        }</w:t>
      </w:r>
    </w:p>
    <w:p w14:paraId="6A6F21BD" w14:textId="77777777" w:rsidR="005D55FD" w:rsidRDefault="00C95851">
      <w:pPr>
        <w:pStyle w:val="SourceCode"/>
      </w:pPr>
      <w:r>
        <w:t xml:space="preserve">    }</w:t>
      </w:r>
    </w:p>
    <w:p w14:paraId="446E4AC4" w14:textId="77777777" w:rsidR="005D55FD" w:rsidRDefault="00C95851">
      <w:pPr>
        <w:pStyle w:val="SourceCode"/>
      </w:pPr>
      <w:r>
        <w:t xml:space="preserve">    const contactId: number = Number(digits);</w:t>
      </w:r>
    </w:p>
    <w:p w14:paraId="56372BC0" w14:textId="77777777" w:rsidR="005D55FD" w:rsidRDefault="00C95851">
      <w:pPr>
        <w:pStyle w:val="SourceCode"/>
      </w:pPr>
      <w:r>
        <w:t xml:space="preserve">    if (contactId &lt; 1 || contactId &gt; ID_LIMIT) {</w:t>
      </w:r>
    </w:p>
    <w:p w14:paraId="1D9649D5" w14:textId="77777777" w:rsidR="005D55FD" w:rsidRDefault="00C95851">
      <w:pPr>
        <w:pStyle w:val="SourceCode"/>
      </w:pPr>
      <w:r>
        <w:t xml:space="preserve">        return 0;</w:t>
      </w:r>
    </w:p>
    <w:p w14:paraId="299B2521" w14:textId="77777777" w:rsidR="005D55FD" w:rsidRDefault="00C95851">
      <w:pPr>
        <w:pStyle w:val="SourceCode"/>
      </w:pPr>
      <w:r>
        <w:t xml:space="preserve">    }</w:t>
      </w:r>
    </w:p>
    <w:p w14:paraId="3FEC3808" w14:textId="77777777" w:rsidR="005D55FD" w:rsidRDefault="00C95851">
      <w:pPr>
        <w:pStyle w:val="SourceCode"/>
      </w:pPr>
      <w:r>
        <w:t xml:space="preserve">    return contactId;</w:t>
      </w:r>
    </w:p>
    <w:p w14:paraId="642E6AF6" w14:textId="77777777" w:rsidR="005D55FD" w:rsidRDefault="00C95851">
      <w:pPr>
        <w:pStyle w:val="SourceCode"/>
      </w:pPr>
      <w:r>
        <w:t>}</w:t>
      </w:r>
    </w:p>
    <w:p w14:paraId="63CA5A53" w14:textId="77777777" w:rsidR="005D55FD" w:rsidRDefault="005D55FD">
      <w:pPr>
        <w:pStyle w:val="SourceCode"/>
      </w:pPr>
    </w:p>
    <w:p w14:paraId="64F7FEC3" w14:textId="77777777" w:rsidR="005D55FD" w:rsidRDefault="00C95851">
      <w:pPr>
        <w:pStyle w:val="SourceCode"/>
      </w:pPr>
      <w:r>
        <w:t>// Remember, contactFromRow maps one row into a Contact (Lesson 4.6); the</w:t>
      </w:r>
    </w:p>
    <w:p w14:paraId="18F56C2A" w14:textId="77777777" w:rsidR="005D55FD" w:rsidRDefault="00C95851">
      <w:pPr>
        <w:pStyle w:val="SourceCode"/>
      </w:pPr>
      <w:r>
        <w:t>// connector has already turned a NULL phone into null.</w:t>
      </w:r>
    </w:p>
    <w:p w14:paraId="1A433B43" w14:textId="77777777" w:rsidR="005D55FD" w:rsidRDefault="00C95851">
      <w:pPr>
        <w:pStyle w:val="SourceCode"/>
      </w:pPr>
      <w:r>
        <w:t>function contactFromRow(row: RowDataPacket): Contact {</w:t>
      </w:r>
    </w:p>
    <w:p w14:paraId="20452F11" w14:textId="77777777" w:rsidR="005D55FD" w:rsidRDefault="00C95851">
      <w:pPr>
        <w:pStyle w:val="SourceCode"/>
      </w:pPr>
      <w:r>
        <w:t xml:space="preserve">    return new Contact(row.id, row.name, row.email, row.phone);</w:t>
      </w:r>
    </w:p>
    <w:p w14:paraId="192B5BB8" w14:textId="77777777" w:rsidR="005D55FD" w:rsidRDefault="00C95851">
      <w:pPr>
        <w:pStyle w:val="SourceCode"/>
      </w:pPr>
      <w:r>
        <w:t>}</w:t>
      </w:r>
    </w:p>
    <w:p w14:paraId="2F6A72B1" w14:textId="77777777" w:rsidR="005D55FD" w:rsidRDefault="005D55FD">
      <w:pPr>
        <w:pStyle w:val="SourceCode"/>
      </w:pPr>
    </w:p>
    <w:p w14:paraId="21BEC9C4" w14:textId="77777777" w:rsidR="005D55FD" w:rsidRDefault="00C95851">
      <w:pPr>
        <w:pStyle w:val="SourceCode"/>
      </w:pPr>
      <w:r>
        <w:t>// Prints one contact on one line, with (no phone) for a missing phone.</w:t>
      </w:r>
    </w:p>
    <w:p w14:paraId="2F4F3966" w14:textId="77777777" w:rsidR="005D55FD" w:rsidRDefault="00C95851">
      <w:pPr>
        <w:pStyle w:val="SourceCode"/>
      </w:pPr>
      <w:r>
        <w:t>export function printContact(contact: Contact): void {</w:t>
      </w:r>
    </w:p>
    <w:p w14:paraId="0D59C5B1" w14:textId="77777777" w:rsidR="005D55FD" w:rsidRDefault="00C95851">
      <w:pPr>
        <w:pStyle w:val="SourceCode"/>
      </w:pPr>
      <w:r>
        <w:t xml:space="preserve">    let phoneText: string = "(no phone)";</w:t>
      </w:r>
    </w:p>
    <w:p w14:paraId="4801BD4A" w14:textId="77777777" w:rsidR="005D55FD" w:rsidRDefault="00C95851">
      <w:pPr>
        <w:pStyle w:val="SourceCode"/>
      </w:pPr>
      <w:r>
        <w:t xml:space="preserve">    if (contact.phone !== null) {</w:t>
      </w:r>
    </w:p>
    <w:p w14:paraId="05C79D3F" w14:textId="77777777" w:rsidR="005D55FD" w:rsidRDefault="00C95851">
      <w:pPr>
        <w:pStyle w:val="SourceCode"/>
      </w:pPr>
      <w:r>
        <w:t xml:space="preserve">        phoneText = contact.phone;</w:t>
      </w:r>
    </w:p>
    <w:p w14:paraId="55E839CD" w14:textId="77777777" w:rsidR="005D55FD" w:rsidRDefault="00C95851">
      <w:pPr>
        <w:pStyle w:val="SourceCode"/>
      </w:pPr>
      <w:r>
        <w:t xml:space="preserve">    }</w:t>
      </w:r>
    </w:p>
    <w:p w14:paraId="48FE44FD" w14:textId="77777777" w:rsidR="005D55FD" w:rsidRDefault="00C95851">
      <w:pPr>
        <w:pStyle w:val="SourceCode"/>
      </w:pPr>
      <w:r>
        <w:t xml:space="preserve">    console.log(`  ${contact.id}: ${contact.fullName}, ` +</w:t>
      </w:r>
    </w:p>
    <w:p w14:paraId="5DA97DBE" w14:textId="77777777" w:rsidR="005D55FD" w:rsidRDefault="00C95851">
      <w:pPr>
        <w:pStyle w:val="SourceCode"/>
      </w:pPr>
      <w:r>
        <w:t xml:space="preserve">        `${contact.email}, ${phoneText}`);</w:t>
      </w:r>
    </w:p>
    <w:p w14:paraId="4A49C813" w14:textId="77777777" w:rsidR="005D55FD" w:rsidRDefault="00C95851">
      <w:pPr>
        <w:pStyle w:val="SourceCode"/>
      </w:pPr>
      <w:r>
        <w:t>}</w:t>
      </w:r>
    </w:p>
    <w:p w14:paraId="0B8D69E1" w14:textId="77777777" w:rsidR="005D55FD" w:rsidRDefault="005D55FD">
      <w:pPr>
        <w:pStyle w:val="SourceCode"/>
      </w:pPr>
    </w:p>
    <w:p w14:paraId="4B23A292" w14:textId="77777777" w:rsidR="005D55FD" w:rsidRDefault="00C95851">
      <w:pPr>
        <w:pStyle w:val="SourceCode"/>
      </w:pPr>
      <w:r>
        <w:t>// Reads one contact by its id and returns it, or null when no contact has</w:t>
      </w:r>
    </w:p>
    <w:p w14:paraId="31209FF8" w14:textId="77777777" w:rsidR="005D55FD" w:rsidRDefault="00C95851">
      <w:pPr>
        <w:pStyle w:val="SourceCode"/>
      </w:pPr>
      <w:r>
        <w:t>// that id. A failed query throws for the caller. Remember, execute sends</w:t>
      </w:r>
    </w:p>
    <w:p w14:paraId="4BA5BA45" w14:textId="77777777" w:rsidR="005D55FD" w:rsidRDefault="00C95851">
      <w:pPr>
        <w:pStyle w:val="SourceCode"/>
      </w:pPr>
      <w:r>
        <w:t>// the id as a parameter, and answer[0] is the array of rows, empty when</w:t>
      </w:r>
    </w:p>
    <w:p w14:paraId="2FE7C65A" w14:textId="77777777" w:rsidR="005D55FD" w:rsidRDefault="00C95851">
      <w:pPr>
        <w:pStyle w:val="SourceCode"/>
      </w:pPr>
      <w:r>
        <w:t>// the query found none.</w:t>
      </w:r>
    </w:p>
    <w:p w14:paraId="69B14A00" w14:textId="77777777" w:rsidR="005D55FD" w:rsidRDefault="00C95851">
      <w:pPr>
        <w:pStyle w:val="SourceCode"/>
      </w:pPr>
      <w:r>
        <w:t>export async function getContact(connection: Connection,</w:t>
      </w:r>
    </w:p>
    <w:p w14:paraId="5170E400" w14:textId="77777777" w:rsidR="005D55FD" w:rsidRDefault="00C95851">
      <w:pPr>
        <w:pStyle w:val="SourceCode"/>
      </w:pPr>
      <w:r>
        <w:t xml:space="preserve">                                 contactId: number): Promise&lt;Contact | null&gt; {</w:t>
      </w:r>
    </w:p>
    <w:p w14:paraId="72E7B375" w14:textId="77777777" w:rsidR="005D55FD" w:rsidRDefault="00C95851">
      <w:pPr>
        <w:pStyle w:val="SourceCode"/>
      </w:pPr>
      <w:r>
        <w:t xml:space="preserve">    const answer = await connection.execute&lt;RowDataPacket[]&gt;(</w:t>
      </w:r>
    </w:p>
    <w:p w14:paraId="3DDC7914" w14:textId="77777777" w:rsidR="005D55FD" w:rsidRDefault="00C95851">
      <w:pPr>
        <w:pStyle w:val="SourceCode"/>
      </w:pPr>
      <w:r>
        <w:t xml:space="preserve">        SELECT_CONTACT, [contactId]);</w:t>
      </w:r>
    </w:p>
    <w:p w14:paraId="4E1DCB8E" w14:textId="77777777" w:rsidR="005D55FD" w:rsidRDefault="00C95851">
      <w:pPr>
        <w:pStyle w:val="SourceCode"/>
      </w:pPr>
      <w:r>
        <w:t xml:space="preserve">    const rows: RowDataPacket[] = answer[0];</w:t>
      </w:r>
    </w:p>
    <w:p w14:paraId="6816F7E0" w14:textId="77777777" w:rsidR="005D55FD" w:rsidRDefault="00C95851">
      <w:pPr>
        <w:pStyle w:val="SourceCode"/>
      </w:pPr>
      <w:r>
        <w:t xml:space="preserve">    if (rows.length === 0) {</w:t>
      </w:r>
    </w:p>
    <w:p w14:paraId="54303ECA" w14:textId="77777777" w:rsidR="005D55FD" w:rsidRDefault="00C95851">
      <w:pPr>
        <w:pStyle w:val="SourceCode"/>
      </w:pPr>
      <w:r>
        <w:t xml:space="preserve">        return null;</w:t>
      </w:r>
    </w:p>
    <w:p w14:paraId="59E5B33B" w14:textId="77777777" w:rsidR="005D55FD" w:rsidRDefault="00C95851">
      <w:pPr>
        <w:pStyle w:val="SourceCode"/>
      </w:pPr>
      <w:r>
        <w:t xml:space="preserve">    }</w:t>
      </w:r>
    </w:p>
    <w:p w14:paraId="5C19D532" w14:textId="77777777" w:rsidR="005D55FD" w:rsidRDefault="00C95851">
      <w:pPr>
        <w:pStyle w:val="SourceCode"/>
      </w:pPr>
      <w:r>
        <w:t xml:space="preserve">    return contactFromRow(rows[0]);</w:t>
      </w:r>
    </w:p>
    <w:p w14:paraId="6614B52E" w14:textId="77777777" w:rsidR="005D55FD" w:rsidRDefault="00C95851">
      <w:pPr>
        <w:pStyle w:val="SourceCode"/>
      </w:pPr>
      <w:r>
        <w:t>}</w:t>
      </w:r>
    </w:p>
    <w:p w14:paraId="437793A1" w14:textId="77777777" w:rsidR="005D55FD" w:rsidRDefault="005D55FD">
      <w:pPr>
        <w:pStyle w:val="SourceCode"/>
      </w:pPr>
    </w:p>
    <w:p w14:paraId="5D67733C" w14:textId="77777777" w:rsidR="005D55FD" w:rsidRDefault="00C95851">
      <w:pPr>
        <w:pStyle w:val="SourceCode"/>
      </w:pPr>
      <w:r>
        <w:t>// Shows one contact and returns Success, or returns the status that says why</w:t>
      </w:r>
    </w:p>
    <w:p w14:paraId="64BCA647" w14:textId="77777777" w:rsidR="005D55FD" w:rsidRDefault="00C95851">
      <w:pPr>
        <w:pStyle w:val="SourceCode"/>
      </w:pPr>
      <w:r>
        <w:t>// not. An id that no contact has is NotFound, not a database failure: the</w:t>
      </w:r>
    </w:p>
    <w:p w14:paraId="3443D7B2" w14:textId="77777777" w:rsidR="005D55FD" w:rsidRDefault="00C95851">
      <w:pPr>
        <w:pStyle w:val="SourceCode"/>
      </w:pPr>
      <w:r>
        <w:t>// query worked and found no row. String(contactId) is the id as text.</w:t>
      </w:r>
    </w:p>
    <w:p w14:paraId="29B6A2B4" w14:textId="77777777" w:rsidR="005D55FD" w:rsidRDefault="00C95851">
      <w:pPr>
        <w:pStyle w:val="SourceCode"/>
      </w:pPr>
      <w:r>
        <w:t>export async function showContact(</w:t>
      </w:r>
    </w:p>
    <w:p w14:paraId="5E8CA177" w14:textId="77777777" w:rsidR="005D55FD" w:rsidRDefault="00C95851">
      <w:pPr>
        <w:pStyle w:val="SourceCode"/>
      </w:pPr>
      <w:r>
        <w:t xml:space="preserve">    connection: Connection,</w:t>
      </w:r>
    </w:p>
    <w:p w14:paraId="541B3669" w14:textId="77777777" w:rsidR="005D55FD" w:rsidRDefault="00C95851">
      <w:pPr>
        <w:pStyle w:val="SourceCode"/>
      </w:pPr>
      <w:r>
        <w:t xml:space="preserve">    contactId: number,</w:t>
      </w:r>
    </w:p>
    <w:p w14:paraId="33032E5D" w14:textId="77777777" w:rsidR="005D55FD" w:rsidRDefault="00C95851">
      <w:pPr>
        <w:pStyle w:val="SourceCode"/>
      </w:pPr>
      <w:r>
        <w:t>): Promise&lt;[ContactStatus, string]&gt; {</w:t>
      </w:r>
    </w:p>
    <w:p w14:paraId="1C1685EC" w14:textId="77777777" w:rsidR="005D55FD" w:rsidRDefault="00C95851">
      <w:pPr>
        <w:pStyle w:val="SourceCode"/>
      </w:pPr>
      <w:r>
        <w:t xml:space="preserve">    let contact: Contact | null = null;</w:t>
      </w:r>
    </w:p>
    <w:p w14:paraId="271C63EF" w14:textId="77777777" w:rsidR="005D55FD" w:rsidRDefault="00C95851">
      <w:pPr>
        <w:pStyle w:val="SourceCode"/>
      </w:pPr>
      <w:r>
        <w:t xml:space="preserve">    try {</w:t>
      </w:r>
    </w:p>
    <w:p w14:paraId="0732A051" w14:textId="77777777" w:rsidR="005D55FD" w:rsidRDefault="00C95851">
      <w:pPr>
        <w:pStyle w:val="SourceCode"/>
      </w:pPr>
      <w:r>
        <w:t xml:space="preserve">        contact = await getContact(connection, contactId);</w:t>
      </w:r>
    </w:p>
    <w:p w14:paraId="3C3D0AC2" w14:textId="77777777" w:rsidR="005D55FD" w:rsidRDefault="00C95851">
      <w:pPr>
        <w:pStyle w:val="SourceCode"/>
      </w:pPr>
      <w:r>
        <w:t xml:space="preserve">    } catch (error: unknown) {</w:t>
      </w:r>
    </w:p>
    <w:p w14:paraId="0CD28B52" w14:textId="77777777" w:rsidR="005D55FD" w:rsidRDefault="00C95851">
      <w:pPr>
        <w:pStyle w:val="SourceCode"/>
      </w:pPr>
      <w:r>
        <w:t xml:space="preserve">        return handleDatabaseError("show", error);</w:t>
      </w:r>
    </w:p>
    <w:p w14:paraId="04379046" w14:textId="77777777" w:rsidR="005D55FD" w:rsidRDefault="00C95851">
      <w:pPr>
        <w:pStyle w:val="SourceCode"/>
      </w:pPr>
      <w:r>
        <w:t xml:space="preserve">    }</w:t>
      </w:r>
    </w:p>
    <w:p w14:paraId="62A68BD8" w14:textId="77777777" w:rsidR="005D55FD" w:rsidRDefault="00C95851">
      <w:pPr>
        <w:pStyle w:val="SourceCode"/>
      </w:pPr>
      <w:r>
        <w:t xml:space="preserve">    if (contact === null) {</w:t>
      </w:r>
    </w:p>
    <w:p w14:paraId="2A4FC313" w14:textId="77777777" w:rsidR="005D55FD" w:rsidRDefault="00C95851">
      <w:pPr>
        <w:pStyle w:val="SourceCode"/>
      </w:pPr>
      <w:r>
        <w:t xml:space="preserve">        return [ContactStatus.NotFound, String(contactId)];</w:t>
      </w:r>
    </w:p>
    <w:p w14:paraId="50FB6F11" w14:textId="77777777" w:rsidR="005D55FD" w:rsidRDefault="00C95851">
      <w:pPr>
        <w:pStyle w:val="SourceCode"/>
      </w:pPr>
      <w:r>
        <w:t xml:space="preserve">    }</w:t>
      </w:r>
    </w:p>
    <w:p w14:paraId="58E0BDBC" w14:textId="77777777" w:rsidR="005D55FD" w:rsidRDefault="00C95851">
      <w:pPr>
        <w:pStyle w:val="SourceCode"/>
      </w:pPr>
      <w:r>
        <w:t xml:space="preserve">    printContact(contact);</w:t>
      </w:r>
    </w:p>
    <w:p w14:paraId="40DBB7FA" w14:textId="77777777" w:rsidR="005D55FD" w:rsidRDefault="00C95851">
      <w:pPr>
        <w:pStyle w:val="SourceCode"/>
      </w:pPr>
      <w:r>
        <w:t xml:space="preserve">    return [ContactStatus.Success, ""];</w:t>
      </w:r>
    </w:p>
    <w:p w14:paraId="482DD420" w14:textId="77777777" w:rsidR="005D55FD" w:rsidRDefault="00C95851">
      <w:pPr>
        <w:pStyle w:val="SourceCode"/>
      </w:pPr>
      <w:r>
        <w:t>}</w:t>
      </w:r>
    </w:p>
    <w:p w14:paraId="212FB574" w14:textId="77777777" w:rsidR="005D55FD" w:rsidRDefault="005D55FD">
      <w:pPr>
        <w:pStyle w:val="SourceCode"/>
      </w:pPr>
    </w:p>
    <w:p w14:paraId="3E50F736" w14:textId="77777777" w:rsidR="005D55FD" w:rsidRDefault="00C95851">
      <w:pPr>
        <w:pStyle w:val="SourceCode"/>
      </w:pPr>
      <w:r>
        <w:t>// Creates one contact from the values it is given and returns Success, or the</w:t>
      </w:r>
    </w:p>
    <w:p w14:paraId="4328A4D0" w14:textId="77777777" w:rsidR="005D55FD" w:rsidRDefault="00C95851">
      <w:pPr>
        <w:pStyle w:val="SourceCode"/>
      </w:pPr>
      <w:r>
        <w:t>// status that says why not. It never asks a question: it trims and</w:t>
      </w:r>
    </w:p>
    <w:p w14:paraId="0947A35F" w14:textId="77777777" w:rsidR="005D55FD" w:rsidRDefault="00C95851">
      <w:pPr>
        <w:pStyle w:val="SourceCode"/>
      </w:pPr>
      <w:r>
        <w:t>// validates the values, inserts them with parameters, then reads the new</w:t>
      </w:r>
    </w:p>
    <w:p w14:paraId="1C5324E4" w14:textId="77777777" w:rsidR="005D55FD" w:rsidRDefault="00C95851">
      <w:pPr>
        <w:pStyle w:val="SourceCode"/>
      </w:pPr>
      <w:r>
        <w:t>// row back by its id and prints it, so the screen shows what the</w:t>
      </w:r>
    </w:p>
    <w:p w14:paraId="3CBB0D34" w14:textId="77777777" w:rsidR="005D55FD" w:rsidRDefault="00C95851">
      <w:pPr>
        <w:pStyle w:val="SourceCode"/>
      </w:pPr>
      <w:r>
        <w:t>// database stored.</w:t>
      </w:r>
    </w:p>
    <w:p w14:paraId="6EF65D94" w14:textId="77777777" w:rsidR="005D55FD" w:rsidRDefault="00C95851">
      <w:pPr>
        <w:pStyle w:val="SourceCode"/>
      </w:pPr>
      <w:r>
        <w:t>export async function createContact(</w:t>
      </w:r>
    </w:p>
    <w:p w14:paraId="7C70E0DC" w14:textId="77777777" w:rsidR="005D55FD" w:rsidRDefault="00C95851">
      <w:pPr>
        <w:pStyle w:val="SourceCode"/>
      </w:pPr>
      <w:r>
        <w:t xml:space="preserve">    connection: Connection,</w:t>
      </w:r>
    </w:p>
    <w:p w14:paraId="116F5FEB" w14:textId="77777777" w:rsidR="005D55FD" w:rsidRDefault="00C95851">
      <w:pPr>
        <w:pStyle w:val="SourceCode"/>
      </w:pPr>
      <w:r>
        <w:t xml:space="preserve">    fullName: string,</w:t>
      </w:r>
    </w:p>
    <w:p w14:paraId="78BF87EB" w14:textId="77777777" w:rsidR="005D55FD" w:rsidRDefault="00C95851">
      <w:pPr>
        <w:pStyle w:val="SourceCode"/>
      </w:pPr>
      <w:r>
        <w:t xml:space="preserve">    email: string,</w:t>
      </w:r>
    </w:p>
    <w:p w14:paraId="66CE427F" w14:textId="77777777" w:rsidR="005D55FD" w:rsidRDefault="00C95851">
      <w:pPr>
        <w:pStyle w:val="SourceCode"/>
      </w:pPr>
      <w:r>
        <w:t xml:space="preserve">    phone: string,</w:t>
      </w:r>
    </w:p>
    <w:p w14:paraId="11D9F35B" w14:textId="77777777" w:rsidR="005D55FD" w:rsidRDefault="00C95851">
      <w:pPr>
        <w:pStyle w:val="SourceCode"/>
      </w:pPr>
      <w:r>
        <w:t>): Promise&lt;[ContactStatus, string]&gt; {</w:t>
      </w:r>
    </w:p>
    <w:p w14:paraId="7159AF24" w14:textId="77777777" w:rsidR="005D55FD" w:rsidRDefault="00C95851">
      <w:pPr>
        <w:pStyle w:val="SourceCode"/>
      </w:pPr>
      <w:r>
        <w:t xml:space="preserve">    // Remember, trim removes the spaces at both ends.</w:t>
      </w:r>
    </w:p>
    <w:p w14:paraId="18A0E40D" w14:textId="77777777" w:rsidR="005D55FD" w:rsidRDefault="00C95851">
      <w:pPr>
        <w:pStyle w:val="SourceCode"/>
      </w:pPr>
      <w:r>
        <w:t xml:space="preserve">    const trimmedName: string = fullName.trim();</w:t>
      </w:r>
    </w:p>
    <w:p w14:paraId="6F5996D2" w14:textId="77777777" w:rsidR="005D55FD" w:rsidRDefault="00C95851">
      <w:pPr>
        <w:pStyle w:val="SourceCode"/>
      </w:pPr>
      <w:r>
        <w:t xml:space="preserve">    const trimmedEmail: string = email.trim();</w:t>
      </w:r>
    </w:p>
    <w:p w14:paraId="5AFBD6CC" w14:textId="77777777" w:rsidR="005D55FD" w:rsidRDefault="00C95851">
      <w:pPr>
        <w:pStyle w:val="SourceCode"/>
      </w:pPr>
      <w:r>
        <w:t xml:space="preserve">    const trimmedPhone: string = phone.trim();</w:t>
      </w:r>
    </w:p>
    <w:p w14:paraId="0A6C2827" w14:textId="77777777" w:rsidR="005D55FD" w:rsidRDefault="00C95851">
      <w:pPr>
        <w:pStyle w:val="SourceCode"/>
      </w:pPr>
      <w:r>
        <w:t xml:space="preserve">    const problem: string = validateContact(trimmedName, trimmedEmail,</w:t>
      </w:r>
    </w:p>
    <w:p w14:paraId="724D240D" w14:textId="77777777" w:rsidR="005D55FD" w:rsidRDefault="00C95851">
      <w:pPr>
        <w:pStyle w:val="SourceCode"/>
      </w:pPr>
      <w:r>
        <w:t xml:space="preserve">        trimmedPhone);</w:t>
      </w:r>
    </w:p>
    <w:p w14:paraId="146CF64B" w14:textId="77777777" w:rsidR="005D55FD" w:rsidRDefault="00C95851">
      <w:pPr>
        <w:pStyle w:val="SourceCode"/>
      </w:pPr>
      <w:r>
        <w:t xml:space="preserve">    if (problem !== "") {</w:t>
      </w:r>
    </w:p>
    <w:p w14:paraId="3331608E" w14:textId="77777777" w:rsidR="005D55FD" w:rsidRDefault="00C95851">
      <w:pPr>
        <w:pStyle w:val="SourceCode"/>
      </w:pPr>
      <w:r>
        <w:t xml:space="preserve">        return [ContactStatus.InvalidInput, problem];</w:t>
      </w:r>
    </w:p>
    <w:p w14:paraId="0852021A" w14:textId="77777777" w:rsidR="005D55FD" w:rsidRDefault="00C95851">
      <w:pPr>
        <w:pStyle w:val="SourceCode"/>
      </w:pPr>
      <w:r>
        <w:t xml:space="preserve">    }</w:t>
      </w:r>
    </w:p>
    <w:p w14:paraId="4D27631B" w14:textId="77777777" w:rsidR="005D55FD" w:rsidRDefault="005D55FD">
      <w:pPr>
        <w:pStyle w:val="SourceCode"/>
      </w:pPr>
    </w:p>
    <w:p w14:paraId="7B11DD78" w14:textId="77777777" w:rsidR="005D55FD" w:rsidRDefault="00C95851">
      <w:pPr>
        <w:pStyle w:val="SourceCode"/>
      </w:pPr>
      <w:r>
        <w:t xml:space="preserve">    // A taken email is refused by the UNIQUE constraint with error 1062,</w:t>
      </w:r>
    </w:p>
    <w:p w14:paraId="776A3C8D" w14:textId="77777777" w:rsidR="005D55FD" w:rsidRDefault="00C95851">
      <w:pPr>
        <w:pStyle w:val="SourceCode"/>
      </w:pPr>
      <w:r>
        <w:t xml:space="preserve">    // which handleDatabaseError turns into DuplicateEmail.</w:t>
      </w:r>
    </w:p>
    <w:p w14:paraId="41A1E615" w14:textId="77777777" w:rsidR="005D55FD" w:rsidRDefault="00C95851">
      <w:pPr>
        <w:pStyle w:val="SourceCode"/>
      </w:pPr>
      <w:r>
        <w:t xml:space="preserve">    let newId: number = 0;</w:t>
      </w:r>
    </w:p>
    <w:p w14:paraId="7B048D04" w14:textId="77777777" w:rsidR="005D55FD" w:rsidRDefault="00C95851">
      <w:pPr>
        <w:pStyle w:val="SourceCode"/>
      </w:pPr>
      <w:r>
        <w:t xml:space="preserve">    try {</w:t>
      </w:r>
    </w:p>
    <w:p w14:paraId="78A2C70A" w14:textId="77777777" w:rsidR="005D55FD" w:rsidRDefault="00C95851">
      <w:pPr>
        <w:pStyle w:val="SourceCode"/>
      </w:pPr>
      <w:r>
        <w:t xml:space="preserve">        newId = await insertContact(connection, trimmedName, trimmedEmail,</w:t>
      </w:r>
    </w:p>
    <w:p w14:paraId="17BABCC0" w14:textId="77777777" w:rsidR="005D55FD" w:rsidRDefault="00C95851">
      <w:pPr>
        <w:pStyle w:val="SourceCode"/>
      </w:pPr>
      <w:r>
        <w:t xml:space="preserve">            trimmedPhone);</w:t>
      </w:r>
    </w:p>
    <w:p w14:paraId="71E7DDCD" w14:textId="77777777" w:rsidR="005D55FD" w:rsidRDefault="00C95851">
      <w:pPr>
        <w:pStyle w:val="SourceCode"/>
      </w:pPr>
      <w:r>
        <w:t xml:space="preserve">    } catch (error: unknown) {</w:t>
      </w:r>
    </w:p>
    <w:p w14:paraId="6734E952" w14:textId="77777777" w:rsidR="005D55FD" w:rsidRDefault="00C95851">
      <w:pPr>
        <w:pStyle w:val="SourceCode"/>
      </w:pPr>
      <w:r>
        <w:t xml:space="preserve">        return handleDatabaseError("add", error);</w:t>
      </w:r>
    </w:p>
    <w:p w14:paraId="73E7E5B3" w14:textId="77777777" w:rsidR="005D55FD" w:rsidRDefault="00C95851">
      <w:pPr>
        <w:pStyle w:val="SourceCode"/>
      </w:pPr>
      <w:r>
        <w:t xml:space="preserve">    }</w:t>
      </w:r>
    </w:p>
    <w:p w14:paraId="2263E7FC" w14:textId="77777777" w:rsidR="005D55FD" w:rsidRDefault="00C95851">
      <w:pPr>
        <w:pStyle w:val="SourceCode"/>
      </w:pPr>
      <w:r>
        <w:t xml:space="preserve">    console.log(`Added contact ${newId}:`);</w:t>
      </w:r>
    </w:p>
    <w:p w14:paraId="6DC76E02" w14:textId="77777777" w:rsidR="005D55FD" w:rsidRDefault="005D55FD">
      <w:pPr>
        <w:pStyle w:val="SourceCode"/>
      </w:pPr>
    </w:p>
    <w:p w14:paraId="16D43D2A" w14:textId="77777777" w:rsidR="005D55FD" w:rsidRDefault="00C95851">
      <w:pPr>
        <w:pStyle w:val="SourceCode"/>
      </w:pPr>
      <w:r>
        <w:t xml:space="preserve">    // The contact is stored now; if reading it back fails, the status</w:t>
      </w:r>
    </w:p>
    <w:p w14:paraId="673B203D" w14:textId="77777777" w:rsidR="005D55FD" w:rsidRDefault="00C95851">
      <w:pPr>
        <w:pStyle w:val="SourceCode"/>
      </w:pPr>
      <w:r>
        <w:t xml:space="preserve">    // still says why it is not shown.</w:t>
      </w:r>
    </w:p>
    <w:p w14:paraId="6250B5E6" w14:textId="77777777" w:rsidR="005D55FD" w:rsidRDefault="00C95851">
      <w:pPr>
        <w:pStyle w:val="SourceCode"/>
      </w:pPr>
      <w:r>
        <w:t xml:space="preserve">    let contact: Contact | null = null;</w:t>
      </w:r>
    </w:p>
    <w:p w14:paraId="4D5F2E6B" w14:textId="77777777" w:rsidR="005D55FD" w:rsidRDefault="00C95851">
      <w:pPr>
        <w:pStyle w:val="SourceCode"/>
      </w:pPr>
      <w:r>
        <w:t xml:space="preserve">    try {</w:t>
      </w:r>
    </w:p>
    <w:p w14:paraId="57848DFF" w14:textId="77777777" w:rsidR="005D55FD" w:rsidRDefault="00C95851">
      <w:pPr>
        <w:pStyle w:val="SourceCode"/>
      </w:pPr>
      <w:r>
        <w:t xml:space="preserve">        contact = await getContact(connection, newId);</w:t>
      </w:r>
    </w:p>
    <w:p w14:paraId="13484249" w14:textId="77777777" w:rsidR="005D55FD" w:rsidRDefault="00C95851">
      <w:pPr>
        <w:pStyle w:val="SourceCode"/>
      </w:pPr>
      <w:r>
        <w:t xml:space="preserve">    } catch (error: unknown) {</w:t>
      </w:r>
    </w:p>
    <w:p w14:paraId="5623AB68" w14:textId="77777777" w:rsidR="005D55FD" w:rsidRDefault="00C95851">
      <w:pPr>
        <w:pStyle w:val="SourceCode"/>
      </w:pPr>
      <w:r>
        <w:t xml:space="preserve">        return handleDatabaseError("add", error);</w:t>
      </w:r>
    </w:p>
    <w:p w14:paraId="31739A29" w14:textId="77777777" w:rsidR="005D55FD" w:rsidRDefault="00C95851">
      <w:pPr>
        <w:pStyle w:val="SourceCode"/>
      </w:pPr>
      <w:r>
        <w:t xml:space="preserve">    }</w:t>
      </w:r>
    </w:p>
    <w:p w14:paraId="3AEDE785" w14:textId="77777777" w:rsidR="005D55FD" w:rsidRDefault="00C95851">
      <w:pPr>
        <w:pStyle w:val="SourceCode"/>
      </w:pPr>
      <w:r>
        <w:t xml:space="preserve">    if (contact === null) {</w:t>
      </w:r>
    </w:p>
    <w:p w14:paraId="53D79DE0" w14:textId="77777777" w:rsidR="005D55FD" w:rsidRDefault="00C95851">
      <w:pPr>
        <w:pStyle w:val="SourceCode"/>
      </w:pPr>
      <w:r>
        <w:t xml:space="preserve">        return [ContactStatus.NotFound, String(newId)];</w:t>
      </w:r>
    </w:p>
    <w:p w14:paraId="11D07BEF" w14:textId="77777777" w:rsidR="005D55FD" w:rsidRDefault="00C95851">
      <w:pPr>
        <w:pStyle w:val="SourceCode"/>
      </w:pPr>
      <w:r>
        <w:t xml:space="preserve">    }</w:t>
      </w:r>
    </w:p>
    <w:p w14:paraId="062F4656" w14:textId="77777777" w:rsidR="005D55FD" w:rsidRDefault="00C95851">
      <w:pPr>
        <w:pStyle w:val="SourceCode"/>
      </w:pPr>
      <w:r>
        <w:t xml:space="preserve">    printContact(contact);</w:t>
      </w:r>
    </w:p>
    <w:p w14:paraId="5EAA01CB" w14:textId="77777777" w:rsidR="005D55FD" w:rsidRDefault="00C95851">
      <w:pPr>
        <w:pStyle w:val="SourceCode"/>
      </w:pPr>
      <w:r>
        <w:t xml:space="preserve">    return [ContactStatus.Success, ""];</w:t>
      </w:r>
    </w:p>
    <w:p w14:paraId="3B13BD8F" w14:textId="77777777" w:rsidR="005D55FD" w:rsidRDefault="00C95851">
      <w:pPr>
        <w:pStyle w:val="SourceCode"/>
      </w:pPr>
      <w:r>
        <w:t>}</w:t>
      </w:r>
    </w:p>
    <w:p w14:paraId="7F5BF79A" w14:textId="77777777" w:rsidR="005D55FD" w:rsidRDefault="005D55FD">
      <w:pPr>
        <w:pStyle w:val="SourceCode"/>
      </w:pPr>
    </w:p>
    <w:p w14:paraId="0636DB4A" w14:textId="77777777" w:rsidR="005D55FD" w:rsidRDefault="00C95851">
      <w:pPr>
        <w:pStyle w:val="SourceCode"/>
      </w:pPr>
      <w:r>
        <w:t>// Inserts one contact whose values are already trimmed and validated, and</w:t>
      </w:r>
    </w:p>
    <w:p w14:paraId="0187619B" w14:textId="77777777" w:rsidR="005D55FD" w:rsidRDefault="00C95851">
      <w:pPr>
        <w:pStyle w:val="SourceCode"/>
      </w:pPr>
      <w:r>
        <w:t>// returns its new id. A failed insert throws mysql2's Error for the</w:t>
      </w:r>
    </w:p>
    <w:p w14:paraId="41B821DE" w14:textId="77777777" w:rsidR="005D55FD" w:rsidRDefault="00C95851">
      <w:pPr>
        <w:pStyle w:val="SourceCode"/>
      </w:pPr>
      <w:r>
        <w:t>// caller; a taken email is error 1062. Remember, null sends NULL, so an</w:t>
      </w:r>
    </w:p>
    <w:p w14:paraId="4FF82215" w14:textId="77777777" w:rsidR="005D55FD" w:rsidRDefault="00C95851">
      <w:pPr>
        <w:pStyle w:val="SourceCode"/>
      </w:pPr>
      <w:r>
        <w:t>// empty phone is stored as no phone, and insertId is the id the server</w:t>
      </w:r>
    </w:p>
    <w:p w14:paraId="7D405C29" w14:textId="77777777" w:rsidR="005D55FD" w:rsidRDefault="00C95851">
      <w:pPr>
        <w:pStyle w:val="SourceCode"/>
      </w:pPr>
      <w:r>
        <w:t>// chose.</w:t>
      </w:r>
    </w:p>
    <w:p w14:paraId="291C9D9D" w14:textId="77777777" w:rsidR="005D55FD" w:rsidRDefault="00C95851">
      <w:pPr>
        <w:pStyle w:val="SourceCode"/>
      </w:pPr>
      <w:r>
        <w:t>export async function insertContact(connection: Connection,</w:t>
      </w:r>
    </w:p>
    <w:p w14:paraId="49D7484E" w14:textId="77777777" w:rsidR="005D55FD" w:rsidRDefault="00C95851">
      <w:pPr>
        <w:pStyle w:val="SourceCode"/>
      </w:pPr>
      <w:r>
        <w:t xml:space="preserve">                                    fullName: string, email: string,</w:t>
      </w:r>
    </w:p>
    <w:p w14:paraId="62FDC1FC" w14:textId="77777777" w:rsidR="005D55FD" w:rsidRDefault="00C95851">
      <w:pPr>
        <w:pStyle w:val="SourceCode"/>
      </w:pPr>
      <w:r>
        <w:t xml:space="preserve">                                    phone: string): Promise&lt;number&gt; {</w:t>
      </w:r>
    </w:p>
    <w:p w14:paraId="3C07BEBB" w14:textId="77777777" w:rsidR="005D55FD" w:rsidRDefault="00C95851">
      <w:pPr>
        <w:pStyle w:val="SourceCode"/>
      </w:pPr>
      <w:r>
        <w:t xml:space="preserve">    let storedPhone: string | null = phone;</w:t>
      </w:r>
    </w:p>
    <w:p w14:paraId="102CF224" w14:textId="77777777" w:rsidR="005D55FD" w:rsidRDefault="00C95851">
      <w:pPr>
        <w:pStyle w:val="SourceCode"/>
      </w:pPr>
      <w:r>
        <w:t xml:space="preserve">    if (phone === "") {</w:t>
      </w:r>
    </w:p>
    <w:p w14:paraId="2751F944" w14:textId="77777777" w:rsidR="005D55FD" w:rsidRDefault="00C95851">
      <w:pPr>
        <w:pStyle w:val="SourceCode"/>
      </w:pPr>
      <w:r>
        <w:t xml:space="preserve">        storedPhone = null;</w:t>
      </w:r>
    </w:p>
    <w:p w14:paraId="0ED4634C" w14:textId="77777777" w:rsidR="005D55FD" w:rsidRDefault="00C95851">
      <w:pPr>
        <w:pStyle w:val="SourceCode"/>
      </w:pPr>
      <w:r>
        <w:t xml:space="preserve">    }</w:t>
      </w:r>
    </w:p>
    <w:p w14:paraId="04F219ED" w14:textId="77777777" w:rsidR="005D55FD" w:rsidRDefault="00C95851">
      <w:pPr>
        <w:pStyle w:val="SourceCode"/>
      </w:pPr>
      <w:r>
        <w:t xml:space="preserve">    const answer = await connection.execute&lt;ResultSetHeader&gt;(</w:t>
      </w:r>
    </w:p>
    <w:p w14:paraId="56D95F3B" w14:textId="77777777" w:rsidR="005D55FD" w:rsidRDefault="00C95851">
      <w:pPr>
        <w:pStyle w:val="SourceCode"/>
      </w:pPr>
      <w:r>
        <w:t xml:space="preserve">        INSERT_CONTACT, [fullName, email, storedPhone]);</w:t>
      </w:r>
    </w:p>
    <w:p w14:paraId="6C2734DF" w14:textId="77777777" w:rsidR="005D55FD" w:rsidRDefault="00C95851">
      <w:pPr>
        <w:pStyle w:val="SourceCode"/>
      </w:pPr>
      <w:r>
        <w:t xml:space="preserve">    return answer[0].insertId;</w:t>
      </w:r>
    </w:p>
    <w:p w14:paraId="37243211" w14:textId="77777777" w:rsidR="005D55FD" w:rsidRDefault="00C95851">
      <w:pPr>
        <w:pStyle w:val="SourceCode"/>
      </w:pPr>
      <w:r>
        <w:t>}</w:t>
      </w:r>
    </w:p>
    <w:p w14:paraId="02A1951D" w14:textId="77777777" w:rsidR="005D55FD" w:rsidRDefault="005D55FD">
      <w:pPr>
        <w:pStyle w:val="SourceCode"/>
      </w:pPr>
    </w:p>
    <w:p w14:paraId="0BE23256" w14:textId="77777777" w:rsidR="005D55FD" w:rsidRDefault="00C95851">
      <w:pPr>
        <w:pStyle w:val="SourceCode"/>
      </w:pPr>
      <w:r>
        <w:t>// Deletes the contact with this id, prints Deleted contact and the id, and</w:t>
      </w:r>
    </w:p>
    <w:p w14:paraId="7FB1B494" w14:textId="77777777" w:rsidR="005D55FD" w:rsidRDefault="00C95851">
      <w:pPr>
        <w:pStyle w:val="SourceCode"/>
      </w:pPr>
      <w:r>
        <w:t>// returns Success, or returns the status that says why not. Another program may</w:t>
      </w:r>
    </w:p>
    <w:p w14:paraId="5F699075" w14:textId="77777777" w:rsidR="005D55FD" w:rsidRDefault="00C95851">
      <w:pPr>
        <w:pStyle w:val="SourceCode"/>
      </w:pPr>
      <w:r>
        <w:t>// delete the contact while the question waits for an answer; then this</w:t>
      </w:r>
    </w:p>
    <w:p w14:paraId="6FD7CF6A" w14:textId="77777777" w:rsidR="005D55FD" w:rsidRDefault="00C95851">
      <w:pPr>
        <w:pStyle w:val="SourceCode"/>
      </w:pPr>
      <w:r>
        <w:t>// DELETE removes 0 rows, and the contact is NotFound. Remember,</w:t>
      </w:r>
    </w:p>
    <w:p w14:paraId="453CF976" w14:textId="77777777" w:rsidR="005D55FD" w:rsidRDefault="00C95851">
      <w:pPr>
        <w:pStyle w:val="SourceCode"/>
      </w:pPr>
      <w:r>
        <w:t>// affectedRows counts the rows the DELETE removed (Lesson 4.8).</w:t>
      </w:r>
    </w:p>
    <w:p w14:paraId="4F3B09B2" w14:textId="77777777" w:rsidR="005D55FD" w:rsidRDefault="00C95851">
      <w:pPr>
        <w:pStyle w:val="SourceCode"/>
      </w:pPr>
      <w:r>
        <w:t>export async function deleteContactById(</w:t>
      </w:r>
    </w:p>
    <w:p w14:paraId="26EFC5BC" w14:textId="77777777" w:rsidR="005D55FD" w:rsidRDefault="00C95851">
      <w:pPr>
        <w:pStyle w:val="SourceCode"/>
      </w:pPr>
      <w:r>
        <w:t xml:space="preserve">    connection: Connection,</w:t>
      </w:r>
    </w:p>
    <w:p w14:paraId="57818F7E" w14:textId="77777777" w:rsidR="005D55FD" w:rsidRDefault="00C95851">
      <w:pPr>
        <w:pStyle w:val="SourceCode"/>
      </w:pPr>
      <w:r>
        <w:t xml:space="preserve">    contactId: number,</w:t>
      </w:r>
    </w:p>
    <w:p w14:paraId="206AB895" w14:textId="77777777" w:rsidR="005D55FD" w:rsidRDefault="00C95851">
      <w:pPr>
        <w:pStyle w:val="SourceCode"/>
      </w:pPr>
      <w:r>
        <w:t>): Promise&lt;[ContactStatus, string]&gt; {</w:t>
      </w:r>
    </w:p>
    <w:p w14:paraId="3937DD82" w14:textId="77777777" w:rsidR="005D55FD" w:rsidRDefault="00C95851">
      <w:pPr>
        <w:pStyle w:val="SourceCode"/>
      </w:pPr>
      <w:r>
        <w:t xml:space="preserve">    let deleted: number = 0;</w:t>
      </w:r>
    </w:p>
    <w:p w14:paraId="2F39929A" w14:textId="77777777" w:rsidR="005D55FD" w:rsidRDefault="00C95851">
      <w:pPr>
        <w:pStyle w:val="SourceCode"/>
      </w:pPr>
      <w:r>
        <w:t xml:space="preserve">    try {</w:t>
      </w:r>
    </w:p>
    <w:p w14:paraId="4EB9F7A2" w14:textId="77777777" w:rsidR="005D55FD" w:rsidRDefault="00C95851">
      <w:pPr>
        <w:pStyle w:val="SourceCode"/>
      </w:pPr>
      <w:r>
        <w:t xml:space="preserve">        const answer = await connection.execute&lt;ResultSetHeader&gt;(</w:t>
      </w:r>
    </w:p>
    <w:p w14:paraId="4F5DEBF3" w14:textId="77777777" w:rsidR="005D55FD" w:rsidRDefault="00C95851">
      <w:pPr>
        <w:pStyle w:val="SourceCode"/>
      </w:pPr>
      <w:r>
        <w:t xml:space="preserve">            DELETE_CONTACT, [contactId]);</w:t>
      </w:r>
    </w:p>
    <w:p w14:paraId="6131AAE8" w14:textId="77777777" w:rsidR="005D55FD" w:rsidRDefault="00C95851">
      <w:pPr>
        <w:pStyle w:val="SourceCode"/>
      </w:pPr>
      <w:r>
        <w:t xml:space="preserve">        deleted = answer[0].affectedRows;</w:t>
      </w:r>
    </w:p>
    <w:p w14:paraId="49767A1F" w14:textId="77777777" w:rsidR="005D55FD" w:rsidRDefault="00C95851">
      <w:pPr>
        <w:pStyle w:val="SourceCode"/>
      </w:pPr>
      <w:r>
        <w:t xml:space="preserve">    } catch (error: unknown) {</w:t>
      </w:r>
    </w:p>
    <w:p w14:paraId="6137CA0E" w14:textId="77777777" w:rsidR="005D55FD" w:rsidRDefault="00C95851">
      <w:pPr>
        <w:pStyle w:val="SourceCode"/>
      </w:pPr>
      <w:r>
        <w:t xml:space="preserve">        return handleDatabaseError("delete", error);</w:t>
      </w:r>
    </w:p>
    <w:p w14:paraId="344F7046" w14:textId="77777777" w:rsidR="005D55FD" w:rsidRDefault="00C95851">
      <w:pPr>
        <w:pStyle w:val="SourceCode"/>
      </w:pPr>
      <w:r>
        <w:t xml:space="preserve">    }</w:t>
      </w:r>
    </w:p>
    <w:p w14:paraId="66930A90" w14:textId="77777777" w:rsidR="005D55FD" w:rsidRDefault="00C95851">
      <w:pPr>
        <w:pStyle w:val="SourceCode"/>
      </w:pPr>
      <w:r>
        <w:t xml:space="preserve">    if (deleted === 0) {</w:t>
      </w:r>
    </w:p>
    <w:p w14:paraId="32092E0D" w14:textId="77777777" w:rsidR="005D55FD" w:rsidRDefault="00C95851">
      <w:pPr>
        <w:pStyle w:val="SourceCode"/>
      </w:pPr>
      <w:r>
        <w:t xml:space="preserve">        return [ContactStatus.NotFound, String(contactId)];</w:t>
      </w:r>
    </w:p>
    <w:p w14:paraId="2538663E" w14:textId="77777777" w:rsidR="005D55FD" w:rsidRDefault="00C95851">
      <w:pPr>
        <w:pStyle w:val="SourceCode"/>
      </w:pPr>
      <w:r>
        <w:t xml:space="preserve">    }</w:t>
      </w:r>
    </w:p>
    <w:p w14:paraId="7FB710DE" w14:textId="77777777" w:rsidR="005D55FD" w:rsidRDefault="00C95851">
      <w:pPr>
        <w:pStyle w:val="SourceCode"/>
        <w:keepNext/>
      </w:pPr>
      <w:r>
        <w:t xml:space="preserve">    console.log(`Deleted contact ${contactId}`);</w:t>
      </w:r>
    </w:p>
    <w:p w14:paraId="2D0F0544" w14:textId="77777777" w:rsidR="005D55FD" w:rsidRDefault="00C95851">
      <w:pPr>
        <w:pStyle w:val="SourceCode"/>
        <w:keepNext/>
      </w:pPr>
      <w:r>
        <w:t xml:space="preserve">    return [ContactStatus.Success, ""];</w:t>
      </w:r>
    </w:p>
    <w:p w14:paraId="3449DBD8" w14:textId="77777777" w:rsidR="005D55FD" w:rsidRDefault="00C95851">
      <w:pPr>
        <w:pStyle w:val="SourceCode"/>
      </w:pPr>
      <w:r>
        <w:t>}</w:t>
      </w:r>
    </w:p>
    <w:p w14:paraId="1083B4A7" w14:textId="77777777" w:rsidR="005D55FD" w:rsidRDefault="005D55FD">
      <w:pPr>
        <w:keepNext/>
      </w:pPr>
    </w:p>
    <w:p w14:paraId="27B63393" w14:textId="77777777" w:rsidR="005D55FD" w:rsidRDefault="00C95851">
      <w:pPr>
        <w:pStyle w:val="Heading3"/>
      </w:pPr>
      <w:r>
        <w:t>typescript/src/contactFiles.ts</w:t>
      </w:r>
    </w:p>
    <w:p w14:paraId="13E55E21" w14:textId="77777777" w:rsidR="005D55FD" w:rsidRDefault="00C95851">
      <w:pPr>
        <w:pStyle w:val="SourceCode"/>
        <w:keepNext/>
      </w:pPr>
      <w:r>
        <w:t>// The contactFiles module: the files the Contact Manager reads: Lesson</w:t>
      </w:r>
    </w:p>
    <w:p w14:paraId="6158D5A7" w14:textId="77777777" w:rsidR="005D55FD" w:rsidRDefault="00C95851">
      <w:pPr>
        <w:pStyle w:val="SourceCode"/>
        <w:keepNext/>
      </w:pPr>
      <w:r>
        <w:t>// 5.7's importContacts, now returning a status. Remember, import { ... }</w:t>
      </w:r>
    </w:p>
    <w:p w14:paraId="28095451" w14:textId="77777777" w:rsidR="005D55FD" w:rsidRDefault="00C95851">
      <w:pPr>
        <w:pStyle w:val="SourceCode"/>
      </w:pPr>
      <w:r>
        <w:t>// from names what this file uses, import * as contacts makes each export</w:t>
      </w:r>
    </w:p>
    <w:p w14:paraId="08F46971" w14:textId="77777777" w:rsidR="005D55FD" w:rsidRDefault="00C95851">
      <w:pPr>
        <w:pStyle w:val="SourceCode"/>
      </w:pPr>
      <w:r>
        <w:t>// usable as contacts.name, and csv-parse/sync reads CSV (Lesson 3.14).</w:t>
      </w:r>
    </w:p>
    <w:p w14:paraId="237DC881" w14:textId="77777777" w:rsidR="005D55FD" w:rsidRDefault="00C95851">
      <w:pPr>
        <w:pStyle w:val="SourceCode"/>
      </w:pPr>
      <w:r>
        <w:t>import { readFileSync } from "node:fs";</w:t>
      </w:r>
    </w:p>
    <w:p w14:paraId="2B81B609" w14:textId="77777777" w:rsidR="005D55FD" w:rsidRDefault="00C95851">
      <w:pPr>
        <w:pStyle w:val="SourceCode"/>
      </w:pPr>
      <w:r>
        <w:t>import { parse } from "csv-parse/sync";</w:t>
      </w:r>
    </w:p>
    <w:p w14:paraId="2A314173" w14:textId="77777777" w:rsidR="005D55FD" w:rsidRDefault="00C95851">
      <w:pPr>
        <w:pStyle w:val="SourceCode"/>
      </w:pPr>
      <w:r>
        <w:t>import type { Connection } from "mysql2/promise";</w:t>
      </w:r>
    </w:p>
    <w:p w14:paraId="3EA8ABE0" w14:textId="77777777" w:rsidR="005D55FD" w:rsidRDefault="00C95851">
      <w:pPr>
        <w:pStyle w:val="SourceCode"/>
      </w:pPr>
      <w:r>
        <w:t>import * as contacts from "./contacts.js";</w:t>
      </w:r>
    </w:p>
    <w:p w14:paraId="67D674B5" w14:textId="77777777" w:rsidR="005D55FD" w:rsidRDefault="00C95851">
      <w:pPr>
        <w:pStyle w:val="SourceCode"/>
      </w:pPr>
      <w:r>
        <w:t>import { ContactStatus } from "./contacts.js";</w:t>
      </w:r>
    </w:p>
    <w:p w14:paraId="294836C5" w14:textId="77777777" w:rsidR="005D55FD" w:rsidRDefault="005D55FD">
      <w:pPr>
        <w:pStyle w:val="SourceCode"/>
      </w:pPr>
    </w:p>
    <w:p w14:paraId="5269F670" w14:textId="77777777" w:rsidR="005D55FD" w:rsidRDefault="00C95851">
      <w:pPr>
        <w:pStyle w:val="SourceCode"/>
      </w:pPr>
      <w:r>
        <w:t>// The header every import file must start with, in this order.</w:t>
      </w:r>
    </w:p>
    <w:p w14:paraId="461FFC7B" w14:textId="77777777" w:rsidR="005D55FD" w:rsidRDefault="00C95851">
      <w:pPr>
        <w:pStyle w:val="SourceCode"/>
      </w:pPr>
      <w:r>
        <w:t>const COLUMNS: string[] = ["name", "email", "phone"];</w:t>
      </w:r>
    </w:p>
    <w:p w14:paraId="5425D3B3" w14:textId="77777777" w:rsidR="005D55FD" w:rsidRDefault="005D55FD">
      <w:pPr>
        <w:pStyle w:val="SourceCode"/>
      </w:pPr>
    </w:p>
    <w:p w14:paraId="4A374BC6" w14:textId="77777777" w:rsidR="005D55FD" w:rsidRDefault="00C95851">
      <w:pPr>
        <w:pStyle w:val="SourceCode"/>
      </w:pPr>
      <w:r>
        <w:t>// Remember, a byte-order mark is the character U+FEFF, which readFileSync</w:t>
      </w:r>
    </w:p>
    <w:p w14:paraId="4662CB4A" w14:textId="77777777" w:rsidR="005D55FD" w:rsidRDefault="00C95851">
      <w:pPr>
        <w:pStyle w:val="SourceCode"/>
      </w:pPr>
      <w:r>
        <w:t>// makes of the three bytes EF BB BF at the very start of a UTF-8 file</w:t>
      </w:r>
    </w:p>
    <w:p w14:paraId="571D9FFC" w14:textId="77777777" w:rsidR="005D55FD" w:rsidRDefault="00C95851">
      <w:pPr>
        <w:pStyle w:val="SourceCode"/>
      </w:pPr>
      <w:r>
        <w:t>// (Lesson 5.7).</w:t>
      </w:r>
    </w:p>
    <w:p w14:paraId="268F790A" w14:textId="77777777" w:rsidR="005D55FD" w:rsidRDefault="00C95851">
      <w:pPr>
        <w:pStyle w:val="SourceCode"/>
      </w:pPr>
      <w:r>
        <w:t>const BYTE_ORDER_MARK: string = "\uFEFF";</w:t>
      </w:r>
    </w:p>
    <w:p w14:paraId="69233D16" w14:textId="77777777" w:rsidR="005D55FD" w:rsidRDefault="005D55FD">
      <w:pPr>
        <w:pStyle w:val="SourceCode"/>
      </w:pPr>
    </w:p>
    <w:p w14:paraId="07EB67A3" w14:textId="77777777" w:rsidR="005D55FD" w:rsidRDefault="00C95851">
      <w:pPr>
        <w:pStyle w:val="SourceCode"/>
      </w:pPr>
      <w:r>
        <w:t>// Remember, isPlainName (Chapter 3 Project 1) refuses empty text, a name</w:t>
      </w:r>
    </w:p>
    <w:p w14:paraId="6CF3883E" w14:textId="77777777" w:rsidR="005D55FD" w:rsidRDefault="00C95851">
      <w:pPr>
        <w:pStyle w:val="SourceCode"/>
      </w:pPr>
      <w:r>
        <w:t>// ending in . or a space, and any \, /, or :, so the file can only be in</w:t>
      </w:r>
    </w:p>
    <w:p w14:paraId="55BE9CEC" w14:textId="77777777" w:rsidR="005D55FD" w:rsidRDefault="00C95851">
      <w:pPr>
        <w:pStyle w:val="SourceCode"/>
      </w:pPr>
      <w:r>
        <w:t>// the current folder.</w:t>
      </w:r>
    </w:p>
    <w:p w14:paraId="0C96E0E1" w14:textId="77777777" w:rsidR="005D55FD" w:rsidRDefault="00C95851">
      <w:pPr>
        <w:pStyle w:val="SourceCode"/>
      </w:pPr>
      <w:r>
        <w:t>function isPlainName(fileName: string): boolean {</w:t>
      </w:r>
    </w:p>
    <w:p w14:paraId="133DD4BC" w14:textId="77777777" w:rsidR="005D55FD" w:rsidRDefault="00C95851">
      <w:pPr>
        <w:pStyle w:val="SourceCode"/>
      </w:pPr>
      <w:r>
        <w:t xml:space="preserve">    if (fileName === "" || fileName.endsWith(".") || fileName.endsWith(" ")) {</w:t>
      </w:r>
    </w:p>
    <w:p w14:paraId="4616DE3A" w14:textId="77777777" w:rsidR="005D55FD" w:rsidRDefault="00C95851">
      <w:pPr>
        <w:pStyle w:val="SourceCode"/>
      </w:pPr>
      <w:r>
        <w:t xml:space="preserve">        return false;</w:t>
      </w:r>
    </w:p>
    <w:p w14:paraId="76583E2B" w14:textId="77777777" w:rsidR="005D55FD" w:rsidRDefault="00C95851">
      <w:pPr>
        <w:pStyle w:val="SourceCode"/>
      </w:pPr>
      <w:r>
        <w:t xml:space="preserve">    }</w:t>
      </w:r>
    </w:p>
    <w:p w14:paraId="3255F56D" w14:textId="77777777" w:rsidR="005D55FD" w:rsidRDefault="00C95851">
      <w:pPr>
        <w:pStyle w:val="SourceCode"/>
      </w:pPr>
      <w:r>
        <w:t xml:space="preserve">    if (fileName.indexOf("\\") !== -1 || fileName.indexOf("/") !== -1 ||</w:t>
      </w:r>
    </w:p>
    <w:p w14:paraId="26B52F8A" w14:textId="77777777" w:rsidR="005D55FD" w:rsidRDefault="00C95851">
      <w:pPr>
        <w:pStyle w:val="SourceCode"/>
      </w:pPr>
      <w:r>
        <w:t xml:space="preserve">        fileName.indexOf(":") !== -1) {</w:t>
      </w:r>
    </w:p>
    <w:p w14:paraId="0FED8BEA" w14:textId="77777777" w:rsidR="005D55FD" w:rsidRDefault="00C95851">
      <w:pPr>
        <w:pStyle w:val="SourceCode"/>
      </w:pPr>
      <w:r>
        <w:t xml:space="preserve">        return false;</w:t>
      </w:r>
    </w:p>
    <w:p w14:paraId="271D4E20" w14:textId="77777777" w:rsidR="005D55FD" w:rsidRDefault="00C95851">
      <w:pPr>
        <w:pStyle w:val="SourceCode"/>
      </w:pPr>
      <w:r>
        <w:t xml:space="preserve">    }</w:t>
      </w:r>
    </w:p>
    <w:p w14:paraId="2A4AEB5B" w14:textId="77777777" w:rsidR="005D55FD" w:rsidRDefault="00C95851">
      <w:pPr>
        <w:pStyle w:val="SourceCode"/>
      </w:pPr>
      <w:r>
        <w:t xml:space="preserve">    return true;</w:t>
      </w:r>
    </w:p>
    <w:p w14:paraId="1733D1B6" w14:textId="77777777" w:rsidR="005D55FD" w:rsidRDefault="00C95851">
      <w:pPr>
        <w:pStyle w:val="SourceCode"/>
      </w:pPr>
      <w:r>
        <w:t>}</w:t>
      </w:r>
    </w:p>
    <w:p w14:paraId="3A00E9D1" w14:textId="77777777" w:rsidR="005D55FD" w:rsidRDefault="005D55FD">
      <w:pPr>
        <w:pStyle w:val="SourceCode"/>
      </w:pPr>
    </w:p>
    <w:p w14:paraId="5016C154" w14:textId="77777777" w:rsidR="005D55FD" w:rsidRDefault="00C95851">
      <w:pPr>
        <w:pStyle w:val="SourceCode"/>
      </w:pPr>
      <w:r>
        <w:t>// Remember, readRows (Lesson 5.7) reads every row, header included, after</w:t>
      </w:r>
    </w:p>
    <w:p w14:paraId="14039B85" w14:textId="77777777" w:rsidR="005D55FD" w:rsidRDefault="00C95851">
      <w:pPr>
        <w:pStyle w:val="SourceCode"/>
      </w:pPr>
      <w:r>
        <w:t>// cutting off a byte-order mark, and fills rowNumbers with the line each</w:t>
      </w:r>
    </w:p>
    <w:p w14:paraId="6971F549" w14:textId="77777777" w:rsidR="005D55FD" w:rsidRDefault="00C95851">
      <w:pPr>
        <w:pStyle w:val="SourceCode"/>
      </w:pPr>
      <w:r>
        <w:t>// row starts on.</w:t>
      </w:r>
    </w:p>
    <w:p w14:paraId="53DBE5A8" w14:textId="77777777" w:rsidR="005D55FD" w:rsidRDefault="00C95851">
      <w:pPr>
        <w:pStyle w:val="SourceCode"/>
      </w:pPr>
      <w:r>
        <w:t>function readRows(path: string, rowNumbers: number[]): string[][] {</w:t>
      </w:r>
    </w:p>
    <w:p w14:paraId="36064CB4" w14:textId="77777777" w:rsidR="005D55FD" w:rsidRDefault="00C95851">
      <w:pPr>
        <w:pStyle w:val="SourceCode"/>
      </w:pPr>
      <w:r>
        <w:t xml:space="preserve">    let csvText: string = readFileSync(path, "utf-8");</w:t>
      </w:r>
    </w:p>
    <w:p w14:paraId="2AB953BC" w14:textId="77777777" w:rsidR="005D55FD" w:rsidRDefault="00C95851">
      <w:pPr>
        <w:pStyle w:val="SourceCode"/>
      </w:pPr>
      <w:r>
        <w:t xml:space="preserve">    if (csvText.startsWith(BYTE_ORDER_MARK)) {</w:t>
      </w:r>
    </w:p>
    <w:p w14:paraId="22CE0B92" w14:textId="77777777" w:rsidR="005D55FD" w:rsidRDefault="00C95851">
      <w:pPr>
        <w:pStyle w:val="SourceCode"/>
      </w:pPr>
      <w:r>
        <w:t xml:space="preserve">        csvText = csvText.substring(1);</w:t>
      </w:r>
    </w:p>
    <w:p w14:paraId="559EA353" w14:textId="77777777" w:rsidR="005D55FD" w:rsidRDefault="00C95851">
      <w:pPr>
        <w:pStyle w:val="SourceCode"/>
      </w:pPr>
      <w:r>
        <w:t xml:space="preserve">    }</w:t>
      </w:r>
    </w:p>
    <w:p w14:paraId="41EC8556" w14:textId="77777777" w:rsidR="005D55FD" w:rsidRDefault="00C95851">
      <w:pPr>
        <w:pStyle w:val="SourceCode"/>
      </w:pPr>
      <w:r>
        <w:t xml:space="preserve">    csvText = csvText.replaceAll("\r\n", "\n");</w:t>
      </w:r>
    </w:p>
    <w:p w14:paraId="29C41A72" w14:textId="77777777" w:rsidR="005D55FD" w:rsidRDefault="00C95851">
      <w:pPr>
        <w:pStyle w:val="SourceCode"/>
      </w:pPr>
      <w:r>
        <w:t xml:space="preserve">    return parse(csvText, {</w:t>
      </w:r>
    </w:p>
    <w:p w14:paraId="633757F6" w14:textId="77777777" w:rsidR="005D55FD" w:rsidRDefault="00C95851">
      <w:pPr>
        <w:pStyle w:val="SourceCode"/>
      </w:pPr>
      <w:r>
        <w:t xml:space="preserve">        relax_column_count: true,</w:t>
      </w:r>
    </w:p>
    <w:p w14:paraId="5D365C52" w14:textId="77777777" w:rsidR="005D55FD" w:rsidRDefault="00C95851">
      <w:pPr>
        <w:pStyle w:val="SourceCode"/>
      </w:pPr>
      <w:r>
        <w:t xml:space="preserve">        skip_empty_lines: true,</w:t>
      </w:r>
    </w:p>
    <w:p w14:paraId="09809B78" w14:textId="77777777" w:rsidR="005D55FD" w:rsidRDefault="00C95851">
      <w:pPr>
        <w:pStyle w:val="SourceCode"/>
      </w:pPr>
      <w:r>
        <w:t xml:space="preserve">        on_record: (record: string[], context) =&gt; {</w:t>
      </w:r>
    </w:p>
    <w:p w14:paraId="25D910BB" w14:textId="77777777" w:rsidR="005D55FD" w:rsidRDefault="00C95851">
      <w:pPr>
        <w:pStyle w:val="SourceCode"/>
      </w:pPr>
      <w:r>
        <w:t xml:space="preserve">            let lineBreaks: number = 0;</w:t>
      </w:r>
    </w:p>
    <w:p w14:paraId="13638A03" w14:textId="77777777" w:rsidR="005D55FD" w:rsidRDefault="00C95851">
      <w:pPr>
        <w:pStyle w:val="SourceCode"/>
      </w:pPr>
      <w:r>
        <w:t xml:space="preserve">            for (const field of record) {</w:t>
      </w:r>
    </w:p>
    <w:p w14:paraId="6CB251C8" w14:textId="77777777" w:rsidR="005D55FD" w:rsidRDefault="00C95851">
      <w:pPr>
        <w:pStyle w:val="SourceCode"/>
      </w:pPr>
      <w:r>
        <w:t xml:space="preserve">                lineBreaks += field.split("\n").length - 1;</w:t>
      </w:r>
    </w:p>
    <w:p w14:paraId="0FF84472" w14:textId="77777777" w:rsidR="005D55FD" w:rsidRDefault="00C95851">
      <w:pPr>
        <w:pStyle w:val="SourceCode"/>
      </w:pPr>
      <w:r>
        <w:t xml:space="preserve">            }</w:t>
      </w:r>
    </w:p>
    <w:p w14:paraId="42667459" w14:textId="77777777" w:rsidR="005D55FD" w:rsidRDefault="00C95851">
      <w:pPr>
        <w:pStyle w:val="SourceCode"/>
      </w:pPr>
      <w:r>
        <w:t xml:space="preserve">            rowNumbers.push(context.lines - lineBreaks);</w:t>
      </w:r>
    </w:p>
    <w:p w14:paraId="6F8A573E" w14:textId="77777777" w:rsidR="005D55FD" w:rsidRDefault="00C95851">
      <w:pPr>
        <w:pStyle w:val="SourceCode"/>
      </w:pPr>
      <w:r>
        <w:t xml:space="preserve">            return record;</w:t>
      </w:r>
    </w:p>
    <w:p w14:paraId="2941C85B" w14:textId="77777777" w:rsidR="005D55FD" w:rsidRDefault="00C95851">
      <w:pPr>
        <w:pStyle w:val="SourceCode"/>
      </w:pPr>
      <w:r>
        <w:t xml:space="preserve">        },</w:t>
      </w:r>
    </w:p>
    <w:p w14:paraId="5BB01503" w14:textId="77777777" w:rsidR="005D55FD" w:rsidRDefault="00C95851">
      <w:pPr>
        <w:pStyle w:val="SourceCode"/>
      </w:pPr>
      <w:r>
        <w:t xml:space="preserve">    });</w:t>
      </w:r>
    </w:p>
    <w:p w14:paraId="0D22F8A6" w14:textId="77777777" w:rsidR="005D55FD" w:rsidRDefault="00C95851">
      <w:pPr>
        <w:pStyle w:val="SourceCode"/>
      </w:pPr>
      <w:r>
        <w:t>}</w:t>
      </w:r>
    </w:p>
    <w:p w14:paraId="11A9A2A4" w14:textId="77777777" w:rsidR="005D55FD" w:rsidRDefault="005D55FD">
      <w:pPr>
        <w:pStyle w:val="SourceCode"/>
      </w:pPr>
    </w:p>
    <w:p w14:paraId="33D1391B" w14:textId="77777777" w:rsidR="005D55FD" w:rsidRDefault="00C95851">
      <w:pPr>
        <w:pStyle w:val="SourceCode"/>
      </w:pPr>
      <w:r>
        <w:t>// True when row is exactly the expected header. Remember, two arrays</w:t>
      </w:r>
    </w:p>
    <w:p w14:paraId="7C889E3E" w14:textId="77777777" w:rsidR="005D55FD" w:rsidRDefault="00C95851">
      <w:pPr>
        <w:pStyle w:val="SourceCode"/>
      </w:pPr>
      <w:r>
        <w:t>// compared with === are equal only when they are the same array, so the</w:t>
      </w:r>
    </w:p>
    <w:p w14:paraId="202B9DC5" w14:textId="77777777" w:rsidR="005D55FD" w:rsidRDefault="00C95851">
      <w:pPr>
        <w:pStyle w:val="SourceCode"/>
      </w:pPr>
      <w:r>
        <w:t>// names are compared one by one.</w:t>
      </w:r>
    </w:p>
    <w:p w14:paraId="4450621D" w14:textId="77777777" w:rsidR="005D55FD" w:rsidRDefault="00C95851">
      <w:pPr>
        <w:pStyle w:val="SourceCode"/>
      </w:pPr>
      <w:r>
        <w:t>function isHeader(row: string[]): boolean {</w:t>
      </w:r>
    </w:p>
    <w:p w14:paraId="5AD0BA51" w14:textId="77777777" w:rsidR="005D55FD" w:rsidRDefault="00C95851">
      <w:pPr>
        <w:pStyle w:val="SourceCode"/>
      </w:pPr>
      <w:r>
        <w:t xml:space="preserve">    if (row.length !== COLUMNS.length) {</w:t>
      </w:r>
    </w:p>
    <w:p w14:paraId="14888FB8" w14:textId="77777777" w:rsidR="005D55FD" w:rsidRDefault="00C95851">
      <w:pPr>
        <w:pStyle w:val="SourceCode"/>
      </w:pPr>
      <w:r>
        <w:t xml:space="preserve">        return false;</w:t>
      </w:r>
    </w:p>
    <w:p w14:paraId="55FE3499" w14:textId="77777777" w:rsidR="005D55FD" w:rsidRDefault="00C95851">
      <w:pPr>
        <w:pStyle w:val="SourceCode"/>
      </w:pPr>
      <w:r>
        <w:t xml:space="preserve">    }</w:t>
      </w:r>
    </w:p>
    <w:p w14:paraId="1434B89D" w14:textId="77777777" w:rsidR="005D55FD" w:rsidRDefault="00C95851">
      <w:pPr>
        <w:pStyle w:val="SourceCode"/>
      </w:pPr>
      <w:r>
        <w:t xml:space="preserve">    for (let position = 0; position &lt; COLUMNS.length; position++) {</w:t>
      </w:r>
    </w:p>
    <w:p w14:paraId="459B0925" w14:textId="77777777" w:rsidR="005D55FD" w:rsidRDefault="00C95851">
      <w:pPr>
        <w:pStyle w:val="SourceCode"/>
      </w:pPr>
      <w:r>
        <w:t xml:space="preserve">        if (row[position] !== COLUMNS[position]) {</w:t>
      </w:r>
    </w:p>
    <w:p w14:paraId="67BAAD6D" w14:textId="77777777" w:rsidR="005D55FD" w:rsidRDefault="00C95851">
      <w:pPr>
        <w:pStyle w:val="SourceCode"/>
      </w:pPr>
      <w:r>
        <w:t xml:space="preserve">            return false;</w:t>
      </w:r>
    </w:p>
    <w:p w14:paraId="7F9C1865" w14:textId="77777777" w:rsidR="005D55FD" w:rsidRDefault="00C95851">
      <w:pPr>
        <w:pStyle w:val="SourceCode"/>
      </w:pPr>
      <w:r>
        <w:t xml:space="preserve">        }</w:t>
      </w:r>
    </w:p>
    <w:p w14:paraId="2260C6D1" w14:textId="77777777" w:rsidR="005D55FD" w:rsidRDefault="00C95851">
      <w:pPr>
        <w:pStyle w:val="SourceCode"/>
      </w:pPr>
      <w:r>
        <w:t xml:space="preserve">    }</w:t>
      </w:r>
    </w:p>
    <w:p w14:paraId="75B7F798" w14:textId="77777777" w:rsidR="005D55FD" w:rsidRDefault="00C95851">
      <w:pPr>
        <w:pStyle w:val="SourceCode"/>
      </w:pPr>
      <w:r>
        <w:t xml:space="preserve">    return true;</w:t>
      </w:r>
    </w:p>
    <w:p w14:paraId="2DA280D9" w14:textId="77777777" w:rsidR="005D55FD" w:rsidRDefault="00C95851">
      <w:pPr>
        <w:pStyle w:val="SourceCode"/>
      </w:pPr>
      <w:r>
        <w:t>}</w:t>
      </w:r>
    </w:p>
    <w:p w14:paraId="4E35DDC5" w14:textId="77777777" w:rsidR="005D55FD" w:rsidRDefault="005D55FD">
      <w:pPr>
        <w:pStyle w:val="SourceCode"/>
      </w:pPr>
    </w:p>
    <w:p w14:paraId="0389BFB6" w14:textId="77777777" w:rsidR="005D55FD" w:rsidRDefault="00C95851">
      <w:pPr>
        <w:pStyle w:val="SourceCode"/>
      </w:pPr>
      <w:r>
        <w:t>// Checks one data row and creates its contact. Returns Success when the</w:t>
      </w:r>
    </w:p>
    <w:p w14:paraId="568C673B" w14:textId="77777777" w:rsidR="005D55FD" w:rsidRDefault="00C95851">
      <w:pPr>
        <w:pStyle w:val="SourceCode"/>
      </w:pPr>
      <w:r>
        <w:t>// contact was created; otherwise it prints the row's one Error line, the</w:t>
      </w:r>
    </w:p>
    <w:p w14:paraId="63613286" w14:textId="77777777" w:rsidR="005D55FD" w:rsidRDefault="00C95851">
      <w:pPr>
        <w:pStyle w:val="SourceCode"/>
      </w:pPr>
      <w:r>
        <w:t>// file name and row number in front of statusMessage's words, and returns</w:t>
      </w:r>
    </w:p>
    <w:p w14:paraId="22DC34B2" w14:textId="77777777" w:rsidR="005D55FD" w:rsidRDefault="00C95851">
      <w:pPr>
        <w:pStyle w:val="SourceCode"/>
      </w:pPr>
      <w:r>
        <w:t>// the row's status. Remember, trim trims a padded field (Lesson 3.13).</w:t>
      </w:r>
    </w:p>
    <w:p w14:paraId="74DE475C" w14:textId="77777777" w:rsidR="005D55FD" w:rsidRDefault="00C95851">
      <w:pPr>
        <w:pStyle w:val="SourceCode"/>
      </w:pPr>
      <w:r>
        <w:t>async function importRow(connection: Connection, fileName: string,</w:t>
      </w:r>
    </w:p>
    <w:p w14:paraId="0E648531" w14:textId="77777777" w:rsidR="005D55FD" w:rsidRDefault="00C95851">
      <w:pPr>
        <w:pStyle w:val="SourceCode"/>
      </w:pPr>
      <w:r>
        <w:t xml:space="preserve">                         rowNumber: number,</w:t>
      </w:r>
    </w:p>
    <w:p w14:paraId="41566A83" w14:textId="77777777" w:rsidR="005D55FD" w:rsidRDefault="00C95851">
      <w:pPr>
        <w:pStyle w:val="SourceCode"/>
      </w:pPr>
      <w:r>
        <w:t xml:space="preserve">                         row: string[]): Promise&lt;ContactStatus&gt; {</w:t>
      </w:r>
    </w:p>
    <w:p w14:paraId="2B4108E5" w14:textId="77777777" w:rsidR="005D55FD" w:rsidRDefault="00C95851">
      <w:pPr>
        <w:pStyle w:val="SourceCode"/>
      </w:pPr>
      <w:r>
        <w:t xml:space="preserve">    let status: ContactStatus = ContactStatus.InvalidInput;</w:t>
      </w:r>
    </w:p>
    <w:p w14:paraId="78FF02D8" w14:textId="77777777" w:rsidR="005D55FD" w:rsidRDefault="00C95851">
      <w:pPr>
        <w:pStyle w:val="SourceCode"/>
      </w:pPr>
      <w:r>
        <w:t xml:space="preserve">    let problem: string = "";</w:t>
      </w:r>
    </w:p>
    <w:p w14:paraId="6A1D0783" w14:textId="77777777" w:rsidR="005D55FD" w:rsidRDefault="00C95851">
      <w:pPr>
        <w:pStyle w:val="SourceCode"/>
      </w:pPr>
      <w:r>
        <w:t xml:space="preserve">    if (row.length !== 3) {</w:t>
      </w:r>
    </w:p>
    <w:p w14:paraId="76B60DEB" w14:textId="77777777" w:rsidR="005D55FD" w:rsidRDefault="00C95851">
      <w:pPr>
        <w:pStyle w:val="SourceCode"/>
      </w:pPr>
      <w:r>
        <w:t xml:space="preserve">        problem = `expected 3 fields, found ${row.length}`;</w:t>
      </w:r>
    </w:p>
    <w:p w14:paraId="4140EEB3" w14:textId="77777777" w:rsidR="005D55FD" w:rsidRDefault="00C95851">
      <w:pPr>
        <w:pStyle w:val="SourceCode"/>
      </w:pPr>
      <w:r>
        <w:t xml:space="preserve">    } else {</w:t>
      </w:r>
    </w:p>
    <w:p w14:paraId="73122C74" w14:textId="77777777" w:rsidR="005D55FD" w:rsidRDefault="00C95851">
      <w:pPr>
        <w:pStyle w:val="SourceCode"/>
      </w:pPr>
      <w:r>
        <w:t xml:space="preserve">        const fullName: string = row[0].trim();</w:t>
      </w:r>
    </w:p>
    <w:p w14:paraId="1B405FC5" w14:textId="77777777" w:rsidR="005D55FD" w:rsidRDefault="00C95851">
      <w:pPr>
        <w:pStyle w:val="SourceCode"/>
      </w:pPr>
      <w:r>
        <w:t xml:space="preserve">        const email: string = row[1].trim();</w:t>
      </w:r>
    </w:p>
    <w:p w14:paraId="0FA6C556" w14:textId="77777777" w:rsidR="005D55FD" w:rsidRDefault="00C95851">
      <w:pPr>
        <w:pStyle w:val="SourceCode"/>
      </w:pPr>
      <w:r>
        <w:t xml:space="preserve">        const phone: string = row[2].trim();</w:t>
      </w:r>
    </w:p>
    <w:p w14:paraId="0BED33A3" w14:textId="77777777" w:rsidR="005D55FD" w:rsidRDefault="00C95851">
      <w:pPr>
        <w:pStyle w:val="SourceCode"/>
      </w:pPr>
      <w:r>
        <w:t xml:space="preserve">        problem = contacts.validateContact(fullName, email, phone);</w:t>
      </w:r>
    </w:p>
    <w:p w14:paraId="25E29AF4" w14:textId="77777777" w:rsidR="005D55FD" w:rsidRDefault="00C95851">
      <w:pPr>
        <w:pStyle w:val="SourceCode"/>
      </w:pPr>
      <w:r>
        <w:t xml:space="preserve">        if (problem === "") {</w:t>
      </w:r>
    </w:p>
    <w:p w14:paraId="015F58F6" w14:textId="77777777" w:rsidR="005D55FD" w:rsidRDefault="00C95851">
      <w:pPr>
        <w:pStyle w:val="SourceCode"/>
      </w:pPr>
      <w:r>
        <w:t xml:space="preserve">            // Remember, the UNIQUE email refuses a stored or repeated</w:t>
      </w:r>
    </w:p>
    <w:p w14:paraId="41E4926F" w14:textId="77777777" w:rsidR="005D55FD" w:rsidRDefault="00C95851">
      <w:pPr>
        <w:pStyle w:val="SourceCode"/>
      </w:pPr>
      <w:r>
        <w:t xml:space="preserve">            // email with error 1062, which handleDatabaseError turns into</w:t>
      </w:r>
    </w:p>
    <w:p w14:paraId="78D28796" w14:textId="77777777" w:rsidR="005D55FD" w:rsidRDefault="00C95851">
      <w:pPr>
        <w:pStyle w:val="SourceCode"/>
      </w:pPr>
      <w:r>
        <w:t xml:space="preserve">            // DuplicateEmail.</w:t>
      </w:r>
    </w:p>
    <w:p w14:paraId="3FA873F0" w14:textId="77777777" w:rsidR="005D55FD" w:rsidRDefault="00C95851">
      <w:pPr>
        <w:pStyle w:val="SourceCode"/>
      </w:pPr>
      <w:r>
        <w:t xml:space="preserve">            try {</w:t>
      </w:r>
    </w:p>
    <w:p w14:paraId="3C748E23" w14:textId="77777777" w:rsidR="005D55FD" w:rsidRDefault="00C95851">
      <w:pPr>
        <w:pStyle w:val="SourceCode"/>
      </w:pPr>
      <w:r>
        <w:t xml:space="preserve">                await contacts.insertContact(connection, fullName, email,</w:t>
      </w:r>
    </w:p>
    <w:p w14:paraId="5E7DA749" w14:textId="77777777" w:rsidR="005D55FD" w:rsidRDefault="00C95851">
      <w:pPr>
        <w:pStyle w:val="SourceCode"/>
      </w:pPr>
      <w:r>
        <w:t xml:space="preserve">                    phone);</w:t>
      </w:r>
    </w:p>
    <w:p w14:paraId="15877BCE" w14:textId="77777777" w:rsidR="005D55FD" w:rsidRDefault="00C95851">
      <w:pPr>
        <w:pStyle w:val="SourceCode"/>
      </w:pPr>
      <w:r>
        <w:t xml:space="preserve">                return ContactStatus.Success;</w:t>
      </w:r>
    </w:p>
    <w:p w14:paraId="09A550FA" w14:textId="77777777" w:rsidR="005D55FD" w:rsidRDefault="00C95851">
      <w:pPr>
        <w:pStyle w:val="SourceCode"/>
      </w:pPr>
      <w:r>
        <w:t xml:space="preserve">            } catch (error: unknown) {</w:t>
      </w:r>
    </w:p>
    <w:p w14:paraId="262030B5" w14:textId="77777777" w:rsidR="005D55FD" w:rsidRDefault="00C95851">
      <w:pPr>
        <w:pStyle w:val="SourceCode"/>
      </w:pPr>
      <w:r>
        <w:t xml:space="preserve">                [status, problem] = contacts.handleDatabaseError("import",</w:t>
      </w:r>
    </w:p>
    <w:p w14:paraId="3BF957D6" w14:textId="77777777" w:rsidR="005D55FD" w:rsidRDefault="00C95851">
      <w:pPr>
        <w:pStyle w:val="SourceCode"/>
      </w:pPr>
      <w:r>
        <w:t xml:space="preserve">                    error);</w:t>
      </w:r>
    </w:p>
    <w:p w14:paraId="67AB7C8A" w14:textId="77777777" w:rsidR="005D55FD" w:rsidRDefault="00C95851">
      <w:pPr>
        <w:pStyle w:val="SourceCode"/>
      </w:pPr>
      <w:r>
        <w:t xml:space="preserve">            }</w:t>
      </w:r>
    </w:p>
    <w:p w14:paraId="38D5A522" w14:textId="77777777" w:rsidR="005D55FD" w:rsidRDefault="00C95851">
      <w:pPr>
        <w:pStyle w:val="SourceCode"/>
      </w:pPr>
      <w:r>
        <w:t xml:space="preserve">        }</w:t>
      </w:r>
    </w:p>
    <w:p w14:paraId="772CCB83" w14:textId="77777777" w:rsidR="005D55FD" w:rsidRDefault="00C95851">
      <w:pPr>
        <w:pStyle w:val="SourceCode"/>
      </w:pPr>
      <w:r>
        <w:t xml:space="preserve">    }</w:t>
      </w:r>
    </w:p>
    <w:p w14:paraId="0C884958" w14:textId="77777777" w:rsidR="005D55FD" w:rsidRDefault="00C95851">
      <w:pPr>
        <w:pStyle w:val="SourceCode"/>
      </w:pPr>
      <w:r>
        <w:t xml:space="preserve">    console.error(`Error: ${fileName} row ${rowNumber}: ` +</w:t>
      </w:r>
    </w:p>
    <w:p w14:paraId="6372660C" w14:textId="77777777" w:rsidR="005D55FD" w:rsidRDefault="00C95851">
      <w:pPr>
        <w:pStyle w:val="SourceCode"/>
      </w:pPr>
      <w:r>
        <w:t xml:space="preserve">        contacts.statusMessage(status, problem));</w:t>
      </w:r>
    </w:p>
    <w:p w14:paraId="36C1B33A" w14:textId="77777777" w:rsidR="005D55FD" w:rsidRDefault="00C95851">
      <w:pPr>
        <w:pStyle w:val="SourceCode"/>
      </w:pPr>
      <w:r>
        <w:t xml:space="preserve">    return status;</w:t>
      </w:r>
    </w:p>
    <w:p w14:paraId="40057BE1" w14:textId="77777777" w:rsidR="005D55FD" w:rsidRDefault="00C95851">
      <w:pPr>
        <w:pStyle w:val="SourceCode"/>
      </w:pPr>
      <w:r>
        <w:t>}</w:t>
      </w:r>
    </w:p>
    <w:p w14:paraId="2D6E4F57" w14:textId="77777777" w:rsidR="005D55FD" w:rsidRDefault="005D55FD">
      <w:pPr>
        <w:pStyle w:val="SourceCode"/>
      </w:pPr>
    </w:p>
    <w:p w14:paraId="7BE685F5" w14:textId="77777777" w:rsidR="005D55FD" w:rsidRDefault="00C95851">
      <w:pPr>
        <w:pStyle w:val="SourceCode"/>
      </w:pPr>
      <w:r>
        <w:t>// Imports every data row of the named CSV file. Returns Success when every row</w:t>
      </w:r>
    </w:p>
    <w:p w14:paraId="55AE0189" w14:textId="77777777" w:rsidR="005D55FD" w:rsidRDefault="00C95851">
      <w:pPr>
        <w:pStyle w:val="SourceCode"/>
      </w:pPr>
      <w:r>
        <w:t>// was imported. A file that cannot be imported at all returns its status</w:t>
      </w:r>
    </w:p>
    <w:p w14:paraId="0F7DD697" w14:textId="77777777" w:rsidR="005D55FD" w:rsidRDefault="00C95851">
      <w:pPr>
        <w:pStyle w:val="SourceCode"/>
      </w:pPr>
      <w:r>
        <w:t>// and imports nothing: a name that is not plain is InvalidInput, a file</w:t>
      </w:r>
    </w:p>
    <w:p w14:paraId="699E0EF5" w14:textId="77777777" w:rsidR="005D55FD" w:rsidRDefault="00C95851">
      <w:pPr>
        <w:pStyle w:val="SourceCode"/>
      </w:pPr>
      <w:r>
        <w:t>// that cannot be read is FileFailure, and a first row that is not the</w:t>
      </w:r>
    </w:p>
    <w:p w14:paraId="6FB0BE5E" w14:textId="77777777" w:rsidR="005D55FD" w:rsidRDefault="00C95851">
      <w:pPr>
        <w:pStyle w:val="SourceCode"/>
      </w:pPr>
      <w:r>
        <w:t>// header is MalformedImport. When some rows were rejected, it returns a</w:t>
      </w:r>
    </w:p>
    <w:p w14:paraId="6A841588" w14:textId="77777777" w:rsidR="005D55FD" w:rsidRDefault="00C95851">
      <w:pPr>
        <w:pStyle w:val="SourceCode"/>
      </w:pPr>
      <w:r>
        <w:t>// status with no words, because each rejected row has already printed</w:t>
      </w:r>
    </w:p>
    <w:p w14:paraId="683AE622" w14:textId="77777777" w:rsidR="005D55FD" w:rsidRDefault="00C95851">
      <w:pPr>
        <w:pStyle w:val="SourceCode"/>
      </w:pPr>
      <w:r>
        <w:t>// its own Error line: DatabaseFailure when any row failed on the server,</w:t>
      </w:r>
    </w:p>
    <w:p w14:paraId="369B9D7D" w14:textId="77777777" w:rsidR="005D55FD" w:rsidRDefault="00C95851">
      <w:pPr>
        <w:pStyle w:val="SourceCode"/>
      </w:pPr>
      <w:r>
        <w:t>// InvalidInput otherwise. The status tells the loop that the command</w:t>
      </w:r>
    </w:p>
    <w:p w14:paraId="0AF596E9" w14:textId="77777777" w:rsidR="005D55FD" w:rsidRDefault="00C95851">
      <w:pPr>
        <w:pStyle w:val="SourceCode"/>
      </w:pPr>
      <w:r>
        <w:t>// failed.</w:t>
      </w:r>
    </w:p>
    <w:p w14:paraId="0AAB1B99" w14:textId="77777777" w:rsidR="005D55FD" w:rsidRDefault="00C95851">
      <w:pPr>
        <w:pStyle w:val="SourceCode"/>
      </w:pPr>
      <w:r>
        <w:t>export async function importContacts(</w:t>
      </w:r>
    </w:p>
    <w:p w14:paraId="614E83D6" w14:textId="77777777" w:rsidR="005D55FD" w:rsidRDefault="00C95851">
      <w:pPr>
        <w:pStyle w:val="SourceCode"/>
      </w:pPr>
      <w:r>
        <w:t xml:space="preserve">    connection: Connection,</w:t>
      </w:r>
    </w:p>
    <w:p w14:paraId="1C249EFB" w14:textId="77777777" w:rsidR="005D55FD" w:rsidRDefault="00C95851">
      <w:pPr>
        <w:pStyle w:val="SourceCode"/>
      </w:pPr>
      <w:r>
        <w:t xml:space="preserve">    rawFileName: string,</w:t>
      </w:r>
    </w:p>
    <w:p w14:paraId="43F3CEC9" w14:textId="77777777" w:rsidR="005D55FD" w:rsidRDefault="00C95851">
      <w:pPr>
        <w:pStyle w:val="SourceCode"/>
      </w:pPr>
      <w:r>
        <w:t>): Promise&lt;[ContactStatus, string]&gt; {</w:t>
      </w:r>
    </w:p>
    <w:p w14:paraId="7B50D96C" w14:textId="77777777" w:rsidR="005D55FD" w:rsidRDefault="00C95851">
      <w:pPr>
        <w:pStyle w:val="SourceCode"/>
      </w:pPr>
      <w:r>
        <w:t xml:space="preserve">    const fileName: string = rawFileName.trim();</w:t>
      </w:r>
    </w:p>
    <w:p w14:paraId="67B1ED5B" w14:textId="77777777" w:rsidR="005D55FD" w:rsidRDefault="00C95851">
      <w:pPr>
        <w:pStyle w:val="SourceCode"/>
      </w:pPr>
      <w:r>
        <w:t xml:space="preserve">    if (!isPlainName(fileName)) {</w:t>
      </w:r>
    </w:p>
    <w:p w14:paraId="2FEBB645" w14:textId="77777777" w:rsidR="005D55FD" w:rsidRDefault="00C95851">
      <w:pPr>
        <w:pStyle w:val="SourceCode"/>
      </w:pPr>
      <w:r>
        <w:t xml:space="preserve">        return [ContactStatus.InvalidInput,</w:t>
      </w:r>
    </w:p>
    <w:p w14:paraId="00BC325D" w14:textId="77777777" w:rsidR="005D55FD" w:rsidRDefault="00C95851">
      <w:pPr>
        <w:pStyle w:val="SourceCode"/>
      </w:pPr>
      <w:r>
        <w:t xml:space="preserve">            `not a plain file name: "${fileName}"; nothing was imported`];</w:t>
      </w:r>
    </w:p>
    <w:p w14:paraId="4EE4BD3A" w14:textId="77777777" w:rsidR="005D55FD" w:rsidRDefault="00C95851">
      <w:pPr>
        <w:pStyle w:val="SourceCode"/>
      </w:pPr>
      <w:r>
        <w:t xml:space="preserve">    }</w:t>
      </w:r>
    </w:p>
    <w:p w14:paraId="383C30B0" w14:textId="77777777" w:rsidR="005D55FD" w:rsidRDefault="00C95851">
      <w:pPr>
        <w:pStyle w:val="SourceCode"/>
      </w:pPr>
      <w:r>
        <w:t xml:space="preserve">    // Remember, a catch without a name catches any failure: a file that</w:t>
      </w:r>
    </w:p>
    <w:p w14:paraId="7824B457" w14:textId="77777777" w:rsidR="005D55FD" w:rsidRDefault="00C95851">
      <w:pPr>
        <w:pStyle w:val="SourceCode"/>
      </w:pPr>
      <w:r>
        <w:t xml:space="preserve">    // cannot be opened, or text csv-parse refuses.</w:t>
      </w:r>
    </w:p>
    <w:p w14:paraId="332756BB" w14:textId="77777777" w:rsidR="005D55FD" w:rsidRDefault="00C95851">
      <w:pPr>
        <w:pStyle w:val="SourceCode"/>
      </w:pPr>
      <w:r>
        <w:t xml:space="preserve">    let rows: string[][] = [];</w:t>
      </w:r>
    </w:p>
    <w:p w14:paraId="073717C8" w14:textId="77777777" w:rsidR="005D55FD" w:rsidRDefault="00C95851">
      <w:pPr>
        <w:pStyle w:val="SourceCode"/>
      </w:pPr>
      <w:r>
        <w:t xml:space="preserve">    const rowNumbers: number[] = [];</w:t>
      </w:r>
    </w:p>
    <w:p w14:paraId="679810F2" w14:textId="77777777" w:rsidR="005D55FD" w:rsidRDefault="00C95851">
      <w:pPr>
        <w:pStyle w:val="SourceCode"/>
      </w:pPr>
      <w:r>
        <w:t xml:space="preserve">    try {</w:t>
      </w:r>
    </w:p>
    <w:p w14:paraId="4FCF0415" w14:textId="77777777" w:rsidR="005D55FD" w:rsidRDefault="00C95851">
      <w:pPr>
        <w:pStyle w:val="SourceCode"/>
      </w:pPr>
      <w:r>
        <w:t xml:space="preserve">        rows = readRows(fileName, rowNumbers);</w:t>
      </w:r>
    </w:p>
    <w:p w14:paraId="53DC703F" w14:textId="77777777" w:rsidR="005D55FD" w:rsidRDefault="00C95851">
      <w:pPr>
        <w:pStyle w:val="SourceCode"/>
      </w:pPr>
      <w:r>
        <w:t xml:space="preserve">    } catch {</w:t>
      </w:r>
    </w:p>
    <w:p w14:paraId="4ACAF9D4" w14:textId="77777777" w:rsidR="005D55FD" w:rsidRDefault="00C95851">
      <w:pPr>
        <w:pStyle w:val="SourceCode"/>
      </w:pPr>
      <w:r>
        <w:t xml:space="preserve">        return [ContactStatus.FileFailure, fileName];</w:t>
      </w:r>
    </w:p>
    <w:p w14:paraId="67DF04CB" w14:textId="77777777" w:rsidR="005D55FD" w:rsidRDefault="00C95851">
      <w:pPr>
        <w:pStyle w:val="SourceCode"/>
      </w:pPr>
      <w:r>
        <w:t xml:space="preserve">    }</w:t>
      </w:r>
    </w:p>
    <w:p w14:paraId="71C7C439" w14:textId="77777777" w:rsidR="005D55FD" w:rsidRDefault="00C95851">
      <w:pPr>
        <w:pStyle w:val="SourceCode"/>
      </w:pPr>
      <w:r>
        <w:t xml:space="preserve">    if (rows.length === 0 || !isHeader(rows[0])) {</w:t>
      </w:r>
    </w:p>
    <w:p w14:paraId="17BFAECD" w14:textId="77777777" w:rsidR="005D55FD" w:rsidRDefault="00C95851">
      <w:pPr>
        <w:pStyle w:val="SourceCode"/>
      </w:pPr>
      <w:r>
        <w:t xml:space="preserve">        return [ContactStatus.MalformedImport,</w:t>
      </w:r>
    </w:p>
    <w:p w14:paraId="2FA1BE1F" w14:textId="77777777" w:rsidR="005D55FD" w:rsidRDefault="00C95851">
      <w:pPr>
        <w:pStyle w:val="SourceCode"/>
      </w:pPr>
      <w:r>
        <w:t xml:space="preserve">            `${fileName} row 1: header must be name,email,phone`];</w:t>
      </w:r>
    </w:p>
    <w:p w14:paraId="6B078852" w14:textId="77777777" w:rsidR="005D55FD" w:rsidRDefault="00C95851">
      <w:pPr>
        <w:pStyle w:val="SourceCode"/>
      </w:pPr>
      <w:r>
        <w:t xml:space="preserve">    }</w:t>
      </w:r>
    </w:p>
    <w:p w14:paraId="1B05A28F" w14:textId="77777777" w:rsidR="005D55FD" w:rsidRDefault="005D55FD">
      <w:pPr>
        <w:pStyle w:val="SourceCode"/>
      </w:pPr>
    </w:p>
    <w:p w14:paraId="423A09A9" w14:textId="77777777" w:rsidR="005D55FD" w:rsidRDefault="00C95851">
      <w:pPr>
        <w:pStyle w:val="SourceCode"/>
      </w:pPr>
      <w:r>
        <w:t xml:space="preserve">    // Remember, a blank line never reaches this loop, but it still counts</w:t>
      </w:r>
    </w:p>
    <w:p w14:paraId="47917DB3" w14:textId="77777777" w:rsidR="005D55FD" w:rsidRDefault="00C95851">
      <w:pPr>
        <w:pStyle w:val="SourceCode"/>
      </w:pPr>
      <w:r>
        <w:t xml:space="preserve">    // in the row numbers.</w:t>
      </w:r>
    </w:p>
    <w:p w14:paraId="339005AF" w14:textId="77777777" w:rsidR="005D55FD" w:rsidRDefault="00C95851">
      <w:pPr>
        <w:pStyle w:val="SourceCode"/>
      </w:pPr>
      <w:r>
        <w:t xml:space="preserve">    let imported: number = 0;</w:t>
      </w:r>
    </w:p>
    <w:p w14:paraId="3736D341" w14:textId="77777777" w:rsidR="005D55FD" w:rsidRDefault="00C95851">
      <w:pPr>
        <w:pStyle w:val="SourceCode"/>
      </w:pPr>
      <w:r>
        <w:t xml:space="preserve">    let rejected: number = 0;</w:t>
      </w:r>
    </w:p>
    <w:p w14:paraId="4D5345CB" w14:textId="77777777" w:rsidR="005D55FD" w:rsidRDefault="00C95851">
      <w:pPr>
        <w:pStyle w:val="SourceCode"/>
      </w:pPr>
      <w:r>
        <w:t xml:space="preserve">    let serverFailed: boolean = false;</w:t>
      </w:r>
    </w:p>
    <w:p w14:paraId="0EA96D24" w14:textId="77777777" w:rsidR="005D55FD" w:rsidRDefault="00C95851">
      <w:pPr>
        <w:pStyle w:val="SourceCode"/>
      </w:pPr>
      <w:r>
        <w:t xml:space="preserve">    for (let position = 1; position &lt; rows.length; position++) {</w:t>
      </w:r>
    </w:p>
    <w:p w14:paraId="14CCC33D" w14:textId="77777777" w:rsidR="005D55FD" w:rsidRDefault="00C95851">
      <w:pPr>
        <w:pStyle w:val="SourceCode"/>
      </w:pPr>
      <w:r>
        <w:t xml:space="preserve">        const rowStatus: ContactStatus = await importRow(connection,</w:t>
      </w:r>
    </w:p>
    <w:p w14:paraId="0E6AC7BD" w14:textId="77777777" w:rsidR="005D55FD" w:rsidRDefault="00C95851">
      <w:pPr>
        <w:pStyle w:val="SourceCode"/>
      </w:pPr>
      <w:r>
        <w:t xml:space="preserve">            fileName, rowNumbers[position], rows[position]);</w:t>
      </w:r>
    </w:p>
    <w:p w14:paraId="317D6990" w14:textId="77777777" w:rsidR="005D55FD" w:rsidRDefault="00C95851">
      <w:pPr>
        <w:pStyle w:val="SourceCode"/>
      </w:pPr>
      <w:r>
        <w:t xml:space="preserve">        if (rowStatus === ContactStatus.Success) {</w:t>
      </w:r>
    </w:p>
    <w:p w14:paraId="3347933A" w14:textId="77777777" w:rsidR="005D55FD" w:rsidRDefault="00C95851">
      <w:pPr>
        <w:pStyle w:val="SourceCode"/>
      </w:pPr>
      <w:r>
        <w:t xml:space="preserve">            imported++;</w:t>
      </w:r>
    </w:p>
    <w:p w14:paraId="5BE7F0B6" w14:textId="77777777" w:rsidR="005D55FD" w:rsidRDefault="00C95851">
      <w:pPr>
        <w:pStyle w:val="SourceCode"/>
      </w:pPr>
      <w:r>
        <w:t xml:space="preserve">        } else {</w:t>
      </w:r>
    </w:p>
    <w:p w14:paraId="6C0A4B62" w14:textId="77777777" w:rsidR="005D55FD" w:rsidRDefault="00C95851">
      <w:pPr>
        <w:pStyle w:val="SourceCode"/>
      </w:pPr>
      <w:r>
        <w:t xml:space="preserve">            rejected++;</w:t>
      </w:r>
    </w:p>
    <w:p w14:paraId="61FAE390" w14:textId="77777777" w:rsidR="005D55FD" w:rsidRDefault="00C95851">
      <w:pPr>
        <w:pStyle w:val="SourceCode"/>
      </w:pPr>
      <w:r>
        <w:t xml:space="preserve">        }</w:t>
      </w:r>
    </w:p>
    <w:p w14:paraId="70F8F9FB" w14:textId="77777777" w:rsidR="005D55FD" w:rsidRDefault="00C95851">
      <w:pPr>
        <w:pStyle w:val="SourceCode"/>
      </w:pPr>
      <w:r>
        <w:t xml:space="preserve">        if (rowStatus === ContactStatus.DatabaseFailure) {</w:t>
      </w:r>
    </w:p>
    <w:p w14:paraId="1A9AF6E4" w14:textId="77777777" w:rsidR="005D55FD" w:rsidRDefault="00C95851">
      <w:pPr>
        <w:pStyle w:val="SourceCode"/>
      </w:pPr>
      <w:r>
        <w:t xml:space="preserve">            serverFailed = true;</w:t>
      </w:r>
    </w:p>
    <w:p w14:paraId="45FE4119" w14:textId="77777777" w:rsidR="005D55FD" w:rsidRDefault="00C95851">
      <w:pPr>
        <w:pStyle w:val="SourceCode"/>
      </w:pPr>
      <w:r>
        <w:t xml:space="preserve">        }</w:t>
      </w:r>
    </w:p>
    <w:p w14:paraId="461445BB" w14:textId="77777777" w:rsidR="005D55FD" w:rsidRDefault="00C95851">
      <w:pPr>
        <w:pStyle w:val="SourceCode"/>
      </w:pPr>
      <w:r>
        <w:t xml:space="preserve">    }</w:t>
      </w:r>
    </w:p>
    <w:p w14:paraId="12C3F51F" w14:textId="77777777" w:rsidR="005D55FD" w:rsidRDefault="00C95851">
      <w:pPr>
        <w:pStyle w:val="SourceCode"/>
      </w:pPr>
      <w:r>
        <w:t xml:space="preserve">    console.log(`Imported ${imported} contacts, rejected ${rejected} rows`);</w:t>
      </w:r>
    </w:p>
    <w:p w14:paraId="029F661B" w14:textId="77777777" w:rsidR="005D55FD" w:rsidRDefault="00C95851">
      <w:pPr>
        <w:pStyle w:val="SourceCode"/>
      </w:pPr>
      <w:r>
        <w:t xml:space="preserve">    if (serverFailed) {</w:t>
      </w:r>
    </w:p>
    <w:p w14:paraId="381CC3FE" w14:textId="77777777" w:rsidR="005D55FD" w:rsidRDefault="00C95851">
      <w:pPr>
        <w:pStyle w:val="SourceCode"/>
      </w:pPr>
      <w:r>
        <w:t xml:space="preserve">        return [ContactStatus.DatabaseFailure, ""];</w:t>
      </w:r>
    </w:p>
    <w:p w14:paraId="4297CB3B" w14:textId="77777777" w:rsidR="005D55FD" w:rsidRDefault="00C95851">
      <w:pPr>
        <w:pStyle w:val="SourceCode"/>
      </w:pPr>
      <w:r>
        <w:t xml:space="preserve">    }</w:t>
      </w:r>
    </w:p>
    <w:p w14:paraId="545C6CC0" w14:textId="77777777" w:rsidR="005D55FD" w:rsidRDefault="00C95851">
      <w:pPr>
        <w:pStyle w:val="SourceCode"/>
      </w:pPr>
      <w:r>
        <w:t xml:space="preserve">    if (rejected &gt; 0) {</w:t>
      </w:r>
    </w:p>
    <w:p w14:paraId="78C4E52D" w14:textId="77777777" w:rsidR="005D55FD" w:rsidRDefault="00C95851">
      <w:pPr>
        <w:pStyle w:val="SourceCode"/>
      </w:pPr>
      <w:r>
        <w:t xml:space="preserve">        return [ContactStatus.InvalidInput, ""];</w:t>
      </w:r>
    </w:p>
    <w:p w14:paraId="3498F0FA" w14:textId="77777777" w:rsidR="005D55FD" w:rsidRDefault="00C95851">
      <w:pPr>
        <w:pStyle w:val="SourceCode"/>
        <w:keepNext/>
      </w:pPr>
      <w:r>
        <w:t xml:space="preserve">    }</w:t>
      </w:r>
    </w:p>
    <w:p w14:paraId="6A616396" w14:textId="77777777" w:rsidR="005D55FD" w:rsidRDefault="00C95851">
      <w:pPr>
        <w:pStyle w:val="SourceCode"/>
        <w:keepNext/>
      </w:pPr>
      <w:r>
        <w:t xml:space="preserve">    return [ContactStatus.Success, ""];</w:t>
      </w:r>
    </w:p>
    <w:p w14:paraId="3536573F" w14:textId="77777777" w:rsidR="005D55FD" w:rsidRDefault="00C95851">
      <w:pPr>
        <w:pStyle w:val="SourceCode"/>
      </w:pPr>
      <w:r>
        <w:t>}</w:t>
      </w:r>
    </w:p>
    <w:p w14:paraId="00BDD8FE" w14:textId="77777777" w:rsidR="005D55FD" w:rsidRDefault="005D55FD">
      <w:pPr>
        <w:keepNext/>
      </w:pPr>
    </w:p>
    <w:p w14:paraId="0E3A383B" w14:textId="77777777" w:rsidR="005D55FD" w:rsidRDefault="00C95851">
      <w:pPr>
        <w:pStyle w:val="Heading3"/>
      </w:pPr>
      <w:r>
        <w:t>typescript/src/main.ts</w:t>
      </w:r>
    </w:p>
    <w:p w14:paraId="6A8BEC80" w14:textId="77777777" w:rsidR="005D55FD" w:rsidRDefault="00C95851">
      <w:pPr>
        <w:pStyle w:val="SourceCode"/>
        <w:keepNext/>
      </w:pPr>
      <w:r>
        <w:t>// The entry file: the command loop, readAnswer, one small function per</w:t>
      </w:r>
    </w:p>
    <w:p w14:paraId="14FCD144" w14:textId="77777777" w:rsidR="005D55FD" w:rsidRDefault="00C95851">
      <w:pPr>
        <w:pStyle w:val="SourceCode"/>
        <w:keepNext/>
      </w:pPr>
      <w:r>
        <w:t>// command, and reportStatus, which prints the Error line for a failed</w:t>
      </w:r>
    </w:p>
    <w:p w14:paraId="41F4E8EE" w14:textId="77777777" w:rsidR="005D55FD" w:rsidRDefault="00C95851">
      <w:pPr>
        <w:pStyle w:val="SourceCode"/>
      </w:pPr>
      <w:r>
        <w:t>// status. Only this file asks questions; the modules receive the</w:t>
      </w:r>
    </w:p>
    <w:p w14:paraId="6B98DA62" w14:textId="77777777" w:rsidR="005D55FD" w:rsidRDefault="00C95851">
      <w:pPr>
        <w:pStyle w:val="SourceCode"/>
      </w:pPr>
      <w:r>
        <w:t>// answers. Remember, import * as names a whole module, and import type</w:t>
      </w:r>
    </w:p>
    <w:p w14:paraId="61FEDF54" w14:textId="77777777" w:rsidR="005D55FD" w:rsidRDefault="00C95851">
      <w:pPr>
        <w:pStyle w:val="SourceCode"/>
      </w:pPr>
      <w:r>
        <w:t>// names a type only.</w:t>
      </w:r>
    </w:p>
    <w:p w14:paraId="09CA91EE" w14:textId="77777777" w:rsidR="005D55FD" w:rsidRDefault="00C95851">
      <w:pPr>
        <w:pStyle w:val="SourceCode"/>
      </w:pPr>
      <w:r>
        <w:t>import * as readline from "node:readline";</w:t>
      </w:r>
    </w:p>
    <w:p w14:paraId="3B4D06F7" w14:textId="77777777" w:rsidR="005D55FD" w:rsidRDefault="00C95851">
      <w:pPr>
        <w:pStyle w:val="SourceCode"/>
      </w:pPr>
      <w:r>
        <w:t>import type { Connection } from "mysql2/promise";</w:t>
      </w:r>
    </w:p>
    <w:p w14:paraId="151111B7" w14:textId="77777777" w:rsidR="005D55FD" w:rsidRDefault="00C95851">
      <w:pPr>
        <w:pStyle w:val="SourceCode"/>
      </w:pPr>
      <w:r>
        <w:t>import * as contactFiles from "./contactFiles.js";</w:t>
      </w:r>
    </w:p>
    <w:p w14:paraId="4AE1671B" w14:textId="77777777" w:rsidR="005D55FD" w:rsidRDefault="00C95851">
      <w:pPr>
        <w:pStyle w:val="SourceCode"/>
      </w:pPr>
      <w:r>
        <w:t>import * as contacts from "./contacts.js";</w:t>
      </w:r>
    </w:p>
    <w:p w14:paraId="443D578B" w14:textId="77777777" w:rsidR="005D55FD" w:rsidRDefault="00C95851">
      <w:pPr>
        <w:pStyle w:val="SourceCode"/>
      </w:pPr>
      <w:r>
        <w:t>import { ContactStatus } from "./contacts.js";</w:t>
      </w:r>
    </w:p>
    <w:p w14:paraId="00543615" w14:textId="77777777" w:rsidR="005D55FD" w:rsidRDefault="005D55FD">
      <w:pPr>
        <w:pStyle w:val="SourceCode"/>
      </w:pPr>
    </w:p>
    <w:p w14:paraId="39AB7B27" w14:textId="77777777" w:rsidR="005D55FD" w:rsidRDefault="00C95851">
      <w:pPr>
        <w:pStyle w:val="SourceCode"/>
      </w:pPr>
      <w:r>
        <w:t>// Remember, readAnswer (Lesson 5.1) shows the prompt and awaits the next</w:t>
      </w:r>
    </w:p>
    <w:p w14:paraId="02A05181" w14:textId="77777777" w:rsidR="005D55FD" w:rsidRDefault="00C95851">
      <w:pPr>
        <w:pStyle w:val="SourceCode"/>
      </w:pPr>
      <w:r>
        <w:t>// line: text, or undefined when the input had ended.</w:t>
      </w:r>
    </w:p>
    <w:p w14:paraId="5B63648E" w14:textId="77777777" w:rsidR="005D55FD" w:rsidRDefault="00C95851">
      <w:pPr>
        <w:pStyle w:val="SourceCode"/>
      </w:pPr>
      <w:r>
        <w:t>async function readAnswer(lines: AsyncIterator&lt;string&gt;,</w:t>
      </w:r>
    </w:p>
    <w:p w14:paraId="0F157941" w14:textId="77777777" w:rsidR="005D55FD" w:rsidRDefault="00C95851">
      <w:pPr>
        <w:pStyle w:val="SourceCode"/>
      </w:pPr>
      <w:r>
        <w:t xml:space="preserve">    prompt: string): Promise&lt;string | undefined&gt; {</w:t>
      </w:r>
    </w:p>
    <w:p w14:paraId="45D958AD" w14:textId="77777777" w:rsidR="005D55FD" w:rsidRDefault="00C95851">
      <w:pPr>
        <w:pStyle w:val="SourceCode"/>
      </w:pPr>
      <w:r>
        <w:t xml:space="preserve">    process.stdout.write(prompt);</w:t>
      </w:r>
    </w:p>
    <w:p w14:paraId="3E2BC92D" w14:textId="77777777" w:rsidR="005D55FD" w:rsidRDefault="00C95851">
      <w:pPr>
        <w:pStyle w:val="SourceCode"/>
      </w:pPr>
      <w:r>
        <w:t xml:space="preserve">    const answer: string | undefined = (await lines.next()).value;</w:t>
      </w:r>
    </w:p>
    <w:p w14:paraId="30D1A581" w14:textId="77777777" w:rsidR="005D55FD" w:rsidRDefault="00C95851">
      <w:pPr>
        <w:pStyle w:val="SourceCode"/>
      </w:pPr>
      <w:r>
        <w:t xml:space="preserve">    return answer;</w:t>
      </w:r>
    </w:p>
    <w:p w14:paraId="75C71DC0" w14:textId="77777777" w:rsidR="005D55FD" w:rsidRDefault="00C95851">
      <w:pPr>
        <w:pStyle w:val="SourceCode"/>
      </w:pPr>
      <w:r>
        <w:t>}</w:t>
      </w:r>
    </w:p>
    <w:p w14:paraId="72CD516C" w14:textId="77777777" w:rsidR="005D55FD" w:rsidRDefault="005D55FD">
      <w:pPr>
        <w:pStyle w:val="SourceCode"/>
      </w:pPr>
    </w:p>
    <w:p w14:paraId="49B9940B" w14:textId="77777777" w:rsidR="005D55FD" w:rsidRDefault="00C95851">
      <w:pPr>
        <w:pStyle w:val="SourceCode"/>
      </w:pPr>
      <w:r>
        <w:t>// Prints the one Error line for a status, with statusMessage's words. Success</w:t>
      </w:r>
    </w:p>
    <w:p w14:paraId="6F7154EB" w14:textId="77777777" w:rsidR="005D55FD" w:rsidRDefault="00C95851">
      <w:pPr>
        <w:pStyle w:val="SourceCode"/>
      </w:pPr>
      <w:r>
        <w:t>// has no words, and neither does an import whose rows have already</w:t>
      </w:r>
    </w:p>
    <w:p w14:paraId="69D39CED" w14:textId="77777777" w:rsidR="005D55FD" w:rsidRDefault="00C95851">
      <w:pPr>
        <w:pStyle w:val="SourceCode"/>
      </w:pPr>
      <w:r>
        <w:t>// printed their own lines, so nothing is printed for them.</w:t>
      </w:r>
    </w:p>
    <w:p w14:paraId="76381D1E" w14:textId="77777777" w:rsidR="005D55FD" w:rsidRDefault="00C95851">
      <w:pPr>
        <w:pStyle w:val="SourceCode"/>
      </w:pPr>
      <w:r>
        <w:t>function reportStatus(status: ContactStatus, problem: string): void {</w:t>
      </w:r>
    </w:p>
    <w:p w14:paraId="61C1ECC0" w14:textId="77777777" w:rsidR="005D55FD" w:rsidRDefault="00C95851">
      <w:pPr>
        <w:pStyle w:val="SourceCode"/>
      </w:pPr>
      <w:r>
        <w:t xml:space="preserve">    const message: string = contacts.statusMessage(status, problem);</w:t>
      </w:r>
    </w:p>
    <w:p w14:paraId="67A46E78" w14:textId="77777777" w:rsidR="005D55FD" w:rsidRDefault="00C95851">
      <w:pPr>
        <w:pStyle w:val="SourceCode"/>
      </w:pPr>
      <w:r>
        <w:t xml:space="preserve">    if (message !== "") {</w:t>
      </w:r>
    </w:p>
    <w:p w14:paraId="2A2EE0F0" w14:textId="77777777" w:rsidR="005D55FD" w:rsidRDefault="00C95851">
      <w:pPr>
        <w:pStyle w:val="SourceCode"/>
      </w:pPr>
      <w:r>
        <w:t xml:space="preserve">        console.error(`Error: ${message}`);</w:t>
      </w:r>
    </w:p>
    <w:p w14:paraId="63782DE1" w14:textId="77777777" w:rsidR="005D55FD" w:rsidRDefault="00C95851">
      <w:pPr>
        <w:pStyle w:val="SourceCode"/>
      </w:pPr>
      <w:r>
        <w:t xml:space="preserve">    }</w:t>
      </w:r>
    </w:p>
    <w:p w14:paraId="1484F0A6" w14:textId="77777777" w:rsidR="005D55FD" w:rsidRDefault="00C95851">
      <w:pPr>
        <w:pStyle w:val="SourceCode"/>
      </w:pPr>
      <w:r>
        <w:t>}</w:t>
      </w:r>
    </w:p>
    <w:p w14:paraId="4B10D6F6" w14:textId="77777777" w:rsidR="005D55FD" w:rsidRDefault="005D55FD">
      <w:pPr>
        <w:pStyle w:val="SourceCode"/>
      </w:pPr>
    </w:p>
    <w:p w14:paraId="60138038" w14:textId="77777777" w:rsidR="005D55FD" w:rsidRDefault="00C95851">
      <w:pPr>
        <w:pStyle w:val="SourceCode"/>
      </w:pPr>
      <w:r>
        <w:t>// Asks for the three fields and hands them to createContact.</w:t>
      </w:r>
    </w:p>
    <w:p w14:paraId="672AD0EA" w14:textId="77777777" w:rsidR="005D55FD" w:rsidRDefault="00C95851">
      <w:pPr>
        <w:pStyle w:val="SourceCode"/>
      </w:pPr>
      <w:r>
        <w:t>async function runAdd(lines: AsyncIterator&lt;string&gt;,</w:t>
      </w:r>
    </w:p>
    <w:p w14:paraId="709D8269" w14:textId="77777777" w:rsidR="005D55FD" w:rsidRDefault="00C95851">
      <w:pPr>
        <w:pStyle w:val="SourceCode"/>
      </w:pPr>
      <w:r>
        <w:t xml:space="preserve">    connection: Connection): Promise&lt;[ContactStatus, string]&gt; {</w:t>
      </w:r>
    </w:p>
    <w:p w14:paraId="65A0FB71" w14:textId="77777777" w:rsidR="005D55FD" w:rsidRDefault="00C95851">
      <w:pPr>
        <w:pStyle w:val="SourceCode"/>
      </w:pPr>
      <w:r>
        <w:t xml:space="preserve">    const fullName: string | undefined = await readAnswer(lines, "Name: ");</w:t>
      </w:r>
    </w:p>
    <w:p w14:paraId="6BDAFD48" w14:textId="77777777" w:rsidR="005D55FD" w:rsidRDefault="00C95851">
      <w:pPr>
        <w:pStyle w:val="SourceCode"/>
      </w:pPr>
      <w:r>
        <w:t xml:space="preserve">    const email: string | undefined = await readAnswer(lines, "Email: ");</w:t>
      </w:r>
    </w:p>
    <w:p w14:paraId="4B33AE30" w14:textId="77777777" w:rsidR="005D55FD" w:rsidRDefault="00C95851">
      <w:pPr>
        <w:pStyle w:val="SourceCode"/>
      </w:pPr>
      <w:r>
        <w:t xml:space="preserve">    const phone: string | undefined = await readAnswer(lines, "Phone: ");</w:t>
      </w:r>
    </w:p>
    <w:p w14:paraId="18AE4B2B" w14:textId="77777777" w:rsidR="005D55FD" w:rsidRDefault="00C95851">
      <w:pPr>
        <w:pStyle w:val="SourceCode"/>
      </w:pPr>
      <w:r>
        <w:t xml:space="preserve">    if (fullName === undefined || email === undefined ||</w:t>
      </w:r>
    </w:p>
    <w:p w14:paraId="71868164" w14:textId="77777777" w:rsidR="005D55FD" w:rsidRDefault="00C95851">
      <w:pPr>
        <w:pStyle w:val="SourceCode"/>
      </w:pPr>
      <w:r>
        <w:t xml:space="preserve">        phone === undefined) {</w:t>
      </w:r>
    </w:p>
    <w:p w14:paraId="501ED230" w14:textId="77777777" w:rsidR="005D55FD" w:rsidRDefault="00C95851">
      <w:pPr>
        <w:pStyle w:val="SourceCode"/>
      </w:pPr>
      <w:r>
        <w:t xml:space="preserve">        return [ContactStatus.InvalidInput,</w:t>
      </w:r>
    </w:p>
    <w:p w14:paraId="497254D4" w14:textId="77777777" w:rsidR="005D55FD" w:rsidRDefault="00C95851">
      <w:pPr>
        <w:pStyle w:val="SourceCode"/>
      </w:pPr>
      <w:r>
        <w:t xml:space="preserve">            "input ended before every answer was given"];</w:t>
      </w:r>
    </w:p>
    <w:p w14:paraId="422D173E" w14:textId="77777777" w:rsidR="005D55FD" w:rsidRDefault="00C95851">
      <w:pPr>
        <w:pStyle w:val="SourceCode"/>
      </w:pPr>
      <w:r>
        <w:t xml:space="preserve">    }</w:t>
      </w:r>
    </w:p>
    <w:p w14:paraId="56E17146" w14:textId="77777777" w:rsidR="005D55FD" w:rsidRDefault="00C95851">
      <w:pPr>
        <w:pStyle w:val="SourceCode"/>
      </w:pPr>
      <w:r>
        <w:t xml:space="preserve">    return await contacts.createContact(connection, fullName, email, phone);</w:t>
      </w:r>
    </w:p>
    <w:p w14:paraId="21C37CC6" w14:textId="77777777" w:rsidR="005D55FD" w:rsidRDefault="00C95851">
      <w:pPr>
        <w:pStyle w:val="SourceCode"/>
      </w:pPr>
      <w:r>
        <w:t>}</w:t>
      </w:r>
    </w:p>
    <w:p w14:paraId="63967272" w14:textId="77777777" w:rsidR="005D55FD" w:rsidRDefault="005D55FD">
      <w:pPr>
        <w:pStyle w:val="SourceCode"/>
      </w:pPr>
    </w:p>
    <w:p w14:paraId="1DB17A4D" w14:textId="77777777" w:rsidR="005D55FD" w:rsidRDefault="00C95851">
      <w:pPr>
        <w:pStyle w:val="SourceCode"/>
      </w:pPr>
      <w:r>
        <w:t>// Asks for an id and shows that contact. Remember, parseId refuses text</w:t>
      </w:r>
    </w:p>
    <w:p w14:paraId="3CAD8B41" w14:textId="77777777" w:rsidR="005D55FD" w:rsidRDefault="00C95851">
      <w:pPr>
        <w:pStyle w:val="SourceCode"/>
      </w:pPr>
      <w:r>
        <w:t>// that is not an id before anything is sent (Lesson 5.6).</w:t>
      </w:r>
    </w:p>
    <w:p w14:paraId="68C407B0" w14:textId="77777777" w:rsidR="005D55FD" w:rsidRDefault="00C95851">
      <w:pPr>
        <w:pStyle w:val="SourceCode"/>
      </w:pPr>
      <w:r>
        <w:t>async function runShow(lines: AsyncIterator&lt;string&gt;,</w:t>
      </w:r>
    </w:p>
    <w:p w14:paraId="4367EB4A" w14:textId="77777777" w:rsidR="005D55FD" w:rsidRDefault="00C95851">
      <w:pPr>
        <w:pStyle w:val="SourceCode"/>
      </w:pPr>
      <w:r>
        <w:t xml:space="preserve">    connection: Connection): Promise&lt;[ContactStatus, string]&gt; {</w:t>
      </w:r>
    </w:p>
    <w:p w14:paraId="04BA557F" w14:textId="77777777" w:rsidR="005D55FD" w:rsidRDefault="00C95851">
      <w:pPr>
        <w:pStyle w:val="SourceCode"/>
      </w:pPr>
      <w:r>
        <w:t xml:space="preserve">    const idText: string | undefined = await readAnswer(lines, "Id: ");</w:t>
      </w:r>
    </w:p>
    <w:p w14:paraId="7B6E93EB" w14:textId="77777777" w:rsidR="005D55FD" w:rsidRDefault="00C95851">
      <w:pPr>
        <w:pStyle w:val="SourceCode"/>
      </w:pPr>
      <w:r>
        <w:t xml:space="preserve">    if (idText === undefined) {</w:t>
      </w:r>
    </w:p>
    <w:p w14:paraId="5C2D93B5" w14:textId="77777777" w:rsidR="005D55FD" w:rsidRDefault="00C95851">
      <w:pPr>
        <w:pStyle w:val="SourceCode"/>
      </w:pPr>
      <w:r>
        <w:t xml:space="preserve">        return [ContactStatus.InvalidInput,</w:t>
      </w:r>
    </w:p>
    <w:p w14:paraId="5B8871FA" w14:textId="77777777" w:rsidR="005D55FD" w:rsidRDefault="00C95851">
      <w:pPr>
        <w:pStyle w:val="SourceCode"/>
      </w:pPr>
      <w:r>
        <w:t xml:space="preserve">            "input ended before every answer was given"];</w:t>
      </w:r>
    </w:p>
    <w:p w14:paraId="1C895AE4" w14:textId="77777777" w:rsidR="005D55FD" w:rsidRDefault="00C95851">
      <w:pPr>
        <w:pStyle w:val="SourceCode"/>
      </w:pPr>
      <w:r>
        <w:t xml:space="preserve">    }</w:t>
      </w:r>
    </w:p>
    <w:p w14:paraId="5C7092DA" w14:textId="77777777" w:rsidR="005D55FD" w:rsidRDefault="00C95851">
      <w:pPr>
        <w:pStyle w:val="SourceCode"/>
      </w:pPr>
      <w:r>
        <w:t xml:space="preserve">    const contactId: number = contacts.parseId(idText);</w:t>
      </w:r>
    </w:p>
    <w:p w14:paraId="65BE8D9C" w14:textId="77777777" w:rsidR="005D55FD" w:rsidRDefault="00C95851">
      <w:pPr>
        <w:pStyle w:val="SourceCode"/>
      </w:pPr>
      <w:r>
        <w:t xml:space="preserve">    if (contactId === 0) {</w:t>
      </w:r>
    </w:p>
    <w:p w14:paraId="5A4B8066" w14:textId="77777777" w:rsidR="005D55FD" w:rsidRDefault="00C95851">
      <w:pPr>
        <w:pStyle w:val="SourceCode"/>
      </w:pPr>
      <w:r>
        <w:t xml:space="preserve">        return [ContactStatus.InvalidInput,</w:t>
      </w:r>
    </w:p>
    <w:p w14:paraId="1D89A405" w14:textId="77777777" w:rsidR="005D55FD" w:rsidRDefault="00C95851">
      <w:pPr>
        <w:pStyle w:val="SourceCode"/>
      </w:pPr>
      <w:r>
        <w:t xml:space="preserve">            "id must be a whole number from 1 to 2147483647"];</w:t>
      </w:r>
    </w:p>
    <w:p w14:paraId="44661AEC" w14:textId="77777777" w:rsidR="005D55FD" w:rsidRDefault="00C95851">
      <w:pPr>
        <w:pStyle w:val="SourceCode"/>
      </w:pPr>
      <w:r>
        <w:t xml:space="preserve">    }</w:t>
      </w:r>
    </w:p>
    <w:p w14:paraId="1C23B809" w14:textId="77777777" w:rsidR="005D55FD" w:rsidRDefault="00C95851">
      <w:pPr>
        <w:pStyle w:val="SourceCode"/>
      </w:pPr>
      <w:r>
        <w:t xml:space="preserve">    return await contacts.showContact(connection, contactId);</w:t>
      </w:r>
    </w:p>
    <w:p w14:paraId="2158051E" w14:textId="77777777" w:rsidR="005D55FD" w:rsidRDefault="00C95851">
      <w:pPr>
        <w:pStyle w:val="SourceCode"/>
      </w:pPr>
      <w:r>
        <w:t>}</w:t>
      </w:r>
    </w:p>
    <w:p w14:paraId="48C90D31" w14:textId="77777777" w:rsidR="005D55FD" w:rsidRDefault="005D55FD">
      <w:pPr>
        <w:pStyle w:val="SourceCode"/>
      </w:pPr>
    </w:p>
    <w:p w14:paraId="640BDA9A" w14:textId="77777777" w:rsidR="005D55FD" w:rsidRDefault="00C95851">
      <w:pPr>
        <w:pStyle w:val="SourceCode"/>
      </w:pPr>
      <w:r>
        <w:t>// Asks for an id, shows that contact, and asks before deleting it. Only y</w:t>
      </w:r>
    </w:p>
    <w:p w14:paraId="35CE42ED" w14:textId="77777777" w:rsidR="005D55FD" w:rsidRDefault="00C95851">
      <w:pPr>
        <w:pStyle w:val="SourceCode"/>
      </w:pPr>
      <w:r>
        <w:t>// deletes. A cancelled delete is not a failure: the user chose it, so it</w:t>
      </w:r>
    </w:p>
    <w:p w14:paraId="44EA570A" w14:textId="77777777" w:rsidR="005D55FD" w:rsidRDefault="00C95851">
      <w:pPr>
        <w:pStyle w:val="SourceCode"/>
      </w:pPr>
      <w:r>
        <w:t>// returns Success.</w:t>
      </w:r>
    </w:p>
    <w:p w14:paraId="6D19E569" w14:textId="77777777" w:rsidR="005D55FD" w:rsidRDefault="00C95851">
      <w:pPr>
        <w:pStyle w:val="SourceCode"/>
      </w:pPr>
      <w:r>
        <w:t>async function runDelete(lines: AsyncIterator&lt;string&gt;,</w:t>
      </w:r>
    </w:p>
    <w:p w14:paraId="1582D1A0" w14:textId="77777777" w:rsidR="005D55FD" w:rsidRDefault="00C95851">
      <w:pPr>
        <w:pStyle w:val="SourceCode"/>
      </w:pPr>
      <w:r>
        <w:t xml:space="preserve">    connection: Connection): Promise&lt;[ContactStatus, string]&gt; {</w:t>
      </w:r>
    </w:p>
    <w:p w14:paraId="56B0B0EE" w14:textId="77777777" w:rsidR="005D55FD" w:rsidRDefault="00C95851">
      <w:pPr>
        <w:pStyle w:val="SourceCode"/>
      </w:pPr>
      <w:r>
        <w:t xml:space="preserve">    const idText: string | undefined = await readAnswer(lines, "Id: ");</w:t>
      </w:r>
    </w:p>
    <w:p w14:paraId="53807114" w14:textId="77777777" w:rsidR="005D55FD" w:rsidRDefault="00C95851">
      <w:pPr>
        <w:pStyle w:val="SourceCode"/>
      </w:pPr>
      <w:r>
        <w:t xml:space="preserve">    if (idText === undefined) {</w:t>
      </w:r>
    </w:p>
    <w:p w14:paraId="017EE536" w14:textId="77777777" w:rsidR="005D55FD" w:rsidRDefault="00C95851">
      <w:pPr>
        <w:pStyle w:val="SourceCode"/>
      </w:pPr>
      <w:r>
        <w:t xml:space="preserve">        return [ContactStatus.InvalidInput,</w:t>
      </w:r>
    </w:p>
    <w:p w14:paraId="7C2BED07" w14:textId="77777777" w:rsidR="005D55FD" w:rsidRDefault="00C95851">
      <w:pPr>
        <w:pStyle w:val="SourceCode"/>
      </w:pPr>
      <w:r>
        <w:t xml:space="preserve">            "input ended before every answer was given"];</w:t>
      </w:r>
    </w:p>
    <w:p w14:paraId="3C313063" w14:textId="77777777" w:rsidR="005D55FD" w:rsidRDefault="00C95851">
      <w:pPr>
        <w:pStyle w:val="SourceCode"/>
      </w:pPr>
      <w:r>
        <w:t xml:space="preserve">    }</w:t>
      </w:r>
    </w:p>
    <w:p w14:paraId="461A1B4F" w14:textId="77777777" w:rsidR="005D55FD" w:rsidRDefault="00C95851">
      <w:pPr>
        <w:pStyle w:val="SourceCode"/>
      </w:pPr>
      <w:r>
        <w:t xml:space="preserve">    const contactId: number = contacts.parseId(idText);</w:t>
      </w:r>
    </w:p>
    <w:p w14:paraId="72967B44" w14:textId="77777777" w:rsidR="005D55FD" w:rsidRDefault="00C95851">
      <w:pPr>
        <w:pStyle w:val="SourceCode"/>
      </w:pPr>
      <w:r>
        <w:t xml:space="preserve">    if (contactId === 0) {</w:t>
      </w:r>
    </w:p>
    <w:p w14:paraId="1203CA2E" w14:textId="77777777" w:rsidR="005D55FD" w:rsidRDefault="00C95851">
      <w:pPr>
        <w:pStyle w:val="SourceCode"/>
      </w:pPr>
      <w:r>
        <w:t xml:space="preserve">        return [ContactStatus.InvalidInput,</w:t>
      </w:r>
    </w:p>
    <w:p w14:paraId="366FFE89" w14:textId="77777777" w:rsidR="005D55FD" w:rsidRDefault="00C95851">
      <w:pPr>
        <w:pStyle w:val="SourceCode"/>
      </w:pPr>
      <w:r>
        <w:t xml:space="preserve">            "id must be a whole number from 1 to 2147483647"];</w:t>
      </w:r>
    </w:p>
    <w:p w14:paraId="01848D9D" w14:textId="77777777" w:rsidR="005D55FD" w:rsidRDefault="00C95851">
      <w:pPr>
        <w:pStyle w:val="SourceCode"/>
      </w:pPr>
      <w:r>
        <w:t xml:space="preserve">    }</w:t>
      </w:r>
    </w:p>
    <w:p w14:paraId="55396A38" w14:textId="77777777" w:rsidR="005D55FD" w:rsidRDefault="005D55FD">
      <w:pPr>
        <w:pStyle w:val="SourceCode"/>
      </w:pPr>
    </w:p>
    <w:p w14:paraId="16ACCA4D" w14:textId="77777777" w:rsidR="005D55FD" w:rsidRDefault="00C95851">
      <w:pPr>
        <w:pStyle w:val="SourceCode"/>
      </w:pPr>
      <w:r>
        <w:t xml:space="preserve">    // Remember, load the contact first, so an unknown id is reported</w:t>
      </w:r>
    </w:p>
    <w:p w14:paraId="7DD9B6BF" w14:textId="77777777" w:rsidR="005D55FD" w:rsidRDefault="00C95851">
      <w:pPr>
        <w:pStyle w:val="SourceCode"/>
      </w:pPr>
      <w:r>
        <w:t xml:space="preserve">    // before any question is asked (Lesson 5.4).</w:t>
      </w:r>
    </w:p>
    <w:p w14:paraId="2444C83B" w14:textId="77777777" w:rsidR="005D55FD" w:rsidRDefault="00C95851">
      <w:pPr>
        <w:pStyle w:val="SourceCode"/>
      </w:pPr>
      <w:r>
        <w:t xml:space="preserve">    let contact: contacts.Contact | null = null;</w:t>
      </w:r>
    </w:p>
    <w:p w14:paraId="7DC2493C" w14:textId="77777777" w:rsidR="005D55FD" w:rsidRDefault="00C95851">
      <w:pPr>
        <w:pStyle w:val="SourceCode"/>
      </w:pPr>
      <w:r>
        <w:t xml:space="preserve">    try {</w:t>
      </w:r>
    </w:p>
    <w:p w14:paraId="21807FC8" w14:textId="77777777" w:rsidR="005D55FD" w:rsidRDefault="00C95851">
      <w:pPr>
        <w:pStyle w:val="SourceCode"/>
      </w:pPr>
      <w:r>
        <w:t xml:space="preserve">        contact = await contacts.getContact(connection, contactId);</w:t>
      </w:r>
    </w:p>
    <w:p w14:paraId="59B2CE3B" w14:textId="77777777" w:rsidR="005D55FD" w:rsidRDefault="00C95851">
      <w:pPr>
        <w:pStyle w:val="SourceCode"/>
      </w:pPr>
      <w:r>
        <w:t xml:space="preserve">    } catch (error: unknown) {</w:t>
      </w:r>
    </w:p>
    <w:p w14:paraId="3B9E9E93" w14:textId="77777777" w:rsidR="005D55FD" w:rsidRDefault="00C95851">
      <w:pPr>
        <w:pStyle w:val="SourceCode"/>
      </w:pPr>
      <w:r>
        <w:t xml:space="preserve">        return contacts.handleDatabaseError("delete", error);</w:t>
      </w:r>
    </w:p>
    <w:p w14:paraId="4F3651E1" w14:textId="77777777" w:rsidR="005D55FD" w:rsidRDefault="00C95851">
      <w:pPr>
        <w:pStyle w:val="SourceCode"/>
      </w:pPr>
      <w:r>
        <w:t xml:space="preserve">    }</w:t>
      </w:r>
    </w:p>
    <w:p w14:paraId="71F014D4" w14:textId="77777777" w:rsidR="005D55FD" w:rsidRDefault="00C95851">
      <w:pPr>
        <w:pStyle w:val="SourceCode"/>
      </w:pPr>
      <w:r>
        <w:t xml:space="preserve">    if (contact === null) {</w:t>
      </w:r>
    </w:p>
    <w:p w14:paraId="225BFF08" w14:textId="77777777" w:rsidR="005D55FD" w:rsidRDefault="00C95851">
      <w:pPr>
        <w:pStyle w:val="SourceCode"/>
      </w:pPr>
      <w:r>
        <w:t xml:space="preserve">        return [ContactStatus.NotFound, String(contactId)];</w:t>
      </w:r>
    </w:p>
    <w:p w14:paraId="3E538CAE" w14:textId="77777777" w:rsidR="005D55FD" w:rsidRDefault="00C95851">
      <w:pPr>
        <w:pStyle w:val="SourceCode"/>
      </w:pPr>
      <w:r>
        <w:t xml:space="preserve">    }</w:t>
      </w:r>
    </w:p>
    <w:p w14:paraId="2648C096" w14:textId="77777777" w:rsidR="005D55FD" w:rsidRDefault="005D55FD">
      <w:pPr>
        <w:pStyle w:val="SourceCode"/>
      </w:pPr>
    </w:p>
    <w:p w14:paraId="5010F802" w14:textId="77777777" w:rsidR="005D55FD" w:rsidRDefault="00C95851">
      <w:pPr>
        <w:pStyle w:val="SourceCode"/>
      </w:pPr>
      <w:r>
        <w:t xml:space="preserve">    contacts.printContact(contact);</w:t>
      </w:r>
    </w:p>
    <w:p w14:paraId="36074370" w14:textId="77777777" w:rsidR="005D55FD" w:rsidRDefault="00C95851">
      <w:pPr>
        <w:pStyle w:val="SourceCode"/>
      </w:pPr>
      <w:r>
        <w:t xml:space="preserve">    const answer: string | undefined = await readAnswer(lines,</w:t>
      </w:r>
    </w:p>
    <w:p w14:paraId="4FB2E9F1" w14:textId="77777777" w:rsidR="005D55FD" w:rsidRDefault="00C95851">
      <w:pPr>
        <w:pStyle w:val="SourceCode"/>
      </w:pPr>
      <w:r>
        <w:t xml:space="preserve">        `Delete contact ${contact.id}, ${contact.fullName}? (y/n) `);</w:t>
      </w:r>
    </w:p>
    <w:p w14:paraId="1DC59C9E" w14:textId="77777777" w:rsidR="005D55FD" w:rsidRDefault="00C95851">
      <w:pPr>
        <w:pStyle w:val="SourceCode"/>
      </w:pPr>
      <w:r>
        <w:t xml:space="preserve">    if (answer === undefined || answer.trim() !== "y") {</w:t>
      </w:r>
    </w:p>
    <w:p w14:paraId="4116199D" w14:textId="77777777" w:rsidR="005D55FD" w:rsidRDefault="00C95851">
      <w:pPr>
        <w:pStyle w:val="SourceCode"/>
      </w:pPr>
      <w:r>
        <w:t xml:space="preserve">        console.log("Nothing was deleted");</w:t>
      </w:r>
    </w:p>
    <w:p w14:paraId="07E16911" w14:textId="77777777" w:rsidR="005D55FD" w:rsidRDefault="00C95851">
      <w:pPr>
        <w:pStyle w:val="SourceCode"/>
      </w:pPr>
      <w:r>
        <w:t xml:space="preserve">        return [ContactStatus.Success, ""];</w:t>
      </w:r>
    </w:p>
    <w:p w14:paraId="6D885A29" w14:textId="77777777" w:rsidR="005D55FD" w:rsidRDefault="00C95851">
      <w:pPr>
        <w:pStyle w:val="SourceCode"/>
      </w:pPr>
      <w:r>
        <w:t xml:space="preserve">    }</w:t>
      </w:r>
    </w:p>
    <w:p w14:paraId="22F7BE73" w14:textId="77777777" w:rsidR="005D55FD" w:rsidRDefault="00C95851">
      <w:pPr>
        <w:pStyle w:val="SourceCode"/>
      </w:pPr>
      <w:r>
        <w:t xml:space="preserve">    return await contacts.deleteContactById(connection, contactId);</w:t>
      </w:r>
    </w:p>
    <w:p w14:paraId="1551F674" w14:textId="77777777" w:rsidR="005D55FD" w:rsidRDefault="00C95851">
      <w:pPr>
        <w:pStyle w:val="SourceCode"/>
      </w:pPr>
      <w:r>
        <w:t>}</w:t>
      </w:r>
    </w:p>
    <w:p w14:paraId="04688E38" w14:textId="77777777" w:rsidR="005D55FD" w:rsidRDefault="005D55FD">
      <w:pPr>
        <w:pStyle w:val="SourceCode"/>
      </w:pPr>
    </w:p>
    <w:p w14:paraId="3A24B829" w14:textId="77777777" w:rsidR="005D55FD" w:rsidRDefault="00C95851">
      <w:pPr>
        <w:pStyle w:val="SourceCode"/>
      </w:pPr>
      <w:r>
        <w:t>// Asks for the file name and hands it to importContacts, which trims and</w:t>
      </w:r>
    </w:p>
    <w:p w14:paraId="2DB9D11E" w14:textId="77777777" w:rsidR="005D55FD" w:rsidRDefault="00C95851">
      <w:pPr>
        <w:pStyle w:val="SourceCode"/>
      </w:pPr>
      <w:r>
        <w:t>// checks it. Ended input counts as an empty answer, which is refused.</w:t>
      </w:r>
    </w:p>
    <w:p w14:paraId="4C9825AB" w14:textId="77777777" w:rsidR="005D55FD" w:rsidRDefault="00C95851">
      <w:pPr>
        <w:pStyle w:val="SourceCode"/>
      </w:pPr>
      <w:r>
        <w:t>async function runImport(lines: AsyncIterator&lt;string&gt;,</w:t>
      </w:r>
    </w:p>
    <w:p w14:paraId="03E9ECB0" w14:textId="77777777" w:rsidR="005D55FD" w:rsidRDefault="00C95851">
      <w:pPr>
        <w:pStyle w:val="SourceCode"/>
      </w:pPr>
      <w:r>
        <w:t xml:space="preserve">    connection: Connection): Promise&lt;[ContactStatus, string]&gt; {</w:t>
      </w:r>
    </w:p>
    <w:p w14:paraId="4029CE11" w14:textId="77777777" w:rsidR="005D55FD" w:rsidRDefault="00C95851">
      <w:pPr>
        <w:pStyle w:val="SourceCode"/>
      </w:pPr>
      <w:r>
        <w:t xml:space="preserve">    let fileName: string | undefined = await readAnswer(lines, "File: ");</w:t>
      </w:r>
    </w:p>
    <w:p w14:paraId="1ED32983" w14:textId="77777777" w:rsidR="005D55FD" w:rsidRDefault="00C95851">
      <w:pPr>
        <w:pStyle w:val="SourceCode"/>
      </w:pPr>
      <w:r>
        <w:t xml:space="preserve">    if (fileName === undefined) {</w:t>
      </w:r>
    </w:p>
    <w:p w14:paraId="25EC3712" w14:textId="77777777" w:rsidR="005D55FD" w:rsidRDefault="00C95851">
      <w:pPr>
        <w:pStyle w:val="SourceCode"/>
      </w:pPr>
      <w:r>
        <w:t xml:space="preserve">        fileName = "";</w:t>
      </w:r>
    </w:p>
    <w:p w14:paraId="72097505" w14:textId="77777777" w:rsidR="005D55FD" w:rsidRDefault="00C95851">
      <w:pPr>
        <w:pStyle w:val="SourceCode"/>
      </w:pPr>
      <w:r>
        <w:t xml:space="preserve">    }</w:t>
      </w:r>
    </w:p>
    <w:p w14:paraId="6FDB2598" w14:textId="77777777" w:rsidR="005D55FD" w:rsidRDefault="00C95851">
      <w:pPr>
        <w:pStyle w:val="SourceCode"/>
      </w:pPr>
      <w:r>
        <w:t xml:space="preserve">    return await contactFiles.importContacts(connection, fileName);</w:t>
      </w:r>
    </w:p>
    <w:p w14:paraId="453E1DE5" w14:textId="77777777" w:rsidR="005D55FD" w:rsidRDefault="00C95851">
      <w:pPr>
        <w:pStyle w:val="SourceCode"/>
      </w:pPr>
      <w:r>
        <w:t>}</w:t>
      </w:r>
    </w:p>
    <w:p w14:paraId="7B0DC6C2" w14:textId="77777777" w:rsidR="005D55FD" w:rsidRDefault="005D55FD">
      <w:pPr>
        <w:pStyle w:val="SourceCode"/>
      </w:pPr>
    </w:p>
    <w:p w14:paraId="5A8F083F" w14:textId="77777777" w:rsidR="005D55FD" w:rsidRDefault="00C95851">
      <w:pPr>
        <w:pStyle w:val="SourceCode"/>
      </w:pPr>
      <w:r>
        <w:t>// Remember, await the next line, so main is async.</w:t>
      </w:r>
    </w:p>
    <w:p w14:paraId="3C3C37D2" w14:textId="77777777" w:rsidR="005D55FD" w:rsidRDefault="00C95851">
      <w:pPr>
        <w:pStyle w:val="SourceCode"/>
      </w:pPr>
      <w:r>
        <w:t>async function main(): Promise&lt;void&gt; {</w:t>
      </w:r>
    </w:p>
    <w:p w14:paraId="6D365272" w14:textId="77777777" w:rsidR="005D55FD" w:rsidRDefault="00C95851">
      <w:pPr>
        <w:pStyle w:val="SourceCode"/>
      </w:pPr>
      <w:r>
        <w:t xml:space="preserve">    // Remember, the password comes only from SPA_DB_PASSWORD.</w:t>
      </w:r>
    </w:p>
    <w:p w14:paraId="5805D37A" w14:textId="77777777" w:rsidR="005D55FD" w:rsidRDefault="00C95851">
      <w:pPr>
        <w:pStyle w:val="SourceCode"/>
      </w:pPr>
      <w:r>
        <w:t xml:space="preserve">    const password: string | undefined = process.env["SPA_DB_PASSWORD"];</w:t>
      </w:r>
    </w:p>
    <w:p w14:paraId="728ED718" w14:textId="77777777" w:rsidR="005D55FD" w:rsidRDefault="00C95851">
      <w:pPr>
        <w:pStyle w:val="SourceCode"/>
      </w:pPr>
      <w:r>
        <w:t xml:space="preserve">    if (password === undefined) {</w:t>
      </w:r>
    </w:p>
    <w:p w14:paraId="6CDEA382" w14:textId="77777777" w:rsidR="005D55FD" w:rsidRDefault="00C95851">
      <w:pPr>
        <w:pStyle w:val="SourceCode"/>
      </w:pPr>
      <w:r>
        <w:t xml:space="preserve">        console.error("Error: SPA_DB_PASSWORD is not set");</w:t>
      </w:r>
    </w:p>
    <w:p w14:paraId="3433B2BB" w14:textId="77777777" w:rsidR="005D55FD" w:rsidRDefault="00C95851">
      <w:pPr>
        <w:pStyle w:val="SourceCode"/>
      </w:pPr>
      <w:r>
        <w:t xml:space="preserve">        process.exitCode = 1;</w:t>
      </w:r>
    </w:p>
    <w:p w14:paraId="3E5C7731" w14:textId="77777777" w:rsidR="005D55FD" w:rsidRDefault="00C95851">
      <w:pPr>
        <w:pStyle w:val="SourceCode"/>
      </w:pPr>
      <w:r>
        <w:t xml:space="preserve">        return;</w:t>
      </w:r>
    </w:p>
    <w:p w14:paraId="7C5562AC" w14:textId="77777777" w:rsidR="005D55FD" w:rsidRDefault="00C95851">
      <w:pPr>
        <w:pStyle w:val="SourceCode"/>
      </w:pPr>
      <w:r>
        <w:t xml:space="preserve">    }</w:t>
      </w:r>
    </w:p>
    <w:p w14:paraId="72B75273" w14:textId="77777777" w:rsidR="005D55FD" w:rsidRDefault="005D55FD">
      <w:pPr>
        <w:pStyle w:val="SourceCode"/>
      </w:pPr>
    </w:p>
    <w:p w14:paraId="7DE2EA41" w14:textId="77777777" w:rsidR="005D55FD" w:rsidRDefault="00C95851">
      <w:pPr>
        <w:pStyle w:val="SourceCode"/>
      </w:pPr>
      <w:r>
        <w:t xml:space="preserve">    // Every database error of a command is caught inside the command, so</w:t>
      </w:r>
    </w:p>
    <w:p w14:paraId="0541AFC9" w14:textId="77777777" w:rsidR="005D55FD" w:rsidRDefault="00C95851">
      <w:pPr>
        <w:pStyle w:val="SourceCode"/>
      </w:pPr>
      <w:r>
        <w:t xml:space="preserve">    // the outer catch sees only a failed start, a database failure too,</w:t>
      </w:r>
    </w:p>
    <w:p w14:paraId="44016259" w14:textId="77777777" w:rsidR="005D55FD" w:rsidRDefault="00C95851">
      <w:pPr>
        <w:pStyle w:val="SourceCode"/>
      </w:pPr>
      <w:r>
        <w:t xml:space="preserve">    // logged as connect and reported like any other. Remember, finally runs</w:t>
      </w:r>
    </w:p>
    <w:p w14:paraId="0426D03F" w14:textId="77777777" w:rsidR="005D55FD" w:rsidRDefault="00C95851">
      <w:pPr>
        <w:pStyle w:val="SourceCode"/>
      </w:pPr>
      <w:r>
        <w:t xml:space="preserve">    // end(), which closes the connection, even when a step throws.</w:t>
      </w:r>
    </w:p>
    <w:p w14:paraId="600FA12E" w14:textId="77777777" w:rsidR="005D55FD" w:rsidRDefault="00C95851">
      <w:pPr>
        <w:pStyle w:val="SourceCode"/>
      </w:pPr>
      <w:r>
        <w:t xml:space="preserve">    const reader = readline.createInterface({ input: process.stdin });</w:t>
      </w:r>
    </w:p>
    <w:p w14:paraId="52A74690" w14:textId="77777777" w:rsidR="005D55FD" w:rsidRDefault="00C95851">
      <w:pPr>
        <w:pStyle w:val="SourceCode"/>
      </w:pPr>
      <w:r>
        <w:t xml:space="preserve">    const lines = reader[Symbol.asyncIterator]();</w:t>
      </w:r>
    </w:p>
    <w:p w14:paraId="764AEEE1" w14:textId="77777777" w:rsidR="005D55FD" w:rsidRDefault="00C95851">
      <w:pPr>
        <w:pStyle w:val="SourceCode"/>
      </w:pPr>
      <w:r>
        <w:t xml:space="preserve">    let failedCommands: number = 0;</w:t>
      </w:r>
    </w:p>
    <w:p w14:paraId="33BB3582" w14:textId="77777777" w:rsidR="005D55FD" w:rsidRDefault="00C95851">
      <w:pPr>
        <w:pStyle w:val="SourceCode"/>
      </w:pPr>
      <w:r>
        <w:t xml:space="preserve">    try {</w:t>
      </w:r>
    </w:p>
    <w:p w14:paraId="30009B29" w14:textId="77777777" w:rsidR="005D55FD" w:rsidRDefault="00C95851">
      <w:pPr>
        <w:pStyle w:val="SourceCode"/>
      </w:pPr>
      <w:r>
        <w:t xml:space="preserve">        const connection: Connection =</w:t>
      </w:r>
    </w:p>
    <w:p w14:paraId="224D530E" w14:textId="77777777" w:rsidR="005D55FD" w:rsidRDefault="00C95851">
      <w:pPr>
        <w:pStyle w:val="SourceCode"/>
      </w:pPr>
      <w:r>
        <w:t xml:space="preserve">            await contacts.connectDatabase(password);</w:t>
      </w:r>
    </w:p>
    <w:p w14:paraId="0B780DCA" w14:textId="77777777" w:rsidR="005D55FD" w:rsidRDefault="00C95851">
      <w:pPr>
        <w:pStyle w:val="SourceCode"/>
      </w:pPr>
      <w:r>
        <w:t xml:space="preserve">        try {</w:t>
      </w:r>
    </w:p>
    <w:p w14:paraId="17B5BFB9" w14:textId="77777777" w:rsidR="005D55FD" w:rsidRDefault="00C95851">
      <w:pPr>
        <w:pStyle w:val="SourceCode"/>
      </w:pPr>
      <w:r>
        <w:t xml:space="preserve">            console.log(`Connected to database ${contacts.DATABASE}`);</w:t>
      </w:r>
    </w:p>
    <w:p w14:paraId="3288DEAB" w14:textId="77777777" w:rsidR="005D55FD" w:rsidRDefault="005D55FD">
      <w:pPr>
        <w:pStyle w:val="SourceCode"/>
      </w:pPr>
    </w:p>
    <w:p w14:paraId="47D32461" w14:textId="77777777" w:rsidR="005D55FD" w:rsidRDefault="00C95851">
      <w:pPr>
        <w:pStyle w:val="SourceCode"/>
      </w:pPr>
      <w:r>
        <w:t xml:space="preserve">            // Every command ends with one status. The loop reports a</w:t>
      </w:r>
    </w:p>
    <w:p w14:paraId="0A278A6A" w14:textId="77777777" w:rsidR="005D55FD" w:rsidRDefault="00C95851">
      <w:pPr>
        <w:pStyle w:val="SourceCode"/>
      </w:pPr>
      <w:r>
        <w:t xml:space="preserve">            // failed one and counts it. [status, problem] = ... takes the</w:t>
      </w:r>
    </w:p>
    <w:p w14:paraId="29F5AA93" w14:textId="77777777" w:rsidR="005D55FD" w:rsidRDefault="00C95851">
      <w:pPr>
        <w:pStyle w:val="SourceCode"/>
      </w:pPr>
      <w:r>
        <w:t xml:space="preserve">            // returned pair apart into the two variables declared before</w:t>
      </w:r>
    </w:p>
    <w:p w14:paraId="509D875E" w14:textId="77777777" w:rsidR="005D55FD" w:rsidRDefault="00C95851">
      <w:pPr>
        <w:pStyle w:val="SourceCode"/>
      </w:pPr>
      <w:r>
        <w:t xml:space="preserve">            // it.</w:t>
      </w:r>
    </w:p>
    <w:p w14:paraId="465F034E" w14:textId="77777777" w:rsidR="005D55FD" w:rsidRDefault="00C95851">
      <w:pPr>
        <w:pStyle w:val="SourceCode"/>
      </w:pPr>
      <w:r>
        <w:t xml:space="preserve">            // Remember, only quit or ended input ends the loop; a blank</w:t>
      </w:r>
    </w:p>
    <w:p w14:paraId="460E9F3A" w14:textId="77777777" w:rsidR="005D55FD" w:rsidRDefault="00C95851">
      <w:pPr>
        <w:pStyle w:val="SourceCode"/>
      </w:pPr>
      <w:r>
        <w:t xml:space="preserve">            // line matches no branch, so the prompt simply comes back</w:t>
      </w:r>
    </w:p>
    <w:p w14:paraId="39FF5062" w14:textId="77777777" w:rsidR="005D55FD" w:rsidRDefault="00C95851">
      <w:pPr>
        <w:pStyle w:val="SourceCode"/>
      </w:pPr>
      <w:r>
        <w:t xml:space="preserve">            // (Lesson 5.1).</w:t>
      </w:r>
    </w:p>
    <w:p w14:paraId="12BB910D" w14:textId="77777777" w:rsidR="005D55FD" w:rsidRDefault="00C95851">
      <w:pPr>
        <w:pStyle w:val="SourceCode"/>
      </w:pPr>
      <w:r>
        <w:t xml:space="preserve">            let running: boolean = true;</w:t>
      </w:r>
    </w:p>
    <w:p w14:paraId="40B86435" w14:textId="77777777" w:rsidR="005D55FD" w:rsidRDefault="00C95851">
      <w:pPr>
        <w:pStyle w:val="SourceCode"/>
      </w:pPr>
      <w:r>
        <w:t xml:space="preserve">            while (running) {</w:t>
      </w:r>
    </w:p>
    <w:p w14:paraId="7CE91FD7" w14:textId="77777777" w:rsidR="005D55FD" w:rsidRDefault="00C95851">
      <w:pPr>
        <w:pStyle w:val="SourceCode"/>
      </w:pPr>
      <w:r>
        <w:t xml:space="preserve">                let command: string | undefined = await readAnswer(lines,</w:t>
      </w:r>
    </w:p>
    <w:p w14:paraId="16776C1A" w14:textId="77777777" w:rsidR="005D55FD" w:rsidRDefault="00C95851">
      <w:pPr>
        <w:pStyle w:val="SourceCode"/>
      </w:pPr>
      <w:r>
        <w:t xml:space="preserve">                    "contacts&gt; ");</w:t>
      </w:r>
    </w:p>
    <w:p w14:paraId="7E7AD19F" w14:textId="77777777" w:rsidR="005D55FD" w:rsidRDefault="00C95851">
      <w:pPr>
        <w:pStyle w:val="SourceCode"/>
      </w:pPr>
      <w:r>
        <w:t xml:space="preserve">                // Trim the command first, so a line of only spaces counts</w:t>
      </w:r>
    </w:p>
    <w:p w14:paraId="48C8B919" w14:textId="77777777" w:rsidR="005D55FD" w:rsidRDefault="00C95851">
      <w:pPr>
        <w:pStyle w:val="SourceCode"/>
      </w:pPr>
      <w:r>
        <w:t xml:space="preserve">                // as blank; undefined (ended input) has nothing to trim.</w:t>
      </w:r>
    </w:p>
    <w:p w14:paraId="5771C321" w14:textId="77777777" w:rsidR="005D55FD" w:rsidRDefault="00C95851">
      <w:pPr>
        <w:pStyle w:val="SourceCode"/>
      </w:pPr>
      <w:r>
        <w:t xml:space="preserve">                if (command !== undefined) {</w:t>
      </w:r>
    </w:p>
    <w:p w14:paraId="4257BB08" w14:textId="77777777" w:rsidR="005D55FD" w:rsidRDefault="00C95851">
      <w:pPr>
        <w:pStyle w:val="SourceCode"/>
      </w:pPr>
      <w:r>
        <w:t xml:space="preserve">                    command = command.trim();</w:t>
      </w:r>
    </w:p>
    <w:p w14:paraId="3AAEE6EA" w14:textId="77777777" w:rsidR="005D55FD" w:rsidRDefault="00C95851">
      <w:pPr>
        <w:pStyle w:val="SourceCode"/>
      </w:pPr>
      <w:r>
        <w:t xml:space="preserve">                }</w:t>
      </w:r>
    </w:p>
    <w:p w14:paraId="62DD8402" w14:textId="77777777" w:rsidR="005D55FD" w:rsidRDefault="00C95851">
      <w:pPr>
        <w:pStyle w:val="SourceCode"/>
      </w:pPr>
      <w:r>
        <w:t xml:space="preserve">                let status: ContactStatus = ContactStatus.Success;</w:t>
      </w:r>
    </w:p>
    <w:p w14:paraId="671E3B3B" w14:textId="77777777" w:rsidR="005D55FD" w:rsidRDefault="00C95851">
      <w:pPr>
        <w:pStyle w:val="SourceCode"/>
      </w:pPr>
      <w:r>
        <w:t xml:space="preserve">                let problem: string = "";</w:t>
      </w:r>
    </w:p>
    <w:p w14:paraId="0DD345F7" w14:textId="77777777" w:rsidR="005D55FD" w:rsidRDefault="00C95851">
      <w:pPr>
        <w:pStyle w:val="SourceCode"/>
      </w:pPr>
      <w:r>
        <w:t xml:space="preserve">                if (command === undefined || command === "quit") {</w:t>
      </w:r>
    </w:p>
    <w:p w14:paraId="7D2FCE0C" w14:textId="77777777" w:rsidR="005D55FD" w:rsidRDefault="00C95851">
      <w:pPr>
        <w:pStyle w:val="SourceCode"/>
      </w:pPr>
      <w:r>
        <w:t xml:space="preserve">                    console.log("Contact Manager closed");</w:t>
      </w:r>
    </w:p>
    <w:p w14:paraId="2E00A0D7" w14:textId="77777777" w:rsidR="005D55FD" w:rsidRDefault="00C95851">
      <w:pPr>
        <w:pStyle w:val="SourceCode"/>
      </w:pPr>
      <w:r>
        <w:t xml:space="preserve">                    running = false;</w:t>
      </w:r>
    </w:p>
    <w:p w14:paraId="692722F5" w14:textId="77777777" w:rsidR="005D55FD" w:rsidRDefault="00C95851">
      <w:pPr>
        <w:pStyle w:val="SourceCode"/>
      </w:pPr>
      <w:r>
        <w:t xml:space="preserve">                } else if (command === "add") {</w:t>
      </w:r>
    </w:p>
    <w:p w14:paraId="1D74FC74" w14:textId="77777777" w:rsidR="005D55FD" w:rsidRDefault="00C95851">
      <w:pPr>
        <w:pStyle w:val="SourceCode"/>
      </w:pPr>
      <w:r>
        <w:t xml:space="preserve">                    [status, problem] = await runAdd(lines, connection);</w:t>
      </w:r>
    </w:p>
    <w:p w14:paraId="2C05B3C0" w14:textId="77777777" w:rsidR="005D55FD" w:rsidRDefault="00C95851">
      <w:pPr>
        <w:pStyle w:val="SourceCode"/>
      </w:pPr>
      <w:r>
        <w:t xml:space="preserve">                } else if (command === "show") {</w:t>
      </w:r>
    </w:p>
    <w:p w14:paraId="71CD9CC5" w14:textId="77777777" w:rsidR="005D55FD" w:rsidRDefault="00C95851">
      <w:pPr>
        <w:pStyle w:val="SourceCode"/>
      </w:pPr>
      <w:r>
        <w:t xml:space="preserve">                    [status, problem] = await runShow(lines, connection);</w:t>
      </w:r>
    </w:p>
    <w:p w14:paraId="78043177" w14:textId="77777777" w:rsidR="005D55FD" w:rsidRDefault="00C95851">
      <w:pPr>
        <w:pStyle w:val="SourceCode"/>
      </w:pPr>
      <w:r>
        <w:t xml:space="preserve">                } else if (command === "delete") {</w:t>
      </w:r>
    </w:p>
    <w:p w14:paraId="53EAA4D4" w14:textId="77777777" w:rsidR="005D55FD" w:rsidRDefault="00C95851">
      <w:pPr>
        <w:pStyle w:val="SourceCode"/>
      </w:pPr>
      <w:r>
        <w:t xml:space="preserve">                    [status, problem] = await runDelete(lines, connection);</w:t>
      </w:r>
    </w:p>
    <w:p w14:paraId="6BC249EE" w14:textId="77777777" w:rsidR="005D55FD" w:rsidRDefault="00C95851">
      <w:pPr>
        <w:pStyle w:val="SourceCode"/>
      </w:pPr>
      <w:r>
        <w:t xml:space="preserve">                } else if (command === "import") {</w:t>
      </w:r>
    </w:p>
    <w:p w14:paraId="179B2567" w14:textId="77777777" w:rsidR="005D55FD" w:rsidRDefault="00C95851">
      <w:pPr>
        <w:pStyle w:val="SourceCode"/>
      </w:pPr>
      <w:r>
        <w:t xml:space="preserve">                    [status, problem] = await runImport(lines, connection);</w:t>
      </w:r>
    </w:p>
    <w:p w14:paraId="35F6904C" w14:textId="77777777" w:rsidR="005D55FD" w:rsidRDefault="00C95851">
      <w:pPr>
        <w:pStyle w:val="SourceCode"/>
      </w:pPr>
      <w:r>
        <w:t xml:space="preserve">                } else if (command !== "") {</w:t>
      </w:r>
    </w:p>
    <w:p w14:paraId="4F0A9012" w14:textId="77777777" w:rsidR="005D55FD" w:rsidRDefault="00C95851">
      <w:pPr>
        <w:pStyle w:val="SourceCode"/>
      </w:pPr>
      <w:r>
        <w:t xml:space="preserve">                    status = ContactStatus.InvalidInput;</w:t>
      </w:r>
    </w:p>
    <w:p w14:paraId="6345E1EC" w14:textId="77777777" w:rsidR="005D55FD" w:rsidRDefault="00C95851">
      <w:pPr>
        <w:pStyle w:val="SourceCode"/>
      </w:pPr>
      <w:r>
        <w:t xml:space="preserve">                    problem = `unknown command: ${command}`;</w:t>
      </w:r>
    </w:p>
    <w:p w14:paraId="0AF8FD58" w14:textId="77777777" w:rsidR="005D55FD" w:rsidRDefault="00C95851">
      <w:pPr>
        <w:pStyle w:val="SourceCode"/>
      </w:pPr>
      <w:r>
        <w:t xml:space="preserve">                }</w:t>
      </w:r>
    </w:p>
    <w:p w14:paraId="0D1BCDF2" w14:textId="77777777" w:rsidR="005D55FD" w:rsidRDefault="00C95851">
      <w:pPr>
        <w:pStyle w:val="SourceCode"/>
      </w:pPr>
      <w:r>
        <w:t xml:space="preserve">                if (status !== ContactStatus.Success) {</w:t>
      </w:r>
    </w:p>
    <w:p w14:paraId="7EB8807F" w14:textId="77777777" w:rsidR="005D55FD" w:rsidRDefault="00C95851">
      <w:pPr>
        <w:pStyle w:val="SourceCode"/>
      </w:pPr>
      <w:r>
        <w:t xml:space="preserve">                    reportStatus(status, problem);</w:t>
      </w:r>
    </w:p>
    <w:p w14:paraId="07268233" w14:textId="77777777" w:rsidR="005D55FD" w:rsidRDefault="00C95851">
      <w:pPr>
        <w:pStyle w:val="SourceCode"/>
      </w:pPr>
      <w:r>
        <w:t xml:space="preserve">                    failedCommands++;</w:t>
      </w:r>
    </w:p>
    <w:p w14:paraId="6B5D8DF4" w14:textId="77777777" w:rsidR="005D55FD" w:rsidRDefault="00C95851">
      <w:pPr>
        <w:pStyle w:val="SourceCode"/>
      </w:pPr>
      <w:r>
        <w:t xml:space="preserve">                }</w:t>
      </w:r>
    </w:p>
    <w:p w14:paraId="7F1BC904" w14:textId="77777777" w:rsidR="005D55FD" w:rsidRDefault="00C95851">
      <w:pPr>
        <w:pStyle w:val="SourceCode"/>
      </w:pPr>
      <w:r>
        <w:t xml:space="preserve">            }</w:t>
      </w:r>
    </w:p>
    <w:p w14:paraId="67FB9690" w14:textId="77777777" w:rsidR="005D55FD" w:rsidRDefault="00C95851">
      <w:pPr>
        <w:pStyle w:val="SourceCode"/>
      </w:pPr>
      <w:r>
        <w:t xml:space="preserve">        } finally {</w:t>
      </w:r>
    </w:p>
    <w:p w14:paraId="39CBF2BF" w14:textId="77777777" w:rsidR="005D55FD" w:rsidRDefault="00C95851">
      <w:pPr>
        <w:pStyle w:val="SourceCode"/>
      </w:pPr>
      <w:r>
        <w:t xml:space="preserve">            await connection.end();</w:t>
      </w:r>
    </w:p>
    <w:p w14:paraId="602C5A75" w14:textId="77777777" w:rsidR="005D55FD" w:rsidRDefault="00C95851">
      <w:pPr>
        <w:pStyle w:val="SourceCode"/>
      </w:pPr>
      <w:r>
        <w:t xml:space="preserve">        }</w:t>
      </w:r>
    </w:p>
    <w:p w14:paraId="209728E0" w14:textId="77777777" w:rsidR="005D55FD" w:rsidRDefault="00C95851">
      <w:pPr>
        <w:pStyle w:val="SourceCode"/>
      </w:pPr>
      <w:r>
        <w:t xml:space="preserve">    } catch (error: unknown) {</w:t>
      </w:r>
    </w:p>
    <w:p w14:paraId="6207E234" w14:textId="77777777" w:rsidR="005D55FD" w:rsidRDefault="00C95851">
      <w:pPr>
        <w:pStyle w:val="SourceCode"/>
      </w:pPr>
      <w:r>
        <w:t xml:space="preserve">        const [status, problem] = contacts.handleDatabaseError("connect",</w:t>
      </w:r>
    </w:p>
    <w:p w14:paraId="637DD402" w14:textId="77777777" w:rsidR="005D55FD" w:rsidRDefault="00C95851">
      <w:pPr>
        <w:pStyle w:val="SourceCode"/>
      </w:pPr>
      <w:r>
        <w:t xml:space="preserve">            error);</w:t>
      </w:r>
    </w:p>
    <w:p w14:paraId="6D3B38E0" w14:textId="77777777" w:rsidR="005D55FD" w:rsidRDefault="00C95851">
      <w:pPr>
        <w:pStyle w:val="SourceCode"/>
      </w:pPr>
      <w:r>
        <w:t xml:space="preserve">        reportStatus(status, problem);</w:t>
      </w:r>
    </w:p>
    <w:p w14:paraId="1401D5A6" w14:textId="77777777" w:rsidR="005D55FD" w:rsidRDefault="00C95851">
      <w:pPr>
        <w:pStyle w:val="SourceCode"/>
      </w:pPr>
      <w:r>
        <w:t xml:space="preserve">        process.exitCode = 1;</w:t>
      </w:r>
    </w:p>
    <w:p w14:paraId="256E06EA" w14:textId="77777777" w:rsidR="005D55FD" w:rsidRDefault="00C95851">
      <w:pPr>
        <w:pStyle w:val="SourceCode"/>
      </w:pPr>
      <w:r>
        <w:t xml:space="preserve">    }</w:t>
      </w:r>
    </w:p>
    <w:p w14:paraId="090C0F09" w14:textId="77777777" w:rsidR="005D55FD" w:rsidRDefault="005D55FD">
      <w:pPr>
        <w:pStyle w:val="SourceCode"/>
      </w:pPr>
    </w:p>
    <w:p w14:paraId="2EA97F72" w14:textId="77777777" w:rsidR="005D55FD" w:rsidRDefault="00C95851">
      <w:pPr>
        <w:pStyle w:val="SourceCode"/>
      </w:pPr>
      <w:r>
        <w:t xml:space="preserve">    // The exit code tells a script how the whole run went: 1 when any</w:t>
      </w:r>
    </w:p>
    <w:p w14:paraId="378B1494" w14:textId="77777777" w:rsidR="005D55FD" w:rsidRDefault="00C95851">
      <w:pPr>
        <w:pStyle w:val="SourceCode"/>
      </w:pPr>
      <w:r>
        <w:t xml:space="preserve">    // command failed, 0 when every command worked. Remember, close the</w:t>
      </w:r>
    </w:p>
    <w:p w14:paraId="6DA13546" w14:textId="77777777" w:rsidR="005D55FD" w:rsidRDefault="00C95851">
      <w:pPr>
        <w:pStyle w:val="SourceCode"/>
      </w:pPr>
      <w:r>
        <w:t xml:space="preserve">    // reader so the program can end.</w:t>
      </w:r>
    </w:p>
    <w:p w14:paraId="5C85B185" w14:textId="77777777" w:rsidR="005D55FD" w:rsidRDefault="00C95851">
      <w:pPr>
        <w:pStyle w:val="SourceCode"/>
      </w:pPr>
      <w:r>
        <w:t xml:space="preserve">    if (failedCommands &gt; 0) {</w:t>
      </w:r>
    </w:p>
    <w:p w14:paraId="0FF81529" w14:textId="77777777" w:rsidR="005D55FD" w:rsidRDefault="00C95851">
      <w:pPr>
        <w:pStyle w:val="SourceCode"/>
      </w:pPr>
      <w:r>
        <w:t xml:space="preserve">        process.exitCode = 1;</w:t>
      </w:r>
    </w:p>
    <w:p w14:paraId="3B507134" w14:textId="77777777" w:rsidR="005D55FD" w:rsidRDefault="00C95851">
      <w:pPr>
        <w:pStyle w:val="SourceCode"/>
      </w:pPr>
      <w:r>
        <w:t xml:space="preserve">    }</w:t>
      </w:r>
    </w:p>
    <w:p w14:paraId="1813B148" w14:textId="77777777" w:rsidR="005D55FD" w:rsidRDefault="00C95851">
      <w:pPr>
        <w:pStyle w:val="SourceCode"/>
      </w:pPr>
      <w:r>
        <w:t xml:space="preserve">    reader.close();</w:t>
      </w:r>
    </w:p>
    <w:p w14:paraId="4684E562" w14:textId="77777777" w:rsidR="005D55FD" w:rsidRDefault="00C95851">
      <w:pPr>
        <w:pStyle w:val="SourceCode"/>
        <w:keepNext/>
      </w:pPr>
      <w:r>
        <w:t>}</w:t>
      </w:r>
    </w:p>
    <w:p w14:paraId="7360AC5A" w14:textId="77777777" w:rsidR="005D55FD" w:rsidRDefault="005D55FD">
      <w:pPr>
        <w:pStyle w:val="SourceCode"/>
        <w:keepNext/>
      </w:pPr>
    </w:p>
    <w:p w14:paraId="5EC0EB09" w14:textId="77777777" w:rsidR="005D55FD" w:rsidRDefault="00C95851">
      <w:pPr>
        <w:pStyle w:val="SourceCode"/>
        <w:keepNext/>
      </w:pPr>
      <w:r>
        <w:t>// Remember, calling main runs the program.</w:t>
      </w:r>
    </w:p>
    <w:p w14:paraId="2A05994E" w14:textId="77777777" w:rsidR="005D55FD" w:rsidRDefault="00C95851">
      <w:pPr>
        <w:pStyle w:val="SourceCode"/>
      </w:pPr>
      <w:r>
        <w:t>main();</w:t>
      </w:r>
    </w:p>
    <w:p w14:paraId="33D7016E" w14:textId="77777777" w:rsidR="005D55FD" w:rsidRDefault="005D55FD">
      <w:pPr>
        <w:keepNext/>
      </w:pPr>
    </w:p>
    <w:p w14:paraId="5A5EA65C" w14:textId="77777777" w:rsidR="005D55FD" w:rsidRDefault="00C95851">
      <w:pPr>
        <w:pStyle w:val="Heading3"/>
      </w:pPr>
      <w:r>
        <w:t>Windows PowerShell Build and Run</w:t>
      </w:r>
    </w:p>
    <w:p w14:paraId="7C21099C" w14:textId="77777777" w:rsidR="005D55FD" w:rsidRDefault="00C95851">
      <w:pPr>
        <w:keepNext/>
      </w:pPr>
      <w:r>
        <w:t>The block removes an older log, resets TypeScript's own table, contacts_typescript, runs the program, and checks for contacts.log.</w:t>
      </w:r>
    </w:p>
    <w:p w14:paraId="1A7A9EFC" w14:textId="77777777" w:rsidR="005D55FD" w:rsidRDefault="005D55FD">
      <w:pPr>
        <w:keepNext/>
      </w:pPr>
    </w:p>
    <w:p w14:paraId="6D31E004" w14:textId="77777777" w:rsidR="005D55FD" w:rsidRDefault="00C95851">
      <w:pPr>
        <w:pStyle w:val="CommandBlock"/>
        <w:keepNext/>
      </w:pPr>
      <w:r>
        <w:t>npm --prefix .\typescript run check</w:t>
      </w:r>
    </w:p>
    <w:p w14:paraId="2D6BFBAE" w14:textId="77777777" w:rsidR="005D55FD" w:rsidRDefault="00C95851">
      <w:pPr>
        <w:pStyle w:val="CommandBlock"/>
        <w:keepNext/>
      </w:pPr>
      <w:r>
        <w:t>npm --prefix .\typescript run build</w:t>
      </w:r>
    </w:p>
    <w:p w14:paraId="22A3105D" w14:textId="77777777" w:rsidR="005D55FD" w:rsidRDefault="00C95851">
      <w:pPr>
        <w:pStyle w:val="CommandBlock"/>
        <w:keepNext/>
      </w:pPr>
      <w:r>
        <w:t>Remove-Item contacts.log -ErrorAction Ignore</w:t>
      </w:r>
    </w:p>
    <w:p w14:paraId="64B78491" w14:textId="77777777" w:rsidR="005D55FD" w:rsidRDefault="00C95851">
      <w:pPr>
        <w:pStyle w:val="CommandBlock"/>
        <w:keepNext/>
      </w:pPr>
      <w:r>
        <w:t>$mysql = "C:\Program Files\MySQL\MySQL Server 26.7\bin\mysql.exe"</w:t>
      </w:r>
    </w:p>
    <w:p w14:paraId="6F65A523" w14:textId="77777777" w:rsidR="005D55FD" w:rsidRDefault="00C95851">
      <w:pPr>
        <w:pStyle w:val="CommandBlock"/>
        <w:keepNext/>
      </w:pPr>
      <w:r>
        <w:t>$env:MYSQL_PWD = $env:SPA_DB_PASSWORD</w:t>
      </w:r>
    </w:p>
    <w:p w14:paraId="297D1039" w14:textId="77777777" w:rsidR="005D55FD" w:rsidRDefault="00C95851">
      <w:pPr>
        <w:pStyle w:val="CommandBlock"/>
        <w:keepNext/>
      </w:pPr>
      <w:r>
        <w:t>&amp; $mysql -u devuser -h 127.0.0.1 -P 3306 -D spa_contacts --commands `</w:t>
      </w:r>
    </w:p>
    <w:p w14:paraId="3DE432C0" w14:textId="77777777" w:rsidR="005D55FD" w:rsidRDefault="00C95851">
      <w:pPr>
        <w:pStyle w:val="CommandBlock"/>
        <w:keepNext/>
      </w:pPr>
      <w:r>
        <w:t xml:space="preserve">    -e "source ./sql/reset_contacts_typescript.sql"</w:t>
      </w:r>
    </w:p>
    <w:p w14:paraId="767BB3A2" w14:textId="77777777" w:rsidR="005D55FD" w:rsidRDefault="00C95851">
      <w:pPr>
        <w:pStyle w:val="CommandBlock"/>
        <w:keepNext/>
      </w:pPr>
      <w:r>
        <w:t>Remove-Item Env:MYSQL_PWD</w:t>
      </w:r>
    </w:p>
    <w:p w14:paraId="02A73D6D" w14:textId="77777777" w:rsidR="005D55FD" w:rsidRDefault="00C95851">
      <w:pPr>
        <w:pStyle w:val="CommandBlock"/>
        <w:keepNext/>
      </w:pPr>
      <w:r>
        <w:t>node .\typescript\dist\main.js</w:t>
      </w:r>
    </w:p>
    <w:p w14:paraId="64EC1D8B" w14:textId="77777777" w:rsidR="005D55FD" w:rsidRDefault="00C95851">
      <w:pPr>
        <w:pStyle w:val="CommandBlock"/>
        <w:keepNext/>
      </w:pPr>
      <w:r>
        <w:t>$LASTEXITCODE</w:t>
      </w:r>
    </w:p>
    <w:p w14:paraId="51363803" w14:textId="77777777" w:rsidR="005D55FD" w:rsidRDefault="00C95851">
      <w:pPr>
        <w:pStyle w:val="CommandBlock"/>
      </w:pPr>
      <w:r>
        <w:t>Test-Path contacts.log</w:t>
      </w:r>
    </w:p>
    <w:p w14:paraId="280FA5C1" w14:textId="77777777" w:rsidR="005D55FD" w:rsidRDefault="005D55FD">
      <w:pPr>
        <w:keepNext/>
      </w:pPr>
    </w:p>
    <w:p w14:paraId="7B56AEB5" w14:textId="77777777" w:rsidR="005D55FD" w:rsidRDefault="00C95851">
      <w:pPr>
        <w:pStyle w:val="Heading3"/>
      </w:pPr>
      <w:r>
        <w:t>Linux or macOS Build and Run</w:t>
      </w:r>
    </w:p>
    <w:p w14:paraId="47794E8A" w14:textId="77777777" w:rsidR="005D55FD" w:rsidRDefault="00C95851">
      <w:pPr>
        <w:pStyle w:val="CommandBlock"/>
        <w:keepNext/>
      </w:pPr>
      <w:r>
        <w:t>npm --prefix ./typescript run check</w:t>
      </w:r>
    </w:p>
    <w:p w14:paraId="13C6D67B" w14:textId="77777777" w:rsidR="005D55FD" w:rsidRDefault="00C95851">
      <w:pPr>
        <w:pStyle w:val="CommandBlock"/>
        <w:keepNext/>
      </w:pPr>
      <w:r>
        <w:t>npm --prefix ./typescript run build</w:t>
      </w:r>
    </w:p>
    <w:p w14:paraId="4E1EF810" w14:textId="77777777" w:rsidR="005D55FD" w:rsidRDefault="00C95851">
      <w:pPr>
        <w:pStyle w:val="CommandBlock"/>
        <w:keepNext/>
      </w:pPr>
      <w:r>
        <w:t>rm -f contacts.log</w:t>
      </w:r>
    </w:p>
    <w:p w14:paraId="151F4D50" w14:textId="77777777" w:rsidR="005D55FD" w:rsidRDefault="00C95851">
      <w:pPr>
        <w:pStyle w:val="CommandBlock"/>
        <w:keepNext/>
      </w:pPr>
      <w:r>
        <w:t>export MYSQL_PWD="$SPA_DB_PASSWORD"</w:t>
      </w:r>
    </w:p>
    <w:p w14:paraId="6CE5C52F" w14:textId="77777777" w:rsidR="005D55FD" w:rsidRDefault="00C95851">
      <w:pPr>
        <w:pStyle w:val="CommandBlock"/>
        <w:keepNext/>
      </w:pPr>
      <w:r>
        <w:t>mysql -u devuser -h 127.0.0.1 -P 3306 -D spa_contacts \</w:t>
      </w:r>
    </w:p>
    <w:p w14:paraId="45CA9515" w14:textId="77777777" w:rsidR="005D55FD" w:rsidRDefault="00C95851">
      <w:pPr>
        <w:pStyle w:val="CommandBlock"/>
        <w:keepNext/>
      </w:pPr>
      <w:r>
        <w:t xml:space="preserve">    &lt; ./sql/reset_contacts_typescript.sql</w:t>
      </w:r>
    </w:p>
    <w:p w14:paraId="07C62DF5" w14:textId="77777777" w:rsidR="005D55FD" w:rsidRDefault="00C95851">
      <w:pPr>
        <w:pStyle w:val="CommandBlock"/>
        <w:keepNext/>
      </w:pPr>
      <w:r>
        <w:t>unset MYSQL_PWD</w:t>
      </w:r>
    </w:p>
    <w:p w14:paraId="58DDD5FC" w14:textId="77777777" w:rsidR="005D55FD" w:rsidRDefault="00C95851">
      <w:pPr>
        <w:pStyle w:val="CommandBlock"/>
        <w:keepNext/>
      </w:pPr>
      <w:r>
        <w:t>node ./typescript/dist/main.js</w:t>
      </w:r>
    </w:p>
    <w:p w14:paraId="51671769" w14:textId="77777777" w:rsidR="005D55FD" w:rsidRDefault="00C95851">
      <w:pPr>
        <w:pStyle w:val="CommandBlock"/>
        <w:keepNext/>
      </w:pPr>
      <w:r>
        <w:t>echo $?</w:t>
      </w:r>
    </w:p>
    <w:p w14:paraId="7AFA0270" w14:textId="77777777" w:rsidR="005D55FD" w:rsidRDefault="00C95851">
      <w:pPr>
        <w:pStyle w:val="CommandBlock"/>
      </w:pPr>
      <w:r>
        <w:t>ls contacts.log</w:t>
      </w:r>
    </w:p>
    <w:p w14:paraId="643C8715" w14:textId="77777777" w:rsidR="005D55FD" w:rsidRDefault="005D55FD">
      <w:pPr>
        <w:keepNext/>
      </w:pPr>
    </w:p>
    <w:p w14:paraId="01172F56" w14:textId="77777777" w:rsidR="005D55FD" w:rsidRDefault="00C95851">
      <w:pPr>
        <w:pStyle w:val="Heading3"/>
      </w:pPr>
      <w:r>
        <w:t>Check Your Results</w:t>
      </w:r>
    </w:p>
    <w:p w14:paraId="717FAFA2" w14:textId="77777777" w:rsidR="005D55FD" w:rsidRDefault="00C95851">
      <w:r>
        <w:t>The two npm lines print their own short messages first. Type each command and answer exactly as it appears after its prompt in the screen named below, and press Enter after each one. Your screen must match the Production-Minded run, the second screen of the Required Clean-Run Output in Validation Rules, line for line; $LASTEXITCODE must print 1, and Test-Path contacts.log must print False.</w:t>
      </w:r>
    </w:p>
    <w:p w14:paraId="4A81DF4D" w14:textId="77777777" w:rsidR="005D55FD" w:rsidRDefault="005D55FD">
      <w:pPr>
        <w:keepNext/>
      </w:pPr>
    </w:p>
    <w:p w14:paraId="73605F51" w14:textId="77777777" w:rsidR="005D55FD" w:rsidRDefault="00C95851">
      <w:pPr>
        <w:pStyle w:val="ListBullet"/>
      </w:pPr>
      <w:r>
        <w:t>The first six commands print what they printed in the Basic run: splitting the program into modules changed how it is organized, not what it says.</w:t>
      </w:r>
    </w:p>
    <w:p w14:paraId="5335982B" w14:textId="77777777" w:rsidR="005D55FD" w:rsidRDefault="00C95851">
      <w:pPr>
        <w:pStyle w:val="ListBullet"/>
      </w:pPr>
      <w:r>
        <w:t>Nothing was deleted is not an Error line: you answered n, so the delete did what you asked, and its status is Success.</w:t>
      </w:r>
    </w:p>
    <w:p w14:paraId="4A1B7945" w14:textId="77777777" w:rsidR="005D55FD" w:rsidRDefault="00C95851">
      <w:pPr>
        <w:pStyle w:val="ListBullet"/>
      </w:pPr>
      <w:r>
        <w:t>The three imports end with three different statuses: could not read is FileFailure, header must be is MalformedImport, and the two rejected rows make the last import InvalidInput, with no line of its own, because each row has already printed its line.</w:t>
      </w:r>
    </w:p>
    <w:p w14:paraId="1B082921" w14:textId="77777777" w:rsidR="005D55FD" w:rsidRDefault="00C95851">
      <w:pPr>
        <w:pStyle w:val="ListBullet"/>
      </w:pPr>
      <w:r>
        <w:t>False again: no failure in this run came from the server.</w:t>
      </w:r>
    </w:p>
    <w:p w14:paraId="231EA165" w14:textId="77777777" w:rsidR="005D55FD" w:rsidRDefault="00C95851">
      <w:pPr>
        <w:pStyle w:val="ListBullet"/>
      </w:pPr>
      <w:r>
        <w:t>If the check reports Cannot find module './contactFiles.js', contactFiles.ts is not in .\typescript\src.</w:t>
      </w:r>
    </w:p>
    <w:p w14:paraId="69226154" w14:textId="77777777" w:rsidR="005D55FD" w:rsidRDefault="00C95851">
      <w:pPr>
        <w:pStyle w:val="ListBullet"/>
      </w:pPr>
      <w:r>
        <w:t>If the build fails with another message, read the first error: it names the file and line to fix.</w:t>
      </w:r>
    </w:p>
    <w:p w14:paraId="66FCB1D9" w14:textId="77777777" w:rsidR="005D55FD" w:rsidRDefault="005D55FD">
      <w:pPr>
        <w:keepNext/>
      </w:pPr>
    </w:p>
    <w:p w14:paraId="073FC5FA" w14:textId="77777777" w:rsidR="005D55FD" w:rsidRDefault="00C95851">
      <w:pPr>
        <w:pStyle w:val="Heading3"/>
      </w:pPr>
      <w:r>
        <w:t>Windows PowerShell Troubleshooting Run</w:t>
      </w:r>
    </w:p>
    <w:p w14:paraId="349AA9C4" w14:textId="77777777" w:rsidR="005D55FD" w:rsidRDefault="00C95851">
      <w:pPr>
        <w:keepNext/>
      </w:pPr>
      <w:r>
        <w:t>This is Troubleshooting from the Log's first step, for this program: the block removes an older log, resets TypeScript's own table, contacts_typescript, renames it to contacts_typescript_old, and runs the program. Type the commands as the Troubleshooting run screen shows them.</w:t>
      </w:r>
    </w:p>
    <w:p w14:paraId="2C6F828C" w14:textId="77777777" w:rsidR="005D55FD" w:rsidRDefault="005D55FD">
      <w:pPr>
        <w:keepNext/>
      </w:pPr>
    </w:p>
    <w:p w14:paraId="4CEFED21" w14:textId="77777777" w:rsidR="005D55FD" w:rsidRDefault="00C95851">
      <w:pPr>
        <w:pStyle w:val="CommandBlock"/>
        <w:keepNext/>
      </w:pPr>
      <w:r>
        <w:t>Remove-Item contacts.log -ErrorAction Ignore</w:t>
      </w:r>
    </w:p>
    <w:p w14:paraId="2B68F4A4" w14:textId="77777777" w:rsidR="005D55FD" w:rsidRDefault="00C95851">
      <w:pPr>
        <w:pStyle w:val="CommandBlock"/>
        <w:keepNext/>
      </w:pPr>
      <w:r>
        <w:t>$mysql = "C:\Program Files\MySQL\MySQL Server 26.7\bin\mysql.exe"</w:t>
      </w:r>
    </w:p>
    <w:p w14:paraId="747DEF66" w14:textId="77777777" w:rsidR="005D55FD" w:rsidRDefault="00C95851">
      <w:pPr>
        <w:pStyle w:val="CommandBlock"/>
        <w:keepNext/>
      </w:pPr>
      <w:r>
        <w:t>$env:MYSQL_PWD = $env:SPA_DB_PASSWORD</w:t>
      </w:r>
    </w:p>
    <w:p w14:paraId="1E560242" w14:textId="77777777" w:rsidR="005D55FD" w:rsidRDefault="00C95851">
      <w:pPr>
        <w:pStyle w:val="CommandBlock"/>
        <w:keepNext/>
      </w:pPr>
      <w:r>
        <w:t>&amp; $mysql -u devuser -h 127.0.0.1 -P 3306 -D spa_contacts --commands `</w:t>
      </w:r>
    </w:p>
    <w:p w14:paraId="64A16E86" w14:textId="77777777" w:rsidR="005D55FD" w:rsidRDefault="00C95851">
      <w:pPr>
        <w:pStyle w:val="CommandBlock"/>
        <w:keepNext/>
      </w:pPr>
      <w:r>
        <w:t xml:space="preserve">    -e "source ./sql/reset_contacts_typescript.sql"</w:t>
      </w:r>
    </w:p>
    <w:p w14:paraId="2019EEA3" w14:textId="77777777" w:rsidR="005D55FD" w:rsidRDefault="00C95851">
      <w:pPr>
        <w:pStyle w:val="CommandBlock"/>
        <w:keepNext/>
      </w:pPr>
      <w:r>
        <w:t>&amp; $mysql -u devuser -h 127.0.0.1 -P 3306 -D spa_contacts `</w:t>
      </w:r>
    </w:p>
    <w:p w14:paraId="1DE4A288" w14:textId="77777777" w:rsidR="005D55FD" w:rsidRDefault="00C95851">
      <w:pPr>
        <w:pStyle w:val="CommandBlock"/>
        <w:keepNext/>
      </w:pPr>
      <w:r>
        <w:t xml:space="preserve">    -e "RENAME TABLE contacts_typescript TO contacts_typescript_old"</w:t>
      </w:r>
    </w:p>
    <w:p w14:paraId="673C0189" w14:textId="77777777" w:rsidR="005D55FD" w:rsidRDefault="00C95851">
      <w:pPr>
        <w:pStyle w:val="CommandBlock"/>
        <w:keepNext/>
      </w:pPr>
      <w:r>
        <w:t>Remove-Item Env:MYSQL_PWD</w:t>
      </w:r>
    </w:p>
    <w:p w14:paraId="0413E593" w14:textId="77777777" w:rsidR="005D55FD" w:rsidRDefault="00C95851">
      <w:pPr>
        <w:pStyle w:val="CommandBlock"/>
        <w:keepNext/>
      </w:pPr>
      <w:r>
        <w:t>node .\typescript\dist\main.js</w:t>
      </w:r>
    </w:p>
    <w:p w14:paraId="0A5AF519" w14:textId="77777777" w:rsidR="005D55FD" w:rsidRDefault="00C95851">
      <w:pPr>
        <w:pStyle w:val="CommandBlock"/>
      </w:pPr>
      <w:r>
        <w:t>$LASTEXITCODE</w:t>
      </w:r>
    </w:p>
    <w:p w14:paraId="5E797880" w14:textId="77777777" w:rsidR="005D55FD" w:rsidRDefault="005D55FD">
      <w:pPr>
        <w:keepNext/>
      </w:pPr>
    </w:p>
    <w:p w14:paraId="7510BE15" w14:textId="77777777" w:rsidR="005D55FD" w:rsidRDefault="00C95851">
      <w:pPr>
        <w:pStyle w:val="Heading3"/>
      </w:pPr>
      <w:r>
        <w:t>Linux or macOS Troubleshooting Run</w:t>
      </w:r>
    </w:p>
    <w:p w14:paraId="1E5927F0" w14:textId="77777777" w:rsidR="005D55FD" w:rsidRDefault="00C95851">
      <w:pPr>
        <w:pStyle w:val="CommandBlock"/>
        <w:keepNext/>
      </w:pPr>
      <w:r>
        <w:t>rm -f contacts.log</w:t>
      </w:r>
    </w:p>
    <w:p w14:paraId="5D5DE2D9" w14:textId="77777777" w:rsidR="005D55FD" w:rsidRDefault="00C95851">
      <w:pPr>
        <w:pStyle w:val="CommandBlock"/>
        <w:keepNext/>
      </w:pPr>
      <w:r>
        <w:t>export MYSQL_PWD="$SPA_DB_PASSWORD"</w:t>
      </w:r>
    </w:p>
    <w:p w14:paraId="75D495AA" w14:textId="77777777" w:rsidR="005D55FD" w:rsidRDefault="00C95851">
      <w:pPr>
        <w:pStyle w:val="CommandBlock"/>
        <w:keepNext/>
      </w:pPr>
      <w:r>
        <w:t>mysql -u devuser -h 127.0.0.1 -P 3306 -D spa_contacts \</w:t>
      </w:r>
    </w:p>
    <w:p w14:paraId="777E9E1B" w14:textId="77777777" w:rsidR="005D55FD" w:rsidRDefault="00C95851">
      <w:pPr>
        <w:pStyle w:val="CommandBlock"/>
        <w:keepNext/>
      </w:pPr>
      <w:r>
        <w:t xml:space="preserve">    &lt; ./sql/reset_contacts_typescript.sql</w:t>
      </w:r>
    </w:p>
    <w:p w14:paraId="4F845BAF" w14:textId="77777777" w:rsidR="005D55FD" w:rsidRDefault="00C95851">
      <w:pPr>
        <w:pStyle w:val="CommandBlock"/>
        <w:keepNext/>
      </w:pPr>
      <w:r>
        <w:t>mysql -u devuser -h 127.0.0.1 -P 3306 -D spa_contacts \</w:t>
      </w:r>
    </w:p>
    <w:p w14:paraId="23BE1561" w14:textId="77777777" w:rsidR="005D55FD" w:rsidRDefault="00C95851">
      <w:pPr>
        <w:pStyle w:val="CommandBlock"/>
        <w:keepNext/>
      </w:pPr>
      <w:r>
        <w:t xml:space="preserve">    -e "RENAME TABLE contacts_typescript TO contacts_typescript_old"</w:t>
      </w:r>
    </w:p>
    <w:p w14:paraId="4E46E4AF" w14:textId="77777777" w:rsidR="005D55FD" w:rsidRDefault="00C95851">
      <w:pPr>
        <w:pStyle w:val="CommandBlock"/>
        <w:keepNext/>
      </w:pPr>
      <w:r>
        <w:t>unset MYSQL_PWD</w:t>
      </w:r>
    </w:p>
    <w:p w14:paraId="10BFDB21" w14:textId="77777777" w:rsidR="005D55FD" w:rsidRDefault="00C95851">
      <w:pPr>
        <w:pStyle w:val="CommandBlock"/>
        <w:keepNext/>
      </w:pPr>
      <w:r>
        <w:t>node ./typescript/dist/main.js</w:t>
      </w:r>
    </w:p>
    <w:p w14:paraId="2B463464" w14:textId="77777777" w:rsidR="005D55FD" w:rsidRDefault="00C95851">
      <w:pPr>
        <w:pStyle w:val="CommandBlock"/>
      </w:pPr>
      <w:r>
        <w:t>echo $?</w:t>
      </w:r>
    </w:p>
    <w:p w14:paraId="3F54AB08" w14:textId="77777777" w:rsidR="005D55FD" w:rsidRDefault="005D55FD">
      <w:pPr>
        <w:keepNext/>
      </w:pPr>
    </w:p>
    <w:p w14:paraId="2E322F6B" w14:textId="77777777" w:rsidR="005D55FD" w:rsidRDefault="00C95851">
      <w:pPr>
        <w:pStyle w:val="Heading3"/>
      </w:pPr>
      <w:r>
        <w:t>Windows PowerShell Repair Run</w:t>
      </w:r>
    </w:p>
    <w:p w14:paraId="5651E9B8" w14:textId="77777777" w:rsidR="005D55FD" w:rsidRDefault="00C95851">
      <w:pPr>
        <w:keepNext/>
      </w:pPr>
      <w:r>
        <w:t>The Repair Run reads the log with the Log Check's two commands, finds the table, renames it back to contacts_typescript, and runs the program again; compare each part with Troubleshooting from the Log. Its log lines name contacts_typescript, and SHOW TABLES shows contacts_typescript_old.</w:t>
      </w:r>
    </w:p>
    <w:p w14:paraId="1F802D7C" w14:textId="77777777" w:rsidR="005D55FD" w:rsidRDefault="005D55FD">
      <w:pPr>
        <w:keepNext/>
      </w:pPr>
    </w:p>
    <w:p w14:paraId="135DA845" w14:textId="77777777" w:rsidR="005D55FD" w:rsidRDefault="00C95851">
      <w:pPr>
        <w:pStyle w:val="CommandBlock"/>
        <w:keepNext/>
      </w:pPr>
      <w:r>
        <w:t>Get-Content contacts.log -Tail 5</w:t>
      </w:r>
    </w:p>
    <w:p w14:paraId="0B0D17B7" w14:textId="77777777" w:rsidR="005D55FD" w:rsidRDefault="00C95851">
      <w:pPr>
        <w:pStyle w:val="CommandBlock"/>
        <w:keepNext/>
      </w:pPr>
      <w:r>
        <w:t>(Select-String 1146 contacts.log).Line</w:t>
      </w:r>
    </w:p>
    <w:p w14:paraId="1053873F" w14:textId="77777777" w:rsidR="005D55FD" w:rsidRDefault="00C95851">
      <w:pPr>
        <w:pStyle w:val="CommandBlock"/>
        <w:keepNext/>
      </w:pPr>
      <w:r>
        <w:t>$mysql = "C:\Program Files\MySQL\MySQL Server 26.7\bin\mysql.exe"</w:t>
      </w:r>
    </w:p>
    <w:p w14:paraId="6F784577" w14:textId="77777777" w:rsidR="005D55FD" w:rsidRDefault="00C95851">
      <w:pPr>
        <w:pStyle w:val="CommandBlock"/>
        <w:keepNext/>
      </w:pPr>
      <w:r>
        <w:t>$env:MYSQL_PWD = $env:SPA_DB_PASSWORD</w:t>
      </w:r>
    </w:p>
    <w:p w14:paraId="740DCE4E" w14:textId="77777777" w:rsidR="005D55FD" w:rsidRDefault="00C95851">
      <w:pPr>
        <w:pStyle w:val="CommandBlock"/>
        <w:keepNext/>
      </w:pPr>
      <w:r>
        <w:t>&amp; $mysql -u devuser -h 127.0.0.1 -P 3306 -D spa_contacts -t `</w:t>
      </w:r>
    </w:p>
    <w:p w14:paraId="50B06BB7" w14:textId="77777777" w:rsidR="005D55FD" w:rsidRDefault="00C95851">
      <w:pPr>
        <w:pStyle w:val="CommandBlock"/>
        <w:keepNext/>
      </w:pPr>
      <w:r>
        <w:t xml:space="preserve">    -e "SHOW TABLES LIKE 'contacts\_typescript\_%'"</w:t>
      </w:r>
    </w:p>
    <w:p w14:paraId="1B211C2E" w14:textId="77777777" w:rsidR="005D55FD" w:rsidRDefault="00C95851">
      <w:pPr>
        <w:pStyle w:val="CommandBlock"/>
        <w:keepNext/>
      </w:pPr>
      <w:r>
        <w:t>&amp; $mysql -u devuser -h 127.0.0.1 -P 3306 -D spa_contacts `</w:t>
      </w:r>
    </w:p>
    <w:p w14:paraId="6042DC3D" w14:textId="77777777" w:rsidR="005D55FD" w:rsidRDefault="00C95851">
      <w:pPr>
        <w:pStyle w:val="CommandBlock"/>
        <w:keepNext/>
      </w:pPr>
      <w:r>
        <w:t xml:space="preserve">    -e "RENAME TABLE contacts_typescript_old TO contacts_typescript"</w:t>
      </w:r>
    </w:p>
    <w:p w14:paraId="0007ED9A" w14:textId="77777777" w:rsidR="005D55FD" w:rsidRDefault="00C95851">
      <w:pPr>
        <w:pStyle w:val="CommandBlock"/>
        <w:keepNext/>
      </w:pPr>
      <w:r>
        <w:t>Remove-Item Env:MYSQL_PWD</w:t>
      </w:r>
    </w:p>
    <w:p w14:paraId="4B32CD77" w14:textId="77777777" w:rsidR="005D55FD" w:rsidRDefault="00C95851">
      <w:pPr>
        <w:pStyle w:val="CommandBlock"/>
        <w:keepNext/>
      </w:pPr>
      <w:r>
        <w:t>node .\typescript\dist\main.js</w:t>
      </w:r>
    </w:p>
    <w:p w14:paraId="770121A0" w14:textId="77777777" w:rsidR="005D55FD" w:rsidRDefault="00C95851">
      <w:pPr>
        <w:pStyle w:val="CommandBlock"/>
      </w:pPr>
      <w:r>
        <w:t>$LASTEXITCODE</w:t>
      </w:r>
    </w:p>
    <w:p w14:paraId="0173E4F9" w14:textId="77777777" w:rsidR="005D55FD" w:rsidRDefault="005D55FD">
      <w:pPr>
        <w:keepNext/>
      </w:pPr>
    </w:p>
    <w:p w14:paraId="5623E305" w14:textId="77777777" w:rsidR="005D55FD" w:rsidRDefault="00C95851">
      <w:pPr>
        <w:pStyle w:val="Heading3"/>
      </w:pPr>
      <w:r>
        <w:t>Linux or macOS Repair Run</w:t>
      </w:r>
    </w:p>
    <w:p w14:paraId="39C92A5C" w14:textId="77777777" w:rsidR="005D55FD" w:rsidRDefault="00C95851">
      <w:pPr>
        <w:pStyle w:val="CommandBlock"/>
        <w:keepNext/>
      </w:pPr>
      <w:r>
        <w:t>tail -n 5 contacts.log</w:t>
      </w:r>
    </w:p>
    <w:p w14:paraId="756ACDCE" w14:textId="77777777" w:rsidR="005D55FD" w:rsidRDefault="00C95851">
      <w:pPr>
        <w:pStyle w:val="CommandBlock"/>
        <w:keepNext/>
      </w:pPr>
      <w:r>
        <w:t>grep 1146 contacts.log</w:t>
      </w:r>
    </w:p>
    <w:p w14:paraId="1D66557E" w14:textId="77777777" w:rsidR="005D55FD" w:rsidRDefault="00C95851">
      <w:pPr>
        <w:pStyle w:val="CommandBlock"/>
        <w:keepNext/>
      </w:pPr>
      <w:r>
        <w:t>export MYSQL_PWD="$SPA_DB_PASSWORD"</w:t>
      </w:r>
    </w:p>
    <w:p w14:paraId="79EA8DC6" w14:textId="77777777" w:rsidR="005D55FD" w:rsidRDefault="00C95851">
      <w:pPr>
        <w:pStyle w:val="CommandBlock"/>
        <w:keepNext/>
      </w:pPr>
      <w:r>
        <w:t>mysql -u devuser -h 127.0.0.1 -P 3306 -D spa_contacts -t \</w:t>
      </w:r>
    </w:p>
    <w:p w14:paraId="364DDE50" w14:textId="77777777" w:rsidR="005D55FD" w:rsidRDefault="00C95851">
      <w:pPr>
        <w:pStyle w:val="CommandBlock"/>
        <w:keepNext/>
      </w:pPr>
      <w:r>
        <w:t xml:space="preserve">    -e "SHOW TABLES LIKE 'contacts\_typescript\_%'"</w:t>
      </w:r>
    </w:p>
    <w:p w14:paraId="645686CA" w14:textId="77777777" w:rsidR="005D55FD" w:rsidRDefault="00C95851">
      <w:pPr>
        <w:pStyle w:val="CommandBlock"/>
        <w:keepNext/>
      </w:pPr>
      <w:r>
        <w:t>mysql -u devuser -h 127.0.0.1 -P 3306 -D spa_contacts \</w:t>
      </w:r>
    </w:p>
    <w:p w14:paraId="667DEA84" w14:textId="77777777" w:rsidR="005D55FD" w:rsidRDefault="00C95851">
      <w:pPr>
        <w:pStyle w:val="CommandBlock"/>
        <w:keepNext/>
      </w:pPr>
      <w:r>
        <w:t xml:space="preserve">    -e "RENAME TABLE contacts_typescript_old TO contacts_typescript"</w:t>
      </w:r>
    </w:p>
    <w:p w14:paraId="079AC2D1" w14:textId="77777777" w:rsidR="005D55FD" w:rsidRDefault="00C95851">
      <w:pPr>
        <w:pStyle w:val="CommandBlock"/>
        <w:keepNext/>
      </w:pPr>
      <w:r>
        <w:t>unset MYSQL_PWD</w:t>
      </w:r>
    </w:p>
    <w:p w14:paraId="57307EE0" w14:textId="77777777" w:rsidR="005D55FD" w:rsidRDefault="00C95851">
      <w:pPr>
        <w:pStyle w:val="CommandBlock"/>
        <w:keepNext/>
      </w:pPr>
      <w:r>
        <w:t>node ./typescript/dist/main.js</w:t>
      </w:r>
    </w:p>
    <w:p w14:paraId="7A8044FE" w14:textId="77777777" w:rsidR="005D55FD" w:rsidRDefault="00C95851">
      <w:pPr>
        <w:pStyle w:val="CommandBlock"/>
      </w:pPr>
      <w:r>
        <w:t>echo $?</w:t>
      </w:r>
    </w:p>
    <w:p w14:paraId="25E3BA83" w14:textId="77777777" w:rsidR="005D55FD" w:rsidRDefault="005D55FD">
      <w:pPr>
        <w:keepNext/>
      </w:pPr>
    </w:p>
    <w:p w14:paraId="2C76FF58" w14:textId="77777777" w:rsidR="005D55FD" w:rsidRDefault="00C95851">
      <w:r>
        <w:t>For the Unreachable Server Run, change const PORT: number = 3306; in contacts.ts to 3307, run the Build and Run block, read the newest log line, and change the port back, as Troubleshooting from the Log describes.</w:t>
      </w:r>
    </w:p>
    <w:p w14:paraId="6C2E9EF2" w14:textId="77777777" w:rsidR="005D55FD" w:rsidRDefault="005D55FD">
      <w:pPr>
        <w:keepNext/>
      </w:pPr>
    </w:p>
    <w:p w14:paraId="53948ACC" w14:textId="77777777" w:rsidR="005D55FD" w:rsidRDefault="005D55FD">
      <w:pPr>
        <w:keepNext/>
      </w:pPr>
    </w:p>
    <w:p w14:paraId="049D88B5" w14:textId="77777777" w:rsidR="005D55FD" w:rsidRDefault="00C95851">
      <w:pPr>
        <w:pStyle w:val="Heading2"/>
      </w:pPr>
      <w:r>
        <w:t>What to Notice</w:t>
      </w:r>
    </w:p>
    <w:p w14:paraId="2A923E01" w14:textId="77777777" w:rsidR="005D55FD" w:rsidRDefault="00C95851">
      <w:pPr>
        <w:pStyle w:val="ListBullet"/>
      </w:pPr>
      <w:r>
        <w:t>[ContactStatus, string] is a tuple type: an array of exactly two values, a status and a text, in that order. [status, problem] = await runAdd(lines, connection); takes it apart into the two variables the loop declared before it, the way const [rows] = ... takes the answer of a query apart (Lesson 4.1).</w:t>
      </w:r>
    </w:p>
    <w:p w14:paraId="47617352" w14:textId="77777777" w:rsidR="005D55FD" w:rsidRDefault="00C95851">
      <w:pPr>
        <w:pStyle w:val="ListBullet"/>
      </w:pPr>
      <w:r>
        <w:t>mysql2 gives no MySQL number for a server it cannot reach: the error's code is Node's ECONNREFUSED, and errno is Node's own number, -4078 on Windows (Lesson 4.14). handleDatabaseError logs that number and words the line as an unreachable server, and does the same for a connection lost while the program runs: mysql2 marks every error that closed the connection with fatal: true, and "fatal" in error checks that the error has that property before it is read.</w:t>
      </w:r>
    </w:p>
    <w:p w14:paraId="0091EB28" w14:textId="77777777" w:rsidR="005D55FD" w:rsidRDefault="00C95851">
      <w:pPr>
        <w:pStyle w:val="ListBullet"/>
      </w:pPr>
      <w:r>
        <w:t>statusMessage needs no return after its switch: TypeScript sees that every ContactStatus name has a case that returns.</w:t>
      </w:r>
    </w:p>
    <w:p w14:paraId="78F71340" w14:textId="77777777" w:rsidR="005D55FD" w:rsidRDefault="00C95851">
      <w:pPr>
        <w:pStyle w:val="ListBullet"/>
      </w:pPr>
      <w:r>
        <w:t>The loop counts failures inside the try, and the exit code is set after it, so a failed start sets exit code 1 in the catch and a failed command sets it at the end.</w:t>
      </w:r>
    </w:p>
    <w:p w14:paraId="39AA8785" w14:textId="77777777" w:rsidR="005D55FD" w:rsidRDefault="005D55FD">
      <w:pPr>
        <w:keepNext/>
      </w:pPr>
    </w:p>
    <w:p w14:paraId="5E1DD5B4" w14:textId="77777777" w:rsidR="005D55FD" w:rsidRDefault="00C95851">
      <w:pPr>
        <w:pStyle w:val="Heading3"/>
      </w:pPr>
      <w:r>
        <w:t>Basic and Production-Minded Comparison</w:t>
      </w:r>
    </w:p>
    <w:p w14:paraId="399C32CF" w14:textId="77777777" w:rsidR="005D55FD" w:rsidRDefault="00C95851">
      <w:r>
        <w:t>Both versions use the same error model, but the Basic version has add and show in one file and words only an unreachable server itself, while the Production-Minded version adds delete and import, keeps the model in the contacts module, and words 1045 and 1064 with Lesson 4.14's userMessage.</w:t>
      </w:r>
    </w:p>
    <w:p w14:paraId="3855EF90" w14:textId="77777777" w:rsidR="005D55FD" w:rsidRDefault="005D55FD">
      <w:pPr>
        <w:keepNext/>
      </w:pPr>
    </w:p>
    <w:p w14:paraId="53D44246" w14:textId="77777777" w:rsidR="005D55FD" w:rsidRDefault="005D55FD">
      <w:pPr>
        <w:keepNext/>
      </w:pPr>
    </w:p>
    <w:p w14:paraId="10FF64E7" w14:textId="77777777" w:rsidR="005D55FD" w:rsidRDefault="005D55FD">
      <w:pPr>
        <w:keepNext/>
      </w:pPr>
    </w:p>
    <w:p w14:paraId="30CEB3DB" w14:textId="77777777" w:rsidR="005D55FD" w:rsidRDefault="00C95851">
      <w:pPr>
        <w:pStyle w:val="Heading1"/>
      </w:pPr>
      <w:r>
        <w:t>Supporting Files</w:t>
      </w:r>
    </w:p>
    <w:p w14:paraId="04D6AC68" w14:textId="77777777" w:rsidR="005D55FD" w:rsidRDefault="00C95851">
      <w:r>
        <w:t>These are the files the setup commands wrote, shown here so you can check yours. Your go line shows your own Go version, your mysql line says // indirect until you run go mod tidy, and the blank lines and the order of the package.json fields may differ.</w:t>
      </w:r>
    </w:p>
    <w:p w14:paraId="3AA0CF13" w14:textId="77777777" w:rsidR="005D55FD" w:rsidRDefault="005D55FD">
      <w:pPr>
        <w:keepNext/>
      </w:pPr>
    </w:p>
    <w:p w14:paraId="4634D5B5" w14:textId="77777777" w:rsidR="005D55FD" w:rsidRDefault="005D55FD">
      <w:pPr>
        <w:keepNext/>
      </w:pPr>
    </w:p>
    <w:p w14:paraId="73F7575E" w14:textId="77777777" w:rsidR="005D55FD" w:rsidRDefault="00C95851">
      <w:pPr>
        <w:pStyle w:val="Heading2"/>
      </w:pPr>
      <w:r>
        <w:t>csharp/BasicCrudErrors/BasicCrudErrors.csproj</w:t>
      </w:r>
    </w:p>
    <w:p w14:paraId="72DFB073" w14:textId="77777777" w:rsidR="005D55FD" w:rsidRDefault="00C95851">
      <w:pPr>
        <w:pStyle w:val="SourceCode"/>
        <w:keepNext/>
      </w:pPr>
      <w:r>
        <w:t>&lt;Project Sdk="Microsoft.NET.Sdk"&gt;</w:t>
      </w:r>
    </w:p>
    <w:p w14:paraId="0A811CFF" w14:textId="77777777" w:rsidR="005D55FD" w:rsidRDefault="00C95851">
      <w:pPr>
        <w:pStyle w:val="SourceCode"/>
        <w:keepNext/>
      </w:pPr>
      <w:r>
        <w:t xml:space="preserve">  &lt;PropertyGroup&gt;</w:t>
      </w:r>
    </w:p>
    <w:p w14:paraId="164227CC" w14:textId="77777777" w:rsidR="005D55FD" w:rsidRDefault="00C95851">
      <w:pPr>
        <w:pStyle w:val="SourceCode"/>
        <w:keepNext/>
      </w:pPr>
      <w:r>
        <w:t xml:space="preserve">    &lt;OutputType&gt;Exe&lt;/OutputType&gt;</w:t>
      </w:r>
    </w:p>
    <w:p w14:paraId="02FD89B1" w14:textId="77777777" w:rsidR="005D55FD" w:rsidRDefault="00C95851">
      <w:pPr>
        <w:pStyle w:val="SourceCode"/>
        <w:keepNext/>
      </w:pPr>
      <w:r>
        <w:t xml:space="preserve">    &lt;TargetFramework&gt;net10.0&lt;/TargetFramework&gt;</w:t>
      </w:r>
    </w:p>
    <w:p w14:paraId="5397F0D7" w14:textId="77777777" w:rsidR="005D55FD" w:rsidRDefault="00C95851">
      <w:pPr>
        <w:pStyle w:val="SourceCode"/>
        <w:keepNext/>
      </w:pPr>
      <w:r>
        <w:t xml:space="preserve">    &lt;ImplicitUsings&gt;enable&lt;/ImplicitUsings&gt;</w:t>
      </w:r>
    </w:p>
    <w:p w14:paraId="06FF4207" w14:textId="77777777" w:rsidR="005D55FD" w:rsidRDefault="00C95851">
      <w:pPr>
        <w:pStyle w:val="SourceCode"/>
        <w:keepNext/>
      </w:pPr>
      <w:r>
        <w:t xml:space="preserve">    &lt;Nullable&gt;enable&lt;/Nullable&gt;</w:t>
      </w:r>
    </w:p>
    <w:p w14:paraId="0994A977" w14:textId="77777777" w:rsidR="005D55FD" w:rsidRDefault="00C95851">
      <w:pPr>
        <w:pStyle w:val="SourceCode"/>
        <w:keepNext/>
      </w:pPr>
      <w:r>
        <w:t xml:space="preserve">  &lt;/PropertyGroup&gt;</w:t>
      </w:r>
    </w:p>
    <w:p w14:paraId="2735E012" w14:textId="77777777" w:rsidR="005D55FD" w:rsidRDefault="00C95851">
      <w:pPr>
        <w:pStyle w:val="SourceCode"/>
        <w:keepNext/>
      </w:pPr>
      <w:r>
        <w:t xml:space="preserve">  &lt;ItemGroup&gt;</w:t>
      </w:r>
    </w:p>
    <w:p w14:paraId="58E1E1F6" w14:textId="77777777" w:rsidR="005D55FD" w:rsidRDefault="00C95851">
      <w:pPr>
        <w:pStyle w:val="SourceCode"/>
        <w:keepNext/>
      </w:pPr>
      <w:r>
        <w:t xml:space="preserve">    &lt;PackageReference Include="MySqlConnector" Version="2.6.2" /&gt;</w:t>
      </w:r>
    </w:p>
    <w:p w14:paraId="6CA688E2" w14:textId="77777777" w:rsidR="005D55FD" w:rsidRDefault="00C95851">
      <w:pPr>
        <w:pStyle w:val="SourceCode"/>
        <w:keepNext/>
      </w:pPr>
      <w:r>
        <w:t xml:space="preserve">  &lt;/ItemGroup&gt;</w:t>
      </w:r>
    </w:p>
    <w:p w14:paraId="4BDE433B" w14:textId="77777777" w:rsidR="005D55FD" w:rsidRDefault="00C95851">
      <w:pPr>
        <w:pStyle w:val="SourceCode"/>
      </w:pPr>
      <w:r>
        <w:t>&lt;/Project&gt;</w:t>
      </w:r>
    </w:p>
    <w:p w14:paraId="28C61576" w14:textId="77777777" w:rsidR="005D55FD" w:rsidRDefault="005D55FD">
      <w:pPr>
        <w:keepNext/>
      </w:pPr>
    </w:p>
    <w:p w14:paraId="52322057" w14:textId="77777777" w:rsidR="005D55FD" w:rsidRDefault="005D55FD">
      <w:pPr>
        <w:keepNext/>
      </w:pPr>
    </w:p>
    <w:p w14:paraId="680F8697" w14:textId="77777777" w:rsidR="005D55FD" w:rsidRDefault="00C95851">
      <w:pPr>
        <w:pStyle w:val="Heading2"/>
      </w:pPr>
      <w:r>
        <w:t>csharp/CrudErrors/CrudErrors.csproj</w:t>
      </w:r>
    </w:p>
    <w:p w14:paraId="36AB38A8" w14:textId="77777777" w:rsidR="005D55FD" w:rsidRDefault="00C95851">
      <w:pPr>
        <w:pStyle w:val="SourceCode"/>
        <w:keepNext/>
      </w:pPr>
      <w:r>
        <w:t>&lt;Project Sdk="Microsoft.NET.Sdk"&gt;</w:t>
      </w:r>
    </w:p>
    <w:p w14:paraId="61A94ACA" w14:textId="77777777" w:rsidR="005D55FD" w:rsidRDefault="00C95851">
      <w:pPr>
        <w:pStyle w:val="SourceCode"/>
        <w:keepNext/>
      </w:pPr>
      <w:r>
        <w:t xml:space="preserve">  &lt;PropertyGroup&gt;</w:t>
      </w:r>
    </w:p>
    <w:p w14:paraId="36A70558" w14:textId="77777777" w:rsidR="005D55FD" w:rsidRDefault="00C95851">
      <w:pPr>
        <w:pStyle w:val="SourceCode"/>
        <w:keepNext/>
      </w:pPr>
      <w:r>
        <w:t xml:space="preserve">    &lt;OutputType&gt;Exe&lt;/OutputType&gt;</w:t>
      </w:r>
    </w:p>
    <w:p w14:paraId="4084D244" w14:textId="77777777" w:rsidR="005D55FD" w:rsidRDefault="00C95851">
      <w:pPr>
        <w:pStyle w:val="SourceCode"/>
        <w:keepNext/>
      </w:pPr>
      <w:r>
        <w:t xml:space="preserve">    &lt;TargetFramework&gt;net10.0&lt;/TargetFramework&gt;</w:t>
      </w:r>
    </w:p>
    <w:p w14:paraId="4283579D" w14:textId="77777777" w:rsidR="005D55FD" w:rsidRDefault="00C95851">
      <w:pPr>
        <w:pStyle w:val="SourceCode"/>
        <w:keepNext/>
      </w:pPr>
      <w:r>
        <w:t xml:space="preserve">    &lt;ImplicitUsings&gt;enable&lt;/ImplicitUsings&gt;</w:t>
      </w:r>
    </w:p>
    <w:p w14:paraId="43C504DE" w14:textId="77777777" w:rsidR="005D55FD" w:rsidRDefault="00C95851">
      <w:pPr>
        <w:pStyle w:val="SourceCode"/>
        <w:keepNext/>
      </w:pPr>
      <w:r>
        <w:t xml:space="preserve">    &lt;Nullable&gt;enable&lt;/Nullable&gt;</w:t>
      </w:r>
    </w:p>
    <w:p w14:paraId="78588286" w14:textId="77777777" w:rsidR="005D55FD" w:rsidRDefault="00C95851">
      <w:pPr>
        <w:pStyle w:val="SourceCode"/>
        <w:keepNext/>
      </w:pPr>
      <w:r>
        <w:t xml:space="preserve">  &lt;/PropertyGroup&gt;</w:t>
      </w:r>
    </w:p>
    <w:p w14:paraId="769452A0" w14:textId="77777777" w:rsidR="005D55FD" w:rsidRDefault="00C95851">
      <w:pPr>
        <w:pStyle w:val="SourceCode"/>
        <w:keepNext/>
      </w:pPr>
      <w:r>
        <w:t xml:space="preserve">  &lt;ItemGroup&gt;</w:t>
      </w:r>
    </w:p>
    <w:p w14:paraId="3332BF62" w14:textId="77777777" w:rsidR="005D55FD" w:rsidRDefault="00C95851">
      <w:pPr>
        <w:pStyle w:val="SourceCode"/>
        <w:keepNext/>
      </w:pPr>
      <w:r>
        <w:t xml:space="preserve">    &lt;PackageReference Include="CsvHelper" Version="33.1.0" /&gt;</w:t>
      </w:r>
    </w:p>
    <w:p w14:paraId="3CE4E4CC" w14:textId="77777777" w:rsidR="005D55FD" w:rsidRDefault="00C95851">
      <w:pPr>
        <w:pStyle w:val="SourceCode"/>
        <w:keepNext/>
      </w:pPr>
      <w:r>
        <w:t xml:space="preserve">    &lt;PackageReference Include="MySqlConnector" Version="2.6.2" /&gt;</w:t>
      </w:r>
    </w:p>
    <w:p w14:paraId="342A49EA" w14:textId="77777777" w:rsidR="005D55FD" w:rsidRDefault="00C95851">
      <w:pPr>
        <w:pStyle w:val="SourceCode"/>
        <w:keepNext/>
      </w:pPr>
      <w:r>
        <w:t xml:space="preserve">  &lt;/ItemGroup&gt;</w:t>
      </w:r>
    </w:p>
    <w:p w14:paraId="55626DBF" w14:textId="77777777" w:rsidR="005D55FD" w:rsidRDefault="00C95851">
      <w:pPr>
        <w:pStyle w:val="SourceCode"/>
      </w:pPr>
      <w:r>
        <w:t>&lt;/Project&gt;</w:t>
      </w:r>
    </w:p>
    <w:p w14:paraId="3C192D20" w14:textId="77777777" w:rsidR="005D55FD" w:rsidRDefault="005D55FD">
      <w:pPr>
        <w:keepNext/>
      </w:pPr>
    </w:p>
    <w:p w14:paraId="2CE4FE51" w14:textId="77777777" w:rsidR="005D55FD" w:rsidRDefault="005D55FD">
      <w:pPr>
        <w:keepNext/>
      </w:pPr>
    </w:p>
    <w:p w14:paraId="67FD2D29" w14:textId="77777777" w:rsidR="005D55FD" w:rsidRDefault="00C95851">
      <w:pPr>
        <w:pStyle w:val="Heading2"/>
      </w:pPr>
      <w:r>
        <w:t>go/go.mod</w:t>
      </w:r>
    </w:p>
    <w:p w14:paraId="76BA5F86" w14:textId="77777777" w:rsidR="005D55FD" w:rsidRDefault="00C95851">
      <w:pPr>
        <w:pStyle w:val="SourceCode"/>
        <w:keepNext/>
      </w:pPr>
      <w:r>
        <w:t>module example.com/cruderrors</w:t>
      </w:r>
    </w:p>
    <w:p w14:paraId="66EF8B84" w14:textId="77777777" w:rsidR="005D55FD" w:rsidRDefault="005D55FD">
      <w:pPr>
        <w:pStyle w:val="SourceCode"/>
        <w:keepNext/>
      </w:pPr>
    </w:p>
    <w:p w14:paraId="0EC84044" w14:textId="77777777" w:rsidR="005D55FD" w:rsidRDefault="00C95851">
      <w:pPr>
        <w:pStyle w:val="SourceCode"/>
        <w:keepNext/>
      </w:pPr>
      <w:r>
        <w:t>go 1.24.0</w:t>
      </w:r>
    </w:p>
    <w:p w14:paraId="3356271A" w14:textId="77777777" w:rsidR="005D55FD" w:rsidRDefault="005D55FD">
      <w:pPr>
        <w:pStyle w:val="SourceCode"/>
        <w:keepNext/>
      </w:pPr>
    </w:p>
    <w:p w14:paraId="0B26E558" w14:textId="77777777" w:rsidR="005D55FD" w:rsidRDefault="00C95851">
      <w:pPr>
        <w:pStyle w:val="SourceCode"/>
        <w:keepNext/>
      </w:pPr>
      <w:r>
        <w:t>require github.com/go-sql-driver/mysql v1.10.1</w:t>
      </w:r>
    </w:p>
    <w:p w14:paraId="6E390CB9" w14:textId="77777777" w:rsidR="005D55FD" w:rsidRDefault="005D55FD">
      <w:pPr>
        <w:pStyle w:val="SourceCode"/>
        <w:keepNext/>
      </w:pPr>
    </w:p>
    <w:p w14:paraId="1DAA1869" w14:textId="77777777" w:rsidR="005D55FD" w:rsidRDefault="00C95851">
      <w:pPr>
        <w:pStyle w:val="SourceCode"/>
      </w:pPr>
      <w:r>
        <w:t>require filippo.io/edwards25519 v1.2.0 // indirect</w:t>
      </w:r>
    </w:p>
    <w:p w14:paraId="217729B8" w14:textId="77777777" w:rsidR="005D55FD" w:rsidRDefault="005D55FD">
      <w:pPr>
        <w:keepNext/>
      </w:pPr>
    </w:p>
    <w:p w14:paraId="73884CCF" w14:textId="77777777" w:rsidR="005D55FD" w:rsidRDefault="005D55FD">
      <w:pPr>
        <w:keepNext/>
      </w:pPr>
    </w:p>
    <w:p w14:paraId="4EF7A0A7" w14:textId="77777777" w:rsidR="005D55FD" w:rsidRDefault="00C95851">
      <w:pPr>
        <w:pStyle w:val="Heading2"/>
      </w:pPr>
      <w:r>
        <w:t>typescript/package.json</w:t>
      </w:r>
    </w:p>
    <w:p w14:paraId="0CDAFF76" w14:textId="77777777" w:rsidR="005D55FD" w:rsidRDefault="00C95851">
      <w:pPr>
        <w:pStyle w:val="SourceCode"/>
        <w:keepNext/>
      </w:pPr>
      <w:r>
        <w:t>{</w:t>
      </w:r>
    </w:p>
    <w:p w14:paraId="48870EB5" w14:textId="77777777" w:rsidR="005D55FD" w:rsidRDefault="00C95851">
      <w:pPr>
        <w:pStyle w:val="SourceCode"/>
        <w:keepNext/>
      </w:pPr>
      <w:r>
        <w:t xml:space="preserve">  "name": "crud-errors-typescript",</w:t>
      </w:r>
    </w:p>
    <w:p w14:paraId="004C227B" w14:textId="77777777" w:rsidR="005D55FD" w:rsidRDefault="00C95851">
      <w:pPr>
        <w:pStyle w:val="SourceCode"/>
      </w:pPr>
      <w:r>
        <w:t xml:space="preserve">  "private": true,</w:t>
      </w:r>
    </w:p>
    <w:p w14:paraId="03D36B4E" w14:textId="77777777" w:rsidR="005D55FD" w:rsidRDefault="00C95851">
      <w:pPr>
        <w:pStyle w:val="SourceCode"/>
      </w:pPr>
      <w:r>
        <w:t xml:space="preserve">  "type": "module",</w:t>
      </w:r>
    </w:p>
    <w:p w14:paraId="60C83FAA" w14:textId="77777777" w:rsidR="005D55FD" w:rsidRDefault="00C95851">
      <w:pPr>
        <w:pStyle w:val="SourceCode"/>
      </w:pPr>
      <w:r>
        <w:t xml:space="preserve">  "scripts": {</w:t>
      </w:r>
    </w:p>
    <w:p w14:paraId="7D3F4B09" w14:textId="77777777" w:rsidR="005D55FD" w:rsidRDefault="00C95851">
      <w:pPr>
        <w:pStyle w:val="SourceCode"/>
      </w:pPr>
      <w:r>
        <w:t xml:space="preserve">    "check": "tsc --noEmit",</w:t>
      </w:r>
    </w:p>
    <w:p w14:paraId="002E9002" w14:textId="77777777" w:rsidR="005D55FD" w:rsidRDefault="00C95851">
      <w:pPr>
        <w:pStyle w:val="SourceCode"/>
      </w:pPr>
      <w:r>
        <w:t xml:space="preserve">    "build": "tsc --noEmitOnError"</w:t>
      </w:r>
    </w:p>
    <w:p w14:paraId="15575A65" w14:textId="77777777" w:rsidR="005D55FD" w:rsidRDefault="00C95851">
      <w:pPr>
        <w:pStyle w:val="SourceCode"/>
      </w:pPr>
      <w:r>
        <w:t xml:space="preserve">  },</w:t>
      </w:r>
    </w:p>
    <w:p w14:paraId="53339AFA" w14:textId="77777777" w:rsidR="005D55FD" w:rsidRDefault="00C95851">
      <w:pPr>
        <w:pStyle w:val="SourceCode"/>
      </w:pPr>
      <w:r>
        <w:t xml:space="preserve">  "dependencies": {</w:t>
      </w:r>
    </w:p>
    <w:p w14:paraId="7DCD3932" w14:textId="77777777" w:rsidR="005D55FD" w:rsidRDefault="00C95851">
      <w:pPr>
        <w:pStyle w:val="SourceCode"/>
      </w:pPr>
      <w:r>
        <w:t xml:space="preserve">    "csv-parse": "7.0.2",</w:t>
      </w:r>
    </w:p>
    <w:p w14:paraId="4518376A" w14:textId="77777777" w:rsidR="005D55FD" w:rsidRDefault="00C95851">
      <w:pPr>
        <w:pStyle w:val="SourceCode"/>
      </w:pPr>
      <w:r>
        <w:t xml:space="preserve">    "mysql2": "3.24.5"</w:t>
      </w:r>
    </w:p>
    <w:p w14:paraId="4D12A7E9" w14:textId="77777777" w:rsidR="005D55FD" w:rsidRDefault="00C95851">
      <w:pPr>
        <w:pStyle w:val="SourceCode"/>
      </w:pPr>
      <w:r>
        <w:t xml:space="preserve">  },</w:t>
      </w:r>
    </w:p>
    <w:p w14:paraId="5FC07DA5" w14:textId="77777777" w:rsidR="005D55FD" w:rsidRDefault="00C95851">
      <w:pPr>
        <w:pStyle w:val="SourceCode"/>
      </w:pPr>
      <w:r>
        <w:t xml:space="preserve">  "devDependencies": {</w:t>
      </w:r>
    </w:p>
    <w:p w14:paraId="76A10146" w14:textId="77777777" w:rsidR="005D55FD" w:rsidRDefault="00C95851">
      <w:pPr>
        <w:pStyle w:val="SourceCode"/>
      </w:pPr>
      <w:r>
        <w:t xml:space="preserve">    "@types/node": "24.13.5",</w:t>
      </w:r>
    </w:p>
    <w:p w14:paraId="19BACE92" w14:textId="77777777" w:rsidR="005D55FD" w:rsidRDefault="00C95851">
      <w:pPr>
        <w:pStyle w:val="SourceCode"/>
        <w:keepNext/>
      </w:pPr>
      <w:r>
        <w:t xml:space="preserve">    "typescript": "7.0.2"</w:t>
      </w:r>
    </w:p>
    <w:p w14:paraId="2E937F7F" w14:textId="77777777" w:rsidR="005D55FD" w:rsidRDefault="00C95851">
      <w:pPr>
        <w:pStyle w:val="SourceCode"/>
        <w:keepNext/>
      </w:pPr>
      <w:r>
        <w:t xml:space="preserve">  }</w:t>
      </w:r>
    </w:p>
    <w:p w14:paraId="6B8EF769" w14:textId="77777777" w:rsidR="005D55FD" w:rsidRDefault="00C95851">
      <w:pPr>
        <w:pStyle w:val="SourceCode"/>
      </w:pPr>
      <w:r>
        <w:t>}</w:t>
      </w:r>
    </w:p>
    <w:p w14:paraId="66B673E6" w14:textId="77777777" w:rsidR="005D55FD" w:rsidRDefault="005D55FD">
      <w:pPr>
        <w:keepNext/>
      </w:pPr>
    </w:p>
    <w:p w14:paraId="00892908" w14:textId="77777777" w:rsidR="005D55FD" w:rsidRDefault="005D55FD">
      <w:pPr>
        <w:keepNext/>
      </w:pPr>
    </w:p>
    <w:p w14:paraId="28F7CFA8" w14:textId="77777777" w:rsidR="005D55FD" w:rsidRDefault="005D55FD">
      <w:pPr>
        <w:keepNext/>
      </w:pPr>
    </w:p>
    <w:p w14:paraId="45E618E7" w14:textId="77777777" w:rsidR="005D55FD" w:rsidRDefault="00C95851">
      <w:pPr>
        <w:pStyle w:val="Heading1"/>
      </w:pPr>
      <w:r>
        <w:t>Validation Rules</w:t>
      </w:r>
    </w:p>
    <w:p w14:paraId="27563617" w14:textId="77777777" w:rsidR="005D55FD" w:rsidRDefault="00C95851">
      <w:r>
        <w:t>This lesson is checked by running each command and program and comparing what your screen shows with the required results, by eye. No separate validator program is needed: every failed command is one Error line, the exit code and Test-Path each print one word, and the log is read back with Get-Content and Select-String.</w:t>
      </w:r>
    </w:p>
    <w:p w14:paraId="3165DC2F" w14:textId="77777777" w:rsidR="005D55FD" w:rsidRDefault="005D55FD">
      <w:pPr>
        <w:keepNext/>
      </w:pPr>
    </w:p>
    <w:p w14:paraId="2BBCCA05" w14:textId="77777777" w:rsidR="005D55FD" w:rsidRDefault="00C95851">
      <w:pPr>
        <w:pStyle w:val="ListBullet"/>
      </w:pPr>
      <w:r>
        <w:t>Run every block whole, from the lesson-5.9 folder, in a terminal that has SPA_DB_PASSWORD, so the reset runs before each program.</w:t>
      </w:r>
    </w:p>
    <w:p w14:paraId="049EFE95" w14:textId="77777777" w:rsidR="005D55FD" w:rsidRDefault="00C95851">
      <w:pPr>
        <w:pStyle w:val="ListBullet"/>
      </w:pPr>
      <w:r>
        <w:t>The Data Reset prints the three-contact table.</w:t>
      </w:r>
    </w:p>
    <w:p w14:paraId="629948A8" w14:textId="77777777" w:rsidR="005D55FD" w:rsidRDefault="00C95851">
      <w:pPr>
        <w:pStyle w:val="ListBullet"/>
      </w:pPr>
      <w:r>
        <w:t>Every Basic program prints the Basic run, and every Production-Minded program the Production-Minded run, exactly; both end with exit code 1, and Test-Path contacts.log prints False.</w:t>
      </w:r>
    </w:p>
    <w:p w14:paraId="2D854D84" w14:textId="77777777" w:rsidR="005D55FD" w:rsidRDefault="00C95851">
      <w:pPr>
        <w:pStyle w:val="ListBullet"/>
      </w:pPr>
      <w:r>
        <w:t>Every Production-Minded program matches the Troubleshooting run with exit code 1; in its Repair Run, the Log Check prints the two log lines twice, with the operations show and add, the number 1146, and the server's full message, and the table and the program match, with exit code 0.</w:t>
      </w:r>
    </w:p>
    <w:p w14:paraId="6DFB9DC9" w14:textId="77777777" w:rsidR="005D55FD" w:rsidRDefault="00C95851">
      <w:pPr>
        <w:pStyle w:val="ListBullet"/>
      </w:pPr>
      <w:r>
        <w:t>The Unreachable Server Run prints only the Cannot reach line, with exit code 1, and the newest log line holds connect and the connector's number.</w:t>
      </w:r>
    </w:p>
    <w:p w14:paraId="68E12A3E" w14:textId="77777777" w:rsidR="005D55FD" w:rsidRDefault="00C95851">
      <w:pPr>
        <w:pStyle w:val="ListBullet"/>
      </w:pPr>
      <w:r>
        <w:t>The Exercise, Challenge, and Combined outputs match their Required Output sections, in the Workbook Exercise and the Challenge, exactly.</w:t>
      </w:r>
    </w:p>
    <w:p w14:paraId="211E810A" w14:textId="77777777" w:rsidR="005D55FD" w:rsidRDefault="00C95851">
      <w:pPr>
        <w:pStyle w:val="ListBullet"/>
      </w:pPr>
      <w:r>
        <w:t>No screen ever shows a table name, SQL, or a row count; no command or program ever prints the password.</w:t>
      </w:r>
    </w:p>
    <w:p w14:paraId="2A49216B" w14:textId="77777777" w:rsidR="005D55FD" w:rsidRDefault="005D55FD">
      <w:pPr>
        <w:keepNext/>
      </w:pPr>
    </w:p>
    <w:p w14:paraId="5293D5F8" w14:textId="77777777" w:rsidR="005D55FD" w:rsidRDefault="005D55FD">
      <w:pPr>
        <w:keepNext/>
      </w:pPr>
    </w:p>
    <w:p w14:paraId="0C846B9B" w14:textId="77777777" w:rsidR="005D55FD" w:rsidRDefault="00C95851">
      <w:pPr>
        <w:pStyle w:val="Heading2"/>
      </w:pPr>
      <w:r>
        <w:t>Expected Values</w:t>
      </w:r>
    </w:p>
    <w:p w14:paraId="4F20CAFC" w14:textId="77777777" w:rsidR="005D55FD" w:rsidRDefault="00C95851">
      <w:pPr>
        <w:keepNext/>
      </w:pPr>
      <w:r>
        <w:t>Every program and command works with these values.</w:t>
      </w:r>
    </w:p>
    <w:p w14:paraId="38180FCC" w14:textId="77777777" w:rsidR="005D55FD" w:rsidRDefault="005D55FD">
      <w:pPr>
        <w:keepNext/>
      </w:pPr>
    </w:p>
    <w:p w14:paraId="0E22CE51" w14:textId="77777777" w:rsidR="005D55FD" w:rsidRDefault="00C95851">
      <w:pPr>
        <w:pStyle w:val="RequiredOutput"/>
        <w:keepNext/>
      </w:pPr>
      <w:r>
        <w:t>Server: 127.0.0.1, port 3306; user devuser; database spa_contacts</w:t>
      </w:r>
    </w:p>
    <w:p w14:paraId="6851BEA8" w14:textId="77777777" w:rsidR="005D55FD" w:rsidRDefault="00C95851">
      <w:pPr>
        <w:pStyle w:val="RequiredOutput"/>
        <w:keepNext/>
      </w:pPr>
      <w:r>
        <w:t>Tables: contacts_c, contacts_cpp, contacts_csharp, contacts_go,</w:t>
      </w:r>
    </w:p>
    <w:p w14:paraId="230C2CF1" w14:textId="77777777" w:rsidR="005D55FD" w:rsidRDefault="00C95851">
      <w:pPr>
        <w:pStyle w:val="RequiredOutput"/>
        <w:keepNext/>
      </w:pPr>
      <w:r>
        <w:t xml:space="preserve">  contacts_python, contacts_typescript: one per language</w:t>
      </w:r>
    </w:p>
    <w:p w14:paraId="2524E156" w14:textId="77777777" w:rsidR="005D55FD" w:rsidRDefault="00C95851">
      <w:pPr>
        <w:pStyle w:val="RequiredOutput"/>
        <w:keepNext/>
      </w:pPr>
      <w:r>
        <w:t>Table: 1 Ada Lovelace, 2 Grace Hopper (no phone), 3 Alan Turing</w:t>
      </w:r>
    </w:p>
    <w:p w14:paraId="12E5542C" w14:textId="77777777" w:rsidR="005D55FD" w:rsidRDefault="00C95851">
      <w:pPr>
        <w:pStyle w:val="RequiredOutput"/>
        <w:keepNext/>
      </w:pPr>
      <w:r>
        <w:t>Basic run: add Katherine Johnson; add Ada King with ada@example.com; add</w:t>
      </w:r>
    </w:p>
    <w:p w14:paraId="02DACABE" w14:textId="77777777" w:rsidR="005D55FD" w:rsidRDefault="00C95851">
      <w:pPr>
        <w:pStyle w:val="RequiredOutput"/>
        <w:keepNext/>
      </w:pPr>
      <w:r>
        <w:t xml:space="preserve">  Annie Easley with annie.easley.example.com; show 99; show 4x; shwo</w:t>
      </w:r>
    </w:p>
    <w:p w14:paraId="1EA09BB0" w14:textId="77777777" w:rsidR="005D55FD" w:rsidRDefault="00C95851">
      <w:pPr>
        <w:pStyle w:val="RequiredOutput"/>
        <w:keepNext/>
      </w:pPr>
      <w:r>
        <w:t>Production-Minded run: the same, then delete 3 answered n; import</w:t>
      </w:r>
    </w:p>
    <w:p w14:paraId="12817F6A" w14:textId="77777777" w:rsidR="005D55FD" w:rsidRDefault="00C95851">
      <w:pPr>
        <w:pStyle w:val="RequiredOutput"/>
        <w:keepNext/>
      </w:pPr>
      <w:r>
        <w:t xml:space="preserve">  contacts-missing.csv; import people.csv; import contacts-import.csv</w:t>
      </w:r>
    </w:p>
    <w:p w14:paraId="0D01D323" w14:textId="77777777" w:rsidR="005D55FD" w:rsidRDefault="00C95851">
      <w:pPr>
        <w:pStyle w:val="RequiredOutput"/>
        <w:keepNext/>
      </w:pPr>
      <w:r>
        <w:t>Troubleshooting run, with the table renamed to contacts_c_old: show 1; add</w:t>
      </w:r>
    </w:p>
    <w:p w14:paraId="1A0DA016" w14:textId="77777777" w:rsidR="005D55FD" w:rsidRDefault="00C95851">
      <w:pPr>
        <w:pStyle w:val="RequiredOutput"/>
        <w:keepNext/>
      </w:pPr>
      <w:r>
        <w:t xml:space="preserve">  Annie Easley with annie.easley.example.com; add Mary Jackson</w:t>
      </w:r>
    </w:p>
    <w:p w14:paraId="17C33294" w14:textId="77777777" w:rsidR="005D55FD" w:rsidRDefault="00C95851">
      <w:pPr>
        <w:pStyle w:val="RequiredOutput"/>
        <w:keepNext/>
      </w:pPr>
      <w:r>
        <w:t>Repair run, after the rename back: show 1</w:t>
      </w:r>
    </w:p>
    <w:p w14:paraId="36780F4A" w14:textId="77777777" w:rsidR="005D55FD" w:rsidRDefault="00C95851">
      <w:pPr>
        <w:pStyle w:val="RequiredOutput"/>
        <w:keepNext/>
      </w:pPr>
      <w:r>
        <w:t>Log line: &lt;UTC time&gt; | &lt;operation&gt; | &lt;number&gt; | &lt;full message&gt;</w:t>
      </w:r>
    </w:p>
    <w:p w14:paraId="36EF5436" w14:textId="77777777" w:rsidR="005D55FD" w:rsidRDefault="00C95851">
      <w:pPr>
        <w:pStyle w:val="RequiredOutput"/>
        <w:keepNext/>
      </w:pPr>
      <w:r>
        <w:t>Unreachable server run: port 3307</w:t>
      </w:r>
    </w:p>
    <w:p w14:paraId="167E7CA7" w14:textId="77777777" w:rsidR="005D55FD" w:rsidRDefault="00C95851">
      <w:pPr>
        <w:pStyle w:val="RequiredOutput"/>
        <w:keepNext/>
      </w:pPr>
      <w:r>
        <w:t>Exercise: show 99; show 1</w:t>
      </w:r>
    </w:p>
    <w:p w14:paraId="0D80CEC4" w14:textId="77777777" w:rsidR="005D55FD" w:rsidRDefault="00C95851">
      <w:pPr>
        <w:pStyle w:val="RequiredOutput"/>
      </w:pPr>
      <w:r>
        <w:t>Challenge: count; add Katherine Johnson; count</w:t>
      </w:r>
    </w:p>
    <w:p w14:paraId="2188DC3E" w14:textId="77777777" w:rsidR="005D55FD" w:rsidRDefault="005D55FD">
      <w:pPr>
        <w:keepNext/>
      </w:pPr>
    </w:p>
    <w:p w14:paraId="1A76025A" w14:textId="77777777" w:rsidR="005D55FD" w:rsidRDefault="005D55FD">
      <w:pPr>
        <w:keepNext/>
      </w:pPr>
    </w:p>
    <w:p w14:paraId="3C4509A4" w14:textId="77777777" w:rsidR="005D55FD" w:rsidRDefault="00C95851">
      <w:pPr>
        <w:pStyle w:val="Heading2"/>
      </w:pPr>
      <w:r>
        <w:t>Required Clean-Run Output</w:t>
      </w:r>
    </w:p>
    <w:p w14:paraId="3F8FB557" w14:textId="77777777" w:rsidR="005D55FD" w:rsidRDefault="00C95851">
      <w:pPr>
        <w:keepNext/>
      </w:pPr>
      <w:r>
        <w:t>Every language shows these screens, each with the commands and answers typed after each prompt; each Error line is on the error stream. The Basic run, from the Data Reset, ends with exit code 1, and Test-Path contacts.log prints False:</w:t>
      </w:r>
    </w:p>
    <w:p w14:paraId="072C9F81" w14:textId="77777777" w:rsidR="005D55FD" w:rsidRDefault="005D55FD">
      <w:pPr>
        <w:keepNext/>
      </w:pPr>
    </w:p>
    <w:p w14:paraId="55EFC39F" w14:textId="77777777" w:rsidR="005D55FD" w:rsidRDefault="00C95851">
      <w:pPr>
        <w:pStyle w:val="RequiredOutput"/>
        <w:keepNext/>
      </w:pPr>
      <w:r>
        <w:t>Connected to database spa_contacts</w:t>
      </w:r>
    </w:p>
    <w:p w14:paraId="6A308798" w14:textId="77777777" w:rsidR="005D55FD" w:rsidRDefault="00C95851">
      <w:pPr>
        <w:pStyle w:val="RequiredOutput"/>
        <w:keepNext/>
      </w:pPr>
      <w:r>
        <w:t>contacts&gt; add</w:t>
      </w:r>
    </w:p>
    <w:p w14:paraId="62CED471" w14:textId="77777777" w:rsidR="005D55FD" w:rsidRDefault="00C95851">
      <w:pPr>
        <w:pStyle w:val="RequiredOutput"/>
      </w:pPr>
      <w:r>
        <w:t>Name: Katherine Johnson</w:t>
      </w:r>
    </w:p>
    <w:p w14:paraId="33B8E76A" w14:textId="77777777" w:rsidR="005D55FD" w:rsidRDefault="00C95851">
      <w:pPr>
        <w:pStyle w:val="RequiredOutput"/>
      </w:pPr>
      <w:r>
        <w:t>Email: katherine@example.com</w:t>
      </w:r>
    </w:p>
    <w:p w14:paraId="5792AAB8" w14:textId="77777777" w:rsidR="005D55FD" w:rsidRDefault="00C95851">
      <w:pPr>
        <w:pStyle w:val="RequiredOutput"/>
      </w:pPr>
      <w:r>
        <w:t>Phone: 555-0104</w:t>
      </w:r>
    </w:p>
    <w:p w14:paraId="30AC2D2F" w14:textId="77777777" w:rsidR="005D55FD" w:rsidRDefault="00C95851">
      <w:pPr>
        <w:pStyle w:val="RequiredOutput"/>
      </w:pPr>
      <w:r>
        <w:t>Added contact 4:</w:t>
      </w:r>
    </w:p>
    <w:p w14:paraId="584E43D5" w14:textId="77777777" w:rsidR="005D55FD" w:rsidRDefault="00C95851">
      <w:pPr>
        <w:pStyle w:val="RequiredOutput"/>
      </w:pPr>
      <w:r>
        <w:t xml:space="preserve">  4: Katherine Johnson, katherine@example.com, 555-0104</w:t>
      </w:r>
    </w:p>
    <w:p w14:paraId="4D8D2176" w14:textId="77777777" w:rsidR="005D55FD" w:rsidRDefault="00C95851">
      <w:pPr>
        <w:pStyle w:val="RequiredOutput"/>
      </w:pPr>
      <w:r>
        <w:t>contacts&gt; add</w:t>
      </w:r>
    </w:p>
    <w:p w14:paraId="3A4998F7" w14:textId="77777777" w:rsidR="005D55FD" w:rsidRDefault="00C95851">
      <w:pPr>
        <w:pStyle w:val="RequiredOutput"/>
      </w:pPr>
      <w:r>
        <w:t>Name: Ada King</w:t>
      </w:r>
    </w:p>
    <w:p w14:paraId="347E0131" w14:textId="77777777" w:rsidR="005D55FD" w:rsidRDefault="00C95851">
      <w:pPr>
        <w:pStyle w:val="RequiredOutput"/>
      </w:pPr>
      <w:r>
        <w:t>Email: ada@example.com</w:t>
      </w:r>
    </w:p>
    <w:p w14:paraId="610076E3" w14:textId="77777777" w:rsidR="005D55FD" w:rsidRDefault="00C95851">
      <w:pPr>
        <w:pStyle w:val="RequiredOutput"/>
      </w:pPr>
      <w:r>
        <w:t xml:space="preserve">Phone: </w:t>
      </w:r>
    </w:p>
    <w:p w14:paraId="69DDC43E" w14:textId="77777777" w:rsidR="005D55FD" w:rsidRDefault="00C95851">
      <w:pPr>
        <w:pStyle w:val="RequiredOutput"/>
      </w:pPr>
      <w:r>
        <w:t>Error: That email is already in use.</w:t>
      </w:r>
    </w:p>
    <w:p w14:paraId="7BBE804C" w14:textId="77777777" w:rsidR="005D55FD" w:rsidRDefault="00C95851">
      <w:pPr>
        <w:pStyle w:val="RequiredOutput"/>
      </w:pPr>
      <w:r>
        <w:t>contacts&gt; add</w:t>
      </w:r>
    </w:p>
    <w:p w14:paraId="564CD486" w14:textId="77777777" w:rsidR="005D55FD" w:rsidRDefault="00C95851">
      <w:pPr>
        <w:pStyle w:val="RequiredOutput"/>
      </w:pPr>
      <w:r>
        <w:t>Name: Annie Easley</w:t>
      </w:r>
    </w:p>
    <w:p w14:paraId="5C820EB1" w14:textId="77777777" w:rsidR="005D55FD" w:rsidRDefault="00C95851">
      <w:pPr>
        <w:pStyle w:val="RequiredOutput"/>
      </w:pPr>
      <w:r>
        <w:t>Email: annie.easley.example.com</w:t>
      </w:r>
    </w:p>
    <w:p w14:paraId="047A795E" w14:textId="77777777" w:rsidR="005D55FD" w:rsidRDefault="00C95851">
      <w:pPr>
        <w:pStyle w:val="RequiredOutput"/>
      </w:pPr>
      <w:r>
        <w:t xml:space="preserve">Phone: </w:t>
      </w:r>
    </w:p>
    <w:p w14:paraId="698EAF30" w14:textId="77777777" w:rsidR="005D55FD" w:rsidRDefault="00C95851">
      <w:pPr>
        <w:pStyle w:val="RequiredOutput"/>
      </w:pPr>
      <w:r>
        <w:t>Error: email must have one @ with text before it</w:t>
      </w:r>
    </w:p>
    <w:p w14:paraId="21E3AC71" w14:textId="77777777" w:rsidR="005D55FD" w:rsidRDefault="00C95851">
      <w:pPr>
        <w:pStyle w:val="RequiredOutput"/>
      </w:pPr>
      <w:r>
        <w:t>contacts&gt; show</w:t>
      </w:r>
    </w:p>
    <w:p w14:paraId="365B2306" w14:textId="77777777" w:rsidR="005D55FD" w:rsidRDefault="00C95851">
      <w:pPr>
        <w:pStyle w:val="RequiredOutput"/>
      </w:pPr>
      <w:r>
        <w:t>Id: 99</w:t>
      </w:r>
    </w:p>
    <w:p w14:paraId="615B6AF4" w14:textId="77777777" w:rsidR="005D55FD" w:rsidRDefault="00C95851">
      <w:pPr>
        <w:pStyle w:val="RequiredOutput"/>
      </w:pPr>
      <w:r>
        <w:t>Error: no contact with id 99</w:t>
      </w:r>
    </w:p>
    <w:p w14:paraId="0B230150" w14:textId="77777777" w:rsidR="005D55FD" w:rsidRDefault="00C95851">
      <w:pPr>
        <w:pStyle w:val="RequiredOutput"/>
      </w:pPr>
      <w:r>
        <w:t>contacts&gt; show</w:t>
      </w:r>
    </w:p>
    <w:p w14:paraId="58F61867" w14:textId="77777777" w:rsidR="005D55FD" w:rsidRDefault="00C95851">
      <w:pPr>
        <w:pStyle w:val="RequiredOutput"/>
      </w:pPr>
      <w:r>
        <w:t>Id: 4x</w:t>
      </w:r>
    </w:p>
    <w:p w14:paraId="7413060D" w14:textId="77777777" w:rsidR="005D55FD" w:rsidRDefault="00C95851">
      <w:pPr>
        <w:pStyle w:val="RequiredOutput"/>
      </w:pPr>
      <w:r>
        <w:t>Error: id must be a whole number from 1 to 2147483647</w:t>
      </w:r>
    </w:p>
    <w:p w14:paraId="18DC0A60" w14:textId="77777777" w:rsidR="005D55FD" w:rsidRDefault="00C95851">
      <w:pPr>
        <w:pStyle w:val="RequiredOutput"/>
      </w:pPr>
      <w:r>
        <w:t>contacts&gt; shwo</w:t>
      </w:r>
    </w:p>
    <w:p w14:paraId="4C86BCD9" w14:textId="77777777" w:rsidR="005D55FD" w:rsidRDefault="00C95851">
      <w:pPr>
        <w:pStyle w:val="RequiredOutput"/>
        <w:keepNext/>
      </w:pPr>
      <w:r>
        <w:t>Error: unknown command: shwo</w:t>
      </w:r>
    </w:p>
    <w:p w14:paraId="68079E9B" w14:textId="77777777" w:rsidR="005D55FD" w:rsidRDefault="00C95851">
      <w:pPr>
        <w:pStyle w:val="RequiredOutput"/>
        <w:keepNext/>
      </w:pPr>
      <w:r>
        <w:t>contacts&gt; quit</w:t>
      </w:r>
    </w:p>
    <w:p w14:paraId="075C8EFB" w14:textId="77777777" w:rsidR="005D55FD" w:rsidRDefault="00C95851">
      <w:pPr>
        <w:pStyle w:val="RequiredOutput"/>
      </w:pPr>
      <w:r>
        <w:t>Contact Manager closed</w:t>
      </w:r>
    </w:p>
    <w:p w14:paraId="04E5F187" w14:textId="77777777" w:rsidR="005D55FD" w:rsidRDefault="005D55FD">
      <w:pPr>
        <w:keepNext/>
      </w:pPr>
    </w:p>
    <w:p w14:paraId="046F8051" w14:textId="77777777" w:rsidR="005D55FD" w:rsidRDefault="00C95851">
      <w:pPr>
        <w:keepNext/>
      </w:pPr>
      <w:r>
        <w:t>The Production-Minded run, from the Data Reset, with contacts-import.csv and people.csv in the folder, ends with exit code 1, and Test-Path contacts.log prints False:</w:t>
      </w:r>
    </w:p>
    <w:p w14:paraId="449A66B6" w14:textId="77777777" w:rsidR="005D55FD" w:rsidRDefault="005D55FD">
      <w:pPr>
        <w:keepNext/>
      </w:pPr>
    </w:p>
    <w:p w14:paraId="7263324D" w14:textId="77777777" w:rsidR="005D55FD" w:rsidRDefault="00C95851">
      <w:pPr>
        <w:pStyle w:val="RequiredOutput"/>
        <w:keepNext/>
      </w:pPr>
      <w:r>
        <w:t>Connected to database spa_contacts</w:t>
      </w:r>
    </w:p>
    <w:p w14:paraId="628D9A2C" w14:textId="77777777" w:rsidR="005D55FD" w:rsidRDefault="00C95851">
      <w:pPr>
        <w:pStyle w:val="RequiredOutput"/>
        <w:keepNext/>
      </w:pPr>
      <w:r>
        <w:t>contacts&gt; add</w:t>
      </w:r>
    </w:p>
    <w:p w14:paraId="6D6080E5" w14:textId="77777777" w:rsidR="005D55FD" w:rsidRDefault="00C95851">
      <w:pPr>
        <w:pStyle w:val="RequiredOutput"/>
      </w:pPr>
      <w:r>
        <w:t>Name: Katherine Johnson</w:t>
      </w:r>
    </w:p>
    <w:p w14:paraId="2A3DB526" w14:textId="77777777" w:rsidR="005D55FD" w:rsidRDefault="00C95851">
      <w:pPr>
        <w:pStyle w:val="RequiredOutput"/>
      </w:pPr>
      <w:r>
        <w:t>Email: katherine@example.com</w:t>
      </w:r>
    </w:p>
    <w:p w14:paraId="1C5B3245" w14:textId="77777777" w:rsidR="005D55FD" w:rsidRDefault="00C95851">
      <w:pPr>
        <w:pStyle w:val="RequiredOutput"/>
      </w:pPr>
      <w:r>
        <w:t>Phone: 555-0104</w:t>
      </w:r>
    </w:p>
    <w:p w14:paraId="71A45522" w14:textId="77777777" w:rsidR="005D55FD" w:rsidRDefault="00C95851">
      <w:pPr>
        <w:pStyle w:val="RequiredOutput"/>
      </w:pPr>
      <w:r>
        <w:t>Added contact 4:</w:t>
      </w:r>
    </w:p>
    <w:p w14:paraId="4862F1E9" w14:textId="77777777" w:rsidR="005D55FD" w:rsidRDefault="00C95851">
      <w:pPr>
        <w:pStyle w:val="RequiredOutput"/>
      </w:pPr>
      <w:r>
        <w:t xml:space="preserve">  4: Katherine Johnson, katherine@example.com, 555-0104</w:t>
      </w:r>
    </w:p>
    <w:p w14:paraId="16E75B87" w14:textId="77777777" w:rsidR="005D55FD" w:rsidRDefault="00C95851">
      <w:pPr>
        <w:pStyle w:val="RequiredOutput"/>
      </w:pPr>
      <w:r>
        <w:t>contacts&gt; add</w:t>
      </w:r>
    </w:p>
    <w:p w14:paraId="44AF0264" w14:textId="77777777" w:rsidR="005D55FD" w:rsidRDefault="00C95851">
      <w:pPr>
        <w:pStyle w:val="RequiredOutput"/>
      </w:pPr>
      <w:r>
        <w:t>Name: Ada King</w:t>
      </w:r>
    </w:p>
    <w:p w14:paraId="08FB8096" w14:textId="77777777" w:rsidR="005D55FD" w:rsidRDefault="00C95851">
      <w:pPr>
        <w:pStyle w:val="RequiredOutput"/>
      </w:pPr>
      <w:r>
        <w:t>Email: ada@example.com</w:t>
      </w:r>
    </w:p>
    <w:p w14:paraId="3380AE32" w14:textId="77777777" w:rsidR="005D55FD" w:rsidRDefault="00C95851">
      <w:pPr>
        <w:pStyle w:val="RequiredOutput"/>
      </w:pPr>
      <w:r>
        <w:t xml:space="preserve">Phone: </w:t>
      </w:r>
    </w:p>
    <w:p w14:paraId="6AA77460" w14:textId="77777777" w:rsidR="005D55FD" w:rsidRDefault="00C95851">
      <w:pPr>
        <w:pStyle w:val="RequiredOutput"/>
      </w:pPr>
      <w:r>
        <w:t>Error: That email is already in use.</w:t>
      </w:r>
    </w:p>
    <w:p w14:paraId="35287A44" w14:textId="77777777" w:rsidR="005D55FD" w:rsidRDefault="00C95851">
      <w:pPr>
        <w:pStyle w:val="RequiredOutput"/>
      </w:pPr>
      <w:r>
        <w:t>contacts&gt; add</w:t>
      </w:r>
    </w:p>
    <w:p w14:paraId="6CE7520D" w14:textId="77777777" w:rsidR="005D55FD" w:rsidRDefault="00C95851">
      <w:pPr>
        <w:pStyle w:val="RequiredOutput"/>
      </w:pPr>
      <w:r>
        <w:t>Name: Annie Easley</w:t>
      </w:r>
    </w:p>
    <w:p w14:paraId="0143A447" w14:textId="77777777" w:rsidR="005D55FD" w:rsidRDefault="00C95851">
      <w:pPr>
        <w:pStyle w:val="RequiredOutput"/>
      </w:pPr>
      <w:r>
        <w:t>Email: annie.easley.example.com</w:t>
      </w:r>
    </w:p>
    <w:p w14:paraId="1B01EC78" w14:textId="77777777" w:rsidR="005D55FD" w:rsidRDefault="00C95851">
      <w:pPr>
        <w:pStyle w:val="RequiredOutput"/>
      </w:pPr>
      <w:r>
        <w:t xml:space="preserve">Phone: </w:t>
      </w:r>
    </w:p>
    <w:p w14:paraId="33D985AC" w14:textId="77777777" w:rsidR="005D55FD" w:rsidRDefault="00C95851">
      <w:pPr>
        <w:pStyle w:val="RequiredOutput"/>
      </w:pPr>
      <w:r>
        <w:t>Error: email must have one @ with text before it</w:t>
      </w:r>
    </w:p>
    <w:p w14:paraId="3AE9E0CD" w14:textId="77777777" w:rsidR="005D55FD" w:rsidRDefault="00C95851">
      <w:pPr>
        <w:pStyle w:val="RequiredOutput"/>
      </w:pPr>
      <w:r>
        <w:t>contacts&gt; show</w:t>
      </w:r>
    </w:p>
    <w:p w14:paraId="3961FB57" w14:textId="77777777" w:rsidR="005D55FD" w:rsidRDefault="00C95851">
      <w:pPr>
        <w:pStyle w:val="RequiredOutput"/>
      </w:pPr>
      <w:r>
        <w:t>Id: 99</w:t>
      </w:r>
    </w:p>
    <w:p w14:paraId="7EF4191C" w14:textId="77777777" w:rsidR="005D55FD" w:rsidRDefault="00C95851">
      <w:pPr>
        <w:pStyle w:val="RequiredOutput"/>
      </w:pPr>
      <w:r>
        <w:t>Error: no contact with id 99</w:t>
      </w:r>
    </w:p>
    <w:p w14:paraId="75744593" w14:textId="77777777" w:rsidR="005D55FD" w:rsidRDefault="00C95851">
      <w:pPr>
        <w:pStyle w:val="RequiredOutput"/>
      </w:pPr>
      <w:r>
        <w:t>contacts&gt; show</w:t>
      </w:r>
    </w:p>
    <w:p w14:paraId="089E02BB" w14:textId="77777777" w:rsidR="005D55FD" w:rsidRDefault="00C95851">
      <w:pPr>
        <w:pStyle w:val="RequiredOutput"/>
      </w:pPr>
      <w:r>
        <w:t>Id: 4x</w:t>
      </w:r>
    </w:p>
    <w:p w14:paraId="30DB69D2" w14:textId="77777777" w:rsidR="005D55FD" w:rsidRDefault="00C95851">
      <w:pPr>
        <w:pStyle w:val="RequiredOutput"/>
      </w:pPr>
      <w:r>
        <w:t>Error: id must be a whole number from 1 to 2147483647</w:t>
      </w:r>
    </w:p>
    <w:p w14:paraId="6C77655E" w14:textId="77777777" w:rsidR="005D55FD" w:rsidRDefault="00C95851">
      <w:pPr>
        <w:pStyle w:val="RequiredOutput"/>
      </w:pPr>
      <w:r>
        <w:t>contacts&gt; shwo</w:t>
      </w:r>
    </w:p>
    <w:p w14:paraId="3B78BD50" w14:textId="77777777" w:rsidR="005D55FD" w:rsidRDefault="00C95851">
      <w:pPr>
        <w:pStyle w:val="RequiredOutput"/>
      </w:pPr>
      <w:r>
        <w:t>Error: unknown command: shwo</w:t>
      </w:r>
    </w:p>
    <w:p w14:paraId="22036AC6" w14:textId="77777777" w:rsidR="005D55FD" w:rsidRDefault="00C95851">
      <w:pPr>
        <w:pStyle w:val="RequiredOutput"/>
      </w:pPr>
      <w:r>
        <w:t>contacts&gt; delete</w:t>
      </w:r>
    </w:p>
    <w:p w14:paraId="7823F70E" w14:textId="77777777" w:rsidR="005D55FD" w:rsidRDefault="00C95851">
      <w:pPr>
        <w:pStyle w:val="RequiredOutput"/>
      </w:pPr>
      <w:r>
        <w:t>Id: 3</w:t>
      </w:r>
    </w:p>
    <w:p w14:paraId="16C9DF15" w14:textId="77777777" w:rsidR="005D55FD" w:rsidRDefault="00C95851">
      <w:pPr>
        <w:pStyle w:val="RequiredOutput"/>
      </w:pPr>
      <w:r>
        <w:t xml:space="preserve">  3: Alan Turing, alan@example.com, 555-0102</w:t>
      </w:r>
    </w:p>
    <w:p w14:paraId="597FDA01" w14:textId="77777777" w:rsidR="005D55FD" w:rsidRDefault="00C95851">
      <w:pPr>
        <w:pStyle w:val="RequiredOutput"/>
      </w:pPr>
      <w:r>
        <w:t>Delete contact 3, Alan Turing? (y/n) n</w:t>
      </w:r>
    </w:p>
    <w:p w14:paraId="18DB4D1B" w14:textId="77777777" w:rsidR="005D55FD" w:rsidRDefault="00C95851">
      <w:pPr>
        <w:pStyle w:val="RequiredOutput"/>
      </w:pPr>
      <w:r>
        <w:t>Nothing was deleted</w:t>
      </w:r>
    </w:p>
    <w:p w14:paraId="3029B823" w14:textId="77777777" w:rsidR="005D55FD" w:rsidRDefault="00C95851">
      <w:pPr>
        <w:pStyle w:val="RequiredOutput"/>
      </w:pPr>
      <w:r>
        <w:t>contacts&gt; import</w:t>
      </w:r>
    </w:p>
    <w:p w14:paraId="4B89DA73" w14:textId="77777777" w:rsidR="005D55FD" w:rsidRDefault="00C95851">
      <w:pPr>
        <w:pStyle w:val="RequiredOutput"/>
      </w:pPr>
      <w:r>
        <w:t>File: contacts-missing.csv</w:t>
      </w:r>
    </w:p>
    <w:p w14:paraId="028E4F6A" w14:textId="77777777" w:rsidR="005D55FD" w:rsidRDefault="00C95851">
      <w:pPr>
        <w:pStyle w:val="RequiredOutput"/>
      </w:pPr>
      <w:r>
        <w:t>Error: could not read contacts-missing.csv; nothing was imported</w:t>
      </w:r>
    </w:p>
    <w:p w14:paraId="28893C9F" w14:textId="77777777" w:rsidR="005D55FD" w:rsidRDefault="00C95851">
      <w:pPr>
        <w:pStyle w:val="RequiredOutput"/>
      </w:pPr>
      <w:r>
        <w:t>contacts&gt; import</w:t>
      </w:r>
    </w:p>
    <w:p w14:paraId="33E77290" w14:textId="77777777" w:rsidR="005D55FD" w:rsidRDefault="00C95851">
      <w:pPr>
        <w:pStyle w:val="RequiredOutput"/>
      </w:pPr>
      <w:r>
        <w:t>File: people.csv</w:t>
      </w:r>
    </w:p>
    <w:p w14:paraId="5122BDC7" w14:textId="77777777" w:rsidR="005D55FD" w:rsidRDefault="00C95851">
      <w:pPr>
        <w:pStyle w:val="RequiredOutput"/>
      </w:pPr>
      <w:r>
        <w:t>Error: people.csv row 1: header must be name,email,phone; nothing was imported</w:t>
      </w:r>
    </w:p>
    <w:p w14:paraId="3CD74F5D" w14:textId="77777777" w:rsidR="005D55FD" w:rsidRDefault="00C95851">
      <w:pPr>
        <w:pStyle w:val="RequiredOutput"/>
      </w:pPr>
      <w:r>
        <w:t>contacts&gt; import</w:t>
      </w:r>
    </w:p>
    <w:p w14:paraId="2B0C74FC" w14:textId="77777777" w:rsidR="005D55FD" w:rsidRDefault="00C95851">
      <w:pPr>
        <w:pStyle w:val="RequiredOutput"/>
      </w:pPr>
      <w:r>
        <w:t>File: contacts-import.csv</w:t>
      </w:r>
    </w:p>
    <w:p w14:paraId="17F0A4FE" w14:textId="77777777" w:rsidR="005D55FD" w:rsidRDefault="00C95851">
      <w:pPr>
        <w:pStyle w:val="RequiredOutput"/>
      </w:pPr>
      <w:r>
        <w:t>Error: contacts-import.csv row 3: email must have one @ with text before it</w:t>
      </w:r>
    </w:p>
    <w:p w14:paraId="05F655A8" w14:textId="77777777" w:rsidR="005D55FD" w:rsidRDefault="00C95851">
      <w:pPr>
        <w:pStyle w:val="RequiredOutput"/>
      </w:pPr>
      <w:r>
        <w:t>Error: contacts-import.csv row 4: That email is already in use.</w:t>
      </w:r>
    </w:p>
    <w:p w14:paraId="5640B60B" w14:textId="77777777" w:rsidR="005D55FD" w:rsidRDefault="00C95851">
      <w:pPr>
        <w:pStyle w:val="RequiredOutput"/>
        <w:keepNext/>
      </w:pPr>
      <w:r>
        <w:t>Imported 2 contacts, rejected 2 rows</w:t>
      </w:r>
    </w:p>
    <w:p w14:paraId="0B949DB0" w14:textId="77777777" w:rsidR="005D55FD" w:rsidRDefault="00C95851">
      <w:pPr>
        <w:pStyle w:val="RequiredOutput"/>
        <w:keepNext/>
      </w:pPr>
      <w:r>
        <w:t>contacts&gt; quit</w:t>
      </w:r>
    </w:p>
    <w:p w14:paraId="5F722CAC" w14:textId="77777777" w:rsidR="005D55FD" w:rsidRDefault="00C95851">
      <w:pPr>
        <w:pStyle w:val="RequiredOutput"/>
      </w:pPr>
      <w:r>
        <w:t>Contact Manager closed</w:t>
      </w:r>
    </w:p>
    <w:p w14:paraId="3A28A41E" w14:textId="77777777" w:rsidR="005D55FD" w:rsidRDefault="005D55FD">
      <w:pPr>
        <w:keepNext/>
      </w:pPr>
    </w:p>
    <w:p w14:paraId="442CE060" w14:textId="77777777" w:rsidR="005D55FD" w:rsidRDefault="00C95851">
      <w:pPr>
        <w:pStyle w:val="ListBullet"/>
      </w:pPr>
      <w:r>
        <w:t>That email is already in use. is DUPLICATE_EMAIL: the server refused the INSERT with 1062. Remember, a refused INSERT still uses an id (Lesson 4.14).</w:t>
      </w:r>
    </w:p>
    <w:p w14:paraId="08A895AD" w14:textId="77777777" w:rsidR="005D55FD" w:rsidRDefault="00C95851">
      <w:pPr>
        <w:pStyle w:val="ListBullet"/>
      </w:pPr>
      <w:r>
        <w:t>email must have one @ with text before it, id must be a whole number from 1 to 2147483647, and unknown command: shwo are INVALID_INPUT; no contact with id 99 is NOT_FOUND.</w:t>
      </w:r>
    </w:p>
    <w:p w14:paraId="4682B64F" w14:textId="77777777" w:rsidR="005D55FD" w:rsidRDefault="00C95851">
      <w:pPr>
        <w:pStyle w:val="ListBullet"/>
      </w:pPr>
      <w:r>
        <w:t>could not read contacts-missing.csv is FILE_FAILURE, and people.csv row 1: header must be name,email,phone is MALFORMED_IMPORT: nothing was imported from either file.</w:t>
      </w:r>
    </w:p>
    <w:p w14:paraId="1F98D1D6" w14:textId="77777777" w:rsidR="005D55FD" w:rsidRDefault="00C95851">
      <w:pPr>
        <w:pStyle w:val="ListBullet"/>
      </w:pPr>
      <w:r>
        <w:t>contacts-import.csv imports rows 2 and 5 and rejects rows 3 and 4, each with its row's status.</w:t>
      </w:r>
    </w:p>
    <w:p w14:paraId="44B6D01D" w14:textId="77777777" w:rsidR="005D55FD" w:rsidRDefault="005D55FD">
      <w:pPr>
        <w:keepNext/>
      </w:pPr>
    </w:p>
    <w:p w14:paraId="345ACC6A" w14:textId="77777777" w:rsidR="005D55FD" w:rsidRDefault="00C95851">
      <w:pPr>
        <w:keepNext/>
      </w:pPr>
      <w:r>
        <w:t>The Troubleshooting run, with the language's contacts table renamed, contacts_c to contacts_c_old in C, ends with exit code 1:</w:t>
      </w:r>
    </w:p>
    <w:p w14:paraId="1A60DD38" w14:textId="77777777" w:rsidR="005D55FD" w:rsidRDefault="005D55FD">
      <w:pPr>
        <w:keepNext/>
      </w:pPr>
    </w:p>
    <w:p w14:paraId="1113779A" w14:textId="77777777" w:rsidR="005D55FD" w:rsidRDefault="00C95851">
      <w:pPr>
        <w:pStyle w:val="RequiredOutput"/>
        <w:keepNext/>
      </w:pPr>
      <w:r>
        <w:t>Connected to database spa_contacts</w:t>
      </w:r>
    </w:p>
    <w:p w14:paraId="32E002A6" w14:textId="77777777" w:rsidR="005D55FD" w:rsidRDefault="00C95851">
      <w:pPr>
        <w:pStyle w:val="RequiredOutput"/>
        <w:keepNext/>
      </w:pPr>
      <w:r>
        <w:t>contacts&gt; show</w:t>
      </w:r>
    </w:p>
    <w:p w14:paraId="56D25A84" w14:textId="77777777" w:rsidR="005D55FD" w:rsidRDefault="00C95851">
      <w:pPr>
        <w:pStyle w:val="RequiredOutput"/>
        <w:keepNext/>
      </w:pPr>
      <w:r>
        <w:t>Id: 1</w:t>
      </w:r>
    </w:p>
    <w:p w14:paraId="5EE76D57" w14:textId="77777777" w:rsidR="005D55FD" w:rsidRDefault="00C95851">
      <w:pPr>
        <w:pStyle w:val="RequiredOutput"/>
        <w:keepNext/>
      </w:pPr>
      <w:r>
        <w:t>Error: The database could not do that. The details are in contacts.log.</w:t>
      </w:r>
    </w:p>
    <w:p w14:paraId="6F5A9851" w14:textId="77777777" w:rsidR="005D55FD" w:rsidRDefault="00C95851">
      <w:pPr>
        <w:pStyle w:val="RequiredOutput"/>
        <w:keepNext/>
      </w:pPr>
      <w:r>
        <w:t>contacts&gt; add</w:t>
      </w:r>
    </w:p>
    <w:p w14:paraId="019242FB" w14:textId="77777777" w:rsidR="005D55FD" w:rsidRDefault="00C95851">
      <w:pPr>
        <w:pStyle w:val="RequiredOutput"/>
        <w:keepNext/>
      </w:pPr>
      <w:r>
        <w:t>Name: Annie Easley</w:t>
      </w:r>
    </w:p>
    <w:p w14:paraId="63204BDB" w14:textId="77777777" w:rsidR="005D55FD" w:rsidRDefault="00C95851">
      <w:pPr>
        <w:pStyle w:val="RequiredOutput"/>
        <w:keepNext/>
      </w:pPr>
      <w:r>
        <w:t>Email: annie.easley.example.com</w:t>
      </w:r>
    </w:p>
    <w:p w14:paraId="690B04FF" w14:textId="77777777" w:rsidR="005D55FD" w:rsidRDefault="00C95851">
      <w:pPr>
        <w:pStyle w:val="RequiredOutput"/>
        <w:keepNext/>
      </w:pPr>
      <w:r>
        <w:t xml:space="preserve">Phone: </w:t>
      </w:r>
    </w:p>
    <w:p w14:paraId="66CB9A47" w14:textId="77777777" w:rsidR="005D55FD" w:rsidRDefault="00C95851">
      <w:pPr>
        <w:pStyle w:val="RequiredOutput"/>
        <w:keepNext/>
      </w:pPr>
      <w:r>
        <w:t>Error: email must have one @ with text before it</w:t>
      </w:r>
    </w:p>
    <w:p w14:paraId="2BEA885C" w14:textId="77777777" w:rsidR="005D55FD" w:rsidRDefault="00C95851">
      <w:pPr>
        <w:pStyle w:val="RequiredOutput"/>
        <w:keepNext/>
      </w:pPr>
      <w:r>
        <w:t>contacts&gt; add</w:t>
      </w:r>
    </w:p>
    <w:p w14:paraId="5F7E00D8" w14:textId="77777777" w:rsidR="005D55FD" w:rsidRDefault="00C95851">
      <w:pPr>
        <w:pStyle w:val="RequiredOutput"/>
        <w:keepNext/>
      </w:pPr>
      <w:r>
        <w:t>Name: Mary Jackson</w:t>
      </w:r>
    </w:p>
    <w:p w14:paraId="7FF34CFC" w14:textId="77777777" w:rsidR="005D55FD" w:rsidRDefault="00C95851">
      <w:pPr>
        <w:pStyle w:val="RequiredOutput"/>
        <w:keepNext/>
      </w:pPr>
      <w:r>
        <w:t>Email: mary@example.com</w:t>
      </w:r>
    </w:p>
    <w:p w14:paraId="33DD5CAE" w14:textId="77777777" w:rsidR="005D55FD" w:rsidRDefault="00C95851">
      <w:pPr>
        <w:pStyle w:val="RequiredOutput"/>
        <w:keepNext/>
      </w:pPr>
      <w:r>
        <w:t xml:space="preserve">Phone: </w:t>
      </w:r>
    </w:p>
    <w:p w14:paraId="4E393FE0" w14:textId="77777777" w:rsidR="005D55FD" w:rsidRDefault="00C95851">
      <w:pPr>
        <w:pStyle w:val="RequiredOutput"/>
        <w:keepNext/>
      </w:pPr>
      <w:r>
        <w:t>Error: The database could not do that. The details are in contacts.log.</w:t>
      </w:r>
    </w:p>
    <w:p w14:paraId="055444DA" w14:textId="77777777" w:rsidR="005D55FD" w:rsidRDefault="00C95851">
      <w:pPr>
        <w:pStyle w:val="RequiredOutput"/>
        <w:keepNext/>
      </w:pPr>
      <w:r>
        <w:t>contacts&gt; quit</w:t>
      </w:r>
    </w:p>
    <w:p w14:paraId="0CE215D2" w14:textId="77777777" w:rsidR="005D55FD" w:rsidRDefault="00C95851">
      <w:pPr>
        <w:pStyle w:val="RequiredOutput"/>
      </w:pPr>
      <w:r>
        <w:t>Contact Manager closed</w:t>
      </w:r>
    </w:p>
    <w:p w14:paraId="586BDCB9" w14:textId="77777777" w:rsidR="005D55FD" w:rsidRDefault="005D55FD">
      <w:pPr>
        <w:keepNext/>
      </w:pPr>
    </w:p>
    <w:p w14:paraId="3CFF9154" w14:textId="77777777" w:rsidR="005D55FD" w:rsidRDefault="00C95851">
      <w:pPr>
        <w:keepNext/>
      </w:pPr>
      <w:r>
        <w:t>The Log Check prints the two log lines, then the two lines that contain 1146. Your times are your run's UTC time. These are the C programs' lines; every other language shows its own table's name, such as contacts_go, in place of contacts_c.:</w:t>
      </w:r>
    </w:p>
    <w:p w14:paraId="3377217A" w14:textId="77777777" w:rsidR="005D55FD" w:rsidRDefault="005D55FD">
      <w:pPr>
        <w:keepNext/>
      </w:pPr>
    </w:p>
    <w:p w14:paraId="7C4C169D" w14:textId="77777777" w:rsidR="005D55FD" w:rsidRDefault="00C95851">
      <w:pPr>
        <w:pStyle w:val="RequiredOutput"/>
        <w:keepNext/>
      </w:pPr>
      <w:r>
        <w:t>2026-10-01T14:03:27Z | show | 1146 | Table 'spa_contacts.contacts_c' doesn't exist</w:t>
      </w:r>
    </w:p>
    <w:p w14:paraId="0E0C8850" w14:textId="77777777" w:rsidR="005D55FD" w:rsidRDefault="00C95851">
      <w:pPr>
        <w:pStyle w:val="RequiredOutput"/>
        <w:keepNext/>
      </w:pPr>
      <w:r>
        <w:t>2026-10-01T14:03:27Z | add | 1146 | Table 'spa_contacts.contacts_c' doesn't exist</w:t>
      </w:r>
    </w:p>
    <w:p w14:paraId="11D62188" w14:textId="77777777" w:rsidR="005D55FD" w:rsidRDefault="00C95851">
      <w:pPr>
        <w:pStyle w:val="RequiredOutput"/>
        <w:keepNext/>
      </w:pPr>
      <w:r>
        <w:t>2026-10-01T14:03:27Z | show | 1146 | Table 'spa_contacts.contacts_c' doesn't exist</w:t>
      </w:r>
    </w:p>
    <w:p w14:paraId="5ED12849" w14:textId="77777777" w:rsidR="005D55FD" w:rsidRDefault="00C95851">
      <w:pPr>
        <w:pStyle w:val="RequiredOutput"/>
      </w:pPr>
      <w:r>
        <w:t>2026-10-01T14:03:27Z | add | 1146 | Table 'spa_contacts.contacts_c' doesn't exist</w:t>
      </w:r>
    </w:p>
    <w:p w14:paraId="1903561C" w14:textId="77777777" w:rsidR="005D55FD" w:rsidRDefault="005D55FD">
      <w:pPr>
        <w:keepNext/>
      </w:pPr>
    </w:p>
    <w:p w14:paraId="300B1EA1" w14:textId="77777777" w:rsidR="005D55FD" w:rsidRDefault="00C95851">
      <w:pPr>
        <w:keepNext/>
      </w:pPr>
      <w:r>
        <w:t>The Repair run, after the rename back, ends with exit code 0:</w:t>
      </w:r>
    </w:p>
    <w:p w14:paraId="35A2D1A4" w14:textId="77777777" w:rsidR="005D55FD" w:rsidRDefault="005D55FD">
      <w:pPr>
        <w:keepNext/>
      </w:pPr>
    </w:p>
    <w:p w14:paraId="42516189" w14:textId="77777777" w:rsidR="005D55FD" w:rsidRDefault="00C95851">
      <w:pPr>
        <w:pStyle w:val="RequiredOutput"/>
        <w:keepNext/>
      </w:pPr>
      <w:r>
        <w:t>Connected to database spa_contacts</w:t>
      </w:r>
    </w:p>
    <w:p w14:paraId="4717A042" w14:textId="77777777" w:rsidR="005D55FD" w:rsidRDefault="00C95851">
      <w:pPr>
        <w:pStyle w:val="RequiredOutput"/>
        <w:keepNext/>
      </w:pPr>
      <w:r>
        <w:t>contacts&gt; show</w:t>
      </w:r>
    </w:p>
    <w:p w14:paraId="706BD57F" w14:textId="77777777" w:rsidR="005D55FD" w:rsidRDefault="00C95851">
      <w:pPr>
        <w:pStyle w:val="RequiredOutput"/>
        <w:keepNext/>
      </w:pPr>
      <w:r>
        <w:t>Id: 1</w:t>
      </w:r>
    </w:p>
    <w:p w14:paraId="73EA5AF3" w14:textId="77777777" w:rsidR="005D55FD" w:rsidRDefault="00C95851">
      <w:pPr>
        <w:pStyle w:val="RequiredOutput"/>
        <w:keepNext/>
      </w:pPr>
      <w:r>
        <w:t xml:space="preserve">  1: Ada Lovelace, ada@example.com, 555-0100</w:t>
      </w:r>
    </w:p>
    <w:p w14:paraId="00B01930" w14:textId="77777777" w:rsidR="005D55FD" w:rsidRDefault="00C95851">
      <w:pPr>
        <w:pStyle w:val="RequiredOutput"/>
        <w:keepNext/>
      </w:pPr>
      <w:r>
        <w:t>contacts&gt; quit</w:t>
      </w:r>
    </w:p>
    <w:p w14:paraId="7EC2F21E" w14:textId="77777777" w:rsidR="005D55FD" w:rsidRDefault="00C95851">
      <w:pPr>
        <w:pStyle w:val="RequiredOutput"/>
      </w:pPr>
      <w:r>
        <w:t>Contact Manager closed</w:t>
      </w:r>
    </w:p>
    <w:p w14:paraId="17CF6522" w14:textId="77777777" w:rsidR="005D55FD" w:rsidRDefault="005D55FD">
      <w:pPr>
        <w:keepNext/>
      </w:pPr>
    </w:p>
    <w:p w14:paraId="0A678E84" w14:textId="77777777" w:rsidR="005D55FD" w:rsidRDefault="00C95851">
      <w:pPr>
        <w:keepNext/>
      </w:pPr>
      <w:r>
        <w:t>The Unreachable Server Run, with the port changed to 3307, prints one line and ends with exit code 1:</w:t>
      </w:r>
    </w:p>
    <w:p w14:paraId="41D3042B" w14:textId="77777777" w:rsidR="005D55FD" w:rsidRDefault="005D55FD">
      <w:pPr>
        <w:keepNext/>
      </w:pPr>
    </w:p>
    <w:p w14:paraId="5753B186" w14:textId="77777777" w:rsidR="005D55FD" w:rsidRDefault="00C95851">
      <w:pPr>
        <w:pStyle w:val="RequiredOutput"/>
      </w:pPr>
      <w:r>
        <w:t>Error: Cannot reach the database server. Check the host and port.</w:t>
      </w:r>
    </w:p>
    <w:p w14:paraId="40CE3B98" w14:textId="77777777" w:rsidR="005D55FD" w:rsidRDefault="005D55FD">
      <w:pPr>
        <w:keepNext/>
      </w:pPr>
    </w:p>
    <w:p w14:paraId="42D10EDC" w14:textId="77777777" w:rsidR="005D55FD" w:rsidRDefault="005D55FD">
      <w:pPr>
        <w:keepNext/>
      </w:pPr>
    </w:p>
    <w:p w14:paraId="6933E330" w14:textId="77777777" w:rsidR="005D55FD" w:rsidRDefault="005D55FD">
      <w:pPr>
        <w:keepNext/>
      </w:pPr>
    </w:p>
    <w:p w14:paraId="069F9D68" w14:textId="77777777" w:rsidR="005D55FD" w:rsidRDefault="00C95851">
      <w:pPr>
        <w:pStyle w:val="Heading1"/>
      </w:pPr>
      <w:r>
        <w:t>Common Mistakes</w:t>
      </w:r>
    </w:p>
    <w:p w14:paraId="346640A6" w14:textId="77777777" w:rsidR="005D55FD" w:rsidRDefault="00C95851">
      <w:pPr>
        <w:pStyle w:val="ListBullet"/>
      </w:pPr>
      <w:r>
        <w:t>Printing an Error line inside an operation as well as returning a status. The line then appears twice, or with two different wordings; the operation returns, and only report_status prints.</w:t>
      </w:r>
    </w:p>
    <w:p w14:paraId="51CAFE0A" w14:textId="77777777" w:rsidR="005D55FD" w:rsidRDefault="00C95851">
      <w:pPr>
        <w:pStyle w:val="ListBullet"/>
      </w:pPr>
      <w:r>
        <w:t>Showing the server's message to the user. Table 'spa_contacts.contacts_c' doesn't exist names the table, and a 1062 message holds the email; the user gets status_message's words, and the message goes to the log.</w:t>
      </w:r>
    </w:p>
    <w:p w14:paraId="7380A863" w14:textId="77777777" w:rsidR="005D55FD" w:rsidRDefault="00C95851">
      <w:pPr>
        <w:pStyle w:val="ListBullet"/>
      </w:pPr>
      <w:r>
        <w:t>Logging without the details: The database could not do that. in the log helps nobody. The log line needs the operation, the number, and the server's full message.</w:t>
      </w:r>
    </w:p>
    <w:p w14:paraId="29C8C73E" w14:textId="77777777" w:rsidR="005D55FD" w:rsidRDefault="00C95851">
      <w:pPr>
        <w:pStyle w:val="ListBullet"/>
      </w:pPr>
      <w:r>
        <w:t>Logging bad input. The log then fills with typing mistakes, and the one server failure that matters is hard to find.</w:t>
      </w:r>
    </w:p>
    <w:p w14:paraId="169050F2" w14:textId="77777777" w:rsidR="005D55FD" w:rsidRDefault="00C95851">
      <w:pPr>
        <w:pStyle w:val="ListBullet"/>
      </w:pPr>
      <w:r>
        <w:t>Treating a cancelled delete, a blank line, or an import with no rows as a failure. Each did what the user asked, so its status is SUCCESS.</w:t>
      </w:r>
    </w:p>
    <w:p w14:paraId="397E08F7" w14:textId="77777777" w:rsidR="005D55FD" w:rsidRDefault="00C95851">
      <w:pPr>
        <w:pStyle w:val="ListBullet"/>
      </w:pPr>
      <w:r>
        <w:t>Deciding the exit code from the last command only. One failed command anywhere in the run must make the exit code 1.</w:t>
      </w:r>
    </w:p>
    <w:p w14:paraId="332AB649" w14:textId="77777777" w:rsidR="005D55FD" w:rsidRDefault="00C95851">
      <w:pPr>
        <w:pStyle w:val="ListBullet"/>
      </w:pPr>
      <w:r>
        <w:t>Testing the server's message instead of its number. The number names the kind of failure and never changes; the message's wording may (Lesson 4.14).</w:t>
      </w:r>
    </w:p>
    <w:p w14:paraId="089FDE19" w14:textId="77777777" w:rsidR="005D55FD" w:rsidRDefault="00C95851">
      <w:pPr>
        <w:pStyle w:val="ListBullet"/>
      </w:pPr>
      <w:r>
        <w:t>Writing the log somewhere else than you look. contacts.log is in the folder the program runs from; run the programs from the lesson-5.9 folder, as every block does.</w:t>
      </w:r>
    </w:p>
    <w:p w14:paraId="781814CF" w14:textId="77777777" w:rsidR="005D55FD" w:rsidRDefault="005D55FD">
      <w:pPr>
        <w:keepNext/>
      </w:pPr>
    </w:p>
    <w:p w14:paraId="4EE33E16" w14:textId="77777777" w:rsidR="005D55FD" w:rsidRDefault="005D55FD">
      <w:pPr>
        <w:keepNext/>
      </w:pPr>
    </w:p>
    <w:p w14:paraId="7ED1B99D" w14:textId="77777777" w:rsidR="005D55FD" w:rsidRDefault="005D55FD">
      <w:pPr>
        <w:keepNext/>
      </w:pPr>
    </w:p>
    <w:p w14:paraId="4ECAC441" w14:textId="77777777" w:rsidR="005D55FD" w:rsidRDefault="00C95851">
      <w:pPr>
        <w:pStyle w:val="Heading1"/>
      </w:pPr>
      <w:r>
        <w:t>Project Connection</w:t>
      </w:r>
    </w:p>
    <w:p w14:paraId="53D7D425" w14:textId="77777777" w:rsidR="005D55FD" w:rsidRDefault="00C95851">
      <w:r>
        <w:t>The Chapter 5 project, the Contact Manager, is built on this error model: every command, the ones in this lesson and list, update, find, and export too, returns a ContactStatus, report_status prints the one Error line, every database failure goes to contacts.log, and the exit code reports whether every command worked. Its functional verification asks for controlled error behavior, and this lesson's runs are that behavior: an input error, a duplicate, a missing contact, a malformed import, a server failure f</w:t>
      </w:r>
      <w:r>
        <w:t>ound in the log, and an unreachable server. The Exercise shows how the project could report the number of failed commands, and the Challenge's count command shows how any new command joins the model.</w:t>
      </w:r>
    </w:p>
    <w:p w14:paraId="19F263D0" w14:textId="77777777" w:rsidR="005D55FD" w:rsidRDefault="005D55FD">
      <w:pPr>
        <w:keepNext/>
      </w:pPr>
    </w:p>
    <w:p w14:paraId="02EBEA46" w14:textId="77777777" w:rsidR="005D55FD" w:rsidRDefault="005D55FD">
      <w:pPr>
        <w:keepNext/>
      </w:pPr>
    </w:p>
    <w:p w14:paraId="2F872C63" w14:textId="77777777" w:rsidR="005D55FD" w:rsidRDefault="005D55FD">
      <w:pPr>
        <w:keepNext/>
      </w:pPr>
    </w:p>
    <w:p w14:paraId="6FBEAB34" w14:textId="77777777" w:rsidR="005D55FD" w:rsidRDefault="00C95851">
      <w:pPr>
        <w:pStyle w:val="Heading1"/>
      </w:pPr>
      <w:r>
        <w:t>Workbook Exercise</w:t>
      </w:r>
    </w:p>
    <w:p w14:paraId="00BAE78D" w14:textId="77777777" w:rsidR="005D55FD" w:rsidRDefault="00C95851">
      <w:r>
        <w:t>Print the count the exit code is based on. After the loop ends, print Failed commands: and the number of failed commands on standard output, so the person sees why the exit code is 1.</w:t>
      </w:r>
    </w:p>
    <w:p w14:paraId="1D51B0DD" w14:textId="77777777" w:rsidR="005D55FD" w:rsidRDefault="005D55FD">
      <w:pPr>
        <w:keepNext/>
      </w:pPr>
    </w:p>
    <w:p w14:paraId="61FAE14E" w14:textId="77777777" w:rsidR="005D55FD" w:rsidRDefault="00C95851">
      <w:pPr>
        <w:pStyle w:val="ListBullet"/>
      </w:pPr>
      <w:r>
        <w:t>C: In main.c, just before the comment The exit code tells a script, add printf("Failed commands: %d\n", failed_commands);.</w:t>
      </w:r>
    </w:p>
    <w:p w14:paraId="70A25C90" w14:textId="77777777" w:rsidR="005D55FD" w:rsidRDefault="00C95851">
      <w:pPr>
        <w:pStyle w:val="ListBullet"/>
      </w:pPr>
      <w:r>
        <w:t>C++: In main.cpp, just before the comment The exit code tells a script, add std::cout &lt;&lt; "Failed commands: " &lt;&lt; failedCommands &lt;&lt; '\n';.</w:t>
      </w:r>
    </w:p>
    <w:p w14:paraId="1FC60623" w14:textId="77777777" w:rsidR="005D55FD" w:rsidRDefault="00C95851">
      <w:pPr>
        <w:pStyle w:val="ListBullet"/>
      </w:pPr>
      <w:r>
        <w:t>C#: In Program.cs, just before the comment The exit code tells a script, add Console.WriteLine("Failed commands: " + failedCommands);.</w:t>
      </w:r>
    </w:p>
    <w:p w14:paraId="0AE63014" w14:textId="77777777" w:rsidR="005D55FD" w:rsidRDefault="00C95851">
      <w:pPr>
        <w:pStyle w:val="ListBullet"/>
      </w:pPr>
      <w:r>
        <w:t>Go: In main.go, in run, just before return failedCommands, nil, add fmt.Printf("Failed commands: %d\n", failedCommands).</w:t>
      </w:r>
    </w:p>
    <w:p w14:paraId="3BCF2E0E" w14:textId="77777777" w:rsidR="005D55FD" w:rsidRDefault="00C95851">
      <w:pPr>
        <w:pStyle w:val="ListBullet"/>
      </w:pPr>
      <w:r>
        <w:t>Python: In main.py, just before the comment The exit code tells a script, add print(f"Failed commands: {failed_commands}").</w:t>
      </w:r>
    </w:p>
    <w:p w14:paraId="1626B12C" w14:textId="77777777" w:rsidR="005D55FD" w:rsidRDefault="00C95851">
      <w:pPr>
        <w:pStyle w:val="ListBullet"/>
      </w:pPr>
      <w:r>
        <w:t>TypeScript: In main.ts, inside the inner try, just after the while loop ends and before } finally {, add console.log(`Failed commands: ${failedCommands}`);.</w:t>
      </w:r>
    </w:p>
    <w:p w14:paraId="65678F8B" w14:textId="77777777" w:rsidR="005D55FD" w:rsidRDefault="005D55FD">
      <w:pPr>
        <w:keepNext/>
      </w:pPr>
    </w:p>
    <w:p w14:paraId="50FAA7EE" w14:textId="77777777" w:rsidR="005D55FD" w:rsidRDefault="00C95851">
      <w:r>
        <w:t>Build it with the Production-Minded Build and Run block, then run the program and type the commands. The output must match the Required Exercise Output below, with exit code 1: show 99 failed and show 1 worked, so Failed commands: 1.</w:t>
      </w:r>
    </w:p>
    <w:p w14:paraId="3B092689" w14:textId="77777777" w:rsidR="005D55FD" w:rsidRDefault="005D55FD">
      <w:pPr>
        <w:keepNext/>
      </w:pPr>
    </w:p>
    <w:p w14:paraId="69181DC6" w14:textId="77777777" w:rsidR="005D55FD" w:rsidRDefault="005D55FD">
      <w:pPr>
        <w:keepNext/>
      </w:pPr>
    </w:p>
    <w:p w14:paraId="5D3B241F" w14:textId="77777777" w:rsidR="005D55FD" w:rsidRDefault="00C95851">
      <w:pPr>
        <w:pStyle w:val="Heading2"/>
      </w:pPr>
      <w:r>
        <w:t>Required Exercise Output</w:t>
      </w:r>
    </w:p>
    <w:p w14:paraId="40E5A861" w14:textId="77777777" w:rsidR="005D55FD" w:rsidRDefault="00C95851">
      <w:pPr>
        <w:keepNext/>
      </w:pPr>
      <w:r>
        <w:t>Starting from the Data Reset, with the commands and answers shown after each prompt, and exit code 1:</w:t>
      </w:r>
    </w:p>
    <w:p w14:paraId="45797963" w14:textId="77777777" w:rsidR="005D55FD" w:rsidRDefault="005D55FD">
      <w:pPr>
        <w:keepNext/>
      </w:pPr>
    </w:p>
    <w:p w14:paraId="6032B73C" w14:textId="77777777" w:rsidR="005D55FD" w:rsidRDefault="00C95851">
      <w:pPr>
        <w:pStyle w:val="RequiredOutput"/>
        <w:keepNext/>
      </w:pPr>
      <w:r>
        <w:t>Connected to database spa_contacts</w:t>
      </w:r>
    </w:p>
    <w:p w14:paraId="14AC64B2" w14:textId="77777777" w:rsidR="005D55FD" w:rsidRDefault="00C95851">
      <w:pPr>
        <w:pStyle w:val="RequiredOutput"/>
        <w:keepNext/>
      </w:pPr>
      <w:r>
        <w:t>contacts&gt; show</w:t>
      </w:r>
    </w:p>
    <w:p w14:paraId="349FC9B8" w14:textId="77777777" w:rsidR="005D55FD" w:rsidRDefault="00C95851">
      <w:pPr>
        <w:pStyle w:val="RequiredOutput"/>
        <w:keepNext/>
      </w:pPr>
      <w:r>
        <w:t>Id: 99</w:t>
      </w:r>
    </w:p>
    <w:p w14:paraId="710A7580" w14:textId="77777777" w:rsidR="005D55FD" w:rsidRDefault="00C95851">
      <w:pPr>
        <w:pStyle w:val="RequiredOutput"/>
        <w:keepNext/>
      </w:pPr>
      <w:r>
        <w:t>Error: no contact with id 99</w:t>
      </w:r>
    </w:p>
    <w:p w14:paraId="394AB1A7" w14:textId="77777777" w:rsidR="005D55FD" w:rsidRDefault="00C95851">
      <w:pPr>
        <w:pStyle w:val="RequiredOutput"/>
        <w:keepNext/>
      </w:pPr>
      <w:r>
        <w:t>contacts&gt; show</w:t>
      </w:r>
    </w:p>
    <w:p w14:paraId="018E1AC7" w14:textId="77777777" w:rsidR="005D55FD" w:rsidRDefault="00C95851">
      <w:pPr>
        <w:pStyle w:val="RequiredOutput"/>
        <w:keepNext/>
      </w:pPr>
      <w:r>
        <w:t>Id: 1</w:t>
      </w:r>
    </w:p>
    <w:p w14:paraId="43A6063B" w14:textId="77777777" w:rsidR="005D55FD" w:rsidRDefault="00C95851">
      <w:pPr>
        <w:pStyle w:val="RequiredOutput"/>
        <w:keepNext/>
      </w:pPr>
      <w:r>
        <w:t xml:space="preserve">  1: Ada Lovelace, ada@example.com, 555-0100</w:t>
      </w:r>
    </w:p>
    <w:p w14:paraId="5349D947" w14:textId="77777777" w:rsidR="005D55FD" w:rsidRDefault="00C95851">
      <w:pPr>
        <w:pStyle w:val="RequiredOutput"/>
        <w:keepNext/>
      </w:pPr>
      <w:r>
        <w:t>contacts&gt; quit</w:t>
      </w:r>
    </w:p>
    <w:p w14:paraId="532167E9" w14:textId="77777777" w:rsidR="005D55FD" w:rsidRDefault="00C95851">
      <w:pPr>
        <w:pStyle w:val="RequiredOutput"/>
        <w:keepNext/>
      </w:pPr>
      <w:r>
        <w:t>Contact Manager closed</w:t>
      </w:r>
    </w:p>
    <w:p w14:paraId="439C3DCC" w14:textId="77777777" w:rsidR="005D55FD" w:rsidRDefault="00C95851">
      <w:pPr>
        <w:pStyle w:val="RequiredOutput"/>
      </w:pPr>
      <w:r>
        <w:t>Failed commands: 1</w:t>
      </w:r>
    </w:p>
    <w:p w14:paraId="5BFB8104" w14:textId="77777777" w:rsidR="005D55FD" w:rsidRDefault="005D55FD">
      <w:pPr>
        <w:keepNext/>
      </w:pPr>
    </w:p>
    <w:p w14:paraId="5A916259" w14:textId="77777777" w:rsidR="005D55FD" w:rsidRDefault="005D55FD">
      <w:pPr>
        <w:keepNext/>
      </w:pPr>
    </w:p>
    <w:p w14:paraId="1676DFC1" w14:textId="77777777" w:rsidR="005D55FD" w:rsidRDefault="005D55FD">
      <w:pPr>
        <w:keepNext/>
      </w:pPr>
    </w:p>
    <w:p w14:paraId="6972A668" w14:textId="77777777" w:rsidR="005D55FD" w:rsidRDefault="00C95851">
      <w:pPr>
        <w:pStyle w:val="Heading1"/>
      </w:pPr>
      <w:r>
        <w:t>Challenge</w:t>
      </w:r>
    </w:p>
    <w:p w14:paraId="6E66E5EE" w14:textId="77777777" w:rsidR="005D55FD" w:rsidRDefault="00C95851">
      <w:r>
        <w:t>Add a command, count, that prints how many contacts are stored, as Contacts: 3, through the error model. count_contacts (countContacts, CountContacts) is a new operation in the contacts module: it runs SELECT COUNT(*) AS total FROM contacts_c, with your language's own table (Lesson 4.10), and returns SUCCESS after printing the count, or hands a failed query to handle_database_error with the operation count, so a failure is logged and worded like every other.</w:t>
      </w:r>
    </w:p>
    <w:p w14:paraId="7C8FC8DA" w14:textId="77777777" w:rsidR="005D55FD" w:rsidRDefault="005D55FD">
      <w:pPr>
        <w:keepNext/>
      </w:pPr>
    </w:p>
    <w:p w14:paraId="33195AE4" w14:textId="77777777" w:rsidR="005D55FD" w:rsidRDefault="00C95851">
      <w:pPr>
        <w:pStyle w:val="ListBullet"/>
      </w:pPr>
      <w:r>
        <w:t>C: In contacts.c, add #define COUNT_CONTACTS "SELECT COUNT(*) AS total FROM contacts_c" and enum ContactStatus count_contacts(MYSQL *connection, char *problem, int problem_size), declared in contacts.h. It runs the query with mysql_query and reads it with mysql_store_result and mysql_fetch_row (Lesson 4.1); after a failed call it fills a struct DatabaseError with save_connection_failure and returns handle_database_error("count", ...). Otherwise it prints Contacts: and row[0], frees the rows, and returns SUC</w:t>
      </w:r>
      <w:r>
        <w:t>CESS. In main.c, add an else if branch for "count" that sets status = count_contacts(connection, problem, sizeof problem).</w:t>
      </w:r>
    </w:p>
    <w:p w14:paraId="6EC0B4DE" w14:textId="77777777" w:rsidR="005D55FD" w:rsidRDefault="00C95851">
      <w:pPr>
        <w:pStyle w:val="ListBullet"/>
      </w:pPr>
      <w:r>
        <w:t>C++: In contacts.cpp, add const std::string COUNT_CONTACTS = "SELECT COUNT(*) AS total FROM contacts_cpp"; and ContactStatus countContacts(sql::Connection &amp;connection, std::string &amp;problem), declared in contacts.h. Inside a try, it runs the query with createStatement and executeQuery, calls next(), and prints Contacts: and getInt(1); the catch returns handleDatabaseError("count", error, problem). Otherwise it returns ContactStatus::Success. In main.cpp, add an else if branch for "count" that sets status = c</w:t>
      </w:r>
      <w:r>
        <w:t>ountContacts(*connection, problem).</w:t>
      </w:r>
    </w:p>
    <w:p w14:paraId="71E792E5" w14:textId="77777777" w:rsidR="005D55FD" w:rsidRDefault="00C95851">
      <w:pPr>
        <w:pStyle w:val="ListBullet"/>
      </w:pPr>
      <w:r>
        <w:t>C#: In Contacts.cs, add private const string CountContactsSql = "SELECT COUNT(*) AS total FROM contacts_csharp"; and public static (ContactStatus, string) CountContacts(MySqlConnection connection). Inside a try, it runs the query with ExecuteReader, calls Read(), and prints Contacts: and GetInt64(0), because COUNT(*) is a BIGINT; the catch returns HandleDatabaseError("count", error). Otherwise it returns (ContactStatus.Success, ""). In Program.cs, add an else if branch for "count" that sets (status, problem</w:t>
      </w:r>
      <w:r>
        <w:t>) = ContactsModule.CountContacts(connection);.</w:t>
      </w:r>
    </w:p>
    <w:p w14:paraId="5BFB4AE8" w14:textId="77777777" w:rsidR="005D55FD" w:rsidRDefault="00C95851">
      <w:pPr>
        <w:pStyle w:val="ListBullet"/>
      </w:pPr>
      <w:r>
        <w:t>Go: In contacts.go, add const countContactsSQL = "SELECT COUNT(*) AS total FROM contacts_go" and func CountContacts(database *sql.DB) (ContactStatus, string). It reads the count with database.QueryRow(countContactsSQL).Scan(&amp;total) into var total int; for err != nil it returns HandleDatabaseError("count", err). Otherwise it prints Contacts: and total and returns Success, "". In main.go, add an else if branch for "count" that sets status, problem = contacts.CountContacts(database).</w:t>
      </w:r>
    </w:p>
    <w:p w14:paraId="52759FE4" w14:textId="77777777" w:rsidR="005D55FD" w:rsidRDefault="00C95851">
      <w:pPr>
        <w:pStyle w:val="ListBullet"/>
      </w:pPr>
      <w:r>
        <w:t>Python: In contacts.py, add COUNT_CONTACTS = "SELECT COUNT(*) AS total FROM contacts_python" and def count_contacts(connection) -&gt; tuple[ContactStatus, str]. Inside a try, it runs the query with a cursor and reads the row with fetchone(); except mysql.connector.Error as error returns handle_database_error("count", error). Otherwise it prints Contacts: and row[0] and returns ContactStatus.SUCCESS, "". In main.py, add an elif branch for "count" that sets status, problem = contacts.count_contacts(connection).</w:t>
      </w:r>
    </w:p>
    <w:p w14:paraId="0583C01A" w14:textId="77777777" w:rsidR="005D55FD" w:rsidRDefault="00C95851">
      <w:pPr>
        <w:pStyle w:val="ListBullet"/>
      </w:pPr>
      <w:r>
        <w:t>TypeScript: In contacts.ts, add const COUNT_CONTACTS: string = "SELECT COUNT(*) AS total FROM contacts_typescript"; and export async function countContacts(connection: Connection): Promise&lt;[ContactStatus, string]&gt;. Inside a try, it runs connection.query&lt;RowDataPacket[]&gt;(COUNT_CONTACTS) and prints Contacts: and answer[0][0].total; the catch returns handleDatabaseError("count", error). Otherwise it returns [ContactStatus.Success, ""]. In main.ts, add an else if branch for "count" that sets [status, problem] =</w:t>
      </w:r>
      <w:r>
        <w:t xml:space="preserve"> await contacts.countContacts(connection);.</w:t>
      </w:r>
    </w:p>
    <w:p w14:paraId="2A6D69DB" w14:textId="77777777" w:rsidR="005D55FD" w:rsidRDefault="005D55FD">
      <w:pPr>
        <w:keepNext/>
      </w:pPr>
    </w:p>
    <w:p w14:paraId="4282CA2E" w14:textId="77777777" w:rsidR="005D55FD" w:rsidRDefault="00C95851">
      <w:r>
        <w:t>Run it and type the commands. The output must match the Required Challenge Output below, with exit code 0. Then run your count in the Troubleshooting Run: it prints The database could not do that., and the log's newest line names the operation count. With the Exercise's change as well, the output must match the Required Combined Output after it.</w:t>
      </w:r>
    </w:p>
    <w:p w14:paraId="2E931576" w14:textId="77777777" w:rsidR="005D55FD" w:rsidRDefault="005D55FD">
      <w:pPr>
        <w:keepNext/>
      </w:pPr>
    </w:p>
    <w:p w14:paraId="5BAB2609" w14:textId="77777777" w:rsidR="005D55FD" w:rsidRDefault="005D55FD">
      <w:pPr>
        <w:keepNext/>
      </w:pPr>
    </w:p>
    <w:p w14:paraId="4FDEFCC3" w14:textId="77777777" w:rsidR="005D55FD" w:rsidRDefault="00C95851">
      <w:pPr>
        <w:pStyle w:val="Heading2"/>
      </w:pPr>
      <w:r>
        <w:t>Required Challenge Output</w:t>
      </w:r>
    </w:p>
    <w:p w14:paraId="3893A858" w14:textId="77777777" w:rsidR="005D55FD" w:rsidRDefault="00C95851">
      <w:pPr>
        <w:keepNext/>
      </w:pPr>
      <w:r>
        <w:t>Starting from the Data Reset, with the commands and answers shown after each prompt, and exit code 0:</w:t>
      </w:r>
    </w:p>
    <w:p w14:paraId="13AE1A34" w14:textId="77777777" w:rsidR="005D55FD" w:rsidRDefault="005D55FD">
      <w:pPr>
        <w:keepNext/>
      </w:pPr>
    </w:p>
    <w:p w14:paraId="192FF564" w14:textId="77777777" w:rsidR="005D55FD" w:rsidRDefault="00C95851">
      <w:pPr>
        <w:pStyle w:val="RequiredOutput"/>
        <w:keepNext/>
      </w:pPr>
      <w:r>
        <w:t>Connected to database spa_contacts</w:t>
      </w:r>
    </w:p>
    <w:p w14:paraId="5FE5AF27" w14:textId="77777777" w:rsidR="005D55FD" w:rsidRDefault="00C95851">
      <w:pPr>
        <w:pStyle w:val="RequiredOutput"/>
        <w:keepNext/>
      </w:pPr>
      <w:r>
        <w:t>contacts&gt; count</w:t>
      </w:r>
    </w:p>
    <w:p w14:paraId="097D635B" w14:textId="77777777" w:rsidR="005D55FD" w:rsidRDefault="00C95851">
      <w:pPr>
        <w:pStyle w:val="RequiredOutput"/>
        <w:keepNext/>
      </w:pPr>
      <w:r>
        <w:t>Contacts: 3</w:t>
      </w:r>
    </w:p>
    <w:p w14:paraId="2A595B06" w14:textId="77777777" w:rsidR="005D55FD" w:rsidRDefault="00C95851">
      <w:pPr>
        <w:pStyle w:val="RequiredOutput"/>
        <w:keepNext/>
      </w:pPr>
      <w:r>
        <w:t>contacts&gt; add</w:t>
      </w:r>
    </w:p>
    <w:p w14:paraId="4105BB2A" w14:textId="77777777" w:rsidR="005D55FD" w:rsidRDefault="00C95851">
      <w:pPr>
        <w:pStyle w:val="RequiredOutput"/>
        <w:keepNext/>
      </w:pPr>
      <w:r>
        <w:t>Name: Katherine Johnson</w:t>
      </w:r>
    </w:p>
    <w:p w14:paraId="13EA06C3" w14:textId="77777777" w:rsidR="005D55FD" w:rsidRDefault="00C95851">
      <w:pPr>
        <w:pStyle w:val="RequiredOutput"/>
        <w:keepNext/>
      </w:pPr>
      <w:r>
        <w:t>Email: katherine@example.com</w:t>
      </w:r>
    </w:p>
    <w:p w14:paraId="14122BC7" w14:textId="77777777" w:rsidR="005D55FD" w:rsidRDefault="00C95851">
      <w:pPr>
        <w:pStyle w:val="RequiredOutput"/>
        <w:keepNext/>
      </w:pPr>
      <w:r>
        <w:t>Phone: 555-0104</w:t>
      </w:r>
    </w:p>
    <w:p w14:paraId="182628F8" w14:textId="77777777" w:rsidR="005D55FD" w:rsidRDefault="00C95851">
      <w:pPr>
        <w:pStyle w:val="RequiredOutput"/>
        <w:keepNext/>
      </w:pPr>
      <w:r>
        <w:t>Added contact 4:</w:t>
      </w:r>
    </w:p>
    <w:p w14:paraId="0AFE6400" w14:textId="77777777" w:rsidR="005D55FD" w:rsidRDefault="00C95851">
      <w:pPr>
        <w:pStyle w:val="RequiredOutput"/>
        <w:keepNext/>
      </w:pPr>
      <w:r>
        <w:t xml:space="preserve">  4: Katherine Johnson, katherine@example.com, 555-0104</w:t>
      </w:r>
    </w:p>
    <w:p w14:paraId="5C4F066D" w14:textId="77777777" w:rsidR="005D55FD" w:rsidRDefault="00C95851">
      <w:pPr>
        <w:pStyle w:val="RequiredOutput"/>
        <w:keepNext/>
      </w:pPr>
      <w:r>
        <w:t>contacts&gt; count</w:t>
      </w:r>
    </w:p>
    <w:p w14:paraId="5EB666CD" w14:textId="77777777" w:rsidR="005D55FD" w:rsidRDefault="00C95851">
      <w:pPr>
        <w:pStyle w:val="RequiredOutput"/>
        <w:keepNext/>
      </w:pPr>
      <w:r>
        <w:t>Contacts: 4</w:t>
      </w:r>
    </w:p>
    <w:p w14:paraId="1692B332" w14:textId="77777777" w:rsidR="005D55FD" w:rsidRDefault="00C95851">
      <w:pPr>
        <w:pStyle w:val="RequiredOutput"/>
        <w:keepNext/>
      </w:pPr>
      <w:r>
        <w:t>contacts&gt; quit</w:t>
      </w:r>
    </w:p>
    <w:p w14:paraId="14F14E26" w14:textId="77777777" w:rsidR="005D55FD" w:rsidRDefault="00C95851">
      <w:pPr>
        <w:pStyle w:val="RequiredOutput"/>
      </w:pPr>
      <w:r>
        <w:t>Contact Manager closed</w:t>
      </w:r>
    </w:p>
    <w:p w14:paraId="084FB823" w14:textId="77777777" w:rsidR="005D55FD" w:rsidRDefault="005D55FD">
      <w:pPr>
        <w:keepNext/>
      </w:pPr>
    </w:p>
    <w:p w14:paraId="7557D042" w14:textId="77777777" w:rsidR="005D55FD" w:rsidRDefault="005D55FD">
      <w:pPr>
        <w:keepNext/>
      </w:pPr>
    </w:p>
    <w:p w14:paraId="44DD60FF" w14:textId="77777777" w:rsidR="005D55FD" w:rsidRDefault="00C95851">
      <w:pPr>
        <w:pStyle w:val="Heading2"/>
      </w:pPr>
      <w:r>
        <w:t>Required Combined Output</w:t>
      </w:r>
    </w:p>
    <w:p w14:paraId="7BDEFB90" w14:textId="77777777" w:rsidR="005D55FD" w:rsidRDefault="00C95851">
      <w:pPr>
        <w:keepNext/>
      </w:pPr>
      <w:r>
        <w:t>Starting from the Data Reset, with both changes, and exit code 1:</w:t>
      </w:r>
    </w:p>
    <w:p w14:paraId="3465B6DA" w14:textId="77777777" w:rsidR="005D55FD" w:rsidRDefault="005D55FD">
      <w:pPr>
        <w:keepNext/>
      </w:pPr>
    </w:p>
    <w:p w14:paraId="3D24A6A2" w14:textId="77777777" w:rsidR="005D55FD" w:rsidRDefault="00C95851">
      <w:pPr>
        <w:pStyle w:val="RequiredOutput"/>
        <w:keepNext/>
      </w:pPr>
      <w:r>
        <w:t>Connected to database spa_contacts</w:t>
      </w:r>
    </w:p>
    <w:p w14:paraId="42195BBC" w14:textId="77777777" w:rsidR="005D55FD" w:rsidRDefault="00C95851">
      <w:pPr>
        <w:pStyle w:val="RequiredOutput"/>
        <w:keepNext/>
      </w:pPr>
      <w:r>
        <w:t>contacts&gt; count</w:t>
      </w:r>
    </w:p>
    <w:p w14:paraId="61E10EB1" w14:textId="77777777" w:rsidR="005D55FD" w:rsidRDefault="00C95851">
      <w:pPr>
        <w:pStyle w:val="RequiredOutput"/>
        <w:keepNext/>
      </w:pPr>
      <w:r>
        <w:t>Contacts: 3</w:t>
      </w:r>
    </w:p>
    <w:p w14:paraId="11FD7C83" w14:textId="77777777" w:rsidR="005D55FD" w:rsidRDefault="00C95851">
      <w:pPr>
        <w:pStyle w:val="RequiredOutput"/>
        <w:keepNext/>
      </w:pPr>
      <w:r>
        <w:t>contacts&gt; show</w:t>
      </w:r>
    </w:p>
    <w:p w14:paraId="449E69C2" w14:textId="77777777" w:rsidR="005D55FD" w:rsidRDefault="00C95851">
      <w:pPr>
        <w:pStyle w:val="RequiredOutput"/>
        <w:keepNext/>
      </w:pPr>
      <w:r>
        <w:t>Id: 99</w:t>
      </w:r>
    </w:p>
    <w:p w14:paraId="0C4C0BD9" w14:textId="77777777" w:rsidR="005D55FD" w:rsidRDefault="00C95851">
      <w:pPr>
        <w:pStyle w:val="RequiredOutput"/>
        <w:keepNext/>
      </w:pPr>
      <w:r>
        <w:t>Error: no contact with id 99</w:t>
      </w:r>
    </w:p>
    <w:p w14:paraId="5C6F4B89" w14:textId="77777777" w:rsidR="005D55FD" w:rsidRDefault="00C95851">
      <w:pPr>
        <w:pStyle w:val="RequiredOutput"/>
        <w:keepNext/>
      </w:pPr>
      <w:r>
        <w:t>contacts&gt; quit</w:t>
      </w:r>
    </w:p>
    <w:p w14:paraId="34B1C074" w14:textId="77777777" w:rsidR="005D55FD" w:rsidRDefault="00C95851">
      <w:pPr>
        <w:pStyle w:val="RequiredOutput"/>
        <w:keepNext/>
      </w:pPr>
      <w:r>
        <w:t>Contact Manager closed</w:t>
      </w:r>
    </w:p>
    <w:p w14:paraId="2230FB62" w14:textId="77777777" w:rsidR="005D55FD" w:rsidRDefault="00C95851">
      <w:pPr>
        <w:pStyle w:val="RequiredOutput"/>
      </w:pPr>
      <w:r>
        <w:t>Failed commands: 1</w:t>
      </w:r>
    </w:p>
    <w:p w14:paraId="4C289EE4" w14:textId="77777777" w:rsidR="005D55FD" w:rsidRDefault="005D55FD">
      <w:pPr>
        <w:keepNext/>
      </w:pPr>
    </w:p>
    <w:p w14:paraId="4D6464D2" w14:textId="77777777" w:rsidR="005D55FD" w:rsidRDefault="005D55FD">
      <w:pPr>
        <w:keepNext/>
      </w:pPr>
    </w:p>
    <w:p w14:paraId="1F7CBDE2" w14:textId="77777777" w:rsidR="005D55FD" w:rsidRDefault="005D55FD">
      <w:pPr>
        <w:keepNext/>
      </w:pPr>
    </w:p>
    <w:p w14:paraId="0F8D48AB" w14:textId="77777777" w:rsidR="005D55FD" w:rsidRDefault="00C95851">
      <w:pPr>
        <w:pStyle w:val="Heading1"/>
      </w:pPr>
      <w:r>
        <w:t>Completion Checklist</w:t>
      </w:r>
    </w:p>
    <w:p w14:paraId="3A297920" w14:textId="77777777" w:rsidR="005D55FD" w:rsidRDefault="00C95851">
      <w:pPr>
        <w:pStyle w:val="ListBullet"/>
      </w:pPr>
      <w:r>
        <w:t>I can name the seven statuses and say which command ends with each.</w:t>
      </w:r>
    </w:p>
    <w:p w14:paraId="64189285" w14:textId="77777777" w:rsidR="005D55FD" w:rsidRDefault="00C95851">
      <w:pPr>
        <w:pStyle w:val="ListBullet"/>
      </w:pPr>
      <w:r>
        <w:t>I can explain why every operation returns a status and a problem, and why only one function words them.</w:t>
      </w:r>
    </w:p>
    <w:p w14:paraId="1DB9E69D" w14:textId="77777777" w:rsidR="005D55FD" w:rsidRDefault="00C95851">
      <w:pPr>
        <w:pStyle w:val="ListBullet"/>
      </w:pPr>
      <w:r>
        <w:t>I can say what handle_database_error does with 1062 and with any other number.</w:t>
      </w:r>
    </w:p>
    <w:p w14:paraId="7FD0D6E5" w14:textId="77777777" w:rsidR="005D55FD" w:rsidRDefault="00C95851">
      <w:pPr>
        <w:pStyle w:val="ListBullet"/>
      </w:pPr>
      <w:r>
        <w:t>I can say what one log line holds, where contacts.log is, and why only database failures are written to it.</w:t>
      </w:r>
    </w:p>
    <w:p w14:paraId="09D1026F" w14:textId="77777777" w:rsidR="005D55FD" w:rsidRDefault="00C95851">
      <w:pPr>
        <w:pStyle w:val="ListBullet"/>
      </w:pPr>
      <w:r>
        <w:t>I can read the newest log lines and search the log for one number, on Windows and on Linux or macOS.</w:t>
      </w:r>
    </w:p>
    <w:p w14:paraId="32571DE3" w14:textId="77777777" w:rsidR="005D55FD" w:rsidRDefault="00C95851">
      <w:pPr>
        <w:pStyle w:val="ListBullet"/>
      </w:pPr>
      <w:r>
        <w:t>I can tell a bad input from a server problem by the Error line and the log.</w:t>
      </w:r>
    </w:p>
    <w:p w14:paraId="532264D5" w14:textId="77777777" w:rsidR="005D55FD" w:rsidRDefault="00C95851">
      <w:pPr>
        <w:pStyle w:val="ListBullet"/>
      </w:pPr>
      <w:r>
        <w:t>I can explain when the program ends with exit code 1 and when with 0.</w:t>
      </w:r>
    </w:p>
    <w:p w14:paraId="69831146" w14:textId="77777777" w:rsidR="005D55FD" w:rsidRDefault="00C95851">
      <w:pPr>
        <w:pStyle w:val="ListBullet"/>
      </w:pPr>
      <w:r>
        <w:t>I built and ran the Basic and Production-Minded programs in every language and matched the Basic, Production-Minded, Troubleshooting, Log Check, Repair, and Unreachable Server results, and the Required Exercise, Challenge, and Combined Output.</w:t>
      </w:r>
    </w:p>
    <w:p w14:paraId="643A98B9" w14:textId="77777777" w:rsidR="005D55FD" w:rsidRDefault="005D55FD">
      <w:pPr>
        <w:keepNext/>
      </w:pPr>
    </w:p>
    <w:p w14:paraId="3701D96F" w14:textId="77777777" w:rsidR="005D55FD" w:rsidRDefault="005D55FD">
      <w:pPr>
        <w:keepNext/>
      </w:pPr>
    </w:p>
    <w:p w14:paraId="5CFF4433" w14:textId="77777777" w:rsidR="005D55FD" w:rsidRDefault="005D55FD">
      <w:pPr>
        <w:keepNext/>
      </w:pPr>
    </w:p>
    <w:p w14:paraId="47E8404E" w14:textId="77777777" w:rsidR="005D55FD" w:rsidRDefault="00C95851">
      <w:pPr>
        <w:pStyle w:val="Heading1"/>
      </w:pPr>
      <w:r>
        <w:t>Lesson Wrap-Up</w:t>
      </w:r>
    </w:p>
    <w:p w14:paraId="33F7B9C4" w14:textId="77777777" w:rsidR="005D55FD" w:rsidRDefault="00C95851">
      <w:r>
        <w:t>Every command now ends with one ContactStatus. The operations return the status and the problem only they know, status_message turns both into the user's words in one place, and report_status prints the one Error line. status_from_error sorts the server's numbers: 1062 is a duplicate email, every other number a database failure, which handle_database_error appends to contacts.log with the time, the operation, the number, and the full message, while the user sees only short words that name no table or SQL. R</w:t>
      </w:r>
      <w:r>
        <w:t>eading the log, with Get-Content -Tail and Select-String, tells a server problem from a bad input, and the exit code tells a script whether every command worked. Next, the Chapter 5 project assembles the Contact Manager from Lessons 5.1 to 5.9, with this error model in every command.</w:t>
      </w:r>
    </w:p>
    <w:sectPr w:rsidR="005D55F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148188">
    <w:abstractNumId w:val="8"/>
  </w:num>
  <w:num w:numId="2" w16cid:durableId="124129687">
    <w:abstractNumId w:val="6"/>
  </w:num>
  <w:num w:numId="3" w16cid:durableId="255209296">
    <w:abstractNumId w:val="5"/>
  </w:num>
  <w:num w:numId="4" w16cid:durableId="74712315">
    <w:abstractNumId w:val="4"/>
  </w:num>
  <w:num w:numId="5" w16cid:durableId="1010912322">
    <w:abstractNumId w:val="7"/>
  </w:num>
  <w:num w:numId="6" w16cid:durableId="1688672501">
    <w:abstractNumId w:val="3"/>
  </w:num>
  <w:num w:numId="7" w16cid:durableId="533930671">
    <w:abstractNumId w:val="2"/>
  </w:num>
  <w:num w:numId="8" w16cid:durableId="1374966025">
    <w:abstractNumId w:val="1"/>
  </w:num>
  <w:num w:numId="9" w16cid:durableId="73219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5FD"/>
    <w:rsid w:val="00AA1D8D"/>
    <w:rsid w:val="00AC7A8E"/>
    <w:rsid w:val="00B47730"/>
    <w:rsid w:val="00C95851"/>
    <w:rsid w:val="00CB0664"/>
    <w:rsid w:val="00F420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7EF4C"/>
  <w14:defaultImageDpi w14:val="300"/>
  <w15:docId w15:val="{5DEB15DE-4D68-4283-B751-AE2956BE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57482</Words>
  <Characters>337843</Characters>
  <Application>Microsoft Office Word</Application>
  <DocSecurity>0</DocSecurity>
  <Lines>10643</Lines>
  <Paragraphs>9166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5.9 CRUD Error Handling</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