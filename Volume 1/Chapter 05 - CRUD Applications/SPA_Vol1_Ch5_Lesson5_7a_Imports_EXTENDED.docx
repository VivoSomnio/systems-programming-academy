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15A1" w14:textId="77777777" w:rsidR="00A9491F" w:rsidRDefault="00026207">
      <w:pPr>
        <w:pStyle w:val="AcademyTitle"/>
      </w:pPr>
      <w:r>
        <w:t>SYSTEMS PROGRAMMING ACADEMY</w:t>
      </w:r>
    </w:p>
    <w:p w14:paraId="7DB1909D" w14:textId="77777777" w:rsidR="00A9491F" w:rsidRDefault="00026207">
      <w:pPr>
        <w:pStyle w:val="VolumeTitle"/>
      </w:pPr>
      <w:r>
        <w:t>Volume 1: Foundations of Systems Programming</w:t>
      </w:r>
    </w:p>
    <w:p w14:paraId="2005C0B0" w14:textId="77777777" w:rsidR="00A9491F" w:rsidRDefault="00026207">
      <w:pPr>
        <w:pStyle w:val="ChapterTitle"/>
      </w:pPr>
      <w:r>
        <w:t>Chapter 5: CRUD Applications</w:t>
      </w:r>
    </w:p>
    <w:p w14:paraId="17BDD7E9" w14:textId="77777777" w:rsidR="00A9491F" w:rsidRDefault="00026207">
      <w:pPr>
        <w:pStyle w:val="LessonTitle"/>
      </w:pPr>
      <w:r>
        <w:t>Lesson 5.7a: Imports EXTENDED</w:t>
      </w:r>
    </w:p>
    <w:p w14:paraId="6910D36B" w14:textId="77777777" w:rsidR="00A9491F" w:rsidRDefault="00026207">
      <w:pPr>
        <w:pStyle w:val="LessonSubtitle"/>
      </w:pPr>
      <w:r>
        <w:t>Assembly, Rust, Erlang, and Solidity Companion</w:t>
      </w:r>
    </w:p>
    <w:p w14:paraId="458B9E8A" w14:textId="77777777" w:rsidR="00A9491F" w:rsidRDefault="00A9491F">
      <w:pPr>
        <w:keepNext/>
      </w:pPr>
    </w:p>
    <w:p w14:paraId="184DF8D7" w14:textId="77777777" w:rsidR="00A9491F" w:rsidRDefault="00A9491F">
      <w:pPr>
        <w:keepNext/>
      </w:pPr>
    </w:p>
    <w:p w14:paraId="02500861" w14:textId="77777777" w:rsidR="00A9491F" w:rsidRDefault="00A9491F">
      <w:pPr>
        <w:keepNext/>
      </w:pPr>
    </w:p>
    <w:p w14:paraId="535E3486" w14:textId="77777777" w:rsidR="00A9491F" w:rsidRDefault="00026207">
      <w:pPr>
        <w:pStyle w:val="Heading1"/>
      </w:pPr>
      <w:r>
        <w:t>Goal</w:t>
      </w:r>
    </w:p>
    <w:p w14:paraId="6011D6DE" w14:textId="77777777" w:rsidR="00A9491F" w:rsidRDefault="00026207">
      <w:r>
        <w:t>Give the Contact Manager Lesson 5.7's import command in Assembly, Rust, and Erlang. import asks File:, reads that CSV file with a quote-aware reader, removes a UTF-8 byte-order mark at the very start, and requires the header name,email,phone; a missing file or a wrong header imports nothing. Every later row is checked on its own, for exactly three fields and with Lesson 5.6a's validate_contact, and each valid row is inserted on its own. A rejected row is reported with its row number, the line of the file wh</w:t>
      </w:r>
      <w:r>
        <w:t>ere it starts, and its reason, an email that is already stored among them, and the import ends with a count of imported and rejected rows. The three programs print exactly Lesson 5.7's lines, from the same file. Solidity cannot reach MySQL: its script reads the file off the chain, tries each row with ContactBook's addContact, and sends only the rows that work, one transaction each, and its section says what each row costs.</w:t>
      </w:r>
    </w:p>
    <w:p w14:paraId="276CD97E" w14:textId="77777777" w:rsidR="00A9491F" w:rsidRDefault="00A9491F">
      <w:pPr>
        <w:keepNext/>
      </w:pPr>
    </w:p>
    <w:p w14:paraId="15E07E42" w14:textId="77777777" w:rsidR="00A9491F" w:rsidRDefault="00A9491F">
      <w:pPr>
        <w:keepNext/>
      </w:pPr>
    </w:p>
    <w:p w14:paraId="60586864" w14:textId="77777777" w:rsidR="00A9491F" w:rsidRDefault="00A9491F">
      <w:pPr>
        <w:keepNext/>
      </w:pPr>
    </w:p>
    <w:p w14:paraId="3AA9A9EE" w14:textId="77777777" w:rsidR="00A9491F" w:rsidRDefault="00026207">
      <w:pPr>
        <w:pStyle w:val="Heading1"/>
      </w:pPr>
      <w:r>
        <w:t>Why This Matters</w:t>
      </w:r>
    </w:p>
    <w:p w14:paraId="19E8F4FE" w14:textId="77777777" w:rsidR="00A9491F" w:rsidRDefault="00026207">
      <w:r>
        <w:t>Lesson 5.7 explains why an import checks every row, keeps the good ones, names each refused row by its number, and is safe to run twice. This companion shows what that takes when the language gives you less. Assembly has no CSV reader, so it walks the file's bytes itself, one row at a time, and counts the lines as it goes. Rust's csv crate removes the byte-order mark and skips blank lines by itself, but it does not say on which line a row starts, so the program works that out. Erlang reads the file as a lis</w:t>
      </w:r>
      <w:r>
        <w:t>t of characters and passes every piece of its reader's state from one call to the next. Solidity shows the other side: a contract cannot read a file at all, so the script reads it on your computer, and only each accepted row reaches the chain, where it costs gas. Read Lesson 5.7 first: this companion uses its file, its rules, and its runs, and does not repeat why each was chosen.</w:t>
      </w:r>
    </w:p>
    <w:p w14:paraId="190B6C79" w14:textId="77777777" w:rsidR="00A9491F" w:rsidRDefault="00A9491F">
      <w:pPr>
        <w:keepNext/>
      </w:pPr>
    </w:p>
    <w:p w14:paraId="664D1A46" w14:textId="77777777" w:rsidR="00A9491F" w:rsidRDefault="00A9491F">
      <w:pPr>
        <w:keepNext/>
      </w:pPr>
    </w:p>
    <w:p w14:paraId="36F5D1BD" w14:textId="77777777" w:rsidR="00A9491F" w:rsidRDefault="00A9491F">
      <w:pPr>
        <w:keepNext/>
      </w:pPr>
    </w:p>
    <w:p w14:paraId="0F7BFF21" w14:textId="77777777" w:rsidR="00A9491F" w:rsidRDefault="00026207">
      <w:pPr>
        <w:pStyle w:val="Heading1"/>
      </w:pPr>
      <w:r>
        <w:t>Concept</w:t>
      </w:r>
    </w:p>
    <w:p w14:paraId="22F742B2" w14:textId="77777777" w:rsidR="00A9491F" w:rsidRDefault="00026207">
      <w:pPr>
        <w:keepNext/>
      </w:pPr>
      <w:r>
        <w:t>The program has Lesson 5.7's three commands at its contacts&gt; prompt. A blank line is ignored, and only quit or ended input closes the program (Lesson 5.1a):</w:t>
      </w:r>
    </w:p>
    <w:p w14:paraId="02C678DD" w14:textId="77777777" w:rsidR="00A9491F" w:rsidRDefault="00A9491F">
      <w:pPr>
        <w:keepNext/>
      </w:pPr>
    </w:p>
    <w:p w14:paraId="131773BB" w14:textId="77777777" w:rsidR="00A9491F" w:rsidRDefault="00026207">
      <w:pPr>
        <w:pStyle w:val="RequiredOutput"/>
        <w:keepNext/>
      </w:pPr>
      <w:r>
        <w:t>Command  It asks for  It does</w:t>
      </w:r>
    </w:p>
    <w:p w14:paraId="05BF7E51" w14:textId="77777777" w:rsidR="00A9491F" w:rsidRDefault="00026207">
      <w:pPr>
        <w:pStyle w:val="RequiredOutput"/>
        <w:keepNext/>
      </w:pPr>
      <w:r>
        <w:t>list     nothing      prints every contact, by name</w:t>
      </w:r>
    </w:p>
    <w:p w14:paraId="1E5DA871" w14:textId="77777777" w:rsidR="00A9491F" w:rsidRDefault="00026207">
      <w:pPr>
        <w:pStyle w:val="RequiredOutput"/>
        <w:keepNext/>
      </w:pPr>
      <w:r>
        <w:t>import   File:        creates a contact from each valid row of a CSV file</w:t>
      </w:r>
    </w:p>
    <w:p w14:paraId="0A13C7AD" w14:textId="77777777" w:rsidR="00A9491F" w:rsidRDefault="00026207">
      <w:pPr>
        <w:pStyle w:val="RequiredOutput"/>
      </w:pPr>
      <w:r>
        <w:t>quit     nothing      closes the program (ended input does too)</w:t>
      </w:r>
    </w:p>
    <w:p w14:paraId="33DFFC68" w14:textId="77777777" w:rsidR="00A9491F" w:rsidRDefault="00A9491F">
      <w:pPr>
        <w:keepNext/>
      </w:pPr>
    </w:p>
    <w:p w14:paraId="32E30357" w14:textId="77777777" w:rsidR="00A9491F" w:rsidRDefault="00A9491F">
      <w:pPr>
        <w:keepNext/>
      </w:pPr>
    </w:p>
    <w:p w14:paraId="4A03E71D" w14:textId="77777777" w:rsidR="00A9491F" w:rsidRDefault="00026207">
      <w:pPr>
        <w:pStyle w:val="Heading2"/>
      </w:pPr>
      <w:r>
        <w:t>Lesson 5.7's Import, Unchanged</w:t>
      </w:r>
    </w:p>
    <w:p w14:paraId="12C61A74" w14:textId="77777777" w:rsidR="00A9491F" w:rsidRDefault="00026207">
      <w:pPr>
        <w:pStyle w:val="ListBullet"/>
      </w:pPr>
      <w:r>
        <w:t>The file is Lesson 5.7's contacts-import.csv, byte for byte: a byte-order mark, \r\n line endings, a header, nine rows, and a blank line 6. Each row tests one rule:</w:t>
      </w:r>
    </w:p>
    <w:p w14:paraId="54F1A297" w14:textId="77777777" w:rsidR="00A9491F" w:rsidRDefault="00A9491F">
      <w:pPr>
        <w:keepNext/>
      </w:pPr>
    </w:p>
    <w:p w14:paraId="54F75B83" w14:textId="77777777" w:rsidR="00A9491F" w:rsidRDefault="00026207">
      <w:pPr>
        <w:pStyle w:val="RequiredOutput"/>
        <w:keepNext/>
      </w:pPr>
      <w:r>
        <w:t>Row  Line of contacts-import.csv                       What the import does</w:t>
      </w:r>
    </w:p>
    <w:p w14:paraId="307E9692" w14:textId="77777777" w:rsidR="00A9491F" w:rsidRDefault="00026207">
      <w:pPr>
        <w:pStyle w:val="RequiredOutput"/>
        <w:keepNext/>
      </w:pPr>
      <w:r>
        <w:t>1    name,email,phone                                  the header</w:t>
      </w:r>
    </w:p>
    <w:p w14:paraId="03631AB0" w14:textId="77777777" w:rsidR="00A9491F" w:rsidRDefault="00026207">
      <w:pPr>
        <w:pStyle w:val="RequiredOutput"/>
        <w:keepNext/>
      </w:pPr>
      <w:r>
        <w:t>2    Katherine Johnson,katherine@example.com,555-0104  creates id 4</w:t>
      </w:r>
    </w:p>
    <w:p w14:paraId="0C037588" w14:textId="77777777" w:rsidR="00A9491F" w:rsidRDefault="00026207">
      <w:pPr>
        <w:pStyle w:val="RequiredOutput"/>
        <w:keepNext/>
      </w:pPr>
      <w:r>
        <w:t>3    "Vaughan, Dorothy",dorothy@example.com,           creates id 5</w:t>
      </w:r>
    </w:p>
    <w:p w14:paraId="7BC0A098" w14:textId="77777777" w:rsidR="00A9491F" w:rsidRDefault="00026207">
      <w:pPr>
        <w:pStyle w:val="RequiredOutput"/>
        <w:keepNext/>
      </w:pPr>
      <w:r>
        <w:t>4    Ada King,ada@example.com,555-0199                 rejects: stored</w:t>
      </w:r>
    </w:p>
    <w:p w14:paraId="27DDDE48" w14:textId="77777777" w:rsidR="00A9491F" w:rsidRDefault="00026207">
      <w:pPr>
        <w:pStyle w:val="RequiredOutput"/>
        <w:keepNext/>
      </w:pPr>
      <w:r>
        <w:t>5    "Mary ""Mae"" Jackson",mary@example.com,555-0106  creates id 7</w:t>
      </w:r>
    </w:p>
    <w:p w14:paraId="05A53BC3" w14:textId="77777777" w:rsidR="00A9491F" w:rsidRDefault="00026207">
      <w:pPr>
        <w:pStyle w:val="RequiredOutput"/>
        <w:keepNext/>
      </w:pPr>
      <w:r>
        <w:t>6    (a blank line)                                    skips it</w:t>
      </w:r>
    </w:p>
    <w:p w14:paraId="2EF265E2" w14:textId="77777777" w:rsidR="00A9491F" w:rsidRDefault="00026207">
      <w:pPr>
        <w:pStyle w:val="RequiredOutput"/>
        <w:keepNext/>
      </w:pPr>
      <w:r>
        <w:t>7    Annie Easley,annie.easley.example.com,555-0107    rejects: no @</w:t>
      </w:r>
    </w:p>
    <w:p w14:paraId="243B51DD" w14:textId="77777777" w:rsidR="00A9491F" w:rsidRDefault="00026207">
      <w:pPr>
        <w:pStyle w:val="RequiredOutput"/>
        <w:keepNext/>
      </w:pPr>
      <w:r>
        <w:t>8    Evelyn Boyd,evelyn@example.com                    rejects: 2 fields</w:t>
      </w:r>
    </w:p>
    <w:p w14:paraId="12C05F0F" w14:textId="77777777" w:rsidR="00A9491F" w:rsidRDefault="00026207">
      <w:pPr>
        <w:pStyle w:val="RequiredOutput"/>
        <w:keepNext/>
      </w:pPr>
      <w:r>
        <w:t>9    ,christine@example.com,555-0108                   rejects: no name</w:t>
      </w:r>
    </w:p>
    <w:p w14:paraId="790B78C5" w14:textId="77777777" w:rsidR="00A9491F" w:rsidRDefault="00026207">
      <w:pPr>
        <w:pStyle w:val="RequiredOutput"/>
        <w:keepNext/>
      </w:pPr>
      <w:r>
        <w:t>10   Kathy Johnson,katherine@example.com,              rejects: repeated</w:t>
      </w:r>
    </w:p>
    <w:p w14:paraId="482511DB" w14:textId="77777777" w:rsidR="00A9491F" w:rsidRDefault="00026207">
      <w:pPr>
        <w:pStyle w:val="RequiredOutput"/>
      </w:pPr>
      <w:r>
        <w:t>11   Melba Roy , melba@example.com , +1 555-0110       creates id 9</w:t>
      </w:r>
    </w:p>
    <w:p w14:paraId="512AD4CD" w14:textId="77777777" w:rsidR="00A9491F" w:rsidRDefault="00A9491F">
      <w:pPr>
        <w:keepNext/>
      </w:pPr>
    </w:p>
    <w:p w14:paraId="733298EE" w14:textId="77777777" w:rsidR="00A9491F" w:rsidRDefault="00026207">
      <w:pPr>
        <w:pStyle w:val="ListBullet"/>
      </w:pPr>
      <w:r>
        <w:t>Remember, the row number is the file line on which the row starts: the header is line 1, and a blank line holds no contact, so it is skipped, but it still counts, so the rows after it keep their own line numbers (Lesson 5.7).</w:t>
      </w:r>
    </w:p>
    <w:p w14:paraId="7721E834" w14:textId="77777777" w:rsidR="00A9491F" w:rsidRDefault="00026207">
      <w:pPr>
        <w:pStyle w:val="ListBullet"/>
      </w:pPr>
      <w:r>
        <w:t>Remember, a byte-order mark is the invisible character U+FEFF, the three bytes EF BB BF in UTF-8, which Excel's CSV UTF-8 and Windows PowerShell's Set-Content -Encoding UTF8 write at the start of a file; it is removed before the header check, and only at the very start (Lesson 5.7).</w:t>
      </w:r>
    </w:p>
    <w:p w14:paraId="6AD61BEF" w14:textId="77777777" w:rsidR="00A9491F" w:rsidRDefault="00026207">
      <w:pPr>
        <w:pStyle w:val="ListBullet"/>
      </w:pPr>
      <w:r>
        <w:t>Remember, a file problem imports nothing: a name that is not plain, a file that cannot be read, or a first row that is not exactly name,email,phone (Lesson 5.7). A header with no rows imports 0 contacts and is not an error.</w:t>
      </w:r>
    </w:p>
    <w:p w14:paraId="32FA8235" w14:textId="77777777" w:rsidR="00A9491F" w:rsidRDefault="00026207">
      <w:pPr>
        <w:pStyle w:val="ListBullet"/>
      </w:pPr>
      <w:r>
        <w:t>Remember, each data row is checked for exactly 3 fields, trimmed, checked with validate_contact, and inserted on its own, so one rejected row never stops the others; an empty phone is stored as NULL (Lesson 5.7).</w:t>
      </w:r>
    </w:p>
    <w:p w14:paraId="4F61F1C3" w14:textId="77777777" w:rsidR="00A9491F" w:rsidRDefault="00026207">
      <w:pPr>
        <w:pStyle w:val="ListBullet"/>
      </w:pPr>
      <w:r>
        <w:t>Remember, the UNIQUE email rejects an email that is stored, or that an earlier row of the same file just added, with Lesson 4.14's That email is already in use., and a refused INSERT still uses an id, so ids 6 and 8 are never given out (Lesson 5.7). Importing the same file again adds nothing.</w:t>
      </w:r>
    </w:p>
    <w:p w14:paraId="7B849CC1" w14:textId="77777777" w:rsidR="00A9491F" w:rsidRDefault="00026207">
      <w:pPr>
        <w:pStyle w:val="ListBullet"/>
      </w:pPr>
      <w:r>
        <w:t>Remember, each language keeps its own table (Lesson 4.4): the Assembly, Rust, and Erlang programs import into contacts_assembly, contacts_rust, and contacts_erlang, each reset by its own file, so one language's import never changes another language's rows. Each INSERT names its language's table.</w:t>
      </w:r>
    </w:p>
    <w:p w14:paraId="297E8CEE" w14:textId="77777777" w:rsidR="00A9491F" w:rsidRDefault="00A9491F">
      <w:pPr>
        <w:keepNext/>
      </w:pPr>
    </w:p>
    <w:p w14:paraId="76F140D4" w14:textId="77777777" w:rsidR="00A9491F" w:rsidRDefault="00A9491F">
      <w:pPr>
        <w:keepNext/>
      </w:pPr>
    </w:p>
    <w:p w14:paraId="2050F1F7" w14:textId="77777777" w:rsidR="00A9491F" w:rsidRDefault="00026207">
      <w:pPr>
        <w:pStyle w:val="Heading2"/>
      </w:pPr>
      <w:r>
        <w:t>Reading the File in Each Language</w:t>
      </w:r>
    </w:p>
    <w:p w14:paraId="5C5F4867" w14:textId="77777777" w:rsidR="00A9491F" w:rsidRDefault="00026207">
      <w:pPr>
        <w:keepNext/>
      </w:pPr>
      <w:r>
        <w:t>Each language reads the whole file, removes the mark, and then reads the rows with Lesson 3.14a's quote-aware rules: a quote opens or closes the quoted part, two quotes inside it stand for one, and a comma or a line break outside quotes ends a field or the row.</w:t>
      </w:r>
    </w:p>
    <w:p w14:paraId="4E696FAF" w14:textId="77777777" w:rsidR="00A9491F" w:rsidRDefault="00A9491F">
      <w:pPr>
        <w:keepNext/>
      </w:pPr>
    </w:p>
    <w:p w14:paraId="3DEE655D" w14:textId="77777777" w:rsidR="00A9491F" w:rsidRDefault="00026207">
      <w:pPr>
        <w:pStyle w:val="RequiredOutput"/>
        <w:keepNext/>
      </w:pPr>
      <w:r>
        <w:t>Language  The reader                 The byte-order mark     The row's line</w:t>
      </w:r>
    </w:p>
    <w:p w14:paraId="7DB383FD" w14:textId="77777777" w:rsidR="00A9491F" w:rsidRDefault="00026207">
      <w:pPr>
        <w:pStyle w:val="RequiredOutput"/>
        <w:keepNext/>
      </w:pPr>
      <w:r>
        <w:t>Assembly  next_csv_row, one row at   strncmp with the three  counts every 10 it</w:t>
      </w:r>
    </w:p>
    <w:p w14:paraId="6ADB6DA1" w14:textId="77777777" w:rsidR="00A9491F" w:rsidRDefault="00026207">
      <w:pPr>
        <w:pStyle w:val="RequiredOutput"/>
        <w:keepNext/>
      </w:pPr>
      <w:r>
        <w:t xml:space="preserve">          a time                     bytes, then 3 bytes on  reads</w:t>
      </w:r>
    </w:p>
    <w:p w14:paraId="7F09A8E7" w14:textId="77777777" w:rsidR="00A9491F" w:rsidRDefault="00026207">
      <w:pPr>
        <w:pStyle w:val="RequiredOutput"/>
        <w:keepNext/>
      </w:pPr>
      <w:r>
        <w:t>Rust      the csv crate              the crate removes it    counts the \n bytes</w:t>
      </w:r>
    </w:p>
    <w:p w14:paraId="30A1AA05" w14:textId="77777777" w:rsidR="00A9491F" w:rsidRDefault="00026207">
      <w:pPr>
        <w:pStyle w:val="RequiredOutput"/>
        <w:keepNext/>
      </w:pPr>
      <w:r>
        <w:t xml:space="preserve">                                     by itself               before the row</w:t>
      </w:r>
    </w:p>
    <w:p w14:paraId="45043E49" w14:textId="77777777" w:rsidR="00A9491F" w:rsidRDefault="00026207">
      <w:pPr>
        <w:pStyle w:val="RequiredOutput"/>
        <w:keepNext/>
      </w:pPr>
      <w:r>
        <w:t>Erlang    parse, one character per   string:prefix with      carries Line and</w:t>
      </w:r>
    </w:p>
    <w:p w14:paraId="4ED64066" w14:textId="77777777" w:rsidR="00A9491F" w:rsidRDefault="00026207">
      <w:pPr>
        <w:pStyle w:val="RequiredOutput"/>
        <w:keepNext/>
      </w:pPr>
      <w:r>
        <w:t xml:space="preserve">          call                       "\x{FEFF}"              RowLine</w:t>
      </w:r>
    </w:p>
    <w:p w14:paraId="0C7166A5" w14:textId="77777777" w:rsidR="00A9491F" w:rsidRDefault="00026207">
      <w:pPr>
        <w:pStyle w:val="RequiredOutput"/>
        <w:keepNext/>
      </w:pPr>
      <w:r>
        <w:t>Solidity  nextCsvRow, one row at a   compares the first      counts every \n it</w:t>
      </w:r>
    </w:p>
    <w:p w14:paraId="757B7665" w14:textId="77777777" w:rsidR="00A9491F" w:rsidRDefault="00026207">
      <w:pPr>
        <w:pStyle w:val="RequiredOutput"/>
      </w:pPr>
      <w:r>
        <w:t xml:space="preserve">          time                       three bytes             reads</w:t>
      </w:r>
    </w:p>
    <w:p w14:paraId="1C79F236" w14:textId="77777777" w:rsidR="00A9491F" w:rsidRDefault="00A9491F">
      <w:pPr>
        <w:keepNext/>
      </w:pPr>
    </w:p>
    <w:p w14:paraId="0D4DBC4A" w14:textId="77777777" w:rsidR="00A9491F" w:rsidRDefault="00026207">
      <w:pPr>
        <w:pStyle w:val="ListBullet"/>
      </w:pPr>
      <w:r>
        <w:t>Assembly and Solidity keep the row they are reading in a fixed space, so they hand over one row at a time, and the import handles each row before it reads the next, as C's next_csv_row does in Lesson 5.7.</w:t>
      </w:r>
    </w:p>
    <w:p w14:paraId="7A3D1EF9" w14:textId="77777777" w:rsidR="00A9491F" w:rsidRDefault="00026207">
      <w:pPr>
        <w:pStyle w:val="ListBullet"/>
      </w:pPr>
      <w:r>
        <w:lastRenderedPageBreak/>
        <w:t>The csv crate skips a blank line itself. Its record.position() says where it began reading a row, which is just after the line ending before it, so import works out the row's line from that byte position.</w:t>
      </w:r>
    </w:p>
    <w:p w14:paraId="15DA2A39" w14:textId="77777777" w:rsidR="00A9491F" w:rsidRDefault="00026207">
      <w:pPr>
        <w:pStyle w:val="ListBullet"/>
      </w:pPr>
      <w:r>
        <w:t>Erlang reads the file's bytes as UTF-8 text into a list of code points, so the mark is the one character U+FEFF, as in Go and TypeScript in Lesson 5.7, and the validators count characters as the column does (Lesson 5.6a).</w:t>
      </w:r>
    </w:p>
    <w:p w14:paraId="6D92989B" w14:textId="77777777" w:rsidR="00A9491F" w:rsidRDefault="00A9491F">
      <w:pPr>
        <w:keepNext/>
      </w:pPr>
    </w:p>
    <w:p w14:paraId="2BF57296" w14:textId="77777777" w:rsidR="00A9491F" w:rsidRDefault="00A9491F">
      <w:pPr>
        <w:keepNext/>
      </w:pPr>
    </w:p>
    <w:p w14:paraId="0239BD23" w14:textId="77777777" w:rsidR="00A9491F" w:rsidRDefault="00026207">
      <w:pPr>
        <w:pStyle w:val="Heading2"/>
      </w:pPr>
      <w:r>
        <w:t>Each Row on Its Own</w:t>
      </w:r>
    </w:p>
    <w:p w14:paraId="7C19969E" w14:textId="77777777" w:rsidR="00A9491F" w:rsidRDefault="00026207">
      <w:pPr>
        <w:keepNext/>
      </w:pPr>
      <w:r>
        <w:t>Remember, Lesson 5.1a's create_contact prints its own Added and Error lines, but the import must put the file name and row number in front of every line it prints (Lesson 5.7). So each contacts module gets one new function that only inserts a checked contact and hands back its new id, or the user's words for the failure, from user_message:</w:t>
      </w:r>
    </w:p>
    <w:p w14:paraId="7CB4205C" w14:textId="77777777" w:rsidR="00A9491F" w:rsidRDefault="00A9491F">
      <w:pPr>
        <w:keepNext/>
      </w:pPr>
    </w:p>
    <w:p w14:paraId="254A6F05" w14:textId="77777777" w:rsidR="00A9491F" w:rsidRDefault="00026207">
      <w:pPr>
        <w:pStyle w:val="RequiredOutput"/>
        <w:keepNext/>
      </w:pPr>
      <w:r>
        <w:t>Language  The new function         It gives back</w:t>
      </w:r>
    </w:p>
    <w:p w14:paraId="3391E790" w14:textId="77777777" w:rsidR="00A9491F" w:rsidRDefault="00026207">
      <w:pPr>
        <w:pStyle w:val="RequiredOutput"/>
        <w:keepNext/>
      </w:pPr>
      <w:r>
        <w:t>Assembly  insert_contact           eax the new id, or 0 with rdx the problem</w:t>
      </w:r>
    </w:p>
    <w:p w14:paraId="7F6D437E" w14:textId="77777777" w:rsidR="00A9491F" w:rsidRDefault="00026207">
      <w:pPr>
        <w:pStyle w:val="RequiredOutput"/>
        <w:keepNext/>
      </w:pPr>
      <w:r>
        <w:t>Rust      insert_contact           Ok(new_id) or Err(problem)</w:t>
      </w:r>
    </w:p>
    <w:p w14:paraId="1DC34438" w14:textId="77777777" w:rsidR="00A9491F" w:rsidRDefault="00026207">
      <w:pPr>
        <w:pStyle w:val="RequiredOutput"/>
        <w:keepNext/>
      </w:pPr>
      <w:r>
        <w:t>Erlang    insert_imported_contact  {ok, NewId} or {error, Problem}</w:t>
      </w:r>
    </w:p>
    <w:p w14:paraId="671CCD2B" w14:textId="77777777" w:rsidR="00A9491F" w:rsidRDefault="00026207">
      <w:pPr>
        <w:pStyle w:val="RequiredOutput"/>
      </w:pPr>
      <w:r>
        <w:t>Solidity  insertContact            the new id and "", or 0 and the problem</w:t>
      </w:r>
    </w:p>
    <w:p w14:paraId="56F7C6A2" w14:textId="77777777" w:rsidR="00A9491F" w:rsidRDefault="00A9491F">
      <w:pPr>
        <w:keepNext/>
      </w:pPr>
    </w:p>
    <w:p w14:paraId="7A8C10C9" w14:textId="77777777" w:rsidR="00A9491F" w:rsidRDefault="00026207">
      <w:pPr>
        <w:pStyle w:val="ListBullet"/>
      </w:pPr>
      <w:r>
        <w:t>Lesson 5.6a's contacts module, which the project assembles, already has Lesson 5.1a's insert_contact, which prints its own Error line and returns error, so the import's function has a name of its own in Erlang.</w:t>
      </w:r>
    </w:p>
    <w:p w14:paraId="6A6CEA59" w14:textId="77777777" w:rsidR="00A9491F" w:rsidRDefault="00026207">
      <w:pPr>
        <w:pStyle w:val="ListBullet"/>
      </w:pPr>
      <w:r>
        <w:t>validate_contact is called from the new contact_files module, so it is global in Assembly, pub in Rust, and in Erlang's -export list; its body is Lesson 5.6a's, unchanged.</w:t>
      </w:r>
    </w:p>
    <w:p w14:paraId="6F6757EF" w14:textId="77777777" w:rsidR="00A9491F" w:rsidRDefault="00A9491F">
      <w:pPr>
        <w:keepNext/>
      </w:pPr>
    </w:p>
    <w:p w14:paraId="6AA55279" w14:textId="77777777" w:rsidR="00A9491F" w:rsidRDefault="00A9491F">
      <w:pPr>
        <w:keepNext/>
      </w:pPr>
    </w:p>
    <w:p w14:paraId="6359E677" w14:textId="77777777" w:rsidR="00A9491F" w:rsidRDefault="00026207">
      <w:pPr>
        <w:pStyle w:val="Heading2"/>
      </w:pPr>
      <w:r>
        <w:t>Solidity: Reading a File Off the Chain</w:t>
      </w:r>
    </w:p>
    <w:p w14:paraId="0AEB3C66" w14:textId="77777777" w:rsidR="00A9491F" w:rsidRDefault="00026207">
      <w:r>
        <w:t>Remember, a contract cannot reach MySQL or any server (Lesson 4.0a), and it cannot read a file either: it runs on every node of the chain, and none of them has your file. The Solidity scripts keep their contacts in ContactBook, Lesson 5.6a's contract on a local anvil chain, unchanged; the import needs no new function in it.</w:t>
      </w:r>
    </w:p>
    <w:p w14:paraId="7D78CE5F" w14:textId="77777777" w:rsidR="00A9491F" w:rsidRDefault="00A9491F">
      <w:pPr>
        <w:keepNext/>
      </w:pPr>
    </w:p>
    <w:p w14:paraId="1E9210FE" w14:textId="77777777" w:rsidR="00A9491F" w:rsidRDefault="00026207">
      <w:pPr>
        <w:pStyle w:val="ListBullet"/>
      </w:pPr>
      <w:r>
        <w:t>vm.readFile is a cheatcode: an instruction to forge itself, which only Foundry's own scripts and tests can use and a real chain does not have. The script reads the CSV file with it, on your computer, before anything is sent, and try ... catch turns its failure for a missing file into the Error line (Lesson 3.14a).</w:t>
      </w:r>
    </w:p>
    <w:p w14:paraId="64A2AB20" w14:textId="77777777" w:rsidR="00A9491F" w:rsidRDefault="00026207">
      <w:pPr>
        <w:pStyle w:val="ListBullet"/>
      </w:pPr>
      <w:r>
        <w:t>Every check and every byte the script reads costs nothing, because the script runs on forge's own copy of the chain. Only what it sends is a transaction.</w:t>
      </w:r>
    </w:p>
    <w:p w14:paraId="4F8BD612" w14:textId="77777777" w:rsidR="00A9491F" w:rsidRDefault="00026207">
      <w:pPr>
        <w:pStyle w:val="ListBullet"/>
      </w:pPr>
      <w:r>
        <w:t>Remember, createContact tries an add on forge's copy of the chain first and sends only an add that worked (Lesson 5.1a). The import's insertContact does the same for every row, so ContactBook's checks are the validation, and its emailTaken check is the UNIQUE email.</w:t>
      </w:r>
    </w:p>
    <w:p w14:paraId="42A05C83" w14:textId="77777777" w:rsidR="00A9491F" w:rsidRDefault="00026207">
      <w:pPr>
        <w:pStyle w:val="ListBullet"/>
      </w:pPr>
      <w:r>
        <w:t>A refused row is never sent, so it costs no gas, and it takes no id: ContactBook's require reverts before lastId += 1 runs, and a reverted call changes nothing, unlike MySQL's AUTO_INCREMENT, which a refused INSERT still moves on. So the four imported rows get ids 4, 5, 6, and 7, where MySQL gives 4, 5, 7, and 9.</w:t>
      </w:r>
    </w:p>
    <w:p w14:paraId="1D09DD9E" w14:textId="77777777" w:rsidR="00A9491F" w:rsidRDefault="00026207">
      <w:pPr>
        <w:pStyle w:val="ListBullet"/>
      </w:pPr>
      <w:r>
        <w:t>Each imported row is one addContact transaction, paid in gas by the account that sends it. With this lesson's build, without the optimizer, each of the four rows used between about 148,000 and 176,000 gas, so the file cost about 668,000 in all; a plain transfer of currency costs 21,000. The cost grows with every byte stored and checked.</w:t>
      </w:r>
    </w:p>
    <w:p w14:paraId="1E87A994" w14:textId="77777777" w:rsidR="00A9491F" w:rsidRDefault="00026207">
      <w:pPr>
        <w:pStyle w:val="ListBullet"/>
      </w:pPr>
      <w:r>
        <w:t>Remember, ContactBook compares emails by their exact bytes (Lesson 5.6a). Rows 4 and 10 repeat stored emails byte for byte, so they are refused here too.</w:t>
      </w:r>
    </w:p>
    <w:p w14:paraId="55814890" w14:textId="77777777" w:rsidR="00A9491F" w:rsidRDefault="00026207">
      <w:pPr>
        <w:pStyle w:val="ListBullet"/>
      </w:pPr>
      <w:r>
        <w:t>Remember, a script cannot read the keyboard, so each run reads its commands from a file and logs each prompt with the answer it read (Lesson 5.1a).</w:t>
      </w:r>
    </w:p>
    <w:p w14:paraId="5BC9A62F" w14:textId="77777777" w:rsidR="00A9491F" w:rsidRDefault="00026207">
      <w:pPr>
        <w:pStyle w:val="ListBullet"/>
      </w:pPr>
      <w:r>
        <w:t>Linux Assembly is deferred: the Assembly Implementation section explains why.</w:t>
      </w:r>
    </w:p>
    <w:p w14:paraId="61F94C2A" w14:textId="77777777" w:rsidR="00A9491F" w:rsidRDefault="00A9491F">
      <w:pPr>
        <w:keepNext/>
      </w:pPr>
    </w:p>
    <w:p w14:paraId="33EBC119" w14:textId="77777777" w:rsidR="00A9491F" w:rsidRDefault="00A9491F">
      <w:pPr>
        <w:keepNext/>
      </w:pPr>
    </w:p>
    <w:p w14:paraId="765BADC0" w14:textId="77777777" w:rsidR="00A9491F" w:rsidRDefault="00A9491F">
      <w:pPr>
        <w:keepNext/>
      </w:pPr>
    </w:p>
    <w:p w14:paraId="36259E81" w14:textId="77777777" w:rsidR="00A9491F" w:rsidRDefault="00026207">
      <w:pPr>
        <w:pStyle w:val="Heading1"/>
      </w:pPr>
      <w:r>
        <w:t>Workflows</w:t>
      </w:r>
    </w:p>
    <w:p w14:paraId="5C3E8929" w14:textId="77777777" w:rsidR="00A9491F" w:rsidRDefault="00026207">
      <w:pPr>
        <w:pStyle w:val="WorkflowText"/>
        <w:keepNext/>
      </w:pPr>
      <w:r>
        <w:t>Setup: the Import Files; Reset Each Language's Table to Three Known Rows</w:t>
      </w:r>
    </w:p>
    <w:p w14:paraId="6620E2FA" w14:textId="77777777" w:rsidR="00A9491F" w:rsidRDefault="00026207">
      <w:pPr>
        <w:pStyle w:val="WorkflowText"/>
        <w:keepNext/>
      </w:pPr>
      <w:r>
        <w:t>↓</w:t>
      </w:r>
    </w:p>
    <w:p w14:paraId="16B07F0B" w14:textId="77777777" w:rsidR="00A9491F" w:rsidRDefault="00026207">
      <w:pPr>
        <w:pStyle w:val="WorkflowText"/>
        <w:keepNext/>
      </w:pPr>
      <w:r>
        <w:t>import: a Plain File Name; Read the File; Remove a Byte-Order Mark</w:t>
      </w:r>
    </w:p>
    <w:p w14:paraId="0C0683E5" w14:textId="77777777" w:rsidR="00A9491F" w:rsidRDefault="00026207">
      <w:pPr>
        <w:pStyle w:val="WorkflowText"/>
        <w:keepNext/>
      </w:pPr>
      <w:r>
        <w:t>↓</w:t>
      </w:r>
    </w:p>
    <w:p w14:paraId="70FE92D3" w14:textId="77777777" w:rsidR="00A9491F" w:rsidRDefault="00026207">
      <w:pPr>
        <w:pStyle w:val="WorkflowText"/>
        <w:keepNext/>
      </w:pPr>
      <w:r>
        <w:t>Row 1 Must Be the Header; Each Row Starts on a Counted Line</w:t>
      </w:r>
    </w:p>
    <w:p w14:paraId="7153900D" w14:textId="77777777" w:rsidR="00A9491F" w:rsidRDefault="00026207">
      <w:pPr>
        <w:pStyle w:val="WorkflowText"/>
        <w:keepNext/>
      </w:pPr>
      <w:r>
        <w:t>↓</w:t>
      </w:r>
    </w:p>
    <w:p w14:paraId="2DCA360A" w14:textId="77777777" w:rsidR="00A9491F" w:rsidRDefault="00026207">
      <w:pPr>
        <w:pStyle w:val="WorkflowText"/>
        <w:keepNext/>
      </w:pPr>
      <w:r>
        <w:t>Each Row: Three Fields, Trimmed, validate_contact, Then One INSERT</w:t>
      </w:r>
    </w:p>
    <w:p w14:paraId="4187E617" w14:textId="77777777" w:rsidR="00A9491F" w:rsidRDefault="00026207">
      <w:pPr>
        <w:pStyle w:val="WorkflowText"/>
        <w:keepNext/>
      </w:pPr>
      <w:r>
        <w:t>↓</w:t>
      </w:r>
    </w:p>
    <w:p w14:paraId="1592CCA3" w14:textId="77777777" w:rsidR="00A9491F" w:rsidRDefault="00026207">
      <w:pPr>
        <w:pStyle w:val="WorkflowText"/>
        <w:keepNext/>
      </w:pPr>
      <w:r>
        <w:t>One Error Line per Rejected Row; Imported N Contacts, Rejected M Rows</w:t>
      </w:r>
    </w:p>
    <w:p w14:paraId="3BC1393F" w14:textId="77777777" w:rsidR="00A9491F" w:rsidRDefault="00026207">
      <w:pPr>
        <w:pStyle w:val="WorkflowText"/>
        <w:keepNext/>
      </w:pPr>
      <w:r>
        <w:t>↓</w:t>
      </w:r>
    </w:p>
    <w:p w14:paraId="7EBDE9EB" w14:textId="77777777" w:rsidR="00A9491F" w:rsidRDefault="00026207">
      <w:pPr>
        <w:pStyle w:val="WorkflowText"/>
      </w:pPr>
      <w:r>
        <w:t>Solidity: Read the File Off the Chain; Try Each Row, Send Only Good Rows</w:t>
      </w:r>
    </w:p>
    <w:p w14:paraId="56C3D9E0" w14:textId="77777777" w:rsidR="00A9491F" w:rsidRDefault="00A9491F">
      <w:pPr>
        <w:keepNext/>
      </w:pPr>
    </w:p>
    <w:p w14:paraId="328A49CE" w14:textId="77777777" w:rsidR="00A9491F" w:rsidRDefault="00A9491F">
      <w:pPr>
        <w:keepNext/>
      </w:pPr>
    </w:p>
    <w:p w14:paraId="7E3E3F18" w14:textId="77777777" w:rsidR="00A9491F" w:rsidRDefault="00A9491F">
      <w:pPr>
        <w:keepNext/>
      </w:pPr>
    </w:p>
    <w:p w14:paraId="35078510" w14:textId="77777777" w:rsidR="00A9491F" w:rsidRDefault="00026207">
      <w:pPr>
        <w:pStyle w:val="Heading1"/>
      </w:pPr>
      <w:r>
        <w:t>Shared Learning Contract</w:t>
      </w:r>
    </w:p>
    <w:p w14:paraId="7C888EB3" w14:textId="77777777" w:rsidR="00A9491F" w:rsidRDefault="00026207">
      <w:pPr>
        <w:pStyle w:val="ListBullet"/>
      </w:pPr>
      <w:r>
        <w:t>Project Setup's Data Reset is Lesson 5.6a's, one file per language: each language's own table, contacts_assembly, contacts_rust, or contacts_erlang, with Lesson 4.6's three contacts, ids 1 to 3, Grace Hopper without a phone. Every Build and Run block runs its language's reset file again before its program.</w:t>
      </w:r>
    </w:p>
    <w:p w14:paraId="1DD76BB4" w14:textId="77777777" w:rsidR="00A9491F" w:rsidRDefault="00026207">
      <w:pPr>
        <w:pStyle w:val="ListBullet"/>
      </w:pPr>
      <w:r>
        <w:t>Project Setup writes Lesson 5.7's contacts-import.csv, with a byte-order mark and \r\n line endings, and contacts-export.csv, the file Lesson 5.8's export will write, byte for byte.</w:t>
      </w:r>
    </w:p>
    <w:p w14:paraId="6C4BA9D6" w14:textId="77777777" w:rsidR="00A9491F" w:rsidRDefault="00026207">
      <w:pPr>
        <w:pStyle w:val="ListBullet"/>
      </w:pPr>
      <w:r>
        <w:t>The Assembly, Rust, and Erlang programs connect to spa_contacts on 127.0.0.1, port 3306, as devuser, with the password from SPA_DB_PASSWORD, print Connected to database spa_contacts, and read commands at contacts&gt; with Lesson 5.2a's loop: quit or ended input prints Contact Manager closed, a blank line is ignored, and any other text prints Error: unknown command: and the text.</w:t>
      </w:r>
    </w:p>
    <w:p w14:paraId="2DBF6197" w14:textId="77777777" w:rsidR="00A9491F" w:rsidRDefault="00026207">
      <w:pPr>
        <w:pStyle w:val="ListBullet"/>
      </w:pPr>
      <w:r>
        <w:t xml:space="preserve">import asks File:. A file that cannot be read, or whose first row is not exactly name,email,phone after a byte-order mark is removed, imports nothing. Each later row is checked for exactly 3 fields, trimmed, and checked with validate_contact; a valid row is inserted on its own, with an empty phone as NULL. Each rejected row prints Error: &lt;file&gt; row &lt;n&gt;: &lt;problem&gt;, and the import ends with Imported N contacts, rejected M rows. The Production-Minded version also refuses a name that is not plain, and Assembly </w:t>
      </w:r>
      <w:r>
        <w:t>refuses a file larger than 64 KB, as C does.</w:t>
      </w:r>
    </w:p>
    <w:p w14:paraId="220FB899" w14:textId="77777777" w:rsidR="00A9491F" w:rsidRDefault="00026207">
      <w:pPr>
        <w:pStyle w:val="ListBullet"/>
      </w:pPr>
      <w:r>
        <w:t>Every Error line goes to the error stream, and every run that reaches quit ends with exit code 0. No program prints the password. The three languages print exactly Lesson 5.7's lines.</w:t>
      </w:r>
    </w:p>
    <w:p w14:paraId="502977C9" w14:textId="77777777" w:rsidR="00A9491F" w:rsidRDefault="00026207">
      <w:pPr>
        <w:pStyle w:val="ListBullet"/>
      </w:pPr>
      <w:r>
        <w:t>Solidity does not use MySQL. Its scripts keep the contacts in ContactBook on a local anvil chain, put in the known state by the Chain Reset, read their commands from a file, read each CSV file with vm.readFile, and send one addContact transaction per accepted row; a refused row is never sent. They log the same lines, with the differences named in the Solidity section.</w:t>
      </w:r>
    </w:p>
    <w:p w14:paraId="61E52851" w14:textId="77777777" w:rsidR="00A9491F" w:rsidRDefault="00A9491F">
      <w:pPr>
        <w:keepNext/>
      </w:pPr>
    </w:p>
    <w:p w14:paraId="2F48A483" w14:textId="77777777" w:rsidR="00A9491F" w:rsidRDefault="00A9491F">
      <w:pPr>
        <w:keepNext/>
      </w:pPr>
    </w:p>
    <w:p w14:paraId="10DBFD73" w14:textId="77777777" w:rsidR="00A9491F" w:rsidRDefault="00A9491F">
      <w:pPr>
        <w:keepNext/>
      </w:pPr>
    </w:p>
    <w:p w14:paraId="6296DFAB" w14:textId="77777777" w:rsidR="00A9491F" w:rsidRDefault="00026207">
      <w:pPr>
        <w:pStyle w:val="Heading1"/>
      </w:pPr>
      <w:r>
        <w:t>Project Layout</w:t>
      </w:r>
    </w:p>
    <w:p w14:paraId="510F9A7B" w14:textId="77777777" w:rsidR="00A9491F" w:rsidRDefault="00026207">
      <w:pPr>
        <w:keepNext/>
      </w:pPr>
      <w:r>
        <w:t>The vendor folder holds mysql-otp's download, which Project Setup fetches; it is not part of the layout. The import files are written by Project Setup's Import Files step.</w:t>
      </w:r>
    </w:p>
    <w:p w14:paraId="5EA64815" w14:textId="77777777" w:rsidR="00A9491F" w:rsidRDefault="00A9491F">
      <w:pPr>
        <w:keepNext/>
      </w:pPr>
    </w:p>
    <w:p w14:paraId="2C2840F2" w14:textId="77777777" w:rsidR="00A9491F" w:rsidRDefault="00026207">
      <w:pPr>
        <w:pStyle w:val="CommandBlock"/>
        <w:keepNext/>
      </w:pPr>
      <w:r>
        <w:t>lesson-5.7-extended/</w:t>
      </w:r>
    </w:p>
    <w:p w14:paraId="1F504C4C" w14:textId="77777777" w:rsidR="00A9491F" w:rsidRDefault="00026207">
      <w:pPr>
        <w:pStyle w:val="CommandBlock"/>
        <w:keepNext/>
      </w:pPr>
      <w:r>
        <w:t xml:space="preserve">  sql/reset_contacts_assembly.sql</w:t>
      </w:r>
    </w:p>
    <w:p w14:paraId="668BC4EB" w14:textId="77777777" w:rsidR="00A9491F" w:rsidRDefault="00026207">
      <w:pPr>
        <w:pStyle w:val="CommandBlock"/>
      </w:pPr>
      <w:r>
        <w:t xml:space="preserve">  sql/reset_contacts_rust.sql</w:t>
      </w:r>
    </w:p>
    <w:p w14:paraId="1B0E45E3" w14:textId="77777777" w:rsidR="00A9491F" w:rsidRDefault="00026207">
      <w:pPr>
        <w:pStyle w:val="CommandBlock"/>
      </w:pPr>
      <w:r>
        <w:lastRenderedPageBreak/>
        <w:t xml:space="preserve">  sql/reset_contacts_erlang.sql</w:t>
      </w:r>
    </w:p>
    <w:p w14:paraId="0D9BD921" w14:textId="77777777" w:rsidR="00A9491F" w:rsidRDefault="00026207">
      <w:pPr>
        <w:pStyle w:val="CommandBlock"/>
      </w:pPr>
      <w:r>
        <w:t xml:space="preserve">  import-run.txt</w:t>
      </w:r>
    </w:p>
    <w:p w14:paraId="2EE57B4A" w14:textId="77777777" w:rsidR="00A9491F" w:rsidRDefault="00026207">
      <w:pPr>
        <w:pStyle w:val="CommandBlock"/>
      </w:pPr>
      <w:r>
        <w:t xml:space="preserve">  malformed-run.txt</w:t>
      </w:r>
    </w:p>
    <w:p w14:paraId="34B7977B" w14:textId="77777777" w:rsidR="00A9491F" w:rsidRDefault="00026207">
      <w:pPr>
        <w:pStyle w:val="CommandBlock"/>
      </w:pPr>
      <w:r>
        <w:t xml:space="preserve">  roundtrip-run.txt</w:t>
      </w:r>
    </w:p>
    <w:p w14:paraId="023B1C1C" w14:textId="77777777" w:rsidR="00A9491F" w:rsidRDefault="00026207">
      <w:pPr>
        <w:pStyle w:val="CommandBlock"/>
      </w:pPr>
      <w:r>
        <w:t xml:space="preserve">  assembly/windows/basic_imports.asm</w:t>
      </w:r>
    </w:p>
    <w:p w14:paraId="30B20A28" w14:textId="77777777" w:rsidR="00A9491F" w:rsidRDefault="00026207">
      <w:pPr>
        <w:pStyle w:val="CommandBlock"/>
      </w:pPr>
      <w:r>
        <w:t xml:space="preserve">  assembly/windows/contacts.inc</w:t>
      </w:r>
    </w:p>
    <w:p w14:paraId="393C6BEA" w14:textId="77777777" w:rsidR="00A9491F" w:rsidRDefault="00026207">
      <w:pPr>
        <w:pStyle w:val="CommandBlock"/>
      </w:pPr>
      <w:r>
        <w:t xml:space="preserve">  assembly/windows/contacts.asm</w:t>
      </w:r>
    </w:p>
    <w:p w14:paraId="5E04B025" w14:textId="77777777" w:rsidR="00A9491F" w:rsidRDefault="00026207">
      <w:pPr>
        <w:pStyle w:val="CommandBlock"/>
      </w:pPr>
      <w:r>
        <w:t xml:space="preserve">  assembly/windows/contact_files.asm</w:t>
      </w:r>
    </w:p>
    <w:p w14:paraId="74E667DC" w14:textId="77777777" w:rsidR="00A9491F" w:rsidRDefault="00026207">
      <w:pPr>
        <w:pStyle w:val="CommandBlock"/>
      </w:pPr>
      <w:r>
        <w:t xml:space="preserve">  assembly/windows/main.asm</w:t>
      </w:r>
    </w:p>
    <w:p w14:paraId="462B5CC1" w14:textId="77777777" w:rsidR="00A9491F" w:rsidRDefault="00026207">
      <w:pPr>
        <w:pStyle w:val="CommandBlock"/>
      </w:pPr>
      <w:r>
        <w:t xml:space="preserve">  rust/Cargo.toml</w:t>
      </w:r>
    </w:p>
    <w:p w14:paraId="08923F71" w14:textId="77777777" w:rsidR="00A9491F" w:rsidRDefault="00026207">
      <w:pPr>
        <w:pStyle w:val="CommandBlock"/>
      </w:pPr>
      <w:r>
        <w:t xml:space="preserve">  rust/src/bin/basic_imports.rs</w:t>
      </w:r>
    </w:p>
    <w:p w14:paraId="6D989808" w14:textId="77777777" w:rsidR="00A9491F" w:rsidRDefault="00026207">
      <w:pPr>
        <w:pStyle w:val="CommandBlock"/>
      </w:pPr>
      <w:r>
        <w:t xml:space="preserve">  rust/src/bin/imports/contacts.rs</w:t>
      </w:r>
    </w:p>
    <w:p w14:paraId="120D5DC6" w14:textId="77777777" w:rsidR="00A9491F" w:rsidRDefault="00026207">
      <w:pPr>
        <w:pStyle w:val="CommandBlock"/>
      </w:pPr>
      <w:r>
        <w:t xml:space="preserve">  rust/src/bin/imports/contact_files.rs</w:t>
      </w:r>
    </w:p>
    <w:p w14:paraId="25D339F1" w14:textId="77777777" w:rsidR="00A9491F" w:rsidRDefault="00026207">
      <w:pPr>
        <w:pStyle w:val="CommandBlock"/>
      </w:pPr>
      <w:r>
        <w:t xml:space="preserve">  rust/src/bin/imports/main.rs</w:t>
      </w:r>
    </w:p>
    <w:p w14:paraId="33629131" w14:textId="77777777" w:rsidR="00A9491F" w:rsidRDefault="00026207">
      <w:pPr>
        <w:pStyle w:val="CommandBlock"/>
      </w:pPr>
      <w:r>
        <w:t xml:space="preserve">  erlang/basic_imports.erl</w:t>
      </w:r>
    </w:p>
    <w:p w14:paraId="6768D8F1" w14:textId="77777777" w:rsidR="00A9491F" w:rsidRDefault="00026207">
      <w:pPr>
        <w:pStyle w:val="CommandBlock"/>
      </w:pPr>
      <w:r>
        <w:t xml:space="preserve">  erlang/contacts.hrl</w:t>
      </w:r>
    </w:p>
    <w:p w14:paraId="3C579514" w14:textId="77777777" w:rsidR="00A9491F" w:rsidRDefault="00026207">
      <w:pPr>
        <w:pStyle w:val="CommandBlock"/>
      </w:pPr>
      <w:r>
        <w:t xml:space="preserve">  erlang/contacts.erl</w:t>
      </w:r>
    </w:p>
    <w:p w14:paraId="06FEFFF4" w14:textId="77777777" w:rsidR="00A9491F" w:rsidRDefault="00026207">
      <w:pPr>
        <w:pStyle w:val="CommandBlock"/>
      </w:pPr>
      <w:r>
        <w:t xml:space="preserve">  erlang/contact_files.erl</w:t>
      </w:r>
    </w:p>
    <w:p w14:paraId="7FADE564" w14:textId="77777777" w:rsidR="00A9491F" w:rsidRDefault="00026207">
      <w:pPr>
        <w:pStyle w:val="CommandBlock"/>
      </w:pPr>
      <w:r>
        <w:t xml:space="preserve">  erlang/main.erl</w:t>
      </w:r>
    </w:p>
    <w:p w14:paraId="4D461E8B" w14:textId="77777777" w:rsidR="00A9491F" w:rsidRDefault="00026207">
      <w:pPr>
        <w:pStyle w:val="CommandBlock"/>
      </w:pPr>
      <w:r>
        <w:t xml:space="preserve">  solidity/foundry.toml</w:t>
      </w:r>
    </w:p>
    <w:p w14:paraId="160EA605" w14:textId="77777777" w:rsidR="00A9491F" w:rsidRDefault="00026207">
      <w:pPr>
        <w:pStyle w:val="CommandBlock"/>
      </w:pPr>
      <w:r>
        <w:t xml:space="preserve">  solidity/script/ContactBook.sol</w:t>
      </w:r>
    </w:p>
    <w:p w14:paraId="4B03DA65" w14:textId="77777777" w:rsidR="00A9491F" w:rsidRDefault="00026207">
      <w:pPr>
        <w:pStyle w:val="CommandBlock"/>
        <w:keepNext/>
      </w:pPr>
      <w:r>
        <w:t xml:space="preserve">  solidity/script/ResetContacts.s.sol</w:t>
      </w:r>
    </w:p>
    <w:p w14:paraId="6DDE2097" w14:textId="77777777" w:rsidR="00A9491F" w:rsidRDefault="00026207">
      <w:pPr>
        <w:pStyle w:val="CommandBlock"/>
        <w:keepNext/>
      </w:pPr>
      <w:r>
        <w:t xml:space="preserve">  solidity/script/BasicImports.s.sol</w:t>
      </w:r>
    </w:p>
    <w:p w14:paraId="7D954121" w14:textId="77777777" w:rsidR="00A9491F" w:rsidRDefault="00026207">
      <w:pPr>
        <w:pStyle w:val="CommandBlock"/>
      </w:pPr>
      <w:r>
        <w:t xml:space="preserve">  solidity/script/Imports.s.sol</w:t>
      </w:r>
    </w:p>
    <w:p w14:paraId="61F08DFD" w14:textId="77777777" w:rsidR="00A9491F" w:rsidRDefault="00A9491F">
      <w:pPr>
        <w:keepNext/>
      </w:pPr>
    </w:p>
    <w:p w14:paraId="64841E9D" w14:textId="77777777" w:rsidR="00A9491F" w:rsidRDefault="00A9491F">
      <w:pPr>
        <w:keepNext/>
      </w:pPr>
    </w:p>
    <w:p w14:paraId="3B9768F8" w14:textId="77777777" w:rsidR="00A9491F" w:rsidRDefault="00A9491F">
      <w:pPr>
        <w:keepNext/>
      </w:pPr>
    </w:p>
    <w:p w14:paraId="3AA2B634" w14:textId="77777777" w:rsidR="00A9491F" w:rsidRDefault="00026207">
      <w:pPr>
        <w:pStyle w:val="Heading1"/>
      </w:pPr>
      <w:r>
        <w:t>Project Setup</w:t>
      </w:r>
    </w:p>
    <w:p w14:paraId="0F34C701" w14:textId="77777777" w:rsidR="00A9491F" w:rsidRDefault="00026207">
      <w:r>
        <w:t>This lesson uses what Lesson 4.0 set up once for the whole course: MySQL Server on port 3306, the lesson user devuser, the SPA_DB_PASSWORD variable, and the mysql client. Foundry, with forge, anvil, and cast, is installed for every Solidity lesson. Setup has five steps: the lesson folder, the connectors inside it, the import files, the known table, and Solidity's command files.</w:t>
      </w:r>
    </w:p>
    <w:p w14:paraId="76C32A3B" w14:textId="77777777" w:rsidR="00A9491F" w:rsidRDefault="00A9491F">
      <w:pPr>
        <w:keepNext/>
      </w:pPr>
    </w:p>
    <w:p w14:paraId="38381477" w14:textId="77777777" w:rsidR="00A9491F" w:rsidRDefault="00A9491F">
      <w:pPr>
        <w:keepNext/>
      </w:pPr>
    </w:p>
    <w:p w14:paraId="5A75FCF5" w14:textId="77777777" w:rsidR="00A9491F" w:rsidRDefault="00026207">
      <w:pPr>
        <w:pStyle w:val="Heading2"/>
      </w:pPr>
      <w:r>
        <w:t>Step 1: The Lesson Folder</w:t>
      </w:r>
    </w:p>
    <w:p w14:paraId="7B763A23" w14:textId="77777777" w:rsidR="00A9491F" w:rsidRDefault="00A9491F">
      <w:pPr>
        <w:keepNext/>
      </w:pPr>
    </w:p>
    <w:p w14:paraId="01A14994" w14:textId="77777777" w:rsidR="00A9491F" w:rsidRDefault="00026207">
      <w:pPr>
        <w:pStyle w:val="Heading3"/>
      </w:pPr>
      <w:r>
        <w:t>Windows PowerShell Project Setup</w:t>
      </w:r>
    </w:p>
    <w:p w14:paraId="239065CB" w14:textId="77777777" w:rsidR="00A9491F" w:rsidRDefault="0002620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lesson-5.7-extended sits beside the earlier lessons. Set-Location then moves into the lesson folder, where the rest of the lesson runs.</w:t>
      </w:r>
    </w:p>
    <w:p w14:paraId="759DEAF8" w14:textId="77777777" w:rsidR="00A9491F" w:rsidRDefault="00A9491F">
      <w:pPr>
        <w:keepNext/>
      </w:pPr>
    </w:p>
    <w:p w14:paraId="464C29B6" w14:textId="77777777" w:rsidR="00A9491F" w:rsidRDefault="00026207">
      <w:pPr>
        <w:pStyle w:val="CommandBlock"/>
        <w:keepNext/>
      </w:pPr>
      <w:r>
        <w:t>New-Item -ItemType Directory -Force "$HOME\spa\lesson-5.7-extended" | Out-Null</w:t>
      </w:r>
    </w:p>
    <w:p w14:paraId="72E905DA" w14:textId="77777777" w:rsidR="00A9491F" w:rsidRDefault="00026207">
      <w:pPr>
        <w:pStyle w:val="CommandBlock"/>
        <w:keepNext/>
      </w:pPr>
      <w:r>
        <w:t>Set-Location "$HOME\spa\lesson-5.7-extended"</w:t>
      </w:r>
    </w:p>
    <w:p w14:paraId="70927B1F" w14:textId="77777777" w:rsidR="00A9491F" w:rsidRDefault="00026207">
      <w:pPr>
        <w:pStyle w:val="CommandBlock"/>
        <w:keepNext/>
      </w:pPr>
      <w:r>
        <w:t>New-Item -ItemType Directory -Force "$HOME\spa\lesson-5.7-extended\sql" | Out-Null</w:t>
      </w:r>
    </w:p>
    <w:p w14:paraId="3E8A4913" w14:textId="77777777" w:rsidR="00A9491F" w:rsidRDefault="00026207">
      <w:pPr>
        <w:pStyle w:val="CommandBlock"/>
        <w:keepNext/>
      </w:pPr>
      <w:r>
        <w:t>New-Item -ItemType Directory -Force `</w:t>
      </w:r>
    </w:p>
    <w:p w14:paraId="5A223EA2" w14:textId="77777777" w:rsidR="00A9491F" w:rsidRDefault="00026207">
      <w:pPr>
        <w:pStyle w:val="CommandBlock"/>
        <w:keepNext/>
      </w:pPr>
      <w:r>
        <w:t xml:space="preserve">    "$HOME\spa\lesson-5.7-extended\assembly\windows" | Out-Null</w:t>
      </w:r>
    </w:p>
    <w:p w14:paraId="6EC9B9CB" w14:textId="77777777" w:rsidR="00A9491F" w:rsidRDefault="00026207">
      <w:pPr>
        <w:pStyle w:val="CommandBlock"/>
        <w:keepNext/>
      </w:pPr>
      <w:r>
        <w:t>New-Item -ItemType Directory -Force `</w:t>
      </w:r>
    </w:p>
    <w:p w14:paraId="4BE9A4FE" w14:textId="77777777" w:rsidR="00A9491F" w:rsidRDefault="00026207">
      <w:pPr>
        <w:pStyle w:val="CommandBlock"/>
        <w:keepNext/>
      </w:pPr>
      <w:r>
        <w:t xml:space="preserve">    "$HOME\spa\lesson-5.7-extended\rust\src\bin\imports" | Out-Null</w:t>
      </w:r>
    </w:p>
    <w:p w14:paraId="5D6B950A" w14:textId="77777777" w:rsidR="00A9491F" w:rsidRDefault="00026207">
      <w:pPr>
        <w:pStyle w:val="CommandBlock"/>
        <w:keepNext/>
      </w:pPr>
      <w:r>
        <w:t>New-Item -ItemType Directory -Force "$HOME\spa\lesson-5.7-extended\erlang" |</w:t>
      </w:r>
    </w:p>
    <w:p w14:paraId="034188A3" w14:textId="77777777" w:rsidR="00A9491F" w:rsidRDefault="00026207">
      <w:pPr>
        <w:pStyle w:val="CommandBlock"/>
        <w:keepNext/>
      </w:pPr>
      <w:r>
        <w:t xml:space="preserve">    Out-Null</w:t>
      </w:r>
    </w:p>
    <w:p w14:paraId="04238D31" w14:textId="77777777" w:rsidR="00A9491F" w:rsidRDefault="00026207">
      <w:pPr>
        <w:pStyle w:val="CommandBlock"/>
        <w:keepNext/>
      </w:pPr>
      <w:r>
        <w:t>New-Item -ItemType Directory -Force "$HOME\spa\lesson-5.7-extended\vendor" |</w:t>
      </w:r>
    </w:p>
    <w:p w14:paraId="62EC3837" w14:textId="77777777" w:rsidR="00A9491F" w:rsidRDefault="00026207">
      <w:pPr>
        <w:pStyle w:val="CommandBlock"/>
      </w:pPr>
      <w:r>
        <w:t xml:space="preserve">    Out-Null</w:t>
      </w:r>
    </w:p>
    <w:p w14:paraId="1B357548" w14:textId="77777777" w:rsidR="00A9491F" w:rsidRDefault="00A9491F">
      <w:pPr>
        <w:keepNext/>
      </w:pPr>
    </w:p>
    <w:p w14:paraId="6CE11781" w14:textId="77777777" w:rsidR="00A9491F" w:rsidRDefault="00026207">
      <w:pPr>
        <w:pStyle w:val="Heading3"/>
      </w:pPr>
      <w:r>
        <w:t>Linux or macOS Project Setup</w:t>
      </w:r>
    </w:p>
    <w:p w14:paraId="124FB397" w14:textId="77777777" w:rsidR="00A9491F" w:rsidRDefault="00026207">
      <w:pPr>
        <w:keepNext/>
      </w:pPr>
      <w:r>
        <w:t>Each folder below is a full path that starts with $HOME/spa, your course folder from Chapter 1, so the commands work from any folder; cd then moves into the lesson folder.</w:t>
      </w:r>
    </w:p>
    <w:p w14:paraId="16A967EC" w14:textId="77777777" w:rsidR="00A9491F" w:rsidRDefault="00A9491F">
      <w:pPr>
        <w:keepNext/>
      </w:pPr>
    </w:p>
    <w:p w14:paraId="7C0487D2" w14:textId="77777777" w:rsidR="00A9491F" w:rsidRDefault="00026207">
      <w:pPr>
        <w:pStyle w:val="CommandBlock"/>
        <w:keepNext/>
      </w:pPr>
      <w:r>
        <w:t>mkdir -p "$HOME/spa/lesson-5.7-extended/"{sql,rust/src/bin/imports,erlang}</w:t>
      </w:r>
    </w:p>
    <w:p w14:paraId="54DB813E" w14:textId="77777777" w:rsidR="00A9491F" w:rsidRDefault="00026207">
      <w:pPr>
        <w:pStyle w:val="CommandBlock"/>
        <w:keepNext/>
      </w:pPr>
      <w:r>
        <w:t>mkdir -p "$HOME/spa/lesson-5.7-extended/vendor"</w:t>
      </w:r>
    </w:p>
    <w:p w14:paraId="03FA0E67" w14:textId="77777777" w:rsidR="00A9491F" w:rsidRDefault="00026207">
      <w:pPr>
        <w:pStyle w:val="CommandBlock"/>
      </w:pPr>
      <w:r>
        <w:t>cd "$HOME/spa/lesson-5.7-extended"</w:t>
      </w:r>
    </w:p>
    <w:p w14:paraId="2B0747F5" w14:textId="77777777" w:rsidR="00A9491F" w:rsidRDefault="00A9491F">
      <w:pPr>
        <w:keepNext/>
      </w:pPr>
    </w:p>
    <w:p w14:paraId="516040DE" w14:textId="77777777" w:rsidR="00A9491F" w:rsidRDefault="00026207">
      <w:pPr>
        <w:pStyle w:val="Heading3"/>
      </w:pPr>
      <w:r>
        <w:t>Windows PowerShell Project Files Setup</w:t>
      </w:r>
    </w:p>
    <w:p w14:paraId="74A56DB2" w14:textId="77777777" w:rsidR="00A9491F" w:rsidRDefault="00026207">
      <w:pPr>
        <w:keepNext/>
      </w:pPr>
      <w:r>
        <w:t>Next, let the tools create the Rust and Solidity projects. Remember, cargo init makes the .\rust folder a Cargo project: it writes Cargo.toml, which names the project, its version, and its edition, and a starter src\main.rs. Remember, cargo add pins each crate in Cargo.toml (= means exactly that version) and records it in Cargo.lock. This lesson's programs live in src\bin, so the starter main.rs is deleted in Step 2, once the crates are added and fetched; cargo add and cargo fetch need a program file to exi</w:t>
      </w:r>
      <w:r>
        <w:t>st. Remember, forge init makes the Solidity project: --empty leaves out the sample contract and its test, --no-git makes no separate Git repository, and --offline downloads nothing, because Step 2 installs forge-std. forge init also writes a README.md and empty src and test folders, which this lesson does not use.</w:t>
      </w:r>
    </w:p>
    <w:p w14:paraId="096E38D5" w14:textId="77777777" w:rsidR="00A9491F" w:rsidRDefault="00A9491F">
      <w:pPr>
        <w:keepNext/>
      </w:pPr>
    </w:p>
    <w:p w14:paraId="6486FDE5" w14:textId="77777777" w:rsidR="00A9491F" w:rsidRDefault="00026207">
      <w:pPr>
        <w:pStyle w:val="CommandBlock"/>
        <w:keepNext/>
      </w:pPr>
      <w:r>
        <w:t>cargo init .\rust --name imports --vcs none</w:t>
      </w:r>
    </w:p>
    <w:p w14:paraId="29C73513" w14:textId="77777777" w:rsidR="00A9491F" w:rsidRDefault="00026207">
      <w:pPr>
        <w:pStyle w:val="CommandBlock"/>
        <w:keepNext/>
      </w:pPr>
      <w:r>
        <w:t>cargo add --manifest-path .\rust\Cargo.toml mysql@=28.0.3</w:t>
      </w:r>
    </w:p>
    <w:p w14:paraId="5A4BEF8B" w14:textId="77777777" w:rsidR="00A9491F" w:rsidRDefault="00026207">
      <w:pPr>
        <w:pStyle w:val="CommandBlock"/>
        <w:keepNext/>
      </w:pPr>
      <w:r>
        <w:t>cargo add --manifest-path .\rust\Cargo.toml csv@=1.4.0</w:t>
      </w:r>
    </w:p>
    <w:p w14:paraId="2E3198F0" w14:textId="77777777" w:rsidR="00A9491F" w:rsidRDefault="00026207">
      <w:pPr>
        <w:pStyle w:val="CommandBlock"/>
      </w:pPr>
      <w:r>
        <w:t>forge init .\solidity --empty --no-git --offline</w:t>
      </w:r>
    </w:p>
    <w:p w14:paraId="3FC5092D" w14:textId="77777777" w:rsidR="00A9491F" w:rsidRDefault="00A9491F">
      <w:pPr>
        <w:keepNext/>
      </w:pPr>
    </w:p>
    <w:p w14:paraId="04FDE2F6" w14:textId="77777777" w:rsidR="00A9491F" w:rsidRDefault="00026207">
      <w:r>
        <w:t>Then type the Solidity settings over the foundry.toml that forge init wrote: notepad .\solidity\foundry.toml opens it; replace its lines with the ones below, save it with Ctrl+S, and close Notepad. foundry.toml is the Solidity project's settings file: fs_permissions lets vm.readFile read the lesson folder, the folder above the Solidity root, where the command files and the import files are, and nothing else.</w:t>
      </w:r>
    </w:p>
    <w:p w14:paraId="1AF8A227" w14:textId="77777777" w:rsidR="00A9491F" w:rsidRDefault="00A9491F">
      <w:pPr>
        <w:keepNext/>
      </w:pPr>
    </w:p>
    <w:p w14:paraId="4F718124" w14:textId="77777777" w:rsidR="00A9491F" w:rsidRDefault="00026207">
      <w:pPr>
        <w:pStyle w:val="Heading3"/>
      </w:pPr>
      <w:r>
        <w:t>solidity/foundry.toml</w:t>
      </w:r>
    </w:p>
    <w:p w14:paraId="50742D26" w14:textId="77777777" w:rsidR="00A9491F" w:rsidRDefault="00026207">
      <w:pPr>
        <w:pStyle w:val="SourceCode"/>
        <w:keepNext/>
      </w:pPr>
      <w:r>
        <w:t>[profile.default]  # Remember, the settings forge uses by default.</w:t>
      </w:r>
    </w:p>
    <w:p w14:paraId="13F4FA4D" w14:textId="77777777" w:rsidR="00A9491F" w:rsidRDefault="00026207">
      <w:pPr>
        <w:pStyle w:val="SourceCode"/>
        <w:keepNext/>
      </w:pPr>
      <w:r>
        <w:t># The files in script/ are the only Solidity sources in this project.</w:t>
      </w:r>
    </w:p>
    <w:p w14:paraId="38331A3D" w14:textId="77777777" w:rsidR="00A9491F" w:rsidRDefault="00026207">
      <w:pPr>
        <w:pStyle w:val="SourceCode"/>
        <w:keepNext/>
      </w:pPr>
      <w:r>
        <w:t>src = "script"</w:t>
      </w:r>
    </w:p>
    <w:p w14:paraId="1B826DD4" w14:textId="77777777" w:rsidR="00A9491F" w:rsidRDefault="00026207">
      <w:pPr>
        <w:pStyle w:val="SourceCode"/>
        <w:keepNext/>
      </w:pPr>
      <w:r>
        <w:t># forge install puts forge-std in lib/.</w:t>
      </w:r>
    </w:p>
    <w:p w14:paraId="75BC256B" w14:textId="77777777" w:rsidR="00A9491F" w:rsidRDefault="00026207">
      <w:pPr>
        <w:pStyle w:val="SourceCode"/>
        <w:keepNext/>
      </w:pPr>
      <w:r>
        <w:t>libs = ["lib"]</w:t>
      </w:r>
    </w:p>
    <w:p w14:paraId="4DF47E0B" w14:textId="77777777" w:rsidR="00A9491F" w:rsidRDefault="00026207">
      <w:pPr>
        <w:pStyle w:val="SourceCode"/>
        <w:keepNext/>
      </w:pPr>
      <w:r>
        <w:t># vm.readFile may read only inside the lesson folder, the folder above</w:t>
      </w:r>
    </w:p>
    <w:p w14:paraId="379455B9" w14:textId="77777777" w:rsidR="00A9491F" w:rsidRDefault="00026207">
      <w:pPr>
        <w:pStyle w:val="SourceCode"/>
        <w:keepNext/>
      </w:pPr>
      <w:r>
        <w:t># the Solidity root ("../"), where the command files and the import files</w:t>
      </w:r>
    </w:p>
    <w:p w14:paraId="50A958FF" w14:textId="77777777" w:rsidR="00A9491F" w:rsidRDefault="00026207">
      <w:pPr>
        <w:pStyle w:val="SourceCode"/>
        <w:keepNext/>
      </w:pPr>
      <w:r>
        <w:t># are, and nowhere else; the scripts write no files.</w:t>
      </w:r>
    </w:p>
    <w:p w14:paraId="0BC810B9" w14:textId="77777777" w:rsidR="00A9491F" w:rsidRDefault="00026207">
      <w:pPr>
        <w:pStyle w:val="SourceCode"/>
      </w:pPr>
      <w:r>
        <w:t>fs_permissions = [{ access = "read", path = "../" }]</w:t>
      </w:r>
    </w:p>
    <w:p w14:paraId="153633C5" w14:textId="77777777" w:rsidR="00A9491F" w:rsidRDefault="00A9491F">
      <w:pPr>
        <w:keepNext/>
      </w:pPr>
    </w:p>
    <w:p w14:paraId="5B6CC6A2" w14:textId="77777777" w:rsidR="00A9491F" w:rsidRDefault="00026207">
      <w:r>
        <w:t>You save each source file in its language's section below, as each is shown. As in Chapter 1, notepad creates and opens a new file: choose Yes, type the file, save it with Ctrl+S, and close Notepad.</w:t>
      </w:r>
    </w:p>
    <w:p w14:paraId="770D2C49" w14:textId="77777777" w:rsidR="00A9491F" w:rsidRDefault="00A9491F">
      <w:pPr>
        <w:keepNext/>
      </w:pPr>
    </w:p>
    <w:p w14:paraId="4F68DAE3" w14:textId="77777777" w:rsidR="00A9491F" w:rsidRDefault="00026207">
      <w:pPr>
        <w:pStyle w:val="Heading3"/>
      </w:pPr>
      <w:r>
        <w:t>Linux or macOS Project Files Setup</w:t>
      </w:r>
    </w:p>
    <w:p w14:paraId="04A225BD" w14:textId="77777777" w:rsidR="00A9491F" w:rsidRDefault="00026207">
      <w:pPr>
        <w:keepNext/>
      </w:pPr>
      <w:r>
        <w:t>Then create the Rust and Solidity projects with the same commands as on Windows.</w:t>
      </w:r>
    </w:p>
    <w:p w14:paraId="5B8E6D05" w14:textId="77777777" w:rsidR="00A9491F" w:rsidRDefault="00A9491F">
      <w:pPr>
        <w:keepNext/>
      </w:pPr>
    </w:p>
    <w:p w14:paraId="01F93CDA" w14:textId="77777777" w:rsidR="00A9491F" w:rsidRDefault="00026207">
      <w:pPr>
        <w:pStyle w:val="CommandBlock"/>
        <w:keepNext/>
      </w:pPr>
      <w:r>
        <w:t>cargo init ./rust --name imports --vcs none</w:t>
      </w:r>
    </w:p>
    <w:p w14:paraId="51A0171D" w14:textId="77777777" w:rsidR="00A9491F" w:rsidRDefault="00026207">
      <w:pPr>
        <w:pStyle w:val="CommandBlock"/>
        <w:keepNext/>
      </w:pPr>
      <w:r>
        <w:t>cargo add --manifest-path ./rust/Cargo.toml mysql@=28.0.3</w:t>
      </w:r>
    </w:p>
    <w:p w14:paraId="05A39BEB" w14:textId="77777777" w:rsidR="00A9491F" w:rsidRDefault="00026207">
      <w:pPr>
        <w:pStyle w:val="CommandBlock"/>
        <w:keepNext/>
      </w:pPr>
      <w:r>
        <w:t>cargo add --manifest-path ./rust/Cargo.toml csv@=1.4.0</w:t>
      </w:r>
    </w:p>
    <w:p w14:paraId="70A12B75" w14:textId="77777777" w:rsidR="00A9491F" w:rsidRDefault="00026207">
      <w:pPr>
        <w:pStyle w:val="CommandBlock"/>
      </w:pPr>
      <w:r>
        <w:t>forge init ./solidity --empty --no-git --offline</w:t>
      </w:r>
    </w:p>
    <w:p w14:paraId="720D2455" w14:textId="77777777" w:rsidR="00A9491F" w:rsidRDefault="00A9491F">
      <w:pPr>
        <w:keepNext/>
      </w:pPr>
    </w:p>
    <w:p w14:paraId="7D37C264" w14:textId="77777777" w:rsidR="00A9491F" w:rsidRDefault="00026207">
      <w:r>
        <w:t>Type solidity/foundry.toml over the one forge init wrote, exactly as shown in the Windows setup: nano ./solidity/foundry.toml opens it; save and close it with Ctrl+O, Enter, then Ctrl+X. You save each source file in its language's section below, as each is shown, the same way. The Linux commands leave out the assembly folder, because Linux Assembly is deferred.</w:t>
      </w:r>
    </w:p>
    <w:p w14:paraId="5F297DB9" w14:textId="77777777" w:rsidR="00A9491F" w:rsidRDefault="00A9491F">
      <w:pPr>
        <w:keepNext/>
      </w:pPr>
    </w:p>
    <w:p w14:paraId="55C904BD" w14:textId="77777777" w:rsidR="00A9491F" w:rsidRDefault="00A9491F">
      <w:pPr>
        <w:keepNext/>
      </w:pPr>
    </w:p>
    <w:p w14:paraId="1BC79B08" w14:textId="77777777" w:rsidR="00A9491F" w:rsidRDefault="00026207">
      <w:pPr>
        <w:pStyle w:val="Heading2"/>
      </w:pPr>
      <w:r>
        <w:t>Step 2: The Connectors, Inside the Project</w:t>
      </w:r>
    </w:p>
    <w:p w14:paraId="5393499D" w14:textId="77777777" w:rsidR="00A9491F" w:rsidRDefault="00026207">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and Lesson 3.14a's csv crate at 1.4.0, curl.exe fetches mysql-otp 1.9.0, and forge installs forge-std. With the crates fetched, Remove-Item (rm on Linux) deletes the starter main.rs that cargo init wrote, because this lesso</w:t>
      </w:r>
      <w:r>
        <w:t>n's programs live in src\bin.</w:t>
      </w:r>
    </w:p>
    <w:p w14:paraId="547BDF5B" w14:textId="77777777" w:rsidR="00A9491F" w:rsidRDefault="00A9491F">
      <w:pPr>
        <w:keepNext/>
      </w:pPr>
    </w:p>
    <w:p w14:paraId="2F347F4D" w14:textId="77777777" w:rsidR="00A9491F" w:rsidRDefault="00026207">
      <w:pPr>
        <w:pStyle w:val="Heading3"/>
      </w:pPr>
      <w:r>
        <w:t>Windows PowerShell Connector Setup</w:t>
      </w:r>
    </w:p>
    <w:p w14:paraId="0C046D44" w14:textId="77777777" w:rsidR="00A9491F" w:rsidRDefault="00026207">
      <w:pPr>
        <w:pStyle w:val="CommandBlock"/>
        <w:keepNext/>
      </w:pPr>
      <w:r>
        <w:t>$server = "C:\Program Files\MySQL\MySQL Server 26.7"</w:t>
      </w:r>
    </w:p>
    <w:p w14:paraId="20E07756" w14:textId="77777777" w:rsidR="00A9491F" w:rsidRDefault="00026207">
      <w:pPr>
        <w:pStyle w:val="CommandBlock"/>
        <w:keepNext/>
      </w:pPr>
      <w:r>
        <w:t>Copy-Item "$server\lib\libmysql.dll", "$server\bin\libssl-3-x64.dll", `</w:t>
      </w:r>
    </w:p>
    <w:p w14:paraId="5E4EE978" w14:textId="77777777" w:rsidR="00A9491F" w:rsidRDefault="00026207">
      <w:pPr>
        <w:pStyle w:val="CommandBlock"/>
        <w:keepNext/>
      </w:pPr>
      <w:r>
        <w:t xml:space="preserve">    "$server\bin\libcrypto-3-x64.dll" .\assembly\windows</w:t>
      </w:r>
    </w:p>
    <w:p w14:paraId="145F8886" w14:textId="77777777" w:rsidR="00A9491F" w:rsidRDefault="00026207">
      <w:pPr>
        <w:pStyle w:val="CommandBlock"/>
        <w:keepNext/>
      </w:pPr>
      <w:r>
        <w:t>cargo fetch --manifest-path .\rust\Cargo.toml</w:t>
      </w:r>
    </w:p>
    <w:p w14:paraId="30052DAF" w14:textId="77777777" w:rsidR="00A9491F" w:rsidRDefault="00026207">
      <w:pPr>
        <w:pStyle w:val="CommandBlock"/>
        <w:keepNext/>
      </w:pPr>
      <w:r>
        <w:t>Remove-Item .\rust\src\main.rs</w:t>
      </w:r>
    </w:p>
    <w:p w14:paraId="51B66478" w14:textId="77777777" w:rsidR="00A9491F" w:rsidRDefault="00026207">
      <w:pPr>
        <w:pStyle w:val="CommandBlock"/>
        <w:keepNext/>
      </w:pPr>
      <w:r>
        <w:t>curl.exe -fsSL -o .\vendor\mysql-1.9.0.tar `</w:t>
      </w:r>
    </w:p>
    <w:p w14:paraId="5D393DE3" w14:textId="77777777" w:rsidR="00A9491F" w:rsidRDefault="00026207">
      <w:pPr>
        <w:pStyle w:val="CommandBlock"/>
        <w:keepNext/>
      </w:pPr>
      <w:r>
        <w:t xml:space="preserve">    https://repo.hex.pm/tarballs/mysql-1.9.0.tar</w:t>
      </w:r>
    </w:p>
    <w:p w14:paraId="780815B0" w14:textId="77777777" w:rsidR="00A9491F" w:rsidRDefault="00026207">
      <w:pPr>
        <w:pStyle w:val="CommandBlock"/>
        <w:keepNext/>
      </w:pPr>
      <w:r>
        <w:t>Push-Location .\solidity</w:t>
      </w:r>
    </w:p>
    <w:p w14:paraId="6934F42D" w14:textId="77777777" w:rsidR="00A9491F" w:rsidRDefault="00026207">
      <w:pPr>
        <w:pStyle w:val="CommandBlock"/>
        <w:keepNext/>
      </w:pPr>
      <w:r>
        <w:t>forge install foundry-rs/forge-std@v1.16.2 --no-git</w:t>
      </w:r>
    </w:p>
    <w:p w14:paraId="2F884A46" w14:textId="77777777" w:rsidR="00A9491F" w:rsidRDefault="00026207">
      <w:pPr>
        <w:pStyle w:val="CommandBlock"/>
      </w:pPr>
      <w:r>
        <w:t>Pop-Location</w:t>
      </w:r>
    </w:p>
    <w:p w14:paraId="1A9636CC" w14:textId="77777777" w:rsidR="00A9491F" w:rsidRDefault="00A9491F">
      <w:pPr>
        <w:keepNext/>
      </w:pPr>
    </w:p>
    <w:p w14:paraId="0FC10202" w14:textId="77777777" w:rsidR="00A9491F" w:rsidRDefault="00026207">
      <w:pPr>
        <w:pStyle w:val="Heading3"/>
      </w:pPr>
      <w:r>
        <w:t>Linux or macOS Connector Setup</w:t>
      </w:r>
    </w:p>
    <w:p w14:paraId="7A76CEA8" w14:textId="77777777" w:rsidR="00A9491F" w:rsidRDefault="00026207">
      <w:pPr>
        <w:pStyle w:val="CommandBlock"/>
        <w:keepNext/>
      </w:pPr>
      <w:r>
        <w:t>cargo fetch --manifest-path ./rust/Cargo.toml</w:t>
      </w:r>
    </w:p>
    <w:p w14:paraId="3AE2EB42" w14:textId="77777777" w:rsidR="00A9491F" w:rsidRDefault="00026207">
      <w:pPr>
        <w:pStyle w:val="CommandBlock"/>
        <w:keepNext/>
      </w:pPr>
      <w:r>
        <w:t>rm ./rust/src/main.rs</w:t>
      </w:r>
    </w:p>
    <w:p w14:paraId="2E680FEE" w14:textId="77777777" w:rsidR="00A9491F" w:rsidRDefault="00026207">
      <w:pPr>
        <w:pStyle w:val="CommandBlock"/>
        <w:keepNext/>
      </w:pPr>
      <w:r>
        <w:t>curl -fsSL -o ./vendor/mysql-1.9.0.tar \</w:t>
      </w:r>
    </w:p>
    <w:p w14:paraId="6937E5D7" w14:textId="77777777" w:rsidR="00A9491F" w:rsidRDefault="00026207">
      <w:pPr>
        <w:pStyle w:val="CommandBlock"/>
        <w:keepNext/>
      </w:pPr>
      <w:r>
        <w:t xml:space="preserve">    https://repo.hex.pm/tarballs/mysql-1.9.0.tar</w:t>
      </w:r>
    </w:p>
    <w:p w14:paraId="207954C8" w14:textId="77777777" w:rsidR="00A9491F" w:rsidRDefault="00026207">
      <w:pPr>
        <w:pStyle w:val="CommandBlock"/>
      </w:pPr>
      <w:r>
        <w:t>(cd ./solidity &amp;&amp; forge install foundry-rs/forge-std@v1.16.2 --no-git)</w:t>
      </w:r>
    </w:p>
    <w:p w14:paraId="69B630CE" w14:textId="77777777" w:rsidR="00A9491F" w:rsidRDefault="00A9491F">
      <w:pPr>
        <w:keepNext/>
      </w:pPr>
    </w:p>
    <w:p w14:paraId="0D7B38DD" w14:textId="77777777" w:rsidR="00A9491F" w:rsidRDefault="00026207">
      <w:r>
        <w:t>Now check what arrived, before unpacking anything. Remember, Get-ChildItem -Name lists the DLLs, and Get-FileHash computes the package file's SHA-256.</w:t>
      </w:r>
    </w:p>
    <w:p w14:paraId="4B412A96" w14:textId="77777777" w:rsidR="00A9491F" w:rsidRDefault="00A9491F">
      <w:pPr>
        <w:keepNext/>
      </w:pPr>
    </w:p>
    <w:p w14:paraId="1E0B8E17" w14:textId="77777777" w:rsidR="00A9491F" w:rsidRDefault="00026207">
      <w:pPr>
        <w:pStyle w:val="Heading3"/>
      </w:pPr>
      <w:r>
        <w:t>Windows PowerShell Connector Check</w:t>
      </w:r>
    </w:p>
    <w:p w14:paraId="3C56DAC7" w14:textId="77777777" w:rsidR="00A9491F" w:rsidRDefault="00026207">
      <w:pPr>
        <w:pStyle w:val="CommandBlock"/>
        <w:keepNext/>
      </w:pPr>
      <w:r>
        <w:t>Get-ChildItem .\assembly\windows -Filter *.dll -Name</w:t>
      </w:r>
    </w:p>
    <w:p w14:paraId="6B13D6A3" w14:textId="77777777" w:rsidR="00A9491F" w:rsidRDefault="00026207">
      <w:pPr>
        <w:pStyle w:val="CommandBlock"/>
      </w:pPr>
      <w:r>
        <w:t>(Get-FileHash .\vendor\mysql-1.9.0.tar).Hash</w:t>
      </w:r>
    </w:p>
    <w:p w14:paraId="731E1CF4" w14:textId="77777777" w:rsidR="00A9491F" w:rsidRDefault="00A9491F">
      <w:pPr>
        <w:keepNext/>
      </w:pPr>
    </w:p>
    <w:p w14:paraId="6549B2A7" w14:textId="77777777" w:rsidR="00A9491F" w:rsidRDefault="00026207">
      <w:pPr>
        <w:pStyle w:val="Heading3"/>
      </w:pPr>
      <w:r>
        <w:t>Linux or macOS Connector Check</w:t>
      </w:r>
    </w:p>
    <w:p w14:paraId="57578DCE" w14:textId="77777777" w:rsidR="00A9491F" w:rsidRDefault="00026207">
      <w:pPr>
        <w:pStyle w:val="CommandBlock"/>
      </w:pPr>
      <w:r>
        <w:t>sha256sum ./vendor/mysql-1.9.0.tar</w:t>
      </w:r>
    </w:p>
    <w:p w14:paraId="54E7E935" w14:textId="77777777" w:rsidR="00A9491F" w:rsidRDefault="00A9491F">
      <w:pPr>
        <w:keepNext/>
      </w:pPr>
    </w:p>
    <w:p w14:paraId="5FEA7A22" w14:textId="77777777" w:rsidR="00A9491F" w:rsidRDefault="00026207">
      <w:pPr>
        <w:pStyle w:val="RequiredOutput"/>
        <w:keepNext/>
      </w:pPr>
      <w:r>
        <w:t>libcrypto-3-x64.dll</w:t>
      </w:r>
    </w:p>
    <w:p w14:paraId="415C4910" w14:textId="77777777" w:rsidR="00A9491F" w:rsidRDefault="00026207">
      <w:pPr>
        <w:pStyle w:val="RequiredOutput"/>
        <w:keepNext/>
      </w:pPr>
      <w:r>
        <w:t>libmysql.dll</w:t>
      </w:r>
    </w:p>
    <w:p w14:paraId="0C6BB512" w14:textId="77777777" w:rsidR="00A9491F" w:rsidRDefault="00026207">
      <w:pPr>
        <w:pStyle w:val="RequiredOutput"/>
        <w:keepNext/>
      </w:pPr>
      <w:r>
        <w:t>libssl-3-x64.dll</w:t>
      </w:r>
    </w:p>
    <w:p w14:paraId="1B0E273E" w14:textId="77777777" w:rsidR="00A9491F" w:rsidRDefault="00026207">
      <w:pPr>
        <w:pStyle w:val="RequiredOutput"/>
      </w:pPr>
      <w:r>
        <w:t>186D7E6DF9CAD33BD9F8F61856F45F2F1962F80B645F163DA744F66C626DA63E</w:t>
      </w:r>
    </w:p>
    <w:p w14:paraId="090435BE" w14:textId="77777777" w:rsidR="00A9491F" w:rsidRDefault="00A9491F">
      <w:pPr>
        <w:keepNext/>
      </w:pPr>
    </w:p>
    <w:p w14:paraId="018E60B1" w14:textId="77777777" w:rsidR="00A9491F" w:rsidRDefault="00026207">
      <w:r>
        <w:t>Remember, the last line must be exactly the checksum Hex lists for mysql 1.9.0 (Lesson 4.0a); if it differs, delete the file and download it again, and never unpack a file whose hash does not match. Then unpack it.</w:t>
      </w:r>
    </w:p>
    <w:p w14:paraId="4E200F49" w14:textId="77777777" w:rsidR="00A9491F" w:rsidRDefault="00A9491F">
      <w:pPr>
        <w:keepNext/>
      </w:pPr>
    </w:p>
    <w:p w14:paraId="3EF74B12" w14:textId="77777777" w:rsidR="00A9491F" w:rsidRDefault="00026207">
      <w:pPr>
        <w:pStyle w:val="Heading3"/>
      </w:pPr>
      <w:r>
        <w:t>Windows PowerShell Erlang Connector Setup</w:t>
      </w:r>
    </w:p>
    <w:p w14:paraId="3007D7E4" w14:textId="77777777" w:rsidR="00A9491F" w:rsidRDefault="00026207">
      <w:pPr>
        <w:pStyle w:val="CommandBlock"/>
        <w:keepNext/>
      </w:pPr>
      <w:r>
        <w:t>New-Item -ItemType Directory -Force "$HOME\spa\lesson-5.7-extended\vendor\mysql" |</w:t>
      </w:r>
    </w:p>
    <w:p w14:paraId="37F22450" w14:textId="77777777" w:rsidR="00A9491F" w:rsidRDefault="00026207">
      <w:pPr>
        <w:pStyle w:val="CommandBlock"/>
        <w:keepNext/>
      </w:pPr>
      <w:r>
        <w:t xml:space="preserve">    Out-Null</w:t>
      </w:r>
    </w:p>
    <w:p w14:paraId="5F67ECC6" w14:textId="77777777" w:rsidR="00A9491F" w:rsidRDefault="00026207">
      <w:pPr>
        <w:pStyle w:val="CommandBlock"/>
        <w:keepNext/>
      </w:pPr>
      <w:r>
        <w:t>tar -xf .\vendor\mysql-1.9.0.tar -C .\vendor\mysql</w:t>
      </w:r>
    </w:p>
    <w:p w14:paraId="30F34E5C" w14:textId="77777777" w:rsidR="00A9491F" w:rsidRDefault="00026207">
      <w:pPr>
        <w:pStyle w:val="CommandBlock"/>
        <w:keepNext/>
      </w:pPr>
      <w:r>
        <w:t>tar -xzf .\vendor\mysql\contents.tar.gz -C .\vendor\mysql</w:t>
      </w:r>
    </w:p>
    <w:p w14:paraId="0111DE84" w14:textId="77777777" w:rsidR="00A9491F" w:rsidRDefault="00026207">
      <w:pPr>
        <w:pStyle w:val="CommandBlock"/>
      </w:pPr>
      <w:r>
        <w:t>Test-Path .\vendor\mysql\src\mysql.erl</w:t>
      </w:r>
    </w:p>
    <w:p w14:paraId="25921F2F" w14:textId="77777777" w:rsidR="00A9491F" w:rsidRDefault="00A9491F">
      <w:pPr>
        <w:keepNext/>
      </w:pPr>
    </w:p>
    <w:p w14:paraId="71C30E83" w14:textId="77777777" w:rsidR="00A9491F" w:rsidRDefault="00026207">
      <w:pPr>
        <w:pStyle w:val="Heading3"/>
      </w:pPr>
      <w:r>
        <w:t>Linux or macOS Erlang Connector Setup</w:t>
      </w:r>
    </w:p>
    <w:p w14:paraId="6310A505" w14:textId="77777777" w:rsidR="00A9491F" w:rsidRDefault="00026207">
      <w:pPr>
        <w:pStyle w:val="CommandBlock"/>
        <w:keepNext/>
      </w:pPr>
      <w:r>
        <w:t>mkdir -p "$HOME/spa/lesson-5.7-extended/vendor/mysql"</w:t>
      </w:r>
    </w:p>
    <w:p w14:paraId="1097A8EE" w14:textId="77777777" w:rsidR="00A9491F" w:rsidRDefault="00026207">
      <w:pPr>
        <w:pStyle w:val="CommandBlock"/>
        <w:keepNext/>
      </w:pPr>
      <w:r>
        <w:t>tar -xf ./vendor/mysql-1.9.0.tar -C ./vendor/mysql</w:t>
      </w:r>
    </w:p>
    <w:p w14:paraId="25386C75" w14:textId="77777777" w:rsidR="00A9491F" w:rsidRDefault="00026207">
      <w:pPr>
        <w:pStyle w:val="CommandBlock"/>
        <w:keepNext/>
      </w:pPr>
      <w:r>
        <w:t>tar -xzf ./vendor/mysql/contents.tar.gz -C ./vendor/mysql</w:t>
      </w:r>
    </w:p>
    <w:p w14:paraId="00A58E9D" w14:textId="77777777" w:rsidR="00A9491F" w:rsidRDefault="00026207">
      <w:pPr>
        <w:pStyle w:val="CommandBlock"/>
      </w:pPr>
      <w:r>
        <w:t>ls ./vendor/mysql/src/mysql.erl</w:t>
      </w:r>
    </w:p>
    <w:p w14:paraId="6A5CC2CC" w14:textId="77777777" w:rsidR="00A9491F" w:rsidRDefault="00A9491F">
      <w:pPr>
        <w:keepNext/>
      </w:pPr>
    </w:p>
    <w:p w14:paraId="03A9FAEF" w14:textId="77777777" w:rsidR="00A9491F" w:rsidRDefault="00026207">
      <w:r>
        <w:t>Test-Path prints True (ls prints the path).</w:t>
      </w:r>
    </w:p>
    <w:p w14:paraId="2B0C5434" w14:textId="77777777" w:rsidR="00A9491F" w:rsidRDefault="00A9491F">
      <w:pPr>
        <w:keepNext/>
      </w:pPr>
    </w:p>
    <w:p w14:paraId="13071D45" w14:textId="77777777" w:rsidR="00A9491F" w:rsidRDefault="00A9491F">
      <w:pPr>
        <w:keepNext/>
      </w:pPr>
    </w:p>
    <w:p w14:paraId="12FA9365" w14:textId="77777777" w:rsidR="00A9491F" w:rsidRDefault="00026207">
      <w:pPr>
        <w:pStyle w:val="Heading2"/>
      </w:pPr>
      <w:r>
        <w:t>Step 3: The Import Files</w:t>
      </w:r>
    </w:p>
    <w:p w14:paraId="31F54D6E" w14:textId="77777777" w:rsidR="00A9491F" w:rsidRDefault="00026207">
      <w:r>
        <w:t>These are Lesson 5.7's import files, written the same way. Remember, Set-Content writes one text per line, each text in single quotes keeps its double quotes and commas as ordinary characters, and in Windows PowerShell -Encoding UTF8 starts the file with a byte-order mark and ends every line with \r\n; PowerShell 7 writes the mark only with -Encoding utf8BOM (Lesson 5.7).</w:t>
      </w:r>
    </w:p>
    <w:p w14:paraId="2AA8303B" w14:textId="77777777" w:rsidR="00A9491F" w:rsidRDefault="00A9491F">
      <w:pPr>
        <w:keepNext/>
      </w:pPr>
    </w:p>
    <w:p w14:paraId="114F14EA" w14:textId="77777777" w:rsidR="00A9491F" w:rsidRDefault="00026207">
      <w:pPr>
        <w:pStyle w:val="Heading3"/>
      </w:pPr>
      <w:r>
        <w:t>Windows PowerShell Import File Setup</w:t>
      </w:r>
    </w:p>
    <w:p w14:paraId="21E20171" w14:textId="77777777" w:rsidR="00A9491F" w:rsidRDefault="00026207">
      <w:pPr>
        <w:pStyle w:val="CommandBlock"/>
        <w:keepNext/>
      </w:pPr>
      <w:r>
        <w:t>Set-Content contacts-import.csv -Encoding UTF8 -Value 'name,email,phone', `</w:t>
      </w:r>
    </w:p>
    <w:p w14:paraId="765E1ADF" w14:textId="77777777" w:rsidR="00A9491F" w:rsidRDefault="00026207">
      <w:pPr>
        <w:pStyle w:val="CommandBlock"/>
        <w:keepNext/>
      </w:pPr>
      <w:r>
        <w:t xml:space="preserve">    'Katherine Johnson,katherine@example.com,555-0104', `</w:t>
      </w:r>
    </w:p>
    <w:p w14:paraId="1339E084" w14:textId="77777777" w:rsidR="00A9491F" w:rsidRDefault="00026207">
      <w:pPr>
        <w:pStyle w:val="CommandBlock"/>
      </w:pPr>
      <w:r>
        <w:t xml:space="preserve">    '"Vaughan, Dorothy",dorothy@example.com,', `</w:t>
      </w:r>
    </w:p>
    <w:p w14:paraId="2E66D30A" w14:textId="77777777" w:rsidR="00A9491F" w:rsidRDefault="00026207">
      <w:pPr>
        <w:pStyle w:val="CommandBlock"/>
      </w:pPr>
      <w:r>
        <w:t xml:space="preserve">    'Ada King,ada@example.com,555-0199', `</w:t>
      </w:r>
    </w:p>
    <w:p w14:paraId="39BAEB1E" w14:textId="77777777" w:rsidR="00A9491F" w:rsidRDefault="00026207">
      <w:pPr>
        <w:pStyle w:val="CommandBlock"/>
      </w:pPr>
      <w:r>
        <w:t xml:space="preserve">    '"Mary ""Mae"" Jackson",mary@example.com,555-0106', `</w:t>
      </w:r>
    </w:p>
    <w:p w14:paraId="52DAB87C" w14:textId="77777777" w:rsidR="00A9491F" w:rsidRDefault="00026207">
      <w:pPr>
        <w:pStyle w:val="CommandBlock"/>
      </w:pPr>
      <w:r>
        <w:t xml:space="preserve">    '', `</w:t>
      </w:r>
    </w:p>
    <w:p w14:paraId="2BE45E0A" w14:textId="77777777" w:rsidR="00A9491F" w:rsidRDefault="00026207">
      <w:pPr>
        <w:pStyle w:val="CommandBlock"/>
      </w:pPr>
      <w:r>
        <w:t xml:space="preserve">    'Annie Easley,annie.easley.example.com,555-0107', `</w:t>
      </w:r>
    </w:p>
    <w:p w14:paraId="72F87C2C" w14:textId="77777777" w:rsidR="00A9491F" w:rsidRDefault="00026207">
      <w:pPr>
        <w:pStyle w:val="CommandBlock"/>
      </w:pPr>
      <w:r>
        <w:t xml:space="preserve">    'Evelyn Boyd,evelyn@example.com', `</w:t>
      </w:r>
    </w:p>
    <w:p w14:paraId="41C09C52" w14:textId="77777777" w:rsidR="00A9491F" w:rsidRDefault="00026207">
      <w:pPr>
        <w:pStyle w:val="CommandBlock"/>
      </w:pPr>
      <w:r>
        <w:t xml:space="preserve">    ',christine@example.com,555-0108', `</w:t>
      </w:r>
    </w:p>
    <w:p w14:paraId="1539C4D7" w14:textId="77777777" w:rsidR="00A9491F" w:rsidRDefault="00026207">
      <w:pPr>
        <w:pStyle w:val="CommandBlock"/>
      </w:pPr>
      <w:r>
        <w:t xml:space="preserve">    'Kathy Johnson,katherine@example.com,', `</w:t>
      </w:r>
    </w:p>
    <w:p w14:paraId="644137C8" w14:textId="77777777" w:rsidR="00A9491F" w:rsidRDefault="00026207">
      <w:pPr>
        <w:pStyle w:val="CommandBlock"/>
      </w:pPr>
      <w:r>
        <w:t xml:space="preserve">    'Melba Roy , melba@example.com , +1 555-0110'</w:t>
      </w:r>
    </w:p>
    <w:p w14:paraId="3505DF08" w14:textId="77777777" w:rsidR="00A9491F" w:rsidRDefault="00026207">
      <w:pPr>
        <w:pStyle w:val="CommandBlock"/>
      </w:pPr>
      <w:r>
        <w:t>Set-Content contacts-export.csv -Value 'name,email,phone', `</w:t>
      </w:r>
    </w:p>
    <w:p w14:paraId="3D49F48C" w14:textId="77777777" w:rsidR="00A9491F" w:rsidRDefault="00026207">
      <w:pPr>
        <w:pStyle w:val="CommandBlock"/>
      </w:pPr>
      <w:r>
        <w:t xml:space="preserve">    'Ada Lovelace,ada@example.com,555-0100', `</w:t>
      </w:r>
    </w:p>
    <w:p w14:paraId="59377301" w14:textId="77777777" w:rsidR="00A9491F" w:rsidRDefault="00026207">
      <w:pPr>
        <w:pStyle w:val="CommandBlock"/>
        <w:keepNext/>
      </w:pPr>
      <w:r>
        <w:t xml:space="preserve">    'Alan Turing,alan@example.com,555-0102', `</w:t>
      </w:r>
    </w:p>
    <w:p w14:paraId="3F43C687" w14:textId="77777777" w:rsidR="00A9491F" w:rsidRDefault="00026207">
      <w:pPr>
        <w:pStyle w:val="CommandBlock"/>
        <w:keepNext/>
      </w:pPr>
      <w:r>
        <w:t xml:space="preserve">    'Grace Hopper,grace@example.com,', `</w:t>
      </w:r>
    </w:p>
    <w:p w14:paraId="262408BA" w14:textId="77777777" w:rsidR="00A9491F" w:rsidRDefault="00026207">
      <w:pPr>
        <w:pStyle w:val="CommandBlock"/>
      </w:pPr>
      <w:r>
        <w:t xml:space="preserve">    '"Katherine ""Kat"" Johnson",katherine@example.com,+1 555-0104'</w:t>
      </w:r>
    </w:p>
    <w:p w14:paraId="4F6F9FAF" w14:textId="77777777" w:rsidR="00A9491F" w:rsidRDefault="00A9491F">
      <w:pPr>
        <w:keepNext/>
      </w:pPr>
    </w:p>
    <w:p w14:paraId="084DEDCB" w14:textId="77777777" w:rsidR="00A9491F" w:rsidRDefault="00026207">
      <w:pPr>
        <w:pStyle w:val="Heading3"/>
      </w:pPr>
      <w:r>
        <w:t>Linux or macOS Import File Setup</w:t>
      </w:r>
    </w:p>
    <w:p w14:paraId="30A849D5" w14:textId="77777777" w:rsidR="00A9491F" w:rsidRDefault="00026207">
      <w:pPr>
        <w:keepNext/>
      </w:pPr>
      <w:r>
        <w:t>Remember, printf writes the mark's three bytes by their octal codes, then each line with \r\n (Lesson 5.7).</w:t>
      </w:r>
    </w:p>
    <w:p w14:paraId="432535FD" w14:textId="77777777" w:rsidR="00A9491F" w:rsidRDefault="00A9491F">
      <w:pPr>
        <w:keepNext/>
      </w:pPr>
    </w:p>
    <w:p w14:paraId="0594FAF0" w14:textId="77777777" w:rsidR="00A9491F" w:rsidRDefault="00026207">
      <w:pPr>
        <w:pStyle w:val="CommandBlock"/>
        <w:keepNext/>
      </w:pPr>
      <w:r>
        <w:t>printf '\357\273\277' &gt; contacts-import.csv</w:t>
      </w:r>
    </w:p>
    <w:p w14:paraId="3F6B7C5D" w14:textId="77777777" w:rsidR="00A9491F" w:rsidRDefault="00026207">
      <w:pPr>
        <w:pStyle w:val="CommandBlock"/>
        <w:keepNext/>
      </w:pPr>
      <w:r>
        <w:t>printf '%s\r\n' 'name,email,phone' \</w:t>
      </w:r>
    </w:p>
    <w:p w14:paraId="198ED7F3" w14:textId="77777777" w:rsidR="00A9491F" w:rsidRDefault="00026207">
      <w:pPr>
        <w:pStyle w:val="CommandBlock"/>
      </w:pPr>
      <w:r>
        <w:t xml:space="preserve">    'Katherine Johnson,katherine@example.com,555-0104' \</w:t>
      </w:r>
    </w:p>
    <w:p w14:paraId="17FF48CA" w14:textId="77777777" w:rsidR="00A9491F" w:rsidRDefault="00026207">
      <w:pPr>
        <w:pStyle w:val="CommandBlock"/>
      </w:pPr>
      <w:r>
        <w:t xml:space="preserve">    '"Vaughan, Dorothy",dorothy@example.com,' \</w:t>
      </w:r>
    </w:p>
    <w:p w14:paraId="37983A1C" w14:textId="77777777" w:rsidR="00A9491F" w:rsidRDefault="00026207">
      <w:pPr>
        <w:pStyle w:val="CommandBlock"/>
      </w:pPr>
      <w:r>
        <w:t xml:space="preserve">    'Ada King,ada@example.com,555-0199' \</w:t>
      </w:r>
    </w:p>
    <w:p w14:paraId="65FA1E02" w14:textId="77777777" w:rsidR="00A9491F" w:rsidRDefault="00026207">
      <w:pPr>
        <w:pStyle w:val="CommandBlock"/>
      </w:pPr>
      <w:r>
        <w:t xml:space="preserve">    '"Mary ""Mae"" Jackson",mary@example.com,555-0106' \</w:t>
      </w:r>
    </w:p>
    <w:p w14:paraId="475E2AC3" w14:textId="77777777" w:rsidR="00A9491F" w:rsidRDefault="00026207">
      <w:pPr>
        <w:pStyle w:val="CommandBlock"/>
      </w:pPr>
      <w:r>
        <w:t xml:space="preserve">    '' \</w:t>
      </w:r>
    </w:p>
    <w:p w14:paraId="029B543C" w14:textId="77777777" w:rsidR="00A9491F" w:rsidRDefault="00026207">
      <w:pPr>
        <w:pStyle w:val="CommandBlock"/>
      </w:pPr>
      <w:r>
        <w:t xml:space="preserve">    'Annie Easley,annie.easley.example.com,555-0107' \</w:t>
      </w:r>
    </w:p>
    <w:p w14:paraId="1BFB29A9" w14:textId="77777777" w:rsidR="00A9491F" w:rsidRDefault="00026207">
      <w:pPr>
        <w:pStyle w:val="CommandBlock"/>
      </w:pPr>
      <w:r>
        <w:t xml:space="preserve">    'Evelyn Boyd,evelyn@example.com' \</w:t>
      </w:r>
    </w:p>
    <w:p w14:paraId="0D7A0427" w14:textId="77777777" w:rsidR="00A9491F" w:rsidRDefault="00026207">
      <w:pPr>
        <w:pStyle w:val="CommandBlock"/>
      </w:pPr>
      <w:r>
        <w:t xml:space="preserve">    ',christine@example.com,555-0108' \</w:t>
      </w:r>
    </w:p>
    <w:p w14:paraId="1CFE08CA" w14:textId="77777777" w:rsidR="00A9491F" w:rsidRDefault="00026207">
      <w:pPr>
        <w:pStyle w:val="CommandBlock"/>
      </w:pPr>
      <w:r>
        <w:t xml:space="preserve">    'Kathy Johnson,katherine@example.com,' \</w:t>
      </w:r>
    </w:p>
    <w:p w14:paraId="58A3DED6" w14:textId="77777777" w:rsidR="00A9491F" w:rsidRDefault="00026207">
      <w:pPr>
        <w:pStyle w:val="CommandBlock"/>
      </w:pPr>
      <w:r>
        <w:t xml:space="preserve">    'Melba Roy , melba@example.com , +1 555-0110' &gt;&gt; contacts-import.csv</w:t>
      </w:r>
    </w:p>
    <w:p w14:paraId="21A88D16" w14:textId="77777777" w:rsidR="00A9491F" w:rsidRDefault="00026207">
      <w:pPr>
        <w:pStyle w:val="CommandBlock"/>
      </w:pPr>
      <w:r>
        <w:t>printf '%s\r\n' 'name,email,phone' \</w:t>
      </w:r>
    </w:p>
    <w:p w14:paraId="5A395A8F" w14:textId="77777777" w:rsidR="00A9491F" w:rsidRDefault="00026207">
      <w:pPr>
        <w:pStyle w:val="CommandBlock"/>
      </w:pPr>
      <w:r>
        <w:t xml:space="preserve">    'Ada Lovelace,ada@example.com,555-0100' \</w:t>
      </w:r>
    </w:p>
    <w:p w14:paraId="65540A6C" w14:textId="77777777" w:rsidR="00A9491F" w:rsidRDefault="00026207">
      <w:pPr>
        <w:pStyle w:val="CommandBlock"/>
      </w:pPr>
      <w:r>
        <w:t xml:space="preserve">    'Alan Turing,alan@example.com,555-0102' \</w:t>
      </w:r>
    </w:p>
    <w:p w14:paraId="6420AF58" w14:textId="77777777" w:rsidR="00A9491F" w:rsidRDefault="00026207">
      <w:pPr>
        <w:pStyle w:val="CommandBlock"/>
        <w:keepNext/>
      </w:pPr>
      <w:r>
        <w:t xml:space="preserve">    'Grace Hopper,grace@example.com,' \</w:t>
      </w:r>
    </w:p>
    <w:p w14:paraId="54F3A234" w14:textId="77777777" w:rsidR="00A9491F" w:rsidRDefault="00026207">
      <w:pPr>
        <w:pStyle w:val="CommandBlock"/>
        <w:keepNext/>
      </w:pPr>
      <w:r>
        <w:t xml:space="preserve">    '"Katherine ""Kat"" Johnson",katherine@example.com,+1 555-0104' \</w:t>
      </w:r>
    </w:p>
    <w:p w14:paraId="21A27990" w14:textId="77777777" w:rsidR="00A9491F" w:rsidRDefault="00026207">
      <w:pPr>
        <w:pStyle w:val="CommandBlock"/>
      </w:pPr>
      <w:r>
        <w:t xml:space="preserve">    &gt; contacts-export.csv</w:t>
      </w:r>
    </w:p>
    <w:p w14:paraId="711E4687" w14:textId="77777777" w:rsidR="00A9491F" w:rsidRDefault="00A9491F">
      <w:pPr>
        <w:keepNext/>
      </w:pPr>
    </w:p>
    <w:p w14:paraId="3184923E" w14:textId="77777777" w:rsidR="00A9491F" w:rsidRDefault="00026207">
      <w:pPr>
        <w:pStyle w:val="Heading3"/>
      </w:pPr>
      <w:r>
        <w:t>Windows PowerShell Import File Check</w:t>
      </w:r>
    </w:p>
    <w:p w14:paraId="45EB2F43" w14:textId="77777777" w:rsidR="00A9491F" w:rsidRDefault="00026207">
      <w:pPr>
        <w:keepNext/>
      </w:pPr>
      <w:r>
        <w:t>Remember, Get-FileHash prints a file's SHA-256 hash, and Get-Content with -Encoding Byte and -TotalCount 3 reads the first three bytes as numbers (Lesson 5.7).</w:t>
      </w:r>
    </w:p>
    <w:p w14:paraId="6A80F5E7" w14:textId="77777777" w:rsidR="00A9491F" w:rsidRDefault="00A9491F">
      <w:pPr>
        <w:keepNext/>
      </w:pPr>
    </w:p>
    <w:p w14:paraId="70669394" w14:textId="77777777" w:rsidR="00A9491F" w:rsidRDefault="00026207">
      <w:pPr>
        <w:pStyle w:val="CommandBlock"/>
        <w:keepNext/>
      </w:pPr>
      <w:r>
        <w:t>(Get-FileHash contacts-import.csv).Hash</w:t>
      </w:r>
    </w:p>
    <w:p w14:paraId="2A388DDA" w14:textId="77777777" w:rsidR="00A9491F" w:rsidRDefault="00026207">
      <w:pPr>
        <w:pStyle w:val="CommandBlock"/>
        <w:keepNext/>
      </w:pPr>
      <w:r>
        <w:t>(Get-Content contacts-import.csv -Encoding Byte -TotalCount 3) -join " "</w:t>
      </w:r>
    </w:p>
    <w:p w14:paraId="56A6AC0D" w14:textId="77777777" w:rsidR="00A9491F" w:rsidRDefault="00026207">
      <w:pPr>
        <w:pStyle w:val="CommandBlock"/>
      </w:pPr>
      <w:r>
        <w:t>(Get-FileHash contacts-export.csv).Hash</w:t>
      </w:r>
    </w:p>
    <w:p w14:paraId="53234FFB" w14:textId="77777777" w:rsidR="00A9491F" w:rsidRDefault="00A9491F">
      <w:pPr>
        <w:keepNext/>
      </w:pPr>
    </w:p>
    <w:p w14:paraId="0CC0212F" w14:textId="77777777" w:rsidR="00A9491F" w:rsidRDefault="00026207">
      <w:pPr>
        <w:pStyle w:val="Heading3"/>
      </w:pPr>
      <w:r>
        <w:t>Linux or macOS Import File Check</w:t>
      </w:r>
    </w:p>
    <w:p w14:paraId="41C5C91D" w14:textId="77777777" w:rsidR="00A9491F" w:rsidRDefault="00026207">
      <w:pPr>
        <w:pStyle w:val="CommandBlock"/>
        <w:keepNext/>
      </w:pPr>
      <w:r>
        <w:t>sha256sum contacts-import.csv contacts-export.csv</w:t>
      </w:r>
    </w:p>
    <w:p w14:paraId="5BC12A7C" w14:textId="77777777" w:rsidR="00A9491F" w:rsidRDefault="00026207">
      <w:pPr>
        <w:pStyle w:val="CommandBlock"/>
      </w:pPr>
      <w:r>
        <w:t>head -c 3 contacts-import.csv | od -An -tu1</w:t>
      </w:r>
    </w:p>
    <w:p w14:paraId="1C87C5CB" w14:textId="77777777" w:rsidR="00A9491F" w:rsidRDefault="00A9491F">
      <w:pPr>
        <w:keepNext/>
      </w:pPr>
    </w:p>
    <w:p w14:paraId="1FBBC20F" w14:textId="77777777" w:rsidR="00A9491F" w:rsidRDefault="00026207">
      <w:r>
        <w:t>The three lines must match the File Checks of Expected Values, in Validation Rules near the end of the lesson, exactly (sha256sum prints the hashes in lowercase). If a hash differs, compare the file's lines with the block above; a missing 239 187 191 means the byte-order mark is missing.</w:t>
      </w:r>
    </w:p>
    <w:p w14:paraId="01106D9A" w14:textId="77777777" w:rsidR="00A9491F" w:rsidRDefault="00A9491F">
      <w:pPr>
        <w:keepNext/>
      </w:pPr>
    </w:p>
    <w:p w14:paraId="6E49709A" w14:textId="77777777" w:rsidR="00A9491F" w:rsidRDefault="00A9491F">
      <w:pPr>
        <w:keepNext/>
      </w:pPr>
    </w:p>
    <w:p w14:paraId="1271C4FA" w14:textId="77777777" w:rsidR="00A9491F" w:rsidRDefault="00026207">
      <w:pPr>
        <w:pStyle w:val="Heading2"/>
      </w:pPr>
      <w:r>
        <w:t>Step 4: The Known Table</w:t>
      </w:r>
    </w:p>
    <w:p w14:paraId="319E6198" w14:textId="77777777" w:rsidR="00A9491F" w:rsidRDefault="00026207">
      <w:r>
        <w:t>This is Lesson 5.6a's Data Reset, with one file for each of this lesson's languages. Remember, each language keeps its own table, with its own reset file: reset_contacts_assembly.sql resets contacts_assembly, and running it never changes another language's rows. The three files differ only in the language's name. Each drops its language's contacts table and the contact_groups table that Lessons 4.11 to 4.14 left behind, such as contact_groups_assembly, creates the Chapter 5 contacts table, and inserts Lesso</w:t>
      </w:r>
      <w:r>
        <w:t>n 4.6's three contacts. Every Build and Run block runs its language's file again, so each run starts from exactly this state.</w:t>
      </w:r>
    </w:p>
    <w:p w14:paraId="2412D598" w14:textId="77777777" w:rsidR="00A9491F" w:rsidRDefault="00A9491F">
      <w:pPr>
        <w:keepNext/>
      </w:pPr>
    </w:p>
    <w:p w14:paraId="0198E5BD" w14:textId="77777777" w:rsidR="00A9491F" w:rsidRDefault="00026207">
      <w:pPr>
        <w:pStyle w:val="Heading3"/>
      </w:pPr>
      <w:r>
        <w:t>sql/reset_contacts_assembly.sql</w:t>
      </w:r>
    </w:p>
    <w:p w14:paraId="61B23C01" w14:textId="77777777" w:rsidR="00A9491F" w:rsidRDefault="00026207">
      <w:pPr>
        <w:pStyle w:val="SourceCode"/>
        <w:keepNext/>
      </w:pPr>
      <w:r>
        <w:t>-- Chapter 5's known state for Assembly. This file resets contacts_assembly,</w:t>
      </w:r>
    </w:p>
    <w:p w14:paraId="0DB4E2FC" w14:textId="77777777" w:rsidR="00A9491F" w:rsidRDefault="00026207">
      <w:pPr>
        <w:pStyle w:val="SourceCode"/>
        <w:keepNext/>
      </w:pPr>
      <w:r>
        <w:t>-- the Assembly programs' own contacts table: it drops it, with any rows</w:t>
      </w:r>
    </w:p>
    <w:p w14:paraId="6F749CB5" w14:textId="77777777" w:rsidR="00A9491F" w:rsidRDefault="00026207">
      <w:pPr>
        <w:pStyle w:val="SourceCode"/>
      </w:pPr>
      <w:r>
        <w:t>-- earlier lessons or your own experiments left in it, and builds it again</w:t>
      </w:r>
    </w:p>
    <w:p w14:paraId="67ACD0AD" w14:textId="77777777" w:rsidR="00A9491F" w:rsidRDefault="00026207">
      <w:pPr>
        <w:pStyle w:val="SourceCode"/>
      </w:pPr>
      <w:r>
        <w:t>-- with Lesson 4.6's three contacts.</w:t>
      </w:r>
    </w:p>
    <w:p w14:paraId="6BCE5FAD" w14:textId="77777777" w:rsidR="00A9491F" w:rsidRDefault="00A9491F">
      <w:pPr>
        <w:pStyle w:val="SourceCode"/>
      </w:pPr>
    </w:p>
    <w:p w14:paraId="67396017" w14:textId="77777777" w:rsidR="00A9491F" w:rsidRDefault="00026207">
      <w:pPr>
        <w:pStyle w:val="SourceCode"/>
      </w:pPr>
      <w:r>
        <w:t>-- Remove the old tables and every row in them (Lesson 4.4).</w:t>
      </w:r>
    </w:p>
    <w:p w14:paraId="1F283018" w14:textId="77777777" w:rsidR="00A9491F" w:rsidRDefault="00026207">
      <w:pPr>
        <w:pStyle w:val="SourceCode"/>
      </w:pPr>
      <w:r>
        <w:t>-- contacts_assembly goes first, because in Lessons 4.11 to 4.14 its rows</w:t>
      </w:r>
    </w:p>
    <w:p w14:paraId="63C9C51C" w14:textId="77777777" w:rsidR="00A9491F" w:rsidRDefault="00026207">
      <w:pPr>
        <w:pStyle w:val="SourceCode"/>
      </w:pPr>
      <w:r>
        <w:t>-- pointed at contact_groups_assembly, and the server refuses to drop a</w:t>
      </w:r>
    </w:p>
    <w:p w14:paraId="4E9BAC72" w14:textId="77777777" w:rsidR="00A9491F" w:rsidRDefault="00026207">
      <w:pPr>
        <w:pStyle w:val="SourceCode"/>
      </w:pPr>
      <w:r>
        <w:t>-- table that another table's foreign key still points at. Chapter 5 has no</w:t>
      </w:r>
    </w:p>
    <w:p w14:paraId="4533731F" w14:textId="77777777" w:rsidR="00A9491F" w:rsidRDefault="00026207">
      <w:pPr>
        <w:pStyle w:val="SourceCode"/>
      </w:pPr>
      <w:r>
        <w:t>-- groups, so contact_groups_assembly is dropped and not created again. IF</w:t>
      </w:r>
    </w:p>
    <w:p w14:paraId="61D440B4" w14:textId="77777777" w:rsidR="00A9491F" w:rsidRDefault="00026207">
      <w:pPr>
        <w:pStyle w:val="SourceCode"/>
      </w:pPr>
      <w:r>
        <w:t>-- EXISTS skips a table that is not there.</w:t>
      </w:r>
    </w:p>
    <w:p w14:paraId="26C32E6E" w14:textId="77777777" w:rsidR="00A9491F" w:rsidRDefault="00026207">
      <w:pPr>
        <w:pStyle w:val="SourceCode"/>
      </w:pPr>
      <w:r>
        <w:t>DROP TABLE IF EXISTS contacts_assembly;</w:t>
      </w:r>
    </w:p>
    <w:p w14:paraId="28D90129" w14:textId="77777777" w:rsidR="00A9491F" w:rsidRDefault="00026207">
      <w:pPr>
        <w:pStyle w:val="SourceCode"/>
      </w:pPr>
      <w:r>
        <w:t>DROP TABLE IF EXISTS contact_groups_assembly;</w:t>
      </w:r>
    </w:p>
    <w:p w14:paraId="280E5B83" w14:textId="77777777" w:rsidR="00A9491F" w:rsidRDefault="00A9491F">
      <w:pPr>
        <w:pStyle w:val="SourceCode"/>
      </w:pPr>
    </w:p>
    <w:p w14:paraId="49D96D5B" w14:textId="77777777" w:rsidR="00A9491F" w:rsidRDefault="00026207">
      <w:pPr>
        <w:pStyle w:val="SourceCode"/>
      </w:pPr>
      <w:r>
        <w:t>-- Lesson 4.4's contacts_assembly table, with Lesson 4.12's index on name</w:t>
      </w:r>
    </w:p>
    <w:p w14:paraId="354521D0" w14:textId="77777777" w:rsidR="00A9491F" w:rsidRDefault="00026207">
      <w:pPr>
        <w:pStyle w:val="SourceCode"/>
      </w:pPr>
      <w:r>
        <w:t>-- written inside CREATE TABLE. Only email is UNIQUE, so two contacts may</w:t>
      </w:r>
    </w:p>
    <w:p w14:paraId="382EF5AA" w14:textId="77777777" w:rsidR="00A9491F" w:rsidRDefault="00026207">
      <w:pPr>
        <w:pStyle w:val="SourceCode"/>
      </w:pPr>
      <w:r>
        <w:t>-- share a name, and phone may be NULL: no phone.</w:t>
      </w:r>
    </w:p>
    <w:p w14:paraId="7C935112" w14:textId="77777777" w:rsidR="00A9491F" w:rsidRDefault="00026207">
      <w:pPr>
        <w:pStyle w:val="SourceCode"/>
      </w:pPr>
      <w:r>
        <w:t>CREATE TABLE contacts_assembly (</w:t>
      </w:r>
    </w:p>
    <w:p w14:paraId="3A9A2955" w14:textId="77777777" w:rsidR="00A9491F" w:rsidRDefault="00026207">
      <w:pPr>
        <w:pStyle w:val="SourceCode"/>
      </w:pPr>
      <w:r>
        <w:t xml:space="preserve">    id    INT AUTO_INCREMENT PRIMARY KEY,</w:t>
      </w:r>
    </w:p>
    <w:p w14:paraId="47307D37" w14:textId="77777777" w:rsidR="00A9491F" w:rsidRDefault="00026207">
      <w:pPr>
        <w:pStyle w:val="SourceCode"/>
      </w:pPr>
      <w:r>
        <w:t xml:space="preserve">    name  VARCHAR(100) NOT NULL,</w:t>
      </w:r>
    </w:p>
    <w:p w14:paraId="2A4090EE" w14:textId="77777777" w:rsidR="00A9491F" w:rsidRDefault="00026207">
      <w:pPr>
        <w:pStyle w:val="SourceCode"/>
      </w:pPr>
      <w:r>
        <w:t xml:space="preserve">    email VARCHAR(254) NOT NULL UNIQUE,</w:t>
      </w:r>
    </w:p>
    <w:p w14:paraId="0A04CE29" w14:textId="77777777" w:rsidR="00A9491F" w:rsidRDefault="00026207">
      <w:pPr>
        <w:pStyle w:val="SourceCode"/>
      </w:pPr>
      <w:r>
        <w:t xml:space="preserve">    phone VARCHAR(20)  NULL,</w:t>
      </w:r>
    </w:p>
    <w:p w14:paraId="7565AA3F" w14:textId="77777777" w:rsidR="00A9491F" w:rsidRDefault="00026207">
      <w:pPr>
        <w:pStyle w:val="SourceCode"/>
      </w:pPr>
      <w:r>
        <w:t xml:space="preserve">    INDEX idx_contacts_assembly_name (name)</w:t>
      </w:r>
    </w:p>
    <w:p w14:paraId="58412B4C" w14:textId="77777777" w:rsidR="00A9491F" w:rsidRDefault="00026207">
      <w:pPr>
        <w:pStyle w:val="SourceCode"/>
      </w:pPr>
      <w:r>
        <w:t>) CHARACTER SET utf8mb4;</w:t>
      </w:r>
    </w:p>
    <w:p w14:paraId="5726D88D" w14:textId="77777777" w:rsidR="00A9491F" w:rsidRDefault="00A9491F">
      <w:pPr>
        <w:pStyle w:val="SourceCode"/>
      </w:pPr>
    </w:p>
    <w:p w14:paraId="084E802E" w14:textId="77777777" w:rsidR="00A9491F" w:rsidRDefault="00026207">
      <w:pPr>
        <w:pStyle w:val="SourceCode"/>
      </w:pPr>
      <w:r>
        <w:t>-- Lesson 4.6's three contacts, ids 1, 2, 3. Grace Hopper has no phone.</w:t>
      </w:r>
    </w:p>
    <w:p w14:paraId="469807DA" w14:textId="77777777" w:rsidR="00A9491F" w:rsidRDefault="00026207">
      <w:pPr>
        <w:pStyle w:val="SourceCode"/>
      </w:pPr>
      <w:r>
        <w:t>INSERT INTO contacts_assembly (name, email, phone)</w:t>
      </w:r>
    </w:p>
    <w:p w14:paraId="5172174D" w14:textId="77777777" w:rsidR="00A9491F" w:rsidRDefault="00026207">
      <w:pPr>
        <w:pStyle w:val="SourceCode"/>
      </w:pPr>
      <w:r>
        <w:t xml:space="preserve">    VALUES ('Ada Lovelace', 'ada@example.com', '555-0100');</w:t>
      </w:r>
    </w:p>
    <w:p w14:paraId="20F4CE66" w14:textId="77777777" w:rsidR="00A9491F" w:rsidRDefault="00026207">
      <w:pPr>
        <w:pStyle w:val="SourceCode"/>
      </w:pPr>
      <w:r>
        <w:t>INSERT INTO contacts_assembly (name, email, phone)</w:t>
      </w:r>
    </w:p>
    <w:p w14:paraId="6A9EE855" w14:textId="77777777" w:rsidR="00A9491F" w:rsidRDefault="00026207">
      <w:pPr>
        <w:pStyle w:val="SourceCode"/>
        <w:keepNext/>
      </w:pPr>
      <w:r>
        <w:t xml:space="preserve">    VALUES ('Grace Hopper', 'grace@example.com', NULL);</w:t>
      </w:r>
    </w:p>
    <w:p w14:paraId="6D43F771" w14:textId="77777777" w:rsidR="00A9491F" w:rsidRDefault="00026207">
      <w:pPr>
        <w:pStyle w:val="SourceCode"/>
        <w:keepNext/>
      </w:pPr>
      <w:r>
        <w:t>INSERT INTO contacts_assembly (name, email, phone)</w:t>
      </w:r>
    </w:p>
    <w:p w14:paraId="63789FD6" w14:textId="77777777" w:rsidR="00A9491F" w:rsidRDefault="00026207">
      <w:pPr>
        <w:pStyle w:val="SourceCode"/>
      </w:pPr>
      <w:r>
        <w:t xml:space="preserve">    VALUES ('Alan Turing', 'alan@example.com', '555-0102');</w:t>
      </w:r>
    </w:p>
    <w:p w14:paraId="2598C343" w14:textId="77777777" w:rsidR="00A9491F" w:rsidRDefault="00A9491F">
      <w:pPr>
        <w:keepNext/>
      </w:pPr>
    </w:p>
    <w:p w14:paraId="7087B81B" w14:textId="77777777" w:rsidR="00A9491F" w:rsidRDefault="00026207">
      <w:pPr>
        <w:pStyle w:val="Heading3"/>
      </w:pPr>
      <w:r>
        <w:t>sql/reset_contacts_rust.sql</w:t>
      </w:r>
    </w:p>
    <w:p w14:paraId="21AECAB0" w14:textId="77777777" w:rsidR="00A9491F" w:rsidRDefault="00026207">
      <w:pPr>
        <w:pStyle w:val="SourceCode"/>
        <w:keepNext/>
      </w:pPr>
      <w:r>
        <w:t>-- Chapter 5's known state for Rust. This file resets contacts_rust, the</w:t>
      </w:r>
    </w:p>
    <w:p w14:paraId="49A2848C" w14:textId="77777777" w:rsidR="00A9491F" w:rsidRDefault="00026207">
      <w:pPr>
        <w:pStyle w:val="SourceCode"/>
        <w:keepNext/>
      </w:pPr>
      <w:r>
        <w:t>-- Rust programs' own contacts table: it drops it, with any rows earlier</w:t>
      </w:r>
    </w:p>
    <w:p w14:paraId="7AC3DB0D" w14:textId="77777777" w:rsidR="00A9491F" w:rsidRDefault="00026207">
      <w:pPr>
        <w:pStyle w:val="SourceCode"/>
      </w:pPr>
      <w:r>
        <w:t>-- lessons or your own experiments left in it, and builds it again with</w:t>
      </w:r>
    </w:p>
    <w:p w14:paraId="46B78D04" w14:textId="77777777" w:rsidR="00A9491F" w:rsidRDefault="00026207">
      <w:pPr>
        <w:pStyle w:val="SourceCode"/>
      </w:pPr>
      <w:r>
        <w:t>-- Lesson 4.6's three contacts.</w:t>
      </w:r>
    </w:p>
    <w:p w14:paraId="0AA99FB5" w14:textId="77777777" w:rsidR="00A9491F" w:rsidRDefault="00A9491F">
      <w:pPr>
        <w:pStyle w:val="SourceCode"/>
      </w:pPr>
    </w:p>
    <w:p w14:paraId="2860A0A5" w14:textId="77777777" w:rsidR="00A9491F" w:rsidRDefault="00026207">
      <w:pPr>
        <w:pStyle w:val="SourceCode"/>
      </w:pPr>
      <w:r>
        <w:t>-- Remove the old tables and every row in them (Lesson 4.4). contacts_rust</w:t>
      </w:r>
    </w:p>
    <w:p w14:paraId="1DFFB522" w14:textId="77777777" w:rsidR="00A9491F" w:rsidRDefault="00026207">
      <w:pPr>
        <w:pStyle w:val="SourceCode"/>
      </w:pPr>
      <w:r>
        <w:t>-- goes first, because in Lessons 4.11 to 4.14 its rows pointed at</w:t>
      </w:r>
    </w:p>
    <w:p w14:paraId="75D48EFF" w14:textId="77777777" w:rsidR="00A9491F" w:rsidRDefault="00026207">
      <w:pPr>
        <w:pStyle w:val="SourceCode"/>
      </w:pPr>
      <w:r>
        <w:t>-- contact_groups_rust, and the server refuses to drop a table that another</w:t>
      </w:r>
    </w:p>
    <w:p w14:paraId="767ECEEF" w14:textId="77777777" w:rsidR="00A9491F" w:rsidRDefault="00026207">
      <w:pPr>
        <w:pStyle w:val="SourceCode"/>
      </w:pPr>
      <w:r>
        <w:t>-- table's foreign key still points at. Chapter 5 has no groups, so</w:t>
      </w:r>
    </w:p>
    <w:p w14:paraId="79D5A23A" w14:textId="77777777" w:rsidR="00A9491F" w:rsidRDefault="00026207">
      <w:pPr>
        <w:pStyle w:val="SourceCode"/>
      </w:pPr>
      <w:r>
        <w:t>-- contact_groups_rust is dropped and not created again. IF EXISTS skips a</w:t>
      </w:r>
    </w:p>
    <w:p w14:paraId="13BD9192" w14:textId="77777777" w:rsidR="00A9491F" w:rsidRDefault="00026207">
      <w:pPr>
        <w:pStyle w:val="SourceCode"/>
      </w:pPr>
      <w:r>
        <w:t>-- table that is not there.</w:t>
      </w:r>
    </w:p>
    <w:p w14:paraId="6A864350" w14:textId="77777777" w:rsidR="00A9491F" w:rsidRDefault="00026207">
      <w:pPr>
        <w:pStyle w:val="SourceCode"/>
      </w:pPr>
      <w:r>
        <w:t>DROP TABLE IF EXISTS contacts_rust;</w:t>
      </w:r>
    </w:p>
    <w:p w14:paraId="3BD13386" w14:textId="77777777" w:rsidR="00A9491F" w:rsidRDefault="00026207">
      <w:pPr>
        <w:pStyle w:val="SourceCode"/>
      </w:pPr>
      <w:r>
        <w:t>DROP TABLE IF EXISTS contact_groups_rust;</w:t>
      </w:r>
    </w:p>
    <w:p w14:paraId="63B25EE3" w14:textId="77777777" w:rsidR="00A9491F" w:rsidRDefault="00A9491F">
      <w:pPr>
        <w:pStyle w:val="SourceCode"/>
      </w:pPr>
    </w:p>
    <w:p w14:paraId="4CEF280B" w14:textId="77777777" w:rsidR="00A9491F" w:rsidRDefault="00026207">
      <w:pPr>
        <w:pStyle w:val="SourceCode"/>
      </w:pPr>
      <w:r>
        <w:t>-- Lesson 4.4's contacts_rust table, with Lesson 4.12's index on name</w:t>
      </w:r>
    </w:p>
    <w:p w14:paraId="0DE01853" w14:textId="77777777" w:rsidR="00A9491F" w:rsidRDefault="00026207">
      <w:pPr>
        <w:pStyle w:val="SourceCode"/>
      </w:pPr>
      <w:r>
        <w:t>-- written inside CREATE TABLE. Only email is UNIQUE, so two contacts may</w:t>
      </w:r>
    </w:p>
    <w:p w14:paraId="6911D1F6" w14:textId="77777777" w:rsidR="00A9491F" w:rsidRDefault="00026207">
      <w:pPr>
        <w:pStyle w:val="SourceCode"/>
      </w:pPr>
      <w:r>
        <w:t>-- share a name, and phone may be NULL: no phone.</w:t>
      </w:r>
    </w:p>
    <w:p w14:paraId="6BB0B1D7" w14:textId="77777777" w:rsidR="00A9491F" w:rsidRDefault="00026207">
      <w:pPr>
        <w:pStyle w:val="SourceCode"/>
      </w:pPr>
      <w:r>
        <w:t>CREATE TABLE contacts_rust (</w:t>
      </w:r>
    </w:p>
    <w:p w14:paraId="74A37F63" w14:textId="77777777" w:rsidR="00A9491F" w:rsidRDefault="00026207">
      <w:pPr>
        <w:pStyle w:val="SourceCode"/>
      </w:pPr>
      <w:r>
        <w:t xml:space="preserve">    id    INT AUTO_INCREMENT PRIMARY KEY,</w:t>
      </w:r>
    </w:p>
    <w:p w14:paraId="3F5AE397" w14:textId="77777777" w:rsidR="00A9491F" w:rsidRDefault="00026207">
      <w:pPr>
        <w:pStyle w:val="SourceCode"/>
      </w:pPr>
      <w:r>
        <w:t xml:space="preserve">    name  VARCHAR(100) NOT NULL,</w:t>
      </w:r>
    </w:p>
    <w:p w14:paraId="1CD9DD9E" w14:textId="77777777" w:rsidR="00A9491F" w:rsidRDefault="00026207">
      <w:pPr>
        <w:pStyle w:val="SourceCode"/>
      </w:pPr>
      <w:r>
        <w:t xml:space="preserve">    email VARCHAR(254) NOT NULL UNIQUE,</w:t>
      </w:r>
    </w:p>
    <w:p w14:paraId="6D17ADFE" w14:textId="77777777" w:rsidR="00A9491F" w:rsidRDefault="00026207">
      <w:pPr>
        <w:pStyle w:val="SourceCode"/>
      </w:pPr>
      <w:r>
        <w:t xml:space="preserve">    phone VARCHAR(20)  NULL,</w:t>
      </w:r>
    </w:p>
    <w:p w14:paraId="407AE0EF" w14:textId="77777777" w:rsidR="00A9491F" w:rsidRDefault="00026207">
      <w:pPr>
        <w:pStyle w:val="SourceCode"/>
      </w:pPr>
      <w:r>
        <w:t xml:space="preserve">    INDEX idx_contacts_rust_name (name)</w:t>
      </w:r>
    </w:p>
    <w:p w14:paraId="45140DCF" w14:textId="77777777" w:rsidR="00A9491F" w:rsidRDefault="00026207">
      <w:pPr>
        <w:pStyle w:val="SourceCode"/>
      </w:pPr>
      <w:r>
        <w:t>) CHARACTER SET utf8mb4;</w:t>
      </w:r>
    </w:p>
    <w:p w14:paraId="2D62A800" w14:textId="77777777" w:rsidR="00A9491F" w:rsidRDefault="00A9491F">
      <w:pPr>
        <w:pStyle w:val="SourceCode"/>
      </w:pPr>
    </w:p>
    <w:p w14:paraId="3CD3CDC2" w14:textId="77777777" w:rsidR="00A9491F" w:rsidRDefault="00026207">
      <w:pPr>
        <w:pStyle w:val="SourceCode"/>
      </w:pPr>
      <w:r>
        <w:t>-- Lesson 4.6's three contacts, ids 1, 2, 3. Grace Hopper has no phone.</w:t>
      </w:r>
    </w:p>
    <w:p w14:paraId="24896970" w14:textId="77777777" w:rsidR="00A9491F" w:rsidRDefault="00026207">
      <w:pPr>
        <w:pStyle w:val="SourceCode"/>
      </w:pPr>
      <w:r>
        <w:t>INSERT INTO contacts_rust (name, email, phone)</w:t>
      </w:r>
    </w:p>
    <w:p w14:paraId="469EBEFC" w14:textId="77777777" w:rsidR="00A9491F" w:rsidRDefault="00026207">
      <w:pPr>
        <w:pStyle w:val="SourceCode"/>
      </w:pPr>
      <w:r>
        <w:t xml:space="preserve">    VALUES ('Ada Lovelace', 'ada@example.com', '555-0100');</w:t>
      </w:r>
    </w:p>
    <w:p w14:paraId="5311A675" w14:textId="77777777" w:rsidR="00A9491F" w:rsidRDefault="00026207">
      <w:pPr>
        <w:pStyle w:val="SourceCode"/>
      </w:pPr>
      <w:r>
        <w:t>INSERT INTO contacts_rust (name, email, phone)</w:t>
      </w:r>
    </w:p>
    <w:p w14:paraId="672BB955" w14:textId="77777777" w:rsidR="00A9491F" w:rsidRDefault="00026207">
      <w:pPr>
        <w:pStyle w:val="SourceCode"/>
        <w:keepNext/>
      </w:pPr>
      <w:r>
        <w:t xml:space="preserve">    VALUES ('Grace Hopper', 'grace@example.com', NULL);</w:t>
      </w:r>
    </w:p>
    <w:p w14:paraId="1371E220" w14:textId="77777777" w:rsidR="00A9491F" w:rsidRDefault="00026207">
      <w:pPr>
        <w:pStyle w:val="SourceCode"/>
        <w:keepNext/>
      </w:pPr>
      <w:r>
        <w:t>INSERT INTO contacts_rust (name, email, phone)</w:t>
      </w:r>
    </w:p>
    <w:p w14:paraId="12FC9CDA" w14:textId="77777777" w:rsidR="00A9491F" w:rsidRDefault="00026207">
      <w:pPr>
        <w:pStyle w:val="SourceCode"/>
      </w:pPr>
      <w:r>
        <w:t xml:space="preserve">    VALUES ('Alan Turing', 'alan@example.com', '555-0102');</w:t>
      </w:r>
    </w:p>
    <w:p w14:paraId="001A05A8" w14:textId="77777777" w:rsidR="00A9491F" w:rsidRDefault="00A9491F">
      <w:pPr>
        <w:keepNext/>
      </w:pPr>
    </w:p>
    <w:p w14:paraId="0157A2D3" w14:textId="77777777" w:rsidR="00A9491F" w:rsidRDefault="00026207">
      <w:pPr>
        <w:pStyle w:val="Heading3"/>
      </w:pPr>
      <w:r>
        <w:t>sql/reset_contacts_erlang.sql</w:t>
      </w:r>
    </w:p>
    <w:p w14:paraId="1A0E3340" w14:textId="77777777" w:rsidR="00A9491F" w:rsidRDefault="00026207">
      <w:pPr>
        <w:pStyle w:val="SourceCode"/>
        <w:keepNext/>
      </w:pPr>
      <w:r>
        <w:t>-- Chapter 5's known state for Erlang. This file resets contacts_erlang, the</w:t>
      </w:r>
    </w:p>
    <w:p w14:paraId="2DD0E1C0" w14:textId="77777777" w:rsidR="00A9491F" w:rsidRDefault="00026207">
      <w:pPr>
        <w:pStyle w:val="SourceCode"/>
        <w:keepNext/>
      </w:pPr>
      <w:r>
        <w:t>-- Erlang programs' own contacts table: it drops it, with any rows earlier</w:t>
      </w:r>
    </w:p>
    <w:p w14:paraId="41714416" w14:textId="77777777" w:rsidR="00A9491F" w:rsidRDefault="00026207">
      <w:pPr>
        <w:pStyle w:val="SourceCode"/>
      </w:pPr>
      <w:r>
        <w:t>-- lessons or your own experiments left in it, and builds it again with</w:t>
      </w:r>
    </w:p>
    <w:p w14:paraId="314DE8D1" w14:textId="77777777" w:rsidR="00A9491F" w:rsidRDefault="00026207">
      <w:pPr>
        <w:pStyle w:val="SourceCode"/>
      </w:pPr>
      <w:r>
        <w:t>-- Lesson 4.6's three contacts.</w:t>
      </w:r>
    </w:p>
    <w:p w14:paraId="14E97830" w14:textId="77777777" w:rsidR="00A9491F" w:rsidRDefault="00A9491F">
      <w:pPr>
        <w:pStyle w:val="SourceCode"/>
      </w:pPr>
    </w:p>
    <w:p w14:paraId="5BB4903E" w14:textId="77777777" w:rsidR="00A9491F" w:rsidRDefault="00026207">
      <w:pPr>
        <w:pStyle w:val="SourceCode"/>
      </w:pPr>
      <w:r>
        <w:t>-- Remove the old tables and every row in them (Lesson 4.4). contacts_erlang</w:t>
      </w:r>
    </w:p>
    <w:p w14:paraId="390E8D50" w14:textId="77777777" w:rsidR="00A9491F" w:rsidRDefault="00026207">
      <w:pPr>
        <w:pStyle w:val="SourceCode"/>
      </w:pPr>
      <w:r>
        <w:t>-- goes first, because in Lessons 4.11 to 4.14 its rows pointed at</w:t>
      </w:r>
    </w:p>
    <w:p w14:paraId="7E501A63" w14:textId="77777777" w:rsidR="00A9491F" w:rsidRDefault="00026207">
      <w:pPr>
        <w:pStyle w:val="SourceCode"/>
      </w:pPr>
      <w:r>
        <w:t>-- contact_groups_erlang, and the server refuses to drop a table that</w:t>
      </w:r>
    </w:p>
    <w:p w14:paraId="6211507C" w14:textId="77777777" w:rsidR="00A9491F" w:rsidRDefault="00026207">
      <w:pPr>
        <w:pStyle w:val="SourceCode"/>
      </w:pPr>
      <w:r>
        <w:t>-- another table's foreign key still points at. Chapter 5 has no groups, so</w:t>
      </w:r>
    </w:p>
    <w:p w14:paraId="4D497D16" w14:textId="77777777" w:rsidR="00A9491F" w:rsidRDefault="00026207">
      <w:pPr>
        <w:pStyle w:val="SourceCode"/>
      </w:pPr>
      <w:r>
        <w:t>-- contact_groups_erlang is dropped and not created again. IF EXISTS skips a</w:t>
      </w:r>
    </w:p>
    <w:p w14:paraId="17509F3E" w14:textId="77777777" w:rsidR="00A9491F" w:rsidRDefault="00026207">
      <w:pPr>
        <w:pStyle w:val="SourceCode"/>
      </w:pPr>
      <w:r>
        <w:t>-- table that is not there.</w:t>
      </w:r>
    </w:p>
    <w:p w14:paraId="0AF9D6BB" w14:textId="77777777" w:rsidR="00A9491F" w:rsidRDefault="00026207">
      <w:pPr>
        <w:pStyle w:val="SourceCode"/>
      </w:pPr>
      <w:r>
        <w:t>DROP TABLE IF EXISTS contacts_erlang;</w:t>
      </w:r>
    </w:p>
    <w:p w14:paraId="2DAF892B" w14:textId="77777777" w:rsidR="00A9491F" w:rsidRDefault="00026207">
      <w:pPr>
        <w:pStyle w:val="SourceCode"/>
      </w:pPr>
      <w:r>
        <w:t>DROP TABLE IF EXISTS contact_groups_erlang;</w:t>
      </w:r>
    </w:p>
    <w:p w14:paraId="422E0A2B" w14:textId="77777777" w:rsidR="00A9491F" w:rsidRDefault="00A9491F">
      <w:pPr>
        <w:pStyle w:val="SourceCode"/>
      </w:pPr>
    </w:p>
    <w:p w14:paraId="7B48DB66" w14:textId="77777777" w:rsidR="00A9491F" w:rsidRDefault="00026207">
      <w:pPr>
        <w:pStyle w:val="SourceCode"/>
      </w:pPr>
      <w:r>
        <w:t>-- Lesson 4.4's contacts_erlang table, with Lesson 4.12's index on name</w:t>
      </w:r>
    </w:p>
    <w:p w14:paraId="3515D8B5" w14:textId="77777777" w:rsidR="00A9491F" w:rsidRDefault="00026207">
      <w:pPr>
        <w:pStyle w:val="SourceCode"/>
      </w:pPr>
      <w:r>
        <w:t>-- written inside CREATE TABLE. Only email is UNIQUE, so two contacts may</w:t>
      </w:r>
    </w:p>
    <w:p w14:paraId="22276CF3" w14:textId="77777777" w:rsidR="00A9491F" w:rsidRDefault="00026207">
      <w:pPr>
        <w:pStyle w:val="SourceCode"/>
      </w:pPr>
      <w:r>
        <w:t>-- share a name, and phone may be NULL: no phone.</w:t>
      </w:r>
    </w:p>
    <w:p w14:paraId="5D8B6DE8" w14:textId="77777777" w:rsidR="00A9491F" w:rsidRDefault="00026207">
      <w:pPr>
        <w:pStyle w:val="SourceCode"/>
      </w:pPr>
      <w:r>
        <w:t>CREATE TABLE contacts_erlang (</w:t>
      </w:r>
    </w:p>
    <w:p w14:paraId="49044FFF" w14:textId="77777777" w:rsidR="00A9491F" w:rsidRDefault="00026207">
      <w:pPr>
        <w:pStyle w:val="SourceCode"/>
      </w:pPr>
      <w:r>
        <w:t xml:space="preserve">    id    INT AUTO_INCREMENT PRIMARY KEY,</w:t>
      </w:r>
    </w:p>
    <w:p w14:paraId="457DC6FF" w14:textId="77777777" w:rsidR="00A9491F" w:rsidRDefault="00026207">
      <w:pPr>
        <w:pStyle w:val="SourceCode"/>
      </w:pPr>
      <w:r>
        <w:t xml:space="preserve">    name  VARCHAR(100) NOT NULL,</w:t>
      </w:r>
    </w:p>
    <w:p w14:paraId="05480AEB" w14:textId="77777777" w:rsidR="00A9491F" w:rsidRDefault="00026207">
      <w:pPr>
        <w:pStyle w:val="SourceCode"/>
      </w:pPr>
      <w:r>
        <w:t xml:space="preserve">    email VARCHAR(254) NOT NULL UNIQUE,</w:t>
      </w:r>
    </w:p>
    <w:p w14:paraId="37D78A86" w14:textId="77777777" w:rsidR="00A9491F" w:rsidRDefault="00026207">
      <w:pPr>
        <w:pStyle w:val="SourceCode"/>
      </w:pPr>
      <w:r>
        <w:t xml:space="preserve">    phone VARCHAR(20)  NULL,</w:t>
      </w:r>
    </w:p>
    <w:p w14:paraId="62EA1683" w14:textId="77777777" w:rsidR="00A9491F" w:rsidRDefault="00026207">
      <w:pPr>
        <w:pStyle w:val="SourceCode"/>
      </w:pPr>
      <w:r>
        <w:t xml:space="preserve">    INDEX idx_contacts_erlang_name (name)</w:t>
      </w:r>
    </w:p>
    <w:p w14:paraId="496E85A4" w14:textId="77777777" w:rsidR="00A9491F" w:rsidRDefault="00026207">
      <w:pPr>
        <w:pStyle w:val="SourceCode"/>
      </w:pPr>
      <w:r>
        <w:t>) CHARACTER SET utf8mb4;</w:t>
      </w:r>
    </w:p>
    <w:p w14:paraId="3009CD8E" w14:textId="77777777" w:rsidR="00A9491F" w:rsidRDefault="00A9491F">
      <w:pPr>
        <w:pStyle w:val="SourceCode"/>
      </w:pPr>
    </w:p>
    <w:p w14:paraId="031F866C" w14:textId="77777777" w:rsidR="00A9491F" w:rsidRDefault="00026207">
      <w:pPr>
        <w:pStyle w:val="SourceCode"/>
      </w:pPr>
      <w:r>
        <w:t>-- Lesson 4.6's three contacts, ids 1, 2, 3. Grace Hopper has no phone.</w:t>
      </w:r>
    </w:p>
    <w:p w14:paraId="6B749BCC" w14:textId="77777777" w:rsidR="00A9491F" w:rsidRDefault="00026207">
      <w:pPr>
        <w:pStyle w:val="SourceCode"/>
      </w:pPr>
      <w:r>
        <w:t>INSERT INTO contacts_erlang (name, email, phone)</w:t>
      </w:r>
    </w:p>
    <w:p w14:paraId="7389D4A6" w14:textId="77777777" w:rsidR="00A9491F" w:rsidRDefault="00026207">
      <w:pPr>
        <w:pStyle w:val="SourceCode"/>
      </w:pPr>
      <w:r>
        <w:t xml:space="preserve">    VALUES ('Ada Lovelace', 'ada@example.com', '555-0100');</w:t>
      </w:r>
    </w:p>
    <w:p w14:paraId="09AFD8AC" w14:textId="77777777" w:rsidR="00A9491F" w:rsidRDefault="00026207">
      <w:pPr>
        <w:pStyle w:val="SourceCode"/>
      </w:pPr>
      <w:r>
        <w:t>INSERT INTO contacts_erlang (name, email, phone)</w:t>
      </w:r>
    </w:p>
    <w:p w14:paraId="3A17F568" w14:textId="77777777" w:rsidR="00A9491F" w:rsidRDefault="00026207">
      <w:pPr>
        <w:pStyle w:val="SourceCode"/>
        <w:keepNext/>
      </w:pPr>
      <w:r>
        <w:t xml:space="preserve">    VALUES ('Grace Hopper', 'grace@example.com', NULL);</w:t>
      </w:r>
    </w:p>
    <w:p w14:paraId="442E7617" w14:textId="77777777" w:rsidR="00A9491F" w:rsidRDefault="00026207">
      <w:pPr>
        <w:pStyle w:val="SourceCode"/>
        <w:keepNext/>
      </w:pPr>
      <w:r>
        <w:t>INSERT INTO contacts_erlang (name, email, phone)</w:t>
      </w:r>
    </w:p>
    <w:p w14:paraId="45752BFE" w14:textId="77777777" w:rsidR="00A9491F" w:rsidRDefault="00026207">
      <w:pPr>
        <w:pStyle w:val="SourceCode"/>
      </w:pPr>
      <w:r>
        <w:t xml:space="preserve">    VALUES ('Alan Turing', 'alan@example.com', '555-0102');</w:t>
      </w:r>
    </w:p>
    <w:p w14:paraId="3B258EBC" w14:textId="77777777" w:rsidR="00A9491F" w:rsidRDefault="00A9491F">
      <w:pPr>
        <w:keepNext/>
      </w:pPr>
    </w:p>
    <w:p w14:paraId="2AE18582" w14:textId="77777777" w:rsidR="00A9491F" w:rsidRDefault="00026207">
      <w:r>
        <w:t>Remember, the first command makes sure spa_contacts exists, the next three run the files with source, which needs --commands when it comes from -e (on Linux or macOS, &lt; sends the file instead), and the last shows Assembly's table, contacts_assembly; MYSQL_PWD lasts only until the block's last line (Lesson 4.6).</w:t>
      </w:r>
    </w:p>
    <w:p w14:paraId="28CBA372" w14:textId="77777777" w:rsidR="00A9491F" w:rsidRDefault="00A9491F">
      <w:pPr>
        <w:keepNext/>
      </w:pPr>
    </w:p>
    <w:p w14:paraId="274A1060" w14:textId="77777777" w:rsidR="00A9491F" w:rsidRDefault="00026207">
      <w:pPr>
        <w:pStyle w:val="Heading3"/>
      </w:pPr>
      <w:r>
        <w:t>Windows PowerShell Data Reset</w:t>
      </w:r>
    </w:p>
    <w:p w14:paraId="5F63030C" w14:textId="77777777" w:rsidR="00A9491F" w:rsidRDefault="00026207">
      <w:pPr>
        <w:pStyle w:val="CommandBlock"/>
        <w:keepNext/>
      </w:pPr>
      <w:r>
        <w:t>$mysql = "C:\Program Files\MySQL\MySQL Server 26.7\bin\mysql.exe"</w:t>
      </w:r>
    </w:p>
    <w:p w14:paraId="7478CAD5" w14:textId="77777777" w:rsidR="00A9491F" w:rsidRDefault="00026207">
      <w:pPr>
        <w:pStyle w:val="CommandBlock"/>
        <w:keepNext/>
      </w:pPr>
      <w:r>
        <w:t>$env:MYSQL_PWD = $env:SPA_DB_PASSWORD</w:t>
      </w:r>
    </w:p>
    <w:p w14:paraId="590A47A9" w14:textId="77777777" w:rsidR="00A9491F" w:rsidRDefault="00026207">
      <w:pPr>
        <w:pStyle w:val="CommandBlock"/>
        <w:keepNext/>
      </w:pPr>
      <w:r>
        <w:t>&amp; $mysql -u devuser -h 127.0.0.1 -P 3306 `</w:t>
      </w:r>
    </w:p>
    <w:p w14:paraId="7A6C0904" w14:textId="77777777" w:rsidR="00A9491F" w:rsidRDefault="00026207">
      <w:pPr>
        <w:pStyle w:val="CommandBlock"/>
        <w:keepNext/>
      </w:pPr>
      <w:r>
        <w:t xml:space="preserve">    -e "CREATE DATABASE IF NOT EXISTS spa_contacts"</w:t>
      </w:r>
    </w:p>
    <w:p w14:paraId="1DA2CA81" w14:textId="77777777" w:rsidR="00A9491F" w:rsidRDefault="00026207">
      <w:pPr>
        <w:pStyle w:val="CommandBlock"/>
        <w:keepNext/>
      </w:pPr>
      <w:r>
        <w:t>&amp; $mysql -u devuser -h 127.0.0.1 -P 3306 -D spa_contacts --commands `</w:t>
      </w:r>
    </w:p>
    <w:p w14:paraId="093F67A5" w14:textId="77777777" w:rsidR="00A9491F" w:rsidRDefault="00026207">
      <w:pPr>
        <w:pStyle w:val="CommandBlock"/>
        <w:keepNext/>
      </w:pPr>
      <w:r>
        <w:t xml:space="preserve">    -e "source ./sql/reset_contacts_assembly.sql"</w:t>
      </w:r>
    </w:p>
    <w:p w14:paraId="6077E1EE" w14:textId="77777777" w:rsidR="00A9491F" w:rsidRDefault="00026207">
      <w:pPr>
        <w:pStyle w:val="CommandBlock"/>
        <w:keepNext/>
      </w:pPr>
      <w:r>
        <w:t>&amp; $mysql -u devuser -h 127.0.0.1 -P 3306 -D spa_contacts --commands `</w:t>
      </w:r>
    </w:p>
    <w:p w14:paraId="7223621E" w14:textId="77777777" w:rsidR="00A9491F" w:rsidRDefault="00026207">
      <w:pPr>
        <w:pStyle w:val="CommandBlock"/>
        <w:keepNext/>
      </w:pPr>
      <w:r>
        <w:t xml:space="preserve">    -e "source ./sql/reset_contacts_rust.sql"</w:t>
      </w:r>
    </w:p>
    <w:p w14:paraId="52780000" w14:textId="77777777" w:rsidR="00A9491F" w:rsidRDefault="00026207">
      <w:pPr>
        <w:pStyle w:val="CommandBlock"/>
        <w:keepNext/>
      </w:pPr>
      <w:r>
        <w:t>&amp; $mysql -u devuser -h 127.0.0.1 -P 3306 -D spa_contacts --commands `</w:t>
      </w:r>
    </w:p>
    <w:p w14:paraId="60A4D771" w14:textId="77777777" w:rsidR="00A9491F" w:rsidRDefault="00026207">
      <w:pPr>
        <w:pStyle w:val="CommandBlock"/>
        <w:keepNext/>
      </w:pPr>
      <w:r>
        <w:t xml:space="preserve">    -e "source ./sql/reset_contacts_erlang.sql"</w:t>
      </w:r>
    </w:p>
    <w:p w14:paraId="2EE9E2EB" w14:textId="77777777" w:rsidR="00A9491F" w:rsidRDefault="00026207">
      <w:pPr>
        <w:pStyle w:val="CommandBlock"/>
        <w:keepNext/>
      </w:pPr>
      <w:r>
        <w:t>&amp; $mysql -u devuser -h 127.0.0.1 -P 3306 -D spa_contacts -t `</w:t>
      </w:r>
    </w:p>
    <w:p w14:paraId="5DB3152E" w14:textId="77777777" w:rsidR="00A9491F" w:rsidRDefault="00026207">
      <w:pPr>
        <w:pStyle w:val="CommandBlock"/>
        <w:keepNext/>
      </w:pPr>
      <w:r>
        <w:t xml:space="preserve">    -e "SELECT id, name, email, phone FROM contacts_assembly ORDER BY id"</w:t>
      </w:r>
    </w:p>
    <w:p w14:paraId="3A406E50" w14:textId="77777777" w:rsidR="00A9491F" w:rsidRDefault="00026207">
      <w:pPr>
        <w:pStyle w:val="CommandBlock"/>
      </w:pPr>
      <w:r>
        <w:t>Remove-Item Env:MYSQL_PWD</w:t>
      </w:r>
    </w:p>
    <w:p w14:paraId="54D4BC6B" w14:textId="77777777" w:rsidR="00A9491F" w:rsidRDefault="00A9491F">
      <w:pPr>
        <w:keepNext/>
      </w:pPr>
    </w:p>
    <w:p w14:paraId="004D280C" w14:textId="77777777" w:rsidR="00A9491F" w:rsidRDefault="00026207">
      <w:pPr>
        <w:pStyle w:val="Heading3"/>
      </w:pPr>
      <w:r>
        <w:t>Linux or macOS Data Reset</w:t>
      </w:r>
    </w:p>
    <w:p w14:paraId="2B05F94D" w14:textId="77777777" w:rsidR="00A9491F" w:rsidRDefault="00026207">
      <w:pPr>
        <w:pStyle w:val="CommandBlock"/>
        <w:keepNext/>
      </w:pPr>
      <w:r>
        <w:t>export MYSQL_PWD="$SPA_DB_PASSWORD"</w:t>
      </w:r>
    </w:p>
    <w:p w14:paraId="1F39C782" w14:textId="77777777" w:rsidR="00A9491F" w:rsidRDefault="00026207">
      <w:pPr>
        <w:pStyle w:val="CommandBlock"/>
        <w:keepNext/>
      </w:pPr>
      <w:r>
        <w:t>mysql -u devuser -h 127.0.0.1 -P 3306 \</w:t>
      </w:r>
    </w:p>
    <w:p w14:paraId="06A78180" w14:textId="77777777" w:rsidR="00A9491F" w:rsidRDefault="00026207">
      <w:pPr>
        <w:pStyle w:val="CommandBlock"/>
        <w:keepNext/>
      </w:pPr>
      <w:r>
        <w:t xml:space="preserve">    -e "CREATE DATABASE IF NOT EXISTS spa_contacts"</w:t>
      </w:r>
    </w:p>
    <w:p w14:paraId="631FB29C" w14:textId="77777777" w:rsidR="00A9491F" w:rsidRDefault="00026207">
      <w:pPr>
        <w:pStyle w:val="CommandBlock"/>
        <w:keepNext/>
      </w:pPr>
      <w:r>
        <w:t>mysql -u devuser -h 127.0.0.1 -P 3306 -D spa_contacts \</w:t>
      </w:r>
    </w:p>
    <w:p w14:paraId="521403D5" w14:textId="77777777" w:rsidR="00A9491F" w:rsidRDefault="00026207">
      <w:pPr>
        <w:pStyle w:val="CommandBlock"/>
        <w:keepNext/>
      </w:pPr>
      <w:r>
        <w:t xml:space="preserve">    &lt; ./sql/reset_contacts_assembly.sql</w:t>
      </w:r>
    </w:p>
    <w:p w14:paraId="64E3D134" w14:textId="77777777" w:rsidR="00A9491F" w:rsidRDefault="00026207">
      <w:pPr>
        <w:pStyle w:val="CommandBlock"/>
        <w:keepNext/>
      </w:pPr>
      <w:r>
        <w:t>mysql -u devuser -h 127.0.0.1 -P 3306 -D spa_contacts \</w:t>
      </w:r>
    </w:p>
    <w:p w14:paraId="12DD9508" w14:textId="77777777" w:rsidR="00A9491F" w:rsidRDefault="00026207">
      <w:pPr>
        <w:pStyle w:val="CommandBlock"/>
        <w:keepNext/>
      </w:pPr>
      <w:r>
        <w:t xml:space="preserve">    &lt; ./sql/reset_contacts_rust.sql</w:t>
      </w:r>
    </w:p>
    <w:p w14:paraId="59AAFEEA" w14:textId="77777777" w:rsidR="00A9491F" w:rsidRDefault="00026207">
      <w:pPr>
        <w:pStyle w:val="CommandBlock"/>
        <w:keepNext/>
      </w:pPr>
      <w:r>
        <w:t>mysql -u devuser -h 127.0.0.1 -P 3306 -D spa_contacts \</w:t>
      </w:r>
    </w:p>
    <w:p w14:paraId="10023AE4" w14:textId="77777777" w:rsidR="00A9491F" w:rsidRDefault="00026207">
      <w:pPr>
        <w:pStyle w:val="CommandBlock"/>
        <w:keepNext/>
      </w:pPr>
      <w:r>
        <w:t xml:space="preserve">    &lt; ./sql/reset_contacts_erlang.sql</w:t>
      </w:r>
    </w:p>
    <w:p w14:paraId="4099F52D" w14:textId="77777777" w:rsidR="00A9491F" w:rsidRDefault="00026207">
      <w:pPr>
        <w:pStyle w:val="CommandBlock"/>
        <w:keepNext/>
      </w:pPr>
      <w:r>
        <w:t>mysql -u devuser -h 127.0.0.1 -P 3306 -D spa_contacts -t \</w:t>
      </w:r>
    </w:p>
    <w:p w14:paraId="6D5F8999" w14:textId="77777777" w:rsidR="00A9491F" w:rsidRDefault="00026207">
      <w:pPr>
        <w:pStyle w:val="CommandBlock"/>
        <w:keepNext/>
      </w:pPr>
      <w:r>
        <w:t xml:space="preserve">    -e "SELECT id, name, email, phone FROM contacts_assembly ORDER BY id"</w:t>
      </w:r>
    </w:p>
    <w:p w14:paraId="052EB303" w14:textId="77777777" w:rsidR="00A9491F" w:rsidRDefault="00026207">
      <w:pPr>
        <w:pStyle w:val="CommandBlock"/>
      </w:pPr>
      <w:r>
        <w:t>unset MYSQL_PWD</w:t>
      </w:r>
    </w:p>
    <w:p w14:paraId="6B963A73" w14:textId="77777777" w:rsidR="00A9491F" w:rsidRDefault="00A9491F">
      <w:pPr>
        <w:keepNext/>
      </w:pPr>
    </w:p>
    <w:p w14:paraId="7D4D4F1A" w14:textId="77777777" w:rsidR="00A9491F" w:rsidRDefault="00026207">
      <w:pPr>
        <w:keepNext/>
      </w:pPr>
      <w:r>
        <w:t>The reset commands print nothing. The query prints exactly this table; Rust's and Erlang's tables hold the same rows:</w:t>
      </w:r>
    </w:p>
    <w:p w14:paraId="19E08611" w14:textId="77777777" w:rsidR="00A9491F" w:rsidRDefault="00A9491F">
      <w:pPr>
        <w:keepNext/>
      </w:pPr>
    </w:p>
    <w:p w14:paraId="55840A20" w14:textId="77777777" w:rsidR="00A9491F" w:rsidRDefault="00026207">
      <w:pPr>
        <w:pStyle w:val="RequiredOutput"/>
        <w:keepNext/>
      </w:pPr>
      <w:r>
        <w:t>+----+--------------+-------------------+----------+</w:t>
      </w:r>
    </w:p>
    <w:p w14:paraId="45854032" w14:textId="77777777" w:rsidR="00A9491F" w:rsidRDefault="00026207">
      <w:pPr>
        <w:pStyle w:val="RequiredOutput"/>
        <w:keepNext/>
      </w:pPr>
      <w:r>
        <w:t>| id | name         | email             | phone    |</w:t>
      </w:r>
    </w:p>
    <w:p w14:paraId="23FC9E73" w14:textId="77777777" w:rsidR="00A9491F" w:rsidRDefault="00026207">
      <w:pPr>
        <w:pStyle w:val="RequiredOutput"/>
        <w:keepNext/>
      </w:pPr>
      <w:r>
        <w:t>+----+--------------+-------------------+----------+</w:t>
      </w:r>
    </w:p>
    <w:p w14:paraId="2D5764EA" w14:textId="77777777" w:rsidR="00A9491F" w:rsidRDefault="00026207">
      <w:pPr>
        <w:pStyle w:val="RequiredOutput"/>
        <w:keepNext/>
      </w:pPr>
      <w:r>
        <w:t>|  1 | Ada Lovelace | ada@example.com   | 555-0100 |</w:t>
      </w:r>
    </w:p>
    <w:p w14:paraId="0CC73542" w14:textId="77777777" w:rsidR="00A9491F" w:rsidRDefault="00026207">
      <w:pPr>
        <w:pStyle w:val="RequiredOutput"/>
        <w:keepNext/>
      </w:pPr>
      <w:r>
        <w:t>|  2 | Grace Hopper | grace@example.com | NULL     |</w:t>
      </w:r>
    </w:p>
    <w:p w14:paraId="5152ED0F" w14:textId="77777777" w:rsidR="00A9491F" w:rsidRDefault="00026207">
      <w:pPr>
        <w:pStyle w:val="RequiredOutput"/>
        <w:keepNext/>
      </w:pPr>
      <w:r>
        <w:t>|  3 | Alan Turing  | alan@example.com  | 555-0102 |</w:t>
      </w:r>
    </w:p>
    <w:p w14:paraId="755D283F" w14:textId="77777777" w:rsidR="00A9491F" w:rsidRDefault="00026207">
      <w:pPr>
        <w:pStyle w:val="RequiredOutput"/>
      </w:pPr>
      <w:r>
        <w:t>+----+--------------+-------------------+----------+</w:t>
      </w:r>
    </w:p>
    <w:p w14:paraId="11DDE3E3" w14:textId="77777777" w:rsidR="00A9491F" w:rsidRDefault="00A9491F">
      <w:pPr>
        <w:keepNext/>
      </w:pPr>
    </w:p>
    <w:p w14:paraId="087C3DA1" w14:textId="77777777" w:rsidR="00A9491F" w:rsidRDefault="00026207">
      <w:pPr>
        <w:pStyle w:val="ListBullet"/>
      </w:pPr>
      <w:r>
        <w:t>Three contacts, and Grace Hopper's phone is NULL: the state every program starts from.</w:t>
      </w:r>
    </w:p>
    <w:p w14:paraId="21550BE0" w14:textId="77777777" w:rsidR="00A9491F" w:rsidRDefault="00026207">
      <w:pPr>
        <w:pStyle w:val="ListBullet"/>
      </w:pPr>
      <w:r>
        <w:t>ERROR 1064 (42000) You have an error in your SQL syntax names a line of the file: compare that line with the file above.</w:t>
      </w:r>
    </w:p>
    <w:p w14:paraId="56B567AA" w14:textId="77777777" w:rsidR="00A9491F" w:rsidRDefault="00A9491F">
      <w:pPr>
        <w:keepNext/>
      </w:pPr>
    </w:p>
    <w:p w14:paraId="0856D60E" w14:textId="77777777" w:rsidR="00A9491F" w:rsidRDefault="00A9491F">
      <w:pPr>
        <w:keepNext/>
      </w:pPr>
    </w:p>
    <w:p w14:paraId="065E7CC7" w14:textId="77777777" w:rsidR="00A9491F" w:rsidRDefault="00026207">
      <w:pPr>
        <w:pStyle w:val="Heading2"/>
      </w:pPr>
      <w:r>
        <w:t>Step 5: Solidity's Command Files</w:t>
      </w:r>
    </w:p>
    <w:p w14:paraId="71E59FC7" w14:textId="77777777" w:rsidR="00A9491F" w:rsidRDefault="00026207">
      <w:r>
        <w:t>Remember, a script cannot read the keyboard, so the Solidity runs read their commands from these three files, one command or answer per line, exactly as the other languages' runs are typed; the empty line in malformed-run.txt is the empty File: answer (Lesson 5.2a). Save them in the lesson-5.7-extended folder.</w:t>
      </w:r>
    </w:p>
    <w:p w14:paraId="112F8C0F" w14:textId="77777777" w:rsidR="00A9491F" w:rsidRDefault="00A9491F">
      <w:pPr>
        <w:keepNext/>
      </w:pPr>
    </w:p>
    <w:p w14:paraId="681CCB2D" w14:textId="77777777" w:rsidR="00A9491F" w:rsidRDefault="00026207">
      <w:pPr>
        <w:pStyle w:val="Heading3"/>
      </w:pPr>
      <w:r>
        <w:t>import-run.txt</w:t>
      </w:r>
    </w:p>
    <w:p w14:paraId="33AB723D" w14:textId="77777777" w:rsidR="00A9491F" w:rsidRDefault="00026207">
      <w:pPr>
        <w:pStyle w:val="SourceCode"/>
        <w:keepNext/>
      </w:pPr>
      <w:r>
        <w:t>list</w:t>
      </w:r>
    </w:p>
    <w:p w14:paraId="534A4F6C" w14:textId="77777777" w:rsidR="00A9491F" w:rsidRDefault="00026207">
      <w:pPr>
        <w:pStyle w:val="SourceCode"/>
        <w:keepNext/>
      </w:pPr>
      <w:r>
        <w:t>import</w:t>
      </w:r>
    </w:p>
    <w:p w14:paraId="64D5C417" w14:textId="77777777" w:rsidR="00A9491F" w:rsidRDefault="00026207">
      <w:pPr>
        <w:pStyle w:val="SourceCode"/>
        <w:keepNext/>
      </w:pPr>
      <w:r>
        <w:t>contacts-import.csv</w:t>
      </w:r>
    </w:p>
    <w:p w14:paraId="77D088BC" w14:textId="77777777" w:rsidR="00A9491F" w:rsidRDefault="00026207">
      <w:pPr>
        <w:pStyle w:val="SourceCode"/>
        <w:keepNext/>
      </w:pPr>
      <w:r>
        <w:t>list</w:t>
      </w:r>
    </w:p>
    <w:p w14:paraId="161A8118" w14:textId="77777777" w:rsidR="00A9491F" w:rsidRDefault="00026207">
      <w:pPr>
        <w:pStyle w:val="SourceCode"/>
      </w:pPr>
      <w:r>
        <w:t>quit</w:t>
      </w:r>
    </w:p>
    <w:p w14:paraId="11D745AC" w14:textId="77777777" w:rsidR="00A9491F" w:rsidRDefault="00A9491F">
      <w:pPr>
        <w:keepNext/>
      </w:pPr>
    </w:p>
    <w:p w14:paraId="0A9883B2" w14:textId="77777777" w:rsidR="00A9491F" w:rsidRDefault="00026207">
      <w:pPr>
        <w:pStyle w:val="Heading3"/>
      </w:pPr>
      <w:r>
        <w:t>malformed-run.txt</w:t>
      </w:r>
    </w:p>
    <w:p w14:paraId="1800FD96" w14:textId="77777777" w:rsidR="00A9491F" w:rsidRDefault="00026207">
      <w:pPr>
        <w:pStyle w:val="SourceCode"/>
        <w:keepNext/>
      </w:pPr>
      <w:r>
        <w:t>import</w:t>
      </w:r>
    </w:p>
    <w:p w14:paraId="790D26A0" w14:textId="77777777" w:rsidR="00A9491F" w:rsidRDefault="00026207">
      <w:pPr>
        <w:pStyle w:val="SourceCode"/>
        <w:keepNext/>
      </w:pPr>
      <w:r>
        <w:t>contacts-missing.csv</w:t>
      </w:r>
    </w:p>
    <w:p w14:paraId="088FBEBD" w14:textId="77777777" w:rsidR="00A9491F" w:rsidRDefault="00026207">
      <w:pPr>
        <w:pStyle w:val="SourceCode"/>
        <w:keepNext/>
      </w:pPr>
      <w:r>
        <w:t>import</w:t>
      </w:r>
    </w:p>
    <w:p w14:paraId="0D9520D2" w14:textId="77777777" w:rsidR="00A9491F" w:rsidRDefault="00A9491F">
      <w:pPr>
        <w:pStyle w:val="SourceCode"/>
        <w:keepNext/>
      </w:pPr>
    </w:p>
    <w:p w14:paraId="2D18C8B2" w14:textId="77777777" w:rsidR="00A9491F" w:rsidRDefault="00026207">
      <w:pPr>
        <w:pStyle w:val="SourceCode"/>
        <w:keepNext/>
      </w:pPr>
      <w:r>
        <w:t>import</w:t>
      </w:r>
    </w:p>
    <w:p w14:paraId="2AD8152E" w14:textId="77777777" w:rsidR="00A9491F" w:rsidRDefault="00026207">
      <w:pPr>
        <w:pStyle w:val="SourceCode"/>
        <w:keepNext/>
      </w:pPr>
      <w:r>
        <w:t>..\contacts-import.csv</w:t>
      </w:r>
    </w:p>
    <w:p w14:paraId="3EB1483F" w14:textId="77777777" w:rsidR="00A9491F" w:rsidRDefault="00026207">
      <w:pPr>
        <w:pStyle w:val="SourceCode"/>
        <w:keepNext/>
      </w:pPr>
      <w:r>
        <w:t>import</w:t>
      </w:r>
    </w:p>
    <w:p w14:paraId="322D7E1E" w14:textId="77777777" w:rsidR="00A9491F" w:rsidRDefault="00026207">
      <w:pPr>
        <w:pStyle w:val="SourceCode"/>
        <w:keepNext/>
      </w:pPr>
      <w:r>
        <w:t>people.csv</w:t>
      </w:r>
    </w:p>
    <w:p w14:paraId="164C0796" w14:textId="77777777" w:rsidR="00A9491F" w:rsidRDefault="00026207">
      <w:pPr>
        <w:pStyle w:val="SourceCode"/>
        <w:keepNext/>
      </w:pPr>
      <w:r>
        <w:t>import</w:t>
      </w:r>
    </w:p>
    <w:p w14:paraId="7DCBD24A" w14:textId="77777777" w:rsidR="00A9491F" w:rsidRDefault="00026207">
      <w:pPr>
        <w:pStyle w:val="SourceCode"/>
        <w:keepNext/>
      </w:pPr>
      <w:r>
        <w:t>contacts-empty.csv</w:t>
      </w:r>
    </w:p>
    <w:p w14:paraId="0F4F680F" w14:textId="77777777" w:rsidR="00A9491F" w:rsidRDefault="00026207">
      <w:pPr>
        <w:pStyle w:val="SourceCode"/>
        <w:keepNext/>
      </w:pPr>
      <w:r>
        <w:t>list</w:t>
      </w:r>
    </w:p>
    <w:p w14:paraId="7457AEA2" w14:textId="77777777" w:rsidR="00A9491F" w:rsidRDefault="00026207">
      <w:pPr>
        <w:pStyle w:val="SourceCode"/>
      </w:pPr>
      <w:r>
        <w:t>quit</w:t>
      </w:r>
    </w:p>
    <w:p w14:paraId="62D37CFA" w14:textId="77777777" w:rsidR="00A9491F" w:rsidRDefault="00A9491F">
      <w:pPr>
        <w:keepNext/>
      </w:pPr>
    </w:p>
    <w:p w14:paraId="666E7409" w14:textId="77777777" w:rsidR="00A9491F" w:rsidRDefault="00026207">
      <w:pPr>
        <w:pStyle w:val="Heading3"/>
      </w:pPr>
      <w:r>
        <w:t>roundtrip-run.txt</w:t>
      </w:r>
    </w:p>
    <w:p w14:paraId="366668B8" w14:textId="77777777" w:rsidR="00A9491F" w:rsidRDefault="00026207">
      <w:pPr>
        <w:pStyle w:val="SourceCode"/>
        <w:keepNext/>
      </w:pPr>
      <w:r>
        <w:t>import</w:t>
      </w:r>
    </w:p>
    <w:p w14:paraId="11CC2075" w14:textId="77777777" w:rsidR="00A9491F" w:rsidRDefault="00026207">
      <w:pPr>
        <w:pStyle w:val="SourceCode"/>
        <w:keepNext/>
      </w:pPr>
      <w:r>
        <w:t>contacts-export.csv</w:t>
      </w:r>
    </w:p>
    <w:p w14:paraId="5F05D22A" w14:textId="77777777" w:rsidR="00A9491F" w:rsidRDefault="00026207">
      <w:pPr>
        <w:pStyle w:val="SourceCode"/>
        <w:keepNext/>
      </w:pPr>
      <w:r>
        <w:t>list</w:t>
      </w:r>
    </w:p>
    <w:p w14:paraId="7D5C6ECB" w14:textId="77777777" w:rsidR="00A9491F" w:rsidRDefault="00026207">
      <w:pPr>
        <w:pStyle w:val="SourceCode"/>
        <w:keepNext/>
      </w:pPr>
      <w:r>
        <w:t>import</w:t>
      </w:r>
    </w:p>
    <w:p w14:paraId="5E136445" w14:textId="77777777" w:rsidR="00A9491F" w:rsidRDefault="00026207">
      <w:pPr>
        <w:pStyle w:val="SourceCode"/>
        <w:keepNext/>
      </w:pPr>
      <w:r>
        <w:t>contacts-export.csv</w:t>
      </w:r>
    </w:p>
    <w:p w14:paraId="28FA9517" w14:textId="77777777" w:rsidR="00A9491F" w:rsidRDefault="00026207">
      <w:pPr>
        <w:pStyle w:val="SourceCode"/>
      </w:pPr>
      <w:r>
        <w:t>quit</w:t>
      </w:r>
    </w:p>
    <w:p w14:paraId="30366E05" w14:textId="77777777" w:rsidR="00A9491F" w:rsidRDefault="00A9491F">
      <w:pPr>
        <w:keepNext/>
      </w:pPr>
    </w:p>
    <w:p w14:paraId="3327876A" w14:textId="77777777" w:rsidR="00A9491F" w:rsidRDefault="00A9491F">
      <w:pPr>
        <w:keepNext/>
      </w:pPr>
    </w:p>
    <w:p w14:paraId="0E82BFEF" w14:textId="77777777" w:rsidR="00A9491F" w:rsidRDefault="00026207">
      <w:pPr>
        <w:pStyle w:val="Heading2"/>
      </w:pPr>
      <w:r>
        <w:t>When a Program Run Fails</w:t>
      </w:r>
    </w:p>
    <w:p w14:paraId="4909DFCF" w14:textId="77777777" w:rsidR="00A9491F" w:rsidRDefault="00026207">
      <w:r>
        <w:t>Assembly, Rust, and Erlang report the same few problems when they start, as one Error line with exit code 1. None of them shows the password.</w:t>
      </w:r>
    </w:p>
    <w:p w14:paraId="1ADBD394" w14:textId="77777777" w:rsidR="00A9491F" w:rsidRDefault="00A9491F">
      <w:pPr>
        <w:keepNext/>
      </w:pPr>
    </w:p>
    <w:p w14:paraId="7E50A443" w14:textId="77777777" w:rsidR="00A9491F" w:rsidRDefault="00026207">
      <w:pPr>
        <w:pStyle w:val="ListBullet"/>
      </w:pPr>
      <w:r>
        <w:t>Error: SPA_DB_PASSWORD is not set: the terminal was opened before the variable was set. Open a new terminal (Lesson 4.0, step 3).</w:t>
      </w:r>
    </w:p>
    <w:p w14:paraId="76BA93D3" w14:textId="77777777" w:rsidR="00A9491F" w:rsidRDefault="00026207">
      <w:pPr>
        <w:pStyle w:val="ListBullet"/>
      </w:pPr>
      <w:r>
        <w:t>Error: The database refused the user name or password.: SPA_DB_PASSWORD holds a different password from devuser's (error 1045). Lesson 4.0's Reset the Lesson User's Password resets it. The Basic versions print the server's own message.</w:t>
      </w:r>
    </w:p>
    <w:p w14:paraId="6EC5FEA9" w14:textId="77777777" w:rsidR="00A9491F" w:rsidRDefault="00026207">
      <w:pPr>
        <w:pStyle w:val="ListBullet"/>
      </w:pPr>
      <w:r>
        <w:t>Error: Cannot reach the database server. Check the host and port.: no server answers on port 3306, usually because it is not running (error 2003). Run Lesson 4.0's Server Check. The Basic versions print the connector's own words.</w:t>
      </w:r>
    </w:p>
    <w:p w14:paraId="3CC780B9" w14:textId="77777777" w:rsidR="00A9491F" w:rsidRDefault="00026207">
      <w:pPr>
        <w:pStyle w:val="ListBullet"/>
      </w:pPr>
      <w:r>
        <w:t>Error: Table 'spa_contacts.contacts_assembly' doesn't exist, with your language's table, after list or import: the Data Reset has not run yet (error 1146). Run it.</w:t>
      </w:r>
    </w:p>
    <w:p w14:paraId="4CA1FF44" w14:textId="77777777" w:rsidR="00A9491F" w:rsidRDefault="00026207">
      <w:pPr>
        <w:pStyle w:val="ListBullet"/>
      </w:pPr>
      <w:r>
        <w:t>Solidity: forge stops with an error that ends in actively refused it. (os error 10061) when anvil is not running; run Start the Chain. It stops with no ContactBook on this chain; run the Chain Reset first when the chain is new.</w:t>
      </w:r>
    </w:p>
    <w:p w14:paraId="7DCAA72B" w14:textId="77777777" w:rsidR="00A9491F" w:rsidRDefault="00A9491F">
      <w:pPr>
        <w:keepNext/>
      </w:pPr>
    </w:p>
    <w:p w14:paraId="627C2A29" w14:textId="77777777" w:rsidR="00A9491F" w:rsidRDefault="00A9491F">
      <w:pPr>
        <w:keepNext/>
      </w:pPr>
    </w:p>
    <w:p w14:paraId="506A4561" w14:textId="77777777" w:rsidR="00A9491F" w:rsidRDefault="00A9491F">
      <w:pPr>
        <w:keepNext/>
      </w:pPr>
    </w:p>
    <w:p w14:paraId="17F475F4" w14:textId="77777777" w:rsidR="00A9491F" w:rsidRDefault="00026207">
      <w:pPr>
        <w:pStyle w:val="Heading1"/>
      </w:pPr>
      <w:r>
        <w:t>Assembly Implementation</w:t>
      </w:r>
    </w:p>
    <w:p w14:paraId="185DD1B5" w14:textId="77777777" w:rsidR="00A9491F" w:rsidRDefault="00026207">
      <w:r>
        <w:t>Assembly calls MySQL's C API, libmysql, the library Lesson 5.7's C programs use, and reads the file with the C library's fopen and fread, so read this section beside the C one. Remember, nothing checks a call against a header, so each value must be in the register, stack place, or record field its comment names (Lesson 4.0a); a MYSQL_STMT with one 104-byte MYSQL_BIND record per ? sends values as parameters (Lesson 4.5a); and fprintf's fifth value goes at [rsp + 32] (Lesson 4.4a). New here: next_csv_row, whi</w:t>
      </w:r>
      <w:r>
        <w:t>ch reads one row at a time and counts the file's lines, and insert_contact, which hands back two results, in eax and rdx.</w:t>
      </w:r>
    </w:p>
    <w:p w14:paraId="6242CBD7" w14:textId="77777777" w:rsidR="00A9491F" w:rsidRDefault="00A9491F">
      <w:pPr>
        <w:keepNext/>
      </w:pPr>
    </w:p>
    <w:p w14:paraId="3792F510" w14:textId="77777777" w:rsidR="00A9491F" w:rsidRDefault="00A9491F">
      <w:pPr>
        <w:keepNext/>
      </w:pPr>
    </w:p>
    <w:p w14:paraId="1BD02741" w14:textId="77777777" w:rsidR="00A9491F" w:rsidRDefault="00026207">
      <w:pPr>
        <w:pStyle w:val="Heading2"/>
      </w:pPr>
      <w:r>
        <w:t>Linux Assembly Is Deferred</w:t>
      </w:r>
    </w:p>
    <w:p w14:paraId="1B7EA42F" w14:textId="77777777" w:rsidR="00A9491F" w:rsidRDefault="00026207">
      <w:r>
        <w:t>Remember, this lesson gives the Windows version only: reaching the Windows MySQL server from WSL needs changes to the computer that this course does not make for you (Lesson 4.0a).</w:t>
      </w:r>
    </w:p>
    <w:p w14:paraId="646D620F" w14:textId="77777777" w:rsidR="00A9491F" w:rsidRDefault="00A9491F">
      <w:pPr>
        <w:keepNext/>
      </w:pPr>
    </w:p>
    <w:p w14:paraId="5357C220" w14:textId="77777777" w:rsidR="00A9491F" w:rsidRDefault="00A9491F">
      <w:pPr>
        <w:keepNext/>
      </w:pPr>
    </w:p>
    <w:p w14:paraId="68BF15F2" w14:textId="77777777" w:rsidR="00A9491F" w:rsidRDefault="00026207">
      <w:pPr>
        <w:pStyle w:val="Heading2"/>
      </w:pPr>
      <w:r>
        <w:t>Basic Implementation</w:t>
      </w:r>
    </w:p>
    <w:p w14:paraId="05B9DA55" w14:textId="77777777" w:rsidR="00A9491F" w:rsidRDefault="00026207">
      <w:r>
        <w:t>Start with the most direct version: one file with the connection, Lesson 5.2a's command loop, and two commands, list and import. read_answer is Lesson 5.1a's, list_contacts is Lesson 5.2a's, and the validators are Lesson 5.6a's, unchanged. read_text_file reads the whole file; next_csv_row reads one row of it at a time into row_fields; import_contacts removes the byte-order mark, checks the header, then hands each row to import_row, which checks it, inserts it with a MYSQL_STMT, and prints its Error line. Th</w:t>
      </w:r>
      <w:r>
        <w:t>e Basic version trusts the file name and words only error 1062 itself. The reader and the import are new, so their comments explain every part; read them as you type.</w:t>
      </w:r>
    </w:p>
    <w:p w14:paraId="45F99431" w14:textId="77777777" w:rsidR="00A9491F" w:rsidRDefault="00A9491F">
      <w:pPr>
        <w:keepNext/>
      </w:pPr>
    </w:p>
    <w:p w14:paraId="12B7072D" w14:textId="77777777" w:rsidR="00A9491F" w:rsidRDefault="00026207">
      <w:pPr>
        <w:pStyle w:val="Heading3"/>
      </w:pPr>
      <w:r>
        <w:t>assembly/windows/basic_imports.asm</w:t>
      </w:r>
    </w:p>
    <w:p w14:paraId="129B07FE" w14:textId="77777777" w:rsidR="00A9491F" w:rsidRDefault="00026207">
      <w:pPr>
        <w:pStyle w:val="SourceCode"/>
        <w:keepNext/>
      </w:pPr>
      <w:r>
        <w:t>; Assembly for 64-bit Windows, written for NASM. The Basic Contact</w:t>
      </w:r>
    </w:p>
    <w:p w14:paraId="608E490E" w14:textId="77777777" w:rsidR="00A9491F" w:rsidRDefault="00026207">
      <w:pPr>
        <w:pStyle w:val="SourceCode"/>
        <w:keepNext/>
      </w:pPr>
      <w:r>
        <w:t>; Manager's import: one file, the command loop, and two commands, list</w:t>
      </w:r>
    </w:p>
    <w:p w14:paraId="4D957740" w14:textId="77777777" w:rsidR="00A9491F" w:rsidRDefault="00026207">
      <w:pPr>
        <w:pStyle w:val="SourceCode"/>
      </w:pPr>
      <w:r>
        <w:t>; and import. import reads a CSV file, checks its header and every row,</w:t>
      </w:r>
    </w:p>
    <w:p w14:paraId="7A0CB1EE" w14:textId="77777777" w:rsidR="00A9491F" w:rsidRDefault="00026207">
      <w:pPr>
        <w:pStyle w:val="SourceCode"/>
      </w:pPr>
      <w:r>
        <w:t>; and creates a contact from each valid row on its own. Remember, extern</w:t>
      </w:r>
    </w:p>
    <w:p w14:paraId="5412F5F0" w14:textId="77777777" w:rsidR="00A9491F" w:rsidRDefault="00026207">
      <w:pPr>
        <w:pStyle w:val="SourceCode"/>
      </w:pPr>
      <w:r>
        <w:t>; names a library's functions; the mysql_ functions come from libmysql,</w:t>
      </w:r>
    </w:p>
    <w:p w14:paraId="7671E967" w14:textId="77777777" w:rsidR="00A9491F" w:rsidRDefault="00026207">
      <w:pPr>
        <w:pStyle w:val="SourceCode"/>
      </w:pPr>
      <w:r>
        <w:t>; MySQL's C API, and the others from the C library.</w:t>
      </w:r>
    </w:p>
    <w:p w14:paraId="0B13FFDE" w14:textId="77777777" w:rsidR="00A9491F" w:rsidRDefault="00026207">
      <w:pPr>
        <w:pStyle w:val="SourceCode"/>
      </w:pPr>
      <w:r>
        <w:t>default rel</w:t>
      </w:r>
    </w:p>
    <w:p w14:paraId="194BAD69" w14:textId="77777777" w:rsidR="00A9491F" w:rsidRDefault="00026207">
      <w:pPr>
        <w:pStyle w:val="SourceCode"/>
      </w:pPr>
      <w:r>
        <w:t>global main</w:t>
      </w:r>
    </w:p>
    <w:p w14:paraId="07484CBF" w14:textId="77777777" w:rsidR="00A9491F" w:rsidRDefault="00026207">
      <w:pPr>
        <w:pStyle w:val="SourceCode"/>
      </w:pPr>
      <w:r>
        <w:t>extern getenv</w:t>
      </w:r>
    </w:p>
    <w:p w14:paraId="7BB4E651" w14:textId="77777777" w:rsidR="00A9491F" w:rsidRDefault="00026207">
      <w:pPr>
        <w:pStyle w:val="SourceCode"/>
      </w:pPr>
      <w:r>
        <w:t>extern printf</w:t>
      </w:r>
    </w:p>
    <w:p w14:paraId="65F4B4B3" w14:textId="77777777" w:rsidR="00A9491F" w:rsidRDefault="00026207">
      <w:pPr>
        <w:pStyle w:val="SourceCode"/>
      </w:pPr>
      <w:r>
        <w:t>extern fprintf</w:t>
      </w:r>
    </w:p>
    <w:p w14:paraId="77C519DB" w14:textId="77777777" w:rsidR="00A9491F" w:rsidRDefault="00026207">
      <w:pPr>
        <w:pStyle w:val="SourceCode"/>
      </w:pPr>
      <w:r>
        <w:t>extern snprintf</w:t>
      </w:r>
    </w:p>
    <w:p w14:paraId="5F7DD6CD" w14:textId="77777777" w:rsidR="00A9491F" w:rsidRDefault="00026207">
      <w:pPr>
        <w:pStyle w:val="SourceCode"/>
      </w:pPr>
      <w:r>
        <w:t>extern fflush</w:t>
      </w:r>
    </w:p>
    <w:p w14:paraId="79A65434" w14:textId="77777777" w:rsidR="00A9491F" w:rsidRDefault="00026207">
      <w:pPr>
        <w:pStyle w:val="SourceCode"/>
      </w:pPr>
      <w:r>
        <w:t>extern fgets</w:t>
      </w:r>
    </w:p>
    <w:p w14:paraId="7CF95802" w14:textId="77777777" w:rsidR="00A9491F" w:rsidRDefault="00026207">
      <w:pPr>
        <w:pStyle w:val="SourceCode"/>
      </w:pPr>
      <w:r>
        <w:t>extern fgetc</w:t>
      </w:r>
    </w:p>
    <w:p w14:paraId="04B22E28" w14:textId="77777777" w:rsidR="00A9491F" w:rsidRDefault="00026207">
      <w:pPr>
        <w:pStyle w:val="SourceCode"/>
      </w:pPr>
      <w:r>
        <w:t>extern fopen</w:t>
      </w:r>
    </w:p>
    <w:p w14:paraId="42A15786" w14:textId="77777777" w:rsidR="00A9491F" w:rsidRDefault="00026207">
      <w:pPr>
        <w:pStyle w:val="SourceCode"/>
      </w:pPr>
      <w:r>
        <w:t>extern fread</w:t>
      </w:r>
    </w:p>
    <w:p w14:paraId="42A782DA" w14:textId="77777777" w:rsidR="00A9491F" w:rsidRDefault="00026207">
      <w:pPr>
        <w:pStyle w:val="SourceCode"/>
      </w:pPr>
      <w:r>
        <w:t>extern ferror</w:t>
      </w:r>
    </w:p>
    <w:p w14:paraId="2F53B080" w14:textId="77777777" w:rsidR="00A9491F" w:rsidRDefault="00026207">
      <w:pPr>
        <w:pStyle w:val="SourceCode"/>
      </w:pPr>
      <w:r>
        <w:t>extern fclose</w:t>
      </w:r>
    </w:p>
    <w:p w14:paraId="38A6E708" w14:textId="77777777" w:rsidR="00A9491F" w:rsidRDefault="00026207">
      <w:pPr>
        <w:pStyle w:val="SourceCode"/>
      </w:pPr>
      <w:r>
        <w:t>extern strcmp</w:t>
      </w:r>
    </w:p>
    <w:p w14:paraId="75F9F126" w14:textId="77777777" w:rsidR="00A9491F" w:rsidRDefault="00026207">
      <w:pPr>
        <w:pStyle w:val="SourceCode"/>
      </w:pPr>
      <w:r>
        <w:t>extern strcspn</w:t>
      </w:r>
    </w:p>
    <w:p w14:paraId="10A53771" w14:textId="77777777" w:rsidR="00A9491F" w:rsidRDefault="00026207">
      <w:pPr>
        <w:pStyle w:val="SourceCode"/>
      </w:pPr>
      <w:r>
        <w:t>extern strncmp</w:t>
      </w:r>
    </w:p>
    <w:p w14:paraId="2D4CAE9D" w14:textId="77777777" w:rsidR="00A9491F" w:rsidRDefault="00026207">
      <w:pPr>
        <w:pStyle w:val="SourceCode"/>
      </w:pPr>
      <w:r>
        <w:t>extern strlen</w:t>
      </w:r>
    </w:p>
    <w:p w14:paraId="71D3783A" w14:textId="77777777" w:rsidR="00A9491F" w:rsidRDefault="00026207">
      <w:pPr>
        <w:pStyle w:val="SourceCode"/>
      </w:pPr>
      <w:r>
        <w:t>extern strchr</w:t>
      </w:r>
    </w:p>
    <w:p w14:paraId="58B835F1" w14:textId="77777777" w:rsidR="00A9491F" w:rsidRDefault="00026207">
      <w:pPr>
        <w:pStyle w:val="SourceCode"/>
      </w:pPr>
      <w:r>
        <w:t>extern strrchr</w:t>
      </w:r>
    </w:p>
    <w:p w14:paraId="2DFA358B" w14:textId="77777777" w:rsidR="00A9491F" w:rsidRDefault="00026207">
      <w:pPr>
        <w:pStyle w:val="SourceCode"/>
      </w:pPr>
      <w:r>
        <w:t>extern strspn</w:t>
      </w:r>
    </w:p>
    <w:p w14:paraId="72E4EAE9" w14:textId="77777777" w:rsidR="00A9491F" w:rsidRDefault="00026207">
      <w:pPr>
        <w:pStyle w:val="SourceCode"/>
      </w:pPr>
      <w:r>
        <w:t>extern __acrt_iob_func</w:t>
      </w:r>
    </w:p>
    <w:p w14:paraId="5314EF8B" w14:textId="77777777" w:rsidR="00A9491F" w:rsidRDefault="00026207">
      <w:pPr>
        <w:pStyle w:val="SourceCode"/>
      </w:pPr>
      <w:r>
        <w:t>extern mysql_init</w:t>
      </w:r>
    </w:p>
    <w:p w14:paraId="65368DEC" w14:textId="77777777" w:rsidR="00A9491F" w:rsidRDefault="00026207">
      <w:pPr>
        <w:pStyle w:val="SourceCode"/>
      </w:pPr>
      <w:r>
        <w:t>extern mysql_real_connect</w:t>
      </w:r>
    </w:p>
    <w:p w14:paraId="78EF7C2F" w14:textId="77777777" w:rsidR="00A9491F" w:rsidRDefault="00026207">
      <w:pPr>
        <w:pStyle w:val="SourceCode"/>
      </w:pPr>
      <w:r>
        <w:t>extern mysql_error</w:t>
      </w:r>
    </w:p>
    <w:p w14:paraId="167C1508" w14:textId="77777777" w:rsidR="00A9491F" w:rsidRDefault="00026207">
      <w:pPr>
        <w:pStyle w:val="SourceCode"/>
      </w:pPr>
      <w:r>
        <w:t>extern mysql_close</w:t>
      </w:r>
    </w:p>
    <w:p w14:paraId="313F946C" w14:textId="77777777" w:rsidR="00A9491F" w:rsidRDefault="00026207">
      <w:pPr>
        <w:pStyle w:val="SourceCode"/>
      </w:pPr>
      <w:r>
        <w:t>extern mysql_query</w:t>
      </w:r>
    </w:p>
    <w:p w14:paraId="6F2DB5C5" w14:textId="77777777" w:rsidR="00A9491F" w:rsidRDefault="00026207">
      <w:pPr>
        <w:pStyle w:val="SourceCode"/>
      </w:pPr>
      <w:r>
        <w:t>extern mysql_store_result</w:t>
      </w:r>
    </w:p>
    <w:p w14:paraId="47A32BCB" w14:textId="77777777" w:rsidR="00A9491F" w:rsidRDefault="00026207">
      <w:pPr>
        <w:pStyle w:val="SourceCode"/>
      </w:pPr>
      <w:r>
        <w:t>extern mysql_fetch_row</w:t>
      </w:r>
    </w:p>
    <w:p w14:paraId="59D3F3DF" w14:textId="77777777" w:rsidR="00A9491F" w:rsidRDefault="00026207">
      <w:pPr>
        <w:pStyle w:val="SourceCode"/>
      </w:pPr>
      <w:r>
        <w:t>extern mysql_free_result</w:t>
      </w:r>
    </w:p>
    <w:p w14:paraId="333F85C8" w14:textId="77777777" w:rsidR="00A9491F" w:rsidRDefault="00026207">
      <w:pPr>
        <w:pStyle w:val="SourceCode"/>
      </w:pPr>
      <w:r>
        <w:t>extern mysql_stmt_init</w:t>
      </w:r>
    </w:p>
    <w:p w14:paraId="26FC2658" w14:textId="77777777" w:rsidR="00A9491F" w:rsidRDefault="00026207">
      <w:pPr>
        <w:pStyle w:val="SourceCode"/>
      </w:pPr>
      <w:r>
        <w:t>extern mysql_stmt_prepare</w:t>
      </w:r>
    </w:p>
    <w:p w14:paraId="3257CBE5" w14:textId="77777777" w:rsidR="00A9491F" w:rsidRDefault="00026207">
      <w:pPr>
        <w:pStyle w:val="SourceCode"/>
      </w:pPr>
      <w:r>
        <w:t>extern mysql_stmt_bind_param</w:t>
      </w:r>
    </w:p>
    <w:p w14:paraId="6D35E66E" w14:textId="77777777" w:rsidR="00A9491F" w:rsidRDefault="00026207">
      <w:pPr>
        <w:pStyle w:val="SourceCode"/>
      </w:pPr>
      <w:r>
        <w:t>extern mysql_stmt_execute</w:t>
      </w:r>
    </w:p>
    <w:p w14:paraId="47D60CC9" w14:textId="77777777" w:rsidR="00A9491F" w:rsidRDefault="00026207">
      <w:pPr>
        <w:pStyle w:val="SourceCode"/>
      </w:pPr>
      <w:r>
        <w:t>extern mysql_stmt_errno</w:t>
      </w:r>
    </w:p>
    <w:p w14:paraId="79B55A8D" w14:textId="77777777" w:rsidR="00A9491F" w:rsidRDefault="00026207">
      <w:pPr>
        <w:pStyle w:val="SourceCode"/>
      </w:pPr>
      <w:r>
        <w:t>extern mysql_stmt_error</w:t>
      </w:r>
    </w:p>
    <w:p w14:paraId="3D5FC3C4" w14:textId="77777777" w:rsidR="00A9491F" w:rsidRDefault="00026207">
      <w:pPr>
        <w:pStyle w:val="SourceCode"/>
      </w:pPr>
      <w:r>
        <w:t>extern mysql_stmt_close</w:t>
      </w:r>
    </w:p>
    <w:p w14:paraId="1DE60973" w14:textId="77777777" w:rsidR="00A9491F" w:rsidRDefault="00A9491F">
      <w:pPr>
        <w:pStyle w:val="SourceCode"/>
      </w:pPr>
    </w:p>
    <w:p w14:paraId="1D05530D" w14:textId="77777777" w:rsidR="00A9491F" w:rsidRDefault="00026207">
      <w:pPr>
        <w:pStyle w:val="SourceCode"/>
      </w:pPr>
      <w:r>
        <w:t>; The lesson server's port, and the client flag that counts the rows a</w:t>
      </w:r>
    </w:p>
    <w:p w14:paraId="704FDE21" w14:textId="77777777" w:rsidR="00A9491F" w:rsidRDefault="00026207">
      <w:pPr>
        <w:pStyle w:val="SourceCode"/>
      </w:pPr>
      <w:r>
        <w:t>; statement matched (Lesson 4.7a). Remember, equ = constant.</w:t>
      </w:r>
    </w:p>
    <w:p w14:paraId="430991F9" w14:textId="77777777" w:rsidR="00A9491F" w:rsidRDefault="00026207">
      <w:pPr>
        <w:pStyle w:val="SourceCode"/>
      </w:pPr>
      <w:r>
        <w:t>PORT                equ 3306</w:t>
      </w:r>
    </w:p>
    <w:p w14:paraId="6131CC34" w14:textId="77777777" w:rsidR="00A9491F" w:rsidRDefault="00026207">
      <w:pPr>
        <w:pStyle w:val="SourceCode"/>
      </w:pPr>
      <w:r>
        <w:t>CLIENT_FOUND_ROWS   equ 2</w:t>
      </w:r>
    </w:p>
    <w:p w14:paraId="4E73E36C" w14:textId="77777777" w:rsidR="00A9491F" w:rsidRDefault="00026207">
      <w:pPr>
        <w:pStyle w:val="SourceCode"/>
      </w:pPr>
      <w:r>
        <w:t>; Remember, a MYSQL_BIND record is 104 bytes, with the value's address at</w:t>
      </w:r>
    </w:p>
    <w:p w14:paraId="4EE87BBA" w14:textId="77777777" w:rsidR="00A9491F" w:rsidRDefault="00026207">
      <w:pPr>
        <w:pStyle w:val="SourceCode"/>
      </w:pPr>
      <w:r>
        <w:t>; byte 16, its length at byte 64, and its type at byte 84 (Lesson 4.5a).</w:t>
      </w:r>
    </w:p>
    <w:p w14:paraId="47DF7213" w14:textId="77777777" w:rsidR="00A9491F" w:rsidRDefault="00026207">
      <w:pPr>
        <w:pStyle w:val="SourceCode"/>
      </w:pPr>
      <w:r>
        <w:t>BIND_SIZE           equ 104</w:t>
      </w:r>
    </w:p>
    <w:p w14:paraId="62282522" w14:textId="77777777" w:rsidR="00A9491F" w:rsidRDefault="00026207">
      <w:pPr>
        <w:pStyle w:val="SourceCode"/>
      </w:pPr>
      <w:r>
        <w:t>BIND_BUFFER         equ 16</w:t>
      </w:r>
    </w:p>
    <w:p w14:paraId="39256836" w14:textId="77777777" w:rsidR="00A9491F" w:rsidRDefault="00026207">
      <w:pPr>
        <w:pStyle w:val="SourceCode"/>
      </w:pPr>
      <w:r>
        <w:t>BIND_LENGTH         equ 64</w:t>
      </w:r>
    </w:p>
    <w:p w14:paraId="6B1BB7CE" w14:textId="77777777" w:rsidR="00A9491F" w:rsidRDefault="00026207">
      <w:pPr>
        <w:pStyle w:val="SourceCode"/>
      </w:pPr>
      <w:r>
        <w:t>BIND_TYPE           equ 84</w:t>
      </w:r>
    </w:p>
    <w:p w14:paraId="21675206" w14:textId="77777777" w:rsidR="00A9491F" w:rsidRDefault="00026207">
      <w:pPr>
        <w:pStyle w:val="SourceCode"/>
      </w:pPr>
      <w:r>
        <w:t>MYSQL_TYPE_STRING   equ 254</w:t>
      </w:r>
    </w:p>
    <w:p w14:paraId="13C27125" w14:textId="77777777" w:rsidR="00A9491F" w:rsidRDefault="00026207">
      <w:pPr>
        <w:pStyle w:val="SourceCode"/>
      </w:pPr>
      <w:r>
        <w:t>MYSQL_TYPE_NULL     equ 6</w:t>
      </w:r>
    </w:p>
    <w:p w14:paraId="257B5E6D" w14:textId="77777777" w:rsidR="00A9491F" w:rsidRDefault="00026207">
      <w:pPr>
        <w:pStyle w:val="SourceCode"/>
      </w:pPr>
      <w:r>
        <w:t>; The column limits from the table (Lesson 4.4a).</w:t>
      </w:r>
    </w:p>
    <w:p w14:paraId="08E2481A" w14:textId="77777777" w:rsidR="00A9491F" w:rsidRDefault="00026207">
      <w:pPr>
        <w:pStyle w:val="SourceCode"/>
      </w:pPr>
      <w:r>
        <w:t>NAME_LIMIT          equ 100</w:t>
      </w:r>
    </w:p>
    <w:p w14:paraId="6BF4D261" w14:textId="77777777" w:rsidR="00A9491F" w:rsidRDefault="00026207">
      <w:pPr>
        <w:pStyle w:val="SourceCode"/>
      </w:pPr>
      <w:r>
        <w:t>EMAIL_LIMIT         equ 254</w:t>
      </w:r>
    </w:p>
    <w:p w14:paraId="2A37B146" w14:textId="77777777" w:rsidR="00A9491F" w:rsidRDefault="00026207">
      <w:pPr>
        <w:pStyle w:val="SourceCode"/>
      </w:pPr>
      <w:r>
        <w:t>PHONE_LIMIT         equ 20</w:t>
      </w:r>
    </w:p>
    <w:p w14:paraId="3598A2C5" w14:textId="77777777" w:rsidR="00A9491F" w:rsidRDefault="00026207">
      <w:pPr>
        <w:pStyle w:val="SourceCode"/>
      </w:pPr>
      <w:r>
        <w:t>; The size of the space one typed answer may fill, and fgetc's EOF, -1,</w:t>
      </w:r>
    </w:p>
    <w:p w14:paraId="3BA93F53" w14:textId="77777777" w:rsidR="00A9491F" w:rsidRDefault="00026207">
      <w:pPr>
        <w:pStyle w:val="SourceCode"/>
      </w:pPr>
      <w:r>
        <w:t>; when nothing is left to read.</w:t>
      </w:r>
    </w:p>
    <w:p w14:paraId="66EF323C" w14:textId="77777777" w:rsidR="00A9491F" w:rsidRDefault="00026207">
      <w:pPr>
        <w:pStyle w:val="SourceCode"/>
      </w:pPr>
      <w:r>
        <w:t>ANSWER_SIZE         equ 512</w:t>
      </w:r>
    </w:p>
    <w:p w14:paraId="016714E6" w14:textId="77777777" w:rsidR="00A9491F" w:rsidRDefault="00026207">
      <w:pPr>
        <w:pStyle w:val="SourceCode"/>
      </w:pPr>
      <w:r>
        <w:t>EOF                 equ -1</w:t>
      </w:r>
    </w:p>
    <w:p w14:paraId="6A995AA6" w14:textId="77777777" w:rsidR="00A9491F" w:rsidRDefault="00026207">
      <w:pPr>
        <w:pStyle w:val="SourceCode"/>
      </w:pPr>
      <w:r>
        <w:t>; The largest import file this program reads, 64 KB, and the room for one</w:t>
      </w:r>
    </w:p>
    <w:p w14:paraId="18377AC2" w14:textId="77777777" w:rsidR="00A9491F" w:rsidRDefault="00026207">
      <w:pPr>
        <w:pStyle w:val="SourceCode"/>
      </w:pPr>
      <w:r>
        <w:t>; field. A field longer than 1023 bytes is cut short, but it is then still</w:t>
      </w:r>
    </w:p>
    <w:p w14:paraId="236D2B5C" w14:textId="77777777" w:rsidR="00A9491F" w:rsidRDefault="00026207">
      <w:pPr>
        <w:pStyle w:val="SourceCode"/>
      </w:pPr>
      <w:r>
        <w:t>; longer than any column allows, so validation refuses it.</w:t>
      </w:r>
    </w:p>
    <w:p w14:paraId="2E253BD2" w14:textId="77777777" w:rsidR="00A9491F" w:rsidRDefault="00026207">
      <w:pPr>
        <w:pStyle w:val="SourceCode"/>
      </w:pPr>
      <w:r>
        <w:t>IMPORT_SIZE         equ 65536</w:t>
      </w:r>
    </w:p>
    <w:p w14:paraId="6574A122" w14:textId="77777777" w:rsidR="00A9491F" w:rsidRDefault="00026207">
      <w:pPr>
        <w:pStyle w:val="SourceCode"/>
      </w:pPr>
      <w:r>
        <w:t>FIELD_SIZE          equ 1024</w:t>
      </w:r>
    </w:p>
    <w:p w14:paraId="465677E2" w14:textId="77777777" w:rsidR="00A9491F" w:rsidRDefault="00026207">
      <w:pPr>
        <w:pStyle w:val="SourceCode"/>
      </w:pPr>
      <w:r>
        <w:t>COUNT_PROBLEM_SIZE  equ 64</w:t>
      </w:r>
    </w:p>
    <w:p w14:paraId="7E41ED78" w14:textId="77777777" w:rsidR="00A9491F" w:rsidRDefault="00026207">
      <w:pPr>
        <w:pStyle w:val="SourceCode"/>
      </w:pPr>
      <w:r>
        <w:t>; read_text_file's two failures.</w:t>
      </w:r>
    </w:p>
    <w:p w14:paraId="424002AA" w14:textId="77777777" w:rsidR="00A9491F" w:rsidRDefault="00026207">
      <w:pPr>
        <w:pStyle w:val="SourceCode"/>
      </w:pPr>
      <w:r>
        <w:t>CANNOT_READ         equ -1</w:t>
      </w:r>
    </w:p>
    <w:p w14:paraId="2CB30728" w14:textId="77777777" w:rsidR="00A9491F" w:rsidRDefault="00026207">
      <w:pPr>
        <w:pStyle w:val="SourceCode"/>
      </w:pPr>
      <w:r>
        <w:t>TOO_LARGE           equ -2</w:t>
      </w:r>
    </w:p>
    <w:p w14:paraId="6B264360" w14:textId="77777777" w:rsidR="00A9491F" w:rsidRDefault="00026207">
      <w:pPr>
        <w:pStyle w:val="SourceCode"/>
      </w:pPr>
      <w:r>
        <w:t>; The server's number for a duplicate value: here, a taken email.</w:t>
      </w:r>
    </w:p>
    <w:p w14:paraId="35F39C68" w14:textId="77777777" w:rsidR="00A9491F" w:rsidRDefault="00026207">
      <w:pPr>
        <w:pStyle w:val="SourceCode"/>
      </w:pPr>
      <w:r>
        <w:t>DUPLICATE_ENTRY     equ 1062</w:t>
      </w:r>
    </w:p>
    <w:p w14:paraId="5DC41639" w14:textId="77777777" w:rsidR="00A9491F" w:rsidRDefault="00A9491F">
      <w:pPr>
        <w:pStyle w:val="SourceCode"/>
      </w:pPr>
    </w:p>
    <w:p w14:paraId="46957DBF" w14:textId="77777777" w:rsidR="00A9491F" w:rsidRDefault="00026207">
      <w:pPr>
        <w:pStyle w:val="SourceCode"/>
      </w:pPr>
      <w:r>
        <w:t>section .rdata</w:t>
      </w:r>
    </w:p>
    <w:p w14:paraId="7005D795" w14:textId="77777777" w:rsidR="00A9491F" w:rsidRDefault="00026207">
      <w:pPr>
        <w:pStyle w:val="SourceCode"/>
      </w:pPr>
      <w:r>
        <w:t xml:space="preserve">    password_variable_name db "SPA_DB_PASSWORD", 0</w:t>
      </w:r>
    </w:p>
    <w:p w14:paraId="2B2C6F1C" w14:textId="77777777" w:rsidR="00A9491F" w:rsidRDefault="00026207">
      <w:pPr>
        <w:pStyle w:val="SourceCode"/>
      </w:pPr>
      <w:r>
        <w:t xml:space="preserve">    ; The lesson server, account, and database.</w:t>
      </w:r>
    </w:p>
    <w:p w14:paraId="62AF41F0" w14:textId="77777777" w:rsidR="00A9491F" w:rsidRDefault="00026207">
      <w:pPr>
        <w:pStyle w:val="SourceCode"/>
      </w:pPr>
      <w:r>
        <w:t xml:space="preserve">    host            db "127.0.0.1", 0</w:t>
      </w:r>
    </w:p>
    <w:p w14:paraId="788179F0" w14:textId="77777777" w:rsidR="00A9491F" w:rsidRDefault="00026207">
      <w:pPr>
        <w:pStyle w:val="SourceCode"/>
      </w:pPr>
      <w:r>
        <w:t xml:space="preserve">    user            db "devuser", 0</w:t>
      </w:r>
    </w:p>
    <w:p w14:paraId="1A2FDFA8" w14:textId="77777777" w:rsidR="00A9491F" w:rsidRDefault="00026207">
      <w:pPr>
        <w:pStyle w:val="SourceCode"/>
      </w:pPr>
      <w:r>
        <w:t xml:space="preserve">    database        db "spa_contacts", 0</w:t>
      </w:r>
    </w:p>
    <w:p w14:paraId="39A3E010" w14:textId="77777777" w:rsidR="00A9491F" w:rsidRDefault="00026207">
      <w:pPr>
        <w:pStyle w:val="SourceCode"/>
      </w:pPr>
      <w:r>
        <w:t xml:space="preserve">    ; The two statements. Remember, INSERT leaves the AUTO_INCREMENT id</w:t>
      </w:r>
    </w:p>
    <w:p w14:paraId="5ED789D9" w14:textId="77777777" w:rsidR="00A9491F" w:rsidRDefault="00026207">
      <w:pPr>
        <w:pStyle w:val="SourceCode"/>
      </w:pPr>
      <w:r>
        <w:t xml:space="preserve">    ; out, each ? is a placeholder (Lesson 4.5a), and ORDER BY name, id</w:t>
      </w:r>
    </w:p>
    <w:p w14:paraId="0DD020FA" w14:textId="77777777" w:rsidR="00A9491F" w:rsidRDefault="00026207">
      <w:pPr>
        <w:pStyle w:val="SourceCode"/>
      </w:pPr>
      <w:r>
        <w:t xml:space="preserve">    ; settles equal names by the unique id (Lesson 4.10a).</w:t>
      </w:r>
    </w:p>
    <w:p w14:paraId="048DD3D1" w14:textId="77777777" w:rsidR="00A9491F" w:rsidRDefault="00026207">
      <w:pPr>
        <w:pStyle w:val="SourceCode"/>
      </w:pPr>
      <w:r>
        <w:t xml:space="preserve">    insert_contact_sql db "INSERT INTO contacts_assembly (name, email, phone) "</w:t>
      </w:r>
    </w:p>
    <w:p w14:paraId="5003A6DB" w14:textId="77777777" w:rsidR="00A9491F" w:rsidRDefault="00026207">
      <w:pPr>
        <w:pStyle w:val="SourceCode"/>
      </w:pPr>
      <w:r>
        <w:t xml:space="preserve">                    db "VALUES (?, ?, ?)", 0</w:t>
      </w:r>
    </w:p>
    <w:p w14:paraId="372506A9" w14:textId="77777777" w:rsidR="00A9491F" w:rsidRDefault="00026207">
      <w:pPr>
        <w:pStyle w:val="SourceCode"/>
      </w:pPr>
      <w:r>
        <w:t xml:space="preserve">    select_contacts_sql db "SELECT id, name, email, phone FROM contacts_assembly "</w:t>
      </w:r>
    </w:p>
    <w:p w14:paraId="227D58D7" w14:textId="77777777" w:rsidR="00A9491F" w:rsidRDefault="00026207">
      <w:pPr>
        <w:pStyle w:val="SourceCode"/>
      </w:pPr>
      <w:r>
        <w:t xml:space="preserve">                    db "ORDER BY name, id", 0</w:t>
      </w:r>
    </w:p>
    <w:p w14:paraId="3DC5E29C" w14:textId="77777777" w:rsidR="00A9491F" w:rsidRDefault="00026207">
      <w:pPr>
        <w:pStyle w:val="SourceCode"/>
      </w:pPr>
      <w:r>
        <w:t xml:space="preserve">    ; The prompts and the commands.</w:t>
      </w:r>
    </w:p>
    <w:p w14:paraId="6B933E7B" w14:textId="77777777" w:rsidR="00A9491F" w:rsidRDefault="00026207">
      <w:pPr>
        <w:pStyle w:val="SourceCode"/>
      </w:pPr>
      <w:r>
        <w:t xml:space="preserve">    contacts_prompt db "contacts&gt; ", 0</w:t>
      </w:r>
    </w:p>
    <w:p w14:paraId="0AD0DD49" w14:textId="77777777" w:rsidR="00A9491F" w:rsidRDefault="00026207">
      <w:pPr>
        <w:pStyle w:val="SourceCode"/>
      </w:pPr>
      <w:r>
        <w:t xml:space="preserve">    file_prompt     db "File: ", 0</w:t>
      </w:r>
    </w:p>
    <w:p w14:paraId="09C602E1" w14:textId="77777777" w:rsidR="00A9491F" w:rsidRDefault="00026207">
      <w:pPr>
        <w:pStyle w:val="SourceCode"/>
      </w:pPr>
      <w:r>
        <w:t xml:space="preserve">    quit_command    db "quit", 0</w:t>
      </w:r>
    </w:p>
    <w:p w14:paraId="0C691E8D" w14:textId="77777777" w:rsidR="00A9491F" w:rsidRDefault="00026207">
      <w:pPr>
        <w:pStyle w:val="SourceCode"/>
      </w:pPr>
      <w:r>
        <w:t xml:space="preserve">    list_command    db "list", 0</w:t>
      </w:r>
    </w:p>
    <w:p w14:paraId="37C5AC2A" w14:textId="77777777" w:rsidR="00A9491F" w:rsidRDefault="00026207">
      <w:pPr>
        <w:pStyle w:val="SourceCode"/>
      </w:pPr>
      <w:r>
        <w:t xml:space="preserve">    import_command  db "import", 0</w:t>
      </w:r>
    </w:p>
    <w:p w14:paraId="356A8FCA" w14:textId="77777777" w:rsidR="00A9491F" w:rsidRDefault="00026207">
      <w:pPr>
        <w:pStyle w:val="SourceCode"/>
      </w:pPr>
      <w:r>
        <w:t xml:space="preserve">    prompt_format   db "%s", 0</w:t>
      </w:r>
    </w:p>
    <w:p w14:paraId="541B0BA1" w14:textId="77777777" w:rsidR="00A9491F" w:rsidRDefault="00026207">
      <w:pPr>
        <w:pStyle w:val="SourceCode"/>
      </w:pPr>
      <w:r>
        <w:t xml:space="preserve">    line_endings    db 13, 10, 0</w:t>
      </w:r>
    </w:p>
    <w:p w14:paraId="2C99F1C3" w14:textId="77777777" w:rsidR="00A9491F" w:rsidRDefault="00026207">
      <w:pPr>
        <w:pStyle w:val="SourceCode"/>
      </w:pPr>
      <w:r>
        <w:t xml:space="preserve">    newline_only    db 10, 0</w:t>
      </w:r>
    </w:p>
    <w:p w14:paraId="28DC8A40" w14:textId="77777777" w:rsidR="00A9491F" w:rsidRDefault="00026207">
      <w:pPr>
        <w:pStyle w:val="SourceCode"/>
      </w:pPr>
      <w:r>
        <w:t xml:space="preserve">    read_mode       db "r", 0</w:t>
      </w:r>
    </w:p>
    <w:p w14:paraId="2FB08CDF" w14:textId="77777777" w:rsidR="00A9491F" w:rsidRDefault="00026207">
      <w:pPr>
        <w:pStyle w:val="SourceCode"/>
      </w:pPr>
      <w:r>
        <w:t xml:space="preserve">    ; The characters a phone may hold (Lesson 4.7a).</w:t>
      </w:r>
    </w:p>
    <w:p w14:paraId="231915C3" w14:textId="77777777" w:rsidR="00A9491F" w:rsidRDefault="00026207">
      <w:pPr>
        <w:pStyle w:val="SourceCode"/>
      </w:pPr>
      <w:r>
        <w:t xml:space="preserve">    phone_allowed   db "0123456789 +-()", 0</w:t>
      </w:r>
    </w:p>
    <w:p w14:paraId="1464B003" w14:textId="77777777" w:rsidR="00A9491F" w:rsidRDefault="00026207">
      <w:pPr>
        <w:pStyle w:val="SourceCode"/>
      </w:pPr>
      <w:r>
        <w:t xml:space="preserve">    ; A byte-order mark: the three bytes EF BB BF, written by their code</w:t>
      </w:r>
    </w:p>
    <w:p w14:paraId="75C11237" w14:textId="77777777" w:rsidR="00A9491F" w:rsidRDefault="00026207">
      <w:pPr>
        <w:pStyle w:val="SourceCode"/>
      </w:pPr>
      <w:r>
        <w:t xml:space="preserve">    ; numbers, as Lesson 5.6a wrote a character's bytes.</w:t>
      </w:r>
    </w:p>
    <w:p w14:paraId="0AE4D1DA" w14:textId="77777777" w:rsidR="00A9491F" w:rsidRDefault="00026207">
      <w:pPr>
        <w:pStyle w:val="SourceCode"/>
      </w:pPr>
      <w:r>
        <w:t xml:space="preserve">    byte_order_mark db 0xEF, 0xBB, 0xBF, 0</w:t>
      </w:r>
    </w:p>
    <w:p w14:paraId="07535411" w14:textId="77777777" w:rsidR="00A9491F" w:rsidRDefault="00026207">
      <w:pPr>
        <w:pStyle w:val="SourceCode"/>
      </w:pPr>
      <w:r>
        <w:t xml:space="preserve">    ; The header every import file must start with, in this order: the</w:t>
      </w:r>
    </w:p>
    <w:p w14:paraId="22CCC8AC" w14:textId="77777777" w:rsidR="00A9491F" w:rsidRDefault="00026207">
      <w:pPr>
        <w:pStyle w:val="SourceCode"/>
      </w:pPr>
      <w:r>
        <w:t xml:space="preserve">    ; same header Lesson 5.8a's export will write.</w:t>
      </w:r>
    </w:p>
    <w:p w14:paraId="253B46AD" w14:textId="77777777" w:rsidR="00A9491F" w:rsidRDefault="00026207">
      <w:pPr>
        <w:pStyle w:val="SourceCode"/>
      </w:pPr>
      <w:r>
        <w:t xml:space="preserve">    name_text       db "name", 0</w:t>
      </w:r>
    </w:p>
    <w:p w14:paraId="6E132CAB" w14:textId="77777777" w:rsidR="00A9491F" w:rsidRDefault="00026207">
      <w:pPr>
        <w:pStyle w:val="SourceCode"/>
      </w:pPr>
      <w:r>
        <w:t xml:space="preserve">    email_text      db "email", 0</w:t>
      </w:r>
    </w:p>
    <w:p w14:paraId="70A58372" w14:textId="77777777" w:rsidR="00A9491F" w:rsidRDefault="00026207">
      <w:pPr>
        <w:pStyle w:val="SourceCode"/>
      </w:pPr>
      <w:r>
        <w:t xml:space="preserve">    phone_text      db "phone", 0</w:t>
      </w:r>
    </w:p>
    <w:p w14:paraId="18B098D7" w14:textId="77777777" w:rsidR="00A9491F" w:rsidRDefault="00026207">
      <w:pPr>
        <w:pStyle w:val="SourceCode"/>
      </w:pPr>
      <w:r>
        <w:t xml:space="preserve">    ; The lines the program prints.</w:t>
      </w:r>
    </w:p>
    <w:p w14:paraId="49E41D49" w14:textId="77777777" w:rsidR="00A9491F" w:rsidRDefault="00026207">
      <w:pPr>
        <w:pStyle w:val="SourceCode"/>
      </w:pPr>
      <w:r>
        <w:t xml:space="preserve">    connected_line  db "Connected to database %s", 10, 0</w:t>
      </w:r>
    </w:p>
    <w:p w14:paraId="4F4467AA" w14:textId="77777777" w:rsidR="00A9491F" w:rsidRDefault="00026207">
      <w:pPr>
        <w:pStyle w:val="SourceCode"/>
      </w:pPr>
      <w:r>
        <w:t xml:space="preserve">    heading_line    db "Contacts by name:", 10, 0</w:t>
      </w:r>
    </w:p>
    <w:p w14:paraId="0E49BF0D" w14:textId="77777777" w:rsidR="00A9491F" w:rsidRDefault="00026207">
      <w:pPr>
        <w:pStyle w:val="SourceCode"/>
      </w:pPr>
      <w:r>
        <w:t xml:space="preserve">    row_line        db "  %s: %s, %s, %s", 10, 0</w:t>
      </w:r>
    </w:p>
    <w:p w14:paraId="3E33047A" w14:textId="77777777" w:rsidR="00A9491F" w:rsidRDefault="00026207">
      <w:pPr>
        <w:pStyle w:val="SourceCode"/>
      </w:pPr>
      <w:r>
        <w:t xml:space="preserve">    count_line      db "Contacts: %d", 10, 0</w:t>
      </w:r>
    </w:p>
    <w:p w14:paraId="463FA359" w14:textId="77777777" w:rsidR="00A9491F" w:rsidRDefault="00026207">
      <w:pPr>
        <w:pStyle w:val="SourceCode"/>
      </w:pPr>
      <w:r>
        <w:t xml:space="preserve">    no_phone_text   db "(no phone)", 0</w:t>
      </w:r>
    </w:p>
    <w:p w14:paraId="126A5DCF" w14:textId="77777777" w:rsidR="00A9491F" w:rsidRDefault="00026207">
      <w:pPr>
        <w:pStyle w:val="SourceCode"/>
      </w:pPr>
      <w:r>
        <w:t xml:space="preserve">    closed_line     db "Contact Manager closed", 10, 0</w:t>
      </w:r>
    </w:p>
    <w:p w14:paraId="159D84D3" w14:textId="77777777" w:rsidR="00A9491F" w:rsidRDefault="00026207">
      <w:pPr>
        <w:pStyle w:val="SourceCode"/>
      </w:pPr>
      <w:r>
        <w:t xml:space="preserve">    missing_password_line db "Error: SPA_DB_PASSWORD is not set", 10, 0</w:t>
      </w:r>
    </w:p>
    <w:p w14:paraId="56FD5616" w14:textId="77777777" w:rsidR="00A9491F" w:rsidRDefault="00026207">
      <w:pPr>
        <w:pStyle w:val="SourceCode"/>
      </w:pPr>
      <w:r>
        <w:t xml:space="preserve">    out_of_memory_line db "Error: out of memory", 10, 0</w:t>
      </w:r>
    </w:p>
    <w:p w14:paraId="4FDC761D" w14:textId="77777777" w:rsidR="00A9491F" w:rsidRDefault="00026207">
      <w:pPr>
        <w:pStyle w:val="SourceCode"/>
      </w:pPr>
      <w:r>
        <w:t xml:space="preserve">    error_line      db "Error: %s", 10, 0</w:t>
      </w:r>
    </w:p>
    <w:p w14:paraId="57AC147E" w14:textId="77777777" w:rsidR="00A9491F" w:rsidRDefault="00026207">
      <w:pPr>
        <w:pStyle w:val="SourceCode"/>
      </w:pPr>
      <w:r>
        <w:t xml:space="preserve">    unknown_line    db "Error: unknown command: %s", 10, 0</w:t>
      </w:r>
    </w:p>
    <w:p w14:paraId="7F9B1D6E" w14:textId="77777777" w:rsidR="00A9491F" w:rsidRDefault="00026207">
      <w:pPr>
        <w:pStyle w:val="SourceCode"/>
      </w:pPr>
      <w:r>
        <w:t xml:space="preserve">    cannot_read_line db "Error: could not read %s; nothing was imported"</w:t>
      </w:r>
    </w:p>
    <w:p w14:paraId="7CC5083B" w14:textId="77777777" w:rsidR="00A9491F" w:rsidRDefault="00026207">
      <w:pPr>
        <w:pStyle w:val="SourceCode"/>
      </w:pPr>
      <w:r>
        <w:t xml:space="preserve">                    db 10, 0</w:t>
      </w:r>
    </w:p>
    <w:p w14:paraId="2DD9C8A1" w14:textId="77777777" w:rsidR="00A9491F" w:rsidRDefault="00026207">
      <w:pPr>
        <w:pStyle w:val="SourceCode"/>
      </w:pPr>
      <w:r>
        <w:t xml:space="preserve">    too_large_line  db "Error: %s is larger than 64 KB; "</w:t>
      </w:r>
    </w:p>
    <w:p w14:paraId="16F29272" w14:textId="77777777" w:rsidR="00A9491F" w:rsidRDefault="00026207">
      <w:pPr>
        <w:pStyle w:val="SourceCode"/>
      </w:pPr>
      <w:r>
        <w:t xml:space="preserve">                    db "nothing was imported", 10, 0</w:t>
      </w:r>
    </w:p>
    <w:p w14:paraId="72E8DD9A" w14:textId="77777777" w:rsidR="00A9491F" w:rsidRDefault="00026207">
      <w:pPr>
        <w:pStyle w:val="SourceCode"/>
      </w:pPr>
      <w:r>
        <w:t xml:space="preserve">    header_error_line db "Error: %s row 1: header must be "</w:t>
      </w:r>
    </w:p>
    <w:p w14:paraId="6A8A5401" w14:textId="77777777" w:rsidR="00A9491F" w:rsidRDefault="00026207">
      <w:pPr>
        <w:pStyle w:val="SourceCode"/>
      </w:pPr>
      <w:r>
        <w:t xml:space="preserve">                    db "name,email,phone; nothing was imported", 10, 0</w:t>
      </w:r>
    </w:p>
    <w:p w14:paraId="57C59C54" w14:textId="77777777" w:rsidR="00A9491F" w:rsidRDefault="00026207">
      <w:pPr>
        <w:pStyle w:val="SourceCode"/>
      </w:pPr>
      <w:r>
        <w:t xml:space="preserve">    row_error_line  db "Error: %s row %d: %s", 10, 0</w:t>
      </w:r>
    </w:p>
    <w:p w14:paraId="530B26EB" w14:textId="77777777" w:rsidR="00A9491F" w:rsidRDefault="00026207">
      <w:pPr>
        <w:pStyle w:val="SourceCode"/>
      </w:pPr>
      <w:r>
        <w:t xml:space="preserve">    field_count_format db "expected 3 fields, found %d", 0</w:t>
      </w:r>
    </w:p>
    <w:p w14:paraId="6DE0EE7E" w14:textId="77777777" w:rsidR="00A9491F" w:rsidRDefault="00026207">
      <w:pPr>
        <w:pStyle w:val="SourceCode"/>
      </w:pPr>
      <w:r>
        <w:t xml:space="preserve">    summary_line    db "Imported %d contacts, rejected %d rows", 10, 0</w:t>
      </w:r>
    </w:p>
    <w:p w14:paraId="692A51E8" w14:textId="77777777" w:rsidR="00A9491F" w:rsidRDefault="00026207">
      <w:pPr>
        <w:pStyle w:val="SourceCode"/>
      </w:pPr>
      <w:r>
        <w:t xml:space="preserve">    out_of_memory_text db "out of memory", 0</w:t>
      </w:r>
    </w:p>
    <w:p w14:paraId="17950E1F" w14:textId="77777777" w:rsidR="00A9491F" w:rsidRDefault="00026207">
      <w:pPr>
        <w:pStyle w:val="SourceCode"/>
      </w:pPr>
      <w:r>
        <w:t xml:space="preserve">    email_taken_text db "That email is already in use.", 0</w:t>
      </w:r>
    </w:p>
    <w:p w14:paraId="4C4B70C3" w14:textId="77777777" w:rsidR="00A9491F" w:rsidRDefault="00026207">
      <w:pPr>
        <w:pStyle w:val="SourceCode"/>
      </w:pPr>
      <w:r>
        <w:t xml:space="preserve">    ; The problems the validate_ functions report.</w:t>
      </w:r>
    </w:p>
    <w:p w14:paraId="0531B6D8" w14:textId="77777777" w:rsidR="00A9491F" w:rsidRDefault="00026207">
      <w:pPr>
        <w:pStyle w:val="SourceCode"/>
      </w:pPr>
      <w:r>
        <w:t xml:space="preserve">    name_required   db "name is required", 0</w:t>
      </w:r>
    </w:p>
    <w:p w14:paraId="5F403351" w14:textId="77777777" w:rsidR="00A9491F" w:rsidRDefault="00026207">
      <w:pPr>
        <w:pStyle w:val="SourceCode"/>
      </w:pPr>
      <w:r>
        <w:t xml:space="preserve">    name_too_long   db "name must be at most 100 characters", 0</w:t>
      </w:r>
    </w:p>
    <w:p w14:paraId="3CFD82C4" w14:textId="77777777" w:rsidR="00A9491F" w:rsidRDefault="00026207">
      <w:pPr>
        <w:pStyle w:val="SourceCode"/>
      </w:pPr>
      <w:r>
        <w:t xml:space="preserve">    email_required  db "email is required", 0</w:t>
      </w:r>
    </w:p>
    <w:p w14:paraId="648E78F6" w14:textId="77777777" w:rsidR="00A9491F" w:rsidRDefault="00026207">
      <w:pPr>
        <w:pStyle w:val="SourceCode"/>
      </w:pPr>
      <w:r>
        <w:t xml:space="preserve">    email_too_long  db "email must be at most 254 characters", 0</w:t>
      </w:r>
    </w:p>
    <w:p w14:paraId="48C35473" w14:textId="77777777" w:rsidR="00A9491F" w:rsidRDefault="00026207">
      <w:pPr>
        <w:pStyle w:val="SourceCode"/>
      </w:pPr>
      <w:r>
        <w:t xml:space="preserve">    email_spaces    db "email must not contain spaces", 0</w:t>
      </w:r>
    </w:p>
    <w:p w14:paraId="088BACE0" w14:textId="77777777" w:rsidR="00A9491F" w:rsidRDefault="00026207">
      <w:pPr>
        <w:pStyle w:val="SourceCode"/>
      </w:pPr>
      <w:r>
        <w:t xml:space="preserve">    email_at_sign   db "email must have one @ with text before it", 0</w:t>
      </w:r>
    </w:p>
    <w:p w14:paraId="7173D2D5" w14:textId="77777777" w:rsidR="00A9491F" w:rsidRDefault="00026207">
      <w:pPr>
        <w:pStyle w:val="SourceCode"/>
      </w:pPr>
      <w:r>
        <w:t xml:space="preserve">    email_dot       db "email must have a dot after the @, "</w:t>
      </w:r>
    </w:p>
    <w:p w14:paraId="036C1DD5" w14:textId="77777777" w:rsidR="00A9491F" w:rsidRDefault="00026207">
      <w:pPr>
        <w:pStyle w:val="SourceCode"/>
      </w:pPr>
      <w:r>
        <w:t xml:space="preserve">                    db "not right after it or last", 0</w:t>
      </w:r>
    </w:p>
    <w:p w14:paraId="65C12FF2" w14:textId="77777777" w:rsidR="00A9491F" w:rsidRDefault="00026207">
      <w:pPr>
        <w:pStyle w:val="SourceCode"/>
      </w:pPr>
      <w:r>
        <w:t xml:space="preserve">    phone_required  db "phone is required", 0</w:t>
      </w:r>
    </w:p>
    <w:p w14:paraId="3F594043" w14:textId="77777777" w:rsidR="00A9491F" w:rsidRDefault="00026207">
      <w:pPr>
        <w:pStyle w:val="SourceCode"/>
      </w:pPr>
      <w:r>
        <w:t xml:space="preserve">    phone_too_long  db "phone must be at most 20 characters", 0</w:t>
      </w:r>
    </w:p>
    <w:p w14:paraId="5E033303" w14:textId="77777777" w:rsidR="00A9491F" w:rsidRDefault="00026207">
      <w:pPr>
        <w:pStyle w:val="SourceCode"/>
      </w:pPr>
      <w:r>
        <w:t xml:space="preserve">    phone_form      db "phone may contain only digits, spaces, and + - ( )", 0</w:t>
      </w:r>
    </w:p>
    <w:p w14:paraId="3BC8F0C7" w14:textId="77777777" w:rsidR="00A9491F" w:rsidRDefault="00A9491F">
      <w:pPr>
        <w:pStyle w:val="SourceCode"/>
      </w:pPr>
    </w:p>
    <w:p w14:paraId="26C9D158" w14:textId="77777777" w:rsidR="00A9491F" w:rsidRDefault="00026207">
      <w:pPr>
        <w:pStyle w:val="SourceCode"/>
      </w:pPr>
      <w:r>
        <w:t>section .data</w:t>
      </w:r>
    </w:p>
    <w:p w14:paraId="2770E8A6" w14:textId="77777777" w:rsidR="00A9491F" w:rsidRDefault="00026207">
      <w:pPr>
        <w:pStyle w:val="SourceCode"/>
      </w:pPr>
      <w:r>
        <w:t xml:space="preserve">    ; The header's names' addresses, in order (Lesson 3.14a's columns).</w:t>
      </w:r>
    </w:p>
    <w:p w14:paraId="3199ED51" w14:textId="77777777" w:rsidR="00A9491F" w:rsidRDefault="00026207">
      <w:pPr>
        <w:pStyle w:val="SourceCode"/>
      </w:pPr>
      <w:r>
        <w:t xml:space="preserve">    columns         dq name_text, email_text, phone_text</w:t>
      </w:r>
    </w:p>
    <w:p w14:paraId="7931FB10" w14:textId="77777777" w:rsidR="00A9491F" w:rsidRDefault="00A9491F">
      <w:pPr>
        <w:pStyle w:val="SourceCode"/>
      </w:pPr>
    </w:p>
    <w:p w14:paraId="0D798F53" w14:textId="77777777" w:rsidR="00A9491F" w:rsidRDefault="00026207">
      <w:pPr>
        <w:pStyle w:val="SourceCode"/>
      </w:pPr>
      <w:r>
        <w:t>; Remember, .bss reserves memory that starts as zeros.</w:t>
      </w:r>
    </w:p>
    <w:p w14:paraId="0B7C1608" w14:textId="77777777" w:rsidR="00A9491F" w:rsidRDefault="00026207">
      <w:pPr>
        <w:pStyle w:val="SourceCode"/>
      </w:pPr>
      <w:r>
        <w:t>section .bss</w:t>
      </w:r>
    </w:p>
    <w:p w14:paraId="3265F132" w14:textId="77777777" w:rsidR="00A9491F" w:rsidRDefault="00026207">
      <w:pPr>
        <w:pStyle w:val="SourceCode"/>
      </w:pPr>
      <w:r>
        <w:t xml:space="preserve">    command         resb ANSWER_SIZE</w:t>
      </w:r>
    </w:p>
    <w:p w14:paraId="0BE2DF2A" w14:textId="77777777" w:rsidR="00A9491F" w:rsidRDefault="00026207">
      <w:pPr>
        <w:pStyle w:val="SourceCode"/>
      </w:pPr>
      <w:r>
        <w:t xml:space="preserve">    file_answer     resb ANSWER_SIZE</w:t>
      </w:r>
    </w:p>
    <w:p w14:paraId="1997F320" w14:textId="77777777" w:rsidR="00A9491F" w:rsidRDefault="00026207">
      <w:pPr>
        <w:pStyle w:val="SourceCode"/>
      </w:pPr>
      <w:r>
        <w:t xml:space="preserve">    ; The whole file's text, and one CSV row: room for the three fields an</w:t>
      </w:r>
    </w:p>
    <w:p w14:paraId="7556D42F" w14:textId="77777777" w:rsidR="00A9491F" w:rsidRDefault="00026207">
      <w:pPr>
        <w:pStyle w:val="SourceCode"/>
      </w:pPr>
      <w:r>
        <w:t xml:space="preserve">    ; import row must have, and spare_field for any field after the third,</w:t>
      </w:r>
    </w:p>
    <w:p w14:paraId="1F170CCE" w14:textId="77777777" w:rsidR="00A9491F" w:rsidRDefault="00026207">
      <w:pPr>
        <w:pStyle w:val="SourceCode"/>
      </w:pPr>
      <w:r>
        <w:t xml:space="preserve">    ; which is read but not kept.</w:t>
      </w:r>
    </w:p>
    <w:p w14:paraId="52530CE2" w14:textId="77777777" w:rsidR="00A9491F" w:rsidRDefault="00026207">
      <w:pPr>
        <w:pStyle w:val="SourceCode"/>
      </w:pPr>
      <w:r>
        <w:t xml:space="preserve">    csv_text        resb IMPORT_SIZE</w:t>
      </w:r>
    </w:p>
    <w:p w14:paraId="57220FF8" w14:textId="77777777" w:rsidR="00A9491F" w:rsidRDefault="00026207">
      <w:pPr>
        <w:pStyle w:val="SourceCode"/>
      </w:pPr>
      <w:r>
        <w:t xml:space="preserve">    row_fields      resb 3 * FIELD_SIZE</w:t>
      </w:r>
    </w:p>
    <w:p w14:paraId="50CB7D14" w14:textId="77777777" w:rsidR="00A9491F" w:rsidRDefault="00026207">
      <w:pPr>
        <w:pStyle w:val="SourceCode"/>
      </w:pPr>
      <w:r>
        <w:t xml:space="preserve">    spare_field     resb FIELD_SIZE</w:t>
      </w:r>
    </w:p>
    <w:p w14:paraId="298A35E5" w14:textId="77777777" w:rsidR="00A9491F" w:rsidRDefault="00026207">
      <w:pPr>
        <w:pStyle w:val="SourceCode"/>
      </w:pPr>
      <w:r>
        <w:t xml:space="preserve">    count_problem   resb COUNT_PROBLEM_SIZE</w:t>
      </w:r>
    </w:p>
    <w:p w14:paraId="36424C90" w14:textId="77777777" w:rsidR="00A9491F" w:rsidRDefault="00026207">
      <w:pPr>
        <w:pStyle w:val="SourceCode"/>
      </w:pPr>
      <w:r>
        <w:t xml:space="preserve">    ; The MYSQL_BIND records for the INSERT's three values.</w:t>
      </w:r>
    </w:p>
    <w:p w14:paraId="287FF6E6" w14:textId="77777777" w:rsidR="00A9491F" w:rsidRDefault="00026207">
      <w:pPr>
        <w:pStyle w:val="SourceCode"/>
      </w:pPr>
      <w:r>
        <w:t xml:space="preserve">    contact_binds   resb 3 * BIND_SIZE</w:t>
      </w:r>
    </w:p>
    <w:p w14:paraId="502F8D13" w14:textId="77777777" w:rsidR="00A9491F" w:rsidRDefault="00026207">
      <w:pPr>
        <w:pStyle w:val="SourceCode"/>
      </w:pPr>
      <w:r>
        <w:t xml:space="preserve">    ; The reader's place, in order: the next byte's address, its file line,</w:t>
      </w:r>
    </w:p>
    <w:p w14:paraId="4B440298" w14:textId="77777777" w:rsidR="00A9491F" w:rsidRDefault="00026207">
      <w:pPr>
        <w:pStyle w:val="SourceCode"/>
      </w:pPr>
      <w:r>
        <w:t xml:space="preserve">    ; the row's true number of fields, and the line the row starts on.</w:t>
      </w:r>
    </w:p>
    <w:p w14:paraId="0B246241" w14:textId="77777777" w:rsidR="00A9491F" w:rsidRDefault="00026207">
      <w:pPr>
        <w:pStyle w:val="SourceCode"/>
      </w:pPr>
      <w:r>
        <w:t xml:space="preserve">    ; Remember, alignb 8 starts them at a multiple of 8 (Lesson 2.16a).</w:t>
      </w:r>
    </w:p>
    <w:p w14:paraId="0DDA13B6" w14:textId="77777777" w:rsidR="00A9491F" w:rsidRDefault="00026207">
      <w:pPr>
        <w:pStyle w:val="SourceCode"/>
      </w:pPr>
      <w:r>
        <w:t xml:space="preserve">    alignb 8</w:t>
      </w:r>
    </w:p>
    <w:p w14:paraId="0232D429" w14:textId="77777777" w:rsidR="00A9491F" w:rsidRDefault="00026207">
      <w:pPr>
        <w:pStyle w:val="SourceCode"/>
      </w:pPr>
      <w:r>
        <w:t xml:space="preserve">    read_position   resq 1</w:t>
      </w:r>
    </w:p>
    <w:p w14:paraId="7301CE5B" w14:textId="77777777" w:rsidR="00A9491F" w:rsidRDefault="00026207">
      <w:pPr>
        <w:pStyle w:val="SourceCode"/>
      </w:pPr>
      <w:r>
        <w:t xml:space="preserve">    line_number     resd 1</w:t>
      </w:r>
    </w:p>
    <w:p w14:paraId="2756725F" w14:textId="77777777" w:rsidR="00A9491F" w:rsidRDefault="00026207">
      <w:pPr>
        <w:pStyle w:val="SourceCode"/>
      </w:pPr>
      <w:r>
        <w:t xml:space="preserve">    field_count     resd 1</w:t>
      </w:r>
    </w:p>
    <w:p w14:paraId="3A6E73EA" w14:textId="77777777" w:rsidR="00A9491F" w:rsidRDefault="00026207">
      <w:pPr>
        <w:pStyle w:val="SourceCode"/>
      </w:pPr>
      <w:r>
        <w:t xml:space="preserve">    row_start_line  resd 1</w:t>
      </w:r>
    </w:p>
    <w:p w14:paraId="3A61A3D6" w14:textId="77777777" w:rsidR="00A9491F" w:rsidRDefault="00A9491F">
      <w:pPr>
        <w:pStyle w:val="SourceCode"/>
      </w:pPr>
    </w:p>
    <w:p w14:paraId="4ED71BB0" w14:textId="77777777" w:rsidR="00A9491F" w:rsidRDefault="00026207">
      <w:pPr>
        <w:pStyle w:val="SourceCode"/>
      </w:pPr>
      <w:r>
        <w:t>section .text</w:t>
      </w:r>
    </w:p>
    <w:p w14:paraId="2D4E0BB3" w14:textId="77777777" w:rsidR="00A9491F" w:rsidRDefault="00A9491F">
      <w:pPr>
        <w:pStyle w:val="SourceCode"/>
      </w:pPr>
    </w:p>
    <w:p w14:paraId="2623A6EC" w14:textId="77777777" w:rsidR="00A9491F" w:rsidRDefault="00026207">
      <w:pPr>
        <w:pStyle w:val="SourceCode"/>
      </w:pPr>
      <w:r>
        <w:t>; print_error (Lesson 4.14a): prints a format with one value. Remember,</w:t>
      </w:r>
    </w:p>
    <w:p w14:paraId="40C77DDB" w14:textId="77777777" w:rsidR="00A9491F" w:rsidRDefault="00026207">
      <w:pPr>
        <w:pStyle w:val="SourceCode"/>
      </w:pPr>
      <w:r>
        <w:t>; __acrt_iob_func(2) gives stderr, and fprintf takes the stream first.</w:t>
      </w:r>
    </w:p>
    <w:p w14:paraId="40341765" w14:textId="77777777" w:rsidR="00A9491F" w:rsidRDefault="00026207">
      <w:pPr>
        <w:pStyle w:val="SourceCode"/>
      </w:pPr>
      <w:r>
        <w:t>;   in:      rcx = address of the format, rdx = the value</w:t>
      </w:r>
    </w:p>
    <w:p w14:paraId="2972598E" w14:textId="77777777" w:rsidR="00A9491F" w:rsidRDefault="00026207">
      <w:pPr>
        <w:pStyle w:val="SourceCode"/>
      </w:pPr>
      <w:r>
        <w:t>print_error:</w:t>
      </w:r>
    </w:p>
    <w:p w14:paraId="22E26A97" w14:textId="77777777" w:rsidR="00A9491F" w:rsidRDefault="00026207">
      <w:pPr>
        <w:pStyle w:val="SourceCode"/>
      </w:pPr>
      <w:r>
        <w:t xml:space="preserve">    push rbx</w:t>
      </w:r>
    </w:p>
    <w:p w14:paraId="631FD9B3" w14:textId="77777777" w:rsidR="00A9491F" w:rsidRDefault="00026207">
      <w:pPr>
        <w:pStyle w:val="SourceCode"/>
      </w:pPr>
      <w:r>
        <w:t xml:space="preserve">    push r12</w:t>
      </w:r>
    </w:p>
    <w:p w14:paraId="57EFA6BB" w14:textId="77777777" w:rsidR="00A9491F" w:rsidRDefault="00026207">
      <w:pPr>
        <w:pStyle w:val="SourceCode"/>
      </w:pPr>
      <w:r>
        <w:t xml:space="preserve">    sub rsp, 40</w:t>
      </w:r>
    </w:p>
    <w:p w14:paraId="1FDC33B2" w14:textId="77777777" w:rsidR="00A9491F" w:rsidRDefault="00026207">
      <w:pPr>
        <w:pStyle w:val="SourceCode"/>
      </w:pPr>
      <w:r>
        <w:t xml:space="preserve">    mov rbx, rcx</w:t>
      </w:r>
    </w:p>
    <w:p w14:paraId="5DB7EC62" w14:textId="77777777" w:rsidR="00A9491F" w:rsidRDefault="00026207">
      <w:pPr>
        <w:pStyle w:val="SourceCode"/>
      </w:pPr>
      <w:r>
        <w:t xml:space="preserve">    mov r12, rdx</w:t>
      </w:r>
    </w:p>
    <w:p w14:paraId="73F458B2" w14:textId="77777777" w:rsidR="00A9491F" w:rsidRDefault="00026207">
      <w:pPr>
        <w:pStyle w:val="SourceCode"/>
      </w:pPr>
      <w:r>
        <w:t xml:space="preserve">    mov ecx, 2</w:t>
      </w:r>
    </w:p>
    <w:p w14:paraId="7FFB907B" w14:textId="77777777" w:rsidR="00A9491F" w:rsidRDefault="00026207">
      <w:pPr>
        <w:pStyle w:val="SourceCode"/>
      </w:pPr>
      <w:r>
        <w:t xml:space="preserve">    call __acrt_iob_func</w:t>
      </w:r>
    </w:p>
    <w:p w14:paraId="70E2CD92" w14:textId="77777777" w:rsidR="00A9491F" w:rsidRDefault="00026207">
      <w:pPr>
        <w:pStyle w:val="SourceCode"/>
      </w:pPr>
      <w:r>
        <w:t xml:space="preserve">    mov rcx, rax</w:t>
      </w:r>
    </w:p>
    <w:p w14:paraId="47F542DD" w14:textId="77777777" w:rsidR="00A9491F" w:rsidRDefault="00026207">
      <w:pPr>
        <w:pStyle w:val="SourceCode"/>
      </w:pPr>
      <w:r>
        <w:t xml:space="preserve">    mov rdx, rbx</w:t>
      </w:r>
    </w:p>
    <w:p w14:paraId="2712F69F" w14:textId="77777777" w:rsidR="00A9491F" w:rsidRDefault="00026207">
      <w:pPr>
        <w:pStyle w:val="SourceCode"/>
      </w:pPr>
      <w:r>
        <w:t xml:space="preserve">    mov r8, r12</w:t>
      </w:r>
    </w:p>
    <w:p w14:paraId="1D8BFF8A" w14:textId="77777777" w:rsidR="00A9491F" w:rsidRDefault="00026207">
      <w:pPr>
        <w:pStyle w:val="SourceCode"/>
      </w:pPr>
      <w:r>
        <w:t xml:space="preserve">    call fprintf</w:t>
      </w:r>
    </w:p>
    <w:p w14:paraId="1ED71971" w14:textId="77777777" w:rsidR="00A9491F" w:rsidRDefault="00026207">
      <w:pPr>
        <w:pStyle w:val="SourceCode"/>
      </w:pPr>
      <w:r>
        <w:t xml:space="preserve">    add rsp, 40</w:t>
      </w:r>
    </w:p>
    <w:p w14:paraId="3CF7C264" w14:textId="77777777" w:rsidR="00A9491F" w:rsidRDefault="00026207">
      <w:pPr>
        <w:pStyle w:val="SourceCode"/>
      </w:pPr>
      <w:r>
        <w:t xml:space="preserve">    pop r12</w:t>
      </w:r>
    </w:p>
    <w:p w14:paraId="07E954F7" w14:textId="77777777" w:rsidR="00A9491F" w:rsidRDefault="00026207">
      <w:pPr>
        <w:pStyle w:val="SourceCode"/>
      </w:pPr>
      <w:r>
        <w:t xml:space="preserve">    pop rbx</w:t>
      </w:r>
    </w:p>
    <w:p w14:paraId="1D6D4B05" w14:textId="77777777" w:rsidR="00A9491F" w:rsidRDefault="00026207">
      <w:pPr>
        <w:pStyle w:val="SourceCode"/>
      </w:pPr>
      <w:r>
        <w:t xml:space="preserve">    ret</w:t>
      </w:r>
    </w:p>
    <w:p w14:paraId="04E3B6A4" w14:textId="77777777" w:rsidR="00A9491F" w:rsidRDefault="00A9491F">
      <w:pPr>
        <w:pStyle w:val="SourceCode"/>
      </w:pPr>
    </w:p>
    <w:p w14:paraId="2EE2716B" w14:textId="77777777" w:rsidR="00A9491F" w:rsidRDefault="00026207">
      <w:pPr>
        <w:pStyle w:val="SourceCode"/>
      </w:pPr>
      <w:r>
        <w:t>; read_answer: shows the prompt and reads one line with fgets. Remember,</w:t>
      </w:r>
    </w:p>
    <w:p w14:paraId="4025E66B" w14:textId="77777777" w:rsidR="00A9491F" w:rsidRDefault="00026207">
      <w:pPr>
        <w:pStyle w:val="SourceCode"/>
      </w:pPr>
      <w:r>
        <w:t>; __acrt_iob_func gives stdout (1), flushed so the prompt shows, and stdin</w:t>
      </w:r>
    </w:p>
    <w:p w14:paraId="09057AD4" w14:textId="77777777" w:rsidR="00A9491F" w:rsidRDefault="00026207">
      <w:pPr>
        <w:pStyle w:val="SourceCode"/>
      </w:pPr>
      <w:r>
        <w:t>; (0) for fgets (Lesson 2.3a); fgets returns 0 when the input has ended,</w:t>
      </w:r>
    </w:p>
    <w:p w14:paraId="3245D655" w14:textId="77777777" w:rsidR="00A9491F" w:rsidRDefault="00026207">
      <w:pPr>
        <w:pStyle w:val="SourceCode"/>
      </w:pPr>
      <w:r>
        <w:t>; so read_answer returns 0 in eax then, and 1 when a line was read (Lesson</w:t>
      </w:r>
    </w:p>
    <w:p w14:paraId="3C3C4103" w14:textId="77777777" w:rsidR="00A9491F" w:rsidRDefault="00026207">
      <w:pPr>
        <w:pStyle w:val="SourceCode"/>
      </w:pPr>
      <w:r>
        <w:t>; 2.11a). An empty line is still a line, so it returns 1 with empty text:</w:t>
      </w:r>
    </w:p>
    <w:p w14:paraId="6E96EA87" w14:textId="77777777" w:rsidR="00A9491F" w:rsidRDefault="00026207">
      <w:pPr>
        <w:pStyle w:val="SourceCode"/>
      </w:pPr>
      <w:r>
        <w:t>; that is how the loop tells a blank line from ended input. strcspn finds</w:t>
      </w:r>
    </w:p>
    <w:p w14:paraId="2EB02019" w14:textId="77777777" w:rsidR="00A9491F" w:rsidRDefault="00026207">
      <w:pPr>
        <w:pStyle w:val="SourceCode"/>
      </w:pPr>
      <w:r>
        <w:t>; the first 13 or 10, where a 0 byte cuts the text; a line too long for</w:t>
      </w:r>
    </w:p>
    <w:p w14:paraId="35CC3E04" w14:textId="77777777" w:rsidR="00A9491F" w:rsidRDefault="00026207">
      <w:pPr>
        <w:pStyle w:val="SourceCode"/>
      </w:pPr>
      <w:r>
        <w:t>; the space has no 10, so fgetc drops the rest (Chapter 3 Project 2a).</w:t>
      </w:r>
    </w:p>
    <w:p w14:paraId="7773FE9C" w14:textId="77777777" w:rsidR="00A9491F" w:rsidRDefault="00026207">
      <w:pPr>
        <w:pStyle w:val="SourceCode"/>
      </w:pPr>
      <w:r>
        <w:t>;   in:      rcx = prompt address, rdx = answer space, r8d = its size</w:t>
      </w:r>
    </w:p>
    <w:p w14:paraId="37FB9ABD" w14:textId="77777777" w:rsidR="00A9491F" w:rsidRDefault="00026207">
      <w:pPr>
        <w:pStyle w:val="SourceCode"/>
      </w:pPr>
      <w:r>
        <w:t>;   out:     eax = 1 when a line was read, 0 when the input had ended</w:t>
      </w:r>
    </w:p>
    <w:p w14:paraId="4A6C0612" w14:textId="77777777" w:rsidR="00A9491F" w:rsidRDefault="00026207">
      <w:pPr>
        <w:pStyle w:val="SourceCode"/>
      </w:pPr>
      <w:r>
        <w:t>; rbx keeps the answer space, r12 its size, then the input stream.</w:t>
      </w:r>
    </w:p>
    <w:p w14:paraId="2D31D055" w14:textId="77777777" w:rsidR="00A9491F" w:rsidRDefault="00026207">
      <w:pPr>
        <w:pStyle w:val="SourceCode"/>
      </w:pPr>
      <w:r>
        <w:t>read_answer:</w:t>
      </w:r>
    </w:p>
    <w:p w14:paraId="6B122704" w14:textId="77777777" w:rsidR="00A9491F" w:rsidRDefault="00026207">
      <w:pPr>
        <w:pStyle w:val="SourceCode"/>
      </w:pPr>
      <w:r>
        <w:t xml:space="preserve">    push rbx</w:t>
      </w:r>
    </w:p>
    <w:p w14:paraId="326FB200" w14:textId="77777777" w:rsidR="00A9491F" w:rsidRDefault="00026207">
      <w:pPr>
        <w:pStyle w:val="SourceCode"/>
      </w:pPr>
      <w:r>
        <w:t xml:space="preserve">    push r12</w:t>
      </w:r>
    </w:p>
    <w:p w14:paraId="020C730F" w14:textId="77777777" w:rsidR="00A9491F" w:rsidRDefault="00026207">
      <w:pPr>
        <w:pStyle w:val="SourceCode"/>
      </w:pPr>
      <w:r>
        <w:t xml:space="preserve">    sub rsp, 40</w:t>
      </w:r>
    </w:p>
    <w:p w14:paraId="32A6BDBF" w14:textId="77777777" w:rsidR="00A9491F" w:rsidRDefault="00026207">
      <w:pPr>
        <w:pStyle w:val="SourceCode"/>
      </w:pPr>
      <w:r>
        <w:t xml:space="preserve">    mov rbx, rdx</w:t>
      </w:r>
    </w:p>
    <w:p w14:paraId="41CA242D" w14:textId="77777777" w:rsidR="00A9491F" w:rsidRDefault="00026207">
      <w:pPr>
        <w:pStyle w:val="SourceCode"/>
      </w:pPr>
      <w:r>
        <w:t xml:space="preserve">    mov r12d, r8d</w:t>
      </w:r>
    </w:p>
    <w:p w14:paraId="02DAB063" w14:textId="77777777" w:rsidR="00A9491F" w:rsidRDefault="00026207">
      <w:pPr>
        <w:pStyle w:val="SourceCode"/>
      </w:pPr>
      <w:r>
        <w:t xml:space="preserve">    mov byte [rbx], 0</w:t>
      </w:r>
    </w:p>
    <w:p w14:paraId="1AAD77DF" w14:textId="77777777" w:rsidR="00A9491F" w:rsidRDefault="00026207">
      <w:pPr>
        <w:pStyle w:val="SourceCode"/>
      </w:pPr>
      <w:r>
        <w:t xml:space="preserve">    mov rdx, rcx</w:t>
      </w:r>
    </w:p>
    <w:p w14:paraId="0BDC5872" w14:textId="77777777" w:rsidR="00A9491F" w:rsidRDefault="00026207">
      <w:pPr>
        <w:pStyle w:val="SourceCode"/>
      </w:pPr>
      <w:r>
        <w:t xml:space="preserve">    lea rcx, [prompt_format]</w:t>
      </w:r>
    </w:p>
    <w:p w14:paraId="1F39BAE6" w14:textId="77777777" w:rsidR="00A9491F" w:rsidRDefault="00026207">
      <w:pPr>
        <w:pStyle w:val="SourceCode"/>
      </w:pPr>
      <w:r>
        <w:t xml:space="preserve">    call printf</w:t>
      </w:r>
    </w:p>
    <w:p w14:paraId="04C3C6DA" w14:textId="77777777" w:rsidR="00A9491F" w:rsidRDefault="00026207">
      <w:pPr>
        <w:pStyle w:val="SourceCode"/>
      </w:pPr>
      <w:r>
        <w:t xml:space="preserve">    mov ecx, 1</w:t>
      </w:r>
    </w:p>
    <w:p w14:paraId="65B03CA2" w14:textId="77777777" w:rsidR="00A9491F" w:rsidRDefault="00026207">
      <w:pPr>
        <w:pStyle w:val="SourceCode"/>
      </w:pPr>
      <w:r>
        <w:t xml:space="preserve">    call __acrt_iob_func</w:t>
      </w:r>
    </w:p>
    <w:p w14:paraId="35130FD5" w14:textId="77777777" w:rsidR="00A9491F" w:rsidRDefault="00026207">
      <w:pPr>
        <w:pStyle w:val="SourceCode"/>
      </w:pPr>
      <w:r>
        <w:t xml:space="preserve">    mov rcx, rax</w:t>
      </w:r>
    </w:p>
    <w:p w14:paraId="37533752" w14:textId="77777777" w:rsidR="00A9491F" w:rsidRDefault="00026207">
      <w:pPr>
        <w:pStyle w:val="SourceCode"/>
      </w:pPr>
      <w:r>
        <w:t xml:space="preserve">    call fflush</w:t>
      </w:r>
    </w:p>
    <w:p w14:paraId="0E7E0F92" w14:textId="77777777" w:rsidR="00A9491F" w:rsidRDefault="00026207">
      <w:pPr>
        <w:pStyle w:val="SourceCode"/>
      </w:pPr>
      <w:r>
        <w:t xml:space="preserve">    xor ecx, ecx</w:t>
      </w:r>
    </w:p>
    <w:p w14:paraId="15281228" w14:textId="77777777" w:rsidR="00A9491F" w:rsidRDefault="00026207">
      <w:pPr>
        <w:pStyle w:val="SourceCode"/>
      </w:pPr>
      <w:r>
        <w:t xml:space="preserve">    call __acrt_iob_func</w:t>
      </w:r>
    </w:p>
    <w:p w14:paraId="3D4D5243" w14:textId="77777777" w:rsidR="00A9491F" w:rsidRDefault="00026207">
      <w:pPr>
        <w:pStyle w:val="SourceCode"/>
      </w:pPr>
      <w:r>
        <w:t xml:space="preserve">    mov rcx, rbx</w:t>
      </w:r>
    </w:p>
    <w:p w14:paraId="5A59A3FD" w14:textId="77777777" w:rsidR="00A9491F" w:rsidRDefault="00026207">
      <w:pPr>
        <w:pStyle w:val="SourceCode"/>
      </w:pPr>
      <w:r>
        <w:t xml:space="preserve">    mov edx, r12d</w:t>
      </w:r>
    </w:p>
    <w:p w14:paraId="3BF4FDF9" w14:textId="77777777" w:rsidR="00A9491F" w:rsidRDefault="00026207">
      <w:pPr>
        <w:pStyle w:val="SourceCode"/>
      </w:pPr>
      <w:r>
        <w:t xml:space="preserve">    mov r8, rax</w:t>
      </w:r>
    </w:p>
    <w:p w14:paraId="40C003DC" w14:textId="77777777" w:rsidR="00A9491F" w:rsidRDefault="00026207">
      <w:pPr>
        <w:pStyle w:val="SourceCode"/>
      </w:pPr>
      <w:r>
        <w:t xml:space="preserve">    mov r12, rax</w:t>
      </w:r>
    </w:p>
    <w:p w14:paraId="2160F6ED" w14:textId="77777777" w:rsidR="00A9491F" w:rsidRDefault="00026207">
      <w:pPr>
        <w:pStyle w:val="SourceCode"/>
      </w:pPr>
      <w:r>
        <w:t xml:space="preserve">    call fgets</w:t>
      </w:r>
    </w:p>
    <w:p w14:paraId="1FED9A12" w14:textId="77777777" w:rsidR="00A9491F" w:rsidRDefault="00026207">
      <w:pPr>
        <w:pStyle w:val="SourceCode"/>
      </w:pPr>
      <w:r>
        <w:t xml:space="preserve">    cmp rax, 0</w:t>
      </w:r>
    </w:p>
    <w:p w14:paraId="793C7250" w14:textId="77777777" w:rsidR="00A9491F" w:rsidRDefault="00026207">
      <w:pPr>
        <w:pStyle w:val="SourceCode"/>
      </w:pPr>
      <w:r>
        <w:t xml:space="preserve">    je .ended</w:t>
      </w:r>
    </w:p>
    <w:p w14:paraId="1EFA55BC" w14:textId="77777777" w:rsidR="00A9491F" w:rsidRDefault="00026207">
      <w:pPr>
        <w:pStyle w:val="SourceCode"/>
      </w:pPr>
      <w:r>
        <w:t xml:space="preserve">    mov rcx, rbx</w:t>
      </w:r>
    </w:p>
    <w:p w14:paraId="04B7CBB7" w14:textId="77777777" w:rsidR="00A9491F" w:rsidRDefault="00026207">
      <w:pPr>
        <w:pStyle w:val="SourceCode"/>
      </w:pPr>
      <w:r>
        <w:t xml:space="preserve">    lea rdx, [newline_only]</w:t>
      </w:r>
    </w:p>
    <w:p w14:paraId="1A0EEAB9" w14:textId="77777777" w:rsidR="00A9491F" w:rsidRDefault="00026207">
      <w:pPr>
        <w:pStyle w:val="SourceCode"/>
      </w:pPr>
      <w:r>
        <w:t xml:space="preserve">    call strcspn</w:t>
      </w:r>
    </w:p>
    <w:p w14:paraId="494F7A5F" w14:textId="77777777" w:rsidR="00A9491F" w:rsidRDefault="00026207">
      <w:pPr>
        <w:pStyle w:val="SourceCode"/>
      </w:pPr>
      <w:r>
        <w:t xml:space="preserve">    cmp byte [rbx + rax], 0</w:t>
      </w:r>
    </w:p>
    <w:p w14:paraId="09166D13" w14:textId="77777777" w:rsidR="00A9491F" w:rsidRDefault="00026207">
      <w:pPr>
        <w:pStyle w:val="SourceCode"/>
      </w:pPr>
      <w:r>
        <w:t xml:space="preserve">    jne .cut</w:t>
      </w:r>
    </w:p>
    <w:p w14:paraId="3C632E38" w14:textId="77777777" w:rsidR="00A9491F" w:rsidRDefault="00026207">
      <w:pPr>
        <w:pStyle w:val="SourceCode"/>
      </w:pPr>
      <w:r>
        <w:t>.discard:</w:t>
      </w:r>
    </w:p>
    <w:p w14:paraId="43F0FCA6" w14:textId="77777777" w:rsidR="00A9491F" w:rsidRDefault="00026207">
      <w:pPr>
        <w:pStyle w:val="SourceCode"/>
      </w:pPr>
      <w:r>
        <w:t xml:space="preserve">    mov rcx, r12</w:t>
      </w:r>
    </w:p>
    <w:p w14:paraId="0F195223" w14:textId="77777777" w:rsidR="00A9491F" w:rsidRDefault="00026207">
      <w:pPr>
        <w:pStyle w:val="SourceCode"/>
      </w:pPr>
      <w:r>
        <w:t xml:space="preserve">    call fgetc</w:t>
      </w:r>
    </w:p>
    <w:p w14:paraId="5970B66B" w14:textId="77777777" w:rsidR="00A9491F" w:rsidRDefault="00026207">
      <w:pPr>
        <w:pStyle w:val="SourceCode"/>
      </w:pPr>
      <w:r>
        <w:t xml:space="preserve">    cmp eax, 10</w:t>
      </w:r>
    </w:p>
    <w:p w14:paraId="54131F6E" w14:textId="77777777" w:rsidR="00A9491F" w:rsidRDefault="00026207">
      <w:pPr>
        <w:pStyle w:val="SourceCode"/>
      </w:pPr>
      <w:r>
        <w:t xml:space="preserve">    je .cut</w:t>
      </w:r>
    </w:p>
    <w:p w14:paraId="7CA9A2C3" w14:textId="77777777" w:rsidR="00A9491F" w:rsidRDefault="00026207">
      <w:pPr>
        <w:pStyle w:val="SourceCode"/>
      </w:pPr>
      <w:r>
        <w:t xml:space="preserve">    cmp eax, EOF</w:t>
      </w:r>
    </w:p>
    <w:p w14:paraId="12D610F2" w14:textId="77777777" w:rsidR="00A9491F" w:rsidRDefault="00026207">
      <w:pPr>
        <w:pStyle w:val="SourceCode"/>
      </w:pPr>
      <w:r>
        <w:t xml:space="preserve">    jne .discard</w:t>
      </w:r>
    </w:p>
    <w:p w14:paraId="3954E25D" w14:textId="77777777" w:rsidR="00A9491F" w:rsidRDefault="00026207">
      <w:pPr>
        <w:pStyle w:val="SourceCode"/>
      </w:pPr>
      <w:r>
        <w:t>.cut:</w:t>
      </w:r>
    </w:p>
    <w:p w14:paraId="087CEA72" w14:textId="77777777" w:rsidR="00A9491F" w:rsidRDefault="00026207">
      <w:pPr>
        <w:pStyle w:val="SourceCode"/>
      </w:pPr>
      <w:r>
        <w:t xml:space="preserve">    mov rcx, rbx</w:t>
      </w:r>
    </w:p>
    <w:p w14:paraId="3B3AD707" w14:textId="77777777" w:rsidR="00A9491F" w:rsidRDefault="00026207">
      <w:pPr>
        <w:pStyle w:val="SourceCode"/>
      </w:pPr>
      <w:r>
        <w:t xml:space="preserve">    lea rdx, [line_endings]</w:t>
      </w:r>
    </w:p>
    <w:p w14:paraId="5B58098C" w14:textId="77777777" w:rsidR="00A9491F" w:rsidRDefault="00026207">
      <w:pPr>
        <w:pStyle w:val="SourceCode"/>
      </w:pPr>
      <w:r>
        <w:t xml:space="preserve">    call strcspn</w:t>
      </w:r>
    </w:p>
    <w:p w14:paraId="5B73302D" w14:textId="77777777" w:rsidR="00A9491F" w:rsidRDefault="00026207">
      <w:pPr>
        <w:pStyle w:val="SourceCode"/>
      </w:pPr>
      <w:r>
        <w:t xml:space="preserve">    mov byte [rbx + rax], 0</w:t>
      </w:r>
    </w:p>
    <w:p w14:paraId="6D0C12E6" w14:textId="77777777" w:rsidR="00A9491F" w:rsidRDefault="00026207">
      <w:pPr>
        <w:pStyle w:val="SourceCode"/>
      </w:pPr>
      <w:r>
        <w:t xml:space="preserve">    mov eax, 1</w:t>
      </w:r>
    </w:p>
    <w:p w14:paraId="033DF89F" w14:textId="77777777" w:rsidR="00A9491F" w:rsidRDefault="00026207">
      <w:pPr>
        <w:pStyle w:val="SourceCode"/>
      </w:pPr>
      <w:r>
        <w:t xml:space="preserve">    jmp .return</w:t>
      </w:r>
    </w:p>
    <w:p w14:paraId="7B7790FF" w14:textId="77777777" w:rsidR="00A9491F" w:rsidRDefault="00026207">
      <w:pPr>
        <w:pStyle w:val="SourceCode"/>
      </w:pPr>
      <w:r>
        <w:t>.ended:</w:t>
      </w:r>
    </w:p>
    <w:p w14:paraId="35029168" w14:textId="77777777" w:rsidR="00A9491F" w:rsidRDefault="00026207">
      <w:pPr>
        <w:pStyle w:val="SourceCode"/>
      </w:pPr>
      <w:r>
        <w:t xml:space="preserve">    mov byte [rbx], 0</w:t>
      </w:r>
    </w:p>
    <w:p w14:paraId="3E911C9F" w14:textId="77777777" w:rsidR="00A9491F" w:rsidRDefault="00026207">
      <w:pPr>
        <w:pStyle w:val="SourceCode"/>
      </w:pPr>
      <w:r>
        <w:t xml:space="preserve">    xor eax, eax</w:t>
      </w:r>
    </w:p>
    <w:p w14:paraId="6003D16F" w14:textId="77777777" w:rsidR="00A9491F" w:rsidRDefault="00026207">
      <w:pPr>
        <w:pStyle w:val="SourceCode"/>
      </w:pPr>
      <w:r>
        <w:t>.return:</w:t>
      </w:r>
    </w:p>
    <w:p w14:paraId="0D8668B8" w14:textId="77777777" w:rsidR="00A9491F" w:rsidRDefault="00026207">
      <w:pPr>
        <w:pStyle w:val="SourceCode"/>
      </w:pPr>
      <w:r>
        <w:t xml:space="preserve">    add rsp, 40</w:t>
      </w:r>
    </w:p>
    <w:p w14:paraId="786C02B4" w14:textId="77777777" w:rsidR="00A9491F" w:rsidRDefault="00026207">
      <w:pPr>
        <w:pStyle w:val="SourceCode"/>
      </w:pPr>
      <w:r>
        <w:t xml:space="preserve">    pop r12</w:t>
      </w:r>
    </w:p>
    <w:p w14:paraId="62B0A581" w14:textId="77777777" w:rsidR="00A9491F" w:rsidRDefault="00026207">
      <w:pPr>
        <w:pStyle w:val="SourceCode"/>
      </w:pPr>
      <w:r>
        <w:t xml:space="preserve">    pop rbx</w:t>
      </w:r>
    </w:p>
    <w:p w14:paraId="2DCA3848" w14:textId="77777777" w:rsidR="00A9491F" w:rsidRDefault="00026207">
      <w:pPr>
        <w:pStyle w:val="SourceCode"/>
      </w:pPr>
      <w:r>
        <w:t xml:space="preserve">    ret</w:t>
      </w:r>
    </w:p>
    <w:p w14:paraId="41DDE3A5" w14:textId="77777777" w:rsidR="00A9491F" w:rsidRDefault="00A9491F">
      <w:pPr>
        <w:pStyle w:val="SourceCode"/>
      </w:pPr>
    </w:p>
    <w:p w14:paraId="78730156" w14:textId="77777777" w:rsidR="00A9491F" w:rsidRDefault="00026207">
      <w:pPr>
        <w:pStyle w:val="SourceCode"/>
      </w:pPr>
      <w:r>
        <w:t>; Remember, trim_text (Lesson 3.13a) cuts the spaces and tabs around a</w:t>
      </w:r>
    </w:p>
    <w:p w14:paraId="6F073C9F" w14:textId="77777777" w:rsidR="00A9491F" w:rsidRDefault="00026207">
      <w:pPr>
        <w:pStyle w:val="SourceCode"/>
      </w:pPr>
      <w:r>
        <w:t>; text, in place, and returns the address of its first character that is</w:t>
      </w:r>
    </w:p>
    <w:p w14:paraId="03AD8DAF" w14:textId="77777777" w:rsidR="00A9491F" w:rsidRDefault="00026207">
      <w:pPr>
        <w:pStyle w:val="SourceCode"/>
      </w:pPr>
      <w:r>
        <w:t>; not a space or a tab.</w:t>
      </w:r>
    </w:p>
    <w:p w14:paraId="34213809" w14:textId="77777777" w:rsidR="00A9491F" w:rsidRDefault="00026207">
      <w:pPr>
        <w:pStyle w:val="SourceCode"/>
      </w:pPr>
      <w:r>
        <w:t>;   in:  rcx = address of the text</w:t>
      </w:r>
    </w:p>
    <w:p w14:paraId="796F735A" w14:textId="77777777" w:rsidR="00A9491F" w:rsidRDefault="00026207">
      <w:pPr>
        <w:pStyle w:val="SourceCode"/>
      </w:pPr>
      <w:r>
        <w:t>;   out: rax = address of the trimmed text</w:t>
      </w:r>
    </w:p>
    <w:p w14:paraId="43A94BD7" w14:textId="77777777" w:rsidR="00A9491F" w:rsidRDefault="00026207">
      <w:pPr>
        <w:pStyle w:val="SourceCode"/>
      </w:pPr>
      <w:r>
        <w:t>trim_text:</w:t>
      </w:r>
    </w:p>
    <w:p w14:paraId="50CF5298" w14:textId="77777777" w:rsidR="00A9491F" w:rsidRDefault="00026207">
      <w:pPr>
        <w:pStyle w:val="SourceCode"/>
      </w:pPr>
      <w:r>
        <w:t xml:space="preserve">    mov rax, rcx</w:t>
      </w:r>
    </w:p>
    <w:p w14:paraId="3CA062BE" w14:textId="77777777" w:rsidR="00A9491F" w:rsidRDefault="00026207">
      <w:pPr>
        <w:pStyle w:val="SourceCode"/>
      </w:pPr>
      <w:r>
        <w:t>.skip_start:</w:t>
      </w:r>
    </w:p>
    <w:p w14:paraId="6FF8DE79" w14:textId="77777777" w:rsidR="00A9491F" w:rsidRDefault="00026207">
      <w:pPr>
        <w:pStyle w:val="SourceCode"/>
      </w:pPr>
      <w:r>
        <w:t xml:space="preserve">    cmp byte [rax], ' '</w:t>
      </w:r>
    </w:p>
    <w:p w14:paraId="397BC4CA" w14:textId="77777777" w:rsidR="00A9491F" w:rsidRDefault="00026207">
      <w:pPr>
        <w:pStyle w:val="SourceCode"/>
      </w:pPr>
      <w:r>
        <w:t xml:space="preserve">    je .next_start</w:t>
      </w:r>
    </w:p>
    <w:p w14:paraId="5C394489" w14:textId="77777777" w:rsidR="00A9491F" w:rsidRDefault="00026207">
      <w:pPr>
        <w:pStyle w:val="SourceCode"/>
      </w:pPr>
      <w:r>
        <w:t xml:space="preserve">    cmp byte [rax], 9</w:t>
      </w:r>
    </w:p>
    <w:p w14:paraId="1C071CBB" w14:textId="77777777" w:rsidR="00A9491F" w:rsidRDefault="00026207">
      <w:pPr>
        <w:pStyle w:val="SourceCode"/>
      </w:pPr>
      <w:r>
        <w:t xml:space="preserve">    je .next_start</w:t>
      </w:r>
    </w:p>
    <w:p w14:paraId="57E5E70E" w14:textId="77777777" w:rsidR="00A9491F" w:rsidRDefault="00026207">
      <w:pPr>
        <w:pStyle w:val="SourceCode"/>
      </w:pPr>
      <w:r>
        <w:t xml:space="preserve">    jmp .find_end</w:t>
      </w:r>
    </w:p>
    <w:p w14:paraId="29DDFBF9" w14:textId="77777777" w:rsidR="00A9491F" w:rsidRDefault="00026207">
      <w:pPr>
        <w:pStyle w:val="SourceCode"/>
      </w:pPr>
      <w:r>
        <w:t>.next_start:</w:t>
      </w:r>
    </w:p>
    <w:p w14:paraId="44184AE9" w14:textId="77777777" w:rsidR="00A9491F" w:rsidRDefault="00026207">
      <w:pPr>
        <w:pStyle w:val="SourceCode"/>
      </w:pPr>
      <w:r>
        <w:t xml:space="preserve">    inc rax</w:t>
      </w:r>
    </w:p>
    <w:p w14:paraId="72FEA31C" w14:textId="77777777" w:rsidR="00A9491F" w:rsidRDefault="00026207">
      <w:pPr>
        <w:pStyle w:val="SourceCode"/>
      </w:pPr>
      <w:r>
        <w:t xml:space="preserve">    jmp .skip_start</w:t>
      </w:r>
    </w:p>
    <w:p w14:paraId="2DC45A8A" w14:textId="77777777" w:rsidR="00A9491F" w:rsidRDefault="00026207">
      <w:pPr>
        <w:pStyle w:val="SourceCode"/>
      </w:pPr>
      <w:r>
        <w:t>.find_end:</w:t>
      </w:r>
    </w:p>
    <w:p w14:paraId="60D2333A" w14:textId="77777777" w:rsidR="00A9491F" w:rsidRDefault="00026207">
      <w:pPr>
        <w:pStyle w:val="SourceCode"/>
      </w:pPr>
      <w:r>
        <w:t xml:space="preserve">    mov rdx, rax</w:t>
      </w:r>
    </w:p>
    <w:p w14:paraId="7B0422C4" w14:textId="77777777" w:rsidR="00A9491F" w:rsidRDefault="00026207">
      <w:pPr>
        <w:pStyle w:val="SourceCode"/>
      </w:pPr>
      <w:r>
        <w:t>.to_end:</w:t>
      </w:r>
    </w:p>
    <w:p w14:paraId="68B6AC37" w14:textId="77777777" w:rsidR="00A9491F" w:rsidRDefault="00026207">
      <w:pPr>
        <w:pStyle w:val="SourceCode"/>
      </w:pPr>
      <w:r>
        <w:t xml:space="preserve">    cmp byte [rdx], 0</w:t>
      </w:r>
    </w:p>
    <w:p w14:paraId="42F9B34A" w14:textId="77777777" w:rsidR="00A9491F" w:rsidRDefault="00026207">
      <w:pPr>
        <w:pStyle w:val="SourceCode"/>
      </w:pPr>
      <w:r>
        <w:t xml:space="preserve">    je .back</w:t>
      </w:r>
    </w:p>
    <w:p w14:paraId="005FFAA6" w14:textId="77777777" w:rsidR="00A9491F" w:rsidRDefault="00026207">
      <w:pPr>
        <w:pStyle w:val="SourceCode"/>
      </w:pPr>
      <w:r>
        <w:t xml:space="preserve">    inc rdx</w:t>
      </w:r>
    </w:p>
    <w:p w14:paraId="7D1F60D5" w14:textId="77777777" w:rsidR="00A9491F" w:rsidRDefault="00026207">
      <w:pPr>
        <w:pStyle w:val="SourceCode"/>
      </w:pPr>
      <w:r>
        <w:t xml:space="preserve">    jmp .to_end</w:t>
      </w:r>
    </w:p>
    <w:p w14:paraId="37D2C3DE" w14:textId="77777777" w:rsidR="00A9491F" w:rsidRDefault="00026207">
      <w:pPr>
        <w:pStyle w:val="SourceCode"/>
      </w:pPr>
      <w:r>
        <w:t>.back:</w:t>
      </w:r>
    </w:p>
    <w:p w14:paraId="2BB0E082" w14:textId="77777777" w:rsidR="00A9491F" w:rsidRDefault="00026207">
      <w:pPr>
        <w:pStyle w:val="SourceCode"/>
      </w:pPr>
      <w:r>
        <w:t xml:space="preserve">    cmp rdx, rax</w:t>
      </w:r>
    </w:p>
    <w:p w14:paraId="3BA1B24B" w14:textId="77777777" w:rsidR="00A9491F" w:rsidRDefault="00026207">
      <w:pPr>
        <w:pStyle w:val="SourceCode"/>
      </w:pPr>
      <w:r>
        <w:t xml:space="preserve">    je .done</w:t>
      </w:r>
    </w:p>
    <w:p w14:paraId="4541C3A2" w14:textId="77777777" w:rsidR="00A9491F" w:rsidRDefault="00026207">
      <w:pPr>
        <w:pStyle w:val="SourceCode"/>
      </w:pPr>
      <w:r>
        <w:t xml:space="preserve">    cmp byte [rdx - 1], ' '</w:t>
      </w:r>
    </w:p>
    <w:p w14:paraId="06FAF645" w14:textId="77777777" w:rsidR="00A9491F" w:rsidRDefault="00026207">
      <w:pPr>
        <w:pStyle w:val="SourceCode"/>
      </w:pPr>
      <w:r>
        <w:t xml:space="preserve">    je .cut</w:t>
      </w:r>
    </w:p>
    <w:p w14:paraId="64C6756E" w14:textId="77777777" w:rsidR="00A9491F" w:rsidRDefault="00026207">
      <w:pPr>
        <w:pStyle w:val="SourceCode"/>
      </w:pPr>
      <w:r>
        <w:t xml:space="preserve">    cmp byte [rdx - 1], 9</w:t>
      </w:r>
    </w:p>
    <w:p w14:paraId="2C93D7ED" w14:textId="77777777" w:rsidR="00A9491F" w:rsidRDefault="00026207">
      <w:pPr>
        <w:pStyle w:val="SourceCode"/>
      </w:pPr>
      <w:r>
        <w:t xml:space="preserve">    je .cut</w:t>
      </w:r>
    </w:p>
    <w:p w14:paraId="3ECF6634" w14:textId="77777777" w:rsidR="00A9491F" w:rsidRDefault="00026207">
      <w:pPr>
        <w:pStyle w:val="SourceCode"/>
      </w:pPr>
      <w:r>
        <w:t xml:space="preserve">    jmp .done</w:t>
      </w:r>
    </w:p>
    <w:p w14:paraId="3590C131" w14:textId="77777777" w:rsidR="00A9491F" w:rsidRDefault="00026207">
      <w:pPr>
        <w:pStyle w:val="SourceCode"/>
      </w:pPr>
      <w:r>
        <w:t>.cut:</w:t>
      </w:r>
    </w:p>
    <w:p w14:paraId="0D5048A6" w14:textId="77777777" w:rsidR="00A9491F" w:rsidRDefault="00026207">
      <w:pPr>
        <w:pStyle w:val="SourceCode"/>
      </w:pPr>
      <w:r>
        <w:t xml:space="preserve">    dec rdx</w:t>
      </w:r>
    </w:p>
    <w:p w14:paraId="5BFFC598" w14:textId="77777777" w:rsidR="00A9491F" w:rsidRDefault="00026207">
      <w:pPr>
        <w:pStyle w:val="SourceCode"/>
      </w:pPr>
      <w:r>
        <w:t xml:space="preserve">    mov byte [rdx], 0</w:t>
      </w:r>
    </w:p>
    <w:p w14:paraId="7E4C4862" w14:textId="77777777" w:rsidR="00A9491F" w:rsidRDefault="00026207">
      <w:pPr>
        <w:pStyle w:val="SourceCode"/>
      </w:pPr>
      <w:r>
        <w:t xml:space="preserve">    jmp .back</w:t>
      </w:r>
    </w:p>
    <w:p w14:paraId="4F81D495" w14:textId="77777777" w:rsidR="00A9491F" w:rsidRDefault="00026207">
      <w:pPr>
        <w:pStyle w:val="SourceCode"/>
      </w:pPr>
      <w:r>
        <w:t>.done:</w:t>
      </w:r>
    </w:p>
    <w:p w14:paraId="42C53112" w14:textId="77777777" w:rsidR="00A9491F" w:rsidRDefault="00026207">
      <w:pPr>
        <w:pStyle w:val="SourceCode"/>
      </w:pPr>
      <w:r>
        <w:t xml:space="preserve">    ret</w:t>
      </w:r>
    </w:p>
    <w:p w14:paraId="21F84A52" w14:textId="77777777" w:rsidR="00A9491F" w:rsidRDefault="00A9491F">
      <w:pPr>
        <w:pStyle w:val="SourceCode"/>
      </w:pPr>
    </w:p>
    <w:p w14:paraId="4D47E9E7" w14:textId="77777777" w:rsidR="00A9491F" w:rsidRDefault="00026207">
      <w:pPr>
        <w:pStyle w:val="SourceCode"/>
      </w:pPr>
      <w:r>
        <w:t>; is_text: compares two texts (Chapter 3 Project 2a's is_command, for any</w:t>
      </w:r>
    </w:p>
    <w:p w14:paraId="5AE53302" w14:textId="77777777" w:rsidR="00A9491F" w:rsidRDefault="00026207">
      <w:pPr>
        <w:pStyle w:val="SourceCode"/>
      </w:pPr>
      <w:r>
        <w:t>; two texts). Remember, strcmp returns 0 when two texts are equal.</w:t>
      </w:r>
    </w:p>
    <w:p w14:paraId="25E2C9BE" w14:textId="77777777" w:rsidR="00A9491F" w:rsidRDefault="00026207">
      <w:pPr>
        <w:pStyle w:val="SourceCode"/>
      </w:pPr>
      <w:r>
        <w:t>;   in:      rcx, rdx = the two texts' addresses</w:t>
      </w:r>
    </w:p>
    <w:p w14:paraId="086234BA" w14:textId="77777777" w:rsidR="00A9491F" w:rsidRDefault="00026207">
      <w:pPr>
        <w:pStyle w:val="SourceCode"/>
      </w:pPr>
      <w:r>
        <w:t>;   out:     eax = 1 when they are equal, 0 when not</w:t>
      </w:r>
    </w:p>
    <w:p w14:paraId="3A8D679D" w14:textId="77777777" w:rsidR="00A9491F" w:rsidRDefault="00026207">
      <w:pPr>
        <w:pStyle w:val="SourceCode"/>
      </w:pPr>
      <w:r>
        <w:t>is_text:</w:t>
      </w:r>
    </w:p>
    <w:p w14:paraId="5DCCB3AC" w14:textId="77777777" w:rsidR="00A9491F" w:rsidRDefault="00026207">
      <w:pPr>
        <w:pStyle w:val="SourceCode"/>
      </w:pPr>
      <w:r>
        <w:t xml:space="preserve">    sub rsp, 40</w:t>
      </w:r>
    </w:p>
    <w:p w14:paraId="1115ABD3" w14:textId="77777777" w:rsidR="00A9491F" w:rsidRDefault="00026207">
      <w:pPr>
        <w:pStyle w:val="SourceCode"/>
      </w:pPr>
      <w:r>
        <w:t xml:space="preserve">    call strcmp</w:t>
      </w:r>
    </w:p>
    <w:p w14:paraId="076D6512" w14:textId="77777777" w:rsidR="00A9491F" w:rsidRDefault="00026207">
      <w:pPr>
        <w:pStyle w:val="SourceCode"/>
      </w:pPr>
      <w:r>
        <w:t xml:space="preserve">    cmp eax, 0</w:t>
      </w:r>
    </w:p>
    <w:p w14:paraId="0ACB057C" w14:textId="77777777" w:rsidR="00A9491F" w:rsidRDefault="00026207">
      <w:pPr>
        <w:pStyle w:val="SourceCode"/>
      </w:pPr>
      <w:r>
        <w:t xml:space="preserve">    jne .different</w:t>
      </w:r>
    </w:p>
    <w:p w14:paraId="299E2464" w14:textId="77777777" w:rsidR="00A9491F" w:rsidRDefault="00026207">
      <w:pPr>
        <w:pStyle w:val="SourceCode"/>
      </w:pPr>
      <w:r>
        <w:t xml:space="preserve">    mov eax, 1</w:t>
      </w:r>
    </w:p>
    <w:p w14:paraId="32E6C89A" w14:textId="77777777" w:rsidR="00A9491F" w:rsidRDefault="00026207">
      <w:pPr>
        <w:pStyle w:val="SourceCode"/>
      </w:pPr>
      <w:r>
        <w:t xml:space="preserve">    jmp .done</w:t>
      </w:r>
    </w:p>
    <w:p w14:paraId="5AAA7F3B" w14:textId="77777777" w:rsidR="00A9491F" w:rsidRDefault="00026207">
      <w:pPr>
        <w:pStyle w:val="SourceCode"/>
      </w:pPr>
      <w:r>
        <w:t>.different:</w:t>
      </w:r>
    </w:p>
    <w:p w14:paraId="59DFD89E" w14:textId="77777777" w:rsidR="00A9491F" w:rsidRDefault="00026207">
      <w:pPr>
        <w:pStyle w:val="SourceCode"/>
      </w:pPr>
      <w:r>
        <w:t xml:space="preserve">    xor eax, eax</w:t>
      </w:r>
    </w:p>
    <w:p w14:paraId="7B860B99" w14:textId="77777777" w:rsidR="00A9491F" w:rsidRDefault="00026207">
      <w:pPr>
        <w:pStyle w:val="SourceCode"/>
      </w:pPr>
      <w:r>
        <w:t>.done:</w:t>
      </w:r>
    </w:p>
    <w:p w14:paraId="6077E37E" w14:textId="77777777" w:rsidR="00A9491F" w:rsidRDefault="00026207">
      <w:pPr>
        <w:pStyle w:val="SourceCode"/>
      </w:pPr>
      <w:r>
        <w:t xml:space="preserve">    add rsp, 40</w:t>
      </w:r>
    </w:p>
    <w:p w14:paraId="725F3CCD" w14:textId="77777777" w:rsidR="00A9491F" w:rsidRDefault="00026207">
      <w:pPr>
        <w:pStyle w:val="SourceCode"/>
      </w:pPr>
      <w:r>
        <w:t xml:space="preserve">    ret</w:t>
      </w:r>
    </w:p>
    <w:p w14:paraId="4AAC711E" w14:textId="77777777" w:rsidR="00A9491F" w:rsidRDefault="00A9491F">
      <w:pPr>
        <w:pStyle w:val="SourceCode"/>
      </w:pPr>
    </w:p>
    <w:p w14:paraId="547C746C" w14:textId="77777777" w:rsidR="00A9491F" w:rsidRDefault="00026207">
      <w:pPr>
        <w:pStyle w:val="SourceCode"/>
      </w:pPr>
      <w:r>
        <w:t>; list_contacts: prints every contact in name order, then the count, or</w:t>
      </w:r>
    </w:p>
    <w:p w14:paraId="458B3BFC" w14:textId="77777777" w:rsidR="00A9491F" w:rsidRDefault="00026207">
      <w:pPr>
        <w:pStyle w:val="SourceCode"/>
      </w:pPr>
      <w:r>
        <w:t>; one Error line. The SELECT has no value in it, so mysql_query sends it</w:t>
      </w:r>
    </w:p>
    <w:p w14:paraId="098909D8" w14:textId="77777777" w:rsidR="00A9491F" w:rsidRDefault="00026207">
      <w:pPr>
        <w:pStyle w:val="SourceCode"/>
      </w:pPr>
      <w:r>
        <w:t>; with no statement, and mysql_store_result keeps every row. Remember,</w:t>
      </w:r>
    </w:p>
    <w:p w14:paraId="694B4808" w14:textId="77777777" w:rsidR="00A9491F" w:rsidRDefault="00026207">
      <w:pPr>
        <w:pStyle w:val="SourceCode"/>
      </w:pPr>
      <w:r>
        <w:t>; mysql_fetch_row returns the next row, or 0 when none are left; [rax] is</w:t>
      </w:r>
    </w:p>
    <w:p w14:paraId="08174D53" w14:textId="77777777" w:rsidR="00A9491F" w:rsidRDefault="00026207">
      <w:pPr>
        <w:pStyle w:val="SourceCode"/>
      </w:pPr>
      <w:r>
        <w:t>; its first column, every column is text, and a NULL column is address 0</w:t>
      </w:r>
    </w:p>
    <w:p w14:paraId="00FE2AA5" w14:textId="77777777" w:rsidR="00A9491F" w:rsidRDefault="00026207">
      <w:pPr>
        <w:pStyle w:val="SourceCode"/>
      </w:pPr>
      <w:r>
        <w:t>; (Lessons 4.1a and 4.6a). An empty table is not an error: the heading,</w:t>
      </w:r>
    </w:p>
    <w:p w14:paraId="31B6A5FA" w14:textId="77777777" w:rsidR="00A9491F" w:rsidRDefault="00026207">
      <w:pPr>
        <w:pStyle w:val="SourceCode"/>
      </w:pPr>
      <w:r>
        <w:t>; no contact lines, and Contacts: 0.</w:t>
      </w:r>
    </w:p>
    <w:p w14:paraId="470A3DD7" w14:textId="77777777" w:rsidR="00A9491F" w:rsidRDefault="00026207">
      <w:pPr>
        <w:pStyle w:val="SourceCode"/>
      </w:pPr>
      <w:r>
        <w:t>;   in:      rcx = the connection handle</w:t>
      </w:r>
    </w:p>
    <w:p w14:paraId="6EF33429" w14:textId="77777777" w:rsidR="00A9491F" w:rsidRDefault="00026207">
      <w:pPr>
        <w:pStyle w:val="SourceCode"/>
      </w:pPr>
      <w:r>
        <w:t>; rbx keeps the handle, r12 the rows, and r13d the count. Three pushes</w:t>
      </w:r>
    </w:p>
    <w:p w14:paraId="03250355" w14:textId="77777777" w:rsidR="00A9491F" w:rsidRDefault="00026207">
      <w:pPr>
        <w:pStyle w:val="SourceCode"/>
      </w:pPr>
      <w:r>
        <w:t>; and sub rsp, 48 keep rsp a multiple of 16 and leave [rsp + 32] for</w:t>
      </w:r>
    </w:p>
    <w:p w14:paraId="3DFD7FDD" w14:textId="77777777" w:rsidR="00A9491F" w:rsidRDefault="00026207">
      <w:pPr>
        <w:pStyle w:val="SourceCode"/>
      </w:pPr>
      <w:r>
        <w:t>; printf's fifth value.</w:t>
      </w:r>
    </w:p>
    <w:p w14:paraId="411F0CAA" w14:textId="77777777" w:rsidR="00A9491F" w:rsidRDefault="00026207">
      <w:pPr>
        <w:pStyle w:val="SourceCode"/>
      </w:pPr>
      <w:r>
        <w:t>list_contacts:</w:t>
      </w:r>
    </w:p>
    <w:p w14:paraId="5F35BC42" w14:textId="77777777" w:rsidR="00A9491F" w:rsidRDefault="00026207">
      <w:pPr>
        <w:pStyle w:val="SourceCode"/>
      </w:pPr>
      <w:r>
        <w:t xml:space="preserve">    push rbx</w:t>
      </w:r>
    </w:p>
    <w:p w14:paraId="2B841C66" w14:textId="77777777" w:rsidR="00A9491F" w:rsidRDefault="00026207">
      <w:pPr>
        <w:pStyle w:val="SourceCode"/>
      </w:pPr>
      <w:r>
        <w:t xml:space="preserve">    push r12</w:t>
      </w:r>
    </w:p>
    <w:p w14:paraId="06424887" w14:textId="77777777" w:rsidR="00A9491F" w:rsidRDefault="00026207">
      <w:pPr>
        <w:pStyle w:val="SourceCode"/>
      </w:pPr>
      <w:r>
        <w:t xml:space="preserve">    push r13</w:t>
      </w:r>
    </w:p>
    <w:p w14:paraId="37E523DB" w14:textId="77777777" w:rsidR="00A9491F" w:rsidRDefault="00026207">
      <w:pPr>
        <w:pStyle w:val="SourceCode"/>
      </w:pPr>
      <w:r>
        <w:t xml:space="preserve">    sub rsp, 48</w:t>
      </w:r>
    </w:p>
    <w:p w14:paraId="6C9D66F7" w14:textId="77777777" w:rsidR="00A9491F" w:rsidRDefault="00026207">
      <w:pPr>
        <w:pStyle w:val="SourceCode"/>
      </w:pPr>
      <w:r>
        <w:t xml:space="preserve">    mov rbx, rcx</w:t>
      </w:r>
    </w:p>
    <w:p w14:paraId="6D840CD6" w14:textId="77777777" w:rsidR="00A9491F" w:rsidRDefault="00026207">
      <w:pPr>
        <w:pStyle w:val="SourceCode"/>
      </w:pPr>
      <w:r>
        <w:t xml:space="preserve">    lea rdx, [select_contacts_sql]</w:t>
      </w:r>
    </w:p>
    <w:p w14:paraId="7DED585D" w14:textId="77777777" w:rsidR="00A9491F" w:rsidRDefault="00026207">
      <w:pPr>
        <w:pStyle w:val="SourceCode"/>
      </w:pPr>
      <w:r>
        <w:t xml:space="preserve">    call mysql_query</w:t>
      </w:r>
    </w:p>
    <w:p w14:paraId="1563D3E9" w14:textId="77777777" w:rsidR="00A9491F" w:rsidRDefault="00026207">
      <w:pPr>
        <w:pStyle w:val="SourceCode"/>
      </w:pPr>
      <w:r>
        <w:t xml:space="preserve">    cmp eax, 0</w:t>
      </w:r>
    </w:p>
    <w:p w14:paraId="31C54951" w14:textId="77777777" w:rsidR="00A9491F" w:rsidRDefault="00026207">
      <w:pPr>
        <w:pStyle w:val="SourceCode"/>
      </w:pPr>
      <w:r>
        <w:t xml:space="preserve">    jne .failed</w:t>
      </w:r>
    </w:p>
    <w:p w14:paraId="789A80B0" w14:textId="77777777" w:rsidR="00A9491F" w:rsidRDefault="00026207">
      <w:pPr>
        <w:pStyle w:val="SourceCode"/>
      </w:pPr>
      <w:r>
        <w:t xml:space="preserve">    mov rcx, rbx</w:t>
      </w:r>
    </w:p>
    <w:p w14:paraId="5A47DF17" w14:textId="77777777" w:rsidR="00A9491F" w:rsidRDefault="00026207">
      <w:pPr>
        <w:pStyle w:val="SourceCode"/>
      </w:pPr>
      <w:r>
        <w:t xml:space="preserve">    call mysql_store_result</w:t>
      </w:r>
    </w:p>
    <w:p w14:paraId="124658A3" w14:textId="77777777" w:rsidR="00A9491F" w:rsidRDefault="00026207">
      <w:pPr>
        <w:pStyle w:val="SourceCode"/>
      </w:pPr>
      <w:r>
        <w:t xml:space="preserve">    cmp rax, 0</w:t>
      </w:r>
    </w:p>
    <w:p w14:paraId="2FC3328B" w14:textId="77777777" w:rsidR="00A9491F" w:rsidRDefault="00026207">
      <w:pPr>
        <w:pStyle w:val="SourceCode"/>
      </w:pPr>
      <w:r>
        <w:t xml:space="preserve">    je .failed</w:t>
      </w:r>
    </w:p>
    <w:p w14:paraId="6E76C35A" w14:textId="77777777" w:rsidR="00A9491F" w:rsidRDefault="00026207">
      <w:pPr>
        <w:pStyle w:val="SourceCode"/>
      </w:pPr>
      <w:r>
        <w:t xml:space="preserve">    mov r12, rax</w:t>
      </w:r>
    </w:p>
    <w:p w14:paraId="5D315120" w14:textId="77777777" w:rsidR="00A9491F" w:rsidRDefault="00026207">
      <w:pPr>
        <w:pStyle w:val="SourceCode"/>
      </w:pPr>
      <w:r>
        <w:t xml:space="preserve">    lea rcx, [heading_line]</w:t>
      </w:r>
    </w:p>
    <w:p w14:paraId="48021529" w14:textId="77777777" w:rsidR="00A9491F" w:rsidRDefault="00026207">
      <w:pPr>
        <w:pStyle w:val="SourceCode"/>
      </w:pPr>
      <w:r>
        <w:t xml:space="preserve">    call printf</w:t>
      </w:r>
    </w:p>
    <w:p w14:paraId="12F2AC40" w14:textId="77777777" w:rsidR="00A9491F" w:rsidRDefault="00026207">
      <w:pPr>
        <w:pStyle w:val="SourceCode"/>
      </w:pPr>
      <w:r>
        <w:t xml:space="preserve">    xor r13d, r13d</w:t>
      </w:r>
    </w:p>
    <w:p w14:paraId="02C6CB60" w14:textId="77777777" w:rsidR="00A9491F" w:rsidRDefault="00026207">
      <w:pPr>
        <w:pStyle w:val="SourceCode"/>
      </w:pPr>
      <w:r>
        <w:t>.next_row:</w:t>
      </w:r>
    </w:p>
    <w:p w14:paraId="1F74D73A" w14:textId="77777777" w:rsidR="00A9491F" w:rsidRDefault="00026207">
      <w:pPr>
        <w:pStyle w:val="SourceCode"/>
      </w:pPr>
      <w:r>
        <w:t xml:space="preserve">    mov rcx, r12</w:t>
      </w:r>
    </w:p>
    <w:p w14:paraId="60718C22" w14:textId="77777777" w:rsidR="00A9491F" w:rsidRDefault="00026207">
      <w:pPr>
        <w:pStyle w:val="SourceCode"/>
      </w:pPr>
      <w:r>
        <w:t xml:space="preserve">    call mysql_fetch_row</w:t>
      </w:r>
    </w:p>
    <w:p w14:paraId="7F19F0CE" w14:textId="77777777" w:rsidR="00A9491F" w:rsidRDefault="00026207">
      <w:pPr>
        <w:pStyle w:val="SourceCode"/>
      </w:pPr>
      <w:r>
        <w:t xml:space="preserve">    cmp rax, 0</w:t>
      </w:r>
    </w:p>
    <w:p w14:paraId="213803BA" w14:textId="77777777" w:rsidR="00A9491F" w:rsidRDefault="00026207">
      <w:pPr>
        <w:pStyle w:val="SourceCode"/>
      </w:pPr>
      <w:r>
        <w:t xml:space="preserve">    je .no_more_rows</w:t>
      </w:r>
    </w:p>
    <w:p w14:paraId="7CF3B7D4" w14:textId="77777777" w:rsidR="00A9491F" w:rsidRDefault="00026207">
      <w:pPr>
        <w:pStyle w:val="SourceCode"/>
      </w:pPr>
      <w:r>
        <w:t xml:space="preserve">    lea rdx, [no_phone_text]</w:t>
      </w:r>
    </w:p>
    <w:p w14:paraId="2CE0483D" w14:textId="77777777" w:rsidR="00A9491F" w:rsidRDefault="00026207">
      <w:pPr>
        <w:pStyle w:val="SourceCode"/>
      </w:pPr>
      <w:r>
        <w:t xml:space="preserve">    mov rcx, [rax + 24]</w:t>
      </w:r>
    </w:p>
    <w:p w14:paraId="33400854" w14:textId="77777777" w:rsidR="00A9491F" w:rsidRDefault="00026207">
      <w:pPr>
        <w:pStyle w:val="SourceCode"/>
      </w:pPr>
      <w:r>
        <w:t xml:space="preserve">    cmp rcx, 0</w:t>
      </w:r>
    </w:p>
    <w:p w14:paraId="3A8C52E3" w14:textId="77777777" w:rsidR="00A9491F" w:rsidRDefault="00026207">
      <w:pPr>
        <w:pStyle w:val="SourceCode"/>
      </w:pPr>
      <w:r>
        <w:t xml:space="preserve">    je .phone_ready</w:t>
      </w:r>
    </w:p>
    <w:p w14:paraId="3454962C" w14:textId="77777777" w:rsidR="00A9491F" w:rsidRDefault="00026207">
      <w:pPr>
        <w:pStyle w:val="SourceCode"/>
      </w:pPr>
      <w:r>
        <w:t xml:space="preserve">    mov rdx, rcx</w:t>
      </w:r>
    </w:p>
    <w:p w14:paraId="2C11E94E" w14:textId="77777777" w:rsidR="00A9491F" w:rsidRDefault="00026207">
      <w:pPr>
        <w:pStyle w:val="SourceCode"/>
      </w:pPr>
      <w:r>
        <w:t>.phone_ready:</w:t>
      </w:r>
    </w:p>
    <w:p w14:paraId="46302E93" w14:textId="77777777" w:rsidR="00A9491F" w:rsidRDefault="00026207">
      <w:pPr>
        <w:pStyle w:val="SourceCode"/>
      </w:pPr>
      <w:r>
        <w:t xml:space="preserve">    mov [rsp + 32], rdx</w:t>
      </w:r>
    </w:p>
    <w:p w14:paraId="4177A40E" w14:textId="77777777" w:rsidR="00A9491F" w:rsidRDefault="00026207">
      <w:pPr>
        <w:pStyle w:val="SourceCode"/>
      </w:pPr>
      <w:r>
        <w:t xml:space="preserve">    mov rdx, [rax]</w:t>
      </w:r>
    </w:p>
    <w:p w14:paraId="25DD8115" w14:textId="77777777" w:rsidR="00A9491F" w:rsidRDefault="00026207">
      <w:pPr>
        <w:pStyle w:val="SourceCode"/>
      </w:pPr>
      <w:r>
        <w:t xml:space="preserve">    mov r8, [rax + 8]</w:t>
      </w:r>
    </w:p>
    <w:p w14:paraId="3DADCDDB" w14:textId="77777777" w:rsidR="00A9491F" w:rsidRDefault="00026207">
      <w:pPr>
        <w:pStyle w:val="SourceCode"/>
      </w:pPr>
      <w:r>
        <w:t xml:space="preserve">    mov r9, [rax + 16]</w:t>
      </w:r>
    </w:p>
    <w:p w14:paraId="4FBF327C" w14:textId="77777777" w:rsidR="00A9491F" w:rsidRDefault="00026207">
      <w:pPr>
        <w:pStyle w:val="SourceCode"/>
      </w:pPr>
      <w:r>
        <w:t xml:space="preserve">    lea rcx, [row_line]</w:t>
      </w:r>
    </w:p>
    <w:p w14:paraId="75009669" w14:textId="77777777" w:rsidR="00A9491F" w:rsidRDefault="00026207">
      <w:pPr>
        <w:pStyle w:val="SourceCode"/>
      </w:pPr>
      <w:r>
        <w:t xml:space="preserve">    call printf</w:t>
      </w:r>
    </w:p>
    <w:p w14:paraId="32973268" w14:textId="77777777" w:rsidR="00A9491F" w:rsidRDefault="00026207">
      <w:pPr>
        <w:pStyle w:val="SourceCode"/>
      </w:pPr>
      <w:r>
        <w:t xml:space="preserve">    inc r13d</w:t>
      </w:r>
    </w:p>
    <w:p w14:paraId="6D7587C9" w14:textId="77777777" w:rsidR="00A9491F" w:rsidRDefault="00026207">
      <w:pPr>
        <w:pStyle w:val="SourceCode"/>
      </w:pPr>
      <w:r>
        <w:t xml:space="preserve">    jmp .next_row</w:t>
      </w:r>
    </w:p>
    <w:p w14:paraId="50E71936" w14:textId="77777777" w:rsidR="00A9491F" w:rsidRDefault="00026207">
      <w:pPr>
        <w:pStyle w:val="SourceCode"/>
      </w:pPr>
      <w:r>
        <w:t>.no_more_rows:</w:t>
      </w:r>
    </w:p>
    <w:p w14:paraId="4CBF1BBC" w14:textId="77777777" w:rsidR="00A9491F" w:rsidRDefault="00026207">
      <w:pPr>
        <w:pStyle w:val="SourceCode"/>
      </w:pPr>
      <w:r>
        <w:t xml:space="preserve">    ; Remember, mysql_free_result releases the rows once they are read.</w:t>
      </w:r>
    </w:p>
    <w:p w14:paraId="5A97E372" w14:textId="77777777" w:rsidR="00A9491F" w:rsidRDefault="00026207">
      <w:pPr>
        <w:pStyle w:val="SourceCode"/>
      </w:pPr>
      <w:r>
        <w:t xml:space="preserve">    mov rcx, r12</w:t>
      </w:r>
    </w:p>
    <w:p w14:paraId="0FFD78B0" w14:textId="77777777" w:rsidR="00A9491F" w:rsidRDefault="00026207">
      <w:pPr>
        <w:pStyle w:val="SourceCode"/>
      </w:pPr>
      <w:r>
        <w:t xml:space="preserve">    call mysql_free_result</w:t>
      </w:r>
    </w:p>
    <w:p w14:paraId="0A0BBD79" w14:textId="77777777" w:rsidR="00A9491F" w:rsidRDefault="00026207">
      <w:pPr>
        <w:pStyle w:val="SourceCode"/>
      </w:pPr>
      <w:r>
        <w:t xml:space="preserve">    lea rcx, [count_line]</w:t>
      </w:r>
    </w:p>
    <w:p w14:paraId="7F709402" w14:textId="77777777" w:rsidR="00A9491F" w:rsidRDefault="00026207">
      <w:pPr>
        <w:pStyle w:val="SourceCode"/>
      </w:pPr>
      <w:r>
        <w:t xml:space="preserve">    mov edx, r13d</w:t>
      </w:r>
    </w:p>
    <w:p w14:paraId="1CEB14C1" w14:textId="77777777" w:rsidR="00A9491F" w:rsidRDefault="00026207">
      <w:pPr>
        <w:pStyle w:val="SourceCode"/>
      </w:pPr>
      <w:r>
        <w:t xml:space="preserve">    call printf</w:t>
      </w:r>
    </w:p>
    <w:p w14:paraId="0187E5B1" w14:textId="77777777" w:rsidR="00A9491F" w:rsidRDefault="00026207">
      <w:pPr>
        <w:pStyle w:val="SourceCode"/>
      </w:pPr>
      <w:r>
        <w:t xml:space="preserve">    jmp .return</w:t>
      </w:r>
    </w:p>
    <w:p w14:paraId="558365E8" w14:textId="77777777" w:rsidR="00A9491F" w:rsidRDefault="00026207">
      <w:pPr>
        <w:pStyle w:val="SourceCode"/>
      </w:pPr>
      <w:r>
        <w:t>.failed:</w:t>
      </w:r>
    </w:p>
    <w:p w14:paraId="2CE94E60" w14:textId="77777777" w:rsidR="00A9491F" w:rsidRDefault="00026207">
      <w:pPr>
        <w:pStyle w:val="SourceCode"/>
      </w:pPr>
      <w:r>
        <w:t xml:space="preserve">    mov rcx, rbx</w:t>
      </w:r>
    </w:p>
    <w:p w14:paraId="0D7076B2" w14:textId="77777777" w:rsidR="00A9491F" w:rsidRDefault="00026207">
      <w:pPr>
        <w:pStyle w:val="SourceCode"/>
      </w:pPr>
      <w:r>
        <w:t xml:space="preserve">    call mysql_error</w:t>
      </w:r>
    </w:p>
    <w:p w14:paraId="2E863886" w14:textId="77777777" w:rsidR="00A9491F" w:rsidRDefault="00026207">
      <w:pPr>
        <w:pStyle w:val="SourceCode"/>
      </w:pPr>
      <w:r>
        <w:t xml:space="preserve">    lea rcx, [error_line]</w:t>
      </w:r>
    </w:p>
    <w:p w14:paraId="6E332672" w14:textId="77777777" w:rsidR="00A9491F" w:rsidRDefault="00026207">
      <w:pPr>
        <w:pStyle w:val="SourceCode"/>
      </w:pPr>
      <w:r>
        <w:t xml:space="preserve">    mov rdx, rax</w:t>
      </w:r>
    </w:p>
    <w:p w14:paraId="3B56E557" w14:textId="77777777" w:rsidR="00A9491F" w:rsidRDefault="00026207">
      <w:pPr>
        <w:pStyle w:val="SourceCode"/>
      </w:pPr>
      <w:r>
        <w:t xml:space="preserve">    call print_error</w:t>
      </w:r>
    </w:p>
    <w:p w14:paraId="0FA91340" w14:textId="77777777" w:rsidR="00A9491F" w:rsidRDefault="00026207">
      <w:pPr>
        <w:pStyle w:val="SourceCode"/>
      </w:pPr>
      <w:r>
        <w:t>.return:</w:t>
      </w:r>
    </w:p>
    <w:p w14:paraId="64542D27" w14:textId="77777777" w:rsidR="00A9491F" w:rsidRDefault="00026207">
      <w:pPr>
        <w:pStyle w:val="SourceCode"/>
      </w:pPr>
      <w:r>
        <w:t xml:space="preserve">    add rsp, 48</w:t>
      </w:r>
    </w:p>
    <w:p w14:paraId="0C552622" w14:textId="77777777" w:rsidR="00A9491F" w:rsidRDefault="00026207">
      <w:pPr>
        <w:pStyle w:val="SourceCode"/>
      </w:pPr>
      <w:r>
        <w:t xml:space="preserve">    pop r13</w:t>
      </w:r>
    </w:p>
    <w:p w14:paraId="39A4AE95" w14:textId="77777777" w:rsidR="00A9491F" w:rsidRDefault="00026207">
      <w:pPr>
        <w:pStyle w:val="SourceCode"/>
      </w:pPr>
      <w:r>
        <w:t xml:space="preserve">    pop r12</w:t>
      </w:r>
    </w:p>
    <w:p w14:paraId="7DCA67DC" w14:textId="77777777" w:rsidR="00A9491F" w:rsidRDefault="00026207">
      <w:pPr>
        <w:pStyle w:val="SourceCode"/>
      </w:pPr>
      <w:r>
        <w:t xml:space="preserve">    pop rbx</w:t>
      </w:r>
    </w:p>
    <w:p w14:paraId="58FF6C0A" w14:textId="77777777" w:rsidR="00A9491F" w:rsidRDefault="00026207">
      <w:pPr>
        <w:pStyle w:val="SourceCode"/>
      </w:pPr>
      <w:r>
        <w:t xml:space="preserve">    ret</w:t>
      </w:r>
    </w:p>
    <w:p w14:paraId="59E0A50E" w14:textId="77777777" w:rsidR="00A9491F" w:rsidRDefault="00A9491F">
      <w:pPr>
        <w:pStyle w:val="SourceCode"/>
      </w:pPr>
    </w:p>
    <w:p w14:paraId="1A28F9BB" w14:textId="77777777" w:rsidR="00A9491F" w:rsidRDefault="00026207">
      <w:pPr>
        <w:pStyle w:val="SourceCode"/>
      </w:pPr>
      <w:r>
        <w:t>; count_characters: counts the characters of UTF-8 text the way a VARCHAR</w:t>
      </w:r>
    </w:p>
    <w:p w14:paraId="31014723" w14:textId="77777777" w:rsidR="00A9491F" w:rsidRDefault="00026207">
      <w:pPr>
        <w:pStyle w:val="SourceCode"/>
      </w:pPr>
      <w:r>
        <w:t>; column does: one per character, a code point, however many bytes it</w:t>
      </w:r>
    </w:p>
    <w:p w14:paraId="1912D924" w14:textId="77777777" w:rsidR="00A9491F" w:rsidRDefault="00026207">
      <w:pPr>
        <w:pStyle w:val="SourceCode"/>
      </w:pPr>
      <w:r>
        <w:t>; needs (Lesson 5.6a). strlen counts bytes: a plain English letter is one</w:t>
      </w:r>
    </w:p>
    <w:p w14:paraId="0321023D" w14:textId="77777777" w:rsidR="00A9491F" w:rsidRDefault="00026207">
      <w:pPr>
        <w:pStyle w:val="SourceCode"/>
      </w:pPr>
      <w:r>
        <w:t>; byte, but the e with two dots is two and an emoji four. In UTF-8 the</w:t>
      </w:r>
    </w:p>
    <w:p w14:paraId="245F8E91" w14:textId="77777777" w:rsidR="00A9491F" w:rsidRDefault="00026207">
      <w:pPr>
        <w:pStyle w:val="SourceCode"/>
      </w:pPr>
      <w:r>
        <w:t>; first byte of every character is below 128 (a plain English character)</w:t>
      </w:r>
    </w:p>
    <w:p w14:paraId="00ED1132" w14:textId="77777777" w:rsidR="00A9491F" w:rsidRDefault="00026207">
      <w:pPr>
        <w:pStyle w:val="SourceCode"/>
      </w:pPr>
      <w:r>
        <w:t>; or 192 and up (the start of a longer one), and the bytes that continue</w:t>
      </w:r>
    </w:p>
    <w:p w14:paraId="21B95E58" w14:textId="77777777" w:rsidR="00A9491F" w:rsidRDefault="00026207">
      <w:pPr>
        <w:pStyle w:val="SourceCode"/>
      </w:pPr>
      <w:r>
        <w:t>; a character are 128 to 191, so counting every byte that is not a</w:t>
      </w:r>
    </w:p>
    <w:p w14:paraId="5F650BC4" w14:textId="77777777" w:rsidR="00A9491F" w:rsidRDefault="00026207">
      <w:pPr>
        <w:pStyle w:val="SourceCode"/>
      </w:pPr>
      <w:r>
        <w:t>; continuation byte counts characters. Remember, movzx reads one byte</w:t>
      </w:r>
    </w:p>
    <w:p w14:paraId="42815394" w14:textId="77777777" w:rsidR="00A9491F" w:rsidRDefault="00026207">
      <w:pPr>
        <w:pStyle w:val="SourceCode"/>
      </w:pPr>
      <w:r>
        <w:t>; into a register as a number from 0 to 255 (Lesson 2.6a). Every length</w:t>
      </w:r>
    </w:p>
    <w:p w14:paraId="7670302D" w14:textId="77777777" w:rsidR="00A9491F" w:rsidRDefault="00026207">
      <w:pPr>
        <w:pStyle w:val="SourceCode"/>
      </w:pPr>
      <w:r>
        <w:t>; check below calls this function.</w:t>
      </w:r>
    </w:p>
    <w:p w14:paraId="48F51F44" w14:textId="77777777" w:rsidR="00A9491F" w:rsidRDefault="00026207">
      <w:pPr>
        <w:pStyle w:val="SourceCode"/>
      </w:pPr>
      <w:r>
        <w:t>;   in:  rcx = the text's address</w:t>
      </w:r>
    </w:p>
    <w:p w14:paraId="7EBD4359" w14:textId="77777777" w:rsidR="00A9491F" w:rsidRDefault="00026207">
      <w:pPr>
        <w:pStyle w:val="SourceCode"/>
      </w:pPr>
      <w:r>
        <w:t>;   out: eax = the number of characters</w:t>
      </w:r>
    </w:p>
    <w:p w14:paraId="3DCDB0C2" w14:textId="77777777" w:rsidR="00A9491F" w:rsidRDefault="00026207">
      <w:pPr>
        <w:pStyle w:val="SourceCode"/>
      </w:pPr>
      <w:r>
        <w:t>count_characters:</w:t>
      </w:r>
    </w:p>
    <w:p w14:paraId="1702CD08" w14:textId="77777777" w:rsidR="00A9491F" w:rsidRDefault="00026207">
      <w:pPr>
        <w:pStyle w:val="SourceCode"/>
      </w:pPr>
      <w:r>
        <w:t xml:space="preserve">    xor eax, eax</w:t>
      </w:r>
    </w:p>
    <w:p w14:paraId="61807B7A" w14:textId="77777777" w:rsidR="00A9491F" w:rsidRDefault="00026207">
      <w:pPr>
        <w:pStyle w:val="SourceCode"/>
      </w:pPr>
      <w:r>
        <w:t>.next_byte:</w:t>
      </w:r>
    </w:p>
    <w:p w14:paraId="190DF3C7" w14:textId="77777777" w:rsidR="00A9491F" w:rsidRDefault="00026207">
      <w:pPr>
        <w:pStyle w:val="SourceCode"/>
      </w:pPr>
      <w:r>
        <w:t xml:space="preserve">    movzx edx, byte [rcx]</w:t>
      </w:r>
    </w:p>
    <w:p w14:paraId="474DE7D1" w14:textId="77777777" w:rsidR="00A9491F" w:rsidRDefault="00026207">
      <w:pPr>
        <w:pStyle w:val="SourceCode"/>
      </w:pPr>
      <w:r>
        <w:t xml:space="preserve">    cmp edx, 0</w:t>
      </w:r>
    </w:p>
    <w:p w14:paraId="12C3248E" w14:textId="77777777" w:rsidR="00A9491F" w:rsidRDefault="00026207">
      <w:pPr>
        <w:pStyle w:val="SourceCode"/>
      </w:pPr>
      <w:r>
        <w:t xml:space="preserve">    je .done</w:t>
      </w:r>
    </w:p>
    <w:p w14:paraId="635E1714" w14:textId="77777777" w:rsidR="00A9491F" w:rsidRDefault="00026207">
      <w:pPr>
        <w:pStyle w:val="SourceCode"/>
      </w:pPr>
      <w:r>
        <w:t xml:space="preserve">    cmp edx, 128</w:t>
      </w:r>
    </w:p>
    <w:p w14:paraId="2BA83CA6" w14:textId="77777777" w:rsidR="00A9491F" w:rsidRDefault="00026207">
      <w:pPr>
        <w:pStyle w:val="SourceCode"/>
      </w:pPr>
      <w:r>
        <w:t xml:space="preserve">    jl .count</w:t>
      </w:r>
    </w:p>
    <w:p w14:paraId="702B72BC" w14:textId="77777777" w:rsidR="00A9491F" w:rsidRDefault="00026207">
      <w:pPr>
        <w:pStyle w:val="SourceCode"/>
      </w:pPr>
      <w:r>
        <w:t xml:space="preserve">    cmp edx, 192</w:t>
      </w:r>
    </w:p>
    <w:p w14:paraId="4DDD8C9C" w14:textId="77777777" w:rsidR="00A9491F" w:rsidRDefault="00026207">
      <w:pPr>
        <w:pStyle w:val="SourceCode"/>
      </w:pPr>
      <w:r>
        <w:t xml:space="preserve">    jge .count</w:t>
      </w:r>
    </w:p>
    <w:p w14:paraId="47680F51" w14:textId="77777777" w:rsidR="00A9491F" w:rsidRDefault="00026207">
      <w:pPr>
        <w:pStyle w:val="SourceCode"/>
      </w:pPr>
      <w:r>
        <w:t xml:space="preserve">    jmp .skip</w:t>
      </w:r>
    </w:p>
    <w:p w14:paraId="7E207DAC" w14:textId="77777777" w:rsidR="00A9491F" w:rsidRDefault="00026207">
      <w:pPr>
        <w:pStyle w:val="SourceCode"/>
      </w:pPr>
      <w:r>
        <w:t>.count:</w:t>
      </w:r>
    </w:p>
    <w:p w14:paraId="3F823B3A" w14:textId="77777777" w:rsidR="00A9491F" w:rsidRDefault="00026207">
      <w:pPr>
        <w:pStyle w:val="SourceCode"/>
      </w:pPr>
      <w:r>
        <w:t xml:space="preserve">    inc eax</w:t>
      </w:r>
    </w:p>
    <w:p w14:paraId="0226F0C6" w14:textId="77777777" w:rsidR="00A9491F" w:rsidRDefault="00026207">
      <w:pPr>
        <w:pStyle w:val="SourceCode"/>
      </w:pPr>
      <w:r>
        <w:t>.skip:</w:t>
      </w:r>
    </w:p>
    <w:p w14:paraId="2AEF8119" w14:textId="77777777" w:rsidR="00A9491F" w:rsidRDefault="00026207">
      <w:pPr>
        <w:pStyle w:val="SourceCode"/>
      </w:pPr>
      <w:r>
        <w:t xml:space="preserve">    inc rcx</w:t>
      </w:r>
    </w:p>
    <w:p w14:paraId="41385328" w14:textId="77777777" w:rsidR="00A9491F" w:rsidRDefault="00026207">
      <w:pPr>
        <w:pStyle w:val="SourceCode"/>
      </w:pPr>
      <w:r>
        <w:t xml:space="preserve">    jmp .next_byte</w:t>
      </w:r>
    </w:p>
    <w:p w14:paraId="28DB036B" w14:textId="77777777" w:rsidR="00A9491F" w:rsidRDefault="00026207">
      <w:pPr>
        <w:pStyle w:val="SourceCode"/>
      </w:pPr>
      <w:r>
        <w:t>.done:</w:t>
      </w:r>
    </w:p>
    <w:p w14:paraId="751EEA32" w14:textId="77777777" w:rsidR="00A9491F" w:rsidRDefault="00026207">
      <w:pPr>
        <w:pStyle w:val="SourceCode"/>
      </w:pPr>
      <w:r>
        <w:t xml:space="preserve">    ret</w:t>
      </w:r>
    </w:p>
    <w:p w14:paraId="3E0B878F" w14:textId="77777777" w:rsidR="00A9491F" w:rsidRDefault="00A9491F">
      <w:pPr>
        <w:pStyle w:val="SourceCode"/>
      </w:pPr>
    </w:p>
    <w:p w14:paraId="5B5C5B7B" w14:textId="77777777" w:rsidR="00A9491F" w:rsidRDefault="00026207">
      <w:pPr>
        <w:pStyle w:val="SourceCode"/>
      </w:pPr>
      <w:r>
        <w:t>; Remember, validate_phone (Lesson 4.7a) checks a trimmed phone:</w:t>
      </w:r>
    </w:p>
    <w:p w14:paraId="012E520F" w14:textId="77777777" w:rsidR="00A9491F" w:rsidRDefault="00026207">
      <w:pPr>
        <w:pStyle w:val="SourceCode"/>
      </w:pPr>
      <w:r>
        <w:t>; required, at most 20 characters, and only digits, spaces, and + - ( );</w:t>
      </w:r>
    </w:p>
    <w:p w14:paraId="690EAACA" w14:textId="77777777" w:rsidR="00A9491F" w:rsidRDefault="00026207">
      <w:pPr>
        <w:pStyle w:val="SourceCode"/>
      </w:pPr>
      <w:r>
        <w:t>; strspn equal to strlen means every byte is allowed (Lesson 4.5a). The</w:t>
      </w:r>
    </w:p>
    <w:p w14:paraId="72BB0111" w14:textId="77777777" w:rsidR="00A9491F" w:rsidRDefault="00026207">
      <w:pPr>
        <w:pStyle w:val="SourceCode"/>
      </w:pPr>
      <w:r>
        <w:t>; limit now counts characters; strspn still compares bytes. Remember, lea</w:t>
      </w:r>
    </w:p>
    <w:p w14:paraId="0B24CDE2" w14:textId="77777777" w:rsidR="00A9491F" w:rsidRDefault="00026207">
      <w:pPr>
        <w:pStyle w:val="SourceCode"/>
      </w:pPr>
      <w:r>
        <w:t>; changes no flags, so a jump after it still reads the cmp before it.</w:t>
      </w:r>
    </w:p>
    <w:p w14:paraId="1DFB0F60" w14:textId="77777777" w:rsidR="00A9491F" w:rsidRDefault="00026207">
      <w:pPr>
        <w:pStyle w:val="SourceCode"/>
      </w:pPr>
      <w:r>
        <w:t>;   in:  rcx = the phone</w:t>
      </w:r>
    </w:p>
    <w:p w14:paraId="43899929" w14:textId="77777777" w:rsidR="00A9491F" w:rsidRDefault="00026207">
      <w:pPr>
        <w:pStyle w:val="SourceCode"/>
      </w:pPr>
      <w:r>
        <w:t>;   out: rax = address of the problem's text, or 0 when there is none</w:t>
      </w:r>
    </w:p>
    <w:p w14:paraId="10C59815" w14:textId="77777777" w:rsidR="00A9491F" w:rsidRDefault="00026207">
      <w:pPr>
        <w:pStyle w:val="SourceCode"/>
      </w:pPr>
      <w:r>
        <w:t>; rbx keeps the phone, r12 its length in bytes.</w:t>
      </w:r>
    </w:p>
    <w:p w14:paraId="07681D79" w14:textId="77777777" w:rsidR="00A9491F" w:rsidRDefault="00026207">
      <w:pPr>
        <w:pStyle w:val="SourceCode"/>
      </w:pPr>
      <w:r>
        <w:t>validate_phone:</w:t>
      </w:r>
    </w:p>
    <w:p w14:paraId="403F5524" w14:textId="77777777" w:rsidR="00A9491F" w:rsidRDefault="00026207">
      <w:pPr>
        <w:pStyle w:val="SourceCode"/>
      </w:pPr>
      <w:r>
        <w:t xml:space="preserve">    push rbx</w:t>
      </w:r>
    </w:p>
    <w:p w14:paraId="58B22A08" w14:textId="77777777" w:rsidR="00A9491F" w:rsidRDefault="00026207">
      <w:pPr>
        <w:pStyle w:val="SourceCode"/>
      </w:pPr>
      <w:r>
        <w:t xml:space="preserve">    push r12</w:t>
      </w:r>
    </w:p>
    <w:p w14:paraId="46035A95" w14:textId="77777777" w:rsidR="00A9491F" w:rsidRDefault="00026207">
      <w:pPr>
        <w:pStyle w:val="SourceCode"/>
      </w:pPr>
      <w:r>
        <w:t xml:space="preserve">    sub rsp, 40</w:t>
      </w:r>
    </w:p>
    <w:p w14:paraId="09B6F2A1" w14:textId="77777777" w:rsidR="00A9491F" w:rsidRDefault="00026207">
      <w:pPr>
        <w:pStyle w:val="SourceCode"/>
      </w:pPr>
      <w:r>
        <w:t xml:space="preserve">    mov rbx, rcx</w:t>
      </w:r>
    </w:p>
    <w:p w14:paraId="4A86BE90" w14:textId="77777777" w:rsidR="00A9491F" w:rsidRDefault="00026207">
      <w:pPr>
        <w:pStyle w:val="SourceCode"/>
      </w:pPr>
      <w:r>
        <w:t xml:space="preserve">    lea rax, [phone_required]</w:t>
      </w:r>
    </w:p>
    <w:p w14:paraId="2E497D5E" w14:textId="77777777" w:rsidR="00A9491F" w:rsidRDefault="00026207">
      <w:pPr>
        <w:pStyle w:val="SourceCode"/>
      </w:pPr>
      <w:r>
        <w:t xml:space="preserve">    cmp byte [rbx], 0</w:t>
      </w:r>
    </w:p>
    <w:p w14:paraId="545B5DEF" w14:textId="77777777" w:rsidR="00A9491F" w:rsidRDefault="00026207">
      <w:pPr>
        <w:pStyle w:val="SourceCode"/>
      </w:pPr>
      <w:r>
        <w:t xml:space="preserve">    je .return</w:t>
      </w:r>
    </w:p>
    <w:p w14:paraId="502F6B0C" w14:textId="77777777" w:rsidR="00A9491F" w:rsidRDefault="00026207">
      <w:pPr>
        <w:pStyle w:val="SourceCode"/>
      </w:pPr>
      <w:r>
        <w:t xml:space="preserve">    mov rcx, rbx</w:t>
      </w:r>
    </w:p>
    <w:p w14:paraId="462A814D" w14:textId="77777777" w:rsidR="00A9491F" w:rsidRDefault="00026207">
      <w:pPr>
        <w:pStyle w:val="SourceCode"/>
      </w:pPr>
      <w:r>
        <w:t xml:space="preserve">    call count_characters</w:t>
      </w:r>
    </w:p>
    <w:p w14:paraId="67AF4DEC" w14:textId="77777777" w:rsidR="00A9491F" w:rsidRDefault="00026207">
      <w:pPr>
        <w:pStyle w:val="SourceCode"/>
      </w:pPr>
      <w:r>
        <w:t xml:space="preserve">    cmp eax, PHONE_LIMIT</w:t>
      </w:r>
    </w:p>
    <w:p w14:paraId="4B4D469A" w14:textId="77777777" w:rsidR="00A9491F" w:rsidRDefault="00026207">
      <w:pPr>
        <w:pStyle w:val="SourceCode"/>
      </w:pPr>
      <w:r>
        <w:t xml:space="preserve">    lea rax, [phone_too_long]</w:t>
      </w:r>
    </w:p>
    <w:p w14:paraId="6E9A630D" w14:textId="77777777" w:rsidR="00A9491F" w:rsidRDefault="00026207">
      <w:pPr>
        <w:pStyle w:val="SourceCode"/>
      </w:pPr>
      <w:r>
        <w:t xml:space="preserve">    jg .return</w:t>
      </w:r>
    </w:p>
    <w:p w14:paraId="33D6D326" w14:textId="77777777" w:rsidR="00A9491F" w:rsidRDefault="00026207">
      <w:pPr>
        <w:pStyle w:val="SourceCode"/>
      </w:pPr>
      <w:r>
        <w:t xml:space="preserve">    mov rcx, rbx</w:t>
      </w:r>
    </w:p>
    <w:p w14:paraId="536F2229" w14:textId="77777777" w:rsidR="00A9491F" w:rsidRDefault="00026207">
      <w:pPr>
        <w:pStyle w:val="SourceCode"/>
      </w:pPr>
      <w:r>
        <w:t xml:space="preserve">    call strlen</w:t>
      </w:r>
    </w:p>
    <w:p w14:paraId="697E5210" w14:textId="77777777" w:rsidR="00A9491F" w:rsidRDefault="00026207">
      <w:pPr>
        <w:pStyle w:val="SourceCode"/>
      </w:pPr>
      <w:r>
        <w:t xml:space="preserve">    mov r12, rax</w:t>
      </w:r>
    </w:p>
    <w:p w14:paraId="2E1F217B" w14:textId="77777777" w:rsidR="00A9491F" w:rsidRDefault="00026207">
      <w:pPr>
        <w:pStyle w:val="SourceCode"/>
      </w:pPr>
      <w:r>
        <w:t xml:space="preserve">    mov rcx, rbx</w:t>
      </w:r>
    </w:p>
    <w:p w14:paraId="7B543436" w14:textId="77777777" w:rsidR="00A9491F" w:rsidRDefault="00026207">
      <w:pPr>
        <w:pStyle w:val="SourceCode"/>
      </w:pPr>
      <w:r>
        <w:t xml:space="preserve">    lea rdx, [phone_allowed]</w:t>
      </w:r>
    </w:p>
    <w:p w14:paraId="6863F539" w14:textId="77777777" w:rsidR="00A9491F" w:rsidRDefault="00026207">
      <w:pPr>
        <w:pStyle w:val="SourceCode"/>
      </w:pPr>
      <w:r>
        <w:t xml:space="preserve">    call strspn</w:t>
      </w:r>
    </w:p>
    <w:p w14:paraId="5DC3846A" w14:textId="77777777" w:rsidR="00A9491F" w:rsidRDefault="00026207">
      <w:pPr>
        <w:pStyle w:val="SourceCode"/>
      </w:pPr>
      <w:r>
        <w:t xml:space="preserve">    cmp rax, r12</w:t>
      </w:r>
    </w:p>
    <w:p w14:paraId="30BBC840" w14:textId="77777777" w:rsidR="00A9491F" w:rsidRDefault="00026207">
      <w:pPr>
        <w:pStyle w:val="SourceCode"/>
      </w:pPr>
      <w:r>
        <w:t xml:space="preserve">    lea rax, [phone_form]</w:t>
      </w:r>
    </w:p>
    <w:p w14:paraId="2EFE0EC0" w14:textId="77777777" w:rsidR="00A9491F" w:rsidRDefault="00026207">
      <w:pPr>
        <w:pStyle w:val="SourceCode"/>
      </w:pPr>
      <w:r>
        <w:t xml:space="preserve">    jne .return</w:t>
      </w:r>
    </w:p>
    <w:p w14:paraId="6388AADF" w14:textId="77777777" w:rsidR="00A9491F" w:rsidRDefault="00026207">
      <w:pPr>
        <w:pStyle w:val="SourceCode"/>
      </w:pPr>
      <w:r>
        <w:t xml:space="preserve">    xor eax, eax</w:t>
      </w:r>
    </w:p>
    <w:p w14:paraId="0D102606" w14:textId="77777777" w:rsidR="00A9491F" w:rsidRDefault="00026207">
      <w:pPr>
        <w:pStyle w:val="SourceCode"/>
      </w:pPr>
      <w:r>
        <w:t>.return:</w:t>
      </w:r>
    </w:p>
    <w:p w14:paraId="3F8F7511" w14:textId="77777777" w:rsidR="00A9491F" w:rsidRDefault="00026207">
      <w:pPr>
        <w:pStyle w:val="SourceCode"/>
      </w:pPr>
      <w:r>
        <w:t xml:space="preserve">    add rsp, 40</w:t>
      </w:r>
    </w:p>
    <w:p w14:paraId="7D8AF28D" w14:textId="77777777" w:rsidR="00A9491F" w:rsidRDefault="00026207">
      <w:pPr>
        <w:pStyle w:val="SourceCode"/>
      </w:pPr>
      <w:r>
        <w:t xml:space="preserve">    pop r12</w:t>
      </w:r>
    </w:p>
    <w:p w14:paraId="56880235" w14:textId="77777777" w:rsidR="00A9491F" w:rsidRDefault="00026207">
      <w:pPr>
        <w:pStyle w:val="SourceCode"/>
      </w:pPr>
      <w:r>
        <w:t xml:space="preserve">    pop rbx</w:t>
      </w:r>
    </w:p>
    <w:p w14:paraId="3AC9962D" w14:textId="77777777" w:rsidR="00A9491F" w:rsidRDefault="00026207">
      <w:pPr>
        <w:pStyle w:val="SourceCode"/>
      </w:pPr>
      <w:r>
        <w:t xml:space="preserve">    ret</w:t>
      </w:r>
    </w:p>
    <w:p w14:paraId="62931DE7" w14:textId="77777777" w:rsidR="00A9491F" w:rsidRDefault="00A9491F">
      <w:pPr>
        <w:pStyle w:val="SourceCode"/>
      </w:pPr>
    </w:p>
    <w:p w14:paraId="40EF13CA" w14:textId="77777777" w:rsidR="00A9491F" w:rsidRDefault="00026207">
      <w:pPr>
        <w:pStyle w:val="SourceCode"/>
      </w:pPr>
      <w:r>
        <w:t>; validate_email: checks a trimmed email and returns the first problem.</w:t>
      </w:r>
    </w:p>
    <w:p w14:paraId="2ED7034D" w14:textId="77777777" w:rsidR="00A9491F" w:rsidRDefault="00026207">
      <w:pPr>
        <w:pStyle w:val="SourceCode"/>
      </w:pPr>
      <w:r>
        <w:t>; Lesson 4.5a asked only for one @ and a dot after it, so @example.com</w:t>
      </w:r>
    </w:p>
    <w:p w14:paraId="09A66F6D" w14:textId="77777777" w:rsidR="00A9491F" w:rsidRDefault="00026207">
      <w:pPr>
        <w:pStyle w:val="SourceCode"/>
      </w:pPr>
      <w:r>
        <w:t>; and ada@example. passed. The basic email shape (Lesson 5.6a) is</w:t>
      </w:r>
    </w:p>
    <w:p w14:paraId="510D62E4" w14:textId="77777777" w:rsidR="00A9491F" w:rsidRDefault="00026207">
      <w:pPr>
        <w:pStyle w:val="SourceCode"/>
      </w:pPr>
      <w:r>
        <w:t>; stricter: no spaces, one @ with text before it, and a dot after the @</w:t>
      </w:r>
    </w:p>
    <w:p w14:paraId="0997AACF" w14:textId="77777777" w:rsidR="00A9491F" w:rsidRDefault="00026207">
      <w:pPr>
        <w:pStyle w:val="SourceCode"/>
      </w:pPr>
      <w:r>
        <w:t>; that is neither right after it nor the last character. Remember,</w:t>
      </w:r>
    </w:p>
    <w:p w14:paraId="1A8082D8" w14:textId="77777777" w:rsidR="00A9491F" w:rsidRDefault="00026207">
      <w:pPr>
        <w:pStyle w:val="SourceCode"/>
      </w:pPr>
      <w:r>
        <w:t>; strchr and strrchr return the address of the first and the last</w:t>
      </w:r>
    </w:p>
    <w:p w14:paraId="4F28626C" w14:textId="77777777" w:rsidR="00A9491F" w:rsidRDefault="00026207">
      <w:pPr>
        <w:pStyle w:val="SourceCode"/>
      </w:pPr>
      <w:r>
        <w:t>; matching character, or 0 when there is none (Lesson 4.5a).</w:t>
      </w:r>
    </w:p>
    <w:p w14:paraId="5B54ADC9" w14:textId="77777777" w:rsidR="00A9491F" w:rsidRDefault="00026207">
      <w:pPr>
        <w:pStyle w:val="SourceCode"/>
      </w:pPr>
      <w:r>
        <w:t>;   in:  rcx = the email</w:t>
      </w:r>
    </w:p>
    <w:p w14:paraId="5A9BEF14" w14:textId="77777777" w:rsidR="00A9491F" w:rsidRDefault="00026207">
      <w:pPr>
        <w:pStyle w:val="SourceCode"/>
      </w:pPr>
      <w:r>
        <w:t>;   out: rax = address of the problem's text, or 0 when there is none</w:t>
      </w:r>
    </w:p>
    <w:p w14:paraId="2B2FC429" w14:textId="77777777" w:rsidR="00A9491F" w:rsidRDefault="00026207">
      <w:pPr>
        <w:pStyle w:val="SourceCode"/>
      </w:pPr>
      <w:r>
        <w:t>; rbx keeps the email, r12 the @'s address, r13 the problem to report if</w:t>
      </w:r>
    </w:p>
    <w:p w14:paraId="62850FF7" w14:textId="77777777" w:rsidR="00A9491F" w:rsidRDefault="00026207">
      <w:pPr>
        <w:pStyle w:val="SourceCode"/>
      </w:pPr>
      <w:r>
        <w:t>; the next test fails.</w:t>
      </w:r>
    </w:p>
    <w:p w14:paraId="25C263FA" w14:textId="77777777" w:rsidR="00A9491F" w:rsidRDefault="00026207">
      <w:pPr>
        <w:pStyle w:val="SourceCode"/>
      </w:pPr>
      <w:r>
        <w:t>validate_email:</w:t>
      </w:r>
    </w:p>
    <w:p w14:paraId="2D824138" w14:textId="77777777" w:rsidR="00A9491F" w:rsidRDefault="00026207">
      <w:pPr>
        <w:pStyle w:val="SourceCode"/>
      </w:pPr>
      <w:r>
        <w:t xml:space="preserve">    push rbx</w:t>
      </w:r>
    </w:p>
    <w:p w14:paraId="790CBB2F" w14:textId="77777777" w:rsidR="00A9491F" w:rsidRDefault="00026207">
      <w:pPr>
        <w:pStyle w:val="SourceCode"/>
      </w:pPr>
      <w:r>
        <w:t xml:space="preserve">    push r12</w:t>
      </w:r>
    </w:p>
    <w:p w14:paraId="787602F7" w14:textId="77777777" w:rsidR="00A9491F" w:rsidRDefault="00026207">
      <w:pPr>
        <w:pStyle w:val="SourceCode"/>
      </w:pPr>
      <w:r>
        <w:t xml:space="preserve">    push r13</w:t>
      </w:r>
    </w:p>
    <w:p w14:paraId="625CB889" w14:textId="77777777" w:rsidR="00A9491F" w:rsidRDefault="00026207">
      <w:pPr>
        <w:pStyle w:val="SourceCode"/>
      </w:pPr>
      <w:r>
        <w:t xml:space="preserve">    sub rsp, 32</w:t>
      </w:r>
    </w:p>
    <w:p w14:paraId="1A2054E3" w14:textId="77777777" w:rsidR="00A9491F" w:rsidRDefault="00026207">
      <w:pPr>
        <w:pStyle w:val="SourceCode"/>
      </w:pPr>
      <w:r>
        <w:t xml:space="preserve">    mov rbx, rcx</w:t>
      </w:r>
    </w:p>
    <w:p w14:paraId="65653844" w14:textId="77777777" w:rsidR="00A9491F" w:rsidRDefault="00026207">
      <w:pPr>
        <w:pStyle w:val="SourceCode"/>
      </w:pPr>
      <w:r>
        <w:t xml:space="preserve">    lea r13, [email_required]</w:t>
      </w:r>
    </w:p>
    <w:p w14:paraId="772C848E" w14:textId="77777777" w:rsidR="00A9491F" w:rsidRDefault="00026207">
      <w:pPr>
        <w:pStyle w:val="SourceCode"/>
      </w:pPr>
      <w:r>
        <w:t xml:space="preserve">    cmp byte [rbx], 0</w:t>
      </w:r>
    </w:p>
    <w:p w14:paraId="01E64575" w14:textId="77777777" w:rsidR="00A9491F" w:rsidRDefault="00026207">
      <w:pPr>
        <w:pStyle w:val="SourceCode"/>
      </w:pPr>
      <w:r>
        <w:t xml:space="preserve">    je .problem</w:t>
      </w:r>
    </w:p>
    <w:p w14:paraId="7A03555E" w14:textId="77777777" w:rsidR="00A9491F" w:rsidRDefault="00026207">
      <w:pPr>
        <w:pStyle w:val="SourceCode"/>
      </w:pPr>
      <w:r>
        <w:t xml:space="preserve">    lea r13, [email_too_long]</w:t>
      </w:r>
    </w:p>
    <w:p w14:paraId="6CEEFC5F" w14:textId="77777777" w:rsidR="00A9491F" w:rsidRDefault="00026207">
      <w:pPr>
        <w:pStyle w:val="SourceCode"/>
      </w:pPr>
      <w:r>
        <w:t xml:space="preserve">    mov rcx, rbx</w:t>
      </w:r>
    </w:p>
    <w:p w14:paraId="2754B7C8" w14:textId="77777777" w:rsidR="00A9491F" w:rsidRDefault="00026207">
      <w:pPr>
        <w:pStyle w:val="SourceCode"/>
      </w:pPr>
      <w:r>
        <w:t xml:space="preserve">    call count_characters</w:t>
      </w:r>
    </w:p>
    <w:p w14:paraId="781B4374" w14:textId="77777777" w:rsidR="00A9491F" w:rsidRDefault="00026207">
      <w:pPr>
        <w:pStyle w:val="SourceCode"/>
      </w:pPr>
      <w:r>
        <w:t xml:space="preserve">    cmp eax, EMAIL_LIMIT</w:t>
      </w:r>
    </w:p>
    <w:p w14:paraId="48F7A423" w14:textId="77777777" w:rsidR="00A9491F" w:rsidRDefault="00026207">
      <w:pPr>
        <w:pStyle w:val="SourceCode"/>
      </w:pPr>
      <w:r>
        <w:t xml:space="preserve">    jg .problem</w:t>
      </w:r>
    </w:p>
    <w:p w14:paraId="5F60BB3D" w14:textId="77777777" w:rsidR="00A9491F" w:rsidRDefault="00026207">
      <w:pPr>
        <w:pStyle w:val="SourceCode"/>
      </w:pPr>
      <w:r>
        <w:t xml:space="preserve">    ; A space anywhere: strchr finds it.</w:t>
      </w:r>
    </w:p>
    <w:p w14:paraId="1CFBFBEA" w14:textId="77777777" w:rsidR="00A9491F" w:rsidRDefault="00026207">
      <w:pPr>
        <w:pStyle w:val="SourceCode"/>
      </w:pPr>
      <w:r>
        <w:t xml:space="preserve">    lea r13, [email_spaces]</w:t>
      </w:r>
    </w:p>
    <w:p w14:paraId="09FBF0F1" w14:textId="77777777" w:rsidR="00A9491F" w:rsidRDefault="00026207">
      <w:pPr>
        <w:pStyle w:val="SourceCode"/>
      </w:pPr>
      <w:r>
        <w:t xml:space="preserve">    mov rcx, rbx</w:t>
      </w:r>
    </w:p>
    <w:p w14:paraId="2156F21E" w14:textId="77777777" w:rsidR="00A9491F" w:rsidRDefault="00026207">
      <w:pPr>
        <w:pStyle w:val="SourceCode"/>
      </w:pPr>
      <w:r>
        <w:t xml:space="preserve">    mov edx, ' '</w:t>
      </w:r>
    </w:p>
    <w:p w14:paraId="1F9334F4" w14:textId="77777777" w:rsidR="00A9491F" w:rsidRDefault="00026207">
      <w:pPr>
        <w:pStyle w:val="SourceCode"/>
      </w:pPr>
      <w:r>
        <w:t xml:space="preserve">    call strchr</w:t>
      </w:r>
    </w:p>
    <w:p w14:paraId="6D633620" w14:textId="77777777" w:rsidR="00A9491F" w:rsidRDefault="00026207">
      <w:pPr>
        <w:pStyle w:val="SourceCode"/>
      </w:pPr>
      <w:r>
        <w:t xml:space="preserve">    cmp rax, 0</w:t>
      </w:r>
    </w:p>
    <w:p w14:paraId="12206064" w14:textId="77777777" w:rsidR="00A9491F" w:rsidRDefault="00026207">
      <w:pPr>
        <w:pStyle w:val="SourceCode"/>
      </w:pPr>
      <w:r>
        <w:t xml:space="preserve">    jne .problem</w:t>
      </w:r>
    </w:p>
    <w:p w14:paraId="7F1E8C0E" w14:textId="77777777" w:rsidR="00A9491F" w:rsidRDefault="00026207">
      <w:pPr>
        <w:pStyle w:val="SourceCode"/>
      </w:pPr>
      <w:r>
        <w:t xml:space="preserve">    ; One @ with text before it: there is an @, it is not the first byte</w:t>
      </w:r>
    </w:p>
    <w:p w14:paraId="51EFE9F9" w14:textId="77777777" w:rsidR="00A9491F" w:rsidRDefault="00026207">
      <w:pPr>
        <w:pStyle w:val="SourceCode"/>
      </w:pPr>
      <w:r>
        <w:t xml:space="preserve">    ; (the email's own address), and the first @ is also the last.</w:t>
      </w:r>
    </w:p>
    <w:p w14:paraId="7BEFDD14" w14:textId="77777777" w:rsidR="00A9491F" w:rsidRDefault="00026207">
      <w:pPr>
        <w:pStyle w:val="SourceCode"/>
      </w:pPr>
      <w:r>
        <w:t xml:space="preserve">    lea r13, [email_at_sign]</w:t>
      </w:r>
    </w:p>
    <w:p w14:paraId="3C01507C" w14:textId="77777777" w:rsidR="00A9491F" w:rsidRDefault="00026207">
      <w:pPr>
        <w:pStyle w:val="SourceCode"/>
      </w:pPr>
      <w:r>
        <w:t xml:space="preserve">    mov rcx, rbx</w:t>
      </w:r>
    </w:p>
    <w:p w14:paraId="19798795" w14:textId="77777777" w:rsidR="00A9491F" w:rsidRDefault="00026207">
      <w:pPr>
        <w:pStyle w:val="SourceCode"/>
      </w:pPr>
      <w:r>
        <w:t xml:space="preserve">    mov edx, '@'</w:t>
      </w:r>
    </w:p>
    <w:p w14:paraId="66530D22" w14:textId="77777777" w:rsidR="00A9491F" w:rsidRDefault="00026207">
      <w:pPr>
        <w:pStyle w:val="SourceCode"/>
      </w:pPr>
      <w:r>
        <w:t xml:space="preserve">    call strchr</w:t>
      </w:r>
    </w:p>
    <w:p w14:paraId="1B2BBF6C" w14:textId="77777777" w:rsidR="00A9491F" w:rsidRDefault="00026207">
      <w:pPr>
        <w:pStyle w:val="SourceCode"/>
      </w:pPr>
      <w:r>
        <w:t xml:space="preserve">    cmp rax, 0</w:t>
      </w:r>
    </w:p>
    <w:p w14:paraId="785B658D" w14:textId="77777777" w:rsidR="00A9491F" w:rsidRDefault="00026207">
      <w:pPr>
        <w:pStyle w:val="SourceCode"/>
      </w:pPr>
      <w:r>
        <w:t xml:space="preserve">    je .problem</w:t>
      </w:r>
    </w:p>
    <w:p w14:paraId="6553D1D3" w14:textId="77777777" w:rsidR="00A9491F" w:rsidRDefault="00026207">
      <w:pPr>
        <w:pStyle w:val="SourceCode"/>
      </w:pPr>
      <w:r>
        <w:t xml:space="preserve">    cmp rax, rbx</w:t>
      </w:r>
    </w:p>
    <w:p w14:paraId="5BA57261" w14:textId="77777777" w:rsidR="00A9491F" w:rsidRDefault="00026207">
      <w:pPr>
        <w:pStyle w:val="SourceCode"/>
      </w:pPr>
      <w:r>
        <w:t xml:space="preserve">    je .problem</w:t>
      </w:r>
    </w:p>
    <w:p w14:paraId="7521CE33" w14:textId="77777777" w:rsidR="00A9491F" w:rsidRDefault="00026207">
      <w:pPr>
        <w:pStyle w:val="SourceCode"/>
      </w:pPr>
      <w:r>
        <w:t xml:space="preserve">    mov r12, rax</w:t>
      </w:r>
    </w:p>
    <w:p w14:paraId="2CF06800" w14:textId="77777777" w:rsidR="00A9491F" w:rsidRDefault="00026207">
      <w:pPr>
        <w:pStyle w:val="SourceCode"/>
      </w:pPr>
      <w:r>
        <w:t xml:space="preserve">    mov rcx, rbx</w:t>
      </w:r>
    </w:p>
    <w:p w14:paraId="1DD28A04" w14:textId="77777777" w:rsidR="00A9491F" w:rsidRDefault="00026207">
      <w:pPr>
        <w:pStyle w:val="SourceCode"/>
      </w:pPr>
      <w:r>
        <w:t xml:space="preserve">    mov edx, '@'</w:t>
      </w:r>
    </w:p>
    <w:p w14:paraId="31056FE7" w14:textId="77777777" w:rsidR="00A9491F" w:rsidRDefault="00026207">
      <w:pPr>
        <w:pStyle w:val="SourceCode"/>
      </w:pPr>
      <w:r>
        <w:t xml:space="preserve">    call strrchr</w:t>
      </w:r>
    </w:p>
    <w:p w14:paraId="38A2D074" w14:textId="77777777" w:rsidR="00A9491F" w:rsidRDefault="00026207">
      <w:pPr>
        <w:pStyle w:val="SourceCode"/>
      </w:pPr>
      <w:r>
        <w:t xml:space="preserve">    cmp rax, r12</w:t>
      </w:r>
    </w:p>
    <w:p w14:paraId="5923BC52" w14:textId="77777777" w:rsidR="00A9491F" w:rsidRDefault="00026207">
      <w:pPr>
        <w:pStyle w:val="SourceCode"/>
      </w:pPr>
      <w:r>
        <w:t xml:space="preserve">    jne .problem</w:t>
      </w:r>
    </w:p>
    <w:p w14:paraId="4AFC68E2" w14:textId="77777777" w:rsidR="00A9491F" w:rsidRDefault="00026207">
      <w:pPr>
        <w:pStyle w:val="SourceCode"/>
      </w:pPr>
      <w:r>
        <w:t xml:space="preserve">    ; The domain is the text after the @, starting at [r12 + 1]. A dot</w:t>
      </w:r>
    </w:p>
    <w:p w14:paraId="505090CC" w14:textId="77777777" w:rsidR="00A9491F" w:rsidRDefault="00026207">
      <w:pPr>
        <w:pStyle w:val="SourceCode"/>
      </w:pPr>
      <w:r>
        <w:t xml:space="preserve">    ; counts only at the domain's positions 1 to its second-last, so</w:t>
      </w:r>
    </w:p>
    <w:p w14:paraId="3DCFD520" w14:textId="77777777" w:rsidR="00A9491F" w:rsidRDefault="00026207">
      <w:pPr>
        <w:pStyle w:val="SourceCode"/>
      </w:pPr>
      <w:r>
        <w:t xml:space="preserve">    ; [r12 + 1 + rdx] is the domain's byte at position rdx, and the loop</w:t>
      </w:r>
    </w:p>
    <w:p w14:paraId="692FFF7E" w14:textId="77777777" w:rsidR="00A9491F" w:rsidRDefault="00026207">
      <w:pPr>
        <w:pStyle w:val="SourceCode"/>
      </w:pPr>
      <w:r>
        <w:t xml:space="preserve">    ; runs while rdx + 1 is below the domain's length, kept in rax. A dot</w:t>
      </w:r>
    </w:p>
    <w:p w14:paraId="716980ED" w14:textId="77777777" w:rsidR="00A9491F" w:rsidRDefault="00026207">
      <w:pPr>
        <w:pStyle w:val="SourceCode"/>
      </w:pPr>
      <w:r>
        <w:t xml:space="preserve">    ; is one byte in UTF-8, and no byte of a longer character equals it.</w:t>
      </w:r>
    </w:p>
    <w:p w14:paraId="77840379" w14:textId="77777777" w:rsidR="00A9491F" w:rsidRDefault="00026207">
      <w:pPr>
        <w:pStyle w:val="SourceCode"/>
      </w:pPr>
      <w:r>
        <w:t xml:space="preserve">    lea r13, [email_dot]</w:t>
      </w:r>
    </w:p>
    <w:p w14:paraId="1E863112" w14:textId="77777777" w:rsidR="00A9491F" w:rsidRDefault="00026207">
      <w:pPr>
        <w:pStyle w:val="SourceCode"/>
      </w:pPr>
      <w:r>
        <w:t xml:space="preserve">    lea rcx, [r12 + 1]</w:t>
      </w:r>
    </w:p>
    <w:p w14:paraId="1D15399C" w14:textId="77777777" w:rsidR="00A9491F" w:rsidRDefault="00026207">
      <w:pPr>
        <w:pStyle w:val="SourceCode"/>
      </w:pPr>
      <w:r>
        <w:t xml:space="preserve">    call strlen</w:t>
      </w:r>
    </w:p>
    <w:p w14:paraId="524FE6BE" w14:textId="77777777" w:rsidR="00A9491F" w:rsidRDefault="00026207">
      <w:pPr>
        <w:pStyle w:val="SourceCode"/>
      </w:pPr>
      <w:r>
        <w:t xml:space="preserve">    mov edx, 1</w:t>
      </w:r>
    </w:p>
    <w:p w14:paraId="5E53F564" w14:textId="77777777" w:rsidR="00A9491F" w:rsidRDefault="00026207">
      <w:pPr>
        <w:pStyle w:val="SourceCode"/>
      </w:pPr>
      <w:r>
        <w:t>.find_dot:</w:t>
      </w:r>
    </w:p>
    <w:p w14:paraId="55F9EC85" w14:textId="77777777" w:rsidR="00A9491F" w:rsidRDefault="00026207">
      <w:pPr>
        <w:pStyle w:val="SourceCode"/>
      </w:pPr>
      <w:r>
        <w:t xml:space="preserve">    lea r8, [rdx + 1]</w:t>
      </w:r>
    </w:p>
    <w:p w14:paraId="6FF3996F" w14:textId="77777777" w:rsidR="00A9491F" w:rsidRDefault="00026207">
      <w:pPr>
        <w:pStyle w:val="SourceCode"/>
      </w:pPr>
      <w:r>
        <w:t xml:space="preserve">    cmp r8, rax</w:t>
      </w:r>
    </w:p>
    <w:p w14:paraId="6F521F79" w14:textId="77777777" w:rsidR="00A9491F" w:rsidRDefault="00026207">
      <w:pPr>
        <w:pStyle w:val="SourceCode"/>
      </w:pPr>
      <w:r>
        <w:t xml:space="preserve">    jge .problem</w:t>
      </w:r>
    </w:p>
    <w:p w14:paraId="3C8E5161" w14:textId="77777777" w:rsidR="00A9491F" w:rsidRDefault="00026207">
      <w:pPr>
        <w:pStyle w:val="SourceCode"/>
      </w:pPr>
      <w:r>
        <w:t xml:space="preserve">    cmp byte [r12 + 1 + rdx], '.'</w:t>
      </w:r>
    </w:p>
    <w:p w14:paraId="3AD4C9C9" w14:textId="77777777" w:rsidR="00A9491F" w:rsidRDefault="00026207">
      <w:pPr>
        <w:pStyle w:val="SourceCode"/>
      </w:pPr>
      <w:r>
        <w:t xml:space="preserve">    je .valid</w:t>
      </w:r>
    </w:p>
    <w:p w14:paraId="104DEBCE" w14:textId="77777777" w:rsidR="00A9491F" w:rsidRDefault="00026207">
      <w:pPr>
        <w:pStyle w:val="SourceCode"/>
      </w:pPr>
      <w:r>
        <w:t xml:space="preserve">    inc rdx</w:t>
      </w:r>
    </w:p>
    <w:p w14:paraId="185BF1C4" w14:textId="77777777" w:rsidR="00A9491F" w:rsidRDefault="00026207">
      <w:pPr>
        <w:pStyle w:val="SourceCode"/>
      </w:pPr>
      <w:r>
        <w:t xml:space="preserve">    jmp .find_dot</w:t>
      </w:r>
    </w:p>
    <w:p w14:paraId="1A569AF6" w14:textId="77777777" w:rsidR="00A9491F" w:rsidRDefault="00026207">
      <w:pPr>
        <w:pStyle w:val="SourceCode"/>
      </w:pPr>
      <w:r>
        <w:t>.valid:</w:t>
      </w:r>
    </w:p>
    <w:p w14:paraId="07839009" w14:textId="77777777" w:rsidR="00A9491F" w:rsidRDefault="00026207">
      <w:pPr>
        <w:pStyle w:val="SourceCode"/>
      </w:pPr>
      <w:r>
        <w:t xml:space="preserve">    xor eax, eax</w:t>
      </w:r>
    </w:p>
    <w:p w14:paraId="5D395361" w14:textId="77777777" w:rsidR="00A9491F" w:rsidRDefault="00026207">
      <w:pPr>
        <w:pStyle w:val="SourceCode"/>
      </w:pPr>
      <w:r>
        <w:t xml:space="preserve">    jmp .return</w:t>
      </w:r>
    </w:p>
    <w:p w14:paraId="7B408D39" w14:textId="77777777" w:rsidR="00A9491F" w:rsidRDefault="00026207">
      <w:pPr>
        <w:pStyle w:val="SourceCode"/>
      </w:pPr>
      <w:r>
        <w:t>.problem:</w:t>
      </w:r>
    </w:p>
    <w:p w14:paraId="7676AD81" w14:textId="77777777" w:rsidR="00A9491F" w:rsidRDefault="00026207">
      <w:pPr>
        <w:pStyle w:val="SourceCode"/>
      </w:pPr>
      <w:r>
        <w:t xml:space="preserve">    mov rax, r13</w:t>
      </w:r>
    </w:p>
    <w:p w14:paraId="41EB19FC" w14:textId="77777777" w:rsidR="00A9491F" w:rsidRDefault="00026207">
      <w:pPr>
        <w:pStyle w:val="SourceCode"/>
      </w:pPr>
      <w:r>
        <w:t>.return:</w:t>
      </w:r>
    </w:p>
    <w:p w14:paraId="7350B694" w14:textId="77777777" w:rsidR="00A9491F" w:rsidRDefault="00026207">
      <w:pPr>
        <w:pStyle w:val="SourceCode"/>
      </w:pPr>
      <w:r>
        <w:t xml:space="preserve">    add rsp, 32</w:t>
      </w:r>
    </w:p>
    <w:p w14:paraId="7A794A64" w14:textId="77777777" w:rsidR="00A9491F" w:rsidRDefault="00026207">
      <w:pPr>
        <w:pStyle w:val="SourceCode"/>
      </w:pPr>
      <w:r>
        <w:t xml:space="preserve">    pop r13</w:t>
      </w:r>
    </w:p>
    <w:p w14:paraId="1A27DDA2" w14:textId="77777777" w:rsidR="00A9491F" w:rsidRDefault="00026207">
      <w:pPr>
        <w:pStyle w:val="SourceCode"/>
      </w:pPr>
      <w:r>
        <w:t xml:space="preserve">    pop r12</w:t>
      </w:r>
    </w:p>
    <w:p w14:paraId="066E5AB5" w14:textId="77777777" w:rsidR="00A9491F" w:rsidRDefault="00026207">
      <w:pPr>
        <w:pStyle w:val="SourceCode"/>
      </w:pPr>
      <w:r>
        <w:t xml:space="preserve">    pop rbx</w:t>
      </w:r>
    </w:p>
    <w:p w14:paraId="529A96D6" w14:textId="77777777" w:rsidR="00A9491F" w:rsidRDefault="00026207">
      <w:pPr>
        <w:pStyle w:val="SourceCode"/>
      </w:pPr>
      <w:r>
        <w:t xml:space="preserve">    ret</w:t>
      </w:r>
    </w:p>
    <w:p w14:paraId="0F997BB8" w14:textId="77777777" w:rsidR="00A9491F" w:rsidRDefault="00A9491F">
      <w:pPr>
        <w:pStyle w:val="SourceCode"/>
      </w:pPr>
    </w:p>
    <w:p w14:paraId="0E2BEB82" w14:textId="77777777" w:rsidR="00A9491F" w:rsidRDefault="00026207">
      <w:pPr>
        <w:pStyle w:val="SourceCode"/>
      </w:pPr>
      <w:r>
        <w:t>; Remember, validate_contact (Lesson 4.5a) returns the first problem. The</w:t>
      </w:r>
    </w:p>
    <w:p w14:paraId="45F68D67" w14:textId="77777777" w:rsidR="00A9491F" w:rsidRDefault="00026207">
      <w:pPr>
        <w:pStyle w:val="SourceCode"/>
      </w:pPr>
      <w:r>
        <w:t>; name and the email are required. An empty phone means no phone; any</w:t>
      </w:r>
    </w:p>
    <w:p w14:paraId="1E9B8495" w14:textId="77777777" w:rsidR="00A9491F" w:rsidRDefault="00026207">
      <w:pPr>
        <w:pStyle w:val="SourceCode"/>
      </w:pPr>
      <w:r>
        <w:t>; other phone must pass validate_phone. Create, update, and import all</w:t>
      </w:r>
    </w:p>
    <w:p w14:paraId="4F3A0BA4" w14:textId="77777777" w:rsidR="00A9491F" w:rsidRDefault="00026207">
      <w:pPr>
        <w:pStyle w:val="SourceCode"/>
      </w:pPr>
      <w:r>
        <w:t>; call this one function, so a contact is judged the same way everywhere.</w:t>
      </w:r>
    </w:p>
    <w:p w14:paraId="00DD5F4F" w14:textId="77777777" w:rsidR="00A9491F" w:rsidRDefault="00026207">
      <w:pPr>
        <w:pStyle w:val="SourceCode"/>
      </w:pPr>
      <w:r>
        <w:t>;   in:  rcx = name, rdx = email, r8 = phone</w:t>
      </w:r>
    </w:p>
    <w:p w14:paraId="479E0D2D" w14:textId="77777777" w:rsidR="00A9491F" w:rsidRDefault="00026207">
      <w:pPr>
        <w:pStyle w:val="SourceCode"/>
      </w:pPr>
      <w:r>
        <w:t>;   out: rax = address of the first problem's text, or 0 when there is</w:t>
      </w:r>
    </w:p>
    <w:p w14:paraId="156C4906" w14:textId="77777777" w:rsidR="00A9491F" w:rsidRDefault="00026207">
      <w:pPr>
        <w:pStyle w:val="SourceCode"/>
      </w:pPr>
      <w:r>
        <w:t>;        none</w:t>
      </w:r>
    </w:p>
    <w:p w14:paraId="763A29AB" w14:textId="77777777" w:rsidR="00A9491F" w:rsidRDefault="00026207">
      <w:pPr>
        <w:pStyle w:val="SourceCode"/>
      </w:pPr>
      <w:r>
        <w:t>; rbx, r12, and r13 keep the three values.</w:t>
      </w:r>
    </w:p>
    <w:p w14:paraId="305D71B2" w14:textId="77777777" w:rsidR="00A9491F" w:rsidRDefault="00026207">
      <w:pPr>
        <w:pStyle w:val="SourceCode"/>
      </w:pPr>
      <w:r>
        <w:t>validate_contact:</w:t>
      </w:r>
    </w:p>
    <w:p w14:paraId="0BDF74C9" w14:textId="77777777" w:rsidR="00A9491F" w:rsidRDefault="00026207">
      <w:pPr>
        <w:pStyle w:val="SourceCode"/>
      </w:pPr>
      <w:r>
        <w:t xml:space="preserve">    push rbx</w:t>
      </w:r>
    </w:p>
    <w:p w14:paraId="16900290" w14:textId="77777777" w:rsidR="00A9491F" w:rsidRDefault="00026207">
      <w:pPr>
        <w:pStyle w:val="SourceCode"/>
      </w:pPr>
      <w:r>
        <w:t xml:space="preserve">    push r12</w:t>
      </w:r>
    </w:p>
    <w:p w14:paraId="2DBF02FD" w14:textId="77777777" w:rsidR="00A9491F" w:rsidRDefault="00026207">
      <w:pPr>
        <w:pStyle w:val="SourceCode"/>
      </w:pPr>
      <w:r>
        <w:t xml:space="preserve">    push r13</w:t>
      </w:r>
    </w:p>
    <w:p w14:paraId="13E271FD" w14:textId="77777777" w:rsidR="00A9491F" w:rsidRDefault="00026207">
      <w:pPr>
        <w:pStyle w:val="SourceCode"/>
      </w:pPr>
      <w:r>
        <w:t xml:space="preserve">    sub rsp, 32</w:t>
      </w:r>
    </w:p>
    <w:p w14:paraId="713BB4B9" w14:textId="77777777" w:rsidR="00A9491F" w:rsidRDefault="00026207">
      <w:pPr>
        <w:pStyle w:val="SourceCode"/>
      </w:pPr>
      <w:r>
        <w:t xml:space="preserve">    mov rbx, rcx</w:t>
      </w:r>
    </w:p>
    <w:p w14:paraId="1A9117CB" w14:textId="77777777" w:rsidR="00A9491F" w:rsidRDefault="00026207">
      <w:pPr>
        <w:pStyle w:val="SourceCode"/>
      </w:pPr>
      <w:r>
        <w:t xml:space="preserve">    mov r12, rdx</w:t>
      </w:r>
    </w:p>
    <w:p w14:paraId="4B4A8084" w14:textId="77777777" w:rsidR="00A9491F" w:rsidRDefault="00026207">
      <w:pPr>
        <w:pStyle w:val="SourceCode"/>
      </w:pPr>
      <w:r>
        <w:t xml:space="preserve">    mov r13, r8</w:t>
      </w:r>
    </w:p>
    <w:p w14:paraId="04312385" w14:textId="77777777" w:rsidR="00A9491F" w:rsidRDefault="00026207">
      <w:pPr>
        <w:pStyle w:val="SourceCode"/>
      </w:pPr>
      <w:r>
        <w:t xml:space="preserve">    lea rax, [name_required]</w:t>
      </w:r>
    </w:p>
    <w:p w14:paraId="6C2C5771" w14:textId="77777777" w:rsidR="00A9491F" w:rsidRDefault="00026207">
      <w:pPr>
        <w:pStyle w:val="SourceCode"/>
      </w:pPr>
      <w:r>
        <w:t xml:space="preserve">    cmp byte [rbx], 0</w:t>
      </w:r>
    </w:p>
    <w:p w14:paraId="7C2377BE" w14:textId="77777777" w:rsidR="00A9491F" w:rsidRDefault="00026207">
      <w:pPr>
        <w:pStyle w:val="SourceCode"/>
      </w:pPr>
      <w:r>
        <w:t xml:space="preserve">    je .return</w:t>
      </w:r>
    </w:p>
    <w:p w14:paraId="77B5B13A" w14:textId="77777777" w:rsidR="00A9491F" w:rsidRDefault="00026207">
      <w:pPr>
        <w:pStyle w:val="SourceCode"/>
      </w:pPr>
      <w:r>
        <w:t xml:space="preserve">    mov rcx, rbx</w:t>
      </w:r>
    </w:p>
    <w:p w14:paraId="105CEBFE" w14:textId="77777777" w:rsidR="00A9491F" w:rsidRDefault="00026207">
      <w:pPr>
        <w:pStyle w:val="SourceCode"/>
      </w:pPr>
      <w:r>
        <w:t xml:space="preserve">    call count_characters</w:t>
      </w:r>
    </w:p>
    <w:p w14:paraId="57D634BB" w14:textId="77777777" w:rsidR="00A9491F" w:rsidRDefault="00026207">
      <w:pPr>
        <w:pStyle w:val="SourceCode"/>
      </w:pPr>
      <w:r>
        <w:t xml:space="preserve">    cmp eax, NAME_LIMIT</w:t>
      </w:r>
    </w:p>
    <w:p w14:paraId="4FB1D262" w14:textId="77777777" w:rsidR="00A9491F" w:rsidRDefault="00026207">
      <w:pPr>
        <w:pStyle w:val="SourceCode"/>
      </w:pPr>
      <w:r>
        <w:t xml:space="preserve">    lea rax, [name_too_long]</w:t>
      </w:r>
    </w:p>
    <w:p w14:paraId="73E0DB61" w14:textId="77777777" w:rsidR="00A9491F" w:rsidRDefault="00026207">
      <w:pPr>
        <w:pStyle w:val="SourceCode"/>
      </w:pPr>
      <w:r>
        <w:t xml:space="preserve">    jg .return</w:t>
      </w:r>
    </w:p>
    <w:p w14:paraId="144D1A04" w14:textId="77777777" w:rsidR="00A9491F" w:rsidRDefault="00026207">
      <w:pPr>
        <w:pStyle w:val="SourceCode"/>
      </w:pPr>
      <w:r>
        <w:t xml:space="preserve">    mov rcx, r12</w:t>
      </w:r>
    </w:p>
    <w:p w14:paraId="6CEBD601" w14:textId="77777777" w:rsidR="00A9491F" w:rsidRDefault="00026207">
      <w:pPr>
        <w:pStyle w:val="SourceCode"/>
      </w:pPr>
      <w:r>
        <w:t xml:space="preserve">    call validate_email</w:t>
      </w:r>
    </w:p>
    <w:p w14:paraId="2E7DDA4D" w14:textId="77777777" w:rsidR="00A9491F" w:rsidRDefault="00026207">
      <w:pPr>
        <w:pStyle w:val="SourceCode"/>
      </w:pPr>
      <w:r>
        <w:t xml:space="preserve">    cmp rax, 0</w:t>
      </w:r>
    </w:p>
    <w:p w14:paraId="2D2C9237" w14:textId="77777777" w:rsidR="00A9491F" w:rsidRDefault="00026207">
      <w:pPr>
        <w:pStyle w:val="SourceCode"/>
      </w:pPr>
      <w:r>
        <w:t xml:space="preserve">    jne .return</w:t>
      </w:r>
    </w:p>
    <w:p w14:paraId="21F22472" w14:textId="77777777" w:rsidR="00A9491F" w:rsidRDefault="00026207">
      <w:pPr>
        <w:pStyle w:val="SourceCode"/>
      </w:pPr>
      <w:r>
        <w:t xml:space="preserve">    cmp byte [r13], 0</w:t>
      </w:r>
    </w:p>
    <w:p w14:paraId="616CE26F" w14:textId="77777777" w:rsidR="00A9491F" w:rsidRDefault="00026207">
      <w:pPr>
        <w:pStyle w:val="SourceCode"/>
      </w:pPr>
      <w:r>
        <w:t xml:space="preserve">    je .return</w:t>
      </w:r>
    </w:p>
    <w:p w14:paraId="29379EEE" w14:textId="77777777" w:rsidR="00A9491F" w:rsidRDefault="00026207">
      <w:pPr>
        <w:pStyle w:val="SourceCode"/>
      </w:pPr>
      <w:r>
        <w:t xml:space="preserve">    mov rcx, r13</w:t>
      </w:r>
    </w:p>
    <w:p w14:paraId="55D8EBCC" w14:textId="77777777" w:rsidR="00A9491F" w:rsidRDefault="00026207">
      <w:pPr>
        <w:pStyle w:val="SourceCode"/>
      </w:pPr>
      <w:r>
        <w:t xml:space="preserve">    call validate_phone</w:t>
      </w:r>
    </w:p>
    <w:p w14:paraId="7DDADB0E" w14:textId="77777777" w:rsidR="00A9491F" w:rsidRDefault="00026207">
      <w:pPr>
        <w:pStyle w:val="SourceCode"/>
      </w:pPr>
      <w:r>
        <w:t>.return:</w:t>
      </w:r>
    </w:p>
    <w:p w14:paraId="5012A225" w14:textId="77777777" w:rsidR="00A9491F" w:rsidRDefault="00026207">
      <w:pPr>
        <w:pStyle w:val="SourceCode"/>
      </w:pPr>
      <w:r>
        <w:t xml:space="preserve">    add rsp, 32</w:t>
      </w:r>
    </w:p>
    <w:p w14:paraId="75E33B3B" w14:textId="77777777" w:rsidR="00A9491F" w:rsidRDefault="00026207">
      <w:pPr>
        <w:pStyle w:val="SourceCode"/>
      </w:pPr>
      <w:r>
        <w:t xml:space="preserve">    pop r13</w:t>
      </w:r>
    </w:p>
    <w:p w14:paraId="296445D0" w14:textId="77777777" w:rsidR="00A9491F" w:rsidRDefault="00026207">
      <w:pPr>
        <w:pStyle w:val="SourceCode"/>
      </w:pPr>
      <w:r>
        <w:t xml:space="preserve">    pop r12</w:t>
      </w:r>
    </w:p>
    <w:p w14:paraId="06D70E50" w14:textId="77777777" w:rsidR="00A9491F" w:rsidRDefault="00026207">
      <w:pPr>
        <w:pStyle w:val="SourceCode"/>
      </w:pPr>
      <w:r>
        <w:t xml:space="preserve">    pop rbx</w:t>
      </w:r>
    </w:p>
    <w:p w14:paraId="034CCD10" w14:textId="77777777" w:rsidR="00A9491F" w:rsidRDefault="00026207">
      <w:pPr>
        <w:pStyle w:val="SourceCode"/>
      </w:pPr>
      <w:r>
        <w:t xml:space="preserve">    ret</w:t>
      </w:r>
    </w:p>
    <w:p w14:paraId="3463828E" w14:textId="77777777" w:rsidR="00A9491F" w:rsidRDefault="00A9491F">
      <w:pPr>
        <w:pStyle w:val="SourceCode"/>
      </w:pPr>
    </w:p>
    <w:p w14:paraId="68944DB7" w14:textId="77777777" w:rsidR="00A9491F" w:rsidRDefault="00026207">
      <w:pPr>
        <w:pStyle w:val="SourceCode"/>
      </w:pPr>
      <w:r>
        <w:t>; set_text_value: fills one MYSQL_BIND record for a text value (Lesson</w:t>
      </w:r>
    </w:p>
    <w:p w14:paraId="1C7644F1" w14:textId="77777777" w:rsidR="00A9491F" w:rsidRDefault="00026207">
      <w:pPr>
        <w:pStyle w:val="SourceCode"/>
      </w:pPr>
      <w:r>
        <w:t>; 4.5a).</w:t>
      </w:r>
    </w:p>
    <w:p w14:paraId="003F94C4" w14:textId="77777777" w:rsidR="00A9491F" w:rsidRDefault="00026207">
      <w:pPr>
        <w:pStyle w:val="SourceCode"/>
      </w:pPr>
      <w:r>
        <w:t>;   in:  rcx = the record's address, rdx = the text's address</w:t>
      </w:r>
    </w:p>
    <w:p w14:paraId="223AD40F" w14:textId="77777777" w:rsidR="00A9491F" w:rsidRDefault="00026207">
      <w:pPr>
        <w:pStyle w:val="SourceCode"/>
      </w:pPr>
      <w:r>
        <w:t>set_text_value:</w:t>
      </w:r>
    </w:p>
    <w:p w14:paraId="45E60769" w14:textId="77777777" w:rsidR="00A9491F" w:rsidRDefault="00026207">
      <w:pPr>
        <w:pStyle w:val="SourceCode"/>
      </w:pPr>
      <w:r>
        <w:t xml:space="preserve">    push rbx</w:t>
      </w:r>
    </w:p>
    <w:p w14:paraId="24B725B5" w14:textId="77777777" w:rsidR="00A9491F" w:rsidRDefault="00026207">
      <w:pPr>
        <w:pStyle w:val="SourceCode"/>
      </w:pPr>
      <w:r>
        <w:t xml:space="preserve">    push r12</w:t>
      </w:r>
    </w:p>
    <w:p w14:paraId="212E4D13" w14:textId="77777777" w:rsidR="00A9491F" w:rsidRDefault="00026207">
      <w:pPr>
        <w:pStyle w:val="SourceCode"/>
      </w:pPr>
      <w:r>
        <w:t xml:space="preserve">    sub rsp, 40</w:t>
      </w:r>
    </w:p>
    <w:p w14:paraId="084F8DD9" w14:textId="77777777" w:rsidR="00A9491F" w:rsidRDefault="00026207">
      <w:pPr>
        <w:pStyle w:val="SourceCode"/>
      </w:pPr>
      <w:r>
        <w:t xml:space="preserve">    mov rbx, rcx</w:t>
      </w:r>
    </w:p>
    <w:p w14:paraId="6F017D4B" w14:textId="77777777" w:rsidR="00A9491F" w:rsidRDefault="00026207">
      <w:pPr>
        <w:pStyle w:val="SourceCode"/>
      </w:pPr>
      <w:r>
        <w:t xml:space="preserve">    mov r12, rdx</w:t>
      </w:r>
    </w:p>
    <w:p w14:paraId="2730A0AE" w14:textId="77777777" w:rsidR="00A9491F" w:rsidRDefault="00026207">
      <w:pPr>
        <w:pStyle w:val="SourceCode"/>
      </w:pPr>
      <w:r>
        <w:t xml:space="preserve">    mov dword [rbx + BIND_TYPE], MYSQL_TYPE_STRING</w:t>
      </w:r>
    </w:p>
    <w:p w14:paraId="0F91058F" w14:textId="77777777" w:rsidR="00A9491F" w:rsidRDefault="00026207">
      <w:pPr>
        <w:pStyle w:val="SourceCode"/>
      </w:pPr>
      <w:r>
        <w:t xml:space="preserve">    mov [rbx + BIND_BUFFER], r12</w:t>
      </w:r>
    </w:p>
    <w:p w14:paraId="498F0A54" w14:textId="77777777" w:rsidR="00A9491F" w:rsidRDefault="00026207">
      <w:pPr>
        <w:pStyle w:val="SourceCode"/>
      </w:pPr>
      <w:r>
        <w:t xml:space="preserve">    mov rcx, r12</w:t>
      </w:r>
    </w:p>
    <w:p w14:paraId="0F8C0805" w14:textId="77777777" w:rsidR="00A9491F" w:rsidRDefault="00026207">
      <w:pPr>
        <w:pStyle w:val="SourceCode"/>
      </w:pPr>
      <w:r>
        <w:t xml:space="preserve">    call strlen</w:t>
      </w:r>
    </w:p>
    <w:p w14:paraId="0A1C5095" w14:textId="77777777" w:rsidR="00A9491F" w:rsidRDefault="00026207">
      <w:pPr>
        <w:pStyle w:val="SourceCode"/>
      </w:pPr>
      <w:r>
        <w:t xml:space="preserve">    mov [rbx + BIND_LENGTH], eax</w:t>
      </w:r>
    </w:p>
    <w:p w14:paraId="7B4C1069" w14:textId="77777777" w:rsidR="00A9491F" w:rsidRDefault="00026207">
      <w:pPr>
        <w:pStyle w:val="SourceCode"/>
      </w:pPr>
      <w:r>
        <w:t xml:space="preserve">    add rsp, 40</w:t>
      </w:r>
    </w:p>
    <w:p w14:paraId="301E7366" w14:textId="77777777" w:rsidR="00A9491F" w:rsidRDefault="00026207">
      <w:pPr>
        <w:pStyle w:val="SourceCode"/>
      </w:pPr>
      <w:r>
        <w:t xml:space="preserve">    pop r12</w:t>
      </w:r>
    </w:p>
    <w:p w14:paraId="1B3DCF39" w14:textId="77777777" w:rsidR="00A9491F" w:rsidRDefault="00026207">
      <w:pPr>
        <w:pStyle w:val="SourceCode"/>
      </w:pPr>
      <w:r>
        <w:t xml:space="preserve">    pop rbx</w:t>
      </w:r>
    </w:p>
    <w:p w14:paraId="2D4375E8" w14:textId="77777777" w:rsidR="00A9491F" w:rsidRDefault="00026207">
      <w:pPr>
        <w:pStyle w:val="SourceCode"/>
      </w:pPr>
      <w:r>
        <w:t xml:space="preserve">    ret</w:t>
      </w:r>
    </w:p>
    <w:p w14:paraId="100F019A" w14:textId="77777777" w:rsidR="00A9491F" w:rsidRDefault="00A9491F">
      <w:pPr>
        <w:pStyle w:val="SourceCode"/>
      </w:pPr>
    </w:p>
    <w:p w14:paraId="2ABD2CE4" w14:textId="77777777" w:rsidR="00A9491F" w:rsidRDefault="00026207">
      <w:pPr>
        <w:pStyle w:val="SourceCode"/>
      </w:pPr>
      <w:r>
        <w:t>; Remember, read_text_file (Lesson 3.14a) reads the whole file into</w:t>
      </w:r>
    </w:p>
    <w:p w14:paraId="366FE64B" w14:textId="77777777" w:rsidR="00A9491F" w:rsidRDefault="00026207">
      <w:pPr>
        <w:pStyle w:val="SourceCode"/>
      </w:pPr>
      <w:r>
        <w:t>; memory and ends it with a 0 byte. It returns 0 in eax, CANNOT_READ when</w:t>
      </w:r>
    </w:p>
    <w:p w14:paraId="7DE29F50" w14:textId="77777777" w:rsidR="00A9491F" w:rsidRDefault="00026207">
      <w:pPr>
        <w:pStyle w:val="SourceCode"/>
      </w:pPr>
      <w:r>
        <w:t>; the file cannot be opened or read, or TOO_LARGE when fgetc finds a byte</w:t>
      </w:r>
    </w:p>
    <w:p w14:paraId="7A06B89E" w14:textId="77777777" w:rsidR="00A9491F" w:rsidRDefault="00026207">
      <w:pPr>
        <w:pStyle w:val="SourceCode"/>
      </w:pPr>
      <w:r>
        <w:t>; after the space is full.</w:t>
      </w:r>
    </w:p>
    <w:p w14:paraId="6EE58FA3" w14:textId="77777777" w:rsidR="00A9491F" w:rsidRDefault="00026207">
      <w:pPr>
        <w:pStyle w:val="SourceCode"/>
      </w:pPr>
      <w:r>
        <w:t>;   in:  rcx = address of the path, rdx = address to put the text,</w:t>
      </w:r>
    </w:p>
    <w:p w14:paraId="77C4655C" w14:textId="77777777" w:rsidR="00A9491F" w:rsidRDefault="00026207">
      <w:pPr>
        <w:pStyle w:val="SourceCode"/>
      </w:pPr>
      <w:r>
        <w:t>;        r8 = how many bytes that place holds</w:t>
      </w:r>
    </w:p>
    <w:p w14:paraId="44717215" w14:textId="77777777" w:rsidR="00A9491F" w:rsidRDefault="00026207">
      <w:pPr>
        <w:pStyle w:val="SourceCode"/>
      </w:pPr>
      <w:r>
        <w:t>; rbx keeps the file, r12 the place, r13 its size, r14d the answer.</w:t>
      </w:r>
    </w:p>
    <w:p w14:paraId="4F326C9D" w14:textId="77777777" w:rsidR="00A9491F" w:rsidRDefault="00026207">
      <w:pPr>
        <w:pStyle w:val="SourceCode"/>
      </w:pPr>
      <w:r>
        <w:t>read_text_file:</w:t>
      </w:r>
    </w:p>
    <w:p w14:paraId="5C7DACD5" w14:textId="77777777" w:rsidR="00A9491F" w:rsidRDefault="00026207">
      <w:pPr>
        <w:pStyle w:val="SourceCode"/>
      </w:pPr>
      <w:r>
        <w:t xml:space="preserve">    push rbx</w:t>
      </w:r>
    </w:p>
    <w:p w14:paraId="5C5C5380" w14:textId="77777777" w:rsidR="00A9491F" w:rsidRDefault="00026207">
      <w:pPr>
        <w:pStyle w:val="SourceCode"/>
      </w:pPr>
      <w:r>
        <w:t xml:space="preserve">    push r12</w:t>
      </w:r>
    </w:p>
    <w:p w14:paraId="5CFC3375" w14:textId="77777777" w:rsidR="00A9491F" w:rsidRDefault="00026207">
      <w:pPr>
        <w:pStyle w:val="SourceCode"/>
      </w:pPr>
      <w:r>
        <w:t xml:space="preserve">    push r13</w:t>
      </w:r>
    </w:p>
    <w:p w14:paraId="524F072A" w14:textId="77777777" w:rsidR="00A9491F" w:rsidRDefault="00026207">
      <w:pPr>
        <w:pStyle w:val="SourceCode"/>
      </w:pPr>
      <w:r>
        <w:t xml:space="preserve">    push r14</w:t>
      </w:r>
    </w:p>
    <w:p w14:paraId="3CD2B32B" w14:textId="77777777" w:rsidR="00A9491F" w:rsidRDefault="00026207">
      <w:pPr>
        <w:pStyle w:val="SourceCode"/>
      </w:pPr>
      <w:r>
        <w:t xml:space="preserve">    sub rsp, 40</w:t>
      </w:r>
    </w:p>
    <w:p w14:paraId="7A305B73" w14:textId="77777777" w:rsidR="00A9491F" w:rsidRDefault="00026207">
      <w:pPr>
        <w:pStyle w:val="SourceCode"/>
      </w:pPr>
      <w:r>
        <w:t xml:space="preserve">    mov r12, rdx</w:t>
      </w:r>
    </w:p>
    <w:p w14:paraId="2C313B05" w14:textId="77777777" w:rsidR="00A9491F" w:rsidRDefault="00026207">
      <w:pPr>
        <w:pStyle w:val="SourceCode"/>
      </w:pPr>
      <w:r>
        <w:t xml:space="preserve">    mov r13, r8</w:t>
      </w:r>
    </w:p>
    <w:p w14:paraId="77B20C8C" w14:textId="77777777" w:rsidR="00A9491F" w:rsidRDefault="00026207">
      <w:pPr>
        <w:pStyle w:val="SourceCode"/>
      </w:pPr>
      <w:r>
        <w:t xml:space="preserve">    lea rdx, [read_mode]</w:t>
      </w:r>
    </w:p>
    <w:p w14:paraId="04985FFB" w14:textId="77777777" w:rsidR="00A9491F" w:rsidRDefault="00026207">
      <w:pPr>
        <w:pStyle w:val="SourceCode"/>
      </w:pPr>
      <w:r>
        <w:t xml:space="preserve">    call fopen</w:t>
      </w:r>
    </w:p>
    <w:p w14:paraId="64A6E33E" w14:textId="77777777" w:rsidR="00A9491F" w:rsidRDefault="00026207">
      <w:pPr>
        <w:pStyle w:val="SourceCode"/>
      </w:pPr>
      <w:r>
        <w:t xml:space="preserve">    cmp rax, 0</w:t>
      </w:r>
    </w:p>
    <w:p w14:paraId="7168B12A" w14:textId="77777777" w:rsidR="00A9491F" w:rsidRDefault="00026207">
      <w:pPr>
        <w:pStyle w:val="SourceCode"/>
      </w:pPr>
      <w:r>
        <w:t xml:space="preserve">    je .cannot_open</w:t>
      </w:r>
    </w:p>
    <w:p w14:paraId="58618AD2" w14:textId="77777777" w:rsidR="00A9491F" w:rsidRDefault="00026207">
      <w:pPr>
        <w:pStyle w:val="SourceCode"/>
      </w:pPr>
      <w:r>
        <w:t xml:space="preserve">    mov rbx, rax</w:t>
      </w:r>
    </w:p>
    <w:p w14:paraId="31179027" w14:textId="77777777" w:rsidR="00A9491F" w:rsidRDefault="00026207">
      <w:pPr>
        <w:pStyle w:val="SourceCode"/>
      </w:pPr>
      <w:r>
        <w:t xml:space="preserve">    mov rcx, r12</w:t>
      </w:r>
    </w:p>
    <w:p w14:paraId="7001F74A" w14:textId="77777777" w:rsidR="00A9491F" w:rsidRDefault="00026207">
      <w:pPr>
        <w:pStyle w:val="SourceCode"/>
      </w:pPr>
      <w:r>
        <w:t xml:space="preserve">    mov edx, 1</w:t>
      </w:r>
    </w:p>
    <w:p w14:paraId="1678CAE5" w14:textId="77777777" w:rsidR="00A9491F" w:rsidRDefault="00026207">
      <w:pPr>
        <w:pStyle w:val="SourceCode"/>
      </w:pPr>
      <w:r>
        <w:t xml:space="preserve">    mov r8, r13</w:t>
      </w:r>
    </w:p>
    <w:p w14:paraId="330C7428" w14:textId="77777777" w:rsidR="00A9491F" w:rsidRDefault="00026207">
      <w:pPr>
        <w:pStyle w:val="SourceCode"/>
      </w:pPr>
      <w:r>
        <w:t xml:space="preserve">    sub r8, 1</w:t>
      </w:r>
    </w:p>
    <w:p w14:paraId="7FD0E883" w14:textId="77777777" w:rsidR="00A9491F" w:rsidRDefault="00026207">
      <w:pPr>
        <w:pStyle w:val="SourceCode"/>
      </w:pPr>
      <w:r>
        <w:t xml:space="preserve">    mov r9, rbx</w:t>
      </w:r>
    </w:p>
    <w:p w14:paraId="0C74DC75" w14:textId="77777777" w:rsidR="00A9491F" w:rsidRDefault="00026207">
      <w:pPr>
        <w:pStyle w:val="SourceCode"/>
      </w:pPr>
      <w:r>
        <w:t xml:space="preserve">    call fread</w:t>
      </w:r>
    </w:p>
    <w:p w14:paraId="7A3A3982" w14:textId="77777777" w:rsidR="00A9491F" w:rsidRDefault="00026207">
      <w:pPr>
        <w:pStyle w:val="SourceCode"/>
      </w:pPr>
      <w:r>
        <w:t xml:space="preserve">    mov byte [r12 + rax], 0</w:t>
      </w:r>
    </w:p>
    <w:p w14:paraId="26BD3B98" w14:textId="77777777" w:rsidR="00A9491F" w:rsidRDefault="00026207">
      <w:pPr>
        <w:pStyle w:val="SourceCode"/>
      </w:pPr>
      <w:r>
        <w:t xml:space="preserve">    mov r14d, CANNOT_READ</w:t>
      </w:r>
    </w:p>
    <w:p w14:paraId="44A40A5D" w14:textId="77777777" w:rsidR="00A9491F" w:rsidRDefault="00026207">
      <w:pPr>
        <w:pStyle w:val="SourceCode"/>
      </w:pPr>
      <w:r>
        <w:t xml:space="preserve">    mov rcx, rbx</w:t>
      </w:r>
    </w:p>
    <w:p w14:paraId="642E6AF3" w14:textId="77777777" w:rsidR="00A9491F" w:rsidRDefault="00026207">
      <w:pPr>
        <w:pStyle w:val="SourceCode"/>
      </w:pPr>
      <w:r>
        <w:t xml:space="preserve">    call ferror</w:t>
      </w:r>
    </w:p>
    <w:p w14:paraId="63C9CBF5" w14:textId="77777777" w:rsidR="00A9491F" w:rsidRDefault="00026207">
      <w:pPr>
        <w:pStyle w:val="SourceCode"/>
      </w:pPr>
      <w:r>
        <w:t xml:space="preserve">    cmp eax, 0</w:t>
      </w:r>
    </w:p>
    <w:p w14:paraId="4FA2747B" w14:textId="77777777" w:rsidR="00A9491F" w:rsidRDefault="00026207">
      <w:pPr>
        <w:pStyle w:val="SourceCode"/>
      </w:pPr>
      <w:r>
        <w:t xml:space="preserve">    jne .close</w:t>
      </w:r>
    </w:p>
    <w:p w14:paraId="265B83E7" w14:textId="77777777" w:rsidR="00A9491F" w:rsidRDefault="00026207">
      <w:pPr>
        <w:pStyle w:val="SourceCode"/>
      </w:pPr>
      <w:r>
        <w:t xml:space="preserve">    mov r14d, TOO_LARGE</w:t>
      </w:r>
    </w:p>
    <w:p w14:paraId="1FDFFA01" w14:textId="77777777" w:rsidR="00A9491F" w:rsidRDefault="00026207">
      <w:pPr>
        <w:pStyle w:val="SourceCode"/>
      </w:pPr>
      <w:r>
        <w:t xml:space="preserve">    mov rcx, rbx</w:t>
      </w:r>
    </w:p>
    <w:p w14:paraId="6E86BDF8" w14:textId="77777777" w:rsidR="00A9491F" w:rsidRDefault="00026207">
      <w:pPr>
        <w:pStyle w:val="SourceCode"/>
      </w:pPr>
      <w:r>
        <w:t xml:space="preserve">    call fgetc</w:t>
      </w:r>
    </w:p>
    <w:p w14:paraId="4232C97B" w14:textId="77777777" w:rsidR="00A9491F" w:rsidRDefault="00026207">
      <w:pPr>
        <w:pStyle w:val="SourceCode"/>
      </w:pPr>
      <w:r>
        <w:t xml:space="preserve">    cmp eax, EOF</w:t>
      </w:r>
    </w:p>
    <w:p w14:paraId="31684D39" w14:textId="77777777" w:rsidR="00A9491F" w:rsidRDefault="00026207">
      <w:pPr>
        <w:pStyle w:val="SourceCode"/>
      </w:pPr>
      <w:r>
        <w:t xml:space="preserve">    jne .close</w:t>
      </w:r>
    </w:p>
    <w:p w14:paraId="09675FDF" w14:textId="77777777" w:rsidR="00A9491F" w:rsidRDefault="00026207">
      <w:pPr>
        <w:pStyle w:val="SourceCode"/>
      </w:pPr>
      <w:r>
        <w:t xml:space="preserve">    mov r14d, 0</w:t>
      </w:r>
    </w:p>
    <w:p w14:paraId="5DD5B185" w14:textId="77777777" w:rsidR="00A9491F" w:rsidRDefault="00026207">
      <w:pPr>
        <w:pStyle w:val="SourceCode"/>
      </w:pPr>
      <w:r>
        <w:t>.close:</w:t>
      </w:r>
    </w:p>
    <w:p w14:paraId="6A082E67" w14:textId="77777777" w:rsidR="00A9491F" w:rsidRDefault="00026207">
      <w:pPr>
        <w:pStyle w:val="SourceCode"/>
      </w:pPr>
      <w:r>
        <w:t xml:space="preserve">    mov rcx, rbx</w:t>
      </w:r>
    </w:p>
    <w:p w14:paraId="56E9259F" w14:textId="77777777" w:rsidR="00A9491F" w:rsidRDefault="00026207">
      <w:pPr>
        <w:pStyle w:val="SourceCode"/>
      </w:pPr>
      <w:r>
        <w:t xml:space="preserve">    call fclose</w:t>
      </w:r>
    </w:p>
    <w:p w14:paraId="4955166F" w14:textId="77777777" w:rsidR="00A9491F" w:rsidRDefault="00026207">
      <w:pPr>
        <w:pStyle w:val="SourceCode"/>
      </w:pPr>
      <w:r>
        <w:t xml:space="preserve">    mov eax, r14d</w:t>
      </w:r>
    </w:p>
    <w:p w14:paraId="604A79B6" w14:textId="77777777" w:rsidR="00A9491F" w:rsidRDefault="00026207">
      <w:pPr>
        <w:pStyle w:val="SourceCode"/>
      </w:pPr>
      <w:r>
        <w:t xml:space="preserve">    jmp .done</w:t>
      </w:r>
    </w:p>
    <w:p w14:paraId="242C2FB5" w14:textId="77777777" w:rsidR="00A9491F" w:rsidRDefault="00026207">
      <w:pPr>
        <w:pStyle w:val="SourceCode"/>
      </w:pPr>
      <w:r>
        <w:t>.cannot_open:</w:t>
      </w:r>
    </w:p>
    <w:p w14:paraId="4E2EFE82" w14:textId="77777777" w:rsidR="00A9491F" w:rsidRDefault="00026207">
      <w:pPr>
        <w:pStyle w:val="SourceCode"/>
      </w:pPr>
      <w:r>
        <w:t xml:space="preserve">    mov eax, CANNOT_READ</w:t>
      </w:r>
    </w:p>
    <w:p w14:paraId="7BE68D33" w14:textId="77777777" w:rsidR="00A9491F" w:rsidRDefault="00026207">
      <w:pPr>
        <w:pStyle w:val="SourceCode"/>
      </w:pPr>
      <w:r>
        <w:t>.done:</w:t>
      </w:r>
    </w:p>
    <w:p w14:paraId="56C3E4C6" w14:textId="77777777" w:rsidR="00A9491F" w:rsidRDefault="00026207">
      <w:pPr>
        <w:pStyle w:val="SourceCode"/>
      </w:pPr>
      <w:r>
        <w:t xml:space="preserve">    add rsp, 40</w:t>
      </w:r>
    </w:p>
    <w:p w14:paraId="342C5486" w14:textId="77777777" w:rsidR="00A9491F" w:rsidRDefault="00026207">
      <w:pPr>
        <w:pStyle w:val="SourceCode"/>
      </w:pPr>
      <w:r>
        <w:t xml:space="preserve">    pop r14</w:t>
      </w:r>
    </w:p>
    <w:p w14:paraId="23B3754B" w14:textId="77777777" w:rsidR="00A9491F" w:rsidRDefault="00026207">
      <w:pPr>
        <w:pStyle w:val="SourceCode"/>
      </w:pPr>
      <w:r>
        <w:t xml:space="preserve">    pop r13</w:t>
      </w:r>
    </w:p>
    <w:p w14:paraId="36A78534" w14:textId="77777777" w:rsidR="00A9491F" w:rsidRDefault="00026207">
      <w:pPr>
        <w:pStyle w:val="SourceCode"/>
      </w:pPr>
      <w:r>
        <w:t xml:space="preserve">    pop r12</w:t>
      </w:r>
    </w:p>
    <w:p w14:paraId="53ADF641" w14:textId="77777777" w:rsidR="00A9491F" w:rsidRDefault="00026207">
      <w:pPr>
        <w:pStyle w:val="SourceCode"/>
      </w:pPr>
      <w:r>
        <w:t xml:space="preserve">    pop rbx</w:t>
      </w:r>
    </w:p>
    <w:p w14:paraId="53CCF7B3" w14:textId="77777777" w:rsidR="00A9491F" w:rsidRDefault="00026207">
      <w:pPr>
        <w:pStyle w:val="SourceCode"/>
      </w:pPr>
      <w:r>
        <w:t xml:space="preserve">    ret</w:t>
      </w:r>
    </w:p>
    <w:p w14:paraId="794770EE" w14:textId="77777777" w:rsidR="00A9491F" w:rsidRDefault="00A9491F">
      <w:pPr>
        <w:pStyle w:val="SourceCode"/>
      </w:pPr>
    </w:p>
    <w:p w14:paraId="44C451AC" w14:textId="77777777" w:rsidR="00A9491F" w:rsidRDefault="00026207">
      <w:pPr>
        <w:pStyle w:val="SourceCode"/>
      </w:pPr>
      <w:r>
        <w:t>; next_csv_row: Lesson 3.14a's parse_csv, one row at a time. It reads the</w:t>
      </w:r>
    </w:p>
    <w:p w14:paraId="3A7E0D06" w14:textId="77777777" w:rsidR="00A9491F" w:rsidRDefault="00026207">
      <w:pPr>
        <w:pStyle w:val="SourceCode"/>
      </w:pPr>
      <w:r>
        <w:t>; next row of csv_text, starting at read_position, into row_fields,</w:t>
      </w:r>
    </w:p>
    <w:p w14:paraId="10C67B58" w14:textId="77777777" w:rsidR="00A9491F" w:rsidRDefault="00026207">
      <w:pPr>
        <w:pStyle w:val="SourceCode"/>
      </w:pPr>
      <w:r>
        <w:t>; field_count, and row_start_line, and moves read_position past the row. A</w:t>
      </w:r>
    </w:p>
    <w:p w14:paraId="2976A27B" w14:textId="77777777" w:rsidR="00A9491F" w:rsidRDefault="00026207">
      <w:pPr>
        <w:pStyle w:val="SourceCode"/>
      </w:pPr>
      <w:r>
        <w:t>; fixed space holds only one row, so the import handles each row before</w:t>
      </w:r>
    </w:p>
    <w:p w14:paraId="47441569" w14:textId="77777777" w:rsidR="00A9491F" w:rsidRDefault="00026207">
      <w:pPr>
        <w:pStyle w:val="SourceCode"/>
      </w:pPr>
      <w:r>
        <w:t>; it reads the next. Remember, r10 is 1 inside quotes, where a comma or a</w:t>
      </w:r>
    </w:p>
    <w:p w14:paraId="19F636FC" w14:textId="77777777" w:rsidR="00A9491F" w:rsidRDefault="00026207">
      <w:pPr>
        <w:pStyle w:val="SourceCode"/>
      </w:pPr>
      <w:r>
        <w:t>; line break is ordinary text; two quotes inside quotes stand for one; a</w:t>
      </w:r>
    </w:p>
    <w:p w14:paraId="15A83339" w14:textId="77777777" w:rsidR="00A9491F" w:rsidRDefault="00026207">
      <w:pPr>
        <w:pStyle w:val="SourceCode"/>
      </w:pPr>
      <w:r>
        <w:t>; comma outside quotes ends a field, and a line break the row; a 13</w:t>
      </w:r>
    </w:p>
    <w:p w14:paraId="70C1C4BB" w14:textId="77777777" w:rsidR="00A9491F" w:rsidRDefault="00026207">
      <w:pPr>
        <w:pStyle w:val="SourceCode"/>
      </w:pPr>
      <w:r>
        <w:t>; outside quotes is skipped, so 13, 10 and 10 both end a row (Lesson</w:t>
      </w:r>
    </w:p>
    <w:p w14:paraId="54A52E85" w14:textId="77777777" w:rsidR="00A9491F" w:rsidRDefault="00026207">
      <w:pPr>
        <w:pStyle w:val="SourceCode"/>
      </w:pPr>
      <w:r>
        <w:t>; 3.14a). r8 is the field being filled and r9 its length so far. Every 10</w:t>
      </w:r>
    </w:p>
    <w:p w14:paraId="5FF6966E" w14:textId="77777777" w:rsidR="00A9491F" w:rsidRDefault="00026207">
      <w:pPr>
        <w:pStyle w:val="SourceCode"/>
      </w:pPr>
      <w:r>
        <w:t>; read, inside quotes too, moves line_number on by one, and row_start_line</w:t>
      </w:r>
    </w:p>
    <w:p w14:paraId="11F5EC4E" w14:textId="77777777" w:rsidR="00A9491F" w:rsidRDefault="00026207">
      <w:pPr>
        <w:pStyle w:val="SourceCode"/>
      </w:pPr>
      <w:r>
        <w:t>; keeps the line on which the row started: the number the Error lines</w:t>
      </w:r>
    </w:p>
    <w:p w14:paraId="227726DB" w14:textId="77777777" w:rsidR="00A9491F" w:rsidRDefault="00026207">
      <w:pPr>
        <w:pStyle w:val="SourceCode"/>
      </w:pPr>
      <w:r>
        <w:t>; show. It calls nothing, so it uses rcx, r8, r9, and r10 freely.</w:t>
      </w:r>
    </w:p>
    <w:p w14:paraId="501A7414" w14:textId="77777777" w:rsidR="00A9491F" w:rsidRDefault="00026207">
      <w:pPr>
        <w:pStyle w:val="SourceCode"/>
      </w:pPr>
      <w:r>
        <w:t>;   out:     eax = 1 when a row was read, 0 when no text is left</w:t>
      </w:r>
    </w:p>
    <w:p w14:paraId="21E3F8E9" w14:textId="77777777" w:rsidR="00A9491F" w:rsidRDefault="00026207">
      <w:pPr>
        <w:pStyle w:val="SourceCode"/>
      </w:pPr>
      <w:r>
        <w:t>next_csv_row:</w:t>
      </w:r>
    </w:p>
    <w:p w14:paraId="41D0CDB9" w14:textId="77777777" w:rsidR="00A9491F" w:rsidRDefault="00026207">
      <w:pPr>
        <w:pStyle w:val="SourceCode"/>
      </w:pPr>
      <w:r>
        <w:t xml:space="preserve">    mov rcx, [read_position]</w:t>
      </w:r>
    </w:p>
    <w:p w14:paraId="02710C33" w14:textId="77777777" w:rsidR="00A9491F" w:rsidRDefault="00026207">
      <w:pPr>
        <w:pStyle w:val="SourceCode"/>
      </w:pPr>
      <w:r>
        <w:t xml:space="preserve">    cmp byte [rcx], 0</w:t>
      </w:r>
    </w:p>
    <w:p w14:paraId="45EDB9C6" w14:textId="77777777" w:rsidR="00A9491F" w:rsidRDefault="00026207">
      <w:pPr>
        <w:pStyle w:val="SourceCode"/>
      </w:pPr>
      <w:r>
        <w:t xml:space="preserve">    jne .start_row</w:t>
      </w:r>
    </w:p>
    <w:p w14:paraId="4BFCB214" w14:textId="77777777" w:rsidR="00A9491F" w:rsidRDefault="00026207">
      <w:pPr>
        <w:pStyle w:val="SourceCode"/>
      </w:pPr>
      <w:r>
        <w:t xml:space="preserve">    xor eax, eax</w:t>
      </w:r>
    </w:p>
    <w:p w14:paraId="38488F3E" w14:textId="77777777" w:rsidR="00A9491F" w:rsidRDefault="00026207">
      <w:pPr>
        <w:pStyle w:val="SourceCode"/>
      </w:pPr>
      <w:r>
        <w:t xml:space="preserve">    ret</w:t>
      </w:r>
    </w:p>
    <w:p w14:paraId="52AC1F87" w14:textId="77777777" w:rsidR="00A9491F" w:rsidRDefault="00026207">
      <w:pPr>
        <w:pStyle w:val="SourceCode"/>
      </w:pPr>
      <w:r>
        <w:t>.start_row:</w:t>
      </w:r>
    </w:p>
    <w:p w14:paraId="30426E5D" w14:textId="77777777" w:rsidR="00A9491F" w:rsidRDefault="00026207">
      <w:pPr>
        <w:pStyle w:val="SourceCode"/>
      </w:pPr>
      <w:r>
        <w:t xml:space="preserve">    mov eax, [line_number]</w:t>
      </w:r>
    </w:p>
    <w:p w14:paraId="7F90A3F9" w14:textId="77777777" w:rsidR="00A9491F" w:rsidRDefault="00026207">
      <w:pPr>
        <w:pStyle w:val="SourceCode"/>
      </w:pPr>
      <w:r>
        <w:t xml:space="preserve">    mov [row_start_line], eax</w:t>
      </w:r>
    </w:p>
    <w:p w14:paraId="6AEF7E84" w14:textId="77777777" w:rsidR="00A9491F" w:rsidRDefault="00026207">
      <w:pPr>
        <w:pStyle w:val="SourceCode"/>
      </w:pPr>
      <w:r>
        <w:t xml:space="preserve">    mov dword [field_count], 0</w:t>
      </w:r>
    </w:p>
    <w:p w14:paraId="00D57FEC" w14:textId="77777777" w:rsidR="00A9491F" w:rsidRDefault="00026207">
      <w:pPr>
        <w:pStyle w:val="SourceCode"/>
      </w:pPr>
      <w:r>
        <w:t xml:space="preserve">    xor r10d, r10d</w:t>
      </w:r>
    </w:p>
    <w:p w14:paraId="19993EDA" w14:textId="77777777" w:rsidR="00A9491F" w:rsidRDefault="00026207">
      <w:pPr>
        <w:pStyle w:val="SourceCode"/>
      </w:pPr>
      <w:r>
        <w:t xml:space="preserve">    jmp .start_field</w:t>
      </w:r>
    </w:p>
    <w:p w14:paraId="270CFAEE" w14:textId="77777777" w:rsidR="00A9491F" w:rsidRDefault="00026207">
      <w:pPr>
        <w:pStyle w:val="SourceCode"/>
      </w:pPr>
      <w:r>
        <w:t>.next_byte:</w:t>
      </w:r>
    </w:p>
    <w:p w14:paraId="38033140" w14:textId="77777777" w:rsidR="00A9491F" w:rsidRDefault="00026207">
      <w:pPr>
        <w:pStyle w:val="SourceCode"/>
      </w:pPr>
      <w:r>
        <w:t xml:space="preserve">    movzx eax, byte [rcx]</w:t>
      </w:r>
    </w:p>
    <w:p w14:paraId="6D852998" w14:textId="77777777" w:rsidR="00A9491F" w:rsidRDefault="00026207">
      <w:pPr>
        <w:pStyle w:val="SourceCode"/>
      </w:pPr>
      <w:r>
        <w:t xml:space="preserve">    cmp al, 0</w:t>
      </w:r>
    </w:p>
    <w:p w14:paraId="28999D5D" w14:textId="77777777" w:rsidR="00A9491F" w:rsidRDefault="00026207">
      <w:pPr>
        <w:pStyle w:val="SourceCode"/>
      </w:pPr>
      <w:r>
        <w:t xml:space="preserve">    je .end_of_text</w:t>
      </w:r>
    </w:p>
    <w:p w14:paraId="2836B70D" w14:textId="77777777" w:rsidR="00A9491F" w:rsidRDefault="00026207">
      <w:pPr>
        <w:pStyle w:val="SourceCode"/>
      </w:pPr>
      <w:r>
        <w:t xml:space="preserve">    cmp al, '"'</w:t>
      </w:r>
    </w:p>
    <w:p w14:paraId="56194563" w14:textId="77777777" w:rsidR="00A9491F" w:rsidRDefault="00026207">
      <w:pPr>
        <w:pStyle w:val="SourceCode"/>
      </w:pPr>
      <w:r>
        <w:t xml:space="preserve">    je .quote</w:t>
      </w:r>
    </w:p>
    <w:p w14:paraId="2287D4BD" w14:textId="77777777" w:rsidR="00A9491F" w:rsidRDefault="00026207">
      <w:pPr>
        <w:pStyle w:val="SourceCode"/>
      </w:pPr>
      <w:r>
        <w:t xml:space="preserve">    cmp r10, 1</w:t>
      </w:r>
    </w:p>
    <w:p w14:paraId="4FF90E1B" w14:textId="77777777" w:rsidR="00A9491F" w:rsidRDefault="00026207">
      <w:pPr>
        <w:pStyle w:val="SourceCode"/>
      </w:pPr>
      <w:r>
        <w:t xml:space="preserve">    je .add_byte</w:t>
      </w:r>
    </w:p>
    <w:p w14:paraId="209F0B89" w14:textId="77777777" w:rsidR="00A9491F" w:rsidRDefault="00026207">
      <w:pPr>
        <w:pStyle w:val="SourceCode"/>
      </w:pPr>
      <w:r>
        <w:t xml:space="preserve">    cmp al, ','</w:t>
      </w:r>
    </w:p>
    <w:p w14:paraId="108A4590" w14:textId="77777777" w:rsidR="00A9491F" w:rsidRDefault="00026207">
      <w:pPr>
        <w:pStyle w:val="SourceCode"/>
      </w:pPr>
      <w:r>
        <w:t xml:space="preserve">    je .end_field</w:t>
      </w:r>
    </w:p>
    <w:p w14:paraId="239B6108" w14:textId="77777777" w:rsidR="00A9491F" w:rsidRDefault="00026207">
      <w:pPr>
        <w:pStyle w:val="SourceCode"/>
      </w:pPr>
      <w:r>
        <w:t xml:space="preserve">    cmp al, 10</w:t>
      </w:r>
    </w:p>
    <w:p w14:paraId="1AE640D5" w14:textId="77777777" w:rsidR="00A9491F" w:rsidRDefault="00026207">
      <w:pPr>
        <w:pStyle w:val="SourceCode"/>
      </w:pPr>
      <w:r>
        <w:t xml:space="preserve">    je .end_row</w:t>
      </w:r>
    </w:p>
    <w:p w14:paraId="0E51E574" w14:textId="77777777" w:rsidR="00A9491F" w:rsidRDefault="00026207">
      <w:pPr>
        <w:pStyle w:val="SourceCode"/>
      </w:pPr>
      <w:r>
        <w:t xml:space="preserve">    cmp al, 13</w:t>
      </w:r>
    </w:p>
    <w:p w14:paraId="76DC3DD9" w14:textId="77777777" w:rsidR="00A9491F" w:rsidRDefault="00026207">
      <w:pPr>
        <w:pStyle w:val="SourceCode"/>
      </w:pPr>
      <w:r>
        <w:t xml:space="preserve">    je .step</w:t>
      </w:r>
    </w:p>
    <w:p w14:paraId="7A3D9C33" w14:textId="77777777" w:rsidR="00A9491F" w:rsidRDefault="00026207">
      <w:pPr>
        <w:pStyle w:val="SourceCode"/>
      </w:pPr>
      <w:r>
        <w:t>.add_byte:</w:t>
      </w:r>
    </w:p>
    <w:p w14:paraId="289E3FCC" w14:textId="77777777" w:rsidR="00A9491F" w:rsidRDefault="00026207">
      <w:pPr>
        <w:pStyle w:val="SourceCode"/>
      </w:pPr>
      <w:r>
        <w:t xml:space="preserve">    cmp r9, FIELD_SIZE - 1</w:t>
      </w:r>
    </w:p>
    <w:p w14:paraId="5A0244E8" w14:textId="77777777" w:rsidR="00A9491F" w:rsidRDefault="00026207">
      <w:pPr>
        <w:pStyle w:val="SourceCode"/>
      </w:pPr>
      <w:r>
        <w:t xml:space="preserve">    jge .step</w:t>
      </w:r>
    </w:p>
    <w:p w14:paraId="241A6348" w14:textId="77777777" w:rsidR="00A9491F" w:rsidRDefault="00026207">
      <w:pPr>
        <w:pStyle w:val="SourceCode"/>
      </w:pPr>
      <w:r>
        <w:t xml:space="preserve">    mov [r8 + r9], al</w:t>
      </w:r>
    </w:p>
    <w:p w14:paraId="235F8352" w14:textId="77777777" w:rsidR="00A9491F" w:rsidRDefault="00026207">
      <w:pPr>
        <w:pStyle w:val="SourceCode"/>
      </w:pPr>
      <w:r>
        <w:t xml:space="preserve">    inc r9</w:t>
      </w:r>
    </w:p>
    <w:p w14:paraId="223DA32D" w14:textId="77777777" w:rsidR="00A9491F" w:rsidRDefault="00026207">
      <w:pPr>
        <w:pStyle w:val="SourceCode"/>
      </w:pPr>
      <w:r>
        <w:t xml:space="preserve">    mov byte [r8 + r9], 0</w:t>
      </w:r>
    </w:p>
    <w:p w14:paraId="31A9CCA4" w14:textId="77777777" w:rsidR="00A9491F" w:rsidRDefault="00026207">
      <w:pPr>
        <w:pStyle w:val="SourceCode"/>
      </w:pPr>
      <w:r>
        <w:t>.step:</w:t>
      </w:r>
    </w:p>
    <w:p w14:paraId="5A1C7A81" w14:textId="77777777" w:rsidR="00A9491F" w:rsidRDefault="00026207">
      <w:pPr>
        <w:pStyle w:val="SourceCode"/>
      </w:pPr>
      <w:r>
        <w:t xml:space="preserve">    cmp al, 10</w:t>
      </w:r>
    </w:p>
    <w:p w14:paraId="11949948" w14:textId="77777777" w:rsidR="00A9491F" w:rsidRDefault="00026207">
      <w:pPr>
        <w:pStyle w:val="SourceCode"/>
      </w:pPr>
      <w:r>
        <w:t xml:space="preserve">    jne .advance</w:t>
      </w:r>
    </w:p>
    <w:p w14:paraId="0CC920A6" w14:textId="77777777" w:rsidR="00A9491F" w:rsidRDefault="00026207">
      <w:pPr>
        <w:pStyle w:val="SourceCode"/>
      </w:pPr>
      <w:r>
        <w:t xml:space="preserve">    inc dword [line_number]</w:t>
      </w:r>
    </w:p>
    <w:p w14:paraId="1AF62A58" w14:textId="77777777" w:rsidR="00A9491F" w:rsidRDefault="00026207">
      <w:pPr>
        <w:pStyle w:val="SourceCode"/>
      </w:pPr>
      <w:r>
        <w:t>.advance:</w:t>
      </w:r>
    </w:p>
    <w:p w14:paraId="70C3219F" w14:textId="77777777" w:rsidR="00A9491F" w:rsidRDefault="00026207">
      <w:pPr>
        <w:pStyle w:val="SourceCode"/>
      </w:pPr>
      <w:r>
        <w:t xml:space="preserve">    inc rcx</w:t>
      </w:r>
    </w:p>
    <w:p w14:paraId="08EDBEAF" w14:textId="77777777" w:rsidR="00A9491F" w:rsidRDefault="00026207">
      <w:pPr>
        <w:pStyle w:val="SourceCode"/>
      </w:pPr>
      <w:r>
        <w:t xml:space="preserve">    jmp .next_byte</w:t>
      </w:r>
    </w:p>
    <w:p w14:paraId="23B90509" w14:textId="77777777" w:rsidR="00A9491F" w:rsidRDefault="00026207">
      <w:pPr>
        <w:pStyle w:val="SourceCode"/>
      </w:pPr>
      <w:r>
        <w:t>.quote:</w:t>
      </w:r>
    </w:p>
    <w:p w14:paraId="0C02EC5C" w14:textId="77777777" w:rsidR="00A9491F" w:rsidRDefault="00026207">
      <w:pPr>
        <w:pStyle w:val="SourceCode"/>
      </w:pPr>
      <w:r>
        <w:t xml:space="preserve">    cmp r10, 1</w:t>
      </w:r>
    </w:p>
    <w:p w14:paraId="673240D7" w14:textId="77777777" w:rsidR="00A9491F" w:rsidRDefault="00026207">
      <w:pPr>
        <w:pStyle w:val="SourceCode"/>
      </w:pPr>
      <w:r>
        <w:t xml:space="preserve">    jne .flip</w:t>
      </w:r>
    </w:p>
    <w:p w14:paraId="0DEE5385" w14:textId="77777777" w:rsidR="00A9491F" w:rsidRDefault="00026207">
      <w:pPr>
        <w:pStyle w:val="SourceCode"/>
      </w:pPr>
      <w:r>
        <w:t xml:space="preserve">    cmp byte [rcx + 1], '"'</w:t>
      </w:r>
    </w:p>
    <w:p w14:paraId="0B06DFE0" w14:textId="77777777" w:rsidR="00A9491F" w:rsidRDefault="00026207">
      <w:pPr>
        <w:pStyle w:val="SourceCode"/>
      </w:pPr>
      <w:r>
        <w:t xml:space="preserve">    jne .flip</w:t>
      </w:r>
    </w:p>
    <w:p w14:paraId="21C73D96" w14:textId="77777777" w:rsidR="00A9491F" w:rsidRDefault="00026207">
      <w:pPr>
        <w:pStyle w:val="SourceCode"/>
      </w:pPr>
      <w:r>
        <w:t xml:space="preserve">    inc rcx</w:t>
      </w:r>
    </w:p>
    <w:p w14:paraId="73927995" w14:textId="77777777" w:rsidR="00A9491F" w:rsidRDefault="00026207">
      <w:pPr>
        <w:pStyle w:val="SourceCode"/>
      </w:pPr>
      <w:r>
        <w:t xml:space="preserve">    jmp .add_byte</w:t>
      </w:r>
    </w:p>
    <w:p w14:paraId="554F3E04" w14:textId="77777777" w:rsidR="00A9491F" w:rsidRDefault="00026207">
      <w:pPr>
        <w:pStyle w:val="SourceCode"/>
      </w:pPr>
      <w:r>
        <w:t>.flip:</w:t>
      </w:r>
    </w:p>
    <w:p w14:paraId="5C0B0714" w14:textId="77777777" w:rsidR="00A9491F" w:rsidRDefault="00026207">
      <w:pPr>
        <w:pStyle w:val="SourceCode"/>
      </w:pPr>
      <w:r>
        <w:t xml:space="preserve">    xor r10, 1</w:t>
      </w:r>
    </w:p>
    <w:p w14:paraId="2E1B6C20" w14:textId="77777777" w:rsidR="00A9491F" w:rsidRDefault="00026207">
      <w:pPr>
        <w:pStyle w:val="SourceCode"/>
      </w:pPr>
      <w:r>
        <w:t xml:space="preserve">    jmp .step</w:t>
      </w:r>
    </w:p>
    <w:p w14:paraId="6D0FC3A4" w14:textId="77777777" w:rsidR="00A9491F" w:rsidRDefault="00026207">
      <w:pPr>
        <w:pStyle w:val="SourceCode"/>
      </w:pPr>
      <w:r>
        <w:t>.end_field:</w:t>
      </w:r>
    </w:p>
    <w:p w14:paraId="10D15761" w14:textId="77777777" w:rsidR="00A9491F" w:rsidRDefault="00026207">
      <w:pPr>
        <w:pStyle w:val="SourceCode"/>
      </w:pPr>
      <w:r>
        <w:t xml:space="preserve">    inc rcx</w:t>
      </w:r>
    </w:p>
    <w:p w14:paraId="4A11CDD3" w14:textId="77777777" w:rsidR="00A9491F" w:rsidRDefault="00026207">
      <w:pPr>
        <w:pStyle w:val="SourceCode"/>
      </w:pPr>
      <w:r>
        <w:t xml:space="preserve">    ; A new field: field n (1 to 3) goes at row_fields + (n - 1) * FIELD_SIZE</w:t>
      </w:r>
    </w:p>
    <w:p w14:paraId="2811EA3A" w14:textId="77777777" w:rsidR="00A9491F" w:rsidRDefault="00026207">
      <w:pPr>
        <w:pStyle w:val="SourceCode"/>
      </w:pPr>
      <w:r>
        <w:t xml:space="preserve">    ; (imul multiplies); a later field, still counted, goes into spare_field.</w:t>
      </w:r>
    </w:p>
    <w:p w14:paraId="52536CFD" w14:textId="77777777" w:rsidR="00A9491F" w:rsidRDefault="00026207">
      <w:pPr>
        <w:pStyle w:val="SourceCode"/>
      </w:pPr>
      <w:r>
        <w:t>.start_field:</w:t>
      </w:r>
    </w:p>
    <w:p w14:paraId="65890F68" w14:textId="77777777" w:rsidR="00A9491F" w:rsidRDefault="00026207">
      <w:pPr>
        <w:pStyle w:val="SourceCode"/>
      </w:pPr>
      <w:r>
        <w:t xml:space="preserve">    inc dword [field_count]</w:t>
      </w:r>
    </w:p>
    <w:p w14:paraId="5620FF64" w14:textId="77777777" w:rsidR="00A9491F" w:rsidRDefault="00026207">
      <w:pPr>
        <w:pStyle w:val="SourceCode"/>
      </w:pPr>
      <w:r>
        <w:t xml:space="preserve">    lea r8, [spare_field]</w:t>
      </w:r>
    </w:p>
    <w:p w14:paraId="4AF28DC6" w14:textId="77777777" w:rsidR="00A9491F" w:rsidRDefault="00026207">
      <w:pPr>
        <w:pStyle w:val="SourceCode"/>
      </w:pPr>
      <w:r>
        <w:t xml:space="preserve">    cmp dword [field_count], 3</w:t>
      </w:r>
    </w:p>
    <w:p w14:paraId="5635B4BA" w14:textId="77777777" w:rsidR="00A9491F" w:rsidRDefault="00026207">
      <w:pPr>
        <w:pStyle w:val="SourceCode"/>
      </w:pPr>
      <w:r>
        <w:t xml:space="preserve">    jg .clear</w:t>
      </w:r>
    </w:p>
    <w:p w14:paraId="65632E91" w14:textId="77777777" w:rsidR="00A9491F" w:rsidRDefault="00026207">
      <w:pPr>
        <w:pStyle w:val="SourceCode"/>
      </w:pPr>
      <w:r>
        <w:t xml:space="preserve">    mov eax, [field_count]</w:t>
      </w:r>
    </w:p>
    <w:p w14:paraId="28FE5934" w14:textId="77777777" w:rsidR="00A9491F" w:rsidRDefault="00026207">
      <w:pPr>
        <w:pStyle w:val="SourceCode"/>
      </w:pPr>
      <w:r>
        <w:t xml:space="preserve">    sub eax, 1</w:t>
      </w:r>
    </w:p>
    <w:p w14:paraId="40B0E247" w14:textId="77777777" w:rsidR="00A9491F" w:rsidRDefault="00026207">
      <w:pPr>
        <w:pStyle w:val="SourceCode"/>
      </w:pPr>
      <w:r>
        <w:t xml:space="preserve">    imul eax, eax, FIELD_SIZE</w:t>
      </w:r>
    </w:p>
    <w:p w14:paraId="5CE59515" w14:textId="77777777" w:rsidR="00A9491F" w:rsidRDefault="00026207">
      <w:pPr>
        <w:pStyle w:val="SourceCode"/>
      </w:pPr>
      <w:r>
        <w:t xml:space="preserve">    lea r8, [row_fields]</w:t>
      </w:r>
    </w:p>
    <w:p w14:paraId="6E9537EB" w14:textId="77777777" w:rsidR="00A9491F" w:rsidRDefault="00026207">
      <w:pPr>
        <w:pStyle w:val="SourceCode"/>
      </w:pPr>
      <w:r>
        <w:t xml:space="preserve">    add r8, rax</w:t>
      </w:r>
    </w:p>
    <w:p w14:paraId="6D8F24C9" w14:textId="77777777" w:rsidR="00A9491F" w:rsidRDefault="00026207">
      <w:pPr>
        <w:pStyle w:val="SourceCode"/>
      </w:pPr>
      <w:r>
        <w:t>.clear:</w:t>
      </w:r>
    </w:p>
    <w:p w14:paraId="27831AF2" w14:textId="77777777" w:rsidR="00A9491F" w:rsidRDefault="00026207">
      <w:pPr>
        <w:pStyle w:val="SourceCode"/>
      </w:pPr>
      <w:r>
        <w:t xml:space="preserve">    xor r9d, r9d</w:t>
      </w:r>
    </w:p>
    <w:p w14:paraId="6BAD8D5A" w14:textId="77777777" w:rsidR="00A9491F" w:rsidRDefault="00026207">
      <w:pPr>
        <w:pStyle w:val="SourceCode"/>
      </w:pPr>
      <w:r>
        <w:t xml:space="preserve">    mov byte [r8], 0</w:t>
      </w:r>
    </w:p>
    <w:p w14:paraId="7C14B4EC" w14:textId="77777777" w:rsidR="00A9491F" w:rsidRDefault="00026207">
      <w:pPr>
        <w:pStyle w:val="SourceCode"/>
      </w:pPr>
      <w:r>
        <w:t xml:space="preserve">    jmp .next_byte</w:t>
      </w:r>
    </w:p>
    <w:p w14:paraId="416DAC0F" w14:textId="77777777" w:rsidR="00A9491F" w:rsidRDefault="00026207">
      <w:pPr>
        <w:pStyle w:val="SourceCode"/>
      </w:pPr>
      <w:r>
        <w:t>.end_row:</w:t>
      </w:r>
    </w:p>
    <w:p w14:paraId="276E8BB3" w14:textId="77777777" w:rsidR="00A9491F" w:rsidRDefault="00026207">
      <w:pPr>
        <w:pStyle w:val="SourceCode"/>
      </w:pPr>
      <w:r>
        <w:t xml:space="preserve">    inc dword [line_number]</w:t>
      </w:r>
    </w:p>
    <w:p w14:paraId="56F21A1B" w14:textId="77777777" w:rsidR="00A9491F" w:rsidRDefault="00026207">
      <w:pPr>
        <w:pStyle w:val="SourceCode"/>
      </w:pPr>
      <w:r>
        <w:t xml:space="preserve">    inc rcx</w:t>
      </w:r>
    </w:p>
    <w:p w14:paraId="20E073F9" w14:textId="77777777" w:rsidR="00A9491F" w:rsidRDefault="00026207">
      <w:pPr>
        <w:pStyle w:val="SourceCode"/>
      </w:pPr>
      <w:r>
        <w:t>.end_of_text:</w:t>
      </w:r>
    </w:p>
    <w:p w14:paraId="5DCDDC17" w14:textId="77777777" w:rsidR="00A9491F" w:rsidRDefault="00026207">
      <w:pPr>
        <w:pStyle w:val="SourceCode"/>
      </w:pPr>
      <w:r>
        <w:t xml:space="preserve">    mov [read_position], rcx</w:t>
      </w:r>
    </w:p>
    <w:p w14:paraId="3D8146E2" w14:textId="77777777" w:rsidR="00A9491F" w:rsidRDefault="00026207">
      <w:pPr>
        <w:pStyle w:val="SourceCode"/>
      </w:pPr>
      <w:r>
        <w:t xml:space="preserve">    mov eax, 1</w:t>
      </w:r>
    </w:p>
    <w:p w14:paraId="23890E7D" w14:textId="77777777" w:rsidR="00A9491F" w:rsidRDefault="00026207">
      <w:pPr>
        <w:pStyle w:val="SourceCode"/>
      </w:pPr>
      <w:r>
        <w:t xml:space="preserve">    ret</w:t>
      </w:r>
    </w:p>
    <w:p w14:paraId="5BFDA8B3" w14:textId="77777777" w:rsidR="00A9491F" w:rsidRDefault="00A9491F">
      <w:pPr>
        <w:pStyle w:val="SourceCode"/>
      </w:pPr>
    </w:p>
    <w:p w14:paraId="2D3DCC52" w14:textId="77777777" w:rsidR="00A9491F" w:rsidRDefault="00026207">
      <w:pPr>
        <w:pStyle w:val="SourceCode"/>
      </w:pPr>
      <w:r>
        <w:t>; is_header: true when the row is exactly the expected header: 3 fields,</w:t>
      </w:r>
    </w:p>
    <w:p w14:paraId="36D431D8" w14:textId="77777777" w:rsidR="00A9491F" w:rsidRDefault="00026207">
      <w:pPr>
        <w:pStyle w:val="SourceCode"/>
      </w:pPr>
      <w:r>
        <w:t>; and the same name at every position. Remember, strcmp returns 0 when</w:t>
      </w:r>
    </w:p>
    <w:p w14:paraId="0588ECF6" w14:textId="77777777" w:rsidR="00A9491F" w:rsidRDefault="00026207">
      <w:pPr>
        <w:pStyle w:val="SourceCode"/>
      </w:pPr>
      <w:r>
        <w:t>; two texts are equal, and [columns + rbx * 8] is the address of name</w:t>
      </w:r>
    </w:p>
    <w:p w14:paraId="70F74366" w14:textId="77777777" w:rsidR="00A9491F" w:rsidRDefault="00026207">
      <w:pPr>
        <w:pStyle w:val="SourceCode"/>
      </w:pPr>
      <w:r>
        <w:t>; number rbx (Lesson 3.14a).</w:t>
      </w:r>
    </w:p>
    <w:p w14:paraId="58E19C6F" w14:textId="77777777" w:rsidR="00A9491F" w:rsidRDefault="00026207">
      <w:pPr>
        <w:pStyle w:val="SourceCode"/>
      </w:pPr>
      <w:r>
        <w:t>;   out:     eax = 1 for the header, 0 otherwise</w:t>
      </w:r>
    </w:p>
    <w:p w14:paraId="623B3C3E" w14:textId="77777777" w:rsidR="00A9491F" w:rsidRDefault="00026207">
      <w:pPr>
        <w:pStyle w:val="SourceCode"/>
      </w:pPr>
      <w:r>
        <w:t>; rbx counts the positions, 0 to 2.</w:t>
      </w:r>
    </w:p>
    <w:p w14:paraId="15830246" w14:textId="77777777" w:rsidR="00A9491F" w:rsidRDefault="00026207">
      <w:pPr>
        <w:pStyle w:val="SourceCode"/>
      </w:pPr>
      <w:r>
        <w:t>is_header:</w:t>
      </w:r>
    </w:p>
    <w:p w14:paraId="5DFAF28C" w14:textId="77777777" w:rsidR="00A9491F" w:rsidRDefault="00026207">
      <w:pPr>
        <w:pStyle w:val="SourceCode"/>
      </w:pPr>
      <w:r>
        <w:t xml:space="preserve">    push rbx</w:t>
      </w:r>
    </w:p>
    <w:p w14:paraId="7F37CAC2" w14:textId="77777777" w:rsidR="00A9491F" w:rsidRDefault="00026207">
      <w:pPr>
        <w:pStyle w:val="SourceCode"/>
      </w:pPr>
      <w:r>
        <w:t xml:space="preserve">    sub rsp, 32</w:t>
      </w:r>
    </w:p>
    <w:p w14:paraId="1A6A75E1" w14:textId="77777777" w:rsidR="00A9491F" w:rsidRDefault="00026207">
      <w:pPr>
        <w:pStyle w:val="SourceCode"/>
      </w:pPr>
      <w:r>
        <w:t xml:space="preserve">    xor eax, eax</w:t>
      </w:r>
    </w:p>
    <w:p w14:paraId="013906E5" w14:textId="77777777" w:rsidR="00A9491F" w:rsidRDefault="00026207">
      <w:pPr>
        <w:pStyle w:val="SourceCode"/>
      </w:pPr>
      <w:r>
        <w:t xml:space="preserve">    cmp dword [field_count], 3</w:t>
      </w:r>
    </w:p>
    <w:p w14:paraId="03CA1D9E" w14:textId="77777777" w:rsidR="00A9491F" w:rsidRDefault="00026207">
      <w:pPr>
        <w:pStyle w:val="SourceCode"/>
      </w:pPr>
      <w:r>
        <w:t xml:space="preserve">    jne .done</w:t>
      </w:r>
    </w:p>
    <w:p w14:paraId="7BDEE022" w14:textId="77777777" w:rsidR="00A9491F" w:rsidRDefault="00026207">
      <w:pPr>
        <w:pStyle w:val="SourceCode"/>
      </w:pPr>
      <w:r>
        <w:t xml:space="preserve">    xor ebx, ebx</w:t>
      </w:r>
    </w:p>
    <w:p w14:paraId="3049645B" w14:textId="77777777" w:rsidR="00A9491F" w:rsidRDefault="00026207">
      <w:pPr>
        <w:pStyle w:val="SourceCode"/>
      </w:pPr>
      <w:r>
        <w:t>.next_name:</w:t>
      </w:r>
    </w:p>
    <w:p w14:paraId="0A9BD625" w14:textId="77777777" w:rsidR="00A9491F" w:rsidRDefault="00026207">
      <w:pPr>
        <w:pStyle w:val="SourceCode"/>
      </w:pPr>
      <w:r>
        <w:t xml:space="preserve">    cmp rbx, 3</w:t>
      </w:r>
    </w:p>
    <w:p w14:paraId="1773102D" w14:textId="77777777" w:rsidR="00A9491F" w:rsidRDefault="00026207">
      <w:pPr>
        <w:pStyle w:val="SourceCode"/>
      </w:pPr>
      <w:r>
        <w:t xml:space="preserve">    je .yes</w:t>
      </w:r>
    </w:p>
    <w:p w14:paraId="344053CF" w14:textId="77777777" w:rsidR="00A9491F" w:rsidRDefault="00026207">
      <w:pPr>
        <w:pStyle w:val="SourceCode"/>
      </w:pPr>
      <w:r>
        <w:t xml:space="preserve">    imul rcx, rbx, FIELD_SIZE</w:t>
      </w:r>
    </w:p>
    <w:p w14:paraId="22DBEE4A" w14:textId="77777777" w:rsidR="00A9491F" w:rsidRDefault="00026207">
      <w:pPr>
        <w:pStyle w:val="SourceCode"/>
      </w:pPr>
      <w:r>
        <w:t xml:space="preserve">    lea rax, [row_fields]</w:t>
      </w:r>
    </w:p>
    <w:p w14:paraId="6A51484C" w14:textId="77777777" w:rsidR="00A9491F" w:rsidRDefault="00026207">
      <w:pPr>
        <w:pStyle w:val="SourceCode"/>
      </w:pPr>
      <w:r>
        <w:t xml:space="preserve">    add rcx, rax</w:t>
      </w:r>
    </w:p>
    <w:p w14:paraId="4B4F8D63" w14:textId="77777777" w:rsidR="00A9491F" w:rsidRDefault="00026207">
      <w:pPr>
        <w:pStyle w:val="SourceCode"/>
      </w:pPr>
      <w:r>
        <w:t xml:space="preserve">    lea rax, [columns]</w:t>
      </w:r>
    </w:p>
    <w:p w14:paraId="45EFD985" w14:textId="77777777" w:rsidR="00A9491F" w:rsidRDefault="00026207">
      <w:pPr>
        <w:pStyle w:val="SourceCode"/>
      </w:pPr>
      <w:r>
        <w:t xml:space="preserve">    mov rdx, [rax + rbx * 8]</w:t>
      </w:r>
    </w:p>
    <w:p w14:paraId="1D7892E5" w14:textId="77777777" w:rsidR="00A9491F" w:rsidRDefault="00026207">
      <w:pPr>
        <w:pStyle w:val="SourceCode"/>
      </w:pPr>
      <w:r>
        <w:t xml:space="preserve">    call strcmp</w:t>
      </w:r>
    </w:p>
    <w:p w14:paraId="35A80AEC" w14:textId="77777777" w:rsidR="00A9491F" w:rsidRDefault="00026207">
      <w:pPr>
        <w:pStyle w:val="SourceCode"/>
      </w:pPr>
      <w:r>
        <w:t xml:space="preserve">    cmp eax, 0</w:t>
      </w:r>
    </w:p>
    <w:p w14:paraId="0AB7CE43" w14:textId="77777777" w:rsidR="00A9491F" w:rsidRDefault="00026207">
      <w:pPr>
        <w:pStyle w:val="SourceCode"/>
      </w:pPr>
      <w:r>
        <w:t xml:space="preserve">    jne .not_header</w:t>
      </w:r>
    </w:p>
    <w:p w14:paraId="4870A19A" w14:textId="77777777" w:rsidR="00A9491F" w:rsidRDefault="00026207">
      <w:pPr>
        <w:pStyle w:val="SourceCode"/>
      </w:pPr>
      <w:r>
        <w:t xml:space="preserve">    inc rbx</w:t>
      </w:r>
    </w:p>
    <w:p w14:paraId="23F472CE" w14:textId="77777777" w:rsidR="00A9491F" w:rsidRDefault="00026207">
      <w:pPr>
        <w:pStyle w:val="SourceCode"/>
      </w:pPr>
      <w:r>
        <w:t xml:space="preserve">    jmp .next_name</w:t>
      </w:r>
    </w:p>
    <w:p w14:paraId="73E504DA" w14:textId="77777777" w:rsidR="00A9491F" w:rsidRDefault="00026207">
      <w:pPr>
        <w:pStyle w:val="SourceCode"/>
      </w:pPr>
      <w:r>
        <w:t>.yes:</w:t>
      </w:r>
    </w:p>
    <w:p w14:paraId="33F80BFE" w14:textId="77777777" w:rsidR="00A9491F" w:rsidRDefault="00026207">
      <w:pPr>
        <w:pStyle w:val="SourceCode"/>
      </w:pPr>
      <w:r>
        <w:t xml:space="preserve">    mov eax, 1</w:t>
      </w:r>
    </w:p>
    <w:p w14:paraId="4DF0DF39" w14:textId="77777777" w:rsidR="00A9491F" w:rsidRDefault="00026207">
      <w:pPr>
        <w:pStyle w:val="SourceCode"/>
      </w:pPr>
      <w:r>
        <w:t xml:space="preserve">    jmp .done</w:t>
      </w:r>
    </w:p>
    <w:p w14:paraId="2CB06048" w14:textId="77777777" w:rsidR="00A9491F" w:rsidRDefault="00026207">
      <w:pPr>
        <w:pStyle w:val="SourceCode"/>
      </w:pPr>
      <w:r>
        <w:t>.not_header:</w:t>
      </w:r>
    </w:p>
    <w:p w14:paraId="056A6414" w14:textId="77777777" w:rsidR="00A9491F" w:rsidRDefault="00026207">
      <w:pPr>
        <w:pStyle w:val="SourceCode"/>
      </w:pPr>
      <w:r>
        <w:t xml:space="preserve">    xor eax, eax</w:t>
      </w:r>
    </w:p>
    <w:p w14:paraId="5D8E1666" w14:textId="77777777" w:rsidR="00A9491F" w:rsidRDefault="00026207">
      <w:pPr>
        <w:pStyle w:val="SourceCode"/>
      </w:pPr>
      <w:r>
        <w:t>.done:</w:t>
      </w:r>
    </w:p>
    <w:p w14:paraId="2EFE3DAB" w14:textId="77777777" w:rsidR="00A9491F" w:rsidRDefault="00026207">
      <w:pPr>
        <w:pStyle w:val="SourceCode"/>
      </w:pPr>
      <w:r>
        <w:t xml:space="preserve">    add rsp, 32</w:t>
      </w:r>
    </w:p>
    <w:p w14:paraId="6A909133" w14:textId="77777777" w:rsidR="00A9491F" w:rsidRDefault="00026207">
      <w:pPr>
        <w:pStyle w:val="SourceCode"/>
      </w:pPr>
      <w:r>
        <w:t xml:space="preserve">    pop rbx</w:t>
      </w:r>
    </w:p>
    <w:p w14:paraId="471F47B0" w14:textId="77777777" w:rsidR="00A9491F" w:rsidRDefault="00026207">
      <w:pPr>
        <w:pStyle w:val="SourceCode"/>
      </w:pPr>
      <w:r>
        <w:t xml:space="preserve">    ret</w:t>
      </w:r>
    </w:p>
    <w:p w14:paraId="160E15F0" w14:textId="77777777" w:rsidR="00A9491F" w:rsidRDefault="00A9491F">
      <w:pPr>
        <w:pStyle w:val="SourceCode"/>
      </w:pPr>
    </w:p>
    <w:p w14:paraId="356C5A5A" w14:textId="77777777" w:rsidR="00A9491F" w:rsidRDefault="00026207">
      <w:pPr>
        <w:pStyle w:val="SourceCode"/>
      </w:pPr>
      <w:r>
        <w:t>; print_row_error: prints a rejected row's one Error line, with the file</w:t>
      </w:r>
    </w:p>
    <w:p w14:paraId="18D2F116" w14:textId="77777777" w:rsidR="00A9491F" w:rsidRDefault="00026207">
      <w:pPr>
        <w:pStyle w:val="SourceCode"/>
      </w:pPr>
      <w:r>
        <w:t>; name and row number in front of the problem. Remember, fprintf's fifth</w:t>
      </w:r>
    </w:p>
    <w:p w14:paraId="6F7789EB" w14:textId="77777777" w:rsidR="00A9491F" w:rsidRDefault="00026207">
      <w:pPr>
        <w:pStyle w:val="SourceCode"/>
      </w:pPr>
      <w:r>
        <w:t>; value goes at [rsp + 32] (Lesson 4.4a).</w:t>
      </w:r>
    </w:p>
    <w:p w14:paraId="57F2EDA9" w14:textId="77777777" w:rsidR="00A9491F" w:rsidRDefault="00026207">
      <w:pPr>
        <w:pStyle w:val="SourceCode"/>
      </w:pPr>
      <w:r>
        <w:t>;   in:      rcx = the file name, edx = the row number, r8 = the problem</w:t>
      </w:r>
    </w:p>
    <w:p w14:paraId="1D945ED0" w14:textId="77777777" w:rsidR="00A9491F" w:rsidRDefault="00026207">
      <w:pPr>
        <w:pStyle w:val="SourceCode"/>
      </w:pPr>
      <w:r>
        <w:t>; rbx, r12d, and r13 keep the three values.</w:t>
      </w:r>
    </w:p>
    <w:p w14:paraId="6006130C" w14:textId="77777777" w:rsidR="00A9491F" w:rsidRDefault="00026207">
      <w:pPr>
        <w:pStyle w:val="SourceCode"/>
      </w:pPr>
      <w:r>
        <w:t>print_row_error:</w:t>
      </w:r>
    </w:p>
    <w:p w14:paraId="6415AA1E" w14:textId="77777777" w:rsidR="00A9491F" w:rsidRDefault="00026207">
      <w:pPr>
        <w:pStyle w:val="SourceCode"/>
      </w:pPr>
      <w:r>
        <w:t xml:space="preserve">    push rbx</w:t>
      </w:r>
    </w:p>
    <w:p w14:paraId="2E2C3D48" w14:textId="77777777" w:rsidR="00A9491F" w:rsidRDefault="00026207">
      <w:pPr>
        <w:pStyle w:val="SourceCode"/>
      </w:pPr>
      <w:r>
        <w:t xml:space="preserve">    push r12</w:t>
      </w:r>
    </w:p>
    <w:p w14:paraId="7237BAB6" w14:textId="77777777" w:rsidR="00A9491F" w:rsidRDefault="00026207">
      <w:pPr>
        <w:pStyle w:val="SourceCode"/>
      </w:pPr>
      <w:r>
        <w:t xml:space="preserve">    push r13</w:t>
      </w:r>
    </w:p>
    <w:p w14:paraId="5F02C3DD" w14:textId="77777777" w:rsidR="00A9491F" w:rsidRDefault="00026207">
      <w:pPr>
        <w:pStyle w:val="SourceCode"/>
      </w:pPr>
      <w:r>
        <w:t xml:space="preserve">    sub rsp, 48</w:t>
      </w:r>
    </w:p>
    <w:p w14:paraId="0820D6EC" w14:textId="77777777" w:rsidR="00A9491F" w:rsidRDefault="00026207">
      <w:pPr>
        <w:pStyle w:val="SourceCode"/>
      </w:pPr>
      <w:r>
        <w:t xml:space="preserve">    mov rbx, rcx</w:t>
      </w:r>
    </w:p>
    <w:p w14:paraId="6EE1C2D8" w14:textId="77777777" w:rsidR="00A9491F" w:rsidRDefault="00026207">
      <w:pPr>
        <w:pStyle w:val="SourceCode"/>
      </w:pPr>
      <w:r>
        <w:t xml:space="preserve">    mov r12d, edx</w:t>
      </w:r>
    </w:p>
    <w:p w14:paraId="65FCD1A0" w14:textId="77777777" w:rsidR="00A9491F" w:rsidRDefault="00026207">
      <w:pPr>
        <w:pStyle w:val="SourceCode"/>
      </w:pPr>
      <w:r>
        <w:t xml:space="preserve">    mov r13, r8</w:t>
      </w:r>
    </w:p>
    <w:p w14:paraId="2F02DC64" w14:textId="77777777" w:rsidR="00A9491F" w:rsidRDefault="00026207">
      <w:pPr>
        <w:pStyle w:val="SourceCode"/>
      </w:pPr>
      <w:r>
        <w:t xml:space="preserve">    mov ecx, 2</w:t>
      </w:r>
    </w:p>
    <w:p w14:paraId="1BCDA612" w14:textId="77777777" w:rsidR="00A9491F" w:rsidRDefault="00026207">
      <w:pPr>
        <w:pStyle w:val="SourceCode"/>
      </w:pPr>
      <w:r>
        <w:t xml:space="preserve">    call __acrt_iob_func</w:t>
      </w:r>
    </w:p>
    <w:p w14:paraId="3B68CDCA" w14:textId="77777777" w:rsidR="00A9491F" w:rsidRDefault="00026207">
      <w:pPr>
        <w:pStyle w:val="SourceCode"/>
      </w:pPr>
      <w:r>
        <w:t xml:space="preserve">    mov rcx, rax</w:t>
      </w:r>
    </w:p>
    <w:p w14:paraId="3EABA2A3" w14:textId="77777777" w:rsidR="00A9491F" w:rsidRDefault="00026207">
      <w:pPr>
        <w:pStyle w:val="SourceCode"/>
      </w:pPr>
      <w:r>
        <w:t xml:space="preserve">    lea rdx, [row_error_line]</w:t>
      </w:r>
    </w:p>
    <w:p w14:paraId="598B2267" w14:textId="77777777" w:rsidR="00A9491F" w:rsidRDefault="00026207">
      <w:pPr>
        <w:pStyle w:val="SourceCode"/>
      </w:pPr>
      <w:r>
        <w:t xml:space="preserve">    mov r8, rbx</w:t>
      </w:r>
    </w:p>
    <w:p w14:paraId="49B3A56E" w14:textId="77777777" w:rsidR="00A9491F" w:rsidRDefault="00026207">
      <w:pPr>
        <w:pStyle w:val="SourceCode"/>
      </w:pPr>
      <w:r>
        <w:t xml:space="preserve">    mov r9d, r12d</w:t>
      </w:r>
    </w:p>
    <w:p w14:paraId="0BDE48E7" w14:textId="77777777" w:rsidR="00A9491F" w:rsidRDefault="00026207">
      <w:pPr>
        <w:pStyle w:val="SourceCode"/>
      </w:pPr>
      <w:r>
        <w:t xml:space="preserve">    mov [rsp + 32], r13</w:t>
      </w:r>
    </w:p>
    <w:p w14:paraId="699F7485" w14:textId="77777777" w:rsidR="00A9491F" w:rsidRDefault="00026207">
      <w:pPr>
        <w:pStyle w:val="SourceCode"/>
      </w:pPr>
      <w:r>
        <w:t xml:space="preserve">    call fprintf</w:t>
      </w:r>
    </w:p>
    <w:p w14:paraId="254611C5" w14:textId="77777777" w:rsidR="00A9491F" w:rsidRDefault="00026207">
      <w:pPr>
        <w:pStyle w:val="SourceCode"/>
      </w:pPr>
      <w:r>
        <w:t xml:space="preserve">    add rsp, 48</w:t>
      </w:r>
    </w:p>
    <w:p w14:paraId="0C248B49" w14:textId="77777777" w:rsidR="00A9491F" w:rsidRDefault="00026207">
      <w:pPr>
        <w:pStyle w:val="SourceCode"/>
      </w:pPr>
      <w:r>
        <w:t xml:space="preserve">    pop r13</w:t>
      </w:r>
    </w:p>
    <w:p w14:paraId="71002564" w14:textId="77777777" w:rsidR="00A9491F" w:rsidRDefault="00026207">
      <w:pPr>
        <w:pStyle w:val="SourceCode"/>
      </w:pPr>
      <w:r>
        <w:t xml:space="preserve">    pop r12</w:t>
      </w:r>
    </w:p>
    <w:p w14:paraId="2DA75E2C" w14:textId="77777777" w:rsidR="00A9491F" w:rsidRDefault="00026207">
      <w:pPr>
        <w:pStyle w:val="SourceCode"/>
      </w:pPr>
      <w:r>
        <w:t xml:space="preserve">    pop rbx</w:t>
      </w:r>
    </w:p>
    <w:p w14:paraId="08D486BE" w14:textId="77777777" w:rsidR="00A9491F" w:rsidRDefault="00026207">
      <w:pPr>
        <w:pStyle w:val="SourceCode"/>
      </w:pPr>
      <w:r>
        <w:t xml:space="preserve">    ret</w:t>
      </w:r>
    </w:p>
    <w:p w14:paraId="5C41E8CF" w14:textId="77777777" w:rsidR="00A9491F" w:rsidRDefault="00A9491F">
      <w:pPr>
        <w:pStyle w:val="SourceCode"/>
      </w:pPr>
    </w:p>
    <w:p w14:paraId="678D3978" w14:textId="77777777" w:rsidR="00A9491F" w:rsidRDefault="00026207">
      <w:pPr>
        <w:pStyle w:val="SourceCode"/>
      </w:pPr>
      <w:r>
        <w:t>; import_row: checks the row next_csv_row read and creates its contact.</w:t>
      </w:r>
    </w:p>
    <w:p w14:paraId="2FE29C7E" w14:textId="77777777" w:rsidR="00A9491F" w:rsidRDefault="00026207">
      <w:pPr>
        <w:pStyle w:val="SourceCode"/>
      </w:pPr>
      <w:r>
        <w:t>; It returns 1 when the contact was created; otherwise it prints the</w:t>
      </w:r>
    </w:p>
    <w:p w14:paraId="239A56D5" w14:textId="77777777" w:rsidR="00A9491F" w:rsidRDefault="00026207">
      <w:pPr>
        <w:pStyle w:val="SourceCode"/>
      </w:pPr>
      <w:r>
        <w:t>; row's one Error line and returns 0. The first problem reported is the</w:t>
      </w:r>
    </w:p>
    <w:p w14:paraId="7301E0AC" w14:textId="77777777" w:rsidR="00A9491F" w:rsidRDefault="00026207">
      <w:pPr>
        <w:pStyle w:val="SourceCode"/>
      </w:pPr>
      <w:r>
        <w:t>; field count, then validate_contact's, then the database's answer.</w:t>
      </w:r>
    </w:p>
    <w:p w14:paraId="2A1528A3" w14:textId="77777777" w:rsidR="00A9491F" w:rsidRDefault="00026207">
      <w:pPr>
        <w:pStyle w:val="SourceCode"/>
      </w:pPr>
      <w:r>
        <w:t>; Remember, trim_text trims a padded field in place (Lesson 3.13a), and</w:t>
      </w:r>
    </w:p>
    <w:p w14:paraId="08C4BC53" w14:textId="77777777" w:rsidR="00A9491F" w:rsidRDefault="00026207">
      <w:pPr>
        <w:pStyle w:val="SourceCode"/>
      </w:pPr>
      <w:r>
        <w:t>; snprintf writes r8's format, with r9d for its %d, into rcx's edx bytes.</w:t>
      </w:r>
    </w:p>
    <w:p w14:paraId="7E797E16" w14:textId="77777777" w:rsidR="00A9491F" w:rsidRDefault="00026207">
      <w:pPr>
        <w:pStyle w:val="SourceCode"/>
      </w:pPr>
      <w:r>
        <w:t>;   in:      rcx = the connection handle, rdx = the file name</w:t>
      </w:r>
    </w:p>
    <w:p w14:paraId="15E70C34" w14:textId="77777777" w:rsidR="00A9491F" w:rsidRDefault="00026207">
      <w:pPr>
        <w:pStyle w:val="SourceCode"/>
      </w:pPr>
      <w:r>
        <w:t>;   out:     eax = 1 when the row was imported, 0 when it was rejected</w:t>
      </w:r>
    </w:p>
    <w:p w14:paraId="5BCBE441" w14:textId="77777777" w:rsidR="00A9491F" w:rsidRDefault="00026207">
      <w:pPr>
        <w:pStyle w:val="SourceCode"/>
      </w:pPr>
      <w:r>
        <w:t>; rbx keeps the handle, r12 the file name, r13, r14, and r15 the trimmed</w:t>
      </w:r>
    </w:p>
    <w:p w14:paraId="380088C0" w14:textId="77777777" w:rsidR="00A9491F" w:rsidRDefault="00026207">
      <w:pPr>
        <w:pStyle w:val="SourceCode"/>
      </w:pPr>
      <w:r>
        <w:t>; name, email, and phone, and then r13 the statement handle.</w:t>
      </w:r>
    </w:p>
    <w:p w14:paraId="078B0040" w14:textId="77777777" w:rsidR="00A9491F" w:rsidRDefault="00026207">
      <w:pPr>
        <w:pStyle w:val="SourceCode"/>
      </w:pPr>
      <w:r>
        <w:t>import_row:</w:t>
      </w:r>
    </w:p>
    <w:p w14:paraId="7A954A33" w14:textId="77777777" w:rsidR="00A9491F" w:rsidRDefault="00026207">
      <w:pPr>
        <w:pStyle w:val="SourceCode"/>
      </w:pPr>
      <w:r>
        <w:t xml:space="preserve">    push rbx</w:t>
      </w:r>
    </w:p>
    <w:p w14:paraId="4C4C7426" w14:textId="77777777" w:rsidR="00A9491F" w:rsidRDefault="00026207">
      <w:pPr>
        <w:pStyle w:val="SourceCode"/>
      </w:pPr>
      <w:r>
        <w:t xml:space="preserve">    push r12</w:t>
      </w:r>
    </w:p>
    <w:p w14:paraId="2C10A5C1" w14:textId="77777777" w:rsidR="00A9491F" w:rsidRDefault="00026207">
      <w:pPr>
        <w:pStyle w:val="SourceCode"/>
      </w:pPr>
      <w:r>
        <w:t xml:space="preserve">    push r13</w:t>
      </w:r>
    </w:p>
    <w:p w14:paraId="15B3AFB0" w14:textId="77777777" w:rsidR="00A9491F" w:rsidRDefault="00026207">
      <w:pPr>
        <w:pStyle w:val="SourceCode"/>
      </w:pPr>
      <w:r>
        <w:t xml:space="preserve">    push r14</w:t>
      </w:r>
    </w:p>
    <w:p w14:paraId="2967ACDC" w14:textId="77777777" w:rsidR="00A9491F" w:rsidRDefault="00026207">
      <w:pPr>
        <w:pStyle w:val="SourceCode"/>
      </w:pPr>
      <w:r>
        <w:t xml:space="preserve">    push r15</w:t>
      </w:r>
    </w:p>
    <w:p w14:paraId="095F3710" w14:textId="77777777" w:rsidR="00A9491F" w:rsidRDefault="00026207">
      <w:pPr>
        <w:pStyle w:val="SourceCode"/>
      </w:pPr>
      <w:r>
        <w:t xml:space="preserve">    sub rsp, 32</w:t>
      </w:r>
    </w:p>
    <w:p w14:paraId="24D00AB3" w14:textId="77777777" w:rsidR="00A9491F" w:rsidRDefault="00026207">
      <w:pPr>
        <w:pStyle w:val="SourceCode"/>
      </w:pPr>
      <w:r>
        <w:t xml:space="preserve">    mov rbx, rcx</w:t>
      </w:r>
    </w:p>
    <w:p w14:paraId="5C373D1B" w14:textId="77777777" w:rsidR="00A9491F" w:rsidRDefault="00026207">
      <w:pPr>
        <w:pStyle w:val="SourceCode"/>
      </w:pPr>
      <w:r>
        <w:t xml:space="preserve">    mov r12, rdx</w:t>
      </w:r>
    </w:p>
    <w:p w14:paraId="4E302AF8" w14:textId="77777777" w:rsidR="00A9491F" w:rsidRDefault="00026207">
      <w:pPr>
        <w:pStyle w:val="SourceCode"/>
      </w:pPr>
      <w:r>
        <w:t xml:space="preserve">    cmp dword [field_count], 3</w:t>
      </w:r>
    </w:p>
    <w:p w14:paraId="28ED5718" w14:textId="77777777" w:rsidR="00A9491F" w:rsidRDefault="00026207">
      <w:pPr>
        <w:pStyle w:val="SourceCode"/>
      </w:pPr>
      <w:r>
        <w:t xml:space="preserve">    je .three_fields</w:t>
      </w:r>
    </w:p>
    <w:p w14:paraId="3432F5E2" w14:textId="77777777" w:rsidR="00A9491F" w:rsidRDefault="00026207">
      <w:pPr>
        <w:pStyle w:val="SourceCode"/>
      </w:pPr>
      <w:r>
        <w:t xml:space="preserve">    lea rcx, [count_problem]</w:t>
      </w:r>
    </w:p>
    <w:p w14:paraId="220FA17D" w14:textId="77777777" w:rsidR="00A9491F" w:rsidRDefault="00026207">
      <w:pPr>
        <w:pStyle w:val="SourceCode"/>
      </w:pPr>
      <w:r>
        <w:t xml:space="preserve">    mov edx, COUNT_PROBLEM_SIZE</w:t>
      </w:r>
    </w:p>
    <w:p w14:paraId="4CB30FB3" w14:textId="77777777" w:rsidR="00A9491F" w:rsidRDefault="00026207">
      <w:pPr>
        <w:pStyle w:val="SourceCode"/>
      </w:pPr>
      <w:r>
        <w:t xml:space="preserve">    lea r8, [field_count_format]</w:t>
      </w:r>
    </w:p>
    <w:p w14:paraId="0C6E3753" w14:textId="77777777" w:rsidR="00A9491F" w:rsidRDefault="00026207">
      <w:pPr>
        <w:pStyle w:val="SourceCode"/>
      </w:pPr>
      <w:r>
        <w:t xml:space="preserve">    mov r9d, [field_count]</w:t>
      </w:r>
    </w:p>
    <w:p w14:paraId="7B4D10D7" w14:textId="77777777" w:rsidR="00A9491F" w:rsidRDefault="00026207">
      <w:pPr>
        <w:pStyle w:val="SourceCode"/>
      </w:pPr>
      <w:r>
        <w:t xml:space="preserve">    call snprintf</w:t>
      </w:r>
    </w:p>
    <w:p w14:paraId="568BEFF4" w14:textId="77777777" w:rsidR="00A9491F" w:rsidRDefault="00026207">
      <w:pPr>
        <w:pStyle w:val="SourceCode"/>
      </w:pPr>
      <w:r>
        <w:t xml:space="preserve">    lea r8, [count_problem]</w:t>
      </w:r>
    </w:p>
    <w:p w14:paraId="51815A8D" w14:textId="77777777" w:rsidR="00A9491F" w:rsidRDefault="00026207">
      <w:pPr>
        <w:pStyle w:val="SourceCode"/>
      </w:pPr>
      <w:r>
        <w:t xml:space="preserve">    jmp .rejected</w:t>
      </w:r>
    </w:p>
    <w:p w14:paraId="6A7BB72D" w14:textId="77777777" w:rsidR="00A9491F" w:rsidRDefault="00026207">
      <w:pPr>
        <w:pStyle w:val="SourceCode"/>
      </w:pPr>
      <w:r>
        <w:t>.three_fields:</w:t>
      </w:r>
    </w:p>
    <w:p w14:paraId="272F1F07" w14:textId="77777777" w:rsidR="00A9491F" w:rsidRDefault="00026207">
      <w:pPr>
        <w:pStyle w:val="SourceCode"/>
      </w:pPr>
      <w:r>
        <w:t xml:space="preserve">    lea rcx, [row_fields]</w:t>
      </w:r>
    </w:p>
    <w:p w14:paraId="55C615AD" w14:textId="77777777" w:rsidR="00A9491F" w:rsidRDefault="00026207">
      <w:pPr>
        <w:pStyle w:val="SourceCode"/>
      </w:pPr>
      <w:r>
        <w:t xml:space="preserve">    call trim_text</w:t>
      </w:r>
    </w:p>
    <w:p w14:paraId="2B3A684A" w14:textId="77777777" w:rsidR="00A9491F" w:rsidRDefault="00026207">
      <w:pPr>
        <w:pStyle w:val="SourceCode"/>
      </w:pPr>
      <w:r>
        <w:t xml:space="preserve">    mov r13, rax</w:t>
      </w:r>
    </w:p>
    <w:p w14:paraId="7ABF9B92" w14:textId="77777777" w:rsidR="00A9491F" w:rsidRDefault="00026207">
      <w:pPr>
        <w:pStyle w:val="SourceCode"/>
      </w:pPr>
      <w:r>
        <w:t xml:space="preserve">    lea rcx, [row_fields + FIELD_SIZE]</w:t>
      </w:r>
    </w:p>
    <w:p w14:paraId="23C03530" w14:textId="77777777" w:rsidR="00A9491F" w:rsidRDefault="00026207">
      <w:pPr>
        <w:pStyle w:val="SourceCode"/>
      </w:pPr>
      <w:r>
        <w:t xml:space="preserve">    call trim_text</w:t>
      </w:r>
    </w:p>
    <w:p w14:paraId="1FC543BD" w14:textId="77777777" w:rsidR="00A9491F" w:rsidRDefault="00026207">
      <w:pPr>
        <w:pStyle w:val="SourceCode"/>
      </w:pPr>
      <w:r>
        <w:t xml:space="preserve">    mov r14, rax</w:t>
      </w:r>
    </w:p>
    <w:p w14:paraId="6DC46035" w14:textId="77777777" w:rsidR="00A9491F" w:rsidRDefault="00026207">
      <w:pPr>
        <w:pStyle w:val="SourceCode"/>
      </w:pPr>
      <w:r>
        <w:t xml:space="preserve">    lea rcx, [row_fields + 2 * FIELD_SIZE]</w:t>
      </w:r>
    </w:p>
    <w:p w14:paraId="21ABB416" w14:textId="77777777" w:rsidR="00A9491F" w:rsidRDefault="00026207">
      <w:pPr>
        <w:pStyle w:val="SourceCode"/>
      </w:pPr>
      <w:r>
        <w:t xml:space="preserve">    call trim_text</w:t>
      </w:r>
    </w:p>
    <w:p w14:paraId="532879F2" w14:textId="77777777" w:rsidR="00A9491F" w:rsidRDefault="00026207">
      <w:pPr>
        <w:pStyle w:val="SourceCode"/>
      </w:pPr>
      <w:r>
        <w:t xml:space="preserve">    mov r15, rax</w:t>
      </w:r>
    </w:p>
    <w:p w14:paraId="52DB1D78" w14:textId="77777777" w:rsidR="00A9491F" w:rsidRDefault="00026207">
      <w:pPr>
        <w:pStyle w:val="SourceCode"/>
      </w:pPr>
      <w:r>
        <w:t xml:space="preserve">    mov rcx, r13</w:t>
      </w:r>
    </w:p>
    <w:p w14:paraId="3B06554B" w14:textId="77777777" w:rsidR="00A9491F" w:rsidRDefault="00026207">
      <w:pPr>
        <w:pStyle w:val="SourceCode"/>
      </w:pPr>
      <w:r>
        <w:t xml:space="preserve">    mov rdx, r14</w:t>
      </w:r>
    </w:p>
    <w:p w14:paraId="7D02E9C5" w14:textId="77777777" w:rsidR="00A9491F" w:rsidRDefault="00026207">
      <w:pPr>
        <w:pStyle w:val="SourceCode"/>
      </w:pPr>
      <w:r>
        <w:t xml:space="preserve">    mov r8, r15</w:t>
      </w:r>
    </w:p>
    <w:p w14:paraId="73CF2E5D" w14:textId="77777777" w:rsidR="00A9491F" w:rsidRDefault="00026207">
      <w:pPr>
        <w:pStyle w:val="SourceCode"/>
      </w:pPr>
      <w:r>
        <w:t xml:space="preserve">    call validate_contact</w:t>
      </w:r>
    </w:p>
    <w:p w14:paraId="6E32931A" w14:textId="77777777" w:rsidR="00A9491F" w:rsidRDefault="00026207">
      <w:pPr>
        <w:pStyle w:val="SourceCode"/>
      </w:pPr>
      <w:r>
        <w:t xml:space="preserve">    cmp rax, 0</w:t>
      </w:r>
    </w:p>
    <w:p w14:paraId="25424D40" w14:textId="77777777" w:rsidR="00A9491F" w:rsidRDefault="00026207">
      <w:pPr>
        <w:pStyle w:val="SourceCode"/>
      </w:pPr>
      <w:r>
        <w:t xml:space="preserve">    je .valid</w:t>
      </w:r>
    </w:p>
    <w:p w14:paraId="7B9A4D03" w14:textId="77777777" w:rsidR="00A9491F" w:rsidRDefault="00026207">
      <w:pPr>
        <w:pStyle w:val="SourceCode"/>
      </w:pPr>
      <w:r>
        <w:t xml:space="preserve">    mov r8, rax</w:t>
      </w:r>
    </w:p>
    <w:p w14:paraId="69897834" w14:textId="77777777" w:rsidR="00A9491F" w:rsidRDefault="00026207">
      <w:pPr>
        <w:pStyle w:val="SourceCode"/>
      </w:pPr>
      <w:r>
        <w:t xml:space="preserve">    jmp .rejected</w:t>
      </w:r>
    </w:p>
    <w:p w14:paraId="59D55681" w14:textId="77777777" w:rsidR="00A9491F" w:rsidRDefault="00026207">
      <w:pPr>
        <w:pStyle w:val="SourceCode"/>
      </w:pPr>
      <w:r>
        <w:t>.valid:</w:t>
      </w:r>
    </w:p>
    <w:p w14:paraId="6864771D" w14:textId="77777777" w:rsidR="00A9491F" w:rsidRDefault="00026207">
      <w:pPr>
        <w:pStyle w:val="SourceCode"/>
      </w:pPr>
      <w:r>
        <w:t xml:space="preserve">    ; A row that passed every check goes to the database on its own: one</w:t>
      </w:r>
    </w:p>
    <w:p w14:paraId="713A9515" w14:textId="77777777" w:rsidR="00A9491F" w:rsidRDefault="00026207">
      <w:pPr>
        <w:pStyle w:val="SourceCode"/>
      </w:pPr>
      <w:r>
        <w:t xml:space="preserve">    ; text record per ?, in order, and MYSQL_TYPE_NULL for an empty phone</w:t>
      </w:r>
    </w:p>
    <w:p w14:paraId="6F764900" w14:textId="77777777" w:rsidR="00A9491F" w:rsidRDefault="00026207">
      <w:pPr>
        <w:pStyle w:val="SourceCode"/>
      </w:pPr>
      <w:r>
        <w:t xml:space="preserve">    ; (Lesson 4.5a). The records point at the trimmed fields, so r13 is</w:t>
      </w:r>
    </w:p>
    <w:p w14:paraId="27DB874D" w14:textId="77777777" w:rsidR="00A9491F" w:rsidRDefault="00026207">
      <w:pPr>
        <w:pStyle w:val="SourceCode"/>
      </w:pPr>
      <w:r>
        <w:t xml:space="preserve">    ; free for the statement handle once they are filled.</w:t>
      </w:r>
    </w:p>
    <w:p w14:paraId="2BE26A05" w14:textId="77777777" w:rsidR="00A9491F" w:rsidRDefault="00026207">
      <w:pPr>
        <w:pStyle w:val="SourceCode"/>
      </w:pPr>
      <w:r>
        <w:t xml:space="preserve">    lea rcx, [contact_binds]</w:t>
      </w:r>
    </w:p>
    <w:p w14:paraId="2809FB83" w14:textId="77777777" w:rsidR="00A9491F" w:rsidRDefault="00026207">
      <w:pPr>
        <w:pStyle w:val="SourceCode"/>
      </w:pPr>
      <w:r>
        <w:t xml:space="preserve">    mov rdx, r13</w:t>
      </w:r>
    </w:p>
    <w:p w14:paraId="2202A530" w14:textId="77777777" w:rsidR="00A9491F" w:rsidRDefault="00026207">
      <w:pPr>
        <w:pStyle w:val="SourceCode"/>
      </w:pPr>
      <w:r>
        <w:t xml:space="preserve">    call set_text_value</w:t>
      </w:r>
    </w:p>
    <w:p w14:paraId="5A87D8AF" w14:textId="77777777" w:rsidR="00A9491F" w:rsidRDefault="00026207">
      <w:pPr>
        <w:pStyle w:val="SourceCode"/>
      </w:pPr>
      <w:r>
        <w:t xml:space="preserve">    lea rcx, [contact_binds + BIND_SIZE]</w:t>
      </w:r>
    </w:p>
    <w:p w14:paraId="28909EE5" w14:textId="77777777" w:rsidR="00A9491F" w:rsidRDefault="00026207">
      <w:pPr>
        <w:pStyle w:val="SourceCode"/>
      </w:pPr>
      <w:r>
        <w:t xml:space="preserve">    mov rdx, r14</w:t>
      </w:r>
    </w:p>
    <w:p w14:paraId="4F2C918E" w14:textId="77777777" w:rsidR="00A9491F" w:rsidRDefault="00026207">
      <w:pPr>
        <w:pStyle w:val="SourceCode"/>
      </w:pPr>
      <w:r>
        <w:t xml:space="preserve">    call set_text_value</w:t>
      </w:r>
    </w:p>
    <w:p w14:paraId="7BD8D0AB" w14:textId="77777777" w:rsidR="00A9491F" w:rsidRDefault="00026207">
      <w:pPr>
        <w:pStyle w:val="SourceCode"/>
      </w:pPr>
      <w:r>
        <w:t xml:space="preserve">    lea rcx, [contact_binds + 2 * BIND_SIZE]</w:t>
      </w:r>
    </w:p>
    <w:p w14:paraId="47CA3964" w14:textId="77777777" w:rsidR="00A9491F" w:rsidRDefault="00026207">
      <w:pPr>
        <w:pStyle w:val="SourceCode"/>
      </w:pPr>
      <w:r>
        <w:t xml:space="preserve">    mov rdx, r15</w:t>
      </w:r>
    </w:p>
    <w:p w14:paraId="3408822D" w14:textId="77777777" w:rsidR="00A9491F" w:rsidRDefault="00026207">
      <w:pPr>
        <w:pStyle w:val="SourceCode"/>
      </w:pPr>
      <w:r>
        <w:t xml:space="preserve">    call set_text_value</w:t>
      </w:r>
    </w:p>
    <w:p w14:paraId="4576D1D0" w14:textId="77777777" w:rsidR="00A9491F" w:rsidRDefault="00026207">
      <w:pPr>
        <w:pStyle w:val="SourceCode"/>
      </w:pPr>
      <w:r>
        <w:t xml:space="preserve">    cmp byte [r15], 0</w:t>
      </w:r>
    </w:p>
    <w:p w14:paraId="7A5BEDC1" w14:textId="77777777" w:rsidR="00A9491F" w:rsidRDefault="00026207">
      <w:pPr>
        <w:pStyle w:val="SourceCode"/>
      </w:pPr>
      <w:r>
        <w:t xml:space="preserve">    jne .phone_ready</w:t>
      </w:r>
    </w:p>
    <w:p w14:paraId="33BCF31C" w14:textId="77777777" w:rsidR="00A9491F" w:rsidRDefault="00026207">
      <w:pPr>
        <w:pStyle w:val="SourceCode"/>
      </w:pPr>
      <w:r>
        <w:t xml:space="preserve">    mov dword [contact_binds + 2 * BIND_SIZE + BIND_TYPE], MYSQL_TYPE_NULL</w:t>
      </w:r>
    </w:p>
    <w:p w14:paraId="72C74585" w14:textId="77777777" w:rsidR="00A9491F" w:rsidRDefault="00026207">
      <w:pPr>
        <w:pStyle w:val="SourceCode"/>
      </w:pPr>
      <w:r>
        <w:t>.phone_ready:</w:t>
      </w:r>
    </w:p>
    <w:p w14:paraId="61C3030A" w14:textId="77777777" w:rsidR="00A9491F" w:rsidRDefault="00026207">
      <w:pPr>
        <w:pStyle w:val="SourceCode"/>
      </w:pPr>
      <w:r>
        <w:t xml:space="preserve">    mov rcx, rbx</w:t>
      </w:r>
    </w:p>
    <w:p w14:paraId="11587D10" w14:textId="77777777" w:rsidR="00A9491F" w:rsidRDefault="00026207">
      <w:pPr>
        <w:pStyle w:val="SourceCode"/>
      </w:pPr>
      <w:r>
        <w:t xml:space="preserve">    call mysql_stmt_init</w:t>
      </w:r>
    </w:p>
    <w:p w14:paraId="0AC28DE8" w14:textId="77777777" w:rsidR="00A9491F" w:rsidRDefault="00026207">
      <w:pPr>
        <w:pStyle w:val="SourceCode"/>
      </w:pPr>
      <w:r>
        <w:t xml:space="preserve">    cmp rax, 0</w:t>
      </w:r>
    </w:p>
    <w:p w14:paraId="64CAAE82" w14:textId="77777777" w:rsidR="00A9491F" w:rsidRDefault="00026207">
      <w:pPr>
        <w:pStyle w:val="SourceCode"/>
      </w:pPr>
      <w:r>
        <w:t xml:space="preserve">    jne .have_statement</w:t>
      </w:r>
    </w:p>
    <w:p w14:paraId="4E959807" w14:textId="77777777" w:rsidR="00A9491F" w:rsidRDefault="00026207">
      <w:pPr>
        <w:pStyle w:val="SourceCode"/>
      </w:pPr>
      <w:r>
        <w:t xml:space="preserve">    lea r8, [out_of_memory_text]</w:t>
      </w:r>
    </w:p>
    <w:p w14:paraId="5BF62679" w14:textId="77777777" w:rsidR="00A9491F" w:rsidRDefault="00026207">
      <w:pPr>
        <w:pStyle w:val="SourceCode"/>
      </w:pPr>
      <w:r>
        <w:t xml:space="preserve">    jmp .rejected</w:t>
      </w:r>
    </w:p>
    <w:p w14:paraId="0D2ED94F" w14:textId="77777777" w:rsidR="00A9491F" w:rsidRDefault="00026207">
      <w:pPr>
        <w:pStyle w:val="SourceCode"/>
      </w:pPr>
      <w:r>
        <w:t>.have_statement:</w:t>
      </w:r>
    </w:p>
    <w:p w14:paraId="59536E02" w14:textId="77777777" w:rsidR="00A9491F" w:rsidRDefault="00026207">
      <w:pPr>
        <w:pStyle w:val="SourceCode"/>
      </w:pPr>
      <w:r>
        <w:t xml:space="preserve">    mov r13, rax</w:t>
      </w:r>
    </w:p>
    <w:p w14:paraId="70B03969" w14:textId="77777777" w:rsidR="00A9491F" w:rsidRDefault="00026207">
      <w:pPr>
        <w:pStyle w:val="SourceCode"/>
      </w:pPr>
      <w:r>
        <w:t xml:space="preserve">    lea rcx, [insert_contact_sql]</w:t>
      </w:r>
    </w:p>
    <w:p w14:paraId="3397668F" w14:textId="77777777" w:rsidR="00A9491F" w:rsidRDefault="00026207">
      <w:pPr>
        <w:pStyle w:val="SourceCode"/>
      </w:pPr>
      <w:r>
        <w:t xml:space="preserve">    call strlen</w:t>
      </w:r>
    </w:p>
    <w:p w14:paraId="524647B3" w14:textId="77777777" w:rsidR="00A9491F" w:rsidRDefault="00026207">
      <w:pPr>
        <w:pStyle w:val="SourceCode"/>
      </w:pPr>
      <w:r>
        <w:t xml:space="preserve">    mov r8, rax</w:t>
      </w:r>
    </w:p>
    <w:p w14:paraId="6D39905E" w14:textId="77777777" w:rsidR="00A9491F" w:rsidRDefault="00026207">
      <w:pPr>
        <w:pStyle w:val="SourceCode"/>
      </w:pPr>
      <w:r>
        <w:t xml:space="preserve">    mov rcx, r13</w:t>
      </w:r>
    </w:p>
    <w:p w14:paraId="54644708" w14:textId="77777777" w:rsidR="00A9491F" w:rsidRDefault="00026207">
      <w:pPr>
        <w:pStyle w:val="SourceCode"/>
      </w:pPr>
      <w:r>
        <w:t xml:space="preserve">    lea rdx, [insert_contact_sql]</w:t>
      </w:r>
    </w:p>
    <w:p w14:paraId="2605D281" w14:textId="77777777" w:rsidR="00A9491F" w:rsidRDefault="00026207">
      <w:pPr>
        <w:pStyle w:val="SourceCode"/>
      </w:pPr>
      <w:r>
        <w:t xml:space="preserve">    call mysql_stmt_prepare</w:t>
      </w:r>
    </w:p>
    <w:p w14:paraId="4869551C" w14:textId="77777777" w:rsidR="00A9491F" w:rsidRDefault="00026207">
      <w:pPr>
        <w:pStyle w:val="SourceCode"/>
      </w:pPr>
      <w:r>
        <w:t xml:space="preserve">    cmp eax, 0</w:t>
      </w:r>
    </w:p>
    <w:p w14:paraId="0BF3007F" w14:textId="77777777" w:rsidR="00A9491F" w:rsidRDefault="00026207">
      <w:pPr>
        <w:pStyle w:val="SourceCode"/>
      </w:pPr>
      <w:r>
        <w:t xml:space="preserve">    jne .insert_failed</w:t>
      </w:r>
    </w:p>
    <w:p w14:paraId="0466BC24" w14:textId="77777777" w:rsidR="00A9491F" w:rsidRDefault="00026207">
      <w:pPr>
        <w:pStyle w:val="SourceCode"/>
      </w:pPr>
      <w:r>
        <w:t xml:space="preserve">    mov rcx, r13</w:t>
      </w:r>
    </w:p>
    <w:p w14:paraId="744C66CD" w14:textId="77777777" w:rsidR="00A9491F" w:rsidRDefault="00026207">
      <w:pPr>
        <w:pStyle w:val="SourceCode"/>
      </w:pPr>
      <w:r>
        <w:t xml:space="preserve">    lea rdx, [contact_binds]</w:t>
      </w:r>
    </w:p>
    <w:p w14:paraId="3210A961" w14:textId="77777777" w:rsidR="00A9491F" w:rsidRDefault="00026207">
      <w:pPr>
        <w:pStyle w:val="SourceCode"/>
      </w:pPr>
      <w:r>
        <w:t xml:space="preserve">    call mysql_stmt_bind_param</w:t>
      </w:r>
    </w:p>
    <w:p w14:paraId="443EBF16" w14:textId="77777777" w:rsidR="00A9491F" w:rsidRDefault="00026207">
      <w:pPr>
        <w:pStyle w:val="SourceCode"/>
      </w:pPr>
      <w:r>
        <w:t xml:space="preserve">    cmp al, 0</w:t>
      </w:r>
    </w:p>
    <w:p w14:paraId="36358875" w14:textId="77777777" w:rsidR="00A9491F" w:rsidRDefault="00026207">
      <w:pPr>
        <w:pStyle w:val="SourceCode"/>
      </w:pPr>
      <w:r>
        <w:t xml:space="preserve">    jne .insert_failed</w:t>
      </w:r>
    </w:p>
    <w:p w14:paraId="3EC0C5B3" w14:textId="77777777" w:rsidR="00A9491F" w:rsidRDefault="00026207">
      <w:pPr>
        <w:pStyle w:val="SourceCode"/>
      </w:pPr>
      <w:r>
        <w:t xml:space="preserve">    mov rcx, r13</w:t>
      </w:r>
    </w:p>
    <w:p w14:paraId="046D2BAA" w14:textId="77777777" w:rsidR="00A9491F" w:rsidRDefault="00026207">
      <w:pPr>
        <w:pStyle w:val="SourceCode"/>
      </w:pPr>
      <w:r>
        <w:t xml:space="preserve">    call mysql_stmt_execute</w:t>
      </w:r>
    </w:p>
    <w:p w14:paraId="6B30BEBF" w14:textId="77777777" w:rsidR="00A9491F" w:rsidRDefault="00026207">
      <w:pPr>
        <w:pStyle w:val="SourceCode"/>
      </w:pPr>
      <w:r>
        <w:t xml:space="preserve">    cmp eax, 0</w:t>
      </w:r>
    </w:p>
    <w:p w14:paraId="481282BF" w14:textId="77777777" w:rsidR="00A9491F" w:rsidRDefault="00026207">
      <w:pPr>
        <w:pStyle w:val="SourceCode"/>
      </w:pPr>
      <w:r>
        <w:t xml:space="preserve">    jne .insert_failed</w:t>
      </w:r>
    </w:p>
    <w:p w14:paraId="092EBFD1" w14:textId="77777777" w:rsidR="00A9491F" w:rsidRDefault="00026207">
      <w:pPr>
        <w:pStyle w:val="SourceCode"/>
      </w:pPr>
      <w:r>
        <w:t xml:space="preserve">    mov rcx, r13</w:t>
      </w:r>
    </w:p>
    <w:p w14:paraId="61817404" w14:textId="77777777" w:rsidR="00A9491F" w:rsidRDefault="00026207">
      <w:pPr>
        <w:pStyle w:val="SourceCode"/>
      </w:pPr>
      <w:r>
        <w:t xml:space="preserve">    call mysql_stmt_close</w:t>
      </w:r>
    </w:p>
    <w:p w14:paraId="3E4C950B" w14:textId="77777777" w:rsidR="00A9491F" w:rsidRDefault="00026207">
      <w:pPr>
        <w:pStyle w:val="SourceCode"/>
      </w:pPr>
      <w:r>
        <w:t xml:space="preserve">    mov eax, 1</w:t>
      </w:r>
    </w:p>
    <w:p w14:paraId="1AFEADCD" w14:textId="77777777" w:rsidR="00A9491F" w:rsidRDefault="00026207">
      <w:pPr>
        <w:pStyle w:val="SourceCode"/>
      </w:pPr>
      <w:r>
        <w:t xml:space="preserve">    jmp .return</w:t>
      </w:r>
    </w:p>
    <w:p w14:paraId="375E4D0B" w14:textId="77777777" w:rsidR="00A9491F" w:rsidRDefault="00026207">
      <w:pPr>
        <w:pStyle w:val="SourceCode"/>
      </w:pPr>
      <w:r>
        <w:t>.insert_failed:</w:t>
      </w:r>
    </w:p>
    <w:p w14:paraId="37BE61FC" w14:textId="77777777" w:rsidR="00A9491F" w:rsidRDefault="00026207">
      <w:pPr>
        <w:pStyle w:val="SourceCode"/>
      </w:pPr>
      <w:r>
        <w:t xml:space="preserve">    ; The UNIQUE email refuses one already stored, or one an earlier row</w:t>
      </w:r>
    </w:p>
    <w:p w14:paraId="1DC1C2DC" w14:textId="77777777" w:rsidR="00A9491F" w:rsidRDefault="00026207">
      <w:pPr>
        <w:pStyle w:val="SourceCode"/>
      </w:pPr>
      <w:r>
        <w:t xml:space="preserve">    ; of this file just added, with error 1062. The Basic version words</w:t>
      </w:r>
    </w:p>
    <w:p w14:paraId="2D5D423F" w14:textId="77777777" w:rsidR="00A9491F" w:rsidRDefault="00026207">
      <w:pPr>
        <w:pStyle w:val="SourceCode"/>
      </w:pPr>
      <w:r>
        <w:t xml:space="preserve">    ; that one number itself, and shows the server's own message for any</w:t>
      </w:r>
    </w:p>
    <w:p w14:paraId="6DC339EF" w14:textId="77777777" w:rsidR="00A9491F" w:rsidRDefault="00026207">
      <w:pPr>
        <w:pStyle w:val="SourceCode"/>
      </w:pPr>
      <w:r>
        <w:t xml:space="preserve">    ; other failure. The Error line is printed before mysql_stmt_close,</w:t>
      </w:r>
    </w:p>
    <w:p w14:paraId="759277DD" w14:textId="77777777" w:rsidR="00A9491F" w:rsidRDefault="00026207">
      <w:pPr>
        <w:pStyle w:val="SourceCode"/>
      </w:pPr>
      <w:r>
        <w:t xml:space="preserve">    ; because the statement owns the server's message.</w:t>
      </w:r>
    </w:p>
    <w:p w14:paraId="0F0D44D0" w14:textId="77777777" w:rsidR="00A9491F" w:rsidRDefault="00026207">
      <w:pPr>
        <w:pStyle w:val="SourceCode"/>
      </w:pPr>
      <w:r>
        <w:t xml:space="preserve">    mov rcx, r13</w:t>
      </w:r>
    </w:p>
    <w:p w14:paraId="0B1585DB" w14:textId="77777777" w:rsidR="00A9491F" w:rsidRDefault="00026207">
      <w:pPr>
        <w:pStyle w:val="SourceCode"/>
      </w:pPr>
      <w:r>
        <w:t xml:space="preserve">    call mysql_stmt_errno</w:t>
      </w:r>
    </w:p>
    <w:p w14:paraId="53BCCF11" w14:textId="77777777" w:rsidR="00A9491F" w:rsidRDefault="00026207">
      <w:pPr>
        <w:pStyle w:val="SourceCode"/>
      </w:pPr>
      <w:r>
        <w:t xml:space="preserve">    lea r8, [email_taken_text]</w:t>
      </w:r>
    </w:p>
    <w:p w14:paraId="0D6094F9" w14:textId="77777777" w:rsidR="00A9491F" w:rsidRDefault="00026207">
      <w:pPr>
        <w:pStyle w:val="SourceCode"/>
      </w:pPr>
      <w:r>
        <w:t xml:space="preserve">    cmp eax, DUPLICATE_ENTRY</w:t>
      </w:r>
    </w:p>
    <w:p w14:paraId="4D3FC71C" w14:textId="77777777" w:rsidR="00A9491F" w:rsidRDefault="00026207">
      <w:pPr>
        <w:pStyle w:val="SourceCode"/>
      </w:pPr>
      <w:r>
        <w:t xml:space="preserve">    je .worded</w:t>
      </w:r>
    </w:p>
    <w:p w14:paraId="22C64EEC" w14:textId="77777777" w:rsidR="00A9491F" w:rsidRDefault="00026207">
      <w:pPr>
        <w:pStyle w:val="SourceCode"/>
      </w:pPr>
      <w:r>
        <w:t xml:space="preserve">    mov rcx, r13</w:t>
      </w:r>
    </w:p>
    <w:p w14:paraId="2CCE6DBB" w14:textId="77777777" w:rsidR="00A9491F" w:rsidRDefault="00026207">
      <w:pPr>
        <w:pStyle w:val="SourceCode"/>
      </w:pPr>
      <w:r>
        <w:t xml:space="preserve">    call mysql_stmt_error</w:t>
      </w:r>
    </w:p>
    <w:p w14:paraId="0654690B" w14:textId="77777777" w:rsidR="00A9491F" w:rsidRDefault="00026207">
      <w:pPr>
        <w:pStyle w:val="SourceCode"/>
      </w:pPr>
      <w:r>
        <w:t xml:space="preserve">    mov r8, rax</w:t>
      </w:r>
    </w:p>
    <w:p w14:paraId="6F4E70C2" w14:textId="77777777" w:rsidR="00A9491F" w:rsidRDefault="00026207">
      <w:pPr>
        <w:pStyle w:val="SourceCode"/>
      </w:pPr>
      <w:r>
        <w:t>.worded:</w:t>
      </w:r>
    </w:p>
    <w:p w14:paraId="2F48B14C" w14:textId="77777777" w:rsidR="00A9491F" w:rsidRDefault="00026207">
      <w:pPr>
        <w:pStyle w:val="SourceCode"/>
      </w:pPr>
      <w:r>
        <w:t xml:space="preserve">    mov rcx, r12</w:t>
      </w:r>
    </w:p>
    <w:p w14:paraId="12C67CF7" w14:textId="77777777" w:rsidR="00A9491F" w:rsidRDefault="00026207">
      <w:pPr>
        <w:pStyle w:val="SourceCode"/>
      </w:pPr>
      <w:r>
        <w:t xml:space="preserve">    mov edx, [row_start_line]</w:t>
      </w:r>
    </w:p>
    <w:p w14:paraId="63B4C6BA" w14:textId="77777777" w:rsidR="00A9491F" w:rsidRDefault="00026207">
      <w:pPr>
        <w:pStyle w:val="SourceCode"/>
      </w:pPr>
      <w:r>
        <w:t xml:space="preserve">    call print_row_error</w:t>
      </w:r>
    </w:p>
    <w:p w14:paraId="2938B3D9" w14:textId="77777777" w:rsidR="00A9491F" w:rsidRDefault="00026207">
      <w:pPr>
        <w:pStyle w:val="SourceCode"/>
      </w:pPr>
      <w:r>
        <w:t xml:space="preserve">    mov rcx, r13</w:t>
      </w:r>
    </w:p>
    <w:p w14:paraId="7F586358" w14:textId="77777777" w:rsidR="00A9491F" w:rsidRDefault="00026207">
      <w:pPr>
        <w:pStyle w:val="SourceCode"/>
      </w:pPr>
      <w:r>
        <w:t xml:space="preserve">    call mysql_stmt_close</w:t>
      </w:r>
    </w:p>
    <w:p w14:paraId="7CE82D29" w14:textId="77777777" w:rsidR="00A9491F" w:rsidRDefault="00026207">
      <w:pPr>
        <w:pStyle w:val="SourceCode"/>
      </w:pPr>
      <w:r>
        <w:t xml:space="preserve">    xor eax, eax</w:t>
      </w:r>
    </w:p>
    <w:p w14:paraId="72198A62" w14:textId="77777777" w:rsidR="00A9491F" w:rsidRDefault="00026207">
      <w:pPr>
        <w:pStyle w:val="SourceCode"/>
      </w:pPr>
      <w:r>
        <w:t xml:space="preserve">    jmp .return</w:t>
      </w:r>
    </w:p>
    <w:p w14:paraId="58DEC19E" w14:textId="77777777" w:rsidR="00A9491F" w:rsidRDefault="00026207">
      <w:pPr>
        <w:pStyle w:val="SourceCode"/>
      </w:pPr>
      <w:r>
        <w:t>.rejected:</w:t>
      </w:r>
    </w:p>
    <w:p w14:paraId="74B6B984" w14:textId="77777777" w:rsidR="00A9491F" w:rsidRDefault="00026207">
      <w:pPr>
        <w:pStyle w:val="SourceCode"/>
      </w:pPr>
      <w:r>
        <w:t xml:space="preserve">    mov rcx, r12</w:t>
      </w:r>
    </w:p>
    <w:p w14:paraId="20F7E51B" w14:textId="77777777" w:rsidR="00A9491F" w:rsidRDefault="00026207">
      <w:pPr>
        <w:pStyle w:val="SourceCode"/>
      </w:pPr>
      <w:r>
        <w:t xml:space="preserve">    mov edx, [row_start_line]</w:t>
      </w:r>
    </w:p>
    <w:p w14:paraId="611D02DD" w14:textId="77777777" w:rsidR="00A9491F" w:rsidRDefault="00026207">
      <w:pPr>
        <w:pStyle w:val="SourceCode"/>
      </w:pPr>
      <w:r>
        <w:t xml:space="preserve">    call print_row_error</w:t>
      </w:r>
    </w:p>
    <w:p w14:paraId="3103D21F" w14:textId="77777777" w:rsidR="00A9491F" w:rsidRDefault="00026207">
      <w:pPr>
        <w:pStyle w:val="SourceCode"/>
      </w:pPr>
      <w:r>
        <w:t xml:space="preserve">    xor eax, eax</w:t>
      </w:r>
    </w:p>
    <w:p w14:paraId="7AA0B012" w14:textId="77777777" w:rsidR="00A9491F" w:rsidRDefault="00026207">
      <w:pPr>
        <w:pStyle w:val="SourceCode"/>
      </w:pPr>
      <w:r>
        <w:t>.return:</w:t>
      </w:r>
    </w:p>
    <w:p w14:paraId="018FA751" w14:textId="77777777" w:rsidR="00A9491F" w:rsidRDefault="00026207">
      <w:pPr>
        <w:pStyle w:val="SourceCode"/>
      </w:pPr>
      <w:r>
        <w:t xml:space="preserve">    add rsp, 32</w:t>
      </w:r>
    </w:p>
    <w:p w14:paraId="7F127CCE" w14:textId="77777777" w:rsidR="00A9491F" w:rsidRDefault="00026207">
      <w:pPr>
        <w:pStyle w:val="SourceCode"/>
      </w:pPr>
      <w:r>
        <w:t xml:space="preserve">    pop r15</w:t>
      </w:r>
    </w:p>
    <w:p w14:paraId="034AD564" w14:textId="77777777" w:rsidR="00A9491F" w:rsidRDefault="00026207">
      <w:pPr>
        <w:pStyle w:val="SourceCode"/>
      </w:pPr>
      <w:r>
        <w:t xml:space="preserve">    pop r14</w:t>
      </w:r>
    </w:p>
    <w:p w14:paraId="68E90137" w14:textId="77777777" w:rsidR="00A9491F" w:rsidRDefault="00026207">
      <w:pPr>
        <w:pStyle w:val="SourceCode"/>
      </w:pPr>
      <w:r>
        <w:t xml:space="preserve">    pop r13</w:t>
      </w:r>
    </w:p>
    <w:p w14:paraId="4DE09B69" w14:textId="77777777" w:rsidR="00A9491F" w:rsidRDefault="00026207">
      <w:pPr>
        <w:pStyle w:val="SourceCode"/>
      </w:pPr>
      <w:r>
        <w:t xml:space="preserve">    pop r12</w:t>
      </w:r>
    </w:p>
    <w:p w14:paraId="3CB6E25D" w14:textId="77777777" w:rsidR="00A9491F" w:rsidRDefault="00026207">
      <w:pPr>
        <w:pStyle w:val="SourceCode"/>
      </w:pPr>
      <w:r>
        <w:t xml:space="preserve">    pop rbx</w:t>
      </w:r>
    </w:p>
    <w:p w14:paraId="4F16CDBF" w14:textId="77777777" w:rsidR="00A9491F" w:rsidRDefault="00026207">
      <w:pPr>
        <w:pStyle w:val="SourceCode"/>
      </w:pPr>
      <w:r>
        <w:t xml:space="preserve">    ret</w:t>
      </w:r>
    </w:p>
    <w:p w14:paraId="38DFE890" w14:textId="77777777" w:rsidR="00A9491F" w:rsidRDefault="00A9491F">
      <w:pPr>
        <w:pStyle w:val="SourceCode"/>
      </w:pPr>
    </w:p>
    <w:p w14:paraId="00E99D6E" w14:textId="77777777" w:rsidR="00A9491F" w:rsidRDefault="00026207">
      <w:pPr>
        <w:pStyle w:val="SourceCode"/>
      </w:pPr>
      <w:r>
        <w:t>; import_contacts: imports every data row of the named CSV file. A file</w:t>
      </w:r>
    </w:p>
    <w:p w14:paraId="1D493285" w14:textId="77777777" w:rsidR="00A9491F" w:rsidRDefault="00026207">
      <w:pPr>
        <w:pStyle w:val="SourceCode"/>
      </w:pPr>
      <w:r>
        <w:t>; that cannot be read, or is larger than 64 KB, or whose first row is not</w:t>
      </w:r>
    </w:p>
    <w:p w14:paraId="1C23DC94" w14:textId="77777777" w:rsidR="00A9491F" w:rsidRDefault="00026207">
      <w:pPr>
        <w:pStyle w:val="SourceCode"/>
      </w:pPr>
      <w:r>
        <w:t>; the header, imports nothing. Each valid row is created on its own, so</w:t>
      </w:r>
    </w:p>
    <w:p w14:paraId="26D1EAF4" w14:textId="77777777" w:rsidR="00A9491F" w:rsidRDefault="00026207">
      <w:pPr>
        <w:pStyle w:val="SourceCode"/>
      </w:pPr>
      <w:r>
        <w:t>; one rejected row never stops the others. The Basic version trusts the</w:t>
      </w:r>
    </w:p>
    <w:p w14:paraId="5E2F51EB" w14:textId="77777777" w:rsidR="00A9491F" w:rsidRDefault="00026207">
      <w:pPr>
        <w:pStyle w:val="SourceCode"/>
      </w:pPr>
      <w:r>
        <w:t>; file name it is given.</w:t>
      </w:r>
    </w:p>
    <w:p w14:paraId="58667A33" w14:textId="77777777" w:rsidR="00A9491F" w:rsidRDefault="00026207">
      <w:pPr>
        <w:pStyle w:val="SourceCode"/>
      </w:pPr>
      <w:r>
        <w:t>;   in:      rcx = the connection handle, rdx = the file name as typed,</w:t>
      </w:r>
    </w:p>
    <w:p w14:paraId="6E6AE62B" w14:textId="77777777" w:rsidR="00A9491F" w:rsidRDefault="00026207">
      <w:pPr>
        <w:pStyle w:val="SourceCode"/>
      </w:pPr>
      <w:r>
        <w:t>;            in the program's own file_answer, so it is trimmed in place</w:t>
      </w:r>
    </w:p>
    <w:p w14:paraId="160CF230" w14:textId="77777777" w:rsidR="00A9491F" w:rsidRDefault="00026207">
      <w:pPr>
        <w:pStyle w:val="SourceCode"/>
      </w:pPr>
      <w:r>
        <w:t>; rbx keeps the handle, r12 the trimmed file name, r13d the imported</w:t>
      </w:r>
    </w:p>
    <w:p w14:paraId="09B3EAF1" w14:textId="77777777" w:rsidR="00A9491F" w:rsidRDefault="00026207">
      <w:pPr>
        <w:pStyle w:val="SourceCode"/>
      </w:pPr>
      <w:r>
        <w:t>; count, and r14d the rejected count.</w:t>
      </w:r>
    </w:p>
    <w:p w14:paraId="5648C850" w14:textId="77777777" w:rsidR="00A9491F" w:rsidRDefault="00026207">
      <w:pPr>
        <w:pStyle w:val="SourceCode"/>
      </w:pPr>
      <w:r>
        <w:t>import_contacts:</w:t>
      </w:r>
    </w:p>
    <w:p w14:paraId="413977B5" w14:textId="77777777" w:rsidR="00A9491F" w:rsidRDefault="00026207">
      <w:pPr>
        <w:pStyle w:val="SourceCode"/>
      </w:pPr>
      <w:r>
        <w:t xml:space="preserve">    push rbx</w:t>
      </w:r>
    </w:p>
    <w:p w14:paraId="54B24201" w14:textId="77777777" w:rsidR="00A9491F" w:rsidRDefault="00026207">
      <w:pPr>
        <w:pStyle w:val="SourceCode"/>
      </w:pPr>
      <w:r>
        <w:t xml:space="preserve">    push r12</w:t>
      </w:r>
    </w:p>
    <w:p w14:paraId="559B05BE" w14:textId="77777777" w:rsidR="00A9491F" w:rsidRDefault="00026207">
      <w:pPr>
        <w:pStyle w:val="SourceCode"/>
      </w:pPr>
      <w:r>
        <w:t xml:space="preserve">    push r13</w:t>
      </w:r>
    </w:p>
    <w:p w14:paraId="37381AA6" w14:textId="77777777" w:rsidR="00A9491F" w:rsidRDefault="00026207">
      <w:pPr>
        <w:pStyle w:val="SourceCode"/>
      </w:pPr>
      <w:r>
        <w:t xml:space="preserve">    push r14</w:t>
      </w:r>
    </w:p>
    <w:p w14:paraId="7E6316DC" w14:textId="77777777" w:rsidR="00A9491F" w:rsidRDefault="00026207">
      <w:pPr>
        <w:pStyle w:val="SourceCode"/>
      </w:pPr>
      <w:r>
        <w:t xml:space="preserve">    sub rsp, 40</w:t>
      </w:r>
    </w:p>
    <w:p w14:paraId="3A70FDD8" w14:textId="77777777" w:rsidR="00A9491F" w:rsidRDefault="00026207">
      <w:pPr>
        <w:pStyle w:val="SourceCode"/>
      </w:pPr>
      <w:r>
        <w:t xml:space="preserve">    mov rbx, rcx</w:t>
      </w:r>
    </w:p>
    <w:p w14:paraId="1BC70E21" w14:textId="77777777" w:rsidR="00A9491F" w:rsidRDefault="00026207">
      <w:pPr>
        <w:pStyle w:val="SourceCode"/>
      </w:pPr>
      <w:r>
        <w:t xml:space="preserve">    mov rcx, rdx</w:t>
      </w:r>
    </w:p>
    <w:p w14:paraId="3E75C67B" w14:textId="77777777" w:rsidR="00A9491F" w:rsidRDefault="00026207">
      <w:pPr>
        <w:pStyle w:val="SourceCode"/>
      </w:pPr>
      <w:r>
        <w:t xml:space="preserve">    call trim_text</w:t>
      </w:r>
    </w:p>
    <w:p w14:paraId="474C22E4" w14:textId="77777777" w:rsidR="00A9491F" w:rsidRDefault="00026207">
      <w:pPr>
        <w:pStyle w:val="SourceCode"/>
      </w:pPr>
      <w:r>
        <w:t xml:space="preserve">    mov r12, rax</w:t>
      </w:r>
    </w:p>
    <w:p w14:paraId="4EE3663C" w14:textId="77777777" w:rsidR="00A9491F" w:rsidRDefault="00026207">
      <w:pPr>
        <w:pStyle w:val="SourceCode"/>
      </w:pPr>
      <w:r>
        <w:t xml:space="preserve">    mov rcx, r12</w:t>
      </w:r>
    </w:p>
    <w:p w14:paraId="04D5EABC" w14:textId="77777777" w:rsidR="00A9491F" w:rsidRDefault="00026207">
      <w:pPr>
        <w:pStyle w:val="SourceCode"/>
      </w:pPr>
      <w:r>
        <w:t xml:space="preserve">    lea rdx, [csv_text]</w:t>
      </w:r>
    </w:p>
    <w:p w14:paraId="1D9AE718" w14:textId="77777777" w:rsidR="00A9491F" w:rsidRDefault="00026207">
      <w:pPr>
        <w:pStyle w:val="SourceCode"/>
      </w:pPr>
      <w:r>
        <w:t xml:space="preserve">    mov r8d, IMPORT_SIZE</w:t>
      </w:r>
    </w:p>
    <w:p w14:paraId="5AA0516B" w14:textId="77777777" w:rsidR="00A9491F" w:rsidRDefault="00026207">
      <w:pPr>
        <w:pStyle w:val="SourceCode"/>
      </w:pPr>
      <w:r>
        <w:t xml:space="preserve">    call read_text_file</w:t>
      </w:r>
    </w:p>
    <w:p w14:paraId="53605D92" w14:textId="77777777" w:rsidR="00A9491F" w:rsidRDefault="00026207">
      <w:pPr>
        <w:pStyle w:val="SourceCode"/>
      </w:pPr>
      <w:r>
        <w:t xml:space="preserve">    cmp eax, 0</w:t>
      </w:r>
    </w:p>
    <w:p w14:paraId="32F292DD" w14:textId="77777777" w:rsidR="00A9491F" w:rsidRDefault="00026207">
      <w:pPr>
        <w:pStyle w:val="SourceCode"/>
      </w:pPr>
      <w:r>
        <w:t xml:space="preserve">    je .read</w:t>
      </w:r>
    </w:p>
    <w:p w14:paraId="1EF9068C" w14:textId="77777777" w:rsidR="00A9491F" w:rsidRDefault="00026207">
      <w:pPr>
        <w:pStyle w:val="SourceCode"/>
      </w:pPr>
      <w:r>
        <w:t xml:space="preserve">    lea rcx, [too_large_line]</w:t>
      </w:r>
    </w:p>
    <w:p w14:paraId="527CEFAA" w14:textId="77777777" w:rsidR="00A9491F" w:rsidRDefault="00026207">
      <w:pPr>
        <w:pStyle w:val="SourceCode"/>
      </w:pPr>
      <w:r>
        <w:t xml:space="preserve">    cmp eax, TOO_LARGE</w:t>
      </w:r>
    </w:p>
    <w:p w14:paraId="1E033F8D" w14:textId="77777777" w:rsidR="00A9491F" w:rsidRDefault="00026207">
      <w:pPr>
        <w:pStyle w:val="SourceCode"/>
      </w:pPr>
      <w:r>
        <w:t xml:space="preserve">    je .refused</w:t>
      </w:r>
    </w:p>
    <w:p w14:paraId="7DA9C22F" w14:textId="77777777" w:rsidR="00A9491F" w:rsidRDefault="00026207">
      <w:pPr>
        <w:pStyle w:val="SourceCode"/>
      </w:pPr>
      <w:r>
        <w:t xml:space="preserve">    lea rcx, [cannot_read_line]</w:t>
      </w:r>
    </w:p>
    <w:p w14:paraId="748B8D97" w14:textId="77777777" w:rsidR="00A9491F" w:rsidRDefault="00026207">
      <w:pPr>
        <w:pStyle w:val="SourceCode"/>
      </w:pPr>
      <w:r>
        <w:t>.refused:</w:t>
      </w:r>
    </w:p>
    <w:p w14:paraId="28C3D843" w14:textId="77777777" w:rsidR="00A9491F" w:rsidRDefault="00026207">
      <w:pPr>
        <w:pStyle w:val="SourceCode"/>
      </w:pPr>
      <w:r>
        <w:t xml:space="preserve">    mov rdx, r12</w:t>
      </w:r>
    </w:p>
    <w:p w14:paraId="7C4C464C" w14:textId="77777777" w:rsidR="00A9491F" w:rsidRDefault="00026207">
      <w:pPr>
        <w:pStyle w:val="SourceCode"/>
      </w:pPr>
      <w:r>
        <w:t xml:space="preserve">    call print_error</w:t>
      </w:r>
    </w:p>
    <w:p w14:paraId="1531C826" w14:textId="77777777" w:rsidR="00A9491F" w:rsidRDefault="00026207">
      <w:pPr>
        <w:pStyle w:val="SourceCode"/>
      </w:pPr>
      <w:r>
        <w:t xml:space="preserve">    jmp .return</w:t>
      </w:r>
    </w:p>
    <w:p w14:paraId="31D81B12" w14:textId="77777777" w:rsidR="00A9491F" w:rsidRDefault="00026207">
      <w:pPr>
        <w:pStyle w:val="SourceCode"/>
      </w:pPr>
      <w:r>
        <w:t>.read:</w:t>
      </w:r>
    </w:p>
    <w:p w14:paraId="4A933D08" w14:textId="77777777" w:rsidR="00A9491F" w:rsidRDefault="00026207">
      <w:pPr>
        <w:pStyle w:val="SourceCode"/>
      </w:pPr>
      <w:r>
        <w:t xml:space="preserve">    ; Reading starts at the file's first byte, or 3 bytes later when the</w:t>
      </w:r>
    </w:p>
    <w:p w14:paraId="0D993E4A" w14:textId="77777777" w:rsidR="00A9491F" w:rsidRDefault="00026207">
      <w:pPr>
        <w:pStyle w:val="SourceCode"/>
      </w:pPr>
      <w:r>
        <w:t xml:space="preserve">    ; file starts with a byte-order mark. Remember, strncmp compares only</w:t>
      </w:r>
    </w:p>
    <w:p w14:paraId="4AF76351" w14:textId="77777777" w:rsidR="00A9491F" w:rsidRDefault="00026207">
      <w:pPr>
        <w:pStyle w:val="SourceCode"/>
      </w:pPr>
      <w:r>
        <w:t xml:space="preserve">    ; the first r8 bytes, and 0 means equal (Lesson 2.7a).</w:t>
      </w:r>
    </w:p>
    <w:p w14:paraId="0FA9EA61" w14:textId="77777777" w:rsidR="00A9491F" w:rsidRDefault="00026207">
      <w:pPr>
        <w:pStyle w:val="SourceCode"/>
      </w:pPr>
      <w:r>
        <w:t xml:space="preserve">    lea rax, [csv_text]</w:t>
      </w:r>
    </w:p>
    <w:p w14:paraId="04913773" w14:textId="77777777" w:rsidR="00A9491F" w:rsidRDefault="00026207">
      <w:pPr>
        <w:pStyle w:val="SourceCode"/>
      </w:pPr>
      <w:r>
        <w:t xml:space="preserve">    mov [read_position], rax</w:t>
      </w:r>
    </w:p>
    <w:p w14:paraId="5208F0B2" w14:textId="77777777" w:rsidR="00A9491F" w:rsidRDefault="00026207">
      <w:pPr>
        <w:pStyle w:val="SourceCode"/>
      </w:pPr>
      <w:r>
        <w:t xml:space="preserve">    lea rcx, [csv_text]</w:t>
      </w:r>
    </w:p>
    <w:p w14:paraId="3C06C62A" w14:textId="77777777" w:rsidR="00A9491F" w:rsidRDefault="00026207">
      <w:pPr>
        <w:pStyle w:val="SourceCode"/>
      </w:pPr>
      <w:r>
        <w:t xml:space="preserve">    lea rdx, [byte_order_mark]</w:t>
      </w:r>
    </w:p>
    <w:p w14:paraId="6AED0981" w14:textId="77777777" w:rsidR="00A9491F" w:rsidRDefault="00026207">
      <w:pPr>
        <w:pStyle w:val="SourceCode"/>
      </w:pPr>
      <w:r>
        <w:t xml:space="preserve">    mov r8d, 3</w:t>
      </w:r>
    </w:p>
    <w:p w14:paraId="2292884F" w14:textId="77777777" w:rsidR="00A9491F" w:rsidRDefault="00026207">
      <w:pPr>
        <w:pStyle w:val="SourceCode"/>
      </w:pPr>
      <w:r>
        <w:t xml:space="preserve">    call strncmp</w:t>
      </w:r>
    </w:p>
    <w:p w14:paraId="6A840EA5" w14:textId="77777777" w:rsidR="00A9491F" w:rsidRDefault="00026207">
      <w:pPr>
        <w:pStyle w:val="SourceCode"/>
      </w:pPr>
      <w:r>
        <w:t xml:space="preserve">    cmp eax, 0</w:t>
      </w:r>
    </w:p>
    <w:p w14:paraId="6732C8E0" w14:textId="77777777" w:rsidR="00A9491F" w:rsidRDefault="00026207">
      <w:pPr>
        <w:pStyle w:val="SourceCode"/>
      </w:pPr>
      <w:r>
        <w:t xml:space="preserve">    jne .mark_checked</w:t>
      </w:r>
    </w:p>
    <w:p w14:paraId="225119A9" w14:textId="77777777" w:rsidR="00A9491F" w:rsidRDefault="00026207">
      <w:pPr>
        <w:pStyle w:val="SourceCode"/>
      </w:pPr>
      <w:r>
        <w:t xml:space="preserve">    add qword [read_position], 3</w:t>
      </w:r>
    </w:p>
    <w:p w14:paraId="1C522B88" w14:textId="77777777" w:rsidR="00A9491F" w:rsidRDefault="00026207">
      <w:pPr>
        <w:pStyle w:val="SourceCode"/>
      </w:pPr>
      <w:r>
        <w:t>.mark_checked:</w:t>
      </w:r>
    </w:p>
    <w:p w14:paraId="175CD0A8" w14:textId="77777777" w:rsidR="00A9491F" w:rsidRDefault="00026207">
      <w:pPr>
        <w:pStyle w:val="SourceCode"/>
      </w:pPr>
      <w:r>
        <w:t xml:space="preserve">    ; Row 1, the first line, must be the header.</w:t>
      </w:r>
    </w:p>
    <w:p w14:paraId="5EBD851C" w14:textId="77777777" w:rsidR="00A9491F" w:rsidRDefault="00026207">
      <w:pPr>
        <w:pStyle w:val="SourceCode"/>
      </w:pPr>
      <w:r>
        <w:t xml:space="preserve">    mov dword [line_number], 1</w:t>
      </w:r>
    </w:p>
    <w:p w14:paraId="27A87956" w14:textId="77777777" w:rsidR="00A9491F" w:rsidRDefault="00026207">
      <w:pPr>
        <w:pStyle w:val="SourceCode"/>
      </w:pPr>
      <w:r>
        <w:t xml:space="preserve">    call next_csv_row</w:t>
      </w:r>
    </w:p>
    <w:p w14:paraId="05439CE1" w14:textId="77777777" w:rsidR="00A9491F" w:rsidRDefault="00026207">
      <w:pPr>
        <w:pStyle w:val="SourceCode"/>
      </w:pPr>
      <w:r>
        <w:t xml:space="preserve">    cmp eax, 0</w:t>
      </w:r>
    </w:p>
    <w:p w14:paraId="0DE625E7" w14:textId="77777777" w:rsidR="00A9491F" w:rsidRDefault="00026207">
      <w:pPr>
        <w:pStyle w:val="SourceCode"/>
      </w:pPr>
      <w:r>
        <w:t xml:space="preserve">    je .no_header</w:t>
      </w:r>
    </w:p>
    <w:p w14:paraId="5148D14E" w14:textId="77777777" w:rsidR="00A9491F" w:rsidRDefault="00026207">
      <w:pPr>
        <w:pStyle w:val="SourceCode"/>
      </w:pPr>
      <w:r>
        <w:t xml:space="preserve">    call is_header</w:t>
      </w:r>
    </w:p>
    <w:p w14:paraId="719274A0" w14:textId="77777777" w:rsidR="00A9491F" w:rsidRDefault="00026207">
      <w:pPr>
        <w:pStyle w:val="SourceCode"/>
      </w:pPr>
      <w:r>
        <w:t xml:space="preserve">    cmp eax, 1</w:t>
      </w:r>
    </w:p>
    <w:p w14:paraId="1A910F6B" w14:textId="77777777" w:rsidR="00A9491F" w:rsidRDefault="00026207">
      <w:pPr>
        <w:pStyle w:val="SourceCode"/>
      </w:pPr>
      <w:r>
        <w:t xml:space="preserve">    je .header_ok</w:t>
      </w:r>
    </w:p>
    <w:p w14:paraId="4A0947EC" w14:textId="77777777" w:rsidR="00A9491F" w:rsidRDefault="00026207">
      <w:pPr>
        <w:pStyle w:val="SourceCode"/>
      </w:pPr>
      <w:r>
        <w:t>.no_header:</w:t>
      </w:r>
    </w:p>
    <w:p w14:paraId="61191095" w14:textId="77777777" w:rsidR="00A9491F" w:rsidRDefault="00026207">
      <w:pPr>
        <w:pStyle w:val="SourceCode"/>
      </w:pPr>
      <w:r>
        <w:t xml:space="preserve">    lea rcx, [header_error_line]</w:t>
      </w:r>
    </w:p>
    <w:p w14:paraId="199E1AE5" w14:textId="77777777" w:rsidR="00A9491F" w:rsidRDefault="00026207">
      <w:pPr>
        <w:pStyle w:val="SourceCode"/>
      </w:pPr>
      <w:r>
        <w:t xml:space="preserve">    mov rdx, r12</w:t>
      </w:r>
    </w:p>
    <w:p w14:paraId="617A72D8" w14:textId="77777777" w:rsidR="00A9491F" w:rsidRDefault="00026207">
      <w:pPr>
        <w:pStyle w:val="SourceCode"/>
      </w:pPr>
      <w:r>
        <w:t xml:space="preserve">    call print_error</w:t>
      </w:r>
    </w:p>
    <w:p w14:paraId="3194B664" w14:textId="77777777" w:rsidR="00A9491F" w:rsidRDefault="00026207">
      <w:pPr>
        <w:pStyle w:val="SourceCode"/>
      </w:pPr>
      <w:r>
        <w:t xml:space="preserve">    jmp .return</w:t>
      </w:r>
    </w:p>
    <w:p w14:paraId="3125DFB7" w14:textId="77777777" w:rsidR="00A9491F" w:rsidRDefault="00026207">
      <w:pPr>
        <w:pStyle w:val="SourceCode"/>
      </w:pPr>
      <w:r>
        <w:t>.header_ok:</w:t>
      </w:r>
    </w:p>
    <w:p w14:paraId="15042A9A" w14:textId="77777777" w:rsidR="00A9491F" w:rsidRDefault="00026207">
      <w:pPr>
        <w:pStyle w:val="SourceCode"/>
      </w:pPr>
      <w:r>
        <w:t xml:space="preserve">    xor r13d, r13d</w:t>
      </w:r>
    </w:p>
    <w:p w14:paraId="5BE3157C" w14:textId="77777777" w:rsidR="00A9491F" w:rsidRDefault="00026207">
      <w:pPr>
        <w:pStyle w:val="SourceCode"/>
      </w:pPr>
      <w:r>
        <w:t xml:space="preserve">    xor r14d, r14d</w:t>
      </w:r>
    </w:p>
    <w:p w14:paraId="31BC1116" w14:textId="77777777" w:rsidR="00A9491F" w:rsidRDefault="00026207">
      <w:pPr>
        <w:pStyle w:val="SourceCode"/>
      </w:pPr>
      <w:r>
        <w:t>.next_row:</w:t>
      </w:r>
    </w:p>
    <w:p w14:paraId="16E84712" w14:textId="77777777" w:rsidR="00A9491F" w:rsidRDefault="00026207">
      <w:pPr>
        <w:pStyle w:val="SourceCode"/>
      </w:pPr>
      <w:r>
        <w:t xml:space="preserve">    call next_csv_row</w:t>
      </w:r>
    </w:p>
    <w:p w14:paraId="67FB3B5A" w14:textId="77777777" w:rsidR="00A9491F" w:rsidRDefault="00026207">
      <w:pPr>
        <w:pStyle w:val="SourceCode"/>
      </w:pPr>
      <w:r>
        <w:t xml:space="preserve">    cmp eax, 0</w:t>
      </w:r>
    </w:p>
    <w:p w14:paraId="2C20E648" w14:textId="77777777" w:rsidR="00A9491F" w:rsidRDefault="00026207">
      <w:pPr>
        <w:pStyle w:val="SourceCode"/>
      </w:pPr>
      <w:r>
        <w:t xml:space="preserve">    je .summary</w:t>
      </w:r>
    </w:p>
    <w:p w14:paraId="052F11EE" w14:textId="77777777" w:rsidR="00A9491F" w:rsidRDefault="00026207">
      <w:pPr>
        <w:pStyle w:val="SourceCode"/>
      </w:pPr>
      <w:r>
        <w:t xml:space="preserve">    ; A blank line is skipped: next_csv_row hands it over as one empty</w:t>
      </w:r>
    </w:p>
    <w:p w14:paraId="79CF8CA8" w14:textId="77777777" w:rsidR="00A9491F" w:rsidRDefault="00026207">
      <w:pPr>
        <w:pStyle w:val="SourceCode"/>
      </w:pPr>
      <w:r>
        <w:t xml:space="preserve">    ; field. It still counts as a line, so the row numbers after it match</w:t>
      </w:r>
    </w:p>
    <w:p w14:paraId="2A5407E3" w14:textId="77777777" w:rsidR="00A9491F" w:rsidRDefault="00026207">
      <w:pPr>
        <w:pStyle w:val="SourceCode"/>
      </w:pPr>
      <w:r>
        <w:t xml:space="preserve">    ; the file.</w:t>
      </w:r>
    </w:p>
    <w:p w14:paraId="74BF56DE" w14:textId="77777777" w:rsidR="00A9491F" w:rsidRDefault="00026207">
      <w:pPr>
        <w:pStyle w:val="SourceCode"/>
      </w:pPr>
      <w:r>
        <w:t xml:space="preserve">    cmp dword [field_count], 1</w:t>
      </w:r>
    </w:p>
    <w:p w14:paraId="6B7486D2" w14:textId="77777777" w:rsidR="00A9491F" w:rsidRDefault="00026207">
      <w:pPr>
        <w:pStyle w:val="SourceCode"/>
      </w:pPr>
      <w:r>
        <w:t xml:space="preserve">    jne .import_this_row</w:t>
      </w:r>
    </w:p>
    <w:p w14:paraId="70651003" w14:textId="77777777" w:rsidR="00A9491F" w:rsidRDefault="00026207">
      <w:pPr>
        <w:pStyle w:val="SourceCode"/>
      </w:pPr>
      <w:r>
        <w:t xml:space="preserve">    cmp byte [row_fields], 0</w:t>
      </w:r>
    </w:p>
    <w:p w14:paraId="70242851" w14:textId="77777777" w:rsidR="00A9491F" w:rsidRDefault="00026207">
      <w:pPr>
        <w:pStyle w:val="SourceCode"/>
      </w:pPr>
      <w:r>
        <w:t xml:space="preserve">    je .next_row</w:t>
      </w:r>
    </w:p>
    <w:p w14:paraId="362B948D" w14:textId="77777777" w:rsidR="00A9491F" w:rsidRDefault="00026207">
      <w:pPr>
        <w:pStyle w:val="SourceCode"/>
      </w:pPr>
      <w:r>
        <w:t>.import_this_row:</w:t>
      </w:r>
    </w:p>
    <w:p w14:paraId="40EEB911" w14:textId="77777777" w:rsidR="00A9491F" w:rsidRDefault="00026207">
      <w:pPr>
        <w:pStyle w:val="SourceCode"/>
      </w:pPr>
      <w:r>
        <w:t xml:space="preserve">    mov rcx, rbx</w:t>
      </w:r>
    </w:p>
    <w:p w14:paraId="213EA4D5" w14:textId="77777777" w:rsidR="00A9491F" w:rsidRDefault="00026207">
      <w:pPr>
        <w:pStyle w:val="SourceCode"/>
      </w:pPr>
      <w:r>
        <w:t xml:space="preserve">    mov rdx, r12</w:t>
      </w:r>
    </w:p>
    <w:p w14:paraId="7B46492E" w14:textId="77777777" w:rsidR="00A9491F" w:rsidRDefault="00026207">
      <w:pPr>
        <w:pStyle w:val="SourceCode"/>
      </w:pPr>
      <w:r>
        <w:t xml:space="preserve">    call import_row</w:t>
      </w:r>
    </w:p>
    <w:p w14:paraId="527266B1" w14:textId="77777777" w:rsidR="00A9491F" w:rsidRDefault="00026207">
      <w:pPr>
        <w:pStyle w:val="SourceCode"/>
      </w:pPr>
      <w:r>
        <w:t xml:space="preserve">    cmp eax, 1</w:t>
      </w:r>
    </w:p>
    <w:p w14:paraId="09DA6D3F" w14:textId="77777777" w:rsidR="00A9491F" w:rsidRDefault="00026207">
      <w:pPr>
        <w:pStyle w:val="SourceCode"/>
      </w:pPr>
      <w:r>
        <w:t xml:space="preserve">    jne .rejected_row</w:t>
      </w:r>
    </w:p>
    <w:p w14:paraId="1B9DAE4E" w14:textId="77777777" w:rsidR="00A9491F" w:rsidRDefault="00026207">
      <w:pPr>
        <w:pStyle w:val="SourceCode"/>
      </w:pPr>
      <w:r>
        <w:t xml:space="preserve">    inc r13d</w:t>
      </w:r>
    </w:p>
    <w:p w14:paraId="0B34A474" w14:textId="77777777" w:rsidR="00A9491F" w:rsidRDefault="00026207">
      <w:pPr>
        <w:pStyle w:val="SourceCode"/>
      </w:pPr>
      <w:r>
        <w:t xml:space="preserve">    jmp .next_row</w:t>
      </w:r>
    </w:p>
    <w:p w14:paraId="7D95BFDE" w14:textId="77777777" w:rsidR="00A9491F" w:rsidRDefault="00026207">
      <w:pPr>
        <w:pStyle w:val="SourceCode"/>
      </w:pPr>
      <w:r>
        <w:t>.rejected_row:</w:t>
      </w:r>
    </w:p>
    <w:p w14:paraId="74EE9DA8" w14:textId="77777777" w:rsidR="00A9491F" w:rsidRDefault="00026207">
      <w:pPr>
        <w:pStyle w:val="SourceCode"/>
      </w:pPr>
      <w:r>
        <w:t xml:space="preserve">    inc r14d</w:t>
      </w:r>
    </w:p>
    <w:p w14:paraId="01233989" w14:textId="77777777" w:rsidR="00A9491F" w:rsidRDefault="00026207">
      <w:pPr>
        <w:pStyle w:val="SourceCode"/>
      </w:pPr>
      <w:r>
        <w:t xml:space="preserve">    jmp .next_row</w:t>
      </w:r>
    </w:p>
    <w:p w14:paraId="3F62E7DB" w14:textId="77777777" w:rsidR="00A9491F" w:rsidRDefault="00026207">
      <w:pPr>
        <w:pStyle w:val="SourceCode"/>
      </w:pPr>
      <w:r>
        <w:t>.summary:</w:t>
      </w:r>
    </w:p>
    <w:p w14:paraId="5065810B" w14:textId="77777777" w:rsidR="00A9491F" w:rsidRDefault="00026207">
      <w:pPr>
        <w:pStyle w:val="SourceCode"/>
      </w:pPr>
      <w:r>
        <w:t xml:space="preserve">    lea rcx, [summary_line]</w:t>
      </w:r>
    </w:p>
    <w:p w14:paraId="6114690C" w14:textId="77777777" w:rsidR="00A9491F" w:rsidRDefault="00026207">
      <w:pPr>
        <w:pStyle w:val="SourceCode"/>
      </w:pPr>
      <w:r>
        <w:t xml:space="preserve">    mov edx, r13d</w:t>
      </w:r>
    </w:p>
    <w:p w14:paraId="670EDA55" w14:textId="77777777" w:rsidR="00A9491F" w:rsidRDefault="00026207">
      <w:pPr>
        <w:pStyle w:val="SourceCode"/>
      </w:pPr>
      <w:r>
        <w:t xml:space="preserve">    mov r8d, r14d</w:t>
      </w:r>
    </w:p>
    <w:p w14:paraId="3FDADB13" w14:textId="77777777" w:rsidR="00A9491F" w:rsidRDefault="00026207">
      <w:pPr>
        <w:pStyle w:val="SourceCode"/>
      </w:pPr>
      <w:r>
        <w:t xml:space="preserve">    call printf</w:t>
      </w:r>
    </w:p>
    <w:p w14:paraId="4A134CD5" w14:textId="77777777" w:rsidR="00A9491F" w:rsidRDefault="00026207">
      <w:pPr>
        <w:pStyle w:val="SourceCode"/>
      </w:pPr>
      <w:r>
        <w:t>.return:</w:t>
      </w:r>
    </w:p>
    <w:p w14:paraId="6177548E" w14:textId="77777777" w:rsidR="00A9491F" w:rsidRDefault="00026207">
      <w:pPr>
        <w:pStyle w:val="SourceCode"/>
      </w:pPr>
      <w:r>
        <w:t xml:space="preserve">    add rsp, 40</w:t>
      </w:r>
    </w:p>
    <w:p w14:paraId="39F3A8DF" w14:textId="77777777" w:rsidR="00A9491F" w:rsidRDefault="00026207">
      <w:pPr>
        <w:pStyle w:val="SourceCode"/>
      </w:pPr>
      <w:r>
        <w:t xml:space="preserve">    pop r14</w:t>
      </w:r>
    </w:p>
    <w:p w14:paraId="53A25252" w14:textId="77777777" w:rsidR="00A9491F" w:rsidRDefault="00026207">
      <w:pPr>
        <w:pStyle w:val="SourceCode"/>
      </w:pPr>
      <w:r>
        <w:t xml:space="preserve">    pop r13</w:t>
      </w:r>
    </w:p>
    <w:p w14:paraId="153CEF6E" w14:textId="77777777" w:rsidR="00A9491F" w:rsidRDefault="00026207">
      <w:pPr>
        <w:pStyle w:val="SourceCode"/>
      </w:pPr>
      <w:r>
        <w:t xml:space="preserve">    pop r12</w:t>
      </w:r>
    </w:p>
    <w:p w14:paraId="5DBA080E" w14:textId="77777777" w:rsidR="00A9491F" w:rsidRDefault="00026207">
      <w:pPr>
        <w:pStyle w:val="SourceCode"/>
      </w:pPr>
      <w:r>
        <w:t xml:space="preserve">    pop rbx</w:t>
      </w:r>
    </w:p>
    <w:p w14:paraId="44D3EAA9" w14:textId="77777777" w:rsidR="00A9491F" w:rsidRDefault="00026207">
      <w:pPr>
        <w:pStyle w:val="SourceCode"/>
      </w:pPr>
      <w:r>
        <w:t xml:space="preserve">    ret</w:t>
      </w:r>
    </w:p>
    <w:p w14:paraId="10DE2C9D" w14:textId="77777777" w:rsidR="00A9491F" w:rsidRDefault="00A9491F">
      <w:pPr>
        <w:pStyle w:val="SourceCode"/>
      </w:pPr>
    </w:p>
    <w:p w14:paraId="366246FF" w14:textId="77777777" w:rsidR="00A9491F" w:rsidRDefault="00026207">
      <w:pPr>
        <w:pStyle w:val="SourceCode"/>
      </w:pPr>
      <w:r>
        <w:t>; Remember, the program starts at main; eax = 0 means success, 1 failure.</w:t>
      </w:r>
    </w:p>
    <w:p w14:paraId="734A74CF" w14:textId="77777777" w:rsidR="00A9491F" w:rsidRDefault="00026207">
      <w:pPr>
        <w:pStyle w:val="SourceCode"/>
      </w:pPr>
      <w:r>
        <w:t>; rbx keeps the connection handle, r12 the password, r13 the trimmed</w:t>
      </w:r>
    </w:p>
    <w:p w14:paraId="0A7010AE" w14:textId="77777777" w:rsidR="00A9491F" w:rsidRDefault="00026207">
      <w:pPr>
        <w:pStyle w:val="SourceCode"/>
      </w:pPr>
      <w:r>
        <w:t>; command, and r14d whether a command line arrived.</w:t>
      </w:r>
    </w:p>
    <w:p w14:paraId="083C90D9" w14:textId="77777777" w:rsidR="00A9491F" w:rsidRDefault="00026207">
      <w:pPr>
        <w:pStyle w:val="SourceCode"/>
      </w:pPr>
      <w:r>
        <w:t>main:</w:t>
      </w:r>
    </w:p>
    <w:p w14:paraId="168D79B3" w14:textId="77777777" w:rsidR="00A9491F" w:rsidRDefault="00026207">
      <w:pPr>
        <w:pStyle w:val="SourceCode"/>
      </w:pPr>
      <w:r>
        <w:t xml:space="preserve">    push rbx</w:t>
      </w:r>
    </w:p>
    <w:p w14:paraId="4C828997" w14:textId="77777777" w:rsidR="00A9491F" w:rsidRDefault="00026207">
      <w:pPr>
        <w:pStyle w:val="SourceCode"/>
      </w:pPr>
      <w:r>
        <w:t xml:space="preserve">    push r12</w:t>
      </w:r>
    </w:p>
    <w:p w14:paraId="46E53D39" w14:textId="77777777" w:rsidR="00A9491F" w:rsidRDefault="00026207">
      <w:pPr>
        <w:pStyle w:val="SourceCode"/>
      </w:pPr>
      <w:r>
        <w:t xml:space="preserve">    push r13</w:t>
      </w:r>
    </w:p>
    <w:p w14:paraId="636A859A" w14:textId="77777777" w:rsidR="00A9491F" w:rsidRDefault="00026207">
      <w:pPr>
        <w:pStyle w:val="SourceCode"/>
      </w:pPr>
      <w:r>
        <w:t xml:space="preserve">    push r14</w:t>
      </w:r>
    </w:p>
    <w:p w14:paraId="0894533E" w14:textId="77777777" w:rsidR="00A9491F" w:rsidRDefault="00026207">
      <w:pPr>
        <w:pStyle w:val="SourceCode"/>
      </w:pPr>
      <w:r>
        <w:t xml:space="preserve">    sub rsp, 72</w:t>
      </w:r>
    </w:p>
    <w:p w14:paraId="3D4A3363" w14:textId="77777777" w:rsidR="00A9491F" w:rsidRDefault="00A9491F">
      <w:pPr>
        <w:pStyle w:val="SourceCode"/>
      </w:pPr>
    </w:p>
    <w:p w14:paraId="62A229D7" w14:textId="77777777" w:rsidR="00A9491F" w:rsidRDefault="00026207">
      <w:pPr>
        <w:pStyle w:val="SourceCode"/>
      </w:pPr>
      <w:r>
        <w:t xml:space="preserve">    ; Remember, the password comes only from SPA_DB_PASSWORD.</w:t>
      </w:r>
    </w:p>
    <w:p w14:paraId="022C04E3" w14:textId="77777777" w:rsidR="00A9491F" w:rsidRDefault="00026207">
      <w:pPr>
        <w:pStyle w:val="SourceCode"/>
      </w:pPr>
      <w:r>
        <w:t xml:space="preserve">    lea rcx, [password_variable_name]</w:t>
      </w:r>
    </w:p>
    <w:p w14:paraId="6DC41B87" w14:textId="77777777" w:rsidR="00A9491F" w:rsidRDefault="00026207">
      <w:pPr>
        <w:pStyle w:val="SourceCode"/>
      </w:pPr>
      <w:r>
        <w:t xml:space="preserve">    call getenv</w:t>
      </w:r>
    </w:p>
    <w:p w14:paraId="17610A8D" w14:textId="77777777" w:rsidR="00A9491F" w:rsidRDefault="00026207">
      <w:pPr>
        <w:pStyle w:val="SourceCode"/>
      </w:pPr>
      <w:r>
        <w:t xml:space="preserve">    cmp rax, 0</w:t>
      </w:r>
    </w:p>
    <w:p w14:paraId="00DE7B0C" w14:textId="77777777" w:rsidR="00A9491F" w:rsidRDefault="00026207">
      <w:pPr>
        <w:pStyle w:val="SourceCode"/>
      </w:pPr>
      <w:r>
        <w:t xml:space="preserve">    jne .have_password</w:t>
      </w:r>
    </w:p>
    <w:p w14:paraId="72233B32" w14:textId="77777777" w:rsidR="00A9491F" w:rsidRDefault="00026207">
      <w:pPr>
        <w:pStyle w:val="SourceCode"/>
      </w:pPr>
      <w:r>
        <w:t xml:space="preserve">    lea rcx, [missing_password_line]</w:t>
      </w:r>
    </w:p>
    <w:p w14:paraId="4CA2E413" w14:textId="77777777" w:rsidR="00A9491F" w:rsidRDefault="00026207">
      <w:pPr>
        <w:pStyle w:val="SourceCode"/>
      </w:pPr>
      <w:r>
        <w:t xml:space="preserve">    call print_error</w:t>
      </w:r>
    </w:p>
    <w:p w14:paraId="20149C79" w14:textId="77777777" w:rsidR="00A9491F" w:rsidRDefault="00026207">
      <w:pPr>
        <w:pStyle w:val="SourceCode"/>
      </w:pPr>
      <w:r>
        <w:t xml:space="preserve">    mov eax, 1</w:t>
      </w:r>
    </w:p>
    <w:p w14:paraId="51C39331" w14:textId="77777777" w:rsidR="00A9491F" w:rsidRDefault="00026207">
      <w:pPr>
        <w:pStyle w:val="SourceCode"/>
      </w:pPr>
      <w:r>
        <w:t xml:space="preserve">    jmp .done</w:t>
      </w:r>
    </w:p>
    <w:p w14:paraId="56F29258" w14:textId="77777777" w:rsidR="00A9491F" w:rsidRDefault="00026207">
      <w:pPr>
        <w:pStyle w:val="SourceCode"/>
      </w:pPr>
      <w:r>
        <w:t>.have_password:</w:t>
      </w:r>
    </w:p>
    <w:p w14:paraId="32E5281D" w14:textId="77777777" w:rsidR="00A9491F" w:rsidRDefault="00026207">
      <w:pPr>
        <w:pStyle w:val="SourceCode"/>
      </w:pPr>
      <w:r>
        <w:t xml:space="preserve">    mov r12, rax</w:t>
      </w:r>
    </w:p>
    <w:p w14:paraId="1C40BAD4" w14:textId="77777777" w:rsidR="00A9491F" w:rsidRDefault="00A9491F">
      <w:pPr>
        <w:pStyle w:val="SourceCode"/>
      </w:pPr>
    </w:p>
    <w:p w14:paraId="7A4C05C5" w14:textId="77777777" w:rsidR="00A9491F" w:rsidRDefault="00026207">
      <w:pPr>
        <w:pStyle w:val="SourceCode"/>
      </w:pPr>
      <w:r>
        <w:t xml:space="preserve">    ; mysql_init returns 0 only when memory runs out. Remember, Assembly</w:t>
      </w:r>
    </w:p>
    <w:p w14:paraId="51863D98" w14:textId="77777777" w:rsidR="00A9491F" w:rsidRDefault="00026207">
      <w:pPr>
        <w:pStyle w:val="SourceCode"/>
      </w:pPr>
      <w:r>
        <w:t xml:space="preserve">    ; has no cleanup form, so every way out after mysql_init calls</w:t>
      </w:r>
    </w:p>
    <w:p w14:paraId="25F5C0C5" w14:textId="77777777" w:rsidR="00A9491F" w:rsidRDefault="00026207">
      <w:pPr>
        <w:pStyle w:val="SourceCode"/>
      </w:pPr>
      <w:r>
        <w:t xml:space="preserve">    ; mysql_close.</w:t>
      </w:r>
    </w:p>
    <w:p w14:paraId="5FF10328" w14:textId="77777777" w:rsidR="00A9491F" w:rsidRDefault="00026207">
      <w:pPr>
        <w:pStyle w:val="SourceCode"/>
      </w:pPr>
      <w:r>
        <w:t xml:space="preserve">    xor ecx, ecx</w:t>
      </w:r>
    </w:p>
    <w:p w14:paraId="3C12FB36" w14:textId="77777777" w:rsidR="00A9491F" w:rsidRDefault="00026207">
      <w:pPr>
        <w:pStyle w:val="SourceCode"/>
      </w:pPr>
      <w:r>
        <w:t xml:space="preserve">    call mysql_init</w:t>
      </w:r>
    </w:p>
    <w:p w14:paraId="3F3C0CC0" w14:textId="77777777" w:rsidR="00A9491F" w:rsidRDefault="00026207">
      <w:pPr>
        <w:pStyle w:val="SourceCode"/>
      </w:pPr>
      <w:r>
        <w:t xml:space="preserve">    cmp rax, 0</w:t>
      </w:r>
    </w:p>
    <w:p w14:paraId="7DC1FC2F" w14:textId="77777777" w:rsidR="00A9491F" w:rsidRDefault="00026207">
      <w:pPr>
        <w:pStyle w:val="SourceCode"/>
      </w:pPr>
      <w:r>
        <w:t xml:space="preserve">    jne .have_handle</w:t>
      </w:r>
    </w:p>
    <w:p w14:paraId="15F4A07F" w14:textId="77777777" w:rsidR="00A9491F" w:rsidRDefault="00026207">
      <w:pPr>
        <w:pStyle w:val="SourceCode"/>
      </w:pPr>
      <w:r>
        <w:t xml:space="preserve">    lea rcx, [out_of_memory_line]</w:t>
      </w:r>
    </w:p>
    <w:p w14:paraId="64BDE0B5" w14:textId="77777777" w:rsidR="00A9491F" w:rsidRDefault="00026207">
      <w:pPr>
        <w:pStyle w:val="SourceCode"/>
      </w:pPr>
      <w:r>
        <w:t xml:space="preserve">    call print_error</w:t>
      </w:r>
    </w:p>
    <w:p w14:paraId="63625EE9" w14:textId="77777777" w:rsidR="00A9491F" w:rsidRDefault="00026207">
      <w:pPr>
        <w:pStyle w:val="SourceCode"/>
      </w:pPr>
      <w:r>
        <w:t xml:space="preserve">    mov eax, 1</w:t>
      </w:r>
    </w:p>
    <w:p w14:paraId="4FE004B5" w14:textId="77777777" w:rsidR="00A9491F" w:rsidRDefault="00026207">
      <w:pPr>
        <w:pStyle w:val="SourceCode"/>
      </w:pPr>
      <w:r>
        <w:t xml:space="preserve">    jmp .done</w:t>
      </w:r>
    </w:p>
    <w:p w14:paraId="60217B74" w14:textId="77777777" w:rsidR="00A9491F" w:rsidRDefault="00026207">
      <w:pPr>
        <w:pStyle w:val="SourceCode"/>
      </w:pPr>
      <w:r>
        <w:t>.have_handle:</w:t>
      </w:r>
    </w:p>
    <w:p w14:paraId="7F89F9F6" w14:textId="77777777" w:rsidR="00A9491F" w:rsidRDefault="00026207">
      <w:pPr>
        <w:pStyle w:val="SourceCode"/>
      </w:pPr>
      <w:r>
        <w:t xml:space="preserve">    mov rbx, rax</w:t>
      </w:r>
    </w:p>
    <w:p w14:paraId="6B4756FD" w14:textId="77777777" w:rsidR="00A9491F" w:rsidRDefault="00A9491F">
      <w:pPr>
        <w:pStyle w:val="SourceCode"/>
      </w:pPr>
    </w:p>
    <w:p w14:paraId="2AE1153B" w14:textId="77777777" w:rsidR="00A9491F" w:rsidRDefault="00026207">
      <w:pPr>
        <w:pStyle w:val="SourceCode"/>
      </w:pPr>
      <w:r>
        <w:t xml:space="preserve">    ; Remember, mysql_real_connect takes eight values, four in registers</w:t>
      </w:r>
    </w:p>
    <w:p w14:paraId="17F852E0" w14:textId="77777777" w:rsidR="00A9491F" w:rsidRDefault="00026207">
      <w:pPr>
        <w:pStyle w:val="SourceCode"/>
      </w:pPr>
      <w:r>
        <w:t xml:space="preserve">    ; and four on the stack from [rsp + 32], and returns 0 when it fails:</w:t>
      </w:r>
    </w:p>
    <w:p w14:paraId="2C901812" w14:textId="77777777" w:rsidR="00A9491F" w:rsidRDefault="00026207">
      <w:pPr>
        <w:pStyle w:val="SourceCode"/>
      </w:pPr>
      <w:r>
        <w:t xml:space="preserve">    ; the fifth is the database, and the eighth the client flags (Lessons</w:t>
      </w:r>
    </w:p>
    <w:p w14:paraId="2EF822F6" w14:textId="77777777" w:rsidR="00A9491F" w:rsidRDefault="00026207">
      <w:pPr>
        <w:pStyle w:val="SourceCode"/>
      </w:pPr>
      <w:r>
        <w:t xml:space="preserve">    ; 4.0a, 4.2a, and 4.7a). Without a connection no command can work, so</w:t>
      </w:r>
    </w:p>
    <w:p w14:paraId="00620898" w14:textId="77777777" w:rsidR="00A9491F" w:rsidRDefault="00026207">
      <w:pPr>
        <w:pStyle w:val="SourceCode"/>
      </w:pPr>
      <w:r>
        <w:t xml:space="preserve">    ; a failure here stops the program with exit code 1.</w:t>
      </w:r>
    </w:p>
    <w:p w14:paraId="4BF05ECC" w14:textId="77777777" w:rsidR="00A9491F" w:rsidRDefault="00026207">
      <w:pPr>
        <w:pStyle w:val="SourceCode"/>
      </w:pPr>
      <w:r>
        <w:t xml:space="preserve">    mov rcx, rbx</w:t>
      </w:r>
    </w:p>
    <w:p w14:paraId="5F719F10" w14:textId="77777777" w:rsidR="00A9491F" w:rsidRDefault="00026207">
      <w:pPr>
        <w:pStyle w:val="SourceCode"/>
      </w:pPr>
      <w:r>
        <w:t xml:space="preserve">    lea rdx, [host]</w:t>
      </w:r>
    </w:p>
    <w:p w14:paraId="24F000B5" w14:textId="77777777" w:rsidR="00A9491F" w:rsidRDefault="00026207">
      <w:pPr>
        <w:pStyle w:val="SourceCode"/>
      </w:pPr>
      <w:r>
        <w:t xml:space="preserve">    lea r8, [user]</w:t>
      </w:r>
    </w:p>
    <w:p w14:paraId="2657D5B4" w14:textId="77777777" w:rsidR="00A9491F" w:rsidRDefault="00026207">
      <w:pPr>
        <w:pStyle w:val="SourceCode"/>
      </w:pPr>
      <w:r>
        <w:t xml:space="preserve">    mov r9, r12</w:t>
      </w:r>
    </w:p>
    <w:p w14:paraId="12AE2BD7" w14:textId="77777777" w:rsidR="00A9491F" w:rsidRDefault="00026207">
      <w:pPr>
        <w:pStyle w:val="SourceCode"/>
      </w:pPr>
      <w:r>
        <w:t xml:space="preserve">    lea rax, [database]</w:t>
      </w:r>
    </w:p>
    <w:p w14:paraId="3ED49B97" w14:textId="77777777" w:rsidR="00A9491F" w:rsidRDefault="00026207">
      <w:pPr>
        <w:pStyle w:val="SourceCode"/>
      </w:pPr>
      <w:r>
        <w:t xml:space="preserve">    mov [rsp + 32], rax</w:t>
      </w:r>
    </w:p>
    <w:p w14:paraId="7D61CA71" w14:textId="77777777" w:rsidR="00A9491F" w:rsidRDefault="00026207">
      <w:pPr>
        <w:pStyle w:val="SourceCode"/>
      </w:pPr>
      <w:r>
        <w:t xml:space="preserve">    mov qword [rsp + 40], PORT</w:t>
      </w:r>
    </w:p>
    <w:p w14:paraId="2BA0420B" w14:textId="77777777" w:rsidR="00A9491F" w:rsidRDefault="00026207">
      <w:pPr>
        <w:pStyle w:val="SourceCode"/>
      </w:pPr>
      <w:r>
        <w:t xml:space="preserve">    mov qword [rsp + 48], 0</w:t>
      </w:r>
    </w:p>
    <w:p w14:paraId="3E12768A" w14:textId="77777777" w:rsidR="00A9491F" w:rsidRDefault="00026207">
      <w:pPr>
        <w:pStyle w:val="SourceCode"/>
      </w:pPr>
      <w:r>
        <w:t xml:space="preserve">    mov qword [rsp + 56], CLIENT_FOUND_ROWS</w:t>
      </w:r>
    </w:p>
    <w:p w14:paraId="655A5E1A" w14:textId="77777777" w:rsidR="00A9491F" w:rsidRDefault="00026207">
      <w:pPr>
        <w:pStyle w:val="SourceCode"/>
      </w:pPr>
      <w:r>
        <w:t xml:space="preserve">    call mysql_real_connect</w:t>
      </w:r>
    </w:p>
    <w:p w14:paraId="56D900B5" w14:textId="77777777" w:rsidR="00A9491F" w:rsidRDefault="00026207">
      <w:pPr>
        <w:pStyle w:val="SourceCode"/>
      </w:pPr>
      <w:r>
        <w:t xml:space="preserve">    cmp rax, 0</w:t>
      </w:r>
    </w:p>
    <w:p w14:paraId="5DFD03DB" w14:textId="77777777" w:rsidR="00A9491F" w:rsidRDefault="00026207">
      <w:pPr>
        <w:pStyle w:val="SourceCode"/>
      </w:pPr>
      <w:r>
        <w:t xml:space="preserve">    je .connection_failed</w:t>
      </w:r>
    </w:p>
    <w:p w14:paraId="4E89DC2C" w14:textId="77777777" w:rsidR="00A9491F" w:rsidRDefault="00026207">
      <w:pPr>
        <w:pStyle w:val="SourceCode"/>
      </w:pPr>
      <w:r>
        <w:t xml:space="preserve">    lea rcx, [connected_line]</w:t>
      </w:r>
    </w:p>
    <w:p w14:paraId="19D0683E" w14:textId="77777777" w:rsidR="00A9491F" w:rsidRDefault="00026207">
      <w:pPr>
        <w:pStyle w:val="SourceCode"/>
      </w:pPr>
      <w:r>
        <w:t xml:space="preserve">    lea rdx, [database]</w:t>
      </w:r>
    </w:p>
    <w:p w14:paraId="6B3BC758" w14:textId="77777777" w:rsidR="00A9491F" w:rsidRDefault="00026207">
      <w:pPr>
        <w:pStyle w:val="SourceCode"/>
      </w:pPr>
      <w:r>
        <w:t xml:space="preserve">    call printf</w:t>
      </w:r>
    </w:p>
    <w:p w14:paraId="6F5B7D57" w14:textId="77777777" w:rsidR="00A9491F" w:rsidRDefault="00A9491F">
      <w:pPr>
        <w:pStyle w:val="SourceCode"/>
      </w:pPr>
    </w:p>
    <w:p w14:paraId="23E474E8" w14:textId="77777777" w:rsidR="00A9491F" w:rsidRDefault="00026207">
      <w:pPr>
        <w:pStyle w:val="SourceCode"/>
      </w:pPr>
      <w:r>
        <w:t xml:space="preserve">    ; The command loop. Only quit or ended input closes the program. The</w:t>
      </w:r>
    </w:p>
    <w:p w14:paraId="0E65BD54" w14:textId="77777777" w:rsidR="00A9491F" w:rsidRDefault="00026207">
      <w:pPr>
        <w:pStyle w:val="SourceCode"/>
      </w:pPr>
      <w:r>
        <w:t xml:space="preserve">    ; command is trimmed first, so a line of only spaces counts as blank.</w:t>
      </w:r>
    </w:p>
    <w:p w14:paraId="701CF935" w14:textId="77777777" w:rsidR="00A9491F" w:rsidRDefault="00026207">
      <w:pPr>
        <w:pStyle w:val="SourceCode"/>
      </w:pPr>
      <w:r>
        <w:t xml:space="preserve">    ; A blank line was read (r14d is 1), but it matches no command, and</w:t>
      </w:r>
    </w:p>
    <w:p w14:paraId="22916137" w14:textId="77777777" w:rsidR="00A9491F" w:rsidRDefault="00026207">
      <w:pPr>
        <w:pStyle w:val="SourceCode"/>
      </w:pPr>
      <w:r>
        <w:t xml:space="preserve">    ; the cmp byte [r13], 0 check sends it straight back to the prompt;</w:t>
      </w:r>
    </w:p>
    <w:p w14:paraId="3E4B314E" w14:textId="77777777" w:rsidR="00A9491F" w:rsidRDefault="00026207">
      <w:pPr>
        <w:pStyle w:val="SourceCode"/>
      </w:pPr>
      <w:r>
        <w:t xml:space="preserve">    ; only text that is not empty reaches the unknown-command line.</w:t>
      </w:r>
    </w:p>
    <w:p w14:paraId="65AF4B42" w14:textId="77777777" w:rsidR="00A9491F" w:rsidRDefault="00026207">
      <w:pPr>
        <w:pStyle w:val="SourceCode"/>
      </w:pPr>
      <w:r>
        <w:t>.next_command:</w:t>
      </w:r>
    </w:p>
    <w:p w14:paraId="10E71F96" w14:textId="77777777" w:rsidR="00A9491F" w:rsidRDefault="00026207">
      <w:pPr>
        <w:pStyle w:val="SourceCode"/>
      </w:pPr>
      <w:r>
        <w:t xml:space="preserve">    lea rcx, [contacts_prompt]</w:t>
      </w:r>
    </w:p>
    <w:p w14:paraId="0DB37398" w14:textId="77777777" w:rsidR="00A9491F" w:rsidRDefault="00026207">
      <w:pPr>
        <w:pStyle w:val="SourceCode"/>
      </w:pPr>
      <w:r>
        <w:t xml:space="preserve">    lea rdx, [command]</w:t>
      </w:r>
    </w:p>
    <w:p w14:paraId="3866473D" w14:textId="77777777" w:rsidR="00A9491F" w:rsidRDefault="00026207">
      <w:pPr>
        <w:pStyle w:val="SourceCode"/>
      </w:pPr>
      <w:r>
        <w:t xml:space="preserve">    mov r8d, ANSWER_SIZE</w:t>
      </w:r>
    </w:p>
    <w:p w14:paraId="46C7D1C4" w14:textId="77777777" w:rsidR="00A9491F" w:rsidRDefault="00026207">
      <w:pPr>
        <w:pStyle w:val="SourceCode"/>
      </w:pPr>
      <w:r>
        <w:t xml:space="preserve">    call read_answer</w:t>
      </w:r>
    </w:p>
    <w:p w14:paraId="7AC7278A" w14:textId="77777777" w:rsidR="00A9491F" w:rsidRDefault="00026207">
      <w:pPr>
        <w:pStyle w:val="SourceCode"/>
      </w:pPr>
      <w:r>
        <w:t xml:space="preserve">    mov r14d, eax</w:t>
      </w:r>
    </w:p>
    <w:p w14:paraId="4544C315" w14:textId="77777777" w:rsidR="00A9491F" w:rsidRDefault="00026207">
      <w:pPr>
        <w:pStyle w:val="SourceCode"/>
      </w:pPr>
      <w:r>
        <w:t xml:space="preserve">    lea rcx, [command]</w:t>
      </w:r>
    </w:p>
    <w:p w14:paraId="79FCD078" w14:textId="77777777" w:rsidR="00A9491F" w:rsidRDefault="00026207">
      <w:pPr>
        <w:pStyle w:val="SourceCode"/>
      </w:pPr>
      <w:r>
        <w:t xml:space="preserve">    call trim_text</w:t>
      </w:r>
    </w:p>
    <w:p w14:paraId="72D6959C" w14:textId="77777777" w:rsidR="00A9491F" w:rsidRDefault="00026207">
      <w:pPr>
        <w:pStyle w:val="SourceCode"/>
      </w:pPr>
      <w:r>
        <w:t xml:space="preserve">    mov r13, rax</w:t>
      </w:r>
    </w:p>
    <w:p w14:paraId="2D3671FE" w14:textId="77777777" w:rsidR="00A9491F" w:rsidRDefault="00026207">
      <w:pPr>
        <w:pStyle w:val="SourceCode"/>
      </w:pPr>
      <w:r>
        <w:t xml:space="preserve">    cmp r14d, 0</w:t>
      </w:r>
    </w:p>
    <w:p w14:paraId="1CBFDB8B" w14:textId="77777777" w:rsidR="00A9491F" w:rsidRDefault="00026207">
      <w:pPr>
        <w:pStyle w:val="SourceCode"/>
      </w:pPr>
      <w:r>
        <w:t xml:space="preserve">    je .closed</w:t>
      </w:r>
    </w:p>
    <w:p w14:paraId="075614CD" w14:textId="77777777" w:rsidR="00A9491F" w:rsidRDefault="00026207">
      <w:pPr>
        <w:pStyle w:val="SourceCode"/>
      </w:pPr>
      <w:r>
        <w:t xml:space="preserve">    mov rcx, r13</w:t>
      </w:r>
    </w:p>
    <w:p w14:paraId="0C68C3E2" w14:textId="77777777" w:rsidR="00A9491F" w:rsidRDefault="00026207">
      <w:pPr>
        <w:pStyle w:val="SourceCode"/>
      </w:pPr>
      <w:r>
        <w:t xml:space="preserve">    lea rdx, [quit_command]</w:t>
      </w:r>
    </w:p>
    <w:p w14:paraId="2A2F6C8D" w14:textId="77777777" w:rsidR="00A9491F" w:rsidRDefault="00026207">
      <w:pPr>
        <w:pStyle w:val="SourceCode"/>
      </w:pPr>
      <w:r>
        <w:t xml:space="preserve">    call is_text</w:t>
      </w:r>
    </w:p>
    <w:p w14:paraId="78642094" w14:textId="77777777" w:rsidR="00A9491F" w:rsidRDefault="00026207">
      <w:pPr>
        <w:pStyle w:val="SourceCode"/>
      </w:pPr>
      <w:r>
        <w:t xml:space="preserve">    cmp eax, 1</w:t>
      </w:r>
    </w:p>
    <w:p w14:paraId="3442D948" w14:textId="77777777" w:rsidR="00A9491F" w:rsidRDefault="00026207">
      <w:pPr>
        <w:pStyle w:val="SourceCode"/>
      </w:pPr>
      <w:r>
        <w:t xml:space="preserve">    je .closed</w:t>
      </w:r>
    </w:p>
    <w:p w14:paraId="03968164" w14:textId="77777777" w:rsidR="00A9491F" w:rsidRDefault="00026207">
      <w:pPr>
        <w:pStyle w:val="SourceCode"/>
      </w:pPr>
      <w:r>
        <w:t xml:space="preserve">    mov rcx, r13</w:t>
      </w:r>
    </w:p>
    <w:p w14:paraId="3FEE91D3" w14:textId="77777777" w:rsidR="00A9491F" w:rsidRDefault="00026207">
      <w:pPr>
        <w:pStyle w:val="SourceCode"/>
      </w:pPr>
      <w:r>
        <w:t xml:space="preserve">    lea rdx, [list_command]</w:t>
      </w:r>
    </w:p>
    <w:p w14:paraId="3E5D23D8" w14:textId="77777777" w:rsidR="00A9491F" w:rsidRDefault="00026207">
      <w:pPr>
        <w:pStyle w:val="SourceCode"/>
      </w:pPr>
      <w:r>
        <w:t xml:space="preserve">    call is_text</w:t>
      </w:r>
    </w:p>
    <w:p w14:paraId="1634E74B" w14:textId="77777777" w:rsidR="00A9491F" w:rsidRDefault="00026207">
      <w:pPr>
        <w:pStyle w:val="SourceCode"/>
      </w:pPr>
      <w:r>
        <w:t xml:space="preserve">    cmp eax, 1</w:t>
      </w:r>
    </w:p>
    <w:p w14:paraId="0699E936" w14:textId="77777777" w:rsidR="00A9491F" w:rsidRDefault="00026207">
      <w:pPr>
        <w:pStyle w:val="SourceCode"/>
      </w:pPr>
      <w:r>
        <w:t xml:space="preserve">    je .list</w:t>
      </w:r>
    </w:p>
    <w:p w14:paraId="59948299" w14:textId="77777777" w:rsidR="00A9491F" w:rsidRDefault="00026207">
      <w:pPr>
        <w:pStyle w:val="SourceCode"/>
      </w:pPr>
      <w:r>
        <w:t xml:space="preserve">    mov rcx, r13</w:t>
      </w:r>
    </w:p>
    <w:p w14:paraId="31631A73" w14:textId="77777777" w:rsidR="00A9491F" w:rsidRDefault="00026207">
      <w:pPr>
        <w:pStyle w:val="SourceCode"/>
      </w:pPr>
      <w:r>
        <w:t xml:space="preserve">    lea rdx, [import_command]</w:t>
      </w:r>
    </w:p>
    <w:p w14:paraId="41FA72B6" w14:textId="77777777" w:rsidR="00A9491F" w:rsidRDefault="00026207">
      <w:pPr>
        <w:pStyle w:val="SourceCode"/>
      </w:pPr>
      <w:r>
        <w:t xml:space="preserve">    call is_text</w:t>
      </w:r>
    </w:p>
    <w:p w14:paraId="400F8E27" w14:textId="77777777" w:rsidR="00A9491F" w:rsidRDefault="00026207">
      <w:pPr>
        <w:pStyle w:val="SourceCode"/>
      </w:pPr>
      <w:r>
        <w:t xml:space="preserve">    cmp eax, 1</w:t>
      </w:r>
    </w:p>
    <w:p w14:paraId="2FCD466F" w14:textId="77777777" w:rsidR="00A9491F" w:rsidRDefault="00026207">
      <w:pPr>
        <w:pStyle w:val="SourceCode"/>
      </w:pPr>
      <w:r>
        <w:t xml:space="preserve">    je .import</w:t>
      </w:r>
    </w:p>
    <w:p w14:paraId="7113E91D" w14:textId="77777777" w:rsidR="00A9491F" w:rsidRDefault="00026207">
      <w:pPr>
        <w:pStyle w:val="SourceCode"/>
      </w:pPr>
      <w:r>
        <w:t xml:space="preserve">    cmp byte [r13], 0</w:t>
      </w:r>
    </w:p>
    <w:p w14:paraId="23E2E0BE" w14:textId="77777777" w:rsidR="00A9491F" w:rsidRDefault="00026207">
      <w:pPr>
        <w:pStyle w:val="SourceCode"/>
      </w:pPr>
      <w:r>
        <w:t xml:space="preserve">    je .next_command</w:t>
      </w:r>
    </w:p>
    <w:p w14:paraId="51D49F61" w14:textId="77777777" w:rsidR="00A9491F" w:rsidRDefault="00026207">
      <w:pPr>
        <w:pStyle w:val="SourceCode"/>
      </w:pPr>
      <w:r>
        <w:t xml:space="preserve">    ; Any other text is not a command: report it and carry on. Remember,</w:t>
      </w:r>
    </w:p>
    <w:p w14:paraId="64F33B94" w14:textId="77777777" w:rsidR="00A9491F" w:rsidRDefault="00026207">
      <w:pPr>
        <w:pStyle w:val="SourceCode"/>
      </w:pPr>
      <w:r>
        <w:t xml:space="preserve">    ; stderr is for errors only.</w:t>
      </w:r>
    </w:p>
    <w:p w14:paraId="624199D2" w14:textId="77777777" w:rsidR="00A9491F" w:rsidRDefault="00026207">
      <w:pPr>
        <w:pStyle w:val="SourceCode"/>
      </w:pPr>
      <w:r>
        <w:t xml:space="preserve">    lea rcx, [unknown_line]</w:t>
      </w:r>
    </w:p>
    <w:p w14:paraId="09B6ED33" w14:textId="77777777" w:rsidR="00A9491F" w:rsidRDefault="00026207">
      <w:pPr>
        <w:pStyle w:val="SourceCode"/>
      </w:pPr>
      <w:r>
        <w:t xml:space="preserve">    mov rdx, r13</w:t>
      </w:r>
    </w:p>
    <w:p w14:paraId="49B6842F" w14:textId="77777777" w:rsidR="00A9491F" w:rsidRDefault="00026207">
      <w:pPr>
        <w:pStyle w:val="SourceCode"/>
      </w:pPr>
      <w:r>
        <w:t xml:space="preserve">    call print_error</w:t>
      </w:r>
    </w:p>
    <w:p w14:paraId="79F9E3ED" w14:textId="77777777" w:rsidR="00A9491F" w:rsidRDefault="00026207">
      <w:pPr>
        <w:pStyle w:val="SourceCode"/>
      </w:pPr>
      <w:r>
        <w:t xml:space="preserve">    jmp .next_command</w:t>
      </w:r>
    </w:p>
    <w:p w14:paraId="02A9E7AC" w14:textId="77777777" w:rsidR="00A9491F" w:rsidRDefault="00026207">
      <w:pPr>
        <w:pStyle w:val="SourceCode"/>
      </w:pPr>
      <w:r>
        <w:t>.list:</w:t>
      </w:r>
    </w:p>
    <w:p w14:paraId="4B296C9A" w14:textId="77777777" w:rsidR="00A9491F" w:rsidRDefault="00026207">
      <w:pPr>
        <w:pStyle w:val="SourceCode"/>
      </w:pPr>
      <w:r>
        <w:t xml:space="preserve">    mov rcx, rbx</w:t>
      </w:r>
    </w:p>
    <w:p w14:paraId="0F3835DA" w14:textId="77777777" w:rsidR="00A9491F" w:rsidRDefault="00026207">
      <w:pPr>
        <w:pStyle w:val="SourceCode"/>
      </w:pPr>
      <w:r>
        <w:t xml:space="preserve">    call list_contacts</w:t>
      </w:r>
    </w:p>
    <w:p w14:paraId="7A76B7DF" w14:textId="77777777" w:rsidR="00A9491F" w:rsidRDefault="00026207">
      <w:pPr>
        <w:pStyle w:val="SourceCode"/>
      </w:pPr>
      <w:r>
        <w:t xml:space="preserve">    jmp .next_command</w:t>
      </w:r>
    </w:p>
    <w:p w14:paraId="3778D163" w14:textId="77777777" w:rsidR="00A9491F" w:rsidRDefault="00026207">
      <w:pPr>
        <w:pStyle w:val="SourceCode"/>
      </w:pPr>
      <w:r>
        <w:t xml:space="preserve">    ; import asks File: and imports that file. read_answer's eax is not</w:t>
      </w:r>
    </w:p>
    <w:p w14:paraId="310581AE" w14:textId="77777777" w:rsidR="00A9491F" w:rsidRDefault="00026207">
      <w:pPr>
        <w:pStyle w:val="SourceCode"/>
      </w:pPr>
      <w:r>
        <w:t xml:space="preserve">    ; needed here: ended input leaves file_answer empty, which cannot be</w:t>
      </w:r>
    </w:p>
    <w:p w14:paraId="3B4CCB53" w14:textId="77777777" w:rsidR="00A9491F" w:rsidRDefault="00026207">
      <w:pPr>
        <w:pStyle w:val="SourceCode"/>
      </w:pPr>
      <w:r>
        <w:t xml:space="preserve">    ; read.</w:t>
      </w:r>
    </w:p>
    <w:p w14:paraId="0C210433" w14:textId="77777777" w:rsidR="00A9491F" w:rsidRDefault="00026207">
      <w:pPr>
        <w:pStyle w:val="SourceCode"/>
      </w:pPr>
      <w:r>
        <w:t>.import:</w:t>
      </w:r>
    </w:p>
    <w:p w14:paraId="69AAD238" w14:textId="77777777" w:rsidR="00A9491F" w:rsidRDefault="00026207">
      <w:pPr>
        <w:pStyle w:val="SourceCode"/>
      </w:pPr>
      <w:r>
        <w:t xml:space="preserve">    lea rcx, [file_prompt]</w:t>
      </w:r>
    </w:p>
    <w:p w14:paraId="594FA94D" w14:textId="77777777" w:rsidR="00A9491F" w:rsidRDefault="00026207">
      <w:pPr>
        <w:pStyle w:val="SourceCode"/>
      </w:pPr>
      <w:r>
        <w:t xml:space="preserve">    lea rdx, [file_answer]</w:t>
      </w:r>
    </w:p>
    <w:p w14:paraId="601ECB95" w14:textId="77777777" w:rsidR="00A9491F" w:rsidRDefault="00026207">
      <w:pPr>
        <w:pStyle w:val="SourceCode"/>
      </w:pPr>
      <w:r>
        <w:t xml:space="preserve">    mov r8d, ANSWER_SIZE</w:t>
      </w:r>
    </w:p>
    <w:p w14:paraId="18750074" w14:textId="77777777" w:rsidR="00A9491F" w:rsidRDefault="00026207">
      <w:pPr>
        <w:pStyle w:val="SourceCode"/>
      </w:pPr>
      <w:r>
        <w:t xml:space="preserve">    call read_answer</w:t>
      </w:r>
    </w:p>
    <w:p w14:paraId="5B9F1624" w14:textId="77777777" w:rsidR="00A9491F" w:rsidRDefault="00026207">
      <w:pPr>
        <w:pStyle w:val="SourceCode"/>
      </w:pPr>
      <w:r>
        <w:t xml:space="preserve">    mov rcx, rbx</w:t>
      </w:r>
    </w:p>
    <w:p w14:paraId="01213F2B" w14:textId="77777777" w:rsidR="00A9491F" w:rsidRDefault="00026207">
      <w:pPr>
        <w:pStyle w:val="SourceCode"/>
      </w:pPr>
      <w:r>
        <w:t xml:space="preserve">    lea rdx, [file_answer]</w:t>
      </w:r>
    </w:p>
    <w:p w14:paraId="73811129" w14:textId="77777777" w:rsidR="00A9491F" w:rsidRDefault="00026207">
      <w:pPr>
        <w:pStyle w:val="SourceCode"/>
      </w:pPr>
      <w:r>
        <w:t xml:space="preserve">    call import_contacts</w:t>
      </w:r>
    </w:p>
    <w:p w14:paraId="397C491B" w14:textId="77777777" w:rsidR="00A9491F" w:rsidRDefault="00026207">
      <w:pPr>
        <w:pStyle w:val="SourceCode"/>
      </w:pPr>
      <w:r>
        <w:t xml:space="preserve">    jmp .next_command</w:t>
      </w:r>
    </w:p>
    <w:p w14:paraId="700D75E2" w14:textId="77777777" w:rsidR="00A9491F" w:rsidRDefault="00A9491F">
      <w:pPr>
        <w:pStyle w:val="SourceCode"/>
      </w:pPr>
    </w:p>
    <w:p w14:paraId="4F706094" w14:textId="77777777" w:rsidR="00A9491F" w:rsidRDefault="00026207">
      <w:pPr>
        <w:pStyle w:val="SourceCode"/>
      </w:pPr>
      <w:r>
        <w:t xml:space="preserve">    ; A rejected row or a refused import is reported and the loop goes on,</w:t>
      </w:r>
    </w:p>
    <w:p w14:paraId="2535E2D0" w14:textId="77777777" w:rsidR="00A9491F" w:rsidRDefault="00026207">
      <w:pPr>
        <w:pStyle w:val="SourceCode"/>
      </w:pPr>
      <w:r>
        <w:t xml:space="preserve">    ; so the run as a whole succeeded: eax = 0.</w:t>
      </w:r>
    </w:p>
    <w:p w14:paraId="1F4AFF42" w14:textId="77777777" w:rsidR="00A9491F" w:rsidRDefault="00026207">
      <w:pPr>
        <w:pStyle w:val="SourceCode"/>
      </w:pPr>
      <w:r>
        <w:t>.closed:</w:t>
      </w:r>
    </w:p>
    <w:p w14:paraId="1B2F5B93" w14:textId="77777777" w:rsidR="00A9491F" w:rsidRDefault="00026207">
      <w:pPr>
        <w:pStyle w:val="SourceCode"/>
      </w:pPr>
      <w:r>
        <w:t xml:space="preserve">    lea rcx, [closed_line]</w:t>
      </w:r>
    </w:p>
    <w:p w14:paraId="02D8CCA8" w14:textId="77777777" w:rsidR="00A9491F" w:rsidRDefault="00026207">
      <w:pPr>
        <w:pStyle w:val="SourceCode"/>
      </w:pPr>
      <w:r>
        <w:t xml:space="preserve">    call printf</w:t>
      </w:r>
    </w:p>
    <w:p w14:paraId="522FE9A0" w14:textId="77777777" w:rsidR="00A9491F" w:rsidRDefault="00026207">
      <w:pPr>
        <w:pStyle w:val="SourceCode"/>
      </w:pPr>
      <w:r>
        <w:t xml:space="preserve">    mov rcx, rbx</w:t>
      </w:r>
    </w:p>
    <w:p w14:paraId="1322797E" w14:textId="77777777" w:rsidR="00A9491F" w:rsidRDefault="00026207">
      <w:pPr>
        <w:pStyle w:val="SourceCode"/>
      </w:pPr>
      <w:r>
        <w:t xml:space="preserve">    call mysql_close</w:t>
      </w:r>
    </w:p>
    <w:p w14:paraId="2C9BA380" w14:textId="77777777" w:rsidR="00A9491F" w:rsidRDefault="00026207">
      <w:pPr>
        <w:pStyle w:val="SourceCode"/>
      </w:pPr>
      <w:r>
        <w:t xml:space="preserve">    xor eax, eax</w:t>
      </w:r>
    </w:p>
    <w:p w14:paraId="69DC3F56" w14:textId="77777777" w:rsidR="00A9491F" w:rsidRDefault="00026207">
      <w:pPr>
        <w:pStyle w:val="SourceCode"/>
      </w:pPr>
      <w:r>
        <w:t xml:space="preserve">    jmp .done</w:t>
      </w:r>
    </w:p>
    <w:p w14:paraId="4176BE47" w14:textId="77777777" w:rsidR="00A9491F" w:rsidRDefault="00A9491F">
      <w:pPr>
        <w:pStyle w:val="SourceCode"/>
      </w:pPr>
    </w:p>
    <w:p w14:paraId="036E8330" w14:textId="77777777" w:rsidR="00A9491F" w:rsidRDefault="00026207">
      <w:pPr>
        <w:pStyle w:val="SourceCode"/>
      </w:pPr>
      <w:r>
        <w:t>.connection_failed:</w:t>
      </w:r>
    </w:p>
    <w:p w14:paraId="41AB704D" w14:textId="77777777" w:rsidR="00A9491F" w:rsidRDefault="00026207">
      <w:pPr>
        <w:pStyle w:val="SourceCode"/>
      </w:pPr>
      <w:r>
        <w:t xml:space="preserve">    mov rcx, rbx</w:t>
      </w:r>
    </w:p>
    <w:p w14:paraId="690005B9" w14:textId="77777777" w:rsidR="00A9491F" w:rsidRDefault="00026207">
      <w:pPr>
        <w:pStyle w:val="SourceCode"/>
      </w:pPr>
      <w:r>
        <w:t xml:space="preserve">    call mysql_error</w:t>
      </w:r>
    </w:p>
    <w:p w14:paraId="40E87C8C" w14:textId="77777777" w:rsidR="00A9491F" w:rsidRDefault="00026207">
      <w:pPr>
        <w:pStyle w:val="SourceCode"/>
      </w:pPr>
      <w:r>
        <w:t xml:space="preserve">    lea rcx, [error_line]</w:t>
      </w:r>
    </w:p>
    <w:p w14:paraId="31FEE7BE" w14:textId="77777777" w:rsidR="00A9491F" w:rsidRDefault="00026207">
      <w:pPr>
        <w:pStyle w:val="SourceCode"/>
      </w:pPr>
      <w:r>
        <w:t xml:space="preserve">    mov rdx, rax</w:t>
      </w:r>
    </w:p>
    <w:p w14:paraId="1B0D388C" w14:textId="77777777" w:rsidR="00A9491F" w:rsidRDefault="00026207">
      <w:pPr>
        <w:pStyle w:val="SourceCode"/>
      </w:pPr>
      <w:r>
        <w:t xml:space="preserve">    call print_error</w:t>
      </w:r>
    </w:p>
    <w:p w14:paraId="653F0223" w14:textId="77777777" w:rsidR="00A9491F" w:rsidRDefault="00026207">
      <w:pPr>
        <w:pStyle w:val="SourceCode"/>
      </w:pPr>
      <w:r>
        <w:t xml:space="preserve">    mov rcx, rbx</w:t>
      </w:r>
    </w:p>
    <w:p w14:paraId="3D41EA28" w14:textId="77777777" w:rsidR="00A9491F" w:rsidRDefault="00026207">
      <w:pPr>
        <w:pStyle w:val="SourceCode"/>
      </w:pPr>
      <w:r>
        <w:t xml:space="preserve">    call mysql_close</w:t>
      </w:r>
    </w:p>
    <w:p w14:paraId="24C0DA86" w14:textId="77777777" w:rsidR="00A9491F" w:rsidRDefault="00026207">
      <w:pPr>
        <w:pStyle w:val="SourceCode"/>
      </w:pPr>
      <w:r>
        <w:t xml:space="preserve">    mov eax, 1</w:t>
      </w:r>
    </w:p>
    <w:p w14:paraId="158BFFEE" w14:textId="77777777" w:rsidR="00A9491F" w:rsidRDefault="00026207">
      <w:pPr>
        <w:pStyle w:val="SourceCode"/>
      </w:pPr>
      <w:r>
        <w:t>.done:</w:t>
      </w:r>
    </w:p>
    <w:p w14:paraId="36E5F83F" w14:textId="77777777" w:rsidR="00A9491F" w:rsidRDefault="00026207">
      <w:pPr>
        <w:pStyle w:val="SourceCode"/>
      </w:pPr>
      <w:r>
        <w:t xml:space="preserve">    add rsp, 72</w:t>
      </w:r>
    </w:p>
    <w:p w14:paraId="2F7157DD" w14:textId="77777777" w:rsidR="00A9491F" w:rsidRDefault="00026207">
      <w:pPr>
        <w:pStyle w:val="SourceCode"/>
      </w:pPr>
      <w:r>
        <w:t xml:space="preserve">    pop r14</w:t>
      </w:r>
    </w:p>
    <w:p w14:paraId="2A447DFF" w14:textId="77777777" w:rsidR="00A9491F" w:rsidRDefault="00026207">
      <w:pPr>
        <w:pStyle w:val="SourceCode"/>
      </w:pPr>
      <w:r>
        <w:t xml:space="preserve">    pop r13</w:t>
      </w:r>
    </w:p>
    <w:p w14:paraId="20A268C5" w14:textId="77777777" w:rsidR="00A9491F" w:rsidRDefault="00026207">
      <w:pPr>
        <w:pStyle w:val="SourceCode"/>
        <w:keepNext/>
      </w:pPr>
      <w:r>
        <w:t xml:space="preserve">    pop r12</w:t>
      </w:r>
    </w:p>
    <w:p w14:paraId="119A0BD6" w14:textId="77777777" w:rsidR="00A9491F" w:rsidRDefault="00026207">
      <w:pPr>
        <w:pStyle w:val="SourceCode"/>
        <w:keepNext/>
      </w:pPr>
      <w:r>
        <w:t xml:space="preserve">    pop rbx</w:t>
      </w:r>
    </w:p>
    <w:p w14:paraId="5DC4C20B" w14:textId="77777777" w:rsidR="00A9491F" w:rsidRDefault="00026207">
      <w:pPr>
        <w:pStyle w:val="SourceCode"/>
      </w:pPr>
      <w:r>
        <w:t xml:space="preserve">    ret</w:t>
      </w:r>
    </w:p>
    <w:p w14:paraId="60550DC4" w14:textId="77777777" w:rsidR="00A9491F" w:rsidRDefault="00A9491F">
      <w:pPr>
        <w:keepNext/>
      </w:pPr>
    </w:p>
    <w:p w14:paraId="39FDF604" w14:textId="77777777" w:rsidR="00A9491F" w:rsidRDefault="00026207">
      <w:pPr>
        <w:pStyle w:val="Heading3"/>
      </w:pPr>
      <w:r>
        <w:t>Windows PowerShell Basic Build and Run</w:t>
      </w:r>
    </w:p>
    <w:p w14:paraId="5ED3BAD0" w14:textId="77777777" w:rsidR="00A9491F" w:rsidRDefault="00026207">
      <w:pPr>
        <w:keepNext/>
      </w:pPr>
      <w:r>
        <w:t>Run the block from the lesson-5.7-extended folder, in a terminal that has SPA_DB_PASSWORD. Its first lines run reset_contacts_assembly.sql from the Data Reset again, so contacts_assembly holds exactly the three known contacts; the program then waits for your commands.</w:t>
      </w:r>
    </w:p>
    <w:p w14:paraId="7BB2A2B6" w14:textId="77777777" w:rsidR="00A9491F" w:rsidRDefault="00A9491F">
      <w:pPr>
        <w:keepNext/>
      </w:pPr>
    </w:p>
    <w:p w14:paraId="0F192891" w14:textId="77777777" w:rsidR="00A9491F" w:rsidRDefault="00026207">
      <w:pPr>
        <w:pStyle w:val="CommandBlock"/>
        <w:keepNext/>
      </w:pPr>
      <w:r>
        <w:t>$mysql = "C:\Program Files\MySQL\MySQL Server 26.7\bin\mysql.exe"</w:t>
      </w:r>
    </w:p>
    <w:p w14:paraId="5335ED4F" w14:textId="77777777" w:rsidR="00A9491F" w:rsidRDefault="00026207">
      <w:pPr>
        <w:pStyle w:val="CommandBlock"/>
        <w:keepNext/>
      </w:pPr>
      <w:r>
        <w:t>$env:MYSQL_PWD = $env:SPA_DB_PASSWORD</w:t>
      </w:r>
    </w:p>
    <w:p w14:paraId="56DDD719" w14:textId="77777777" w:rsidR="00A9491F" w:rsidRDefault="00026207">
      <w:pPr>
        <w:pStyle w:val="CommandBlock"/>
        <w:keepNext/>
      </w:pPr>
      <w:r>
        <w:t>&amp; $mysql -u devuser -h 127.0.0.1 -P 3306 -D spa_contacts --commands `</w:t>
      </w:r>
    </w:p>
    <w:p w14:paraId="1791CD66" w14:textId="77777777" w:rsidR="00A9491F" w:rsidRDefault="00026207">
      <w:pPr>
        <w:pStyle w:val="CommandBlock"/>
        <w:keepNext/>
      </w:pPr>
      <w:r>
        <w:t xml:space="preserve">    -e "source ./sql/reset_contacts_assembly.sql"</w:t>
      </w:r>
    </w:p>
    <w:p w14:paraId="4F818A6F" w14:textId="77777777" w:rsidR="00A9491F" w:rsidRDefault="00026207">
      <w:pPr>
        <w:pStyle w:val="CommandBlock"/>
        <w:keepNext/>
      </w:pPr>
      <w:r>
        <w:t>Remove-Item Env:MYSQL_PWD</w:t>
      </w:r>
    </w:p>
    <w:p w14:paraId="37A8AFFF" w14:textId="77777777" w:rsidR="00A9491F" w:rsidRDefault="00026207">
      <w:pPr>
        <w:pStyle w:val="CommandBlock"/>
        <w:keepNext/>
      </w:pPr>
      <w:r>
        <w:t>$server = "C:\Program Files\MySQL\MySQL Server 26.7"</w:t>
      </w:r>
    </w:p>
    <w:p w14:paraId="5D74A426" w14:textId="77777777" w:rsidR="00A9491F" w:rsidRDefault="00026207">
      <w:pPr>
        <w:pStyle w:val="CommandBlock"/>
        <w:keepNext/>
      </w:pPr>
      <w:r>
        <w:t>nasm -f win64 .\assembly\windows\basic_imports.asm `</w:t>
      </w:r>
    </w:p>
    <w:p w14:paraId="5ECA2FD4" w14:textId="77777777" w:rsidR="00A9491F" w:rsidRDefault="00026207">
      <w:pPr>
        <w:pStyle w:val="CommandBlock"/>
        <w:keepNext/>
      </w:pPr>
      <w:r>
        <w:t xml:space="preserve">    -o .\assembly\windows\basic_imports.obj</w:t>
      </w:r>
    </w:p>
    <w:p w14:paraId="0D99B2AF" w14:textId="77777777" w:rsidR="00A9491F" w:rsidRDefault="00026207">
      <w:pPr>
        <w:pStyle w:val="CommandBlock"/>
        <w:keepNext/>
      </w:pPr>
      <w:r>
        <w:t>gcc .\assembly\windows\basic_imports.obj -L "$server\lib" -lmysql `</w:t>
      </w:r>
    </w:p>
    <w:p w14:paraId="5C688ECE" w14:textId="77777777" w:rsidR="00A9491F" w:rsidRDefault="00026207">
      <w:pPr>
        <w:pStyle w:val="CommandBlock"/>
        <w:keepNext/>
      </w:pPr>
      <w:r>
        <w:t xml:space="preserve">    -o .\assembly\windows\basic_imports.exe</w:t>
      </w:r>
    </w:p>
    <w:p w14:paraId="323B6D9F" w14:textId="77777777" w:rsidR="00A9491F" w:rsidRDefault="00026207">
      <w:pPr>
        <w:pStyle w:val="CommandBlock"/>
        <w:keepNext/>
      </w:pPr>
      <w:r>
        <w:t>.\assembly\windows\basic_imports.exe</w:t>
      </w:r>
    </w:p>
    <w:p w14:paraId="2CE93F1C" w14:textId="77777777" w:rsidR="00A9491F" w:rsidRDefault="00026207">
      <w:pPr>
        <w:pStyle w:val="CommandBlock"/>
      </w:pPr>
      <w:r>
        <w:t>$LASTEXITCODE</w:t>
      </w:r>
    </w:p>
    <w:p w14:paraId="0B26E08E" w14:textId="77777777" w:rsidR="00A9491F" w:rsidRDefault="00A9491F">
      <w:pPr>
        <w:keepNext/>
      </w:pPr>
    </w:p>
    <w:p w14:paraId="6D8150B8" w14:textId="77777777" w:rsidR="00A9491F" w:rsidRDefault="00026207">
      <w:pPr>
        <w:pStyle w:val="Heading3"/>
      </w:pPr>
      <w:r>
        <w:t>Check Your Results</w:t>
      </w:r>
    </w:p>
    <w:p w14:paraId="15029856" w14:textId="77777777" w:rsidR="00A9491F" w:rsidRDefault="00026207">
      <w:r>
        <w:t>The reset lines print nothing. Type the commands and answers of the Import run, the first screen of the Required Clean-Run Output in Validation Rules, and press Enter after each one. Your screen must match the Required Clean-Run Output's Import run line for line, and $LASTEXITCODE must print 0; what each line proves is listed under it.</w:t>
      </w:r>
    </w:p>
    <w:p w14:paraId="1F9AC787" w14:textId="77777777" w:rsidR="00A9491F" w:rsidRDefault="00A9491F">
      <w:pPr>
        <w:keepNext/>
      </w:pPr>
    </w:p>
    <w:p w14:paraId="0FE546EF" w14:textId="77777777" w:rsidR="00A9491F" w:rsidRDefault="00026207">
      <w:pPr>
        <w:pStyle w:val="ListBullet"/>
      </w:pPr>
      <w:r>
        <w:t>If row 1 is refused with header must be name,email,phone, the byte-order mark was not skipped: compare the strncmp lines with the program shown. If the import says could not read contacts-import.csv, the Import Files step did not run in this folder.</w:t>
      </w:r>
    </w:p>
    <w:p w14:paraId="69DEFDD6" w14:textId="77777777" w:rsidR="00A9491F" w:rsidRDefault="00026207">
      <w:pPr>
        <w:pStyle w:val="ListBullet"/>
      </w:pPr>
      <w:r>
        <w:t>If the rows after the blank line show 6 to 9 instead of 7 to 10, next_csv_row did not count the blank line's 10: compare its .step lines.</w:t>
      </w:r>
    </w:p>
    <w:p w14:paraId="2ABCF1BB" w14:textId="77777777" w:rsidR="00A9491F" w:rsidRDefault="00026207">
      <w:pPr>
        <w:pStyle w:val="ListBullet"/>
      </w:pPr>
      <w:r>
        <w:t>If nothing prints and $LASTEXITCODE is -1073741515, a DLL is missing from .\assembly\windows: rerun the Copy-Item line of the Connector Setup. If it crashes without a word, a value is in the wrong register, stack place, or record field: compare each instruction with its comment.</w:t>
      </w:r>
    </w:p>
    <w:p w14:paraId="2D92577F" w14:textId="77777777" w:rsidR="00A9491F" w:rsidRDefault="00026207">
      <w:pPr>
        <w:pStyle w:val="ListBullet"/>
      </w:pPr>
      <w:r>
        <w:t>If the build fails with another message, read the first error: it names the file and line to fix.</w:t>
      </w:r>
    </w:p>
    <w:p w14:paraId="62335E54" w14:textId="77777777" w:rsidR="00A9491F" w:rsidRDefault="00A9491F">
      <w:pPr>
        <w:keepNext/>
      </w:pPr>
    </w:p>
    <w:p w14:paraId="67B6A962" w14:textId="77777777" w:rsidR="00A9491F" w:rsidRDefault="00A9491F">
      <w:pPr>
        <w:keepNext/>
      </w:pPr>
    </w:p>
    <w:p w14:paraId="658D11E1" w14:textId="77777777" w:rsidR="00A9491F" w:rsidRDefault="00026207">
      <w:pPr>
        <w:pStyle w:val="Heading2"/>
      </w:pPr>
      <w:r>
        <w:t>Production-Minded Implementation</w:t>
      </w:r>
    </w:p>
    <w:p w14:paraId="6FF3D98D" w14:textId="77777777" w:rsidR="00A9491F" w:rsidRDefault="00026207">
      <w:r>
        <w:t>The Production-Minded version prints the same lines, split into modules as in Lesson 5.7. contacts.inc is Lesson 5.6a's; only its record comment now names this lesson's one user, list_contacts. contacts.asm is Lesson 5.6a's contacts module, with the functions this program calls copied unchanged: print_error, report_connection_error, connect_database, trim_text, list_contacts, and the validators, now with validate_contact global; insert_contact is new. contact_files.asm is new, and Lesson 5.8a adds the expor</w:t>
      </w:r>
      <w:r>
        <w:t>t to it: import_contacts is its one global label, and is_plain_name, read_text_file, next_csv_row, is_header, print_row_error, and import_row are its own steps. main.asm holds read_answer, is_text, run_import, and the loop.</w:t>
      </w:r>
    </w:p>
    <w:p w14:paraId="78EDD6E1" w14:textId="77777777" w:rsidR="00A9491F" w:rsidRDefault="00A9491F">
      <w:pPr>
        <w:keepNext/>
      </w:pPr>
    </w:p>
    <w:p w14:paraId="57595BDD" w14:textId="77777777" w:rsidR="00A9491F" w:rsidRDefault="00026207">
      <w:pPr>
        <w:pStyle w:val="Heading3"/>
      </w:pPr>
      <w:r>
        <w:t>assembly/windows/contacts.inc</w:t>
      </w:r>
    </w:p>
    <w:p w14:paraId="1A261D4E" w14:textId="77777777" w:rsidR="00A9491F" w:rsidRDefault="00026207">
      <w:pPr>
        <w:pStyle w:val="SourceCode"/>
        <w:keepNext/>
      </w:pPr>
      <w:r>
        <w:t>; contacts.inc is the contacts module's include file, Assembly's header.</w:t>
      </w:r>
    </w:p>
    <w:p w14:paraId="433F0204" w14:textId="77777777" w:rsidR="00A9491F" w:rsidRDefault="00026207">
      <w:pPr>
        <w:pStyle w:val="SourceCode"/>
        <w:keepNext/>
      </w:pPr>
      <w:r>
        <w:t>; It holds what contacts.asm and main.asm must agree on. Remember,</w:t>
      </w:r>
    </w:p>
    <w:p w14:paraId="633D34A2" w14:textId="77777777" w:rsidR="00A9491F" w:rsidRDefault="00026207">
      <w:pPr>
        <w:pStyle w:val="SourceCode"/>
      </w:pPr>
      <w:r>
        <w:t>; %include copies these lines into each file before NASM assembles it</w:t>
      </w:r>
    </w:p>
    <w:p w14:paraId="3E191B3F" w14:textId="77777777" w:rsidR="00A9491F" w:rsidRDefault="00026207">
      <w:pPr>
        <w:pStyle w:val="SourceCode"/>
      </w:pPr>
      <w:r>
        <w:t>; (Chapter 3 Project 2a).</w:t>
      </w:r>
    </w:p>
    <w:p w14:paraId="6437050B" w14:textId="77777777" w:rsidR="00A9491F" w:rsidRDefault="00A9491F">
      <w:pPr>
        <w:pStyle w:val="SourceCode"/>
      </w:pPr>
    </w:p>
    <w:p w14:paraId="2DC969F0" w14:textId="77777777" w:rsidR="00A9491F" w:rsidRDefault="00026207">
      <w:pPr>
        <w:pStyle w:val="SourceCode"/>
      </w:pPr>
      <w:r>
        <w:t>; The size of the space one typed answer may fill, as in Chapter 3's</w:t>
      </w:r>
    </w:p>
    <w:p w14:paraId="22F1E818" w14:textId="77777777" w:rsidR="00A9491F" w:rsidRDefault="00026207">
      <w:pPr>
        <w:pStyle w:val="SourceCode"/>
      </w:pPr>
      <w:r>
        <w:t>; Contact Manager. Remember, equ = constant.</w:t>
      </w:r>
    </w:p>
    <w:p w14:paraId="35619445" w14:textId="77777777" w:rsidR="00A9491F" w:rsidRDefault="00026207">
      <w:pPr>
        <w:pStyle w:val="SourceCode"/>
      </w:pPr>
      <w:r>
        <w:t>ANSWER_SIZE         equ 512</w:t>
      </w:r>
    </w:p>
    <w:p w14:paraId="7B81F3B4" w14:textId="77777777" w:rsidR="00A9491F" w:rsidRDefault="00A9491F">
      <w:pPr>
        <w:pStyle w:val="SourceCode"/>
      </w:pPr>
    </w:p>
    <w:p w14:paraId="436F3C06" w14:textId="77777777" w:rsidR="00A9491F" w:rsidRDefault="00026207">
      <w:pPr>
        <w:pStyle w:val="SourceCode"/>
      </w:pPr>
      <w:r>
        <w:t>; One contact, Lesson 4.6a's record: the id, then HAS_PHONE, 0 when the</w:t>
      </w:r>
    </w:p>
    <w:p w14:paraId="1D5E80EF" w14:textId="77777777" w:rsidR="00A9491F" w:rsidRDefault="00026207">
      <w:pPr>
        <w:pStyle w:val="SourceCode"/>
      </w:pPr>
      <w:r>
        <w:t>; phone was NULL, then the three texts, each sized for VARCHAR(n) in</w:t>
      </w:r>
    </w:p>
    <w:p w14:paraId="4D8500A1" w14:textId="77777777" w:rsidR="00A9491F" w:rsidRDefault="00026207">
      <w:pPr>
        <w:pStyle w:val="SourceCode"/>
      </w:pPr>
      <w:r>
        <w:t>; utf8mb4, 4 * n + 1 bytes. In this lesson only list_contacts uses it:</w:t>
      </w:r>
    </w:p>
    <w:p w14:paraId="0275F5FC" w14:textId="77777777" w:rsidR="00A9491F" w:rsidRDefault="00026207">
      <w:pPr>
        <w:pStyle w:val="SourceCode"/>
      </w:pPr>
      <w:r>
        <w:t>; contact_from_row fills one record of CONTACT_SIZE bytes for each row,</w:t>
      </w:r>
    </w:p>
    <w:p w14:paraId="026A81B1" w14:textId="77777777" w:rsidR="00A9491F" w:rsidRDefault="00026207">
      <w:pPr>
        <w:pStyle w:val="SourceCode"/>
      </w:pPr>
      <w:r>
        <w:t>; at the address list_contacts passes in.</w:t>
      </w:r>
    </w:p>
    <w:p w14:paraId="4AFE1F2C" w14:textId="77777777" w:rsidR="00A9491F" w:rsidRDefault="00026207">
      <w:pPr>
        <w:pStyle w:val="SourceCode"/>
      </w:pPr>
      <w:r>
        <w:t>ID                  equ 0</w:t>
      </w:r>
    </w:p>
    <w:p w14:paraId="11FEAA7B" w14:textId="77777777" w:rsidR="00A9491F" w:rsidRDefault="00026207">
      <w:pPr>
        <w:pStyle w:val="SourceCode"/>
      </w:pPr>
      <w:r>
        <w:t>HAS_PHONE           equ 8</w:t>
      </w:r>
    </w:p>
    <w:p w14:paraId="71DEF82A" w14:textId="77777777" w:rsidR="00A9491F" w:rsidRDefault="00026207">
      <w:pPr>
        <w:pStyle w:val="SourceCode"/>
      </w:pPr>
      <w:r>
        <w:t>FULL_NAME           equ 16</w:t>
      </w:r>
    </w:p>
    <w:p w14:paraId="11E3480A" w14:textId="77777777" w:rsidR="00A9491F" w:rsidRDefault="00026207">
      <w:pPr>
        <w:pStyle w:val="SourceCode"/>
      </w:pPr>
      <w:r>
        <w:t>EMAIL               equ 417</w:t>
      </w:r>
    </w:p>
    <w:p w14:paraId="574F66F2" w14:textId="77777777" w:rsidR="00A9491F" w:rsidRDefault="00026207">
      <w:pPr>
        <w:pStyle w:val="SourceCode"/>
      </w:pPr>
      <w:r>
        <w:t>PHONE               equ 1434</w:t>
      </w:r>
    </w:p>
    <w:p w14:paraId="1C2D3E6A" w14:textId="77777777" w:rsidR="00A9491F" w:rsidRDefault="00026207">
      <w:pPr>
        <w:pStyle w:val="SourceCode"/>
      </w:pPr>
      <w:r>
        <w:t>FULL_NAME_SIZE      equ 401</w:t>
      </w:r>
    </w:p>
    <w:p w14:paraId="0EC01C96" w14:textId="77777777" w:rsidR="00A9491F" w:rsidRDefault="00026207">
      <w:pPr>
        <w:pStyle w:val="SourceCode"/>
        <w:keepNext/>
      </w:pPr>
      <w:r>
        <w:t>EMAIL_SIZE          equ 1017</w:t>
      </w:r>
    </w:p>
    <w:p w14:paraId="7B15632E" w14:textId="77777777" w:rsidR="00A9491F" w:rsidRDefault="00026207">
      <w:pPr>
        <w:pStyle w:val="SourceCode"/>
        <w:keepNext/>
      </w:pPr>
      <w:r>
        <w:t>PHONE_SIZE          equ 81</w:t>
      </w:r>
    </w:p>
    <w:p w14:paraId="7E8AE0DB" w14:textId="77777777" w:rsidR="00A9491F" w:rsidRDefault="00026207">
      <w:pPr>
        <w:pStyle w:val="SourceCode"/>
      </w:pPr>
      <w:r>
        <w:t>CONTACT_SIZE        equ 1520</w:t>
      </w:r>
    </w:p>
    <w:p w14:paraId="30E12938" w14:textId="77777777" w:rsidR="00A9491F" w:rsidRDefault="00A9491F">
      <w:pPr>
        <w:keepNext/>
      </w:pPr>
    </w:p>
    <w:p w14:paraId="48F72654" w14:textId="77777777" w:rsidR="00A9491F" w:rsidRDefault="00026207">
      <w:pPr>
        <w:pStyle w:val="Heading3"/>
      </w:pPr>
      <w:r>
        <w:t>assembly/windows/contacts.asm</w:t>
      </w:r>
    </w:p>
    <w:p w14:paraId="4C864E50" w14:textId="77777777" w:rsidR="00A9491F" w:rsidRDefault="00026207">
      <w:pPr>
        <w:pStyle w:val="SourceCode"/>
        <w:keepNext/>
      </w:pPr>
      <w:r>
        <w:t>; Assembly for 64-bit Windows, written for NASM. The contacts module: the</w:t>
      </w:r>
    </w:p>
    <w:p w14:paraId="57773F2F" w14:textId="77777777" w:rsidR="00A9491F" w:rsidRDefault="00026207">
      <w:pPr>
        <w:pStyle w:val="SourceCode"/>
        <w:keepNext/>
      </w:pPr>
      <w:r>
        <w:t>; SQL, the validators, and every step that talks to the database. It</w:t>
      </w:r>
    </w:p>
    <w:p w14:paraId="14BFCC0A" w14:textId="77777777" w:rsidR="00A9491F" w:rsidRDefault="00026207">
      <w:pPr>
        <w:pStyle w:val="SourceCode"/>
      </w:pPr>
      <w:r>
        <w:t>; never asks a question; main.asm and contact_files.asm hand it values.</w:t>
      </w:r>
    </w:p>
    <w:p w14:paraId="1D034692" w14:textId="77777777" w:rsidR="00A9491F" w:rsidRDefault="00026207">
      <w:pPr>
        <w:pStyle w:val="SourceCode"/>
      </w:pPr>
      <w:r>
        <w:t>; Every function here but insert_contact is Lesson 5.6a's, unchanged;</w:t>
      </w:r>
    </w:p>
    <w:p w14:paraId="21B70597" w14:textId="77777777" w:rsidR="00A9491F" w:rsidRDefault="00026207">
      <w:pPr>
        <w:pStyle w:val="SourceCode"/>
      </w:pPr>
      <w:r>
        <w:t>; insert_contact is new. validate_contact is global now, because</w:t>
      </w:r>
    </w:p>
    <w:p w14:paraId="055E2E54" w14:textId="77777777" w:rsidR="00A9491F" w:rsidRDefault="00026207">
      <w:pPr>
        <w:pStyle w:val="SourceCode"/>
      </w:pPr>
      <w:r>
        <w:t>; contact_files.asm calls it. Remember, global makes a label usable from</w:t>
      </w:r>
    </w:p>
    <w:p w14:paraId="0923F009" w14:textId="77777777" w:rsidR="00A9491F" w:rsidRDefault="00026207">
      <w:pPr>
        <w:pStyle w:val="SourceCode"/>
      </w:pPr>
      <w:r>
        <w:t>; another file, and extern names a library's functions; the mysql_</w:t>
      </w:r>
    </w:p>
    <w:p w14:paraId="42BC407E" w14:textId="77777777" w:rsidR="00A9491F" w:rsidRDefault="00026207">
      <w:pPr>
        <w:pStyle w:val="SourceCode"/>
      </w:pPr>
      <w:r>
        <w:t>; functions come from libmysql, MySQL's C API.</w:t>
      </w:r>
    </w:p>
    <w:p w14:paraId="4B02F698" w14:textId="77777777" w:rsidR="00A9491F" w:rsidRDefault="00026207">
      <w:pPr>
        <w:pStyle w:val="SourceCode"/>
      </w:pPr>
      <w:r>
        <w:t>default rel</w:t>
      </w:r>
    </w:p>
    <w:p w14:paraId="4BBAF05F" w14:textId="77777777" w:rsidR="00A9491F" w:rsidRDefault="00026207">
      <w:pPr>
        <w:pStyle w:val="SourceCode"/>
      </w:pPr>
      <w:r>
        <w:t>global print_error</w:t>
      </w:r>
    </w:p>
    <w:p w14:paraId="5DA44D78" w14:textId="77777777" w:rsidR="00A9491F" w:rsidRDefault="00026207">
      <w:pPr>
        <w:pStyle w:val="SourceCode"/>
      </w:pPr>
      <w:r>
        <w:t>global report_connection_error</w:t>
      </w:r>
    </w:p>
    <w:p w14:paraId="033CD016" w14:textId="77777777" w:rsidR="00A9491F" w:rsidRDefault="00026207">
      <w:pPr>
        <w:pStyle w:val="SourceCode"/>
      </w:pPr>
      <w:r>
        <w:t>global connect_database</w:t>
      </w:r>
    </w:p>
    <w:p w14:paraId="4F078726" w14:textId="77777777" w:rsidR="00A9491F" w:rsidRDefault="00026207">
      <w:pPr>
        <w:pStyle w:val="SourceCode"/>
      </w:pPr>
      <w:r>
        <w:t>global trim_text</w:t>
      </w:r>
    </w:p>
    <w:p w14:paraId="6ED8AE9F" w14:textId="77777777" w:rsidR="00A9491F" w:rsidRDefault="00026207">
      <w:pPr>
        <w:pStyle w:val="SourceCode"/>
      </w:pPr>
      <w:r>
        <w:t>global list_contacts</w:t>
      </w:r>
    </w:p>
    <w:p w14:paraId="09AFF73C" w14:textId="77777777" w:rsidR="00A9491F" w:rsidRDefault="00026207">
      <w:pPr>
        <w:pStyle w:val="SourceCode"/>
      </w:pPr>
      <w:r>
        <w:t>global validate_contact</w:t>
      </w:r>
    </w:p>
    <w:p w14:paraId="3EAC7ACF" w14:textId="77777777" w:rsidR="00A9491F" w:rsidRDefault="00026207">
      <w:pPr>
        <w:pStyle w:val="SourceCode"/>
      </w:pPr>
      <w:r>
        <w:t>global insert_contact</w:t>
      </w:r>
    </w:p>
    <w:p w14:paraId="79F03202" w14:textId="77777777" w:rsidR="00A9491F" w:rsidRDefault="00026207">
      <w:pPr>
        <w:pStyle w:val="SourceCode"/>
      </w:pPr>
      <w:r>
        <w:t>extern printf</w:t>
      </w:r>
    </w:p>
    <w:p w14:paraId="0EBB7CA0" w14:textId="77777777" w:rsidR="00A9491F" w:rsidRDefault="00026207">
      <w:pPr>
        <w:pStyle w:val="SourceCode"/>
      </w:pPr>
      <w:r>
        <w:t>extern fprintf</w:t>
      </w:r>
    </w:p>
    <w:p w14:paraId="49A8D061" w14:textId="77777777" w:rsidR="00A9491F" w:rsidRDefault="00026207">
      <w:pPr>
        <w:pStyle w:val="SourceCode"/>
      </w:pPr>
      <w:r>
        <w:t>extern snprintf</w:t>
      </w:r>
    </w:p>
    <w:p w14:paraId="6C4EF34D" w14:textId="77777777" w:rsidR="00A9491F" w:rsidRDefault="00026207">
      <w:pPr>
        <w:pStyle w:val="SourceCode"/>
      </w:pPr>
      <w:r>
        <w:t>extern strlen</w:t>
      </w:r>
    </w:p>
    <w:p w14:paraId="2BD8B78D" w14:textId="77777777" w:rsidR="00A9491F" w:rsidRDefault="00026207">
      <w:pPr>
        <w:pStyle w:val="SourceCode"/>
      </w:pPr>
      <w:r>
        <w:t>extern strchr</w:t>
      </w:r>
    </w:p>
    <w:p w14:paraId="34066953" w14:textId="77777777" w:rsidR="00A9491F" w:rsidRDefault="00026207">
      <w:pPr>
        <w:pStyle w:val="SourceCode"/>
      </w:pPr>
      <w:r>
        <w:t>extern strrchr</w:t>
      </w:r>
    </w:p>
    <w:p w14:paraId="75036B78" w14:textId="77777777" w:rsidR="00A9491F" w:rsidRDefault="00026207">
      <w:pPr>
        <w:pStyle w:val="SourceCode"/>
      </w:pPr>
      <w:r>
        <w:t>extern strspn</w:t>
      </w:r>
    </w:p>
    <w:p w14:paraId="1F3EBE07" w14:textId="77777777" w:rsidR="00A9491F" w:rsidRDefault="00026207">
      <w:pPr>
        <w:pStyle w:val="SourceCode"/>
      </w:pPr>
      <w:r>
        <w:t>extern atoi</w:t>
      </w:r>
    </w:p>
    <w:p w14:paraId="450CC784" w14:textId="77777777" w:rsidR="00A9491F" w:rsidRDefault="00026207">
      <w:pPr>
        <w:pStyle w:val="SourceCode"/>
      </w:pPr>
      <w:r>
        <w:t>extern __acrt_iob_func</w:t>
      </w:r>
    </w:p>
    <w:p w14:paraId="164EFCE8" w14:textId="77777777" w:rsidR="00A9491F" w:rsidRDefault="00026207">
      <w:pPr>
        <w:pStyle w:val="SourceCode"/>
      </w:pPr>
      <w:r>
        <w:t>extern mysql_real_connect</w:t>
      </w:r>
    </w:p>
    <w:p w14:paraId="6F48FD9C" w14:textId="77777777" w:rsidR="00A9491F" w:rsidRDefault="00026207">
      <w:pPr>
        <w:pStyle w:val="SourceCode"/>
      </w:pPr>
      <w:r>
        <w:t>extern mysql_errno</w:t>
      </w:r>
    </w:p>
    <w:p w14:paraId="5E3645C0" w14:textId="77777777" w:rsidR="00A9491F" w:rsidRDefault="00026207">
      <w:pPr>
        <w:pStyle w:val="SourceCode"/>
      </w:pPr>
      <w:r>
        <w:t>extern mysql_error</w:t>
      </w:r>
    </w:p>
    <w:p w14:paraId="631ECF28" w14:textId="77777777" w:rsidR="00A9491F" w:rsidRDefault="00026207">
      <w:pPr>
        <w:pStyle w:val="SourceCode"/>
      </w:pPr>
      <w:r>
        <w:t>extern mysql_query</w:t>
      </w:r>
    </w:p>
    <w:p w14:paraId="2FFE2DC3" w14:textId="77777777" w:rsidR="00A9491F" w:rsidRDefault="00026207">
      <w:pPr>
        <w:pStyle w:val="SourceCode"/>
      </w:pPr>
      <w:r>
        <w:t>extern mysql_store_result</w:t>
      </w:r>
    </w:p>
    <w:p w14:paraId="452E71D3" w14:textId="77777777" w:rsidR="00A9491F" w:rsidRDefault="00026207">
      <w:pPr>
        <w:pStyle w:val="SourceCode"/>
      </w:pPr>
      <w:r>
        <w:t>extern mysql_fetch_row</w:t>
      </w:r>
    </w:p>
    <w:p w14:paraId="21D17948" w14:textId="77777777" w:rsidR="00A9491F" w:rsidRDefault="00026207">
      <w:pPr>
        <w:pStyle w:val="SourceCode"/>
      </w:pPr>
      <w:r>
        <w:t>extern mysql_free_result</w:t>
      </w:r>
    </w:p>
    <w:p w14:paraId="7C267986" w14:textId="77777777" w:rsidR="00A9491F" w:rsidRDefault="00026207">
      <w:pPr>
        <w:pStyle w:val="SourceCode"/>
      </w:pPr>
      <w:r>
        <w:t>extern mysql_stmt_init</w:t>
      </w:r>
    </w:p>
    <w:p w14:paraId="6B10F6A0" w14:textId="77777777" w:rsidR="00A9491F" w:rsidRDefault="00026207">
      <w:pPr>
        <w:pStyle w:val="SourceCode"/>
      </w:pPr>
      <w:r>
        <w:t>extern mysql_stmt_prepare</w:t>
      </w:r>
    </w:p>
    <w:p w14:paraId="04D2362A" w14:textId="77777777" w:rsidR="00A9491F" w:rsidRDefault="00026207">
      <w:pPr>
        <w:pStyle w:val="SourceCode"/>
      </w:pPr>
      <w:r>
        <w:t>extern mysql_stmt_bind_param</w:t>
      </w:r>
    </w:p>
    <w:p w14:paraId="0F749B3D" w14:textId="77777777" w:rsidR="00A9491F" w:rsidRDefault="00026207">
      <w:pPr>
        <w:pStyle w:val="SourceCode"/>
      </w:pPr>
      <w:r>
        <w:t>extern mysql_stmt_execute</w:t>
      </w:r>
    </w:p>
    <w:p w14:paraId="07742C8F" w14:textId="77777777" w:rsidR="00A9491F" w:rsidRDefault="00026207">
      <w:pPr>
        <w:pStyle w:val="SourceCode"/>
      </w:pPr>
      <w:r>
        <w:t>extern mysql_stmt_insert_id</w:t>
      </w:r>
    </w:p>
    <w:p w14:paraId="0EDE22AC" w14:textId="77777777" w:rsidR="00A9491F" w:rsidRDefault="00026207">
      <w:pPr>
        <w:pStyle w:val="SourceCode"/>
      </w:pPr>
      <w:r>
        <w:t>extern mysql_stmt_errno</w:t>
      </w:r>
    </w:p>
    <w:p w14:paraId="7AE4E737" w14:textId="77777777" w:rsidR="00A9491F" w:rsidRDefault="00026207">
      <w:pPr>
        <w:pStyle w:val="SourceCode"/>
      </w:pPr>
      <w:r>
        <w:t>extern mysql_stmt_error</w:t>
      </w:r>
    </w:p>
    <w:p w14:paraId="3A8714CE" w14:textId="77777777" w:rsidR="00A9491F" w:rsidRDefault="00026207">
      <w:pPr>
        <w:pStyle w:val="SourceCode"/>
      </w:pPr>
      <w:r>
        <w:t>extern mysql_stmt_close</w:t>
      </w:r>
    </w:p>
    <w:p w14:paraId="6B35E4FF" w14:textId="77777777" w:rsidR="00A9491F" w:rsidRDefault="00A9491F">
      <w:pPr>
        <w:pStyle w:val="SourceCode"/>
      </w:pPr>
    </w:p>
    <w:p w14:paraId="0D9EF364" w14:textId="77777777" w:rsidR="00A9491F" w:rsidRDefault="00026207">
      <w:pPr>
        <w:pStyle w:val="SourceCode"/>
      </w:pPr>
      <w:r>
        <w:t>%include "contacts.inc"</w:t>
      </w:r>
    </w:p>
    <w:p w14:paraId="25EBF468" w14:textId="77777777" w:rsidR="00A9491F" w:rsidRDefault="00A9491F">
      <w:pPr>
        <w:pStyle w:val="SourceCode"/>
      </w:pPr>
    </w:p>
    <w:p w14:paraId="680C12A5" w14:textId="77777777" w:rsidR="00A9491F" w:rsidRDefault="00026207">
      <w:pPr>
        <w:pStyle w:val="SourceCode"/>
      </w:pPr>
      <w:r>
        <w:t>; The lesson server's port, and the client flag that counts the rows a</w:t>
      </w:r>
    </w:p>
    <w:p w14:paraId="32342E1E" w14:textId="77777777" w:rsidR="00A9491F" w:rsidRDefault="00026207">
      <w:pPr>
        <w:pStyle w:val="SourceCode"/>
      </w:pPr>
      <w:r>
        <w:t>; statement matched (Lesson 4.7a).</w:t>
      </w:r>
    </w:p>
    <w:p w14:paraId="16D9F723" w14:textId="77777777" w:rsidR="00A9491F" w:rsidRDefault="00026207">
      <w:pPr>
        <w:pStyle w:val="SourceCode"/>
      </w:pPr>
      <w:r>
        <w:t>PORT                equ 3306</w:t>
      </w:r>
    </w:p>
    <w:p w14:paraId="42EAC312" w14:textId="77777777" w:rsidR="00A9491F" w:rsidRDefault="00026207">
      <w:pPr>
        <w:pStyle w:val="SourceCode"/>
      </w:pPr>
      <w:r>
        <w:t>CLIENT_FOUND_ROWS   equ 2</w:t>
      </w:r>
    </w:p>
    <w:p w14:paraId="434A5CB6" w14:textId="77777777" w:rsidR="00A9491F" w:rsidRDefault="00026207">
      <w:pPr>
        <w:pStyle w:val="SourceCode"/>
      </w:pPr>
      <w:r>
        <w:t>; Remember, a MYSQL_BIND record is 104 bytes, with the value's address at</w:t>
      </w:r>
    </w:p>
    <w:p w14:paraId="16D37D6C" w14:textId="77777777" w:rsidR="00A9491F" w:rsidRDefault="00026207">
      <w:pPr>
        <w:pStyle w:val="SourceCode"/>
      </w:pPr>
      <w:r>
        <w:t>; byte 16, its length at byte 64, and its type at byte 84 (Lesson 4.5a).</w:t>
      </w:r>
    </w:p>
    <w:p w14:paraId="4A7F60C4" w14:textId="77777777" w:rsidR="00A9491F" w:rsidRDefault="00026207">
      <w:pPr>
        <w:pStyle w:val="SourceCode"/>
      </w:pPr>
      <w:r>
        <w:t>BIND_SIZE           equ 104</w:t>
      </w:r>
    </w:p>
    <w:p w14:paraId="13B01274" w14:textId="77777777" w:rsidR="00A9491F" w:rsidRDefault="00026207">
      <w:pPr>
        <w:pStyle w:val="SourceCode"/>
      </w:pPr>
      <w:r>
        <w:t>BIND_BUFFER         equ 16</w:t>
      </w:r>
    </w:p>
    <w:p w14:paraId="64C0980C" w14:textId="77777777" w:rsidR="00A9491F" w:rsidRDefault="00026207">
      <w:pPr>
        <w:pStyle w:val="SourceCode"/>
      </w:pPr>
      <w:r>
        <w:t>BIND_LENGTH         equ 64</w:t>
      </w:r>
    </w:p>
    <w:p w14:paraId="4B95EF22" w14:textId="77777777" w:rsidR="00A9491F" w:rsidRDefault="00026207">
      <w:pPr>
        <w:pStyle w:val="SourceCode"/>
      </w:pPr>
      <w:r>
        <w:t>BIND_TYPE           equ 84</w:t>
      </w:r>
    </w:p>
    <w:p w14:paraId="5203BEF9" w14:textId="77777777" w:rsidR="00A9491F" w:rsidRDefault="00026207">
      <w:pPr>
        <w:pStyle w:val="SourceCode"/>
      </w:pPr>
      <w:r>
        <w:t>MYSQL_TYPE_STRING   equ 254</w:t>
      </w:r>
    </w:p>
    <w:p w14:paraId="74C22534" w14:textId="77777777" w:rsidR="00A9491F" w:rsidRDefault="00026207">
      <w:pPr>
        <w:pStyle w:val="SourceCode"/>
      </w:pPr>
      <w:r>
        <w:t>MYSQL_TYPE_NULL     equ 6</w:t>
      </w:r>
    </w:p>
    <w:p w14:paraId="571A386C" w14:textId="77777777" w:rsidR="00A9491F" w:rsidRDefault="00026207">
      <w:pPr>
        <w:pStyle w:val="SourceCode"/>
      </w:pPr>
      <w:r>
        <w:t>; The column limits from the table (Lesson 4.4a).</w:t>
      </w:r>
    </w:p>
    <w:p w14:paraId="23F35CE1" w14:textId="77777777" w:rsidR="00A9491F" w:rsidRDefault="00026207">
      <w:pPr>
        <w:pStyle w:val="SourceCode"/>
      </w:pPr>
      <w:r>
        <w:t>NAME_LIMIT          equ 100</w:t>
      </w:r>
    </w:p>
    <w:p w14:paraId="4A3EEED1" w14:textId="77777777" w:rsidR="00A9491F" w:rsidRDefault="00026207">
      <w:pPr>
        <w:pStyle w:val="SourceCode"/>
      </w:pPr>
      <w:r>
        <w:t>EMAIL_LIMIT         equ 254</w:t>
      </w:r>
    </w:p>
    <w:p w14:paraId="6B5CA1EA" w14:textId="77777777" w:rsidR="00A9491F" w:rsidRDefault="00026207">
      <w:pPr>
        <w:pStyle w:val="SourceCode"/>
      </w:pPr>
      <w:r>
        <w:t>PHONE_LIMIT         equ 20</w:t>
      </w:r>
    </w:p>
    <w:p w14:paraId="5BBC6D9D" w14:textId="77777777" w:rsidR="00A9491F" w:rsidRDefault="00026207">
      <w:pPr>
        <w:pStyle w:val="SourceCode"/>
      </w:pPr>
      <w:r>
        <w:t>; The room for the user's words when an insert fails.</w:t>
      </w:r>
    </w:p>
    <w:p w14:paraId="66C6178B" w14:textId="77777777" w:rsidR="00A9491F" w:rsidRDefault="00026207">
      <w:pPr>
        <w:pStyle w:val="SourceCode"/>
      </w:pPr>
      <w:r>
        <w:t>PROBLEM_SIZE        equ 512</w:t>
      </w:r>
    </w:p>
    <w:p w14:paraId="588224D5" w14:textId="77777777" w:rsidR="00A9491F" w:rsidRDefault="00A9491F">
      <w:pPr>
        <w:pStyle w:val="SourceCode"/>
      </w:pPr>
    </w:p>
    <w:p w14:paraId="13CBEA74" w14:textId="77777777" w:rsidR="00A9491F" w:rsidRDefault="00026207">
      <w:pPr>
        <w:pStyle w:val="SourceCode"/>
      </w:pPr>
      <w:r>
        <w:t>section .rdata</w:t>
      </w:r>
    </w:p>
    <w:p w14:paraId="10EE2D46" w14:textId="77777777" w:rsidR="00A9491F" w:rsidRDefault="00026207">
      <w:pPr>
        <w:pStyle w:val="SourceCode"/>
      </w:pPr>
      <w:r>
        <w:t xml:space="preserve">    ; The lesson server, account, and database.</w:t>
      </w:r>
    </w:p>
    <w:p w14:paraId="1C4B94B3" w14:textId="77777777" w:rsidR="00A9491F" w:rsidRDefault="00026207">
      <w:pPr>
        <w:pStyle w:val="SourceCode"/>
      </w:pPr>
      <w:r>
        <w:t xml:space="preserve">    host            db "127.0.0.1", 0</w:t>
      </w:r>
    </w:p>
    <w:p w14:paraId="1A944855" w14:textId="77777777" w:rsidR="00A9491F" w:rsidRDefault="00026207">
      <w:pPr>
        <w:pStyle w:val="SourceCode"/>
      </w:pPr>
      <w:r>
        <w:t xml:space="preserve">    user            db "devuser", 0</w:t>
      </w:r>
    </w:p>
    <w:p w14:paraId="45A7AC49" w14:textId="77777777" w:rsidR="00A9491F" w:rsidRDefault="00026207">
      <w:pPr>
        <w:pStyle w:val="SourceCode"/>
      </w:pPr>
      <w:r>
        <w:t xml:space="preserve">    database        db "spa_contacts", 0</w:t>
      </w:r>
    </w:p>
    <w:p w14:paraId="4C894A54" w14:textId="77777777" w:rsidR="00A9491F" w:rsidRDefault="00026207">
      <w:pPr>
        <w:pStyle w:val="SourceCode"/>
      </w:pPr>
      <w:r>
        <w:t xml:space="preserve">    ; The two statements this lesson sends. Remember, INSERT leaves the</w:t>
      </w:r>
    </w:p>
    <w:p w14:paraId="49F5623D" w14:textId="77777777" w:rsidR="00A9491F" w:rsidRDefault="00026207">
      <w:pPr>
        <w:pStyle w:val="SourceCode"/>
      </w:pPr>
      <w:r>
        <w:t xml:space="preserve">    ; AUTO_INCREMENT id out, and each ? is a placeholder (Lesson 4.5a).</w:t>
      </w:r>
    </w:p>
    <w:p w14:paraId="65C6A350" w14:textId="77777777" w:rsidR="00A9491F" w:rsidRDefault="00026207">
      <w:pPr>
        <w:pStyle w:val="SourceCode"/>
      </w:pPr>
      <w:r>
        <w:t xml:space="preserve">    insert_contact_sql db "INSERT INTO contacts_assembly (name, email, phone) "</w:t>
      </w:r>
    </w:p>
    <w:p w14:paraId="10741626" w14:textId="77777777" w:rsidR="00A9491F" w:rsidRDefault="00026207">
      <w:pPr>
        <w:pStyle w:val="SourceCode"/>
      </w:pPr>
      <w:r>
        <w:t xml:space="preserve">                    db "VALUES (?, ?, ?)", 0</w:t>
      </w:r>
    </w:p>
    <w:p w14:paraId="50825A5D" w14:textId="77777777" w:rsidR="00A9491F" w:rsidRDefault="00026207">
      <w:pPr>
        <w:pStyle w:val="SourceCode"/>
      </w:pPr>
      <w:r>
        <w:t xml:space="preserve">    ; Lesson 5.2a's list query: ORDER BY name, id settles equal names by</w:t>
      </w:r>
    </w:p>
    <w:p w14:paraId="33D18238" w14:textId="77777777" w:rsidR="00A9491F" w:rsidRDefault="00026207">
      <w:pPr>
        <w:pStyle w:val="SourceCode"/>
      </w:pPr>
      <w:r>
        <w:t xml:space="preserve">    ; the unique id (Lesson 4.10a).</w:t>
      </w:r>
    </w:p>
    <w:p w14:paraId="077D6F6C" w14:textId="77777777" w:rsidR="00A9491F" w:rsidRDefault="00026207">
      <w:pPr>
        <w:pStyle w:val="SourceCode"/>
      </w:pPr>
      <w:r>
        <w:t xml:space="preserve">    select_contacts_sql db "SELECT id, name, email, phone FROM contacts_assembly "</w:t>
      </w:r>
    </w:p>
    <w:p w14:paraId="722823E0" w14:textId="77777777" w:rsidR="00A9491F" w:rsidRDefault="00026207">
      <w:pPr>
        <w:pStyle w:val="SourceCode"/>
      </w:pPr>
      <w:r>
        <w:t xml:space="preserve">                    db "ORDER BY name, id", 0</w:t>
      </w:r>
    </w:p>
    <w:p w14:paraId="08F53793" w14:textId="77777777" w:rsidR="00A9491F" w:rsidRDefault="00026207">
      <w:pPr>
        <w:pStyle w:val="SourceCode"/>
      </w:pPr>
      <w:r>
        <w:t xml:space="preserve">    ; The characters a phone may hold (Lesson 4.7a).</w:t>
      </w:r>
    </w:p>
    <w:p w14:paraId="4261A4CB" w14:textId="77777777" w:rsidR="00A9491F" w:rsidRDefault="00026207">
      <w:pPr>
        <w:pStyle w:val="SourceCode"/>
      </w:pPr>
      <w:r>
        <w:t xml:space="preserve">    phone_allowed   db "0123456789 +-()", 0</w:t>
      </w:r>
    </w:p>
    <w:p w14:paraId="36FBE7E6" w14:textId="77777777" w:rsidR="00A9491F" w:rsidRDefault="00026207">
      <w:pPr>
        <w:pStyle w:val="SourceCode"/>
      </w:pPr>
      <w:r>
        <w:t xml:space="preserve">    ; The lines the module prints.</w:t>
      </w:r>
    </w:p>
    <w:p w14:paraId="78FC2876" w14:textId="77777777" w:rsidR="00A9491F" w:rsidRDefault="00026207">
      <w:pPr>
        <w:pStyle w:val="SourceCode"/>
      </w:pPr>
      <w:r>
        <w:t xml:space="preserve">    error_line      db "Error: %s", 10, 0</w:t>
      </w:r>
    </w:p>
    <w:p w14:paraId="7CA922C3" w14:textId="77777777" w:rsidR="00A9491F" w:rsidRDefault="00026207">
      <w:pPr>
        <w:pStyle w:val="SourceCode"/>
      </w:pPr>
      <w:r>
        <w:t xml:space="preserve">    contact_line    db "  %d: %s, %s, %s", 10, 0</w:t>
      </w:r>
    </w:p>
    <w:p w14:paraId="7FA78241" w14:textId="77777777" w:rsidR="00A9491F" w:rsidRDefault="00026207">
      <w:pPr>
        <w:pStyle w:val="SourceCode"/>
      </w:pPr>
      <w:r>
        <w:t xml:space="preserve">    ; Lesson 5.2a's lines for list_contacts.</w:t>
      </w:r>
    </w:p>
    <w:p w14:paraId="583CFBB6" w14:textId="77777777" w:rsidR="00A9491F" w:rsidRDefault="00026207">
      <w:pPr>
        <w:pStyle w:val="SourceCode"/>
      </w:pPr>
      <w:r>
        <w:t xml:space="preserve">    heading_line    db "Contacts by name:", 10, 0</w:t>
      </w:r>
    </w:p>
    <w:p w14:paraId="369157F3" w14:textId="77777777" w:rsidR="00A9491F" w:rsidRDefault="00026207">
      <w:pPr>
        <w:pStyle w:val="SourceCode"/>
      </w:pPr>
      <w:r>
        <w:t xml:space="preserve">    count_line      db "Contacts: %d", 10, 0</w:t>
      </w:r>
    </w:p>
    <w:p w14:paraId="00E7CF29" w14:textId="77777777" w:rsidR="00A9491F" w:rsidRDefault="00026207">
      <w:pPr>
        <w:pStyle w:val="SourceCode"/>
      </w:pPr>
      <w:r>
        <w:t xml:space="preserve">    no_phone_text   db "(no phone)", 0</w:t>
      </w:r>
    </w:p>
    <w:p w14:paraId="58030F1E" w14:textId="77777777" w:rsidR="00A9491F" w:rsidRDefault="00026207">
      <w:pPr>
        <w:pStyle w:val="SourceCode"/>
      </w:pPr>
      <w:r>
        <w:t xml:space="preserve">    copy_text_format db "%s", 0</w:t>
      </w:r>
    </w:p>
    <w:p w14:paraId="0867C6B9" w14:textId="77777777" w:rsidR="00A9491F" w:rsidRDefault="00026207">
      <w:pPr>
        <w:pStyle w:val="SourceCode"/>
      </w:pPr>
      <w:r>
        <w:t xml:space="preserve">    out_of_memory_text db "out of memory", 0</w:t>
      </w:r>
    </w:p>
    <w:p w14:paraId="103F5777" w14:textId="77777777" w:rsidR="00A9491F" w:rsidRDefault="00026207">
      <w:pPr>
        <w:pStyle w:val="SourceCode"/>
      </w:pPr>
      <w:r>
        <w:t xml:space="preserve">    ; The user's messages, one for each number user_message expects</w:t>
      </w:r>
    </w:p>
    <w:p w14:paraId="690B22CE" w14:textId="77777777" w:rsidR="00A9491F" w:rsidRDefault="00026207">
      <w:pPr>
        <w:pStyle w:val="SourceCode"/>
      </w:pPr>
      <w:r>
        <w:t xml:space="preserve">    ; (Lesson 4.14a). Chapter 5 has no groups, so 1452 is not listed.</w:t>
      </w:r>
    </w:p>
    <w:p w14:paraId="6B4329FA" w14:textId="77777777" w:rsidR="00A9491F" w:rsidRDefault="00026207">
      <w:pPr>
        <w:pStyle w:val="SourceCode"/>
      </w:pPr>
      <w:r>
        <w:t xml:space="preserve">    unreachable_text db "Cannot reach the database server. "</w:t>
      </w:r>
    </w:p>
    <w:p w14:paraId="0AAE404E" w14:textId="77777777" w:rsidR="00A9491F" w:rsidRDefault="00026207">
      <w:pPr>
        <w:pStyle w:val="SourceCode"/>
      </w:pPr>
      <w:r>
        <w:t xml:space="preserve">                    db "Check the host and port.", 0</w:t>
      </w:r>
    </w:p>
    <w:p w14:paraId="59E593C7" w14:textId="77777777" w:rsidR="00A9491F" w:rsidRDefault="00026207">
      <w:pPr>
        <w:pStyle w:val="SourceCode"/>
      </w:pPr>
      <w:r>
        <w:t xml:space="preserve">    refused_text    db "The database refused the user name or password.", 0</w:t>
      </w:r>
    </w:p>
    <w:p w14:paraId="57630FE9" w14:textId="77777777" w:rsidR="00A9491F" w:rsidRDefault="00026207">
      <w:pPr>
        <w:pStyle w:val="SourceCode"/>
      </w:pPr>
      <w:r>
        <w:t xml:space="preserve">    email_taken_text db "That email is already in use.", 0</w:t>
      </w:r>
    </w:p>
    <w:p w14:paraId="0E663696" w14:textId="77777777" w:rsidR="00A9491F" w:rsidRDefault="00026207">
      <w:pPr>
        <w:pStyle w:val="SourceCode"/>
      </w:pPr>
      <w:r>
        <w:t xml:space="preserve">    invalid_sql_text db "The program's SQL is invalid. "</w:t>
      </w:r>
    </w:p>
    <w:p w14:paraId="0248E346" w14:textId="77777777" w:rsidR="00A9491F" w:rsidRDefault="00026207">
      <w:pPr>
        <w:pStyle w:val="SourceCode"/>
      </w:pPr>
      <w:r>
        <w:t xml:space="preserve">                    db "Please report this bug.", 0</w:t>
      </w:r>
    </w:p>
    <w:p w14:paraId="4143B28C" w14:textId="77777777" w:rsidR="00A9491F" w:rsidRDefault="00026207">
      <w:pPr>
        <w:pStyle w:val="SourceCode"/>
      </w:pPr>
      <w:r>
        <w:t xml:space="preserve">    ; The problems the validate_ functions report.</w:t>
      </w:r>
    </w:p>
    <w:p w14:paraId="5D256E97" w14:textId="77777777" w:rsidR="00A9491F" w:rsidRDefault="00026207">
      <w:pPr>
        <w:pStyle w:val="SourceCode"/>
      </w:pPr>
      <w:r>
        <w:t xml:space="preserve">    name_required   db "name is required", 0</w:t>
      </w:r>
    </w:p>
    <w:p w14:paraId="00107D83" w14:textId="77777777" w:rsidR="00A9491F" w:rsidRDefault="00026207">
      <w:pPr>
        <w:pStyle w:val="SourceCode"/>
      </w:pPr>
      <w:r>
        <w:t xml:space="preserve">    name_too_long   db "name must be at most 100 characters", 0</w:t>
      </w:r>
    </w:p>
    <w:p w14:paraId="13ABB839" w14:textId="77777777" w:rsidR="00A9491F" w:rsidRDefault="00026207">
      <w:pPr>
        <w:pStyle w:val="SourceCode"/>
      </w:pPr>
      <w:r>
        <w:t xml:space="preserve">    email_required  db "email is required", 0</w:t>
      </w:r>
    </w:p>
    <w:p w14:paraId="3DC72DF0" w14:textId="77777777" w:rsidR="00A9491F" w:rsidRDefault="00026207">
      <w:pPr>
        <w:pStyle w:val="SourceCode"/>
      </w:pPr>
      <w:r>
        <w:t xml:space="preserve">    email_too_long  db "email must be at most 254 characters", 0</w:t>
      </w:r>
    </w:p>
    <w:p w14:paraId="1D3A1F68" w14:textId="77777777" w:rsidR="00A9491F" w:rsidRDefault="00026207">
      <w:pPr>
        <w:pStyle w:val="SourceCode"/>
      </w:pPr>
      <w:r>
        <w:t xml:space="preserve">    email_spaces    db "email must not contain spaces", 0</w:t>
      </w:r>
    </w:p>
    <w:p w14:paraId="59D3AA87" w14:textId="77777777" w:rsidR="00A9491F" w:rsidRDefault="00026207">
      <w:pPr>
        <w:pStyle w:val="SourceCode"/>
      </w:pPr>
      <w:r>
        <w:t xml:space="preserve">    email_at_sign   db "email must have one @ with text before it", 0</w:t>
      </w:r>
    </w:p>
    <w:p w14:paraId="2841DD67" w14:textId="77777777" w:rsidR="00A9491F" w:rsidRDefault="00026207">
      <w:pPr>
        <w:pStyle w:val="SourceCode"/>
      </w:pPr>
      <w:r>
        <w:t xml:space="preserve">    email_dot       db "email must have a dot after the @, "</w:t>
      </w:r>
    </w:p>
    <w:p w14:paraId="01D78287" w14:textId="77777777" w:rsidR="00A9491F" w:rsidRDefault="00026207">
      <w:pPr>
        <w:pStyle w:val="SourceCode"/>
      </w:pPr>
      <w:r>
        <w:t xml:space="preserve">                    db "not right after it or last", 0</w:t>
      </w:r>
    </w:p>
    <w:p w14:paraId="43B71ACF" w14:textId="77777777" w:rsidR="00A9491F" w:rsidRDefault="00026207">
      <w:pPr>
        <w:pStyle w:val="SourceCode"/>
      </w:pPr>
      <w:r>
        <w:t xml:space="preserve">    phone_required  db "phone is required", 0</w:t>
      </w:r>
    </w:p>
    <w:p w14:paraId="628C3FA8" w14:textId="77777777" w:rsidR="00A9491F" w:rsidRDefault="00026207">
      <w:pPr>
        <w:pStyle w:val="SourceCode"/>
      </w:pPr>
      <w:r>
        <w:t xml:space="preserve">    phone_too_long  db "phone must be at most 20 characters", 0</w:t>
      </w:r>
    </w:p>
    <w:p w14:paraId="3972F350" w14:textId="77777777" w:rsidR="00A9491F" w:rsidRDefault="00026207">
      <w:pPr>
        <w:pStyle w:val="SourceCode"/>
      </w:pPr>
      <w:r>
        <w:t xml:space="preserve">    phone_form      db "phone may contain only digits, spaces, and + - ( )", 0</w:t>
      </w:r>
    </w:p>
    <w:p w14:paraId="09ED1164" w14:textId="77777777" w:rsidR="00A9491F" w:rsidRDefault="00A9491F">
      <w:pPr>
        <w:pStyle w:val="SourceCode"/>
      </w:pPr>
    </w:p>
    <w:p w14:paraId="66C0EE2F" w14:textId="77777777" w:rsidR="00A9491F" w:rsidRDefault="00026207">
      <w:pPr>
        <w:pStyle w:val="SourceCode"/>
      </w:pPr>
      <w:r>
        <w:t>; Remember, .bss reserves memory that starts as zeros.</w:t>
      </w:r>
    </w:p>
    <w:p w14:paraId="127E7E82" w14:textId="77777777" w:rsidR="00A9491F" w:rsidRDefault="00026207">
      <w:pPr>
        <w:pStyle w:val="SourceCode"/>
      </w:pPr>
      <w:r>
        <w:t>section .bss</w:t>
      </w:r>
    </w:p>
    <w:p w14:paraId="19C7F741" w14:textId="77777777" w:rsidR="00A9491F" w:rsidRDefault="00026207">
      <w:pPr>
        <w:pStyle w:val="SourceCode"/>
      </w:pPr>
      <w:r>
        <w:t xml:space="preserve">    ; The MYSQL_BIND records for the INSERT's three values.</w:t>
      </w:r>
    </w:p>
    <w:p w14:paraId="27652AAB" w14:textId="77777777" w:rsidR="00A9491F" w:rsidRDefault="00026207">
      <w:pPr>
        <w:pStyle w:val="SourceCode"/>
      </w:pPr>
      <w:r>
        <w:t xml:space="preserve">    contact_binds   resb 3 * BIND_SIZE</w:t>
      </w:r>
    </w:p>
    <w:p w14:paraId="6F22A27B" w14:textId="77777777" w:rsidR="00A9491F" w:rsidRDefault="00026207">
      <w:pPr>
        <w:pStyle w:val="SourceCode"/>
      </w:pPr>
      <w:r>
        <w:t xml:space="preserve">    ; insert_contact's copy of the user's words for a failure.</w:t>
      </w:r>
    </w:p>
    <w:p w14:paraId="1EC04A03" w14:textId="77777777" w:rsidR="00A9491F" w:rsidRDefault="00026207">
      <w:pPr>
        <w:pStyle w:val="SourceCode"/>
      </w:pPr>
      <w:r>
        <w:t xml:space="preserve">    insert_problem  resb PROBLEM_SIZE</w:t>
      </w:r>
    </w:p>
    <w:p w14:paraId="51E41C59" w14:textId="77777777" w:rsidR="00A9491F" w:rsidRDefault="00026207">
      <w:pPr>
        <w:pStyle w:val="SourceCode"/>
      </w:pPr>
      <w:r>
        <w:t xml:space="preserve">    ; The record list_contacts fills, one row at a time.</w:t>
      </w:r>
    </w:p>
    <w:p w14:paraId="37205235" w14:textId="77777777" w:rsidR="00A9491F" w:rsidRDefault="00026207">
      <w:pPr>
        <w:pStyle w:val="SourceCode"/>
      </w:pPr>
      <w:r>
        <w:t xml:space="preserve">    alignb 8</w:t>
      </w:r>
    </w:p>
    <w:p w14:paraId="6DFE86DB" w14:textId="77777777" w:rsidR="00A9491F" w:rsidRDefault="00026207">
      <w:pPr>
        <w:pStyle w:val="SourceCode"/>
      </w:pPr>
      <w:r>
        <w:t xml:space="preserve">    contact         resb CONTACT_SIZE</w:t>
      </w:r>
    </w:p>
    <w:p w14:paraId="588863F6" w14:textId="77777777" w:rsidR="00A9491F" w:rsidRDefault="00A9491F">
      <w:pPr>
        <w:pStyle w:val="SourceCode"/>
      </w:pPr>
    </w:p>
    <w:p w14:paraId="036FBD7F" w14:textId="77777777" w:rsidR="00A9491F" w:rsidRDefault="00026207">
      <w:pPr>
        <w:pStyle w:val="SourceCode"/>
      </w:pPr>
      <w:r>
        <w:t>section .text</w:t>
      </w:r>
    </w:p>
    <w:p w14:paraId="70C55E8A" w14:textId="77777777" w:rsidR="00A9491F" w:rsidRDefault="00A9491F">
      <w:pPr>
        <w:pStyle w:val="SourceCode"/>
      </w:pPr>
    </w:p>
    <w:p w14:paraId="5EC8D72E" w14:textId="77777777" w:rsidR="00A9491F" w:rsidRDefault="00026207">
      <w:pPr>
        <w:pStyle w:val="SourceCode"/>
      </w:pPr>
      <w:r>
        <w:t>; print_error: prints a format with one value on the error stream (Lesson</w:t>
      </w:r>
    </w:p>
    <w:p w14:paraId="59F3F413" w14:textId="77777777" w:rsidR="00A9491F" w:rsidRDefault="00026207">
      <w:pPr>
        <w:pStyle w:val="SourceCode"/>
      </w:pPr>
      <w:r>
        <w:t>; 4.14a).</w:t>
      </w:r>
    </w:p>
    <w:p w14:paraId="7EE75A1C" w14:textId="77777777" w:rsidR="00A9491F" w:rsidRDefault="00026207">
      <w:pPr>
        <w:pStyle w:val="SourceCode"/>
      </w:pPr>
      <w:r>
        <w:t>;   in:      rcx = address of the format, rdx = the value</w:t>
      </w:r>
    </w:p>
    <w:p w14:paraId="0C78E2E1" w14:textId="77777777" w:rsidR="00A9491F" w:rsidRDefault="00026207">
      <w:pPr>
        <w:pStyle w:val="SourceCode"/>
      </w:pPr>
      <w:r>
        <w:t>print_error:</w:t>
      </w:r>
    </w:p>
    <w:p w14:paraId="14A48B36" w14:textId="77777777" w:rsidR="00A9491F" w:rsidRDefault="00026207">
      <w:pPr>
        <w:pStyle w:val="SourceCode"/>
      </w:pPr>
      <w:r>
        <w:t xml:space="preserve">    push rbx</w:t>
      </w:r>
    </w:p>
    <w:p w14:paraId="077D564F" w14:textId="77777777" w:rsidR="00A9491F" w:rsidRDefault="00026207">
      <w:pPr>
        <w:pStyle w:val="SourceCode"/>
      </w:pPr>
      <w:r>
        <w:t xml:space="preserve">    push r12</w:t>
      </w:r>
    </w:p>
    <w:p w14:paraId="6E64D74F" w14:textId="77777777" w:rsidR="00A9491F" w:rsidRDefault="00026207">
      <w:pPr>
        <w:pStyle w:val="SourceCode"/>
      </w:pPr>
      <w:r>
        <w:t xml:space="preserve">    sub rsp, 40</w:t>
      </w:r>
    </w:p>
    <w:p w14:paraId="2DA4DDE6" w14:textId="77777777" w:rsidR="00A9491F" w:rsidRDefault="00026207">
      <w:pPr>
        <w:pStyle w:val="SourceCode"/>
      </w:pPr>
      <w:r>
        <w:t xml:space="preserve">    mov rbx, rcx</w:t>
      </w:r>
    </w:p>
    <w:p w14:paraId="28E17F1F" w14:textId="77777777" w:rsidR="00A9491F" w:rsidRDefault="00026207">
      <w:pPr>
        <w:pStyle w:val="SourceCode"/>
      </w:pPr>
      <w:r>
        <w:t xml:space="preserve">    mov r12, rdx</w:t>
      </w:r>
    </w:p>
    <w:p w14:paraId="6DD6956F" w14:textId="77777777" w:rsidR="00A9491F" w:rsidRDefault="00026207">
      <w:pPr>
        <w:pStyle w:val="SourceCode"/>
      </w:pPr>
      <w:r>
        <w:t xml:space="preserve">    mov ecx, 2</w:t>
      </w:r>
    </w:p>
    <w:p w14:paraId="5C2FC6F9" w14:textId="77777777" w:rsidR="00A9491F" w:rsidRDefault="00026207">
      <w:pPr>
        <w:pStyle w:val="SourceCode"/>
      </w:pPr>
      <w:r>
        <w:t xml:space="preserve">    call __acrt_iob_func</w:t>
      </w:r>
    </w:p>
    <w:p w14:paraId="2FF11DD8" w14:textId="77777777" w:rsidR="00A9491F" w:rsidRDefault="00026207">
      <w:pPr>
        <w:pStyle w:val="SourceCode"/>
      </w:pPr>
      <w:r>
        <w:t xml:space="preserve">    mov rcx, rax</w:t>
      </w:r>
    </w:p>
    <w:p w14:paraId="5012A3B6" w14:textId="77777777" w:rsidR="00A9491F" w:rsidRDefault="00026207">
      <w:pPr>
        <w:pStyle w:val="SourceCode"/>
      </w:pPr>
      <w:r>
        <w:t xml:space="preserve">    mov rdx, rbx</w:t>
      </w:r>
    </w:p>
    <w:p w14:paraId="761F5874" w14:textId="77777777" w:rsidR="00A9491F" w:rsidRDefault="00026207">
      <w:pPr>
        <w:pStyle w:val="SourceCode"/>
      </w:pPr>
      <w:r>
        <w:t xml:space="preserve">    mov r8, r12</w:t>
      </w:r>
    </w:p>
    <w:p w14:paraId="2B914417" w14:textId="77777777" w:rsidR="00A9491F" w:rsidRDefault="00026207">
      <w:pPr>
        <w:pStyle w:val="SourceCode"/>
      </w:pPr>
      <w:r>
        <w:t xml:space="preserve">    call fprintf</w:t>
      </w:r>
    </w:p>
    <w:p w14:paraId="7EEDFA32" w14:textId="77777777" w:rsidR="00A9491F" w:rsidRDefault="00026207">
      <w:pPr>
        <w:pStyle w:val="SourceCode"/>
      </w:pPr>
      <w:r>
        <w:t xml:space="preserve">    add rsp, 40</w:t>
      </w:r>
    </w:p>
    <w:p w14:paraId="0AA45A30" w14:textId="77777777" w:rsidR="00A9491F" w:rsidRDefault="00026207">
      <w:pPr>
        <w:pStyle w:val="SourceCode"/>
      </w:pPr>
      <w:r>
        <w:t xml:space="preserve">    pop r12</w:t>
      </w:r>
    </w:p>
    <w:p w14:paraId="5E248707" w14:textId="77777777" w:rsidR="00A9491F" w:rsidRDefault="00026207">
      <w:pPr>
        <w:pStyle w:val="SourceCode"/>
      </w:pPr>
      <w:r>
        <w:t xml:space="preserve">    pop rbx</w:t>
      </w:r>
    </w:p>
    <w:p w14:paraId="3A5CFC19" w14:textId="77777777" w:rsidR="00A9491F" w:rsidRDefault="00026207">
      <w:pPr>
        <w:pStyle w:val="SourceCode"/>
      </w:pPr>
      <w:r>
        <w:t xml:space="preserve">    ret</w:t>
      </w:r>
    </w:p>
    <w:p w14:paraId="1C401BC8" w14:textId="77777777" w:rsidR="00A9491F" w:rsidRDefault="00A9491F">
      <w:pPr>
        <w:pStyle w:val="SourceCode"/>
      </w:pPr>
    </w:p>
    <w:p w14:paraId="6276932F" w14:textId="77777777" w:rsidR="00A9491F" w:rsidRDefault="00026207">
      <w:pPr>
        <w:pStyle w:val="SourceCode"/>
      </w:pPr>
      <w:r>
        <w:t>; Remember, user_message (Lesson 4.14a) turns an error number into a</w:t>
      </w:r>
    </w:p>
    <w:p w14:paraId="79F94F82" w14:textId="77777777" w:rsidR="00A9491F" w:rsidRDefault="00026207">
      <w:pPr>
        <w:pStyle w:val="SourceCode"/>
      </w:pPr>
      <w:r>
        <w:t>; message for the user, and any other number keeps the server's own.</w:t>
      </w:r>
    </w:p>
    <w:p w14:paraId="6C6C1B78" w14:textId="77777777" w:rsidR="00A9491F" w:rsidRDefault="00026207">
      <w:pPr>
        <w:pStyle w:val="SourceCode"/>
      </w:pPr>
      <w:r>
        <w:t>;   in:      ecx = the error's number, rdx = the server's message</w:t>
      </w:r>
    </w:p>
    <w:p w14:paraId="0A66C481" w14:textId="77777777" w:rsidR="00A9491F" w:rsidRDefault="00026207">
      <w:pPr>
        <w:pStyle w:val="SourceCode"/>
      </w:pPr>
      <w:r>
        <w:t>;   out:     rax = the address of the message to print</w:t>
      </w:r>
    </w:p>
    <w:p w14:paraId="238D50B9" w14:textId="77777777" w:rsidR="00A9491F" w:rsidRDefault="00026207">
      <w:pPr>
        <w:pStyle w:val="SourceCode"/>
      </w:pPr>
      <w:r>
        <w:t>user_message:</w:t>
      </w:r>
    </w:p>
    <w:p w14:paraId="7F5E8419" w14:textId="77777777" w:rsidR="00A9491F" w:rsidRDefault="00026207">
      <w:pPr>
        <w:pStyle w:val="SourceCode"/>
      </w:pPr>
      <w:r>
        <w:t xml:space="preserve">    lea rax, [unreachable_text]</w:t>
      </w:r>
    </w:p>
    <w:p w14:paraId="67FEAA71" w14:textId="77777777" w:rsidR="00A9491F" w:rsidRDefault="00026207">
      <w:pPr>
        <w:pStyle w:val="SourceCode"/>
      </w:pPr>
      <w:r>
        <w:t xml:space="preserve">    cmp ecx, 2003</w:t>
      </w:r>
    </w:p>
    <w:p w14:paraId="2FDD9887" w14:textId="77777777" w:rsidR="00A9491F" w:rsidRDefault="00026207">
      <w:pPr>
        <w:pStyle w:val="SourceCode"/>
      </w:pPr>
      <w:r>
        <w:t xml:space="preserve">    je .return</w:t>
      </w:r>
    </w:p>
    <w:p w14:paraId="633146F6" w14:textId="77777777" w:rsidR="00A9491F" w:rsidRDefault="00026207">
      <w:pPr>
        <w:pStyle w:val="SourceCode"/>
      </w:pPr>
      <w:r>
        <w:t xml:space="preserve">    lea rax, [refused_text]</w:t>
      </w:r>
    </w:p>
    <w:p w14:paraId="747C35FD" w14:textId="77777777" w:rsidR="00A9491F" w:rsidRDefault="00026207">
      <w:pPr>
        <w:pStyle w:val="SourceCode"/>
      </w:pPr>
      <w:r>
        <w:t xml:space="preserve">    cmp ecx, 1045</w:t>
      </w:r>
    </w:p>
    <w:p w14:paraId="5C3016F5" w14:textId="77777777" w:rsidR="00A9491F" w:rsidRDefault="00026207">
      <w:pPr>
        <w:pStyle w:val="SourceCode"/>
      </w:pPr>
      <w:r>
        <w:t xml:space="preserve">    je .return</w:t>
      </w:r>
    </w:p>
    <w:p w14:paraId="3BED8C25" w14:textId="77777777" w:rsidR="00A9491F" w:rsidRDefault="00026207">
      <w:pPr>
        <w:pStyle w:val="SourceCode"/>
      </w:pPr>
      <w:r>
        <w:t xml:space="preserve">    lea rax, [email_taken_text]</w:t>
      </w:r>
    </w:p>
    <w:p w14:paraId="23264ACC" w14:textId="77777777" w:rsidR="00A9491F" w:rsidRDefault="00026207">
      <w:pPr>
        <w:pStyle w:val="SourceCode"/>
      </w:pPr>
      <w:r>
        <w:t xml:space="preserve">    cmp ecx, 1062</w:t>
      </w:r>
    </w:p>
    <w:p w14:paraId="0F104868" w14:textId="77777777" w:rsidR="00A9491F" w:rsidRDefault="00026207">
      <w:pPr>
        <w:pStyle w:val="SourceCode"/>
      </w:pPr>
      <w:r>
        <w:t xml:space="preserve">    je .return</w:t>
      </w:r>
    </w:p>
    <w:p w14:paraId="7EB67E84" w14:textId="77777777" w:rsidR="00A9491F" w:rsidRDefault="00026207">
      <w:pPr>
        <w:pStyle w:val="SourceCode"/>
      </w:pPr>
      <w:r>
        <w:t xml:space="preserve">    lea rax, [invalid_sql_text]</w:t>
      </w:r>
    </w:p>
    <w:p w14:paraId="3A208BC2" w14:textId="77777777" w:rsidR="00A9491F" w:rsidRDefault="00026207">
      <w:pPr>
        <w:pStyle w:val="SourceCode"/>
      </w:pPr>
      <w:r>
        <w:t xml:space="preserve">    cmp ecx, 1064</w:t>
      </w:r>
    </w:p>
    <w:p w14:paraId="0D9E6A6B" w14:textId="77777777" w:rsidR="00A9491F" w:rsidRDefault="00026207">
      <w:pPr>
        <w:pStyle w:val="SourceCode"/>
      </w:pPr>
      <w:r>
        <w:t xml:space="preserve">    je .return</w:t>
      </w:r>
    </w:p>
    <w:p w14:paraId="116555A7" w14:textId="77777777" w:rsidR="00A9491F" w:rsidRDefault="00026207">
      <w:pPr>
        <w:pStyle w:val="SourceCode"/>
      </w:pPr>
      <w:r>
        <w:t xml:space="preserve">    mov rax, rdx</w:t>
      </w:r>
    </w:p>
    <w:p w14:paraId="7793A5C8" w14:textId="77777777" w:rsidR="00A9491F" w:rsidRDefault="00026207">
      <w:pPr>
        <w:pStyle w:val="SourceCode"/>
      </w:pPr>
      <w:r>
        <w:t>.return:</w:t>
      </w:r>
    </w:p>
    <w:p w14:paraId="764BD9BF" w14:textId="77777777" w:rsidR="00A9491F" w:rsidRDefault="00026207">
      <w:pPr>
        <w:pStyle w:val="SourceCode"/>
      </w:pPr>
      <w:r>
        <w:t xml:space="preserve">    ret</w:t>
      </w:r>
    </w:p>
    <w:p w14:paraId="56ED6A66" w14:textId="77777777" w:rsidR="00A9491F" w:rsidRDefault="00A9491F">
      <w:pPr>
        <w:pStyle w:val="SourceCode"/>
      </w:pPr>
    </w:p>
    <w:p w14:paraId="6D17A830" w14:textId="77777777" w:rsidR="00A9491F" w:rsidRDefault="00026207">
      <w:pPr>
        <w:pStyle w:val="SourceCode"/>
      </w:pPr>
      <w:r>
        <w:t>; Remember, report_error prints the one Error line (Lesson 4.14a).</w:t>
      </w:r>
    </w:p>
    <w:p w14:paraId="3F9C312C" w14:textId="77777777" w:rsidR="00A9491F" w:rsidRDefault="00026207">
      <w:pPr>
        <w:pStyle w:val="SourceCode"/>
      </w:pPr>
      <w:r>
        <w:t>;   in:      ecx = the error's number, rdx = the server's message</w:t>
      </w:r>
    </w:p>
    <w:p w14:paraId="66174903" w14:textId="77777777" w:rsidR="00A9491F" w:rsidRDefault="00026207">
      <w:pPr>
        <w:pStyle w:val="SourceCode"/>
      </w:pPr>
      <w:r>
        <w:t>report_error:</w:t>
      </w:r>
    </w:p>
    <w:p w14:paraId="2658E4BD" w14:textId="77777777" w:rsidR="00A9491F" w:rsidRDefault="00026207">
      <w:pPr>
        <w:pStyle w:val="SourceCode"/>
      </w:pPr>
      <w:r>
        <w:t xml:space="preserve">    sub rsp, 40</w:t>
      </w:r>
    </w:p>
    <w:p w14:paraId="3B4BE8AC" w14:textId="77777777" w:rsidR="00A9491F" w:rsidRDefault="00026207">
      <w:pPr>
        <w:pStyle w:val="SourceCode"/>
      </w:pPr>
      <w:r>
        <w:t xml:space="preserve">    call user_message</w:t>
      </w:r>
    </w:p>
    <w:p w14:paraId="6A29E94C" w14:textId="77777777" w:rsidR="00A9491F" w:rsidRDefault="00026207">
      <w:pPr>
        <w:pStyle w:val="SourceCode"/>
      </w:pPr>
      <w:r>
        <w:t xml:space="preserve">    lea rcx, [error_line]</w:t>
      </w:r>
    </w:p>
    <w:p w14:paraId="64E7E824" w14:textId="77777777" w:rsidR="00A9491F" w:rsidRDefault="00026207">
      <w:pPr>
        <w:pStyle w:val="SourceCode"/>
      </w:pPr>
      <w:r>
        <w:t xml:space="preserve">    mov rdx, rax</w:t>
      </w:r>
    </w:p>
    <w:p w14:paraId="2FC19D9F" w14:textId="77777777" w:rsidR="00A9491F" w:rsidRDefault="00026207">
      <w:pPr>
        <w:pStyle w:val="SourceCode"/>
      </w:pPr>
      <w:r>
        <w:t xml:space="preserve">    call print_error</w:t>
      </w:r>
    </w:p>
    <w:p w14:paraId="31C8AFDC" w14:textId="77777777" w:rsidR="00A9491F" w:rsidRDefault="00026207">
      <w:pPr>
        <w:pStyle w:val="SourceCode"/>
      </w:pPr>
      <w:r>
        <w:t xml:space="preserve">    add rsp, 40</w:t>
      </w:r>
    </w:p>
    <w:p w14:paraId="7B0F4F41" w14:textId="77777777" w:rsidR="00A9491F" w:rsidRDefault="00026207">
      <w:pPr>
        <w:pStyle w:val="SourceCode"/>
      </w:pPr>
      <w:r>
        <w:t xml:space="preserve">    ret</w:t>
      </w:r>
    </w:p>
    <w:p w14:paraId="156063A2" w14:textId="77777777" w:rsidR="00A9491F" w:rsidRDefault="00A9491F">
      <w:pPr>
        <w:pStyle w:val="SourceCode"/>
      </w:pPr>
    </w:p>
    <w:p w14:paraId="2DDAEA6F" w14:textId="77777777" w:rsidR="00A9491F" w:rsidRDefault="00026207">
      <w:pPr>
        <w:pStyle w:val="SourceCode"/>
      </w:pPr>
      <w:r>
        <w:t>; Remember, report_connection_error reports the failure a connection</w:t>
      </w:r>
    </w:p>
    <w:p w14:paraId="42608116" w14:textId="77777777" w:rsidR="00A9491F" w:rsidRDefault="00026207">
      <w:pPr>
        <w:pStyle w:val="SourceCode"/>
      </w:pPr>
      <w:r>
        <w:t>; handle keeps, from mysql_errno and mysql_error (Lesson 4.14a).</w:t>
      </w:r>
    </w:p>
    <w:p w14:paraId="0B44FDE4" w14:textId="77777777" w:rsidR="00A9491F" w:rsidRDefault="00026207">
      <w:pPr>
        <w:pStyle w:val="SourceCode"/>
      </w:pPr>
      <w:r>
        <w:t>;   in:      rcx = the connection handle</w:t>
      </w:r>
    </w:p>
    <w:p w14:paraId="70CCBF95" w14:textId="77777777" w:rsidR="00A9491F" w:rsidRDefault="00026207">
      <w:pPr>
        <w:pStyle w:val="SourceCode"/>
      </w:pPr>
      <w:r>
        <w:t>; rbx keeps the handle and r12d the number.</w:t>
      </w:r>
    </w:p>
    <w:p w14:paraId="79DEBA53" w14:textId="77777777" w:rsidR="00A9491F" w:rsidRDefault="00026207">
      <w:pPr>
        <w:pStyle w:val="SourceCode"/>
      </w:pPr>
      <w:r>
        <w:t>report_connection_error:</w:t>
      </w:r>
    </w:p>
    <w:p w14:paraId="709F0473" w14:textId="77777777" w:rsidR="00A9491F" w:rsidRDefault="00026207">
      <w:pPr>
        <w:pStyle w:val="SourceCode"/>
      </w:pPr>
      <w:r>
        <w:t xml:space="preserve">    push rbx</w:t>
      </w:r>
    </w:p>
    <w:p w14:paraId="1F7AAB30" w14:textId="77777777" w:rsidR="00A9491F" w:rsidRDefault="00026207">
      <w:pPr>
        <w:pStyle w:val="SourceCode"/>
      </w:pPr>
      <w:r>
        <w:t xml:space="preserve">    push r12</w:t>
      </w:r>
    </w:p>
    <w:p w14:paraId="40060A35" w14:textId="77777777" w:rsidR="00A9491F" w:rsidRDefault="00026207">
      <w:pPr>
        <w:pStyle w:val="SourceCode"/>
      </w:pPr>
      <w:r>
        <w:t xml:space="preserve">    sub rsp, 40</w:t>
      </w:r>
    </w:p>
    <w:p w14:paraId="42C26ED1" w14:textId="77777777" w:rsidR="00A9491F" w:rsidRDefault="00026207">
      <w:pPr>
        <w:pStyle w:val="SourceCode"/>
      </w:pPr>
      <w:r>
        <w:t xml:space="preserve">    mov rbx, rcx</w:t>
      </w:r>
    </w:p>
    <w:p w14:paraId="3822206B" w14:textId="77777777" w:rsidR="00A9491F" w:rsidRDefault="00026207">
      <w:pPr>
        <w:pStyle w:val="SourceCode"/>
      </w:pPr>
      <w:r>
        <w:t xml:space="preserve">    call mysql_errno</w:t>
      </w:r>
    </w:p>
    <w:p w14:paraId="10427035" w14:textId="77777777" w:rsidR="00A9491F" w:rsidRDefault="00026207">
      <w:pPr>
        <w:pStyle w:val="SourceCode"/>
      </w:pPr>
      <w:r>
        <w:t xml:space="preserve">    mov r12d, eax</w:t>
      </w:r>
    </w:p>
    <w:p w14:paraId="5FD751BB" w14:textId="77777777" w:rsidR="00A9491F" w:rsidRDefault="00026207">
      <w:pPr>
        <w:pStyle w:val="SourceCode"/>
      </w:pPr>
      <w:r>
        <w:t xml:space="preserve">    mov rcx, rbx</w:t>
      </w:r>
    </w:p>
    <w:p w14:paraId="626760C7" w14:textId="77777777" w:rsidR="00A9491F" w:rsidRDefault="00026207">
      <w:pPr>
        <w:pStyle w:val="SourceCode"/>
      </w:pPr>
      <w:r>
        <w:t xml:space="preserve">    call mysql_error</w:t>
      </w:r>
    </w:p>
    <w:p w14:paraId="32F89713" w14:textId="77777777" w:rsidR="00A9491F" w:rsidRDefault="00026207">
      <w:pPr>
        <w:pStyle w:val="SourceCode"/>
      </w:pPr>
      <w:r>
        <w:t xml:space="preserve">    mov ecx, r12d</w:t>
      </w:r>
    </w:p>
    <w:p w14:paraId="05C87325" w14:textId="77777777" w:rsidR="00A9491F" w:rsidRDefault="00026207">
      <w:pPr>
        <w:pStyle w:val="SourceCode"/>
      </w:pPr>
      <w:r>
        <w:t xml:space="preserve">    mov rdx, rax</w:t>
      </w:r>
    </w:p>
    <w:p w14:paraId="75F6119A" w14:textId="77777777" w:rsidR="00A9491F" w:rsidRDefault="00026207">
      <w:pPr>
        <w:pStyle w:val="SourceCode"/>
      </w:pPr>
      <w:r>
        <w:t xml:space="preserve">    call report_error</w:t>
      </w:r>
    </w:p>
    <w:p w14:paraId="7C0E45DD" w14:textId="77777777" w:rsidR="00A9491F" w:rsidRDefault="00026207">
      <w:pPr>
        <w:pStyle w:val="SourceCode"/>
      </w:pPr>
      <w:r>
        <w:t xml:space="preserve">    add rsp, 40</w:t>
      </w:r>
    </w:p>
    <w:p w14:paraId="4A9B387B" w14:textId="77777777" w:rsidR="00A9491F" w:rsidRDefault="00026207">
      <w:pPr>
        <w:pStyle w:val="SourceCode"/>
      </w:pPr>
      <w:r>
        <w:t xml:space="preserve">    pop r12</w:t>
      </w:r>
    </w:p>
    <w:p w14:paraId="3FD290A3" w14:textId="77777777" w:rsidR="00A9491F" w:rsidRDefault="00026207">
      <w:pPr>
        <w:pStyle w:val="SourceCode"/>
      </w:pPr>
      <w:r>
        <w:t xml:space="preserve">    pop rbx</w:t>
      </w:r>
    </w:p>
    <w:p w14:paraId="0C03A1C6" w14:textId="77777777" w:rsidR="00A9491F" w:rsidRDefault="00026207">
      <w:pPr>
        <w:pStyle w:val="SourceCode"/>
      </w:pPr>
      <w:r>
        <w:t xml:space="preserve">    ret</w:t>
      </w:r>
    </w:p>
    <w:p w14:paraId="0261D345" w14:textId="77777777" w:rsidR="00A9491F" w:rsidRDefault="00A9491F">
      <w:pPr>
        <w:pStyle w:val="SourceCode"/>
      </w:pPr>
    </w:p>
    <w:p w14:paraId="7DF2A33A" w14:textId="77777777" w:rsidR="00A9491F" w:rsidRDefault="00026207">
      <w:pPr>
        <w:pStyle w:val="SourceCode"/>
      </w:pPr>
      <w:r>
        <w:t>; Remember, connect_database (Lesson 4.2a) moves the password from rdx to</w:t>
      </w:r>
    </w:p>
    <w:p w14:paraId="606CEBDF" w14:textId="77777777" w:rsidR="00A9491F" w:rsidRDefault="00026207">
      <w:pPr>
        <w:pStyle w:val="SourceCode"/>
      </w:pPr>
      <w:r>
        <w:t>; r9 before rdx gets the host; the database is the fifth value, [rsp + 32],</w:t>
      </w:r>
    </w:p>
    <w:p w14:paraId="4DA1A7E5" w14:textId="77777777" w:rsidR="00A9491F" w:rsidRDefault="00026207">
      <w:pPr>
        <w:pStyle w:val="SourceCode"/>
      </w:pPr>
      <w:r>
        <w:t>; and CLIENT_FOUND_ROWS, the eighth, counts rows matched (Lesson 4.7a).</w:t>
      </w:r>
    </w:p>
    <w:p w14:paraId="4DB2ECE2" w14:textId="77777777" w:rsidR="00A9491F" w:rsidRDefault="00026207">
      <w:pPr>
        <w:pStyle w:val="SourceCode"/>
      </w:pPr>
      <w:r>
        <w:t>;   in:      rcx = the handle, rdx = the password</w:t>
      </w:r>
    </w:p>
    <w:p w14:paraId="64367B22" w14:textId="77777777" w:rsidR="00A9491F" w:rsidRDefault="00026207">
      <w:pPr>
        <w:pStyle w:val="SourceCode"/>
      </w:pPr>
      <w:r>
        <w:t>;   out:     eax = 0, or -1 when it cannot connect; the handle then keeps</w:t>
      </w:r>
    </w:p>
    <w:p w14:paraId="191EA9CF" w14:textId="77777777" w:rsidR="00A9491F" w:rsidRDefault="00026207">
      <w:pPr>
        <w:pStyle w:val="SourceCode"/>
      </w:pPr>
      <w:r>
        <w:t>;            the failure for mysql_errno and mysql_error</w:t>
      </w:r>
    </w:p>
    <w:p w14:paraId="4865379A" w14:textId="77777777" w:rsidR="00A9491F" w:rsidRDefault="00026207">
      <w:pPr>
        <w:pStyle w:val="SourceCode"/>
      </w:pPr>
      <w:r>
        <w:t>connect_database:</w:t>
      </w:r>
    </w:p>
    <w:p w14:paraId="6E12DAC5" w14:textId="77777777" w:rsidR="00A9491F" w:rsidRDefault="00026207">
      <w:pPr>
        <w:pStyle w:val="SourceCode"/>
      </w:pPr>
      <w:r>
        <w:t xml:space="preserve">    sub rsp, 72</w:t>
      </w:r>
    </w:p>
    <w:p w14:paraId="645FB0E0" w14:textId="77777777" w:rsidR="00A9491F" w:rsidRDefault="00026207">
      <w:pPr>
        <w:pStyle w:val="SourceCode"/>
      </w:pPr>
      <w:r>
        <w:t xml:space="preserve">    mov r9, rdx</w:t>
      </w:r>
    </w:p>
    <w:p w14:paraId="46115E36" w14:textId="77777777" w:rsidR="00A9491F" w:rsidRDefault="00026207">
      <w:pPr>
        <w:pStyle w:val="SourceCode"/>
      </w:pPr>
      <w:r>
        <w:t xml:space="preserve">    lea rdx, [host]</w:t>
      </w:r>
    </w:p>
    <w:p w14:paraId="2358197B" w14:textId="77777777" w:rsidR="00A9491F" w:rsidRDefault="00026207">
      <w:pPr>
        <w:pStyle w:val="SourceCode"/>
      </w:pPr>
      <w:r>
        <w:t xml:space="preserve">    lea r8, [user]</w:t>
      </w:r>
    </w:p>
    <w:p w14:paraId="05D651B0" w14:textId="77777777" w:rsidR="00A9491F" w:rsidRDefault="00026207">
      <w:pPr>
        <w:pStyle w:val="SourceCode"/>
      </w:pPr>
      <w:r>
        <w:t xml:space="preserve">    lea rax, [database]</w:t>
      </w:r>
    </w:p>
    <w:p w14:paraId="0A0883CA" w14:textId="77777777" w:rsidR="00A9491F" w:rsidRDefault="00026207">
      <w:pPr>
        <w:pStyle w:val="SourceCode"/>
      </w:pPr>
      <w:r>
        <w:t xml:space="preserve">    mov [rsp + 32], rax</w:t>
      </w:r>
    </w:p>
    <w:p w14:paraId="03B48E5D" w14:textId="77777777" w:rsidR="00A9491F" w:rsidRDefault="00026207">
      <w:pPr>
        <w:pStyle w:val="SourceCode"/>
      </w:pPr>
      <w:r>
        <w:t xml:space="preserve">    mov qword [rsp + 40], PORT</w:t>
      </w:r>
    </w:p>
    <w:p w14:paraId="40C63F2E" w14:textId="77777777" w:rsidR="00A9491F" w:rsidRDefault="00026207">
      <w:pPr>
        <w:pStyle w:val="SourceCode"/>
      </w:pPr>
      <w:r>
        <w:t xml:space="preserve">    mov qword [rsp + 48], 0</w:t>
      </w:r>
    </w:p>
    <w:p w14:paraId="1072A6CC" w14:textId="77777777" w:rsidR="00A9491F" w:rsidRDefault="00026207">
      <w:pPr>
        <w:pStyle w:val="SourceCode"/>
      </w:pPr>
      <w:r>
        <w:t xml:space="preserve">    mov qword [rsp + 56], CLIENT_FOUND_ROWS</w:t>
      </w:r>
    </w:p>
    <w:p w14:paraId="1975A6D8" w14:textId="77777777" w:rsidR="00A9491F" w:rsidRDefault="00026207">
      <w:pPr>
        <w:pStyle w:val="SourceCode"/>
      </w:pPr>
      <w:r>
        <w:t xml:space="preserve">    call mysql_real_connect</w:t>
      </w:r>
    </w:p>
    <w:p w14:paraId="518E71ED" w14:textId="77777777" w:rsidR="00A9491F" w:rsidRDefault="00026207">
      <w:pPr>
        <w:pStyle w:val="SourceCode"/>
      </w:pPr>
      <w:r>
        <w:t xml:space="preserve">    cmp rax, 0</w:t>
      </w:r>
    </w:p>
    <w:p w14:paraId="60B5798C" w14:textId="77777777" w:rsidR="00A9491F" w:rsidRDefault="00026207">
      <w:pPr>
        <w:pStyle w:val="SourceCode"/>
      </w:pPr>
      <w:r>
        <w:t xml:space="preserve">    je .failed</w:t>
      </w:r>
    </w:p>
    <w:p w14:paraId="2D04D1A4" w14:textId="77777777" w:rsidR="00A9491F" w:rsidRDefault="00026207">
      <w:pPr>
        <w:pStyle w:val="SourceCode"/>
      </w:pPr>
      <w:r>
        <w:t xml:space="preserve">    xor eax, eax</w:t>
      </w:r>
    </w:p>
    <w:p w14:paraId="2CEB5BFE" w14:textId="77777777" w:rsidR="00A9491F" w:rsidRDefault="00026207">
      <w:pPr>
        <w:pStyle w:val="SourceCode"/>
      </w:pPr>
      <w:r>
        <w:t xml:space="preserve">    jmp .return</w:t>
      </w:r>
    </w:p>
    <w:p w14:paraId="5C34E9D3" w14:textId="77777777" w:rsidR="00A9491F" w:rsidRDefault="00026207">
      <w:pPr>
        <w:pStyle w:val="SourceCode"/>
      </w:pPr>
      <w:r>
        <w:t>.failed:</w:t>
      </w:r>
    </w:p>
    <w:p w14:paraId="74FB3996" w14:textId="77777777" w:rsidR="00A9491F" w:rsidRDefault="00026207">
      <w:pPr>
        <w:pStyle w:val="SourceCode"/>
      </w:pPr>
      <w:r>
        <w:t xml:space="preserve">    mov eax, -1</w:t>
      </w:r>
    </w:p>
    <w:p w14:paraId="64DD2BF2" w14:textId="77777777" w:rsidR="00A9491F" w:rsidRDefault="00026207">
      <w:pPr>
        <w:pStyle w:val="SourceCode"/>
      </w:pPr>
      <w:r>
        <w:t>.return:</w:t>
      </w:r>
    </w:p>
    <w:p w14:paraId="13EBD7E1" w14:textId="77777777" w:rsidR="00A9491F" w:rsidRDefault="00026207">
      <w:pPr>
        <w:pStyle w:val="SourceCode"/>
      </w:pPr>
      <w:r>
        <w:t xml:space="preserve">    add rsp, 72</w:t>
      </w:r>
    </w:p>
    <w:p w14:paraId="59C59AF8" w14:textId="77777777" w:rsidR="00A9491F" w:rsidRDefault="00026207">
      <w:pPr>
        <w:pStyle w:val="SourceCode"/>
      </w:pPr>
      <w:r>
        <w:t xml:space="preserve">    ret</w:t>
      </w:r>
    </w:p>
    <w:p w14:paraId="0CD6F9D5" w14:textId="77777777" w:rsidR="00A9491F" w:rsidRDefault="00A9491F">
      <w:pPr>
        <w:pStyle w:val="SourceCode"/>
      </w:pPr>
    </w:p>
    <w:p w14:paraId="2E3B1CC6" w14:textId="77777777" w:rsidR="00A9491F" w:rsidRDefault="00026207">
      <w:pPr>
        <w:pStyle w:val="SourceCode"/>
      </w:pPr>
      <w:r>
        <w:t>; Remember, trim_text (Lesson 3.13a) cuts the spaces and tabs around a</w:t>
      </w:r>
    </w:p>
    <w:p w14:paraId="2CCB9AD8" w14:textId="77777777" w:rsidR="00A9491F" w:rsidRDefault="00026207">
      <w:pPr>
        <w:pStyle w:val="SourceCode"/>
      </w:pPr>
      <w:r>
        <w:t>; text, in place, and returns the address of its first character that is</w:t>
      </w:r>
    </w:p>
    <w:p w14:paraId="1A000BD1" w14:textId="77777777" w:rsidR="00A9491F" w:rsidRDefault="00026207">
      <w:pPr>
        <w:pStyle w:val="SourceCode"/>
      </w:pPr>
      <w:r>
        <w:t>; not a space or a tab. It is global, because main.asm trims the typed</w:t>
      </w:r>
    </w:p>
    <w:p w14:paraId="0ED1FF03" w14:textId="77777777" w:rsidR="00A9491F" w:rsidRDefault="00026207">
      <w:pPr>
        <w:pStyle w:val="SourceCode"/>
      </w:pPr>
      <w:r>
        <w:t>; command with it, and contact_files.asm the file name and each field.</w:t>
      </w:r>
    </w:p>
    <w:p w14:paraId="2930BE67" w14:textId="77777777" w:rsidR="00A9491F" w:rsidRDefault="00026207">
      <w:pPr>
        <w:pStyle w:val="SourceCode"/>
      </w:pPr>
      <w:r>
        <w:t>;   in:  rcx = address of the text</w:t>
      </w:r>
    </w:p>
    <w:p w14:paraId="4E05449E" w14:textId="77777777" w:rsidR="00A9491F" w:rsidRDefault="00026207">
      <w:pPr>
        <w:pStyle w:val="SourceCode"/>
      </w:pPr>
      <w:r>
        <w:t>;   out: rax = address of the trimmed text</w:t>
      </w:r>
    </w:p>
    <w:p w14:paraId="3B263B03" w14:textId="77777777" w:rsidR="00A9491F" w:rsidRDefault="00026207">
      <w:pPr>
        <w:pStyle w:val="SourceCode"/>
      </w:pPr>
      <w:r>
        <w:t>trim_text:</w:t>
      </w:r>
    </w:p>
    <w:p w14:paraId="44B2C538" w14:textId="77777777" w:rsidR="00A9491F" w:rsidRDefault="00026207">
      <w:pPr>
        <w:pStyle w:val="SourceCode"/>
      </w:pPr>
      <w:r>
        <w:t xml:space="preserve">    mov rax, rcx</w:t>
      </w:r>
    </w:p>
    <w:p w14:paraId="1944DB19" w14:textId="77777777" w:rsidR="00A9491F" w:rsidRDefault="00026207">
      <w:pPr>
        <w:pStyle w:val="SourceCode"/>
      </w:pPr>
      <w:r>
        <w:t>.skip_start:</w:t>
      </w:r>
    </w:p>
    <w:p w14:paraId="01961B30" w14:textId="77777777" w:rsidR="00A9491F" w:rsidRDefault="00026207">
      <w:pPr>
        <w:pStyle w:val="SourceCode"/>
      </w:pPr>
      <w:r>
        <w:t xml:space="preserve">    cmp byte [rax], ' '</w:t>
      </w:r>
    </w:p>
    <w:p w14:paraId="769DB063" w14:textId="77777777" w:rsidR="00A9491F" w:rsidRDefault="00026207">
      <w:pPr>
        <w:pStyle w:val="SourceCode"/>
      </w:pPr>
      <w:r>
        <w:t xml:space="preserve">    je .next_start</w:t>
      </w:r>
    </w:p>
    <w:p w14:paraId="1A84CFC3" w14:textId="77777777" w:rsidR="00A9491F" w:rsidRDefault="00026207">
      <w:pPr>
        <w:pStyle w:val="SourceCode"/>
      </w:pPr>
      <w:r>
        <w:t xml:space="preserve">    cmp byte [rax], 9</w:t>
      </w:r>
    </w:p>
    <w:p w14:paraId="74232C5A" w14:textId="77777777" w:rsidR="00A9491F" w:rsidRDefault="00026207">
      <w:pPr>
        <w:pStyle w:val="SourceCode"/>
      </w:pPr>
      <w:r>
        <w:t xml:space="preserve">    je .next_start</w:t>
      </w:r>
    </w:p>
    <w:p w14:paraId="04696199" w14:textId="77777777" w:rsidR="00A9491F" w:rsidRDefault="00026207">
      <w:pPr>
        <w:pStyle w:val="SourceCode"/>
      </w:pPr>
      <w:r>
        <w:t xml:space="preserve">    jmp .find_end</w:t>
      </w:r>
    </w:p>
    <w:p w14:paraId="59D1E972" w14:textId="77777777" w:rsidR="00A9491F" w:rsidRDefault="00026207">
      <w:pPr>
        <w:pStyle w:val="SourceCode"/>
      </w:pPr>
      <w:r>
        <w:t>.next_start:</w:t>
      </w:r>
    </w:p>
    <w:p w14:paraId="64F5A376" w14:textId="77777777" w:rsidR="00A9491F" w:rsidRDefault="00026207">
      <w:pPr>
        <w:pStyle w:val="SourceCode"/>
      </w:pPr>
      <w:r>
        <w:t xml:space="preserve">    inc rax</w:t>
      </w:r>
    </w:p>
    <w:p w14:paraId="3E8CD908" w14:textId="77777777" w:rsidR="00A9491F" w:rsidRDefault="00026207">
      <w:pPr>
        <w:pStyle w:val="SourceCode"/>
      </w:pPr>
      <w:r>
        <w:t xml:space="preserve">    jmp .skip_start</w:t>
      </w:r>
    </w:p>
    <w:p w14:paraId="3C6EE8B7" w14:textId="77777777" w:rsidR="00A9491F" w:rsidRDefault="00026207">
      <w:pPr>
        <w:pStyle w:val="SourceCode"/>
      </w:pPr>
      <w:r>
        <w:t>.find_end:</w:t>
      </w:r>
    </w:p>
    <w:p w14:paraId="05E28209" w14:textId="77777777" w:rsidR="00A9491F" w:rsidRDefault="00026207">
      <w:pPr>
        <w:pStyle w:val="SourceCode"/>
      </w:pPr>
      <w:r>
        <w:t xml:space="preserve">    mov rdx, rax</w:t>
      </w:r>
    </w:p>
    <w:p w14:paraId="5DA346AB" w14:textId="77777777" w:rsidR="00A9491F" w:rsidRDefault="00026207">
      <w:pPr>
        <w:pStyle w:val="SourceCode"/>
      </w:pPr>
      <w:r>
        <w:t>.to_end:</w:t>
      </w:r>
    </w:p>
    <w:p w14:paraId="5BDAFF30" w14:textId="77777777" w:rsidR="00A9491F" w:rsidRDefault="00026207">
      <w:pPr>
        <w:pStyle w:val="SourceCode"/>
      </w:pPr>
      <w:r>
        <w:t xml:space="preserve">    cmp byte [rdx], 0</w:t>
      </w:r>
    </w:p>
    <w:p w14:paraId="7B7CB1F2" w14:textId="77777777" w:rsidR="00A9491F" w:rsidRDefault="00026207">
      <w:pPr>
        <w:pStyle w:val="SourceCode"/>
      </w:pPr>
      <w:r>
        <w:t xml:space="preserve">    je .back</w:t>
      </w:r>
    </w:p>
    <w:p w14:paraId="79C38520" w14:textId="77777777" w:rsidR="00A9491F" w:rsidRDefault="00026207">
      <w:pPr>
        <w:pStyle w:val="SourceCode"/>
      </w:pPr>
      <w:r>
        <w:t xml:space="preserve">    inc rdx</w:t>
      </w:r>
    </w:p>
    <w:p w14:paraId="5CD71256" w14:textId="77777777" w:rsidR="00A9491F" w:rsidRDefault="00026207">
      <w:pPr>
        <w:pStyle w:val="SourceCode"/>
      </w:pPr>
      <w:r>
        <w:t xml:space="preserve">    jmp .to_end</w:t>
      </w:r>
    </w:p>
    <w:p w14:paraId="41E754DE" w14:textId="77777777" w:rsidR="00A9491F" w:rsidRDefault="00026207">
      <w:pPr>
        <w:pStyle w:val="SourceCode"/>
      </w:pPr>
      <w:r>
        <w:t>.back:</w:t>
      </w:r>
    </w:p>
    <w:p w14:paraId="62AFAA81" w14:textId="77777777" w:rsidR="00A9491F" w:rsidRDefault="00026207">
      <w:pPr>
        <w:pStyle w:val="SourceCode"/>
      </w:pPr>
      <w:r>
        <w:t xml:space="preserve">    cmp rdx, rax</w:t>
      </w:r>
    </w:p>
    <w:p w14:paraId="082CF93F" w14:textId="77777777" w:rsidR="00A9491F" w:rsidRDefault="00026207">
      <w:pPr>
        <w:pStyle w:val="SourceCode"/>
      </w:pPr>
      <w:r>
        <w:t xml:space="preserve">    je .done</w:t>
      </w:r>
    </w:p>
    <w:p w14:paraId="4062AC52" w14:textId="77777777" w:rsidR="00A9491F" w:rsidRDefault="00026207">
      <w:pPr>
        <w:pStyle w:val="SourceCode"/>
      </w:pPr>
      <w:r>
        <w:t xml:space="preserve">    cmp byte [rdx - 1], ' '</w:t>
      </w:r>
    </w:p>
    <w:p w14:paraId="247995BD" w14:textId="77777777" w:rsidR="00A9491F" w:rsidRDefault="00026207">
      <w:pPr>
        <w:pStyle w:val="SourceCode"/>
      </w:pPr>
      <w:r>
        <w:t xml:space="preserve">    je .cut</w:t>
      </w:r>
    </w:p>
    <w:p w14:paraId="6772463B" w14:textId="77777777" w:rsidR="00A9491F" w:rsidRDefault="00026207">
      <w:pPr>
        <w:pStyle w:val="SourceCode"/>
      </w:pPr>
      <w:r>
        <w:t xml:space="preserve">    cmp byte [rdx - 1], 9</w:t>
      </w:r>
    </w:p>
    <w:p w14:paraId="25FD25B8" w14:textId="77777777" w:rsidR="00A9491F" w:rsidRDefault="00026207">
      <w:pPr>
        <w:pStyle w:val="SourceCode"/>
      </w:pPr>
      <w:r>
        <w:t xml:space="preserve">    je .cut</w:t>
      </w:r>
    </w:p>
    <w:p w14:paraId="7B9CC6FA" w14:textId="77777777" w:rsidR="00A9491F" w:rsidRDefault="00026207">
      <w:pPr>
        <w:pStyle w:val="SourceCode"/>
      </w:pPr>
      <w:r>
        <w:t xml:space="preserve">    jmp .done</w:t>
      </w:r>
    </w:p>
    <w:p w14:paraId="488A5B6E" w14:textId="77777777" w:rsidR="00A9491F" w:rsidRDefault="00026207">
      <w:pPr>
        <w:pStyle w:val="SourceCode"/>
      </w:pPr>
      <w:r>
        <w:t>.cut:</w:t>
      </w:r>
    </w:p>
    <w:p w14:paraId="7EE2797A" w14:textId="77777777" w:rsidR="00A9491F" w:rsidRDefault="00026207">
      <w:pPr>
        <w:pStyle w:val="SourceCode"/>
      </w:pPr>
      <w:r>
        <w:t xml:space="preserve">    dec rdx</w:t>
      </w:r>
    </w:p>
    <w:p w14:paraId="515B3A73" w14:textId="77777777" w:rsidR="00A9491F" w:rsidRDefault="00026207">
      <w:pPr>
        <w:pStyle w:val="SourceCode"/>
      </w:pPr>
      <w:r>
        <w:t xml:space="preserve">    mov byte [rdx], 0</w:t>
      </w:r>
    </w:p>
    <w:p w14:paraId="33DE34CE" w14:textId="77777777" w:rsidR="00A9491F" w:rsidRDefault="00026207">
      <w:pPr>
        <w:pStyle w:val="SourceCode"/>
      </w:pPr>
      <w:r>
        <w:t xml:space="preserve">    jmp .back</w:t>
      </w:r>
    </w:p>
    <w:p w14:paraId="6E9C934E" w14:textId="77777777" w:rsidR="00A9491F" w:rsidRDefault="00026207">
      <w:pPr>
        <w:pStyle w:val="SourceCode"/>
      </w:pPr>
      <w:r>
        <w:t>.done:</w:t>
      </w:r>
    </w:p>
    <w:p w14:paraId="07CC1AB0" w14:textId="77777777" w:rsidR="00A9491F" w:rsidRDefault="00026207">
      <w:pPr>
        <w:pStyle w:val="SourceCode"/>
      </w:pPr>
      <w:r>
        <w:t xml:space="preserve">    ret</w:t>
      </w:r>
    </w:p>
    <w:p w14:paraId="3C289573" w14:textId="77777777" w:rsidR="00A9491F" w:rsidRDefault="00A9491F">
      <w:pPr>
        <w:pStyle w:val="SourceCode"/>
      </w:pPr>
    </w:p>
    <w:p w14:paraId="7BFA2980" w14:textId="77777777" w:rsidR="00A9491F" w:rsidRDefault="00026207">
      <w:pPr>
        <w:pStyle w:val="SourceCode"/>
      </w:pPr>
      <w:r>
        <w:t>; Remember, contact_from_row (Lesson 4.6a) copies one row into a Contact</w:t>
      </w:r>
    </w:p>
    <w:p w14:paraId="471713B4" w14:textId="77777777" w:rsidR="00A9491F" w:rsidRDefault="00026207">
      <w:pPr>
        <w:pStyle w:val="SourceCode"/>
      </w:pPr>
      <w:r>
        <w:t>; record: atoi turns the id's text into a number, snprintf copies each</w:t>
      </w:r>
    </w:p>
    <w:p w14:paraId="5B5BB223" w14:textId="77777777" w:rsidR="00A9491F" w:rsidRDefault="00026207">
      <w:pPr>
        <w:pStyle w:val="SourceCode"/>
      </w:pPr>
      <w:r>
        <w:t>; text, freed with the rows, and a NULL phone, address 0, sets HAS_PHONE 0.</w:t>
      </w:r>
    </w:p>
    <w:p w14:paraId="67CDC912" w14:textId="77777777" w:rsidR="00A9491F" w:rsidRDefault="00026207">
      <w:pPr>
        <w:pStyle w:val="SourceCode"/>
      </w:pPr>
      <w:r>
        <w:t>;   in:      rcx = the record's address, rdx = the row</w:t>
      </w:r>
    </w:p>
    <w:p w14:paraId="5CA7A801" w14:textId="77777777" w:rsidR="00A9491F" w:rsidRDefault="00026207">
      <w:pPr>
        <w:pStyle w:val="SourceCode"/>
      </w:pPr>
      <w:r>
        <w:t>; rbx keeps the record, r12 the row.</w:t>
      </w:r>
    </w:p>
    <w:p w14:paraId="26E520DB" w14:textId="77777777" w:rsidR="00A9491F" w:rsidRDefault="00026207">
      <w:pPr>
        <w:pStyle w:val="SourceCode"/>
      </w:pPr>
      <w:r>
        <w:t>contact_from_row:</w:t>
      </w:r>
    </w:p>
    <w:p w14:paraId="3F2A3A04" w14:textId="77777777" w:rsidR="00A9491F" w:rsidRDefault="00026207">
      <w:pPr>
        <w:pStyle w:val="SourceCode"/>
      </w:pPr>
      <w:r>
        <w:t xml:space="preserve">    push rbx</w:t>
      </w:r>
    </w:p>
    <w:p w14:paraId="520077BB" w14:textId="77777777" w:rsidR="00A9491F" w:rsidRDefault="00026207">
      <w:pPr>
        <w:pStyle w:val="SourceCode"/>
      </w:pPr>
      <w:r>
        <w:t xml:space="preserve">    push r12</w:t>
      </w:r>
    </w:p>
    <w:p w14:paraId="76FE1753" w14:textId="77777777" w:rsidR="00A9491F" w:rsidRDefault="00026207">
      <w:pPr>
        <w:pStyle w:val="SourceCode"/>
      </w:pPr>
      <w:r>
        <w:t xml:space="preserve">    sub rsp, 40</w:t>
      </w:r>
    </w:p>
    <w:p w14:paraId="0CD1B58E" w14:textId="77777777" w:rsidR="00A9491F" w:rsidRDefault="00026207">
      <w:pPr>
        <w:pStyle w:val="SourceCode"/>
      </w:pPr>
      <w:r>
        <w:t xml:space="preserve">    mov rbx, rcx</w:t>
      </w:r>
    </w:p>
    <w:p w14:paraId="642EB95D" w14:textId="77777777" w:rsidR="00A9491F" w:rsidRDefault="00026207">
      <w:pPr>
        <w:pStyle w:val="SourceCode"/>
      </w:pPr>
      <w:r>
        <w:t xml:space="preserve">    mov r12, rdx</w:t>
      </w:r>
    </w:p>
    <w:p w14:paraId="6F8A0823" w14:textId="77777777" w:rsidR="00A9491F" w:rsidRDefault="00026207">
      <w:pPr>
        <w:pStyle w:val="SourceCode"/>
      </w:pPr>
      <w:r>
        <w:t xml:space="preserve">    mov rcx, [r12]</w:t>
      </w:r>
    </w:p>
    <w:p w14:paraId="1D672160" w14:textId="77777777" w:rsidR="00A9491F" w:rsidRDefault="00026207">
      <w:pPr>
        <w:pStyle w:val="SourceCode"/>
      </w:pPr>
      <w:r>
        <w:t xml:space="preserve">    call atoi</w:t>
      </w:r>
    </w:p>
    <w:p w14:paraId="187820B1" w14:textId="77777777" w:rsidR="00A9491F" w:rsidRDefault="00026207">
      <w:pPr>
        <w:pStyle w:val="SourceCode"/>
      </w:pPr>
      <w:r>
        <w:t xml:space="preserve">    mov [rbx + ID], eax</w:t>
      </w:r>
    </w:p>
    <w:p w14:paraId="538ADE59" w14:textId="77777777" w:rsidR="00A9491F" w:rsidRDefault="00026207">
      <w:pPr>
        <w:pStyle w:val="SourceCode"/>
      </w:pPr>
      <w:r>
        <w:t xml:space="preserve">    lea rcx, [rbx + FULL_NAME]</w:t>
      </w:r>
    </w:p>
    <w:p w14:paraId="1180D114" w14:textId="77777777" w:rsidR="00A9491F" w:rsidRDefault="00026207">
      <w:pPr>
        <w:pStyle w:val="SourceCode"/>
      </w:pPr>
      <w:r>
        <w:t xml:space="preserve">    mov edx, FULL_NAME_SIZE</w:t>
      </w:r>
    </w:p>
    <w:p w14:paraId="15E1B074" w14:textId="77777777" w:rsidR="00A9491F" w:rsidRDefault="00026207">
      <w:pPr>
        <w:pStyle w:val="SourceCode"/>
      </w:pPr>
      <w:r>
        <w:t xml:space="preserve">    lea r8, [copy_text_format]</w:t>
      </w:r>
    </w:p>
    <w:p w14:paraId="0E3B10DC" w14:textId="77777777" w:rsidR="00A9491F" w:rsidRDefault="00026207">
      <w:pPr>
        <w:pStyle w:val="SourceCode"/>
      </w:pPr>
      <w:r>
        <w:t xml:space="preserve">    mov r9, [r12 + 8]</w:t>
      </w:r>
    </w:p>
    <w:p w14:paraId="0B027CAD" w14:textId="77777777" w:rsidR="00A9491F" w:rsidRDefault="00026207">
      <w:pPr>
        <w:pStyle w:val="SourceCode"/>
      </w:pPr>
      <w:r>
        <w:t xml:space="preserve">    call snprintf</w:t>
      </w:r>
    </w:p>
    <w:p w14:paraId="7975A786" w14:textId="77777777" w:rsidR="00A9491F" w:rsidRDefault="00026207">
      <w:pPr>
        <w:pStyle w:val="SourceCode"/>
      </w:pPr>
      <w:r>
        <w:t xml:space="preserve">    lea rcx, [rbx + EMAIL]</w:t>
      </w:r>
    </w:p>
    <w:p w14:paraId="31A8C61A" w14:textId="77777777" w:rsidR="00A9491F" w:rsidRDefault="00026207">
      <w:pPr>
        <w:pStyle w:val="SourceCode"/>
      </w:pPr>
      <w:r>
        <w:t xml:space="preserve">    mov edx, EMAIL_SIZE</w:t>
      </w:r>
    </w:p>
    <w:p w14:paraId="32C4A831" w14:textId="77777777" w:rsidR="00A9491F" w:rsidRDefault="00026207">
      <w:pPr>
        <w:pStyle w:val="SourceCode"/>
      </w:pPr>
      <w:r>
        <w:t xml:space="preserve">    lea r8, [copy_text_format]</w:t>
      </w:r>
    </w:p>
    <w:p w14:paraId="3D7523FC" w14:textId="77777777" w:rsidR="00A9491F" w:rsidRDefault="00026207">
      <w:pPr>
        <w:pStyle w:val="SourceCode"/>
      </w:pPr>
      <w:r>
        <w:t xml:space="preserve">    mov r9, [r12 + 16]</w:t>
      </w:r>
    </w:p>
    <w:p w14:paraId="51F25FA0" w14:textId="77777777" w:rsidR="00A9491F" w:rsidRDefault="00026207">
      <w:pPr>
        <w:pStyle w:val="SourceCode"/>
      </w:pPr>
      <w:r>
        <w:t xml:space="preserve">    call snprintf</w:t>
      </w:r>
    </w:p>
    <w:p w14:paraId="5A4B583D" w14:textId="77777777" w:rsidR="00A9491F" w:rsidRDefault="00026207">
      <w:pPr>
        <w:pStyle w:val="SourceCode"/>
      </w:pPr>
      <w:r>
        <w:t xml:space="preserve">    mov qword [rbx + HAS_PHONE], 0</w:t>
      </w:r>
    </w:p>
    <w:p w14:paraId="1784F135" w14:textId="77777777" w:rsidR="00A9491F" w:rsidRDefault="00026207">
      <w:pPr>
        <w:pStyle w:val="SourceCode"/>
      </w:pPr>
      <w:r>
        <w:t xml:space="preserve">    mov byte [rbx + PHONE], 0</w:t>
      </w:r>
    </w:p>
    <w:p w14:paraId="622637F2" w14:textId="77777777" w:rsidR="00A9491F" w:rsidRDefault="00026207">
      <w:pPr>
        <w:pStyle w:val="SourceCode"/>
      </w:pPr>
      <w:r>
        <w:t xml:space="preserve">    cmp qword [r12 + 24], 0</w:t>
      </w:r>
    </w:p>
    <w:p w14:paraId="6F3D39DE" w14:textId="77777777" w:rsidR="00A9491F" w:rsidRDefault="00026207">
      <w:pPr>
        <w:pStyle w:val="SourceCode"/>
      </w:pPr>
      <w:r>
        <w:t xml:space="preserve">    je .return</w:t>
      </w:r>
    </w:p>
    <w:p w14:paraId="1AE1FCA0" w14:textId="77777777" w:rsidR="00A9491F" w:rsidRDefault="00026207">
      <w:pPr>
        <w:pStyle w:val="SourceCode"/>
      </w:pPr>
      <w:r>
        <w:t xml:space="preserve">    mov qword [rbx + HAS_PHONE], 1</w:t>
      </w:r>
    </w:p>
    <w:p w14:paraId="6AA54D14" w14:textId="77777777" w:rsidR="00A9491F" w:rsidRDefault="00026207">
      <w:pPr>
        <w:pStyle w:val="SourceCode"/>
      </w:pPr>
      <w:r>
        <w:t xml:space="preserve">    lea rcx, [rbx + PHONE]</w:t>
      </w:r>
    </w:p>
    <w:p w14:paraId="628AF8FE" w14:textId="77777777" w:rsidR="00A9491F" w:rsidRDefault="00026207">
      <w:pPr>
        <w:pStyle w:val="SourceCode"/>
      </w:pPr>
      <w:r>
        <w:t xml:space="preserve">    mov edx, PHONE_SIZE</w:t>
      </w:r>
    </w:p>
    <w:p w14:paraId="087F045D" w14:textId="77777777" w:rsidR="00A9491F" w:rsidRDefault="00026207">
      <w:pPr>
        <w:pStyle w:val="SourceCode"/>
      </w:pPr>
      <w:r>
        <w:t xml:space="preserve">    lea r8, [copy_text_format]</w:t>
      </w:r>
    </w:p>
    <w:p w14:paraId="0BD72055" w14:textId="77777777" w:rsidR="00A9491F" w:rsidRDefault="00026207">
      <w:pPr>
        <w:pStyle w:val="SourceCode"/>
      </w:pPr>
      <w:r>
        <w:t xml:space="preserve">    mov r9, [r12 + 24]</w:t>
      </w:r>
    </w:p>
    <w:p w14:paraId="5700075D" w14:textId="77777777" w:rsidR="00A9491F" w:rsidRDefault="00026207">
      <w:pPr>
        <w:pStyle w:val="SourceCode"/>
      </w:pPr>
      <w:r>
        <w:t xml:space="preserve">    call snprintf</w:t>
      </w:r>
    </w:p>
    <w:p w14:paraId="37275440" w14:textId="77777777" w:rsidR="00A9491F" w:rsidRDefault="00026207">
      <w:pPr>
        <w:pStyle w:val="SourceCode"/>
      </w:pPr>
      <w:r>
        <w:t>.return:</w:t>
      </w:r>
    </w:p>
    <w:p w14:paraId="7AD7F071" w14:textId="77777777" w:rsidR="00A9491F" w:rsidRDefault="00026207">
      <w:pPr>
        <w:pStyle w:val="SourceCode"/>
      </w:pPr>
      <w:r>
        <w:t xml:space="preserve">    add rsp, 40</w:t>
      </w:r>
    </w:p>
    <w:p w14:paraId="49300D0C" w14:textId="77777777" w:rsidR="00A9491F" w:rsidRDefault="00026207">
      <w:pPr>
        <w:pStyle w:val="SourceCode"/>
      </w:pPr>
      <w:r>
        <w:t xml:space="preserve">    pop r12</w:t>
      </w:r>
    </w:p>
    <w:p w14:paraId="537151B6" w14:textId="77777777" w:rsidR="00A9491F" w:rsidRDefault="00026207">
      <w:pPr>
        <w:pStyle w:val="SourceCode"/>
      </w:pPr>
      <w:r>
        <w:t xml:space="preserve">    pop rbx</w:t>
      </w:r>
    </w:p>
    <w:p w14:paraId="3D58907A" w14:textId="77777777" w:rsidR="00A9491F" w:rsidRDefault="00026207">
      <w:pPr>
        <w:pStyle w:val="SourceCode"/>
      </w:pPr>
      <w:r>
        <w:t xml:space="preserve">    ret</w:t>
      </w:r>
    </w:p>
    <w:p w14:paraId="09AB7E9A" w14:textId="77777777" w:rsidR="00A9491F" w:rsidRDefault="00A9491F">
      <w:pPr>
        <w:pStyle w:val="SourceCode"/>
      </w:pPr>
    </w:p>
    <w:p w14:paraId="13248B1A" w14:textId="77777777" w:rsidR="00A9491F" w:rsidRDefault="00026207">
      <w:pPr>
        <w:pStyle w:val="SourceCode"/>
      </w:pPr>
      <w:r>
        <w:t>; print_contact: prints one contact on one line, with (no phone) when the</w:t>
      </w:r>
    </w:p>
    <w:p w14:paraId="7BF91DE9" w14:textId="77777777" w:rsidR="00A9491F" w:rsidRDefault="00026207">
      <w:pPr>
        <w:pStyle w:val="SourceCode"/>
      </w:pPr>
      <w:r>
        <w:t>; phone was NULL (Lesson 4.6a). Remember, printf's fifth value goes at</w:t>
      </w:r>
    </w:p>
    <w:p w14:paraId="1EFD8010" w14:textId="77777777" w:rsidR="00A9491F" w:rsidRDefault="00026207">
      <w:pPr>
        <w:pStyle w:val="SourceCode"/>
      </w:pPr>
      <w:r>
        <w:t>; [rsp + 32] (Lesson 4.4a).</w:t>
      </w:r>
    </w:p>
    <w:p w14:paraId="7E26A892" w14:textId="77777777" w:rsidR="00A9491F" w:rsidRDefault="00026207">
      <w:pPr>
        <w:pStyle w:val="SourceCode"/>
      </w:pPr>
      <w:r>
        <w:t>;   in:      rcx = the record's address</w:t>
      </w:r>
    </w:p>
    <w:p w14:paraId="2C1DE32C" w14:textId="77777777" w:rsidR="00A9491F" w:rsidRDefault="00026207">
      <w:pPr>
        <w:pStyle w:val="SourceCode"/>
      </w:pPr>
      <w:r>
        <w:t>print_contact:</w:t>
      </w:r>
    </w:p>
    <w:p w14:paraId="11A0EBD3" w14:textId="77777777" w:rsidR="00A9491F" w:rsidRDefault="00026207">
      <w:pPr>
        <w:pStyle w:val="SourceCode"/>
      </w:pPr>
      <w:r>
        <w:t xml:space="preserve">    push rbx</w:t>
      </w:r>
    </w:p>
    <w:p w14:paraId="6583B326" w14:textId="77777777" w:rsidR="00A9491F" w:rsidRDefault="00026207">
      <w:pPr>
        <w:pStyle w:val="SourceCode"/>
      </w:pPr>
      <w:r>
        <w:t xml:space="preserve">    sub rsp, 48</w:t>
      </w:r>
    </w:p>
    <w:p w14:paraId="087CAD2C" w14:textId="77777777" w:rsidR="00A9491F" w:rsidRDefault="00026207">
      <w:pPr>
        <w:pStyle w:val="SourceCode"/>
      </w:pPr>
      <w:r>
        <w:t xml:space="preserve">    mov rbx, rcx</w:t>
      </w:r>
    </w:p>
    <w:p w14:paraId="320C27D5" w14:textId="77777777" w:rsidR="00A9491F" w:rsidRDefault="00026207">
      <w:pPr>
        <w:pStyle w:val="SourceCode"/>
      </w:pPr>
      <w:r>
        <w:t xml:space="preserve">    lea rax, [no_phone_text]</w:t>
      </w:r>
    </w:p>
    <w:p w14:paraId="1760EEB9" w14:textId="77777777" w:rsidR="00A9491F" w:rsidRDefault="00026207">
      <w:pPr>
        <w:pStyle w:val="SourceCode"/>
      </w:pPr>
      <w:r>
        <w:t xml:space="preserve">    cmp qword [rbx + HAS_PHONE], 0</w:t>
      </w:r>
    </w:p>
    <w:p w14:paraId="7CB2E899" w14:textId="77777777" w:rsidR="00A9491F" w:rsidRDefault="00026207">
      <w:pPr>
        <w:pStyle w:val="SourceCode"/>
      </w:pPr>
      <w:r>
        <w:t xml:space="preserve">    je .phone_ready</w:t>
      </w:r>
    </w:p>
    <w:p w14:paraId="76923B07" w14:textId="77777777" w:rsidR="00A9491F" w:rsidRDefault="00026207">
      <w:pPr>
        <w:pStyle w:val="SourceCode"/>
      </w:pPr>
      <w:r>
        <w:t xml:space="preserve">    lea rax, [rbx + PHONE]</w:t>
      </w:r>
    </w:p>
    <w:p w14:paraId="62EF68B6" w14:textId="77777777" w:rsidR="00A9491F" w:rsidRDefault="00026207">
      <w:pPr>
        <w:pStyle w:val="SourceCode"/>
      </w:pPr>
      <w:r>
        <w:t>.phone_ready:</w:t>
      </w:r>
    </w:p>
    <w:p w14:paraId="159100FC" w14:textId="77777777" w:rsidR="00A9491F" w:rsidRDefault="00026207">
      <w:pPr>
        <w:pStyle w:val="SourceCode"/>
      </w:pPr>
      <w:r>
        <w:t xml:space="preserve">    mov [rsp + 32], rax</w:t>
      </w:r>
    </w:p>
    <w:p w14:paraId="76DF887A" w14:textId="77777777" w:rsidR="00A9491F" w:rsidRDefault="00026207">
      <w:pPr>
        <w:pStyle w:val="SourceCode"/>
      </w:pPr>
      <w:r>
        <w:t xml:space="preserve">    lea rcx, [contact_line]</w:t>
      </w:r>
    </w:p>
    <w:p w14:paraId="7883B4B7" w14:textId="77777777" w:rsidR="00A9491F" w:rsidRDefault="00026207">
      <w:pPr>
        <w:pStyle w:val="SourceCode"/>
      </w:pPr>
      <w:r>
        <w:t xml:space="preserve">    mov edx, [rbx + ID]</w:t>
      </w:r>
    </w:p>
    <w:p w14:paraId="6FB8CF2E" w14:textId="77777777" w:rsidR="00A9491F" w:rsidRDefault="00026207">
      <w:pPr>
        <w:pStyle w:val="SourceCode"/>
      </w:pPr>
      <w:r>
        <w:t xml:space="preserve">    lea r8, [rbx + FULL_NAME]</w:t>
      </w:r>
    </w:p>
    <w:p w14:paraId="1FF11DE9" w14:textId="77777777" w:rsidR="00A9491F" w:rsidRDefault="00026207">
      <w:pPr>
        <w:pStyle w:val="SourceCode"/>
      </w:pPr>
      <w:r>
        <w:t xml:space="preserve">    lea r9, [rbx + EMAIL]</w:t>
      </w:r>
    </w:p>
    <w:p w14:paraId="0015336A" w14:textId="77777777" w:rsidR="00A9491F" w:rsidRDefault="00026207">
      <w:pPr>
        <w:pStyle w:val="SourceCode"/>
      </w:pPr>
      <w:r>
        <w:t xml:space="preserve">    call printf</w:t>
      </w:r>
    </w:p>
    <w:p w14:paraId="48620CB9" w14:textId="77777777" w:rsidR="00A9491F" w:rsidRDefault="00026207">
      <w:pPr>
        <w:pStyle w:val="SourceCode"/>
      </w:pPr>
      <w:r>
        <w:t xml:space="preserve">    add rsp, 48</w:t>
      </w:r>
    </w:p>
    <w:p w14:paraId="748EFD48" w14:textId="77777777" w:rsidR="00A9491F" w:rsidRDefault="00026207">
      <w:pPr>
        <w:pStyle w:val="SourceCode"/>
      </w:pPr>
      <w:r>
        <w:t xml:space="preserve">    pop rbx</w:t>
      </w:r>
    </w:p>
    <w:p w14:paraId="2C97A619" w14:textId="77777777" w:rsidR="00A9491F" w:rsidRDefault="00026207">
      <w:pPr>
        <w:pStyle w:val="SourceCode"/>
      </w:pPr>
      <w:r>
        <w:t xml:space="preserve">    ret</w:t>
      </w:r>
    </w:p>
    <w:p w14:paraId="50CBD922" w14:textId="77777777" w:rsidR="00A9491F" w:rsidRDefault="00A9491F">
      <w:pPr>
        <w:pStyle w:val="SourceCode"/>
      </w:pPr>
    </w:p>
    <w:p w14:paraId="3755D534" w14:textId="77777777" w:rsidR="00A9491F" w:rsidRDefault="00026207">
      <w:pPr>
        <w:pStyle w:val="SourceCode"/>
      </w:pPr>
      <w:r>
        <w:t>; set_text_value: fills one MYSQL_BIND record for a text value (Lesson</w:t>
      </w:r>
    </w:p>
    <w:p w14:paraId="72E0FC49" w14:textId="77777777" w:rsidR="00A9491F" w:rsidRDefault="00026207">
      <w:pPr>
        <w:pStyle w:val="SourceCode"/>
      </w:pPr>
      <w:r>
        <w:t>; 4.5a).</w:t>
      </w:r>
    </w:p>
    <w:p w14:paraId="3C3B78E7" w14:textId="77777777" w:rsidR="00A9491F" w:rsidRDefault="00026207">
      <w:pPr>
        <w:pStyle w:val="SourceCode"/>
      </w:pPr>
      <w:r>
        <w:t>;   in:  rcx = the record's address, rdx = the text's address</w:t>
      </w:r>
    </w:p>
    <w:p w14:paraId="5099FD79" w14:textId="77777777" w:rsidR="00A9491F" w:rsidRDefault="00026207">
      <w:pPr>
        <w:pStyle w:val="SourceCode"/>
      </w:pPr>
      <w:r>
        <w:t>set_text_value:</w:t>
      </w:r>
    </w:p>
    <w:p w14:paraId="3E9DF6B4" w14:textId="77777777" w:rsidR="00A9491F" w:rsidRDefault="00026207">
      <w:pPr>
        <w:pStyle w:val="SourceCode"/>
      </w:pPr>
      <w:r>
        <w:t xml:space="preserve">    push rbx</w:t>
      </w:r>
    </w:p>
    <w:p w14:paraId="4D0E38DF" w14:textId="77777777" w:rsidR="00A9491F" w:rsidRDefault="00026207">
      <w:pPr>
        <w:pStyle w:val="SourceCode"/>
      </w:pPr>
      <w:r>
        <w:t xml:space="preserve">    push r12</w:t>
      </w:r>
    </w:p>
    <w:p w14:paraId="35A8A8EA" w14:textId="77777777" w:rsidR="00A9491F" w:rsidRDefault="00026207">
      <w:pPr>
        <w:pStyle w:val="SourceCode"/>
      </w:pPr>
      <w:r>
        <w:t xml:space="preserve">    sub rsp, 40</w:t>
      </w:r>
    </w:p>
    <w:p w14:paraId="2264F40C" w14:textId="77777777" w:rsidR="00A9491F" w:rsidRDefault="00026207">
      <w:pPr>
        <w:pStyle w:val="SourceCode"/>
      </w:pPr>
      <w:r>
        <w:t xml:space="preserve">    mov rbx, rcx</w:t>
      </w:r>
    </w:p>
    <w:p w14:paraId="15F33E70" w14:textId="77777777" w:rsidR="00A9491F" w:rsidRDefault="00026207">
      <w:pPr>
        <w:pStyle w:val="SourceCode"/>
      </w:pPr>
      <w:r>
        <w:t xml:space="preserve">    mov r12, rdx</w:t>
      </w:r>
    </w:p>
    <w:p w14:paraId="2FAF0C81" w14:textId="77777777" w:rsidR="00A9491F" w:rsidRDefault="00026207">
      <w:pPr>
        <w:pStyle w:val="SourceCode"/>
      </w:pPr>
      <w:r>
        <w:t xml:space="preserve">    mov dword [rbx + BIND_TYPE], MYSQL_TYPE_STRING</w:t>
      </w:r>
    </w:p>
    <w:p w14:paraId="697F8515" w14:textId="77777777" w:rsidR="00A9491F" w:rsidRDefault="00026207">
      <w:pPr>
        <w:pStyle w:val="SourceCode"/>
      </w:pPr>
      <w:r>
        <w:t xml:space="preserve">    mov [rbx + BIND_BUFFER], r12</w:t>
      </w:r>
    </w:p>
    <w:p w14:paraId="5C2156C3" w14:textId="77777777" w:rsidR="00A9491F" w:rsidRDefault="00026207">
      <w:pPr>
        <w:pStyle w:val="SourceCode"/>
      </w:pPr>
      <w:r>
        <w:t xml:space="preserve">    mov rcx, r12</w:t>
      </w:r>
    </w:p>
    <w:p w14:paraId="060A5268" w14:textId="77777777" w:rsidR="00A9491F" w:rsidRDefault="00026207">
      <w:pPr>
        <w:pStyle w:val="SourceCode"/>
      </w:pPr>
      <w:r>
        <w:t xml:space="preserve">    call strlen</w:t>
      </w:r>
    </w:p>
    <w:p w14:paraId="550811E8" w14:textId="77777777" w:rsidR="00A9491F" w:rsidRDefault="00026207">
      <w:pPr>
        <w:pStyle w:val="SourceCode"/>
      </w:pPr>
      <w:r>
        <w:t xml:space="preserve">    mov [rbx + BIND_LENGTH], eax</w:t>
      </w:r>
    </w:p>
    <w:p w14:paraId="31A3DEFA" w14:textId="77777777" w:rsidR="00A9491F" w:rsidRDefault="00026207">
      <w:pPr>
        <w:pStyle w:val="SourceCode"/>
      </w:pPr>
      <w:r>
        <w:t xml:space="preserve">    add rsp, 40</w:t>
      </w:r>
    </w:p>
    <w:p w14:paraId="76ADF3A9" w14:textId="77777777" w:rsidR="00A9491F" w:rsidRDefault="00026207">
      <w:pPr>
        <w:pStyle w:val="SourceCode"/>
      </w:pPr>
      <w:r>
        <w:t xml:space="preserve">    pop r12</w:t>
      </w:r>
    </w:p>
    <w:p w14:paraId="0A69883E" w14:textId="77777777" w:rsidR="00A9491F" w:rsidRDefault="00026207">
      <w:pPr>
        <w:pStyle w:val="SourceCode"/>
      </w:pPr>
      <w:r>
        <w:t xml:space="preserve">    pop rbx</w:t>
      </w:r>
    </w:p>
    <w:p w14:paraId="0D9C7118" w14:textId="77777777" w:rsidR="00A9491F" w:rsidRDefault="00026207">
      <w:pPr>
        <w:pStyle w:val="SourceCode"/>
      </w:pPr>
      <w:r>
        <w:t xml:space="preserve">    ret</w:t>
      </w:r>
    </w:p>
    <w:p w14:paraId="45AB4C88" w14:textId="77777777" w:rsidR="00A9491F" w:rsidRDefault="00A9491F">
      <w:pPr>
        <w:pStyle w:val="SourceCode"/>
      </w:pPr>
    </w:p>
    <w:p w14:paraId="57A3DAB1" w14:textId="77777777" w:rsidR="00A9491F" w:rsidRDefault="00026207">
      <w:pPr>
        <w:pStyle w:val="SourceCode"/>
      </w:pPr>
      <w:r>
        <w:t>; list_contacts: prints every contact in name order, then the count, or</w:t>
      </w:r>
    </w:p>
    <w:p w14:paraId="4409979C" w14:textId="77777777" w:rsidR="00A9491F" w:rsidRDefault="00026207">
      <w:pPr>
        <w:pStyle w:val="SourceCode"/>
      </w:pPr>
      <w:r>
        <w:t>; one Error line. The SELECT has no value in it, so mysql_query sends it</w:t>
      </w:r>
    </w:p>
    <w:p w14:paraId="3F0A174F" w14:textId="77777777" w:rsidR="00A9491F" w:rsidRDefault="00026207">
      <w:pPr>
        <w:pStyle w:val="SourceCode"/>
      </w:pPr>
      <w:r>
        <w:t>; with no statement. An empty table is not an error: the heading, no</w:t>
      </w:r>
    </w:p>
    <w:p w14:paraId="012D1129" w14:textId="77777777" w:rsidR="00A9491F" w:rsidRDefault="00026207">
      <w:pPr>
        <w:pStyle w:val="SourceCode"/>
      </w:pPr>
      <w:r>
        <w:t>; contact lines, and Contacts: 0.</w:t>
      </w:r>
    </w:p>
    <w:p w14:paraId="38F8151B" w14:textId="77777777" w:rsidR="00A9491F" w:rsidRDefault="00026207">
      <w:pPr>
        <w:pStyle w:val="SourceCode"/>
      </w:pPr>
      <w:r>
        <w:t>;   in:      rcx = the connection handle</w:t>
      </w:r>
    </w:p>
    <w:p w14:paraId="204E8407" w14:textId="77777777" w:rsidR="00A9491F" w:rsidRDefault="00026207">
      <w:pPr>
        <w:pStyle w:val="SourceCode"/>
      </w:pPr>
      <w:r>
        <w:t>; rbx keeps the handle, r12 the rows, and r13d the count.</w:t>
      </w:r>
    </w:p>
    <w:p w14:paraId="7F2BCFF7" w14:textId="77777777" w:rsidR="00A9491F" w:rsidRDefault="00026207">
      <w:pPr>
        <w:pStyle w:val="SourceCode"/>
      </w:pPr>
      <w:r>
        <w:t>list_contacts:</w:t>
      </w:r>
    </w:p>
    <w:p w14:paraId="4ED62540" w14:textId="77777777" w:rsidR="00A9491F" w:rsidRDefault="00026207">
      <w:pPr>
        <w:pStyle w:val="SourceCode"/>
      </w:pPr>
      <w:r>
        <w:t xml:space="preserve">    push rbx</w:t>
      </w:r>
    </w:p>
    <w:p w14:paraId="085FDF18" w14:textId="77777777" w:rsidR="00A9491F" w:rsidRDefault="00026207">
      <w:pPr>
        <w:pStyle w:val="SourceCode"/>
      </w:pPr>
      <w:r>
        <w:t xml:space="preserve">    push r12</w:t>
      </w:r>
    </w:p>
    <w:p w14:paraId="60FE6333" w14:textId="77777777" w:rsidR="00A9491F" w:rsidRDefault="00026207">
      <w:pPr>
        <w:pStyle w:val="SourceCode"/>
      </w:pPr>
      <w:r>
        <w:t xml:space="preserve">    push r13</w:t>
      </w:r>
    </w:p>
    <w:p w14:paraId="1A30804F" w14:textId="77777777" w:rsidR="00A9491F" w:rsidRDefault="00026207">
      <w:pPr>
        <w:pStyle w:val="SourceCode"/>
      </w:pPr>
      <w:r>
        <w:t xml:space="preserve">    sub rsp, 32</w:t>
      </w:r>
    </w:p>
    <w:p w14:paraId="51B715F0" w14:textId="77777777" w:rsidR="00A9491F" w:rsidRDefault="00026207">
      <w:pPr>
        <w:pStyle w:val="SourceCode"/>
      </w:pPr>
      <w:r>
        <w:t xml:space="preserve">    mov rbx, rcx</w:t>
      </w:r>
    </w:p>
    <w:p w14:paraId="77D17DB6" w14:textId="77777777" w:rsidR="00A9491F" w:rsidRDefault="00026207">
      <w:pPr>
        <w:pStyle w:val="SourceCode"/>
      </w:pPr>
      <w:r>
        <w:t xml:space="preserve">    lea rdx, [select_contacts_sql]</w:t>
      </w:r>
    </w:p>
    <w:p w14:paraId="3AD0B40A" w14:textId="77777777" w:rsidR="00A9491F" w:rsidRDefault="00026207">
      <w:pPr>
        <w:pStyle w:val="SourceCode"/>
      </w:pPr>
      <w:r>
        <w:t xml:space="preserve">    call mysql_query</w:t>
      </w:r>
    </w:p>
    <w:p w14:paraId="7397C676" w14:textId="77777777" w:rsidR="00A9491F" w:rsidRDefault="00026207">
      <w:pPr>
        <w:pStyle w:val="SourceCode"/>
      </w:pPr>
      <w:r>
        <w:t xml:space="preserve">    cmp eax, 0</w:t>
      </w:r>
    </w:p>
    <w:p w14:paraId="20A58D1D" w14:textId="77777777" w:rsidR="00A9491F" w:rsidRDefault="00026207">
      <w:pPr>
        <w:pStyle w:val="SourceCode"/>
      </w:pPr>
      <w:r>
        <w:t xml:space="preserve">    jne .failed</w:t>
      </w:r>
    </w:p>
    <w:p w14:paraId="0A2348E9" w14:textId="77777777" w:rsidR="00A9491F" w:rsidRDefault="00026207">
      <w:pPr>
        <w:pStyle w:val="SourceCode"/>
      </w:pPr>
      <w:r>
        <w:t xml:space="preserve">    mov rcx, rbx</w:t>
      </w:r>
    </w:p>
    <w:p w14:paraId="06B0CF0A" w14:textId="77777777" w:rsidR="00A9491F" w:rsidRDefault="00026207">
      <w:pPr>
        <w:pStyle w:val="SourceCode"/>
      </w:pPr>
      <w:r>
        <w:t xml:space="preserve">    call mysql_store_result</w:t>
      </w:r>
    </w:p>
    <w:p w14:paraId="4803758B" w14:textId="77777777" w:rsidR="00A9491F" w:rsidRDefault="00026207">
      <w:pPr>
        <w:pStyle w:val="SourceCode"/>
      </w:pPr>
      <w:r>
        <w:t xml:space="preserve">    cmp rax, 0</w:t>
      </w:r>
    </w:p>
    <w:p w14:paraId="47C13734" w14:textId="77777777" w:rsidR="00A9491F" w:rsidRDefault="00026207">
      <w:pPr>
        <w:pStyle w:val="SourceCode"/>
      </w:pPr>
      <w:r>
        <w:t xml:space="preserve">    je .failed</w:t>
      </w:r>
    </w:p>
    <w:p w14:paraId="5A6F9A55" w14:textId="77777777" w:rsidR="00A9491F" w:rsidRDefault="00026207">
      <w:pPr>
        <w:pStyle w:val="SourceCode"/>
      </w:pPr>
      <w:r>
        <w:t xml:space="preserve">    mov r12, rax</w:t>
      </w:r>
    </w:p>
    <w:p w14:paraId="0680A3EC" w14:textId="77777777" w:rsidR="00A9491F" w:rsidRDefault="00026207">
      <w:pPr>
        <w:pStyle w:val="SourceCode"/>
      </w:pPr>
      <w:r>
        <w:t xml:space="preserve">    lea rcx, [heading_line]</w:t>
      </w:r>
    </w:p>
    <w:p w14:paraId="101D3D93" w14:textId="77777777" w:rsidR="00A9491F" w:rsidRDefault="00026207">
      <w:pPr>
        <w:pStyle w:val="SourceCode"/>
      </w:pPr>
      <w:r>
        <w:t xml:space="preserve">    call printf</w:t>
      </w:r>
    </w:p>
    <w:p w14:paraId="4CCFE3A7" w14:textId="77777777" w:rsidR="00A9491F" w:rsidRDefault="00026207">
      <w:pPr>
        <w:pStyle w:val="SourceCode"/>
      </w:pPr>
      <w:r>
        <w:t xml:space="preserve">    xor r13d, r13d</w:t>
      </w:r>
    </w:p>
    <w:p w14:paraId="5E5D60CC" w14:textId="77777777" w:rsidR="00A9491F" w:rsidRDefault="00026207">
      <w:pPr>
        <w:pStyle w:val="SourceCode"/>
      </w:pPr>
      <w:r>
        <w:t>.next_row:</w:t>
      </w:r>
    </w:p>
    <w:p w14:paraId="3F5757DD" w14:textId="77777777" w:rsidR="00A9491F" w:rsidRDefault="00026207">
      <w:pPr>
        <w:pStyle w:val="SourceCode"/>
      </w:pPr>
      <w:r>
        <w:t xml:space="preserve">    mov rcx, r12</w:t>
      </w:r>
    </w:p>
    <w:p w14:paraId="14D28664" w14:textId="77777777" w:rsidR="00A9491F" w:rsidRDefault="00026207">
      <w:pPr>
        <w:pStyle w:val="SourceCode"/>
      </w:pPr>
      <w:r>
        <w:t xml:space="preserve">    call mysql_fetch_row</w:t>
      </w:r>
    </w:p>
    <w:p w14:paraId="6B7A5A48" w14:textId="77777777" w:rsidR="00A9491F" w:rsidRDefault="00026207">
      <w:pPr>
        <w:pStyle w:val="SourceCode"/>
      </w:pPr>
      <w:r>
        <w:t xml:space="preserve">    cmp rax, 0</w:t>
      </w:r>
    </w:p>
    <w:p w14:paraId="4FE65F96" w14:textId="77777777" w:rsidR="00A9491F" w:rsidRDefault="00026207">
      <w:pPr>
        <w:pStyle w:val="SourceCode"/>
      </w:pPr>
      <w:r>
        <w:t xml:space="preserve">    je .no_more_rows</w:t>
      </w:r>
    </w:p>
    <w:p w14:paraId="53EDD8D4" w14:textId="77777777" w:rsidR="00A9491F" w:rsidRDefault="00026207">
      <w:pPr>
        <w:pStyle w:val="SourceCode"/>
      </w:pPr>
      <w:r>
        <w:t xml:space="preserve">    lea rcx, [contact]</w:t>
      </w:r>
    </w:p>
    <w:p w14:paraId="66A426F6" w14:textId="77777777" w:rsidR="00A9491F" w:rsidRDefault="00026207">
      <w:pPr>
        <w:pStyle w:val="SourceCode"/>
      </w:pPr>
      <w:r>
        <w:t xml:space="preserve">    mov rdx, rax</w:t>
      </w:r>
    </w:p>
    <w:p w14:paraId="4277A56D" w14:textId="77777777" w:rsidR="00A9491F" w:rsidRDefault="00026207">
      <w:pPr>
        <w:pStyle w:val="SourceCode"/>
      </w:pPr>
      <w:r>
        <w:t xml:space="preserve">    call contact_from_row</w:t>
      </w:r>
    </w:p>
    <w:p w14:paraId="03121C52" w14:textId="77777777" w:rsidR="00A9491F" w:rsidRDefault="00026207">
      <w:pPr>
        <w:pStyle w:val="SourceCode"/>
      </w:pPr>
      <w:r>
        <w:t xml:space="preserve">    lea rcx, [contact]</w:t>
      </w:r>
    </w:p>
    <w:p w14:paraId="68D52178" w14:textId="77777777" w:rsidR="00A9491F" w:rsidRDefault="00026207">
      <w:pPr>
        <w:pStyle w:val="SourceCode"/>
      </w:pPr>
      <w:r>
        <w:t xml:space="preserve">    call print_contact</w:t>
      </w:r>
    </w:p>
    <w:p w14:paraId="5371F4D4" w14:textId="77777777" w:rsidR="00A9491F" w:rsidRDefault="00026207">
      <w:pPr>
        <w:pStyle w:val="SourceCode"/>
      </w:pPr>
      <w:r>
        <w:t xml:space="preserve">    inc r13d</w:t>
      </w:r>
    </w:p>
    <w:p w14:paraId="55CA39A3" w14:textId="77777777" w:rsidR="00A9491F" w:rsidRDefault="00026207">
      <w:pPr>
        <w:pStyle w:val="SourceCode"/>
      </w:pPr>
      <w:r>
        <w:t xml:space="preserve">    jmp .next_row</w:t>
      </w:r>
    </w:p>
    <w:p w14:paraId="4A120D23" w14:textId="77777777" w:rsidR="00A9491F" w:rsidRDefault="00026207">
      <w:pPr>
        <w:pStyle w:val="SourceCode"/>
      </w:pPr>
      <w:r>
        <w:t>.no_more_rows:</w:t>
      </w:r>
    </w:p>
    <w:p w14:paraId="318ED946" w14:textId="77777777" w:rsidR="00A9491F" w:rsidRDefault="00026207">
      <w:pPr>
        <w:pStyle w:val="SourceCode"/>
      </w:pPr>
      <w:r>
        <w:t xml:space="preserve">    mov rcx, r12</w:t>
      </w:r>
    </w:p>
    <w:p w14:paraId="503218F0" w14:textId="77777777" w:rsidR="00A9491F" w:rsidRDefault="00026207">
      <w:pPr>
        <w:pStyle w:val="SourceCode"/>
      </w:pPr>
      <w:r>
        <w:t xml:space="preserve">    call mysql_free_result</w:t>
      </w:r>
    </w:p>
    <w:p w14:paraId="2CF3861B" w14:textId="77777777" w:rsidR="00A9491F" w:rsidRDefault="00026207">
      <w:pPr>
        <w:pStyle w:val="SourceCode"/>
      </w:pPr>
      <w:r>
        <w:t xml:space="preserve">    lea rcx, [count_line]</w:t>
      </w:r>
    </w:p>
    <w:p w14:paraId="156C8843" w14:textId="77777777" w:rsidR="00A9491F" w:rsidRDefault="00026207">
      <w:pPr>
        <w:pStyle w:val="SourceCode"/>
      </w:pPr>
      <w:r>
        <w:t xml:space="preserve">    mov edx, r13d</w:t>
      </w:r>
    </w:p>
    <w:p w14:paraId="7FB42CA1" w14:textId="77777777" w:rsidR="00A9491F" w:rsidRDefault="00026207">
      <w:pPr>
        <w:pStyle w:val="SourceCode"/>
      </w:pPr>
      <w:r>
        <w:t xml:space="preserve">    call printf</w:t>
      </w:r>
    </w:p>
    <w:p w14:paraId="3E2128D4" w14:textId="77777777" w:rsidR="00A9491F" w:rsidRDefault="00026207">
      <w:pPr>
        <w:pStyle w:val="SourceCode"/>
      </w:pPr>
      <w:r>
        <w:t xml:space="preserve">    jmp .return</w:t>
      </w:r>
    </w:p>
    <w:p w14:paraId="19282F19" w14:textId="77777777" w:rsidR="00A9491F" w:rsidRDefault="00026207">
      <w:pPr>
        <w:pStyle w:val="SourceCode"/>
      </w:pPr>
      <w:r>
        <w:t>.failed:</w:t>
      </w:r>
    </w:p>
    <w:p w14:paraId="35A3A301" w14:textId="77777777" w:rsidR="00A9491F" w:rsidRDefault="00026207">
      <w:pPr>
        <w:pStyle w:val="SourceCode"/>
      </w:pPr>
      <w:r>
        <w:t xml:space="preserve">    mov rcx, rbx</w:t>
      </w:r>
    </w:p>
    <w:p w14:paraId="61B13DCB" w14:textId="77777777" w:rsidR="00A9491F" w:rsidRDefault="00026207">
      <w:pPr>
        <w:pStyle w:val="SourceCode"/>
      </w:pPr>
      <w:r>
        <w:t xml:space="preserve">    call report_connection_error</w:t>
      </w:r>
    </w:p>
    <w:p w14:paraId="679C8C2E" w14:textId="77777777" w:rsidR="00A9491F" w:rsidRDefault="00026207">
      <w:pPr>
        <w:pStyle w:val="SourceCode"/>
      </w:pPr>
      <w:r>
        <w:t>.return:</w:t>
      </w:r>
    </w:p>
    <w:p w14:paraId="7BBAAF14" w14:textId="77777777" w:rsidR="00A9491F" w:rsidRDefault="00026207">
      <w:pPr>
        <w:pStyle w:val="SourceCode"/>
      </w:pPr>
      <w:r>
        <w:t xml:space="preserve">    add rsp, 32</w:t>
      </w:r>
    </w:p>
    <w:p w14:paraId="43DB8176" w14:textId="77777777" w:rsidR="00A9491F" w:rsidRDefault="00026207">
      <w:pPr>
        <w:pStyle w:val="SourceCode"/>
      </w:pPr>
      <w:r>
        <w:t xml:space="preserve">    pop r13</w:t>
      </w:r>
    </w:p>
    <w:p w14:paraId="5702549F" w14:textId="77777777" w:rsidR="00A9491F" w:rsidRDefault="00026207">
      <w:pPr>
        <w:pStyle w:val="SourceCode"/>
      </w:pPr>
      <w:r>
        <w:t xml:space="preserve">    pop r12</w:t>
      </w:r>
    </w:p>
    <w:p w14:paraId="0F753FEA" w14:textId="77777777" w:rsidR="00A9491F" w:rsidRDefault="00026207">
      <w:pPr>
        <w:pStyle w:val="SourceCode"/>
      </w:pPr>
      <w:r>
        <w:t xml:space="preserve">    pop rbx</w:t>
      </w:r>
    </w:p>
    <w:p w14:paraId="2021B9EB" w14:textId="77777777" w:rsidR="00A9491F" w:rsidRDefault="00026207">
      <w:pPr>
        <w:pStyle w:val="SourceCode"/>
      </w:pPr>
      <w:r>
        <w:t xml:space="preserve">    ret</w:t>
      </w:r>
    </w:p>
    <w:p w14:paraId="48E631E8" w14:textId="77777777" w:rsidR="00A9491F" w:rsidRDefault="00A9491F">
      <w:pPr>
        <w:pStyle w:val="SourceCode"/>
      </w:pPr>
    </w:p>
    <w:p w14:paraId="42155A56" w14:textId="77777777" w:rsidR="00A9491F" w:rsidRDefault="00026207">
      <w:pPr>
        <w:pStyle w:val="SourceCode"/>
      </w:pPr>
      <w:r>
        <w:t>; count_characters: counts the characters of UTF-8 text the way a VARCHAR</w:t>
      </w:r>
    </w:p>
    <w:p w14:paraId="483772E7" w14:textId="77777777" w:rsidR="00A9491F" w:rsidRDefault="00026207">
      <w:pPr>
        <w:pStyle w:val="SourceCode"/>
      </w:pPr>
      <w:r>
        <w:t>; column does: one per character, a code point, however many bytes it</w:t>
      </w:r>
    </w:p>
    <w:p w14:paraId="123FE3B5" w14:textId="77777777" w:rsidR="00A9491F" w:rsidRDefault="00026207">
      <w:pPr>
        <w:pStyle w:val="SourceCode"/>
      </w:pPr>
      <w:r>
        <w:t>; needs (Lesson 5.6a). strlen counts bytes: a plain English letter is one</w:t>
      </w:r>
    </w:p>
    <w:p w14:paraId="380F5DC9" w14:textId="77777777" w:rsidR="00A9491F" w:rsidRDefault="00026207">
      <w:pPr>
        <w:pStyle w:val="SourceCode"/>
      </w:pPr>
      <w:r>
        <w:t>; byte, but the e with two dots is two and an emoji four. In UTF-8 the</w:t>
      </w:r>
    </w:p>
    <w:p w14:paraId="408DC95A" w14:textId="77777777" w:rsidR="00A9491F" w:rsidRDefault="00026207">
      <w:pPr>
        <w:pStyle w:val="SourceCode"/>
      </w:pPr>
      <w:r>
        <w:t>; first byte of every character is below 128 (a plain English character)</w:t>
      </w:r>
    </w:p>
    <w:p w14:paraId="1A7259AA" w14:textId="77777777" w:rsidR="00A9491F" w:rsidRDefault="00026207">
      <w:pPr>
        <w:pStyle w:val="SourceCode"/>
      </w:pPr>
      <w:r>
        <w:t>; or 192 and up (the start of a longer one), and the bytes that continue</w:t>
      </w:r>
    </w:p>
    <w:p w14:paraId="2FE68BAD" w14:textId="77777777" w:rsidR="00A9491F" w:rsidRDefault="00026207">
      <w:pPr>
        <w:pStyle w:val="SourceCode"/>
      </w:pPr>
      <w:r>
        <w:t>; a character are 128 to 191, so counting every byte that is not a</w:t>
      </w:r>
    </w:p>
    <w:p w14:paraId="3A89392D" w14:textId="77777777" w:rsidR="00A9491F" w:rsidRDefault="00026207">
      <w:pPr>
        <w:pStyle w:val="SourceCode"/>
      </w:pPr>
      <w:r>
        <w:t>; continuation byte counts characters. Remember, movzx reads one byte</w:t>
      </w:r>
    </w:p>
    <w:p w14:paraId="3D633835" w14:textId="77777777" w:rsidR="00A9491F" w:rsidRDefault="00026207">
      <w:pPr>
        <w:pStyle w:val="SourceCode"/>
      </w:pPr>
      <w:r>
        <w:t>; into a register as a number from 0 to 255 (Lesson 2.6a). Every length</w:t>
      </w:r>
    </w:p>
    <w:p w14:paraId="22702053" w14:textId="77777777" w:rsidR="00A9491F" w:rsidRDefault="00026207">
      <w:pPr>
        <w:pStyle w:val="SourceCode"/>
      </w:pPr>
      <w:r>
        <w:t>; check below calls this function.</w:t>
      </w:r>
    </w:p>
    <w:p w14:paraId="4294C62D" w14:textId="77777777" w:rsidR="00A9491F" w:rsidRDefault="00026207">
      <w:pPr>
        <w:pStyle w:val="SourceCode"/>
      </w:pPr>
      <w:r>
        <w:t>;   in:  rcx = the text's address</w:t>
      </w:r>
    </w:p>
    <w:p w14:paraId="608384C3" w14:textId="77777777" w:rsidR="00A9491F" w:rsidRDefault="00026207">
      <w:pPr>
        <w:pStyle w:val="SourceCode"/>
      </w:pPr>
      <w:r>
        <w:t>;   out: eax = the number of characters</w:t>
      </w:r>
    </w:p>
    <w:p w14:paraId="30891391" w14:textId="77777777" w:rsidR="00A9491F" w:rsidRDefault="00026207">
      <w:pPr>
        <w:pStyle w:val="SourceCode"/>
      </w:pPr>
      <w:r>
        <w:t>count_characters:</w:t>
      </w:r>
    </w:p>
    <w:p w14:paraId="15C07CA4" w14:textId="77777777" w:rsidR="00A9491F" w:rsidRDefault="00026207">
      <w:pPr>
        <w:pStyle w:val="SourceCode"/>
      </w:pPr>
      <w:r>
        <w:t xml:space="preserve">    xor eax, eax</w:t>
      </w:r>
    </w:p>
    <w:p w14:paraId="147A66B0" w14:textId="77777777" w:rsidR="00A9491F" w:rsidRDefault="00026207">
      <w:pPr>
        <w:pStyle w:val="SourceCode"/>
      </w:pPr>
      <w:r>
        <w:t>.next_byte:</w:t>
      </w:r>
    </w:p>
    <w:p w14:paraId="36C22FE0" w14:textId="77777777" w:rsidR="00A9491F" w:rsidRDefault="00026207">
      <w:pPr>
        <w:pStyle w:val="SourceCode"/>
      </w:pPr>
      <w:r>
        <w:t xml:space="preserve">    movzx edx, byte [rcx]</w:t>
      </w:r>
    </w:p>
    <w:p w14:paraId="52B37838" w14:textId="77777777" w:rsidR="00A9491F" w:rsidRDefault="00026207">
      <w:pPr>
        <w:pStyle w:val="SourceCode"/>
      </w:pPr>
      <w:r>
        <w:t xml:space="preserve">    cmp edx, 0</w:t>
      </w:r>
    </w:p>
    <w:p w14:paraId="4A17E000" w14:textId="77777777" w:rsidR="00A9491F" w:rsidRDefault="00026207">
      <w:pPr>
        <w:pStyle w:val="SourceCode"/>
      </w:pPr>
      <w:r>
        <w:t xml:space="preserve">    je .done</w:t>
      </w:r>
    </w:p>
    <w:p w14:paraId="10F929CF" w14:textId="77777777" w:rsidR="00A9491F" w:rsidRDefault="00026207">
      <w:pPr>
        <w:pStyle w:val="SourceCode"/>
      </w:pPr>
      <w:r>
        <w:t xml:space="preserve">    cmp edx, 128</w:t>
      </w:r>
    </w:p>
    <w:p w14:paraId="41C59A74" w14:textId="77777777" w:rsidR="00A9491F" w:rsidRDefault="00026207">
      <w:pPr>
        <w:pStyle w:val="SourceCode"/>
      </w:pPr>
      <w:r>
        <w:t xml:space="preserve">    jl .count</w:t>
      </w:r>
    </w:p>
    <w:p w14:paraId="54C32D14" w14:textId="77777777" w:rsidR="00A9491F" w:rsidRDefault="00026207">
      <w:pPr>
        <w:pStyle w:val="SourceCode"/>
      </w:pPr>
      <w:r>
        <w:t xml:space="preserve">    cmp edx, 192</w:t>
      </w:r>
    </w:p>
    <w:p w14:paraId="5EA54968" w14:textId="77777777" w:rsidR="00A9491F" w:rsidRDefault="00026207">
      <w:pPr>
        <w:pStyle w:val="SourceCode"/>
      </w:pPr>
      <w:r>
        <w:t xml:space="preserve">    jge .count</w:t>
      </w:r>
    </w:p>
    <w:p w14:paraId="05FDFF44" w14:textId="77777777" w:rsidR="00A9491F" w:rsidRDefault="00026207">
      <w:pPr>
        <w:pStyle w:val="SourceCode"/>
      </w:pPr>
      <w:r>
        <w:t xml:space="preserve">    jmp .skip</w:t>
      </w:r>
    </w:p>
    <w:p w14:paraId="7C367711" w14:textId="77777777" w:rsidR="00A9491F" w:rsidRDefault="00026207">
      <w:pPr>
        <w:pStyle w:val="SourceCode"/>
      </w:pPr>
      <w:r>
        <w:t>.count:</w:t>
      </w:r>
    </w:p>
    <w:p w14:paraId="5082BD30" w14:textId="77777777" w:rsidR="00A9491F" w:rsidRDefault="00026207">
      <w:pPr>
        <w:pStyle w:val="SourceCode"/>
      </w:pPr>
      <w:r>
        <w:t xml:space="preserve">    inc eax</w:t>
      </w:r>
    </w:p>
    <w:p w14:paraId="42A0B793" w14:textId="77777777" w:rsidR="00A9491F" w:rsidRDefault="00026207">
      <w:pPr>
        <w:pStyle w:val="SourceCode"/>
      </w:pPr>
      <w:r>
        <w:t>.skip:</w:t>
      </w:r>
    </w:p>
    <w:p w14:paraId="2AAF53C7" w14:textId="77777777" w:rsidR="00A9491F" w:rsidRDefault="00026207">
      <w:pPr>
        <w:pStyle w:val="SourceCode"/>
      </w:pPr>
      <w:r>
        <w:t xml:space="preserve">    inc rcx</w:t>
      </w:r>
    </w:p>
    <w:p w14:paraId="232DB6D0" w14:textId="77777777" w:rsidR="00A9491F" w:rsidRDefault="00026207">
      <w:pPr>
        <w:pStyle w:val="SourceCode"/>
      </w:pPr>
      <w:r>
        <w:t xml:space="preserve">    jmp .next_byte</w:t>
      </w:r>
    </w:p>
    <w:p w14:paraId="2BCB01E9" w14:textId="77777777" w:rsidR="00A9491F" w:rsidRDefault="00026207">
      <w:pPr>
        <w:pStyle w:val="SourceCode"/>
      </w:pPr>
      <w:r>
        <w:t>.done:</w:t>
      </w:r>
    </w:p>
    <w:p w14:paraId="261511E6" w14:textId="77777777" w:rsidR="00A9491F" w:rsidRDefault="00026207">
      <w:pPr>
        <w:pStyle w:val="SourceCode"/>
      </w:pPr>
      <w:r>
        <w:t xml:space="preserve">    ret</w:t>
      </w:r>
    </w:p>
    <w:p w14:paraId="115C7E9F" w14:textId="77777777" w:rsidR="00A9491F" w:rsidRDefault="00A9491F">
      <w:pPr>
        <w:pStyle w:val="SourceCode"/>
      </w:pPr>
    </w:p>
    <w:p w14:paraId="247259FA" w14:textId="77777777" w:rsidR="00A9491F" w:rsidRDefault="00026207">
      <w:pPr>
        <w:pStyle w:val="SourceCode"/>
      </w:pPr>
      <w:r>
        <w:t>; Remember, validate_phone (Lesson 4.7a) checks a trimmed phone:</w:t>
      </w:r>
    </w:p>
    <w:p w14:paraId="51F298D9" w14:textId="77777777" w:rsidR="00A9491F" w:rsidRDefault="00026207">
      <w:pPr>
        <w:pStyle w:val="SourceCode"/>
      </w:pPr>
      <w:r>
        <w:t>; required, at most 20 characters, and only digits, spaces, and + - ( );</w:t>
      </w:r>
    </w:p>
    <w:p w14:paraId="62DE8C2E" w14:textId="77777777" w:rsidR="00A9491F" w:rsidRDefault="00026207">
      <w:pPr>
        <w:pStyle w:val="SourceCode"/>
      </w:pPr>
      <w:r>
        <w:t>; strspn equal to strlen means every byte is allowed (Lesson 4.5a). The</w:t>
      </w:r>
    </w:p>
    <w:p w14:paraId="0EB4A844" w14:textId="77777777" w:rsidR="00A9491F" w:rsidRDefault="00026207">
      <w:pPr>
        <w:pStyle w:val="SourceCode"/>
      </w:pPr>
      <w:r>
        <w:t>; limit now counts characters, like every limit; strspn still compares</w:t>
      </w:r>
    </w:p>
    <w:p w14:paraId="43A7ED3A" w14:textId="77777777" w:rsidR="00A9491F" w:rsidRDefault="00026207">
      <w:pPr>
        <w:pStyle w:val="SourceCode"/>
      </w:pPr>
      <w:r>
        <w:t>; bytes with strlen's byte count.</w:t>
      </w:r>
    </w:p>
    <w:p w14:paraId="1C44B093" w14:textId="77777777" w:rsidR="00A9491F" w:rsidRDefault="00026207">
      <w:pPr>
        <w:pStyle w:val="SourceCode"/>
      </w:pPr>
      <w:r>
        <w:t>;   in:  rcx = the phone</w:t>
      </w:r>
    </w:p>
    <w:p w14:paraId="1236BD77" w14:textId="77777777" w:rsidR="00A9491F" w:rsidRDefault="00026207">
      <w:pPr>
        <w:pStyle w:val="SourceCode"/>
      </w:pPr>
      <w:r>
        <w:t>;   out: rax = address of the problem's text, or 0 when there is none</w:t>
      </w:r>
    </w:p>
    <w:p w14:paraId="590F2B56" w14:textId="77777777" w:rsidR="00A9491F" w:rsidRDefault="00026207">
      <w:pPr>
        <w:pStyle w:val="SourceCode"/>
      </w:pPr>
      <w:r>
        <w:t>; rbx keeps the phone, r12 its length in bytes.</w:t>
      </w:r>
    </w:p>
    <w:p w14:paraId="35FE696B" w14:textId="77777777" w:rsidR="00A9491F" w:rsidRDefault="00026207">
      <w:pPr>
        <w:pStyle w:val="SourceCode"/>
      </w:pPr>
      <w:r>
        <w:t>validate_phone:</w:t>
      </w:r>
    </w:p>
    <w:p w14:paraId="7C1F0C47" w14:textId="77777777" w:rsidR="00A9491F" w:rsidRDefault="00026207">
      <w:pPr>
        <w:pStyle w:val="SourceCode"/>
      </w:pPr>
      <w:r>
        <w:t xml:space="preserve">    push rbx</w:t>
      </w:r>
    </w:p>
    <w:p w14:paraId="4E26FAE6" w14:textId="77777777" w:rsidR="00A9491F" w:rsidRDefault="00026207">
      <w:pPr>
        <w:pStyle w:val="SourceCode"/>
      </w:pPr>
      <w:r>
        <w:t xml:space="preserve">    push r12</w:t>
      </w:r>
    </w:p>
    <w:p w14:paraId="4874342D" w14:textId="77777777" w:rsidR="00A9491F" w:rsidRDefault="00026207">
      <w:pPr>
        <w:pStyle w:val="SourceCode"/>
      </w:pPr>
      <w:r>
        <w:t xml:space="preserve">    sub rsp, 40</w:t>
      </w:r>
    </w:p>
    <w:p w14:paraId="2D028E65" w14:textId="77777777" w:rsidR="00A9491F" w:rsidRDefault="00026207">
      <w:pPr>
        <w:pStyle w:val="SourceCode"/>
      </w:pPr>
      <w:r>
        <w:t xml:space="preserve">    mov rbx, rcx</w:t>
      </w:r>
    </w:p>
    <w:p w14:paraId="561D8FAF" w14:textId="77777777" w:rsidR="00A9491F" w:rsidRDefault="00026207">
      <w:pPr>
        <w:pStyle w:val="SourceCode"/>
      </w:pPr>
      <w:r>
        <w:t xml:space="preserve">    lea rax, [phone_required]</w:t>
      </w:r>
    </w:p>
    <w:p w14:paraId="471E01FE" w14:textId="77777777" w:rsidR="00A9491F" w:rsidRDefault="00026207">
      <w:pPr>
        <w:pStyle w:val="SourceCode"/>
      </w:pPr>
      <w:r>
        <w:t xml:space="preserve">    cmp byte [rbx], 0</w:t>
      </w:r>
    </w:p>
    <w:p w14:paraId="653F49CF" w14:textId="77777777" w:rsidR="00A9491F" w:rsidRDefault="00026207">
      <w:pPr>
        <w:pStyle w:val="SourceCode"/>
      </w:pPr>
      <w:r>
        <w:t xml:space="preserve">    je .return</w:t>
      </w:r>
    </w:p>
    <w:p w14:paraId="47FF708D" w14:textId="77777777" w:rsidR="00A9491F" w:rsidRDefault="00026207">
      <w:pPr>
        <w:pStyle w:val="SourceCode"/>
      </w:pPr>
      <w:r>
        <w:t xml:space="preserve">    mov rcx, rbx</w:t>
      </w:r>
    </w:p>
    <w:p w14:paraId="2D8DAFB5" w14:textId="77777777" w:rsidR="00A9491F" w:rsidRDefault="00026207">
      <w:pPr>
        <w:pStyle w:val="SourceCode"/>
      </w:pPr>
      <w:r>
        <w:t xml:space="preserve">    call count_characters</w:t>
      </w:r>
    </w:p>
    <w:p w14:paraId="2F9A8E78" w14:textId="77777777" w:rsidR="00A9491F" w:rsidRDefault="00026207">
      <w:pPr>
        <w:pStyle w:val="SourceCode"/>
      </w:pPr>
      <w:r>
        <w:t xml:space="preserve">    cmp eax, PHONE_LIMIT</w:t>
      </w:r>
    </w:p>
    <w:p w14:paraId="575851A8" w14:textId="77777777" w:rsidR="00A9491F" w:rsidRDefault="00026207">
      <w:pPr>
        <w:pStyle w:val="SourceCode"/>
      </w:pPr>
      <w:r>
        <w:t xml:space="preserve">    lea rax, [phone_too_long]</w:t>
      </w:r>
    </w:p>
    <w:p w14:paraId="72417F7B" w14:textId="77777777" w:rsidR="00A9491F" w:rsidRDefault="00026207">
      <w:pPr>
        <w:pStyle w:val="SourceCode"/>
      </w:pPr>
      <w:r>
        <w:t xml:space="preserve">    jg .return</w:t>
      </w:r>
    </w:p>
    <w:p w14:paraId="55C48FA3" w14:textId="77777777" w:rsidR="00A9491F" w:rsidRDefault="00026207">
      <w:pPr>
        <w:pStyle w:val="SourceCode"/>
      </w:pPr>
      <w:r>
        <w:t xml:space="preserve">    mov rcx, rbx</w:t>
      </w:r>
    </w:p>
    <w:p w14:paraId="70C74717" w14:textId="77777777" w:rsidR="00A9491F" w:rsidRDefault="00026207">
      <w:pPr>
        <w:pStyle w:val="SourceCode"/>
      </w:pPr>
      <w:r>
        <w:t xml:space="preserve">    call strlen</w:t>
      </w:r>
    </w:p>
    <w:p w14:paraId="27FF2642" w14:textId="77777777" w:rsidR="00A9491F" w:rsidRDefault="00026207">
      <w:pPr>
        <w:pStyle w:val="SourceCode"/>
      </w:pPr>
      <w:r>
        <w:t xml:space="preserve">    mov r12, rax</w:t>
      </w:r>
    </w:p>
    <w:p w14:paraId="026B70D8" w14:textId="77777777" w:rsidR="00A9491F" w:rsidRDefault="00026207">
      <w:pPr>
        <w:pStyle w:val="SourceCode"/>
      </w:pPr>
      <w:r>
        <w:t xml:space="preserve">    mov rcx, rbx</w:t>
      </w:r>
    </w:p>
    <w:p w14:paraId="6ED4D127" w14:textId="77777777" w:rsidR="00A9491F" w:rsidRDefault="00026207">
      <w:pPr>
        <w:pStyle w:val="SourceCode"/>
      </w:pPr>
      <w:r>
        <w:t xml:space="preserve">    lea rdx, [phone_allowed]</w:t>
      </w:r>
    </w:p>
    <w:p w14:paraId="7568B855" w14:textId="77777777" w:rsidR="00A9491F" w:rsidRDefault="00026207">
      <w:pPr>
        <w:pStyle w:val="SourceCode"/>
      </w:pPr>
      <w:r>
        <w:t xml:space="preserve">    call strspn</w:t>
      </w:r>
    </w:p>
    <w:p w14:paraId="4D748CB0" w14:textId="77777777" w:rsidR="00A9491F" w:rsidRDefault="00026207">
      <w:pPr>
        <w:pStyle w:val="SourceCode"/>
      </w:pPr>
      <w:r>
        <w:t xml:space="preserve">    cmp rax, r12</w:t>
      </w:r>
    </w:p>
    <w:p w14:paraId="0B4626DD" w14:textId="77777777" w:rsidR="00A9491F" w:rsidRDefault="00026207">
      <w:pPr>
        <w:pStyle w:val="SourceCode"/>
      </w:pPr>
      <w:r>
        <w:t xml:space="preserve">    lea rax, [phone_form]</w:t>
      </w:r>
    </w:p>
    <w:p w14:paraId="1D4DA77B" w14:textId="77777777" w:rsidR="00A9491F" w:rsidRDefault="00026207">
      <w:pPr>
        <w:pStyle w:val="SourceCode"/>
      </w:pPr>
      <w:r>
        <w:t xml:space="preserve">    jne .return</w:t>
      </w:r>
    </w:p>
    <w:p w14:paraId="471EE031" w14:textId="77777777" w:rsidR="00A9491F" w:rsidRDefault="00026207">
      <w:pPr>
        <w:pStyle w:val="SourceCode"/>
      </w:pPr>
      <w:r>
        <w:t xml:space="preserve">    xor eax, eax</w:t>
      </w:r>
    </w:p>
    <w:p w14:paraId="068B8EB9" w14:textId="77777777" w:rsidR="00A9491F" w:rsidRDefault="00026207">
      <w:pPr>
        <w:pStyle w:val="SourceCode"/>
      </w:pPr>
      <w:r>
        <w:t>.return:</w:t>
      </w:r>
    </w:p>
    <w:p w14:paraId="32EEF74B" w14:textId="77777777" w:rsidR="00A9491F" w:rsidRDefault="00026207">
      <w:pPr>
        <w:pStyle w:val="SourceCode"/>
      </w:pPr>
      <w:r>
        <w:t xml:space="preserve">    add rsp, 40</w:t>
      </w:r>
    </w:p>
    <w:p w14:paraId="1491D8E8" w14:textId="77777777" w:rsidR="00A9491F" w:rsidRDefault="00026207">
      <w:pPr>
        <w:pStyle w:val="SourceCode"/>
      </w:pPr>
      <w:r>
        <w:t xml:space="preserve">    pop r12</w:t>
      </w:r>
    </w:p>
    <w:p w14:paraId="3A3AFBE5" w14:textId="77777777" w:rsidR="00A9491F" w:rsidRDefault="00026207">
      <w:pPr>
        <w:pStyle w:val="SourceCode"/>
      </w:pPr>
      <w:r>
        <w:t xml:space="preserve">    pop rbx</w:t>
      </w:r>
    </w:p>
    <w:p w14:paraId="03DE6234" w14:textId="77777777" w:rsidR="00A9491F" w:rsidRDefault="00026207">
      <w:pPr>
        <w:pStyle w:val="SourceCode"/>
      </w:pPr>
      <w:r>
        <w:t xml:space="preserve">    ret</w:t>
      </w:r>
    </w:p>
    <w:p w14:paraId="056A087C" w14:textId="77777777" w:rsidR="00A9491F" w:rsidRDefault="00A9491F">
      <w:pPr>
        <w:pStyle w:val="SourceCode"/>
      </w:pPr>
    </w:p>
    <w:p w14:paraId="4FD43B3D" w14:textId="77777777" w:rsidR="00A9491F" w:rsidRDefault="00026207">
      <w:pPr>
        <w:pStyle w:val="SourceCode"/>
      </w:pPr>
      <w:r>
        <w:t>; validate_email: checks a trimmed email and returns the first problem.</w:t>
      </w:r>
    </w:p>
    <w:p w14:paraId="1BF163DC" w14:textId="77777777" w:rsidR="00A9491F" w:rsidRDefault="00026207">
      <w:pPr>
        <w:pStyle w:val="SourceCode"/>
      </w:pPr>
      <w:r>
        <w:t>; Lesson 4.5a asked only for one @ and a dot after it, so @example.com</w:t>
      </w:r>
    </w:p>
    <w:p w14:paraId="1690BA74" w14:textId="77777777" w:rsidR="00A9491F" w:rsidRDefault="00026207">
      <w:pPr>
        <w:pStyle w:val="SourceCode"/>
      </w:pPr>
      <w:r>
        <w:t>; and ada@example. passed. The basic email shape (Lesson 5.6a) is</w:t>
      </w:r>
    </w:p>
    <w:p w14:paraId="494DAB36" w14:textId="77777777" w:rsidR="00A9491F" w:rsidRDefault="00026207">
      <w:pPr>
        <w:pStyle w:val="SourceCode"/>
      </w:pPr>
      <w:r>
        <w:t>; stricter: no spaces, one @ with text before it, and a dot after the @</w:t>
      </w:r>
    </w:p>
    <w:p w14:paraId="43AE23DD" w14:textId="77777777" w:rsidR="00A9491F" w:rsidRDefault="00026207">
      <w:pPr>
        <w:pStyle w:val="SourceCode"/>
      </w:pPr>
      <w:r>
        <w:t>; that is neither right after it nor the last character. Remember,</w:t>
      </w:r>
    </w:p>
    <w:p w14:paraId="0AA2A8AF" w14:textId="77777777" w:rsidR="00A9491F" w:rsidRDefault="00026207">
      <w:pPr>
        <w:pStyle w:val="SourceCode"/>
      </w:pPr>
      <w:r>
        <w:t>; strchr and strrchr return the address of the first and the last</w:t>
      </w:r>
    </w:p>
    <w:p w14:paraId="1D2DFB6C" w14:textId="77777777" w:rsidR="00A9491F" w:rsidRDefault="00026207">
      <w:pPr>
        <w:pStyle w:val="SourceCode"/>
      </w:pPr>
      <w:r>
        <w:t>; matching character, or 0 when there is none (Lesson 4.5a).</w:t>
      </w:r>
    </w:p>
    <w:p w14:paraId="08131A68" w14:textId="77777777" w:rsidR="00A9491F" w:rsidRDefault="00026207">
      <w:pPr>
        <w:pStyle w:val="SourceCode"/>
      </w:pPr>
      <w:r>
        <w:t>;   in:  rcx = the email</w:t>
      </w:r>
    </w:p>
    <w:p w14:paraId="5FE8B5C9" w14:textId="77777777" w:rsidR="00A9491F" w:rsidRDefault="00026207">
      <w:pPr>
        <w:pStyle w:val="SourceCode"/>
      </w:pPr>
      <w:r>
        <w:t>;   out: rax = address of the problem's text, or 0 when there is none</w:t>
      </w:r>
    </w:p>
    <w:p w14:paraId="7D92CE16" w14:textId="77777777" w:rsidR="00A9491F" w:rsidRDefault="00026207">
      <w:pPr>
        <w:pStyle w:val="SourceCode"/>
      </w:pPr>
      <w:r>
        <w:t>; rbx keeps the email, r12 the @'s address, r13 the problem to report if</w:t>
      </w:r>
    </w:p>
    <w:p w14:paraId="03F91BAE" w14:textId="77777777" w:rsidR="00A9491F" w:rsidRDefault="00026207">
      <w:pPr>
        <w:pStyle w:val="SourceCode"/>
      </w:pPr>
      <w:r>
        <w:t>; the next test fails.</w:t>
      </w:r>
    </w:p>
    <w:p w14:paraId="06A79517" w14:textId="77777777" w:rsidR="00A9491F" w:rsidRDefault="00026207">
      <w:pPr>
        <w:pStyle w:val="SourceCode"/>
      </w:pPr>
      <w:r>
        <w:t>validate_email:</w:t>
      </w:r>
    </w:p>
    <w:p w14:paraId="660F53A4" w14:textId="77777777" w:rsidR="00A9491F" w:rsidRDefault="00026207">
      <w:pPr>
        <w:pStyle w:val="SourceCode"/>
      </w:pPr>
      <w:r>
        <w:t xml:space="preserve">    push rbx</w:t>
      </w:r>
    </w:p>
    <w:p w14:paraId="7508B4EF" w14:textId="77777777" w:rsidR="00A9491F" w:rsidRDefault="00026207">
      <w:pPr>
        <w:pStyle w:val="SourceCode"/>
      </w:pPr>
      <w:r>
        <w:t xml:space="preserve">    push r12</w:t>
      </w:r>
    </w:p>
    <w:p w14:paraId="6A12266A" w14:textId="77777777" w:rsidR="00A9491F" w:rsidRDefault="00026207">
      <w:pPr>
        <w:pStyle w:val="SourceCode"/>
      </w:pPr>
      <w:r>
        <w:t xml:space="preserve">    push r13</w:t>
      </w:r>
    </w:p>
    <w:p w14:paraId="5558986F" w14:textId="77777777" w:rsidR="00A9491F" w:rsidRDefault="00026207">
      <w:pPr>
        <w:pStyle w:val="SourceCode"/>
      </w:pPr>
      <w:r>
        <w:t xml:space="preserve">    sub rsp, 32</w:t>
      </w:r>
    </w:p>
    <w:p w14:paraId="42DCB1B1" w14:textId="77777777" w:rsidR="00A9491F" w:rsidRDefault="00026207">
      <w:pPr>
        <w:pStyle w:val="SourceCode"/>
      </w:pPr>
      <w:r>
        <w:t xml:space="preserve">    mov rbx, rcx</w:t>
      </w:r>
    </w:p>
    <w:p w14:paraId="2799A533" w14:textId="77777777" w:rsidR="00A9491F" w:rsidRDefault="00026207">
      <w:pPr>
        <w:pStyle w:val="SourceCode"/>
      </w:pPr>
      <w:r>
        <w:t xml:space="preserve">    lea r13, [email_required]</w:t>
      </w:r>
    </w:p>
    <w:p w14:paraId="4C635D75" w14:textId="77777777" w:rsidR="00A9491F" w:rsidRDefault="00026207">
      <w:pPr>
        <w:pStyle w:val="SourceCode"/>
      </w:pPr>
      <w:r>
        <w:t xml:space="preserve">    cmp byte [rbx], 0</w:t>
      </w:r>
    </w:p>
    <w:p w14:paraId="1B0539BB" w14:textId="77777777" w:rsidR="00A9491F" w:rsidRDefault="00026207">
      <w:pPr>
        <w:pStyle w:val="SourceCode"/>
      </w:pPr>
      <w:r>
        <w:t xml:space="preserve">    je .problem</w:t>
      </w:r>
    </w:p>
    <w:p w14:paraId="328487D0" w14:textId="77777777" w:rsidR="00A9491F" w:rsidRDefault="00026207">
      <w:pPr>
        <w:pStyle w:val="SourceCode"/>
      </w:pPr>
      <w:r>
        <w:t xml:space="preserve">    lea r13, [email_too_long]</w:t>
      </w:r>
    </w:p>
    <w:p w14:paraId="215AF7FA" w14:textId="77777777" w:rsidR="00A9491F" w:rsidRDefault="00026207">
      <w:pPr>
        <w:pStyle w:val="SourceCode"/>
      </w:pPr>
      <w:r>
        <w:t xml:space="preserve">    mov rcx, rbx</w:t>
      </w:r>
    </w:p>
    <w:p w14:paraId="39E7FB40" w14:textId="77777777" w:rsidR="00A9491F" w:rsidRDefault="00026207">
      <w:pPr>
        <w:pStyle w:val="SourceCode"/>
      </w:pPr>
      <w:r>
        <w:t xml:space="preserve">    call count_characters</w:t>
      </w:r>
    </w:p>
    <w:p w14:paraId="139EA064" w14:textId="77777777" w:rsidR="00A9491F" w:rsidRDefault="00026207">
      <w:pPr>
        <w:pStyle w:val="SourceCode"/>
      </w:pPr>
      <w:r>
        <w:t xml:space="preserve">    cmp eax, EMAIL_LIMIT</w:t>
      </w:r>
    </w:p>
    <w:p w14:paraId="477BE383" w14:textId="77777777" w:rsidR="00A9491F" w:rsidRDefault="00026207">
      <w:pPr>
        <w:pStyle w:val="SourceCode"/>
      </w:pPr>
      <w:r>
        <w:t xml:space="preserve">    jg .problem</w:t>
      </w:r>
    </w:p>
    <w:p w14:paraId="76D3E17E" w14:textId="77777777" w:rsidR="00A9491F" w:rsidRDefault="00026207">
      <w:pPr>
        <w:pStyle w:val="SourceCode"/>
      </w:pPr>
      <w:r>
        <w:t xml:space="preserve">    ; A space anywhere: strchr finds it.</w:t>
      </w:r>
    </w:p>
    <w:p w14:paraId="397E94DC" w14:textId="77777777" w:rsidR="00A9491F" w:rsidRDefault="00026207">
      <w:pPr>
        <w:pStyle w:val="SourceCode"/>
      </w:pPr>
      <w:r>
        <w:t xml:space="preserve">    lea r13, [email_spaces]</w:t>
      </w:r>
    </w:p>
    <w:p w14:paraId="48219FF3" w14:textId="77777777" w:rsidR="00A9491F" w:rsidRDefault="00026207">
      <w:pPr>
        <w:pStyle w:val="SourceCode"/>
      </w:pPr>
      <w:r>
        <w:t xml:space="preserve">    mov rcx, rbx</w:t>
      </w:r>
    </w:p>
    <w:p w14:paraId="4D0219EC" w14:textId="77777777" w:rsidR="00A9491F" w:rsidRDefault="00026207">
      <w:pPr>
        <w:pStyle w:val="SourceCode"/>
      </w:pPr>
      <w:r>
        <w:t xml:space="preserve">    mov edx, ' '</w:t>
      </w:r>
    </w:p>
    <w:p w14:paraId="64A95B1C" w14:textId="77777777" w:rsidR="00A9491F" w:rsidRDefault="00026207">
      <w:pPr>
        <w:pStyle w:val="SourceCode"/>
      </w:pPr>
      <w:r>
        <w:t xml:space="preserve">    call strchr</w:t>
      </w:r>
    </w:p>
    <w:p w14:paraId="50191BFC" w14:textId="77777777" w:rsidR="00A9491F" w:rsidRDefault="00026207">
      <w:pPr>
        <w:pStyle w:val="SourceCode"/>
      </w:pPr>
      <w:r>
        <w:t xml:space="preserve">    cmp rax, 0</w:t>
      </w:r>
    </w:p>
    <w:p w14:paraId="6E537214" w14:textId="77777777" w:rsidR="00A9491F" w:rsidRDefault="00026207">
      <w:pPr>
        <w:pStyle w:val="SourceCode"/>
      </w:pPr>
      <w:r>
        <w:t xml:space="preserve">    jne .problem</w:t>
      </w:r>
    </w:p>
    <w:p w14:paraId="124C59D0" w14:textId="77777777" w:rsidR="00A9491F" w:rsidRDefault="00026207">
      <w:pPr>
        <w:pStyle w:val="SourceCode"/>
      </w:pPr>
      <w:r>
        <w:t xml:space="preserve">    ; One @ with text before it: there is an @, it is not the first byte</w:t>
      </w:r>
    </w:p>
    <w:p w14:paraId="161E2D73" w14:textId="77777777" w:rsidR="00A9491F" w:rsidRDefault="00026207">
      <w:pPr>
        <w:pStyle w:val="SourceCode"/>
      </w:pPr>
      <w:r>
        <w:t xml:space="preserve">    ; (the email's own address), and the first @ is also the last.</w:t>
      </w:r>
    </w:p>
    <w:p w14:paraId="1EC240B0" w14:textId="77777777" w:rsidR="00A9491F" w:rsidRDefault="00026207">
      <w:pPr>
        <w:pStyle w:val="SourceCode"/>
      </w:pPr>
      <w:r>
        <w:t xml:space="preserve">    lea r13, [email_at_sign]</w:t>
      </w:r>
    </w:p>
    <w:p w14:paraId="1D386459" w14:textId="77777777" w:rsidR="00A9491F" w:rsidRDefault="00026207">
      <w:pPr>
        <w:pStyle w:val="SourceCode"/>
      </w:pPr>
      <w:r>
        <w:t xml:space="preserve">    mov rcx, rbx</w:t>
      </w:r>
    </w:p>
    <w:p w14:paraId="176E7DF4" w14:textId="77777777" w:rsidR="00A9491F" w:rsidRDefault="00026207">
      <w:pPr>
        <w:pStyle w:val="SourceCode"/>
      </w:pPr>
      <w:r>
        <w:t xml:space="preserve">    mov edx, '@'</w:t>
      </w:r>
    </w:p>
    <w:p w14:paraId="04E2C865" w14:textId="77777777" w:rsidR="00A9491F" w:rsidRDefault="00026207">
      <w:pPr>
        <w:pStyle w:val="SourceCode"/>
      </w:pPr>
      <w:r>
        <w:t xml:space="preserve">    call strchr</w:t>
      </w:r>
    </w:p>
    <w:p w14:paraId="0B2E7A80" w14:textId="77777777" w:rsidR="00A9491F" w:rsidRDefault="00026207">
      <w:pPr>
        <w:pStyle w:val="SourceCode"/>
      </w:pPr>
      <w:r>
        <w:t xml:space="preserve">    cmp rax, 0</w:t>
      </w:r>
    </w:p>
    <w:p w14:paraId="111E2FA2" w14:textId="77777777" w:rsidR="00A9491F" w:rsidRDefault="00026207">
      <w:pPr>
        <w:pStyle w:val="SourceCode"/>
      </w:pPr>
      <w:r>
        <w:t xml:space="preserve">    je .problem</w:t>
      </w:r>
    </w:p>
    <w:p w14:paraId="4E1616FE" w14:textId="77777777" w:rsidR="00A9491F" w:rsidRDefault="00026207">
      <w:pPr>
        <w:pStyle w:val="SourceCode"/>
      </w:pPr>
      <w:r>
        <w:t xml:space="preserve">    cmp rax, rbx</w:t>
      </w:r>
    </w:p>
    <w:p w14:paraId="407CF081" w14:textId="77777777" w:rsidR="00A9491F" w:rsidRDefault="00026207">
      <w:pPr>
        <w:pStyle w:val="SourceCode"/>
      </w:pPr>
      <w:r>
        <w:t xml:space="preserve">    je .problem</w:t>
      </w:r>
    </w:p>
    <w:p w14:paraId="142363BA" w14:textId="77777777" w:rsidR="00A9491F" w:rsidRDefault="00026207">
      <w:pPr>
        <w:pStyle w:val="SourceCode"/>
      </w:pPr>
      <w:r>
        <w:t xml:space="preserve">    mov r12, rax</w:t>
      </w:r>
    </w:p>
    <w:p w14:paraId="2CB58866" w14:textId="77777777" w:rsidR="00A9491F" w:rsidRDefault="00026207">
      <w:pPr>
        <w:pStyle w:val="SourceCode"/>
      </w:pPr>
      <w:r>
        <w:t xml:space="preserve">    mov rcx, rbx</w:t>
      </w:r>
    </w:p>
    <w:p w14:paraId="4B3E82E0" w14:textId="77777777" w:rsidR="00A9491F" w:rsidRDefault="00026207">
      <w:pPr>
        <w:pStyle w:val="SourceCode"/>
      </w:pPr>
      <w:r>
        <w:t xml:space="preserve">    mov edx, '@'</w:t>
      </w:r>
    </w:p>
    <w:p w14:paraId="382FB2B4" w14:textId="77777777" w:rsidR="00A9491F" w:rsidRDefault="00026207">
      <w:pPr>
        <w:pStyle w:val="SourceCode"/>
      </w:pPr>
      <w:r>
        <w:t xml:space="preserve">    call strrchr</w:t>
      </w:r>
    </w:p>
    <w:p w14:paraId="18E76960" w14:textId="77777777" w:rsidR="00A9491F" w:rsidRDefault="00026207">
      <w:pPr>
        <w:pStyle w:val="SourceCode"/>
      </w:pPr>
      <w:r>
        <w:t xml:space="preserve">    cmp rax, r12</w:t>
      </w:r>
    </w:p>
    <w:p w14:paraId="00C25462" w14:textId="77777777" w:rsidR="00A9491F" w:rsidRDefault="00026207">
      <w:pPr>
        <w:pStyle w:val="SourceCode"/>
      </w:pPr>
      <w:r>
        <w:t xml:space="preserve">    jne .problem</w:t>
      </w:r>
    </w:p>
    <w:p w14:paraId="3A2BD22C" w14:textId="77777777" w:rsidR="00A9491F" w:rsidRDefault="00026207">
      <w:pPr>
        <w:pStyle w:val="SourceCode"/>
      </w:pPr>
      <w:r>
        <w:t xml:space="preserve">    ; The domain is the text after the @, starting at [r12 + 1]. A dot</w:t>
      </w:r>
    </w:p>
    <w:p w14:paraId="3E2AC005" w14:textId="77777777" w:rsidR="00A9491F" w:rsidRDefault="00026207">
      <w:pPr>
        <w:pStyle w:val="SourceCode"/>
      </w:pPr>
      <w:r>
        <w:t xml:space="preserve">    ; counts only at the domain's positions 1 to its second-last, so</w:t>
      </w:r>
    </w:p>
    <w:p w14:paraId="0915638D" w14:textId="77777777" w:rsidR="00A9491F" w:rsidRDefault="00026207">
      <w:pPr>
        <w:pStyle w:val="SourceCode"/>
      </w:pPr>
      <w:r>
        <w:t xml:space="preserve">    ; [r12 + 1 + rdx] is the domain's byte at position rdx, and the loop</w:t>
      </w:r>
    </w:p>
    <w:p w14:paraId="1498C2A3" w14:textId="77777777" w:rsidR="00A9491F" w:rsidRDefault="00026207">
      <w:pPr>
        <w:pStyle w:val="SourceCode"/>
      </w:pPr>
      <w:r>
        <w:t xml:space="preserve">    ; runs while rdx + 1 is below the domain's length, kept in rax. A dot</w:t>
      </w:r>
    </w:p>
    <w:p w14:paraId="436F9359" w14:textId="77777777" w:rsidR="00A9491F" w:rsidRDefault="00026207">
      <w:pPr>
        <w:pStyle w:val="SourceCode"/>
      </w:pPr>
      <w:r>
        <w:t xml:space="preserve">    ; is one byte in UTF-8, and no byte of a longer character equals it.</w:t>
      </w:r>
    </w:p>
    <w:p w14:paraId="2A7496A6" w14:textId="77777777" w:rsidR="00A9491F" w:rsidRDefault="00026207">
      <w:pPr>
        <w:pStyle w:val="SourceCode"/>
      </w:pPr>
      <w:r>
        <w:t xml:space="preserve">    lea r13, [email_dot]</w:t>
      </w:r>
    </w:p>
    <w:p w14:paraId="55C4258F" w14:textId="77777777" w:rsidR="00A9491F" w:rsidRDefault="00026207">
      <w:pPr>
        <w:pStyle w:val="SourceCode"/>
      </w:pPr>
      <w:r>
        <w:t xml:space="preserve">    lea rcx, [r12 + 1]</w:t>
      </w:r>
    </w:p>
    <w:p w14:paraId="60E1D52F" w14:textId="77777777" w:rsidR="00A9491F" w:rsidRDefault="00026207">
      <w:pPr>
        <w:pStyle w:val="SourceCode"/>
      </w:pPr>
      <w:r>
        <w:t xml:space="preserve">    call strlen</w:t>
      </w:r>
    </w:p>
    <w:p w14:paraId="52BC5E0A" w14:textId="77777777" w:rsidR="00A9491F" w:rsidRDefault="00026207">
      <w:pPr>
        <w:pStyle w:val="SourceCode"/>
      </w:pPr>
      <w:r>
        <w:t xml:space="preserve">    mov edx, 1</w:t>
      </w:r>
    </w:p>
    <w:p w14:paraId="1F708A0A" w14:textId="77777777" w:rsidR="00A9491F" w:rsidRDefault="00026207">
      <w:pPr>
        <w:pStyle w:val="SourceCode"/>
      </w:pPr>
      <w:r>
        <w:t>.find_dot:</w:t>
      </w:r>
    </w:p>
    <w:p w14:paraId="3B6C6465" w14:textId="77777777" w:rsidR="00A9491F" w:rsidRDefault="00026207">
      <w:pPr>
        <w:pStyle w:val="SourceCode"/>
      </w:pPr>
      <w:r>
        <w:t xml:space="preserve">    lea r8, [rdx + 1]</w:t>
      </w:r>
    </w:p>
    <w:p w14:paraId="48544A76" w14:textId="77777777" w:rsidR="00A9491F" w:rsidRDefault="00026207">
      <w:pPr>
        <w:pStyle w:val="SourceCode"/>
      </w:pPr>
      <w:r>
        <w:t xml:space="preserve">    cmp r8, rax</w:t>
      </w:r>
    </w:p>
    <w:p w14:paraId="64B96D8D" w14:textId="77777777" w:rsidR="00A9491F" w:rsidRDefault="00026207">
      <w:pPr>
        <w:pStyle w:val="SourceCode"/>
      </w:pPr>
      <w:r>
        <w:t xml:space="preserve">    jge .problem</w:t>
      </w:r>
    </w:p>
    <w:p w14:paraId="38ACAE83" w14:textId="77777777" w:rsidR="00A9491F" w:rsidRDefault="00026207">
      <w:pPr>
        <w:pStyle w:val="SourceCode"/>
      </w:pPr>
      <w:r>
        <w:t xml:space="preserve">    cmp byte [r12 + 1 + rdx], '.'</w:t>
      </w:r>
    </w:p>
    <w:p w14:paraId="53AFADD5" w14:textId="77777777" w:rsidR="00A9491F" w:rsidRDefault="00026207">
      <w:pPr>
        <w:pStyle w:val="SourceCode"/>
      </w:pPr>
      <w:r>
        <w:t xml:space="preserve">    je .valid</w:t>
      </w:r>
    </w:p>
    <w:p w14:paraId="15ACA0D8" w14:textId="77777777" w:rsidR="00A9491F" w:rsidRDefault="00026207">
      <w:pPr>
        <w:pStyle w:val="SourceCode"/>
      </w:pPr>
      <w:r>
        <w:t xml:space="preserve">    inc rdx</w:t>
      </w:r>
    </w:p>
    <w:p w14:paraId="1AA3377E" w14:textId="77777777" w:rsidR="00A9491F" w:rsidRDefault="00026207">
      <w:pPr>
        <w:pStyle w:val="SourceCode"/>
      </w:pPr>
      <w:r>
        <w:t xml:space="preserve">    jmp .find_dot</w:t>
      </w:r>
    </w:p>
    <w:p w14:paraId="02949905" w14:textId="77777777" w:rsidR="00A9491F" w:rsidRDefault="00026207">
      <w:pPr>
        <w:pStyle w:val="SourceCode"/>
      </w:pPr>
      <w:r>
        <w:t>.valid:</w:t>
      </w:r>
    </w:p>
    <w:p w14:paraId="19BF09CB" w14:textId="77777777" w:rsidR="00A9491F" w:rsidRDefault="00026207">
      <w:pPr>
        <w:pStyle w:val="SourceCode"/>
      </w:pPr>
      <w:r>
        <w:t xml:space="preserve">    xor eax, eax</w:t>
      </w:r>
    </w:p>
    <w:p w14:paraId="50E77455" w14:textId="77777777" w:rsidR="00A9491F" w:rsidRDefault="00026207">
      <w:pPr>
        <w:pStyle w:val="SourceCode"/>
      </w:pPr>
      <w:r>
        <w:t xml:space="preserve">    jmp .return</w:t>
      </w:r>
    </w:p>
    <w:p w14:paraId="5A66CB93" w14:textId="77777777" w:rsidR="00A9491F" w:rsidRDefault="00026207">
      <w:pPr>
        <w:pStyle w:val="SourceCode"/>
      </w:pPr>
      <w:r>
        <w:t>.problem:</w:t>
      </w:r>
    </w:p>
    <w:p w14:paraId="349CB96B" w14:textId="77777777" w:rsidR="00A9491F" w:rsidRDefault="00026207">
      <w:pPr>
        <w:pStyle w:val="SourceCode"/>
      </w:pPr>
      <w:r>
        <w:t xml:space="preserve">    mov rax, r13</w:t>
      </w:r>
    </w:p>
    <w:p w14:paraId="7B8210BD" w14:textId="77777777" w:rsidR="00A9491F" w:rsidRDefault="00026207">
      <w:pPr>
        <w:pStyle w:val="SourceCode"/>
      </w:pPr>
      <w:r>
        <w:t>.return:</w:t>
      </w:r>
    </w:p>
    <w:p w14:paraId="47C91ED1" w14:textId="77777777" w:rsidR="00A9491F" w:rsidRDefault="00026207">
      <w:pPr>
        <w:pStyle w:val="SourceCode"/>
      </w:pPr>
      <w:r>
        <w:t xml:space="preserve">    add rsp, 32</w:t>
      </w:r>
    </w:p>
    <w:p w14:paraId="09B01105" w14:textId="77777777" w:rsidR="00A9491F" w:rsidRDefault="00026207">
      <w:pPr>
        <w:pStyle w:val="SourceCode"/>
      </w:pPr>
      <w:r>
        <w:t xml:space="preserve">    pop r13</w:t>
      </w:r>
    </w:p>
    <w:p w14:paraId="42899F2B" w14:textId="77777777" w:rsidR="00A9491F" w:rsidRDefault="00026207">
      <w:pPr>
        <w:pStyle w:val="SourceCode"/>
      </w:pPr>
      <w:r>
        <w:t xml:space="preserve">    pop r12</w:t>
      </w:r>
    </w:p>
    <w:p w14:paraId="34AC10DC" w14:textId="77777777" w:rsidR="00A9491F" w:rsidRDefault="00026207">
      <w:pPr>
        <w:pStyle w:val="SourceCode"/>
      </w:pPr>
      <w:r>
        <w:t xml:space="preserve">    pop rbx</w:t>
      </w:r>
    </w:p>
    <w:p w14:paraId="480F9267" w14:textId="77777777" w:rsidR="00A9491F" w:rsidRDefault="00026207">
      <w:pPr>
        <w:pStyle w:val="SourceCode"/>
      </w:pPr>
      <w:r>
        <w:t xml:space="preserve">    ret</w:t>
      </w:r>
    </w:p>
    <w:p w14:paraId="18704207" w14:textId="77777777" w:rsidR="00A9491F" w:rsidRDefault="00A9491F">
      <w:pPr>
        <w:pStyle w:val="SourceCode"/>
      </w:pPr>
    </w:p>
    <w:p w14:paraId="25A1BA65" w14:textId="77777777" w:rsidR="00A9491F" w:rsidRDefault="00026207">
      <w:pPr>
        <w:pStyle w:val="SourceCode"/>
      </w:pPr>
      <w:r>
        <w:t>; Remember, validate_contact (Lesson 4.5a) returns the first problem. The</w:t>
      </w:r>
    </w:p>
    <w:p w14:paraId="487882D7" w14:textId="77777777" w:rsidR="00A9491F" w:rsidRDefault="00026207">
      <w:pPr>
        <w:pStyle w:val="SourceCode"/>
      </w:pPr>
      <w:r>
        <w:t>; name and the email are required. An empty phone means no phone; any</w:t>
      </w:r>
    </w:p>
    <w:p w14:paraId="52405D41" w14:textId="77777777" w:rsidR="00A9491F" w:rsidRDefault="00026207">
      <w:pPr>
        <w:pStyle w:val="SourceCode"/>
      </w:pPr>
      <w:r>
        <w:t>; other phone must pass validate_phone. Create, update, and import all</w:t>
      </w:r>
    </w:p>
    <w:p w14:paraId="0A4656B7" w14:textId="77777777" w:rsidR="00A9491F" w:rsidRDefault="00026207">
      <w:pPr>
        <w:pStyle w:val="SourceCode"/>
      </w:pPr>
      <w:r>
        <w:t>; call this one function, so a contact is judged the same way everywhere.</w:t>
      </w:r>
    </w:p>
    <w:p w14:paraId="477964A0" w14:textId="77777777" w:rsidR="00A9491F" w:rsidRDefault="00026207">
      <w:pPr>
        <w:pStyle w:val="SourceCode"/>
      </w:pPr>
      <w:r>
        <w:t>;   in:  rcx = name, rdx = email, r8 = phone</w:t>
      </w:r>
    </w:p>
    <w:p w14:paraId="1716262B" w14:textId="77777777" w:rsidR="00A9491F" w:rsidRDefault="00026207">
      <w:pPr>
        <w:pStyle w:val="SourceCode"/>
      </w:pPr>
      <w:r>
        <w:t>;   out: rax = address of the first problem's text, or 0 when there is</w:t>
      </w:r>
    </w:p>
    <w:p w14:paraId="47C30382" w14:textId="77777777" w:rsidR="00A9491F" w:rsidRDefault="00026207">
      <w:pPr>
        <w:pStyle w:val="SourceCode"/>
      </w:pPr>
      <w:r>
        <w:t>;        none</w:t>
      </w:r>
    </w:p>
    <w:p w14:paraId="1F6A5B6F" w14:textId="77777777" w:rsidR="00A9491F" w:rsidRDefault="00026207">
      <w:pPr>
        <w:pStyle w:val="SourceCode"/>
      </w:pPr>
      <w:r>
        <w:t>; rbx, r12, and r13 keep the three values.</w:t>
      </w:r>
    </w:p>
    <w:p w14:paraId="4E42768F" w14:textId="77777777" w:rsidR="00A9491F" w:rsidRDefault="00026207">
      <w:pPr>
        <w:pStyle w:val="SourceCode"/>
      </w:pPr>
      <w:r>
        <w:t>validate_contact:</w:t>
      </w:r>
    </w:p>
    <w:p w14:paraId="66CB1F7E" w14:textId="77777777" w:rsidR="00A9491F" w:rsidRDefault="00026207">
      <w:pPr>
        <w:pStyle w:val="SourceCode"/>
      </w:pPr>
      <w:r>
        <w:t xml:space="preserve">    push rbx</w:t>
      </w:r>
    </w:p>
    <w:p w14:paraId="198412EC" w14:textId="77777777" w:rsidR="00A9491F" w:rsidRDefault="00026207">
      <w:pPr>
        <w:pStyle w:val="SourceCode"/>
      </w:pPr>
      <w:r>
        <w:t xml:space="preserve">    push r12</w:t>
      </w:r>
    </w:p>
    <w:p w14:paraId="7AD69BA8" w14:textId="77777777" w:rsidR="00A9491F" w:rsidRDefault="00026207">
      <w:pPr>
        <w:pStyle w:val="SourceCode"/>
      </w:pPr>
      <w:r>
        <w:t xml:space="preserve">    push r13</w:t>
      </w:r>
    </w:p>
    <w:p w14:paraId="161E7784" w14:textId="77777777" w:rsidR="00A9491F" w:rsidRDefault="00026207">
      <w:pPr>
        <w:pStyle w:val="SourceCode"/>
      </w:pPr>
      <w:r>
        <w:t xml:space="preserve">    sub rsp, 32</w:t>
      </w:r>
    </w:p>
    <w:p w14:paraId="29DBC39E" w14:textId="77777777" w:rsidR="00A9491F" w:rsidRDefault="00026207">
      <w:pPr>
        <w:pStyle w:val="SourceCode"/>
      </w:pPr>
      <w:r>
        <w:t xml:space="preserve">    mov rbx, rcx</w:t>
      </w:r>
    </w:p>
    <w:p w14:paraId="6EEC54DE" w14:textId="77777777" w:rsidR="00A9491F" w:rsidRDefault="00026207">
      <w:pPr>
        <w:pStyle w:val="SourceCode"/>
      </w:pPr>
      <w:r>
        <w:t xml:space="preserve">    mov r12, rdx</w:t>
      </w:r>
    </w:p>
    <w:p w14:paraId="7B80CBFF" w14:textId="77777777" w:rsidR="00A9491F" w:rsidRDefault="00026207">
      <w:pPr>
        <w:pStyle w:val="SourceCode"/>
      </w:pPr>
      <w:r>
        <w:t xml:space="preserve">    mov r13, r8</w:t>
      </w:r>
    </w:p>
    <w:p w14:paraId="171EDF83" w14:textId="77777777" w:rsidR="00A9491F" w:rsidRDefault="00026207">
      <w:pPr>
        <w:pStyle w:val="SourceCode"/>
      </w:pPr>
      <w:r>
        <w:t xml:space="preserve">    lea rax, [name_required]</w:t>
      </w:r>
    </w:p>
    <w:p w14:paraId="16717165" w14:textId="77777777" w:rsidR="00A9491F" w:rsidRDefault="00026207">
      <w:pPr>
        <w:pStyle w:val="SourceCode"/>
      </w:pPr>
      <w:r>
        <w:t xml:space="preserve">    cmp byte [rbx], 0</w:t>
      </w:r>
    </w:p>
    <w:p w14:paraId="1917EA23" w14:textId="77777777" w:rsidR="00A9491F" w:rsidRDefault="00026207">
      <w:pPr>
        <w:pStyle w:val="SourceCode"/>
      </w:pPr>
      <w:r>
        <w:t xml:space="preserve">    je .return</w:t>
      </w:r>
    </w:p>
    <w:p w14:paraId="457E0E44" w14:textId="77777777" w:rsidR="00A9491F" w:rsidRDefault="00026207">
      <w:pPr>
        <w:pStyle w:val="SourceCode"/>
      </w:pPr>
      <w:r>
        <w:t xml:space="preserve">    mov rcx, rbx</w:t>
      </w:r>
    </w:p>
    <w:p w14:paraId="0FF62078" w14:textId="77777777" w:rsidR="00A9491F" w:rsidRDefault="00026207">
      <w:pPr>
        <w:pStyle w:val="SourceCode"/>
      </w:pPr>
      <w:r>
        <w:t xml:space="preserve">    call count_characters</w:t>
      </w:r>
    </w:p>
    <w:p w14:paraId="7048664B" w14:textId="77777777" w:rsidR="00A9491F" w:rsidRDefault="00026207">
      <w:pPr>
        <w:pStyle w:val="SourceCode"/>
      </w:pPr>
      <w:r>
        <w:t xml:space="preserve">    cmp eax, NAME_LIMIT</w:t>
      </w:r>
    </w:p>
    <w:p w14:paraId="24894F1F" w14:textId="77777777" w:rsidR="00A9491F" w:rsidRDefault="00026207">
      <w:pPr>
        <w:pStyle w:val="SourceCode"/>
      </w:pPr>
      <w:r>
        <w:t xml:space="preserve">    lea rax, [name_too_long]</w:t>
      </w:r>
    </w:p>
    <w:p w14:paraId="42AD261D" w14:textId="77777777" w:rsidR="00A9491F" w:rsidRDefault="00026207">
      <w:pPr>
        <w:pStyle w:val="SourceCode"/>
      </w:pPr>
      <w:r>
        <w:t xml:space="preserve">    jg .return</w:t>
      </w:r>
    </w:p>
    <w:p w14:paraId="079BF5D0" w14:textId="77777777" w:rsidR="00A9491F" w:rsidRDefault="00026207">
      <w:pPr>
        <w:pStyle w:val="SourceCode"/>
      </w:pPr>
      <w:r>
        <w:t xml:space="preserve">    mov rcx, r12</w:t>
      </w:r>
    </w:p>
    <w:p w14:paraId="0531E6C9" w14:textId="77777777" w:rsidR="00A9491F" w:rsidRDefault="00026207">
      <w:pPr>
        <w:pStyle w:val="SourceCode"/>
      </w:pPr>
      <w:r>
        <w:t xml:space="preserve">    call validate_email</w:t>
      </w:r>
    </w:p>
    <w:p w14:paraId="666F65AA" w14:textId="77777777" w:rsidR="00A9491F" w:rsidRDefault="00026207">
      <w:pPr>
        <w:pStyle w:val="SourceCode"/>
      </w:pPr>
      <w:r>
        <w:t xml:space="preserve">    cmp rax, 0</w:t>
      </w:r>
    </w:p>
    <w:p w14:paraId="5A9C10E2" w14:textId="77777777" w:rsidR="00A9491F" w:rsidRDefault="00026207">
      <w:pPr>
        <w:pStyle w:val="SourceCode"/>
      </w:pPr>
      <w:r>
        <w:t xml:space="preserve">    jne .return</w:t>
      </w:r>
    </w:p>
    <w:p w14:paraId="30409E0C" w14:textId="77777777" w:rsidR="00A9491F" w:rsidRDefault="00026207">
      <w:pPr>
        <w:pStyle w:val="SourceCode"/>
      </w:pPr>
      <w:r>
        <w:t xml:space="preserve">    cmp byte [r13], 0</w:t>
      </w:r>
    </w:p>
    <w:p w14:paraId="39FBF412" w14:textId="77777777" w:rsidR="00A9491F" w:rsidRDefault="00026207">
      <w:pPr>
        <w:pStyle w:val="SourceCode"/>
      </w:pPr>
      <w:r>
        <w:t xml:space="preserve">    je .return</w:t>
      </w:r>
    </w:p>
    <w:p w14:paraId="11CF3BD8" w14:textId="77777777" w:rsidR="00A9491F" w:rsidRDefault="00026207">
      <w:pPr>
        <w:pStyle w:val="SourceCode"/>
      </w:pPr>
      <w:r>
        <w:t xml:space="preserve">    mov rcx, r13</w:t>
      </w:r>
    </w:p>
    <w:p w14:paraId="5637971F" w14:textId="77777777" w:rsidR="00A9491F" w:rsidRDefault="00026207">
      <w:pPr>
        <w:pStyle w:val="SourceCode"/>
      </w:pPr>
      <w:r>
        <w:t xml:space="preserve">    call validate_phone</w:t>
      </w:r>
    </w:p>
    <w:p w14:paraId="2DAD6F4F" w14:textId="77777777" w:rsidR="00A9491F" w:rsidRDefault="00026207">
      <w:pPr>
        <w:pStyle w:val="SourceCode"/>
      </w:pPr>
      <w:r>
        <w:t>.return:</w:t>
      </w:r>
    </w:p>
    <w:p w14:paraId="7193E484" w14:textId="77777777" w:rsidR="00A9491F" w:rsidRDefault="00026207">
      <w:pPr>
        <w:pStyle w:val="SourceCode"/>
      </w:pPr>
      <w:r>
        <w:t xml:space="preserve">    add rsp, 32</w:t>
      </w:r>
    </w:p>
    <w:p w14:paraId="51B28C58" w14:textId="77777777" w:rsidR="00A9491F" w:rsidRDefault="00026207">
      <w:pPr>
        <w:pStyle w:val="SourceCode"/>
      </w:pPr>
      <w:r>
        <w:t xml:space="preserve">    pop r13</w:t>
      </w:r>
    </w:p>
    <w:p w14:paraId="49BEF77E" w14:textId="77777777" w:rsidR="00A9491F" w:rsidRDefault="00026207">
      <w:pPr>
        <w:pStyle w:val="SourceCode"/>
      </w:pPr>
      <w:r>
        <w:t xml:space="preserve">    pop r12</w:t>
      </w:r>
    </w:p>
    <w:p w14:paraId="3E29695A" w14:textId="77777777" w:rsidR="00A9491F" w:rsidRDefault="00026207">
      <w:pPr>
        <w:pStyle w:val="SourceCode"/>
      </w:pPr>
      <w:r>
        <w:t xml:space="preserve">    pop rbx</w:t>
      </w:r>
    </w:p>
    <w:p w14:paraId="55BB6D99" w14:textId="77777777" w:rsidR="00A9491F" w:rsidRDefault="00026207">
      <w:pPr>
        <w:pStyle w:val="SourceCode"/>
      </w:pPr>
      <w:r>
        <w:t xml:space="preserve">    ret</w:t>
      </w:r>
    </w:p>
    <w:p w14:paraId="12686080" w14:textId="77777777" w:rsidR="00A9491F" w:rsidRDefault="00A9491F">
      <w:pPr>
        <w:pStyle w:val="SourceCode"/>
      </w:pPr>
    </w:p>
    <w:p w14:paraId="494AC0C7" w14:textId="77777777" w:rsidR="00A9491F" w:rsidRDefault="00026207">
      <w:pPr>
        <w:pStyle w:val="SourceCode"/>
      </w:pPr>
      <w:r>
        <w:t>; insert_contact: inserts one contact whose values are already trimmed and</w:t>
      </w:r>
    </w:p>
    <w:p w14:paraId="53D2678F" w14:textId="77777777" w:rsidR="00A9491F" w:rsidRDefault="00026207">
      <w:pPr>
        <w:pStyle w:val="SourceCode"/>
      </w:pPr>
      <w:r>
        <w:t>; validated, and returns its new id. This is create_contact's INSERT</w:t>
      </w:r>
    </w:p>
    <w:p w14:paraId="49DBCDE9" w14:textId="77777777" w:rsidR="00A9491F" w:rsidRDefault="00026207">
      <w:pPr>
        <w:pStyle w:val="SourceCode"/>
      </w:pPr>
      <w:r>
        <w:t>; (Lesson 5.1a) without the read-back and without printing, so that the</w:t>
      </w:r>
    </w:p>
    <w:p w14:paraId="1077523E" w14:textId="77777777" w:rsidR="00A9491F" w:rsidRDefault="00026207">
      <w:pPr>
        <w:pStyle w:val="SourceCode"/>
      </w:pPr>
      <w:r>
        <w:t>; import can put the file name and row number in front of every line it</w:t>
      </w:r>
    </w:p>
    <w:p w14:paraId="4C9ACBE5" w14:textId="77777777" w:rsidR="00A9491F" w:rsidRDefault="00026207">
      <w:pPr>
        <w:pStyle w:val="SourceCode"/>
      </w:pPr>
      <w:r>
        <w:t>; prints. When the insert fails, it returns 0, and rdx holds the address</w:t>
      </w:r>
    </w:p>
    <w:p w14:paraId="698CF2F2" w14:textId="77777777" w:rsidR="00A9491F" w:rsidRDefault="00026207">
      <w:pPr>
        <w:pStyle w:val="SourceCode"/>
      </w:pPr>
      <w:r>
        <w:t>; of the user's words for the failure, from user_message: a taken email</w:t>
      </w:r>
    </w:p>
    <w:p w14:paraId="5F511730" w14:textId="77777777" w:rsidR="00A9491F" w:rsidRDefault="00026207">
      <w:pPr>
        <w:pStyle w:val="SourceCode"/>
      </w:pPr>
      <w:r>
        <w:t>; is refused by the UNIQUE constraint with error 1062, That email is</w:t>
      </w:r>
    </w:p>
    <w:p w14:paraId="44F36E25" w14:textId="77777777" w:rsidR="00A9491F" w:rsidRDefault="00026207">
      <w:pPr>
        <w:pStyle w:val="SourceCode"/>
      </w:pPr>
      <w:r>
        <w:t>; already in use. Remember, snprintf copies the words into</w:t>
      </w:r>
    </w:p>
    <w:p w14:paraId="49D555E3" w14:textId="77777777" w:rsidR="00A9491F" w:rsidRDefault="00026207">
      <w:pPr>
        <w:pStyle w:val="SourceCode"/>
      </w:pPr>
      <w:r>
        <w:t>; insert_problem before mysql_stmt_close frees the statement's own</w:t>
      </w:r>
    </w:p>
    <w:p w14:paraId="184CB424" w14:textId="77777777" w:rsidR="00A9491F" w:rsidRDefault="00026207">
      <w:pPr>
        <w:pStyle w:val="SourceCode"/>
      </w:pPr>
      <w:r>
        <w:t>; message, and an empty phone becomes MYSQL_TYPE_NULL: no phone (Lesson</w:t>
      </w:r>
    </w:p>
    <w:p w14:paraId="51A79847" w14:textId="77777777" w:rsidR="00A9491F" w:rsidRDefault="00026207">
      <w:pPr>
        <w:pStyle w:val="SourceCode"/>
      </w:pPr>
      <w:r>
        <w:t>; 4.5a).</w:t>
      </w:r>
    </w:p>
    <w:p w14:paraId="2589B569" w14:textId="77777777" w:rsidR="00A9491F" w:rsidRDefault="00026207">
      <w:pPr>
        <w:pStyle w:val="SourceCode"/>
      </w:pPr>
      <w:r>
        <w:t>;   in:      rcx = the connection handle, rdx = name, r8 = email,</w:t>
      </w:r>
    </w:p>
    <w:p w14:paraId="2F0139EA" w14:textId="77777777" w:rsidR="00A9491F" w:rsidRDefault="00026207">
      <w:pPr>
        <w:pStyle w:val="SourceCode"/>
      </w:pPr>
      <w:r>
        <w:t>;            r9 = phone</w:t>
      </w:r>
    </w:p>
    <w:p w14:paraId="5D178565" w14:textId="77777777" w:rsidR="00A9491F" w:rsidRDefault="00026207">
      <w:pPr>
        <w:pStyle w:val="SourceCode"/>
      </w:pPr>
      <w:r>
        <w:t>;   out:     eax = the new id, or 0; when it is 0, rdx = the address of</w:t>
      </w:r>
    </w:p>
    <w:p w14:paraId="6A656727" w14:textId="77777777" w:rsidR="00A9491F" w:rsidRDefault="00026207">
      <w:pPr>
        <w:pStyle w:val="SourceCode"/>
      </w:pPr>
      <w:r>
        <w:t>;            the problem's text</w:t>
      </w:r>
    </w:p>
    <w:p w14:paraId="4F333FD9" w14:textId="77777777" w:rsidR="00A9491F" w:rsidRDefault="00026207">
      <w:pPr>
        <w:pStyle w:val="SourceCode"/>
      </w:pPr>
      <w:r>
        <w:t>; rbx keeps the statement handle, r12, r13, and r14 the name, email, and</w:t>
      </w:r>
    </w:p>
    <w:p w14:paraId="7C254B42" w14:textId="77777777" w:rsidR="00A9491F" w:rsidRDefault="00026207">
      <w:pPr>
        <w:pStyle w:val="SourceCode"/>
      </w:pPr>
      <w:r>
        <w:t>; phone, and r15d the new id or the error's number.</w:t>
      </w:r>
    </w:p>
    <w:p w14:paraId="3DC5249A" w14:textId="77777777" w:rsidR="00A9491F" w:rsidRDefault="00026207">
      <w:pPr>
        <w:pStyle w:val="SourceCode"/>
      </w:pPr>
      <w:r>
        <w:t>insert_contact:</w:t>
      </w:r>
    </w:p>
    <w:p w14:paraId="4F1A0B13" w14:textId="77777777" w:rsidR="00A9491F" w:rsidRDefault="00026207">
      <w:pPr>
        <w:pStyle w:val="SourceCode"/>
      </w:pPr>
      <w:r>
        <w:t xml:space="preserve">    push rbx</w:t>
      </w:r>
    </w:p>
    <w:p w14:paraId="3527BDA8" w14:textId="77777777" w:rsidR="00A9491F" w:rsidRDefault="00026207">
      <w:pPr>
        <w:pStyle w:val="SourceCode"/>
      </w:pPr>
      <w:r>
        <w:t xml:space="preserve">    push r12</w:t>
      </w:r>
    </w:p>
    <w:p w14:paraId="50A3A322" w14:textId="77777777" w:rsidR="00A9491F" w:rsidRDefault="00026207">
      <w:pPr>
        <w:pStyle w:val="SourceCode"/>
      </w:pPr>
      <w:r>
        <w:t xml:space="preserve">    push r13</w:t>
      </w:r>
    </w:p>
    <w:p w14:paraId="30B625AC" w14:textId="77777777" w:rsidR="00A9491F" w:rsidRDefault="00026207">
      <w:pPr>
        <w:pStyle w:val="SourceCode"/>
      </w:pPr>
      <w:r>
        <w:t xml:space="preserve">    push r14</w:t>
      </w:r>
    </w:p>
    <w:p w14:paraId="56CFF48D" w14:textId="77777777" w:rsidR="00A9491F" w:rsidRDefault="00026207">
      <w:pPr>
        <w:pStyle w:val="SourceCode"/>
      </w:pPr>
      <w:r>
        <w:t xml:space="preserve">    push r15</w:t>
      </w:r>
    </w:p>
    <w:p w14:paraId="02E5A07D" w14:textId="77777777" w:rsidR="00A9491F" w:rsidRDefault="00026207">
      <w:pPr>
        <w:pStyle w:val="SourceCode"/>
      </w:pPr>
      <w:r>
        <w:t xml:space="preserve">    sub rsp, 32</w:t>
      </w:r>
    </w:p>
    <w:p w14:paraId="3E4A9807" w14:textId="77777777" w:rsidR="00A9491F" w:rsidRDefault="00026207">
      <w:pPr>
        <w:pStyle w:val="SourceCode"/>
      </w:pPr>
      <w:r>
        <w:t xml:space="preserve">    mov r12, rdx</w:t>
      </w:r>
    </w:p>
    <w:p w14:paraId="4EB71C5C" w14:textId="77777777" w:rsidR="00A9491F" w:rsidRDefault="00026207">
      <w:pPr>
        <w:pStyle w:val="SourceCode"/>
      </w:pPr>
      <w:r>
        <w:t xml:space="preserve">    mov r13, r8</w:t>
      </w:r>
    </w:p>
    <w:p w14:paraId="61C7E1C4" w14:textId="77777777" w:rsidR="00A9491F" w:rsidRDefault="00026207">
      <w:pPr>
        <w:pStyle w:val="SourceCode"/>
      </w:pPr>
      <w:r>
        <w:t xml:space="preserve">    mov r14, r9</w:t>
      </w:r>
    </w:p>
    <w:p w14:paraId="4C2D0F11" w14:textId="77777777" w:rsidR="00A9491F" w:rsidRDefault="00026207">
      <w:pPr>
        <w:pStyle w:val="SourceCode"/>
      </w:pPr>
      <w:r>
        <w:t xml:space="preserve">    call mysql_stmt_init</w:t>
      </w:r>
    </w:p>
    <w:p w14:paraId="77A7EA78" w14:textId="77777777" w:rsidR="00A9491F" w:rsidRDefault="00026207">
      <w:pPr>
        <w:pStyle w:val="SourceCode"/>
      </w:pPr>
      <w:r>
        <w:t xml:space="preserve">    cmp rax, 0</w:t>
      </w:r>
    </w:p>
    <w:p w14:paraId="7FDB01FD" w14:textId="77777777" w:rsidR="00A9491F" w:rsidRDefault="00026207">
      <w:pPr>
        <w:pStyle w:val="SourceCode"/>
      </w:pPr>
      <w:r>
        <w:t xml:space="preserve">    jne .have_statement</w:t>
      </w:r>
    </w:p>
    <w:p w14:paraId="0FE8459E" w14:textId="77777777" w:rsidR="00A9491F" w:rsidRDefault="00026207">
      <w:pPr>
        <w:pStyle w:val="SourceCode"/>
      </w:pPr>
      <w:r>
        <w:t xml:space="preserve">    xor eax, eax</w:t>
      </w:r>
    </w:p>
    <w:p w14:paraId="5CC377DE" w14:textId="77777777" w:rsidR="00A9491F" w:rsidRDefault="00026207">
      <w:pPr>
        <w:pStyle w:val="SourceCode"/>
      </w:pPr>
      <w:r>
        <w:t xml:space="preserve">    lea rdx, [out_of_memory_text]</w:t>
      </w:r>
    </w:p>
    <w:p w14:paraId="51DA65B3" w14:textId="77777777" w:rsidR="00A9491F" w:rsidRDefault="00026207">
      <w:pPr>
        <w:pStyle w:val="SourceCode"/>
      </w:pPr>
      <w:r>
        <w:t xml:space="preserve">    jmp .return</w:t>
      </w:r>
    </w:p>
    <w:p w14:paraId="427C6D01" w14:textId="77777777" w:rsidR="00A9491F" w:rsidRDefault="00026207">
      <w:pPr>
        <w:pStyle w:val="SourceCode"/>
      </w:pPr>
      <w:r>
        <w:t>.have_statement:</w:t>
      </w:r>
    </w:p>
    <w:p w14:paraId="3A6E8532" w14:textId="77777777" w:rsidR="00A9491F" w:rsidRDefault="00026207">
      <w:pPr>
        <w:pStyle w:val="SourceCode"/>
      </w:pPr>
      <w:r>
        <w:t xml:space="preserve">    mov rbx, rax</w:t>
      </w:r>
    </w:p>
    <w:p w14:paraId="3CF8B418" w14:textId="77777777" w:rsidR="00A9491F" w:rsidRDefault="00A9491F">
      <w:pPr>
        <w:pStyle w:val="SourceCode"/>
      </w:pPr>
    </w:p>
    <w:p w14:paraId="2C21C9E5" w14:textId="77777777" w:rsidR="00A9491F" w:rsidRDefault="00026207">
      <w:pPr>
        <w:pStyle w:val="SourceCode"/>
      </w:pPr>
      <w:r>
        <w:t xml:space="preserve">    ; One text record per ?, in order: name, email, phone.</w:t>
      </w:r>
    </w:p>
    <w:p w14:paraId="274B337B" w14:textId="77777777" w:rsidR="00A9491F" w:rsidRDefault="00026207">
      <w:pPr>
        <w:pStyle w:val="SourceCode"/>
      </w:pPr>
      <w:r>
        <w:t xml:space="preserve">    lea rcx, [contact_binds]</w:t>
      </w:r>
    </w:p>
    <w:p w14:paraId="0B02AEA2" w14:textId="77777777" w:rsidR="00A9491F" w:rsidRDefault="00026207">
      <w:pPr>
        <w:pStyle w:val="SourceCode"/>
      </w:pPr>
      <w:r>
        <w:t xml:space="preserve">    mov rdx, r12</w:t>
      </w:r>
    </w:p>
    <w:p w14:paraId="00F23221" w14:textId="77777777" w:rsidR="00A9491F" w:rsidRDefault="00026207">
      <w:pPr>
        <w:pStyle w:val="SourceCode"/>
      </w:pPr>
      <w:r>
        <w:t xml:space="preserve">    call set_text_value</w:t>
      </w:r>
    </w:p>
    <w:p w14:paraId="6679D515" w14:textId="77777777" w:rsidR="00A9491F" w:rsidRDefault="00026207">
      <w:pPr>
        <w:pStyle w:val="SourceCode"/>
      </w:pPr>
      <w:r>
        <w:t xml:space="preserve">    lea rcx, [contact_binds + BIND_SIZE]</w:t>
      </w:r>
    </w:p>
    <w:p w14:paraId="6AF07034" w14:textId="77777777" w:rsidR="00A9491F" w:rsidRDefault="00026207">
      <w:pPr>
        <w:pStyle w:val="SourceCode"/>
      </w:pPr>
      <w:r>
        <w:t xml:space="preserve">    mov rdx, r13</w:t>
      </w:r>
    </w:p>
    <w:p w14:paraId="250D5D93" w14:textId="77777777" w:rsidR="00A9491F" w:rsidRDefault="00026207">
      <w:pPr>
        <w:pStyle w:val="SourceCode"/>
      </w:pPr>
      <w:r>
        <w:t xml:space="preserve">    call set_text_value</w:t>
      </w:r>
    </w:p>
    <w:p w14:paraId="0CCB8C6C" w14:textId="77777777" w:rsidR="00A9491F" w:rsidRDefault="00026207">
      <w:pPr>
        <w:pStyle w:val="SourceCode"/>
      </w:pPr>
      <w:r>
        <w:t xml:space="preserve">    lea rcx, [contact_binds + 2 * BIND_SIZE]</w:t>
      </w:r>
    </w:p>
    <w:p w14:paraId="77D6D1AA" w14:textId="77777777" w:rsidR="00A9491F" w:rsidRDefault="00026207">
      <w:pPr>
        <w:pStyle w:val="SourceCode"/>
      </w:pPr>
      <w:r>
        <w:t xml:space="preserve">    mov rdx, r14</w:t>
      </w:r>
    </w:p>
    <w:p w14:paraId="07365D13" w14:textId="77777777" w:rsidR="00A9491F" w:rsidRDefault="00026207">
      <w:pPr>
        <w:pStyle w:val="SourceCode"/>
      </w:pPr>
      <w:r>
        <w:t xml:space="preserve">    call set_text_value</w:t>
      </w:r>
    </w:p>
    <w:p w14:paraId="4B9D4E2F" w14:textId="77777777" w:rsidR="00A9491F" w:rsidRDefault="00026207">
      <w:pPr>
        <w:pStyle w:val="SourceCode"/>
      </w:pPr>
      <w:r>
        <w:t xml:space="preserve">    cmp byte [r14], 0</w:t>
      </w:r>
    </w:p>
    <w:p w14:paraId="6CCD4853" w14:textId="77777777" w:rsidR="00A9491F" w:rsidRDefault="00026207">
      <w:pPr>
        <w:pStyle w:val="SourceCode"/>
      </w:pPr>
      <w:r>
        <w:t xml:space="preserve">    jne .phone_ready</w:t>
      </w:r>
    </w:p>
    <w:p w14:paraId="1A5C7D88" w14:textId="77777777" w:rsidR="00A9491F" w:rsidRDefault="00026207">
      <w:pPr>
        <w:pStyle w:val="SourceCode"/>
      </w:pPr>
      <w:r>
        <w:t xml:space="preserve">    mov dword [contact_binds + 2 * BIND_SIZE + BIND_TYPE], MYSQL_TYPE_NULL</w:t>
      </w:r>
    </w:p>
    <w:p w14:paraId="69489B1A" w14:textId="77777777" w:rsidR="00A9491F" w:rsidRDefault="00026207">
      <w:pPr>
        <w:pStyle w:val="SourceCode"/>
      </w:pPr>
      <w:r>
        <w:t>.phone_ready:</w:t>
      </w:r>
    </w:p>
    <w:p w14:paraId="21732657" w14:textId="77777777" w:rsidR="00A9491F" w:rsidRDefault="00026207">
      <w:pPr>
        <w:pStyle w:val="SourceCode"/>
      </w:pPr>
      <w:r>
        <w:t xml:space="preserve">    ; Remember, mysql_stmt_prepare and mysql_stmt_execute return 0 on</w:t>
      </w:r>
    </w:p>
    <w:p w14:paraId="59928EAD" w14:textId="77777777" w:rsidR="00A9491F" w:rsidRDefault="00026207">
      <w:pPr>
        <w:pStyle w:val="SourceCode"/>
      </w:pPr>
      <w:r>
        <w:t xml:space="preserve">    ; success, in eax, and mysql_stmt_bind_param a one-byte C bool, in al</w:t>
      </w:r>
    </w:p>
    <w:p w14:paraId="66787017" w14:textId="77777777" w:rsidR="00A9491F" w:rsidRDefault="00026207">
      <w:pPr>
        <w:pStyle w:val="SourceCode"/>
      </w:pPr>
      <w:r>
        <w:t xml:space="preserve">    ; (Lesson 4.5a).</w:t>
      </w:r>
    </w:p>
    <w:p w14:paraId="35711C1D" w14:textId="77777777" w:rsidR="00A9491F" w:rsidRDefault="00026207">
      <w:pPr>
        <w:pStyle w:val="SourceCode"/>
      </w:pPr>
      <w:r>
        <w:t xml:space="preserve">    lea rcx, [insert_contact_sql]</w:t>
      </w:r>
    </w:p>
    <w:p w14:paraId="4F5064BE" w14:textId="77777777" w:rsidR="00A9491F" w:rsidRDefault="00026207">
      <w:pPr>
        <w:pStyle w:val="SourceCode"/>
      </w:pPr>
      <w:r>
        <w:t xml:space="preserve">    call strlen</w:t>
      </w:r>
    </w:p>
    <w:p w14:paraId="5A35AF8E" w14:textId="77777777" w:rsidR="00A9491F" w:rsidRDefault="00026207">
      <w:pPr>
        <w:pStyle w:val="SourceCode"/>
      </w:pPr>
      <w:r>
        <w:t xml:space="preserve">    mov r8, rax</w:t>
      </w:r>
    </w:p>
    <w:p w14:paraId="589CAEF4" w14:textId="77777777" w:rsidR="00A9491F" w:rsidRDefault="00026207">
      <w:pPr>
        <w:pStyle w:val="SourceCode"/>
      </w:pPr>
      <w:r>
        <w:t xml:space="preserve">    mov rcx, rbx</w:t>
      </w:r>
    </w:p>
    <w:p w14:paraId="0DF0B4B7" w14:textId="77777777" w:rsidR="00A9491F" w:rsidRDefault="00026207">
      <w:pPr>
        <w:pStyle w:val="SourceCode"/>
      </w:pPr>
      <w:r>
        <w:t xml:space="preserve">    lea rdx, [insert_contact_sql]</w:t>
      </w:r>
    </w:p>
    <w:p w14:paraId="66517D6F" w14:textId="77777777" w:rsidR="00A9491F" w:rsidRDefault="00026207">
      <w:pPr>
        <w:pStyle w:val="SourceCode"/>
      </w:pPr>
      <w:r>
        <w:t xml:space="preserve">    call mysql_stmt_prepare</w:t>
      </w:r>
    </w:p>
    <w:p w14:paraId="5F460AED" w14:textId="77777777" w:rsidR="00A9491F" w:rsidRDefault="00026207">
      <w:pPr>
        <w:pStyle w:val="SourceCode"/>
      </w:pPr>
      <w:r>
        <w:t xml:space="preserve">    cmp eax, 0</w:t>
      </w:r>
    </w:p>
    <w:p w14:paraId="1D1E0CC0" w14:textId="77777777" w:rsidR="00A9491F" w:rsidRDefault="00026207">
      <w:pPr>
        <w:pStyle w:val="SourceCode"/>
      </w:pPr>
      <w:r>
        <w:t xml:space="preserve">    jne .failed</w:t>
      </w:r>
    </w:p>
    <w:p w14:paraId="24DBF5BF" w14:textId="77777777" w:rsidR="00A9491F" w:rsidRDefault="00026207">
      <w:pPr>
        <w:pStyle w:val="SourceCode"/>
      </w:pPr>
      <w:r>
        <w:t xml:space="preserve">    mov rcx, rbx</w:t>
      </w:r>
    </w:p>
    <w:p w14:paraId="256F6B9E" w14:textId="77777777" w:rsidR="00A9491F" w:rsidRDefault="00026207">
      <w:pPr>
        <w:pStyle w:val="SourceCode"/>
      </w:pPr>
      <w:r>
        <w:t xml:space="preserve">    lea rdx, [contact_binds]</w:t>
      </w:r>
    </w:p>
    <w:p w14:paraId="3E804DF6" w14:textId="77777777" w:rsidR="00A9491F" w:rsidRDefault="00026207">
      <w:pPr>
        <w:pStyle w:val="SourceCode"/>
      </w:pPr>
      <w:r>
        <w:t xml:space="preserve">    call mysql_stmt_bind_param</w:t>
      </w:r>
    </w:p>
    <w:p w14:paraId="5B3BADBB" w14:textId="77777777" w:rsidR="00A9491F" w:rsidRDefault="00026207">
      <w:pPr>
        <w:pStyle w:val="SourceCode"/>
      </w:pPr>
      <w:r>
        <w:t xml:space="preserve">    cmp al, 0</w:t>
      </w:r>
    </w:p>
    <w:p w14:paraId="1B84D732" w14:textId="77777777" w:rsidR="00A9491F" w:rsidRDefault="00026207">
      <w:pPr>
        <w:pStyle w:val="SourceCode"/>
      </w:pPr>
      <w:r>
        <w:t xml:space="preserve">    jne .failed</w:t>
      </w:r>
    </w:p>
    <w:p w14:paraId="52406118" w14:textId="77777777" w:rsidR="00A9491F" w:rsidRDefault="00026207">
      <w:pPr>
        <w:pStyle w:val="SourceCode"/>
      </w:pPr>
      <w:r>
        <w:t xml:space="preserve">    mov rcx, rbx</w:t>
      </w:r>
    </w:p>
    <w:p w14:paraId="0AD9BDF3" w14:textId="77777777" w:rsidR="00A9491F" w:rsidRDefault="00026207">
      <w:pPr>
        <w:pStyle w:val="SourceCode"/>
      </w:pPr>
      <w:r>
        <w:t xml:space="preserve">    call mysql_stmt_execute</w:t>
      </w:r>
    </w:p>
    <w:p w14:paraId="5E58B9CA" w14:textId="77777777" w:rsidR="00A9491F" w:rsidRDefault="00026207">
      <w:pPr>
        <w:pStyle w:val="SourceCode"/>
      </w:pPr>
      <w:r>
        <w:t xml:space="preserve">    cmp eax, 0</w:t>
      </w:r>
    </w:p>
    <w:p w14:paraId="0CDC6229" w14:textId="77777777" w:rsidR="00A9491F" w:rsidRDefault="00026207">
      <w:pPr>
        <w:pStyle w:val="SourceCode"/>
      </w:pPr>
      <w:r>
        <w:t xml:space="preserve">    jne .failed</w:t>
      </w:r>
    </w:p>
    <w:p w14:paraId="7DAE8852" w14:textId="77777777" w:rsidR="00A9491F" w:rsidRDefault="00026207">
      <w:pPr>
        <w:pStyle w:val="SourceCode"/>
      </w:pPr>
      <w:r>
        <w:t xml:space="preserve">    ; Remember, mysql_stmt_insert_id gives the new id in rax; the id</w:t>
      </w:r>
    </w:p>
    <w:p w14:paraId="2BB0B24B" w14:textId="77777777" w:rsidR="00A9491F" w:rsidRDefault="00026207">
      <w:pPr>
        <w:pStyle w:val="SourceCode"/>
      </w:pPr>
      <w:r>
        <w:t xml:space="preserve">    ; column is an INT, 4 bytes, so eax holds all of it.</w:t>
      </w:r>
    </w:p>
    <w:p w14:paraId="34B4AE81" w14:textId="77777777" w:rsidR="00A9491F" w:rsidRDefault="00026207">
      <w:pPr>
        <w:pStyle w:val="SourceCode"/>
      </w:pPr>
      <w:r>
        <w:t xml:space="preserve">    mov rcx, rbx</w:t>
      </w:r>
    </w:p>
    <w:p w14:paraId="12975ABD" w14:textId="77777777" w:rsidR="00A9491F" w:rsidRDefault="00026207">
      <w:pPr>
        <w:pStyle w:val="SourceCode"/>
      </w:pPr>
      <w:r>
        <w:t xml:space="preserve">    call mysql_stmt_insert_id</w:t>
      </w:r>
    </w:p>
    <w:p w14:paraId="5380D043" w14:textId="77777777" w:rsidR="00A9491F" w:rsidRDefault="00026207">
      <w:pPr>
        <w:pStyle w:val="SourceCode"/>
      </w:pPr>
      <w:r>
        <w:t xml:space="preserve">    mov r15d, eax</w:t>
      </w:r>
    </w:p>
    <w:p w14:paraId="0FC27EBF" w14:textId="77777777" w:rsidR="00A9491F" w:rsidRDefault="00026207">
      <w:pPr>
        <w:pStyle w:val="SourceCode"/>
      </w:pPr>
      <w:r>
        <w:t xml:space="preserve">    mov rcx, rbx</w:t>
      </w:r>
    </w:p>
    <w:p w14:paraId="33852826" w14:textId="77777777" w:rsidR="00A9491F" w:rsidRDefault="00026207">
      <w:pPr>
        <w:pStyle w:val="SourceCode"/>
      </w:pPr>
      <w:r>
        <w:t xml:space="preserve">    call mysql_stmt_close</w:t>
      </w:r>
    </w:p>
    <w:p w14:paraId="16620D94" w14:textId="77777777" w:rsidR="00A9491F" w:rsidRDefault="00026207">
      <w:pPr>
        <w:pStyle w:val="SourceCode"/>
      </w:pPr>
      <w:r>
        <w:t xml:space="preserve">    mov eax, r15d</w:t>
      </w:r>
    </w:p>
    <w:p w14:paraId="4AAF9D17" w14:textId="77777777" w:rsidR="00A9491F" w:rsidRDefault="00026207">
      <w:pPr>
        <w:pStyle w:val="SourceCode"/>
      </w:pPr>
      <w:r>
        <w:t xml:space="preserve">    jmp .return</w:t>
      </w:r>
    </w:p>
    <w:p w14:paraId="4E2A4948" w14:textId="77777777" w:rsidR="00A9491F" w:rsidRDefault="00026207">
      <w:pPr>
        <w:pStyle w:val="SourceCode"/>
      </w:pPr>
      <w:r>
        <w:t>.failed:</w:t>
      </w:r>
    </w:p>
    <w:p w14:paraId="474A2566" w14:textId="77777777" w:rsidR="00A9491F" w:rsidRDefault="00026207">
      <w:pPr>
        <w:pStyle w:val="SourceCode"/>
      </w:pPr>
      <w:r>
        <w:t xml:space="preserve">    ; The user's words for the statement's error number, copied into</w:t>
      </w:r>
    </w:p>
    <w:p w14:paraId="02899685" w14:textId="77777777" w:rsidR="00A9491F" w:rsidRDefault="00026207">
      <w:pPr>
        <w:pStyle w:val="SourceCode"/>
      </w:pPr>
      <w:r>
        <w:t xml:space="preserve">    ; insert_problem while the statement still owns the server's message.</w:t>
      </w:r>
    </w:p>
    <w:p w14:paraId="73602556" w14:textId="77777777" w:rsidR="00A9491F" w:rsidRDefault="00026207">
      <w:pPr>
        <w:pStyle w:val="SourceCode"/>
      </w:pPr>
      <w:r>
        <w:t xml:space="preserve">    mov rcx, rbx</w:t>
      </w:r>
    </w:p>
    <w:p w14:paraId="4A8536DA" w14:textId="77777777" w:rsidR="00A9491F" w:rsidRDefault="00026207">
      <w:pPr>
        <w:pStyle w:val="SourceCode"/>
      </w:pPr>
      <w:r>
        <w:t xml:space="preserve">    call mysql_stmt_errno</w:t>
      </w:r>
    </w:p>
    <w:p w14:paraId="7396153F" w14:textId="77777777" w:rsidR="00A9491F" w:rsidRDefault="00026207">
      <w:pPr>
        <w:pStyle w:val="SourceCode"/>
      </w:pPr>
      <w:r>
        <w:t xml:space="preserve">    mov r15d, eax</w:t>
      </w:r>
    </w:p>
    <w:p w14:paraId="5FB9F9BC" w14:textId="77777777" w:rsidR="00A9491F" w:rsidRDefault="00026207">
      <w:pPr>
        <w:pStyle w:val="SourceCode"/>
      </w:pPr>
      <w:r>
        <w:t xml:space="preserve">    mov rcx, rbx</w:t>
      </w:r>
    </w:p>
    <w:p w14:paraId="7CAE9834" w14:textId="77777777" w:rsidR="00A9491F" w:rsidRDefault="00026207">
      <w:pPr>
        <w:pStyle w:val="SourceCode"/>
      </w:pPr>
      <w:r>
        <w:t xml:space="preserve">    call mysql_stmt_error</w:t>
      </w:r>
    </w:p>
    <w:p w14:paraId="51120D35" w14:textId="77777777" w:rsidR="00A9491F" w:rsidRDefault="00026207">
      <w:pPr>
        <w:pStyle w:val="SourceCode"/>
      </w:pPr>
      <w:r>
        <w:t xml:space="preserve">    mov ecx, r15d</w:t>
      </w:r>
    </w:p>
    <w:p w14:paraId="3C919015" w14:textId="77777777" w:rsidR="00A9491F" w:rsidRDefault="00026207">
      <w:pPr>
        <w:pStyle w:val="SourceCode"/>
      </w:pPr>
      <w:r>
        <w:t xml:space="preserve">    mov rdx, rax</w:t>
      </w:r>
    </w:p>
    <w:p w14:paraId="375149B3" w14:textId="77777777" w:rsidR="00A9491F" w:rsidRDefault="00026207">
      <w:pPr>
        <w:pStyle w:val="SourceCode"/>
      </w:pPr>
      <w:r>
        <w:t xml:space="preserve">    call user_message</w:t>
      </w:r>
    </w:p>
    <w:p w14:paraId="44852A39" w14:textId="77777777" w:rsidR="00A9491F" w:rsidRDefault="00026207">
      <w:pPr>
        <w:pStyle w:val="SourceCode"/>
      </w:pPr>
      <w:r>
        <w:t xml:space="preserve">    lea rcx, [insert_problem]</w:t>
      </w:r>
    </w:p>
    <w:p w14:paraId="43B1B083" w14:textId="77777777" w:rsidR="00A9491F" w:rsidRDefault="00026207">
      <w:pPr>
        <w:pStyle w:val="SourceCode"/>
      </w:pPr>
      <w:r>
        <w:t xml:space="preserve">    mov edx, PROBLEM_SIZE</w:t>
      </w:r>
    </w:p>
    <w:p w14:paraId="12CD6955" w14:textId="77777777" w:rsidR="00A9491F" w:rsidRDefault="00026207">
      <w:pPr>
        <w:pStyle w:val="SourceCode"/>
      </w:pPr>
      <w:r>
        <w:t xml:space="preserve">    lea r8, [copy_text_format]</w:t>
      </w:r>
    </w:p>
    <w:p w14:paraId="6D4EB040" w14:textId="77777777" w:rsidR="00A9491F" w:rsidRDefault="00026207">
      <w:pPr>
        <w:pStyle w:val="SourceCode"/>
      </w:pPr>
      <w:r>
        <w:t xml:space="preserve">    mov r9, rax</w:t>
      </w:r>
    </w:p>
    <w:p w14:paraId="7ECC874D" w14:textId="77777777" w:rsidR="00A9491F" w:rsidRDefault="00026207">
      <w:pPr>
        <w:pStyle w:val="SourceCode"/>
      </w:pPr>
      <w:r>
        <w:t xml:space="preserve">    call snprintf</w:t>
      </w:r>
    </w:p>
    <w:p w14:paraId="076F7F26" w14:textId="77777777" w:rsidR="00A9491F" w:rsidRDefault="00026207">
      <w:pPr>
        <w:pStyle w:val="SourceCode"/>
      </w:pPr>
      <w:r>
        <w:t xml:space="preserve">    mov rcx, rbx</w:t>
      </w:r>
    </w:p>
    <w:p w14:paraId="5B6D971D" w14:textId="77777777" w:rsidR="00A9491F" w:rsidRDefault="00026207">
      <w:pPr>
        <w:pStyle w:val="SourceCode"/>
      </w:pPr>
      <w:r>
        <w:t xml:space="preserve">    call mysql_stmt_close</w:t>
      </w:r>
    </w:p>
    <w:p w14:paraId="164B2A39" w14:textId="77777777" w:rsidR="00A9491F" w:rsidRDefault="00026207">
      <w:pPr>
        <w:pStyle w:val="SourceCode"/>
      </w:pPr>
      <w:r>
        <w:t xml:space="preserve">    xor eax, eax</w:t>
      </w:r>
    </w:p>
    <w:p w14:paraId="5C9F9BC1" w14:textId="77777777" w:rsidR="00A9491F" w:rsidRDefault="00026207">
      <w:pPr>
        <w:pStyle w:val="SourceCode"/>
      </w:pPr>
      <w:r>
        <w:t xml:space="preserve">    lea rdx, [insert_problem]</w:t>
      </w:r>
    </w:p>
    <w:p w14:paraId="72272D27" w14:textId="77777777" w:rsidR="00A9491F" w:rsidRDefault="00026207">
      <w:pPr>
        <w:pStyle w:val="SourceCode"/>
      </w:pPr>
      <w:r>
        <w:t>.return:</w:t>
      </w:r>
    </w:p>
    <w:p w14:paraId="63FC1C8A" w14:textId="77777777" w:rsidR="00A9491F" w:rsidRDefault="00026207">
      <w:pPr>
        <w:pStyle w:val="SourceCode"/>
      </w:pPr>
      <w:r>
        <w:t xml:space="preserve">    add rsp, 32</w:t>
      </w:r>
    </w:p>
    <w:p w14:paraId="59DFBF36" w14:textId="77777777" w:rsidR="00A9491F" w:rsidRDefault="00026207">
      <w:pPr>
        <w:pStyle w:val="SourceCode"/>
      </w:pPr>
      <w:r>
        <w:t xml:space="preserve">    pop r15</w:t>
      </w:r>
    </w:p>
    <w:p w14:paraId="77B755BA" w14:textId="77777777" w:rsidR="00A9491F" w:rsidRDefault="00026207">
      <w:pPr>
        <w:pStyle w:val="SourceCode"/>
      </w:pPr>
      <w:r>
        <w:t xml:space="preserve">    pop r14</w:t>
      </w:r>
    </w:p>
    <w:p w14:paraId="4F60BBFA" w14:textId="77777777" w:rsidR="00A9491F" w:rsidRDefault="00026207">
      <w:pPr>
        <w:pStyle w:val="SourceCode"/>
      </w:pPr>
      <w:r>
        <w:t xml:space="preserve">    pop r13</w:t>
      </w:r>
    </w:p>
    <w:p w14:paraId="4D1845F4" w14:textId="77777777" w:rsidR="00A9491F" w:rsidRDefault="00026207">
      <w:pPr>
        <w:pStyle w:val="SourceCode"/>
        <w:keepNext/>
      </w:pPr>
      <w:r>
        <w:t xml:space="preserve">    pop r12</w:t>
      </w:r>
    </w:p>
    <w:p w14:paraId="37407D34" w14:textId="77777777" w:rsidR="00A9491F" w:rsidRDefault="00026207">
      <w:pPr>
        <w:pStyle w:val="SourceCode"/>
        <w:keepNext/>
      </w:pPr>
      <w:r>
        <w:t xml:space="preserve">    pop rbx</w:t>
      </w:r>
    </w:p>
    <w:p w14:paraId="40100C62" w14:textId="77777777" w:rsidR="00A9491F" w:rsidRDefault="00026207">
      <w:pPr>
        <w:pStyle w:val="SourceCode"/>
      </w:pPr>
      <w:r>
        <w:t xml:space="preserve">    ret</w:t>
      </w:r>
    </w:p>
    <w:p w14:paraId="42B7D2EF" w14:textId="77777777" w:rsidR="00A9491F" w:rsidRDefault="00A9491F">
      <w:pPr>
        <w:keepNext/>
      </w:pPr>
    </w:p>
    <w:p w14:paraId="2123F1AB" w14:textId="77777777" w:rsidR="00A9491F" w:rsidRDefault="00026207">
      <w:pPr>
        <w:pStyle w:val="Heading3"/>
      </w:pPr>
      <w:r>
        <w:t>assembly/windows/contact_files.asm</w:t>
      </w:r>
    </w:p>
    <w:p w14:paraId="7AFAF499" w14:textId="77777777" w:rsidR="00A9491F" w:rsidRDefault="00026207">
      <w:pPr>
        <w:pStyle w:val="SourceCode"/>
        <w:keepNext/>
      </w:pPr>
      <w:r>
        <w:t>; Assembly for 64-bit Windows, written for NASM. The contact_files</w:t>
      </w:r>
    </w:p>
    <w:p w14:paraId="08869CBA" w14:textId="77777777" w:rsidR="00A9491F" w:rsidRDefault="00026207">
      <w:pPr>
        <w:pStyle w:val="SourceCode"/>
        <w:keepNext/>
      </w:pPr>
      <w:r>
        <w:t>; module: the files the Contact Manager reads and writes. This lesson</w:t>
      </w:r>
    </w:p>
    <w:p w14:paraId="2F374AE3" w14:textId="77777777" w:rsidR="00A9491F" w:rsidRDefault="00026207">
      <w:pPr>
        <w:pStyle w:val="SourceCode"/>
      </w:pPr>
      <w:r>
        <w:t>; adds import_contacts; Lesson 5.8a adds the export. main.asm calls</w:t>
      </w:r>
    </w:p>
    <w:p w14:paraId="7740AC98" w14:textId="77777777" w:rsidR="00A9491F" w:rsidRDefault="00026207">
      <w:pPr>
        <w:pStyle w:val="SourceCode"/>
      </w:pPr>
      <w:r>
        <w:t>; import_contacts, the one global label; the other labels are this</w:t>
      </w:r>
    </w:p>
    <w:p w14:paraId="072A4406" w14:textId="77777777" w:rsidR="00A9491F" w:rsidRDefault="00026207">
      <w:pPr>
        <w:pStyle w:val="SourceCode"/>
      </w:pPr>
      <w:r>
        <w:t>; file's own steps. Remember, extern names the C library's functions and</w:t>
      </w:r>
    </w:p>
    <w:p w14:paraId="7B8056F1" w14:textId="77777777" w:rsidR="00A9491F" w:rsidRDefault="00026207">
      <w:pPr>
        <w:pStyle w:val="SourceCode"/>
      </w:pPr>
      <w:r>
        <w:t>; the labels contacts.asm makes global.</w:t>
      </w:r>
    </w:p>
    <w:p w14:paraId="059467AC" w14:textId="77777777" w:rsidR="00A9491F" w:rsidRDefault="00026207">
      <w:pPr>
        <w:pStyle w:val="SourceCode"/>
      </w:pPr>
      <w:r>
        <w:t>default rel</w:t>
      </w:r>
    </w:p>
    <w:p w14:paraId="2959D860" w14:textId="77777777" w:rsidR="00A9491F" w:rsidRDefault="00026207">
      <w:pPr>
        <w:pStyle w:val="SourceCode"/>
      </w:pPr>
      <w:r>
        <w:t>global import_contacts</w:t>
      </w:r>
    </w:p>
    <w:p w14:paraId="76CE98C3" w14:textId="77777777" w:rsidR="00A9491F" w:rsidRDefault="00026207">
      <w:pPr>
        <w:pStyle w:val="SourceCode"/>
      </w:pPr>
      <w:r>
        <w:t>extern printf</w:t>
      </w:r>
    </w:p>
    <w:p w14:paraId="6EC77263" w14:textId="77777777" w:rsidR="00A9491F" w:rsidRDefault="00026207">
      <w:pPr>
        <w:pStyle w:val="SourceCode"/>
      </w:pPr>
      <w:r>
        <w:t>extern fprintf</w:t>
      </w:r>
    </w:p>
    <w:p w14:paraId="747C426A" w14:textId="77777777" w:rsidR="00A9491F" w:rsidRDefault="00026207">
      <w:pPr>
        <w:pStyle w:val="SourceCode"/>
      </w:pPr>
      <w:r>
        <w:t>extern snprintf</w:t>
      </w:r>
    </w:p>
    <w:p w14:paraId="5E0CBF7D" w14:textId="77777777" w:rsidR="00A9491F" w:rsidRDefault="00026207">
      <w:pPr>
        <w:pStyle w:val="SourceCode"/>
      </w:pPr>
      <w:r>
        <w:t>extern strlen</w:t>
      </w:r>
    </w:p>
    <w:p w14:paraId="2A1AF64D" w14:textId="77777777" w:rsidR="00A9491F" w:rsidRDefault="00026207">
      <w:pPr>
        <w:pStyle w:val="SourceCode"/>
      </w:pPr>
      <w:r>
        <w:t>extern strcmp</w:t>
      </w:r>
    </w:p>
    <w:p w14:paraId="6767C448" w14:textId="77777777" w:rsidR="00A9491F" w:rsidRDefault="00026207">
      <w:pPr>
        <w:pStyle w:val="SourceCode"/>
      </w:pPr>
      <w:r>
        <w:t>extern strcspn</w:t>
      </w:r>
    </w:p>
    <w:p w14:paraId="12E1F5F8" w14:textId="77777777" w:rsidR="00A9491F" w:rsidRDefault="00026207">
      <w:pPr>
        <w:pStyle w:val="SourceCode"/>
      </w:pPr>
      <w:r>
        <w:t>extern strncmp</w:t>
      </w:r>
    </w:p>
    <w:p w14:paraId="01A5EF95" w14:textId="77777777" w:rsidR="00A9491F" w:rsidRDefault="00026207">
      <w:pPr>
        <w:pStyle w:val="SourceCode"/>
      </w:pPr>
      <w:r>
        <w:t>extern __acrt_iob_func</w:t>
      </w:r>
    </w:p>
    <w:p w14:paraId="55E4DB5A" w14:textId="77777777" w:rsidR="00A9491F" w:rsidRDefault="00026207">
      <w:pPr>
        <w:pStyle w:val="SourceCode"/>
      </w:pPr>
      <w:r>
        <w:t>extern fopen</w:t>
      </w:r>
    </w:p>
    <w:p w14:paraId="47BFFCB0" w14:textId="77777777" w:rsidR="00A9491F" w:rsidRDefault="00026207">
      <w:pPr>
        <w:pStyle w:val="SourceCode"/>
      </w:pPr>
      <w:r>
        <w:t>extern fread</w:t>
      </w:r>
    </w:p>
    <w:p w14:paraId="2B4DCDF2" w14:textId="77777777" w:rsidR="00A9491F" w:rsidRDefault="00026207">
      <w:pPr>
        <w:pStyle w:val="SourceCode"/>
      </w:pPr>
      <w:r>
        <w:t>extern ferror</w:t>
      </w:r>
    </w:p>
    <w:p w14:paraId="62E286DE" w14:textId="77777777" w:rsidR="00A9491F" w:rsidRDefault="00026207">
      <w:pPr>
        <w:pStyle w:val="SourceCode"/>
      </w:pPr>
      <w:r>
        <w:t>extern fgetc</w:t>
      </w:r>
    </w:p>
    <w:p w14:paraId="275CD734" w14:textId="77777777" w:rsidR="00A9491F" w:rsidRDefault="00026207">
      <w:pPr>
        <w:pStyle w:val="SourceCode"/>
      </w:pPr>
      <w:r>
        <w:t>extern fclose</w:t>
      </w:r>
    </w:p>
    <w:p w14:paraId="2FB8B697" w14:textId="77777777" w:rsidR="00A9491F" w:rsidRDefault="00026207">
      <w:pPr>
        <w:pStyle w:val="SourceCode"/>
      </w:pPr>
      <w:r>
        <w:t>extern print_error</w:t>
      </w:r>
    </w:p>
    <w:p w14:paraId="5C418A62" w14:textId="77777777" w:rsidR="00A9491F" w:rsidRDefault="00026207">
      <w:pPr>
        <w:pStyle w:val="SourceCode"/>
      </w:pPr>
      <w:r>
        <w:t>extern trim_text</w:t>
      </w:r>
    </w:p>
    <w:p w14:paraId="5966AF09" w14:textId="77777777" w:rsidR="00A9491F" w:rsidRDefault="00026207">
      <w:pPr>
        <w:pStyle w:val="SourceCode"/>
      </w:pPr>
      <w:r>
        <w:t>extern validate_contact</w:t>
      </w:r>
    </w:p>
    <w:p w14:paraId="5355D984" w14:textId="77777777" w:rsidR="00A9491F" w:rsidRDefault="00026207">
      <w:pPr>
        <w:pStyle w:val="SourceCode"/>
      </w:pPr>
      <w:r>
        <w:t>extern insert_contact</w:t>
      </w:r>
    </w:p>
    <w:p w14:paraId="1F86705A" w14:textId="77777777" w:rsidR="00A9491F" w:rsidRDefault="00A9491F">
      <w:pPr>
        <w:pStyle w:val="SourceCode"/>
      </w:pPr>
    </w:p>
    <w:p w14:paraId="0390E68B" w14:textId="77777777" w:rsidR="00A9491F" w:rsidRDefault="00026207">
      <w:pPr>
        <w:pStyle w:val="SourceCode"/>
      </w:pPr>
      <w:r>
        <w:t>%include "contacts.inc"</w:t>
      </w:r>
    </w:p>
    <w:p w14:paraId="68E91EA9" w14:textId="77777777" w:rsidR="00A9491F" w:rsidRDefault="00A9491F">
      <w:pPr>
        <w:pStyle w:val="SourceCode"/>
      </w:pPr>
    </w:p>
    <w:p w14:paraId="524A3420" w14:textId="77777777" w:rsidR="00A9491F" w:rsidRDefault="00026207">
      <w:pPr>
        <w:pStyle w:val="SourceCode"/>
      </w:pPr>
      <w:r>
        <w:t>; The largest import file this program reads, 64 KB, and the room for one</w:t>
      </w:r>
    </w:p>
    <w:p w14:paraId="03BE9DB3" w14:textId="77777777" w:rsidR="00A9491F" w:rsidRDefault="00026207">
      <w:pPr>
        <w:pStyle w:val="SourceCode"/>
      </w:pPr>
      <w:r>
        <w:t>; field. A field longer than 1023 bytes is cut short, but it is then still</w:t>
      </w:r>
    </w:p>
    <w:p w14:paraId="42B488FC" w14:textId="77777777" w:rsidR="00A9491F" w:rsidRDefault="00026207">
      <w:pPr>
        <w:pStyle w:val="SourceCode"/>
      </w:pPr>
      <w:r>
        <w:t>; longer than any column allows, so validation refuses it. fgetc returns</w:t>
      </w:r>
    </w:p>
    <w:p w14:paraId="22F804CA" w14:textId="77777777" w:rsidR="00A9491F" w:rsidRDefault="00026207">
      <w:pPr>
        <w:pStyle w:val="SourceCode"/>
      </w:pPr>
      <w:r>
        <w:t>; EOF, -1, when nothing is left to read.</w:t>
      </w:r>
    </w:p>
    <w:p w14:paraId="1FDC79AC" w14:textId="77777777" w:rsidR="00A9491F" w:rsidRDefault="00026207">
      <w:pPr>
        <w:pStyle w:val="SourceCode"/>
      </w:pPr>
      <w:r>
        <w:t>IMPORT_SIZE         equ 65536</w:t>
      </w:r>
    </w:p>
    <w:p w14:paraId="68348F7A" w14:textId="77777777" w:rsidR="00A9491F" w:rsidRDefault="00026207">
      <w:pPr>
        <w:pStyle w:val="SourceCode"/>
      </w:pPr>
      <w:r>
        <w:t>FIELD_SIZE          equ 1024</w:t>
      </w:r>
    </w:p>
    <w:p w14:paraId="43712CE9" w14:textId="77777777" w:rsidR="00A9491F" w:rsidRDefault="00026207">
      <w:pPr>
        <w:pStyle w:val="SourceCode"/>
      </w:pPr>
      <w:r>
        <w:t>COUNT_PROBLEM_SIZE  equ 64</w:t>
      </w:r>
    </w:p>
    <w:p w14:paraId="67D4CE91" w14:textId="77777777" w:rsidR="00A9491F" w:rsidRDefault="00026207">
      <w:pPr>
        <w:pStyle w:val="SourceCode"/>
      </w:pPr>
      <w:r>
        <w:t>EOF                 equ -1</w:t>
      </w:r>
    </w:p>
    <w:p w14:paraId="6A058E67" w14:textId="77777777" w:rsidR="00A9491F" w:rsidRDefault="00026207">
      <w:pPr>
        <w:pStyle w:val="SourceCode"/>
      </w:pPr>
      <w:r>
        <w:t>; read_text_file's two failures.</w:t>
      </w:r>
    </w:p>
    <w:p w14:paraId="7234FDAD" w14:textId="77777777" w:rsidR="00A9491F" w:rsidRDefault="00026207">
      <w:pPr>
        <w:pStyle w:val="SourceCode"/>
      </w:pPr>
      <w:r>
        <w:t>CANNOT_READ         equ -1</w:t>
      </w:r>
    </w:p>
    <w:p w14:paraId="75F4C424" w14:textId="77777777" w:rsidR="00A9491F" w:rsidRDefault="00026207">
      <w:pPr>
        <w:pStyle w:val="SourceCode"/>
      </w:pPr>
      <w:r>
        <w:t>TOO_LARGE           equ -2</w:t>
      </w:r>
    </w:p>
    <w:p w14:paraId="4A15814E" w14:textId="77777777" w:rsidR="00A9491F" w:rsidRDefault="00A9491F">
      <w:pPr>
        <w:pStyle w:val="SourceCode"/>
      </w:pPr>
    </w:p>
    <w:p w14:paraId="360E5A4A" w14:textId="77777777" w:rsidR="00A9491F" w:rsidRDefault="00026207">
      <w:pPr>
        <w:pStyle w:val="SourceCode"/>
      </w:pPr>
      <w:r>
        <w:t>section .rdata</w:t>
      </w:r>
    </w:p>
    <w:p w14:paraId="5FAA9143" w14:textId="77777777" w:rsidR="00A9491F" w:rsidRDefault="00026207">
      <w:pPr>
        <w:pStyle w:val="SourceCode"/>
      </w:pPr>
      <w:r>
        <w:t xml:space="preserve">    read_mode           db "r", 0</w:t>
      </w:r>
    </w:p>
    <w:p w14:paraId="2D93A303" w14:textId="77777777" w:rsidR="00A9491F" w:rsidRDefault="00026207">
      <w:pPr>
        <w:pStyle w:val="SourceCode"/>
      </w:pPr>
      <w:r>
        <w:t xml:space="preserve">    ; The characters a plain name may not hold. Remember, "\" is one</w:t>
      </w:r>
    </w:p>
    <w:p w14:paraId="13E1849B" w14:textId="77777777" w:rsidR="00A9491F" w:rsidRDefault="00026207">
      <w:pPr>
        <w:pStyle w:val="SourceCode"/>
      </w:pPr>
      <w:r>
        <w:t xml:space="preserve">    ; backslash, Windows' separator (Chapter 3 Project 1a).</w:t>
      </w:r>
    </w:p>
    <w:p w14:paraId="4DA8F1F8" w14:textId="77777777" w:rsidR="00A9491F" w:rsidRDefault="00026207">
      <w:pPr>
        <w:pStyle w:val="SourceCode"/>
      </w:pPr>
      <w:r>
        <w:t xml:space="preserve">    forbidden           db "\/:", 0</w:t>
      </w:r>
    </w:p>
    <w:p w14:paraId="655791C1" w14:textId="77777777" w:rsidR="00A9491F" w:rsidRDefault="00026207">
      <w:pPr>
        <w:pStyle w:val="SourceCode"/>
      </w:pPr>
      <w:r>
        <w:t xml:space="preserve">    ; A byte-order mark: the three bytes EF BB BF, written by their code</w:t>
      </w:r>
    </w:p>
    <w:p w14:paraId="6B7F9112" w14:textId="77777777" w:rsidR="00A9491F" w:rsidRDefault="00026207">
      <w:pPr>
        <w:pStyle w:val="SourceCode"/>
      </w:pPr>
      <w:r>
        <w:t xml:space="preserve">    ; numbers, as Lesson 5.6a wrote a character's bytes.</w:t>
      </w:r>
    </w:p>
    <w:p w14:paraId="17ED5854" w14:textId="77777777" w:rsidR="00A9491F" w:rsidRDefault="00026207">
      <w:pPr>
        <w:pStyle w:val="SourceCode"/>
      </w:pPr>
      <w:r>
        <w:t xml:space="preserve">    byte_order_mark     db 0xEF, 0xBB, 0xBF, 0</w:t>
      </w:r>
    </w:p>
    <w:p w14:paraId="07623A81" w14:textId="77777777" w:rsidR="00A9491F" w:rsidRDefault="00026207">
      <w:pPr>
        <w:pStyle w:val="SourceCode"/>
      </w:pPr>
      <w:r>
        <w:t xml:space="preserve">    ; The header every import file must start with, in this order: the</w:t>
      </w:r>
    </w:p>
    <w:p w14:paraId="5E6B0BE0" w14:textId="77777777" w:rsidR="00A9491F" w:rsidRDefault="00026207">
      <w:pPr>
        <w:pStyle w:val="SourceCode"/>
      </w:pPr>
      <w:r>
        <w:t xml:space="preserve">    ; same header Lesson 5.8a's export will write.</w:t>
      </w:r>
    </w:p>
    <w:p w14:paraId="4BB3863D" w14:textId="77777777" w:rsidR="00A9491F" w:rsidRDefault="00026207">
      <w:pPr>
        <w:pStyle w:val="SourceCode"/>
      </w:pPr>
      <w:r>
        <w:t xml:space="preserve">    name_text           db "name", 0</w:t>
      </w:r>
    </w:p>
    <w:p w14:paraId="4131A149" w14:textId="77777777" w:rsidR="00A9491F" w:rsidRDefault="00026207">
      <w:pPr>
        <w:pStyle w:val="SourceCode"/>
      </w:pPr>
      <w:r>
        <w:t xml:space="preserve">    email_text          db "email", 0</w:t>
      </w:r>
    </w:p>
    <w:p w14:paraId="2805402B" w14:textId="77777777" w:rsidR="00A9491F" w:rsidRDefault="00026207">
      <w:pPr>
        <w:pStyle w:val="SourceCode"/>
      </w:pPr>
      <w:r>
        <w:t xml:space="preserve">    phone_text          db "phone", 0</w:t>
      </w:r>
    </w:p>
    <w:p w14:paraId="6C7B7282" w14:textId="77777777" w:rsidR="00A9491F" w:rsidRDefault="00026207">
      <w:pPr>
        <w:pStyle w:val="SourceCode"/>
      </w:pPr>
      <w:r>
        <w:t xml:space="preserve">    copy_text_format    db "%s", 0</w:t>
      </w:r>
    </w:p>
    <w:p w14:paraId="56E4CA9A" w14:textId="77777777" w:rsidR="00A9491F" w:rsidRDefault="00026207">
      <w:pPr>
        <w:pStyle w:val="SourceCode"/>
      </w:pPr>
      <w:r>
        <w:t xml:space="preserve">    ; The lines the import prints.</w:t>
      </w:r>
    </w:p>
    <w:p w14:paraId="223D6D02" w14:textId="77777777" w:rsidR="00A9491F" w:rsidRDefault="00026207">
      <w:pPr>
        <w:pStyle w:val="SourceCode"/>
      </w:pPr>
      <w:r>
        <w:t xml:space="preserve">    not_plain_line      db 'Error: not a plain file name: "%s"; '</w:t>
      </w:r>
    </w:p>
    <w:p w14:paraId="298BB142" w14:textId="77777777" w:rsidR="00A9491F" w:rsidRDefault="00026207">
      <w:pPr>
        <w:pStyle w:val="SourceCode"/>
      </w:pPr>
      <w:r>
        <w:t xml:space="preserve">                        db "nothing was imported", 10, 0</w:t>
      </w:r>
    </w:p>
    <w:p w14:paraId="6F1BE80C" w14:textId="77777777" w:rsidR="00A9491F" w:rsidRDefault="00026207">
      <w:pPr>
        <w:pStyle w:val="SourceCode"/>
      </w:pPr>
      <w:r>
        <w:t xml:space="preserve">    cannot_read_line    db "Error: could not read %s; nothing was imported"</w:t>
      </w:r>
    </w:p>
    <w:p w14:paraId="1CA2019B" w14:textId="77777777" w:rsidR="00A9491F" w:rsidRDefault="00026207">
      <w:pPr>
        <w:pStyle w:val="SourceCode"/>
      </w:pPr>
      <w:r>
        <w:t xml:space="preserve">                        db 10, 0</w:t>
      </w:r>
    </w:p>
    <w:p w14:paraId="0E246ADB" w14:textId="77777777" w:rsidR="00A9491F" w:rsidRDefault="00026207">
      <w:pPr>
        <w:pStyle w:val="SourceCode"/>
      </w:pPr>
      <w:r>
        <w:t xml:space="preserve">    too_large_line      db "Error: %s is larger than 64 KB; "</w:t>
      </w:r>
    </w:p>
    <w:p w14:paraId="26241B58" w14:textId="77777777" w:rsidR="00A9491F" w:rsidRDefault="00026207">
      <w:pPr>
        <w:pStyle w:val="SourceCode"/>
      </w:pPr>
      <w:r>
        <w:t xml:space="preserve">                        db "nothing was imported", 10, 0</w:t>
      </w:r>
    </w:p>
    <w:p w14:paraId="5239B2E5" w14:textId="77777777" w:rsidR="00A9491F" w:rsidRDefault="00026207">
      <w:pPr>
        <w:pStyle w:val="SourceCode"/>
      </w:pPr>
      <w:r>
        <w:t xml:space="preserve">    header_error_line   db "Error: %s row 1: header must be "</w:t>
      </w:r>
    </w:p>
    <w:p w14:paraId="0A90D050" w14:textId="77777777" w:rsidR="00A9491F" w:rsidRDefault="00026207">
      <w:pPr>
        <w:pStyle w:val="SourceCode"/>
      </w:pPr>
      <w:r>
        <w:t xml:space="preserve">                        db "name,email,phone; nothing was imported", 10, 0</w:t>
      </w:r>
    </w:p>
    <w:p w14:paraId="70944DB9" w14:textId="77777777" w:rsidR="00A9491F" w:rsidRDefault="00026207">
      <w:pPr>
        <w:pStyle w:val="SourceCode"/>
      </w:pPr>
      <w:r>
        <w:t xml:space="preserve">    row_error_line      db "Error: %s row %d: %s", 10, 0</w:t>
      </w:r>
    </w:p>
    <w:p w14:paraId="0476A90C" w14:textId="77777777" w:rsidR="00A9491F" w:rsidRDefault="00026207">
      <w:pPr>
        <w:pStyle w:val="SourceCode"/>
      </w:pPr>
      <w:r>
        <w:t xml:space="preserve">    field_count_format  db "expected 3 fields, found %d", 0</w:t>
      </w:r>
    </w:p>
    <w:p w14:paraId="573FE822" w14:textId="77777777" w:rsidR="00A9491F" w:rsidRDefault="00026207">
      <w:pPr>
        <w:pStyle w:val="SourceCode"/>
      </w:pPr>
      <w:r>
        <w:t xml:space="preserve">    summary_line        db "Imported %d contacts, rejected %d rows", 10, 0</w:t>
      </w:r>
    </w:p>
    <w:p w14:paraId="49B931B9" w14:textId="77777777" w:rsidR="00A9491F" w:rsidRDefault="00A9491F">
      <w:pPr>
        <w:pStyle w:val="SourceCode"/>
      </w:pPr>
    </w:p>
    <w:p w14:paraId="60B56A16" w14:textId="77777777" w:rsidR="00A9491F" w:rsidRDefault="00026207">
      <w:pPr>
        <w:pStyle w:val="SourceCode"/>
      </w:pPr>
      <w:r>
        <w:t>section .data</w:t>
      </w:r>
    </w:p>
    <w:p w14:paraId="2AB3ACB4" w14:textId="77777777" w:rsidR="00A9491F" w:rsidRDefault="00026207">
      <w:pPr>
        <w:pStyle w:val="SourceCode"/>
      </w:pPr>
      <w:r>
        <w:t xml:space="preserve">    ; The header's names' addresses, in order (Lesson 3.14a's columns).</w:t>
      </w:r>
    </w:p>
    <w:p w14:paraId="49F53FA5" w14:textId="77777777" w:rsidR="00A9491F" w:rsidRDefault="00026207">
      <w:pPr>
        <w:pStyle w:val="SourceCode"/>
      </w:pPr>
      <w:r>
        <w:t xml:space="preserve">    columns             dq name_text, email_text, phone_text</w:t>
      </w:r>
    </w:p>
    <w:p w14:paraId="60977701" w14:textId="77777777" w:rsidR="00A9491F" w:rsidRDefault="00A9491F">
      <w:pPr>
        <w:pStyle w:val="SourceCode"/>
      </w:pPr>
    </w:p>
    <w:p w14:paraId="2DBD47F1" w14:textId="77777777" w:rsidR="00A9491F" w:rsidRDefault="00026207">
      <w:pPr>
        <w:pStyle w:val="SourceCode"/>
      </w:pPr>
      <w:r>
        <w:t>; Remember, .bss reserves memory that starts as zeros.</w:t>
      </w:r>
    </w:p>
    <w:p w14:paraId="517DB594" w14:textId="77777777" w:rsidR="00A9491F" w:rsidRDefault="00026207">
      <w:pPr>
        <w:pStyle w:val="SourceCode"/>
      </w:pPr>
      <w:r>
        <w:t>section .bss</w:t>
      </w:r>
    </w:p>
    <w:p w14:paraId="5EABBE1D" w14:textId="77777777" w:rsidR="00A9491F" w:rsidRDefault="00026207">
      <w:pPr>
        <w:pStyle w:val="SourceCode"/>
      </w:pPr>
      <w:r>
        <w:t xml:space="preserve">    ; import_contacts' copy of the file name, which trim_text may change,</w:t>
      </w:r>
    </w:p>
    <w:p w14:paraId="7DA94615" w14:textId="77777777" w:rsidR="00A9491F" w:rsidRDefault="00026207">
      <w:pPr>
        <w:pStyle w:val="SourceCode"/>
      </w:pPr>
      <w:r>
        <w:t xml:space="preserve">    ; and the whole file's text.</w:t>
      </w:r>
    </w:p>
    <w:p w14:paraId="61F294E1" w14:textId="77777777" w:rsidR="00A9491F" w:rsidRDefault="00026207">
      <w:pPr>
        <w:pStyle w:val="SourceCode"/>
      </w:pPr>
      <w:r>
        <w:t xml:space="preserve">    name_copy           resb ANSWER_SIZE</w:t>
      </w:r>
    </w:p>
    <w:p w14:paraId="32466251" w14:textId="77777777" w:rsidR="00A9491F" w:rsidRDefault="00026207">
      <w:pPr>
        <w:pStyle w:val="SourceCode"/>
      </w:pPr>
      <w:r>
        <w:t xml:space="preserve">    csv_text            resb IMPORT_SIZE</w:t>
      </w:r>
    </w:p>
    <w:p w14:paraId="51368A74" w14:textId="77777777" w:rsidR="00A9491F" w:rsidRDefault="00026207">
      <w:pPr>
        <w:pStyle w:val="SourceCode"/>
      </w:pPr>
      <w:r>
        <w:t xml:space="preserve">    ; One CSV row, as next_csv_row hands it over: room for the three</w:t>
      </w:r>
    </w:p>
    <w:p w14:paraId="346A537E" w14:textId="77777777" w:rsidR="00A9491F" w:rsidRDefault="00026207">
      <w:pPr>
        <w:pStyle w:val="SourceCode"/>
      </w:pPr>
      <w:r>
        <w:t xml:space="preserve">    ; fields an import row must have, and spare_field for any field after</w:t>
      </w:r>
    </w:p>
    <w:p w14:paraId="6E11C9F5" w14:textId="77777777" w:rsidR="00A9491F" w:rsidRDefault="00026207">
      <w:pPr>
        <w:pStyle w:val="SourceCode"/>
      </w:pPr>
      <w:r>
        <w:t xml:space="preserve">    ; the third, which is read but not kept.</w:t>
      </w:r>
    </w:p>
    <w:p w14:paraId="3B7DBD41" w14:textId="77777777" w:rsidR="00A9491F" w:rsidRDefault="00026207">
      <w:pPr>
        <w:pStyle w:val="SourceCode"/>
      </w:pPr>
      <w:r>
        <w:t xml:space="preserve">    row_fields          resb 3 * FIELD_SIZE</w:t>
      </w:r>
    </w:p>
    <w:p w14:paraId="61D24D30" w14:textId="77777777" w:rsidR="00A9491F" w:rsidRDefault="00026207">
      <w:pPr>
        <w:pStyle w:val="SourceCode"/>
      </w:pPr>
      <w:r>
        <w:t xml:space="preserve">    spare_field         resb FIELD_SIZE</w:t>
      </w:r>
    </w:p>
    <w:p w14:paraId="5BE81DD3" w14:textId="77777777" w:rsidR="00A9491F" w:rsidRDefault="00026207">
      <w:pPr>
        <w:pStyle w:val="SourceCode"/>
      </w:pPr>
      <w:r>
        <w:t xml:space="preserve">    count_problem       resb COUNT_PROBLEM_SIZE</w:t>
      </w:r>
    </w:p>
    <w:p w14:paraId="72CD1D5D" w14:textId="77777777" w:rsidR="00A9491F" w:rsidRDefault="00026207">
      <w:pPr>
        <w:pStyle w:val="SourceCode"/>
      </w:pPr>
      <w:r>
        <w:t xml:space="preserve">    ; The reader's place: the address of the next byte to read and the</w:t>
      </w:r>
    </w:p>
    <w:p w14:paraId="41EC6056" w14:textId="77777777" w:rsidR="00A9491F" w:rsidRDefault="00026207">
      <w:pPr>
        <w:pStyle w:val="SourceCode"/>
      </w:pPr>
      <w:r>
        <w:t xml:space="preserve">    ; file line it is on. field_count is the row's true number of fields,</w:t>
      </w:r>
    </w:p>
    <w:p w14:paraId="24389E48" w14:textId="77777777" w:rsidR="00A9491F" w:rsidRDefault="00026207">
      <w:pPr>
        <w:pStyle w:val="SourceCode"/>
      </w:pPr>
      <w:r>
        <w:t xml:space="preserve">    ; and row_start_line the line on which the row starts.</w:t>
      </w:r>
    </w:p>
    <w:p w14:paraId="2B1CFE3C" w14:textId="77777777" w:rsidR="00A9491F" w:rsidRDefault="00026207">
      <w:pPr>
        <w:pStyle w:val="SourceCode"/>
      </w:pPr>
      <w:r>
        <w:t xml:space="preserve">    alignb 8</w:t>
      </w:r>
    </w:p>
    <w:p w14:paraId="1252019E" w14:textId="77777777" w:rsidR="00A9491F" w:rsidRDefault="00026207">
      <w:pPr>
        <w:pStyle w:val="SourceCode"/>
      </w:pPr>
      <w:r>
        <w:t xml:space="preserve">    read_position       resq 1</w:t>
      </w:r>
    </w:p>
    <w:p w14:paraId="6F14B841" w14:textId="77777777" w:rsidR="00A9491F" w:rsidRDefault="00026207">
      <w:pPr>
        <w:pStyle w:val="SourceCode"/>
      </w:pPr>
      <w:r>
        <w:t xml:space="preserve">    line_number         resd 1</w:t>
      </w:r>
    </w:p>
    <w:p w14:paraId="08ED75C0" w14:textId="77777777" w:rsidR="00A9491F" w:rsidRDefault="00026207">
      <w:pPr>
        <w:pStyle w:val="SourceCode"/>
      </w:pPr>
      <w:r>
        <w:t xml:space="preserve">    field_count         resd 1</w:t>
      </w:r>
    </w:p>
    <w:p w14:paraId="18CAFC07" w14:textId="77777777" w:rsidR="00A9491F" w:rsidRDefault="00026207">
      <w:pPr>
        <w:pStyle w:val="SourceCode"/>
      </w:pPr>
      <w:r>
        <w:t xml:space="preserve">    row_start_line      resd 1</w:t>
      </w:r>
    </w:p>
    <w:p w14:paraId="3E3351A4" w14:textId="77777777" w:rsidR="00A9491F" w:rsidRDefault="00A9491F">
      <w:pPr>
        <w:pStyle w:val="SourceCode"/>
      </w:pPr>
    </w:p>
    <w:p w14:paraId="51CFC3CA" w14:textId="77777777" w:rsidR="00A9491F" w:rsidRDefault="00026207">
      <w:pPr>
        <w:pStyle w:val="SourceCode"/>
      </w:pPr>
      <w:r>
        <w:t>section .text</w:t>
      </w:r>
    </w:p>
    <w:p w14:paraId="2A96F39A" w14:textId="77777777" w:rsidR="00A9491F" w:rsidRDefault="00A9491F">
      <w:pPr>
        <w:pStyle w:val="SourceCode"/>
      </w:pPr>
    </w:p>
    <w:p w14:paraId="7C0C1EE7" w14:textId="77777777" w:rsidR="00A9491F" w:rsidRDefault="00026207">
      <w:pPr>
        <w:pStyle w:val="SourceCode"/>
      </w:pPr>
      <w:r>
        <w:t>; Remember, is_plain_name (Chapter 3 Project 1a) refuses empty text, a</w:t>
      </w:r>
    </w:p>
    <w:p w14:paraId="780A7A74" w14:textId="77777777" w:rsidR="00A9491F" w:rsidRDefault="00026207">
      <w:pPr>
        <w:pStyle w:val="SourceCode"/>
      </w:pPr>
      <w:r>
        <w:t>; name ending in . or a space, and any \, /, or :, so the file can only</w:t>
      </w:r>
    </w:p>
    <w:p w14:paraId="45089BC4" w14:textId="77777777" w:rsidR="00A9491F" w:rsidRDefault="00026207">
      <w:pPr>
        <w:pStyle w:val="SourceCode"/>
      </w:pPr>
      <w:r>
        <w:t>; be in the current folder; strcspn returns how many characters come</w:t>
      </w:r>
    </w:p>
    <w:p w14:paraId="764C9022" w14:textId="77777777" w:rsidR="00A9491F" w:rsidRDefault="00026207">
      <w:pPr>
        <w:pStyle w:val="SourceCode"/>
      </w:pPr>
      <w:r>
        <w:t>; before the first forbidden one, the whole length when there is none.</w:t>
      </w:r>
    </w:p>
    <w:p w14:paraId="724251B3" w14:textId="77777777" w:rsidR="00A9491F" w:rsidRDefault="00026207">
      <w:pPr>
        <w:pStyle w:val="SourceCode"/>
      </w:pPr>
      <w:r>
        <w:t>;   in:      rcx = address of the name</w:t>
      </w:r>
    </w:p>
    <w:p w14:paraId="754528D9" w14:textId="77777777" w:rsidR="00A9491F" w:rsidRDefault="00026207">
      <w:pPr>
        <w:pStyle w:val="SourceCode"/>
      </w:pPr>
      <w:r>
        <w:t>;   out:     eax = 1 for a plain name, 0 otherwise</w:t>
      </w:r>
    </w:p>
    <w:p w14:paraId="793D1187" w14:textId="77777777" w:rsidR="00A9491F" w:rsidRDefault="00026207">
      <w:pPr>
        <w:pStyle w:val="SourceCode"/>
      </w:pPr>
      <w:r>
        <w:t>is_plain_name:</w:t>
      </w:r>
    </w:p>
    <w:p w14:paraId="36D65C42" w14:textId="77777777" w:rsidR="00A9491F" w:rsidRDefault="00026207">
      <w:pPr>
        <w:pStyle w:val="SourceCode"/>
      </w:pPr>
      <w:r>
        <w:t xml:space="preserve">    push rbx</w:t>
      </w:r>
    </w:p>
    <w:p w14:paraId="589E1F53" w14:textId="77777777" w:rsidR="00A9491F" w:rsidRDefault="00026207">
      <w:pPr>
        <w:pStyle w:val="SourceCode"/>
      </w:pPr>
      <w:r>
        <w:t xml:space="preserve">    push r12</w:t>
      </w:r>
    </w:p>
    <w:p w14:paraId="45249AB4" w14:textId="77777777" w:rsidR="00A9491F" w:rsidRDefault="00026207">
      <w:pPr>
        <w:pStyle w:val="SourceCode"/>
      </w:pPr>
      <w:r>
        <w:t xml:space="preserve">    sub rsp, 40</w:t>
      </w:r>
    </w:p>
    <w:p w14:paraId="284FC648" w14:textId="77777777" w:rsidR="00A9491F" w:rsidRDefault="00026207">
      <w:pPr>
        <w:pStyle w:val="SourceCode"/>
      </w:pPr>
      <w:r>
        <w:t xml:space="preserve">    mov rbx, rcx</w:t>
      </w:r>
    </w:p>
    <w:p w14:paraId="1776784C" w14:textId="77777777" w:rsidR="00A9491F" w:rsidRDefault="00026207">
      <w:pPr>
        <w:pStyle w:val="SourceCode"/>
      </w:pPr>
      <w:r>
        <w:t xml:space="preserve">    call strlen</w:t>
      </w:r>
    </w:p>
    <w:p w14:paraId="36F1C1AB" w14:textId="77777777" w:rsidR="00A9491F" w:rsidRDefault="00026207">
      <w:pPr>
        <w:pStyle w:val="SourceCode"/>
      </w:pPr>
      <w:r>
        <w:t xml:space="preserve">    mov r12, rax</w:t>
      </w:r>
    </w:p>
    <w:p w14:paraId="739F9097" w14:textId="77777777" w:rsidR="00A9491F" w:rsidRDefault="00026207">
      <w:pPr>
        <w:pStyle w:val="SourceCode"/>
      </w:pPr>
      <w:r>
        <w:t xml:space="preserve">    cmp r12, 0</w:t>
      </w:r>
    </w:p>
    <w:p w14:paraId="4B7AD808" w14:textId="77777777" w:rsidR="00A9491F" w:rsidRDefault="00026207">
      <w:pPr>
        <w:pStyle w:val="SourceCode"/>
      </w:pPr>
      <w:r>
        <w:t xml:space="preserve">    je .not_plain</w:t>
      </w:r>
    </w:p>
    <w:p w14:paraId="42BE8964" w14:textId="77777777" w:rsidR="00A9491F" w:rsidRDefault="00026207">
      <w:pPr>
        <w:pStyle w:val="SourceCode"/>
      </w:pPr>
      <w:r>
        <w:t xml:space="preserve">    movzx eax, byte [rbx + r12 - 1]</w:t>
      </w:r>
    </w:p>
    <w:p w14:paraId="22A99D0B" w14:textId="77777777" w:rsidR="00A9491F" w:rsidRDefault="00026207">
      <w:pPr>
        <w:pStyle w:val="SourceCode"/>
      </w:pPr>
      <w:r>
        <w:t xml:space="preserve">    cmp eax, '.'</w:t>
      </w:r>
    </w:p>
    <w:p w14:paraId="5FFA6F0F" w14:textId="77777777" w:rsidR="00A9491F" w:rsidRDefault="00026207">
      <w:pPr>
        <w:pStyle w:val="SourceCode"/>
      </w:pPr>
      <w:r>
        <w:t xml:space="preserve">    je .not_plain</w:t>
      </w:r>
    </w:p>
    <w:p w14:paraId="258377E7" w14:textId="77777777" w:rsidR="00A9491F" w:rsidRDefault="00026207">
      <w:pPr>
        <w:pStyle w:val="SourceCode"/>
      </w:pPr>
      <w:r>
        <w:t xml:space="preserve">    cmp eax, ' '</w:t>
      </w:r>
    </w:p>
    <w:p w14:paraId="3F9BB082" w14:textId="77777777" w:rsidR="00A9491F" w:rsidRDefault="00026207">
      <w:pPr>
        <w:pStyle w:val="SourceCode"/>
      </w:pPr>
      <w:r>
        <w:t xml:space="preserve">    je .not_plain</w:t>
      </w:r>
    </w:p>
    <w:p w14:paraId="52CF5207" w14:textId="77777777" w:rsidR="00A9491F" w:rsidRDefault="00026207">
      <w:pPr>
        <w:pStyle w:val="SourceCode"/>
      </w:pPr>
      <w:r>
        <w:t xml:space="preserve">    mov rcx, rbx</w:t>
      </w:r>
    </w:p>
    <w:p w14:paraId="768AB879" w14:textId="77777777" w:rsidR="00A9491F" w:rsidRDefault="00026207">
      <w:pPr>
        <w:pStyle w:val="SourceCode"/>
      </w:pPr>
      <w:r>
        <w:t xml:space="preserve">    lea rdx, [forbidden]</w:t>
      </w:r>
    </w:p>
    <w:p w14:paraId="42D3E34E" w14:textId="77777777" w:rsidR="00A9491F" w:rsidRDefault="00026207">
      <w:pPr>
        <w:pStyle w:val="SourceCode"/>
      </w:pPr>
      <w:r>
        <w:t xml:space="preserve">    call strcspn</w:t>
      </w:r>
    </w:p>
    <w:p w14:paraId="55C41029" w14:textId="77777777" w:rsidR="00A9491F" w:rsidRDefault="00026207">
      <w:pPr>
        <w:pStyle w:val="SourceCode"/>
      </w:pPr>
      <w:r>
        <w:t xml:space="preserve">    cmp rax, r12</w:t>
      </w:r>
    </w:p>
    <w:p w14:paraId="5DACD327" w14:textId="77777777" w:rsidR="00A9491F" w:rsidRDefault="00026207">
      <w:pPr>
        <w:pStyle w:val="SourceCode"/>
      </w:pPr>
      <w:r>
        <w:t xml:space="preserve">    jne .not_plain</w:t>
      </w:r>
    </w:p>
    <w:p w14:paraId="4A2D6C57" w14:textId="77777777" w:rsidR="00A9491F" w:rsidRDefault="00026207">
      <w:pPr>
        <w:pStyle w:val="SourceCode"/>
      </w:pPr>
      <w:r>
        <w:t xml:space="preserve">    mov eax, 1</w:t>
      </w:r>
    </w:p>
    <w:p w14:paraId="4BA21208" w14:textId="77777777" w:rsidR="00A9491F" w:rsidRDefault="00026207">
      <w:pPr>
        <w:pStyle w:val="SourceCode"/>
      </w:pPr>
      <w:r>
        <w:t xml:space="preserve">    jmp .done</w:t>
      </w:r>
    </w:p>
    <w:p w14:paraId="239AA13D" w14:textId="77777777" w:rsidR="00A9491F" w:rsidRDefault="00026207">
      <w:pPr>
        <w:pStyle w:val="SourceCode"/>
      </w:pPr>
      <w:r>
        <w:t>.not_plain:</w:t>
      </w:r>
    </w:p>
    <w:p w14:paraId="7E285CF3" w14:textId="77777777" w:rsidR="00A9491F" w:rsidRDefault="00026207">
      <w:pPr>
        <w:pStyle w:val="SourceCode"/>
      </w:pPr>
      <w:r>
        <w:t xml:space="preserve">    xor eax, eax</w:t>
      </w:r>
    </w:p>
    <w:p w14:paraId="6D82D487" w14:textId="77777777" w:rsidR="00A9491F" w:rsidRDefault="00026207">
      <w:pPr>
        <w:pStyle w:val="SourceCode"/>
      </w:pPr>
      <w:r>
        <w:t>.done:</w:t>
      </w:r>
    </w:p>
    <w:p w14:paraId="4F2041CB" w14:textId="77777777" w:rsidR="00A9491F" w:rsidRDefault="00026207">
      <w:pPr>
        <w:pStyle w:val="SourceCode"/>
      </w:pPr>
      <w:r>
        <w:t xml:space="preserve">    add rsp, 40</w:t>
      </w:r>
    </w:p>
    <w:p w14:paraId="2388E13D" w14:textId="77777777" w:rsidR="00A9491F" w:rsidRDefault="00026207">
      <w:pPr>
        <w:pStyle w:val="SourceCode"/>
      </w:pPr>
      <w:r>
        <w:t xml:space="preserve">    pop r12</w:t>
      </w:r>
    </w:p>
    <w:p w14:paraId="5535A87E" w14:textId="77777777" w:rsidR="00A9491F" w:rsidRDefault="00026207">
      <w:pPr>
        <w:pStyle w:val="SourceCode"/>
      </w:pPr>
      <w:r>
        <w:t xml:space="preserve">    pop rbx</w:t>
      </w:r>
    </w:p>
    <w:p w14:paraId="068DC09F" w14:textId="77777777" w:rsidR="00A9491F" w:rsidRDefault="00026207">
      <w:pPr>
        <w:pStyle w:val="SourceCode"/>
      </w:pPr>
      <w:r>
        <w:t xml:space="preserve">    ret</w:t>
      </w:r>
    </w:p>
    <w:p w14:paraId="072334E2" w14:textId="77777777" w:rsidR="00A9491F" w:rsidRDefault="00A9491F">
      <w:pPr>
        <w:pStyle w:val="SourceCode"/>
      </w:pPr>
    </w:p>
    <w:p w14:paraId="6CB08084" w14:textId="77777777" w:rsidR="00A9491F" w:rsidRDefault="00026207">
      <w:pPr>
        <w:pStyle w:val="SourceCode"/>
      </w:pPr>
      <w:r>
        <w:t>; Remember, read_text_file (Lesson 3.14a) reads the whole file into</w:t>
      </w:r>
    </w:p>
    <w:p w14:paraId="4A3F2D8E" w14:textId="77777777" w:rsidR="00A9491F" w:rsidRDefault="00026207">
      <w:pPr>
        <w:pStyle w:val="SourceCode"/>
      </w:pPr>
      <w:r>
        <w:t>; memory and ends it with a 0 byte. It returns 0 in eax, CANNOT_READ when</w:t>
      </w:r>
    </w:p>
    <w:p w14:paraId="74C3861C" w14:textId="77777777" w:rsidR="00A9491F" w:rsidRDefault="00026207">
      <w:pPr>
        <w:pStyle w:val="SourceCode"/>
      </w:pPr>
      <w:r>
        <w:t>; the file cannot be opened or read, or TOO_LARGE when fgetc finds a byte</w:t>
      </w:r>
    </w:p>
    <w:p w14:paraId="0BFCE519" w14:textId="77777777" w:rsidR="00A9491F" w:rsidRDefault="00026207">
      <w:pPr>
        <w:pStyle w:val="SourceCode"/>
      </w:pPr>
      <w:r>
        <w:t>; after the space is full.</w:t>
      </w:r>
    </w:p>
    <w:p w14:paraId="7FEDAC8C" w14:textId="77777777" w:rsidR="00A9491F" w:rsidRDefault="00026207">
      <w:pPr>
        <w:pStyle w:val="SourceCode"/>
      </w:pPr>
      <w:r>
        <w:t>;   in:  rcx = address of the path, rdx = address to put the text,</w:t>
      </w:r>
    </w:p>
    <w:p w14:paraId="5C01671A" w14:textId="77777777" w:rsidR="00A9491F" w:rsidRDefault="00026207">
      <w:pPr>
        <w:pStyle w:val="SourceCode"/>
      </w:pPr>
      <w:r>
        <w:t>;        r8 = how many bytes that place holds</w:t>
      </w:r>
    </w:p>
    <w:p w14:paraId="3CDD2E2E" w14:textId="77777777" w:rsidR="00A9491F" w:rsidRDefault="00026207">
      <w:pPr>
        <w:pStyle w:val="SourceCode"/>
      </w:pPr>
      <w:r>
        <w:t>; rbx keeps the file, r12 the place, r13 its size, r14d the answer.</w:t>
      </w:r>
    </w:p>
    <w:p w14:paraId="0C417D78" w14:textId="77777777" w:rsidR="00A9491F" w:rsidRDefault="00026207">
      <w:pPr>
        <w:pStyle w:val="SourceCode"/>
      </w:pPr>
      <w:r>
        <w:t>read_text_file:</w:t>
      </w:r>
    </w:p>
    <w:p w14:paraId="47772781" w14:textId="77777777" w:rsidR="00A9491F" w:rsidRDefault="00026207">
      <w:pPr>
        <w:pStyle w:val="SourceCode"/>
      </w:pPr>
      <w:r>
        <w:t xml:space="preserve">    push rbx</w:t>
      </w:r>
    </w:p>
    <w:p w14:paraId="41336192" w14:textId="77777777" w:rsidR="00A9491F" w:rsidRDefault="00026207">
      <w:pPr>
        <w:pStyle w:val="SourceCode"/>
      </w:pPr>
      <w:r>
        <w:t xml:space="preserve">    push r12</w:t>
      </w:r>
    </w:p>
    <w:p w14:paraId="6B32F27B" w14:textId="77777777" w:rsidR="00A9491F" w:rsidRDefault="00026207">
      <w:pPr>
        <w:pStyle w:val="SourceCode"/>
      </w:pPr>
      <w:r>
        <w:t xml:space="preserve">    push r13</w:t>
      </w:r>
    </w:p>
    <w:p w14:paraId="1C8D4DB9" w14:textId="77777777" w:rsidR="00A9491F" w:rsidRDefault="00026207">
      <w:pPr>
        <w:pStyle w:val="SourceCode"/>
      </w:pPr>
      <w:r>
        <w:t xml:space="preserve">    push r14</w:t>
      </w:r>
    </w:p>
    <w:p w14:paraId="73EB818E" w14:textId="77777777" w:rsidR="00A9491F" w:rsidRDefault="00026207">
      <w:pPr>
        <w:pStyle w:val="SourceCode"/>
      </w:pPr>
      <w:r>
        <w:t xml:space="preserve">    sub rsp, 40</w:t>
      </w:r>
    </w:p>
    <w:p w14:paraId="2CD60C23" w14:textId="77777777" w:rsidR="00A9491F" w:rsidRDefault="00026207">
      <w:pPr>
        <w:pStyle w:val="SourceCode"/>
      </w:pPr>
      <w:r>
        <w:t xml:space="preserve">    mov r12, rdx</w:t>
      </w:r>
    </w:p>
    <w:p w14:paraId="2A9C75C1" w14:textId="77777777" w:rsidR="00A9491F" w:rsidRDefault="00026207">
      <w:pPr>
        <w:pStyle w:val="SourceCode"/>
      </w:pPr>
      <w:r>
        <w:t xml:space="preserve">    mov r13, r8</w:t>
      </w:r>
    </w:p>
    <w:p w14:paraId="4F5E3B30" w14:textId="77777777" w:rsidR="00A9491F" w:rsidRDefault="00026207">
      <w:pPr>
        <w:pStyle w:val="SourceCode"/>
      </w:pPr>
      <w:r>
        <w:t xml:space="preserve">    lea rdx, [read_mode]</w:t>
      </w:r>
    </w:p>
    <w:p w14:paraId="6D11849D" w14:textId="77777777" w:rsidR="00A9491F" w:rsidRDefault="00026207">
      <w:pPr>
        <w:pStyle w:val="SourceCode"/>
      </w:pPr>
      <w:r>
        <w:t xml:space="preserve">    call fopen</w:t>
      </w:r>
    </w:p>
    <w:p w14:paraId="5419759E" w14:textId="77777777" w:rsidR="00A9491F" w:rsidRDefault="00026207">
      <w:pPr>
        <w:pStyle w:val="SourceCode"/>
      </w:pPr>
      <w:r>
        <w:t xml:space="preserve">    cmp rax, 0</w:t>
      </w:r>
    </w:p>
    <w:p w14:paraId="6FC20E87" w14:textId="77777777" w:rsidR="00A9491F" w:rsidRDefault="00026207">
      <w:pPr>
        <w:pStyle w:val="SourceCode"/>
      </w:pPr>
      <w:r>
        <w:t xml:space="preserve">    je .cannot_open</w:t>
      </w:r>
    </w:p>
    <w:p w14:paraId="02B452F9" w14:textId="77777777" w:rsidR="00A9491F" w:rsidRDefault="00026207">
      <w:pPr>
        <w:pStyle w:val="SourceCode"/>
      </w:pPr>
      <w:r>
        <w:t xml:space="preserve">    mov rbx, rax</w:t>
      </w:r>
    </w:p>
    <w:p w14:paraId="5ADFCCBC" w14:textId="77777777" w:rsidR="00A9491F" w:rsidRDefault="00026207">
      <w:pPr>
        <w:pStyle w:val="SourceCode"/>
      </w:pPr>
      <w:r>
        <w:t xml:space="preserve">    mov rcx, r12</w:t>
      </w:r>
    </w:p>
    <w:p w14:paraId="56BE1D91" w14:textId="77777777" w:rsidR="00A9491F" w:rsidRDefault="00026207">
      <w:pPr>
        <w:pStyle w:val="SourceCode"/>
      </w:pPr>
      <w:r>
        <w:t xml:space="preserve">    mov edx, 1</w:t>
      </w:r>
    </w:p>
    <w:p w14:paraId="56812947" w14:textId="77777777" w:rsidR="00A9491F" w:rsidRDefault="00026207">
      <w:pPr>
        <w:pStyle w:val="SourceCode"/>
      </w:pPr>
      <w:r>
        <w:t xml:space="preserve">    mov r8, r13</w:t>
      </w:r>
    </w:p>
    <w:p w14:paraId="34196E52" w14:textId="77777777" w:rsidR="00A9491F" w:rsidRDefault="00026207">
      <w:pPr>
        <w:pStyle w:val="SourceCode"/>
      </w:pPr>
      <w:r>
        <w:t xml:space="preserve">    sub r8, 1</w:t>
      </w:r>
    </w:p>
    <w:p w14:paraId="4EAA1E59" w14:textId="77777777" w:rsidR="00A9491F" w:rsidRDefault="00026207">
      <w:pPr>
        <w:pStyle w:val="SourceCode"/>
      </w:pPr>
      <w:r>
        <w:t xml:space="preserve">    mov r9, rbx</w:t>
      </w:r>
    </w:p>
    <w:p w14:paraId="6F5B1F03" w14:textId="77777777" w:rsidR="00A9491F" w:rsidRDefault="00026207">
      <w:pPr>
        <w:pStyle w:val="SourceCode"/>
      </w:pPr>
      <w:r>
        <w:t xml:space="preserve">    call fread</w:t>
      </w:r>
    </w:p>
    <w:p w14:paraId="15C19866" w14:textId="77777777" w:rsidR="00A9491F" w:rsidRDefault="00026207">
      <w:pPr>
        <w:pStyle w:val="SourceCode"/>
      </w:pPr>
      <w:r>
        <w:t xml:space="preserve">    mov byte [r12 + rax], 0</w:t>
      </w:r>
    </w:p>
    <w:p w14:paraId="3F004085" w14:textId="77777777" w:rsidR="00A9491F" w:rsidRDefault="00026207">
      <w:pPr>
        <w:pStyle w:val="SourceCode"/>
      </w:pPr>
      <w:r>
        <w:t xml:space="preserve">    mov r14d, CANNOT_READ</w:t>
      </w:r>
    </w:p>
    <w:p w14:paraId="07B80264" w14:textId="77777777" w:rsidR="00A9491F" w:rsidRDefault="00026207">
      <w:pPr>
        <w:pStyle w:val="SourceCode"/>
      </w:pPr>
      <w:r>
        <w:t xml:space="preserve">    mov rcx, rbx</w:t>
      </w:r>
    </w:p>
    <w:p w14:paraId="39406229" w14:textId="77777777" w:rsidR="00A9491F" w:rsidRDefault="00026207">
      <w:pPr>
        <w:pStyle w:val="SourceCode"/>
      </w:pPr>
      <w:r>
        <w:t xml:space="preserve">    call ferror</w:t>
      </w:r>
    </w:p>
    <w:p w14:paraId="7602A2B2" w14:textId="77777777" w:rsidR="00A9491F" w:rsidRDefault="00026207">
      <w:pPr>
        <w:pStyle w:val="SourceCode"/>
      </w:pPr>
      <w:r>
        <w:t xml:space="preserve">    cmp eax, 0</w:t>
      </w:r>
    </w:p>
    <w:p w14:paraId="5E2884C4" w14:textId="77777777" w:rsidR="00A9491F" w:rsidRDefault="00026207">
      <w:pPr>
        <w:pStyle w:val="SourceCode"/>
      </w:pPr>
      <w:r>
        <w:t xml:space="preserve">    jne .close</w:t>
      </w:r>
    </w:p>
    <w:p w14:paraId="537A4804" w14:textId="77777777" w:rsidR="00A9491F" w:rsidRDefault="00026207">
      <w:pPr>
        <w:pStyle w:val="SourceCode"/>
      </w:pPr>
      <w:r>
        <w:t xml:space="preserve">    mov r14d, TOO_LARGE</w:t>
      </w:r>
    </w:p>
    <w:p w14:paraId="1529A21D" w14:textId="77777777" w:rsidR="00A9491F" w:rsidRDefault="00026207">
      <w:pPr>
        <w:pStyle w:val="SourceCode"/>
      </w:pPr>
      <w:r>
        <w:t xml:space="preserve">    mov rcx, rbx</w:t>
      </w:r>
    </w:p>
    <w:p w14:paraId="793CF225" w14:textId="77777777" w:rsidR="00A9491F" w:rsidRDefault="00026207">
      <w:pPr>
        <w:pStyle w:val="SourceCode"/>
      </w:pPr>
      <w:r>
        <w:t xml:space="preserve">    call fgetc</w:t>
      </w:r>
    </w:p>
    <w:p w14:paraId="32227DD0" w14:textId="77777777" w:rsidR="00A9491F" w:rsidRDefault="00026207">
      <w:pPr>
        <w:pStyle w:val="SourceCode"/>
      </w:pPr>
      <w:r>
        <w:t xml:space="preserve">    cmp eax, EOF</w:t>
      </w:r>
    </w:p>
    <w:p w14:paraId="70415E84" w14:textId="77777777" w:rsidR="00A9491F" w:rsidRDefault="00026207">
      <w:pPr>
        <w:pStyle w:val="SourceCode"/>
      </w:pPr>
      <w:r>
        <w:t xml:space="preserve">    jne .close</w:t>
      </w:r>
    </w:p>
    <w:p w14:paraId="16D3D282" w14:textId="77777777" w:rsidR="00A9491F" w:rsidRDefault="00026207">
      <w:pPr>
        <w:pStyle w:val="SourceCode"/>
      </w:pPr>
      <w:r>
        <w:t xml:space="preserve">    mov r14d, 0</w:t>
      </w:r>
    </w:p>
    <w:p w14:paraId="573F9613" w14:textId="77777777" w:rsidR="00A9491F" w:rsidRDefault="00026207">
      <w:pPr>
        <w:pStyle w:val="SourceCode"/>
      </w:pPr>
      <w:r>
        <w:t>.close:</w:t>
      </w:r>
    </w:p>
    <w:p w14:paraId="3D6D305E" w14:textId="77777777" w:rsidR="00A9491F" w:rsidRDefault="00026207">
      <w:pPr>
        <w:pStyle w:val="SourceCode"/>
      </w:pPr>
      <w:r>
        <w:t xml:space="preserve">    mov rcx, rbx</w:t>
      </w:r>
    </w:p>
    <w:p w14:paraId="20E55B58" w14:textId="77777777" w:rsidR="00A9491F" w:rsidRDefault="00026207">
      <w:pPr>
        <w:pStyle w:val="SourceCode"/>
      </w:pPr>
      <w:r>
        <w:t xml:space="preserve">    call fclose</w:t>
      </w:r>
    </w:p>
    <w:p w14:paraId="19EE069A" w14:textId="77777777" w:rsidR="00A9491F" w:rsidRDefault="00026207">
      <w:pPr>
        <w:pStyle w:val="SourceCode"/>
      </w:pPr>
      <w:r>
        <w:t xml:space="preserve">    mov eax, r14d</w:t>
      </w:r>
    </w:p>
    <w:p w14:paraId="5B800E4C" w14:textId="77777777" w:rsidR="00A9491F" w:rsidRDefault="00026207">
      <w:pPr>
        <w:pStyle w:val="SourceCode"/>
      </w:pPr>
      <w:r>
        <w:t xml:space="preserve">    jmp .done</w:t>
      </w:r>
    </w:p>
    <w:p w14:paraId="5AB156F8" w14:textId="77777777" w:rsidR="00A9491F" w:rsidRDefault="00026207">
      <w:pPr>
        <w:pStyle w:val="SourceCode"/>
      </w:pPr>
      <w:r>
        <w:t>.cannot_open:</w:t>
      </w:r>
    </w:p>
    <w:p w14:paraId="60624E5F" w14:textId="77777777" w:rsidR="00A9491F" w:rsidRDefault="00026207">
      <w:pPr>
        <w:pStyle w:val="SourceCode"/>
      </w:pPr>
      <w:r>
        <w:t xml:space="preserve">    mov eax, CANNOT_READ</w:t>
      </w:r>
    </w:p>
    <w:p w14:paraId="36656A07" w14:textId="77777777" w:rsidR="00A9491F" w:rsidRDefault="00026207">
      <w:pPr>
        <w:pStyle w:val="SourceCode"/>
      </w:pPr>
      <w:r>
        <w:t>.done:</w:t>
      </w:r>
    </w:p>
    <w:p w14:paraId="6BA16E60" w14:textId="77777777" w:rsidR="00A9491F" w:rsidRDefault="00026207">
      <w:pPr>
        <w:pStyle w:val="SourceCode"/>
      </w:pPr>
      <w:r>
        <w:t xml:space="preserve">    add rsp, 40</w:t>
      </w:r>
    </w:p>
    <w:p w14:paraId="2B143EEE" w14:textId="77777777" w:rsidR="00A9491F" w:rsidRDefault="00026207">
      <w:pPr>
        <w:pStyle w:val="SourceCode"/>
      </w:pPr>
      <w:r>
        <w:t xml:space="preserve">    pop r14</w:t>
      </w:r>
    </w:p>
    <w:p w14:paraId="42BEF339" w14:textId="77777777" w:rsidR="00A9491F" w:rsidRDefault="00026207">
      <w:pPr>
        <w:pStyle w:val="SourceCode"/>
      </w:pPr>
      <w:r>
        <w:t xml:space="preserve">    pop r13</w:t>
      </w:r>
    </w:p>
    <w:p w14:paraId="3285A57A" w14:textId="77777777" w:rsidR="00A9491F" w:rsidRDefault="00026207">
      <w:pPr>
        <w:pStyle w:val="SourceCode"/>
      </w:pPr>
      <w:r>
        <w:t xml:space="preserve">    pop r12</w:t>
      </w:r>
    </w:p>
    <w:p w14:paraId="4C2A1602" w14:textId="77777777" w:rsidR="00A9491F" w:rsidRDefault="00026207">
      <w:pPr>
        <w:pStyle w:val="SourceCode"/>
      </w:pPr>
      <w:r>
        <w:t xml:space="preserve">    pop rbx</w:t>
      </w:r>
    </w:p>
    <w:p w14:paraId="059B18A8" w14:textId="77777777" w:rsidR="00A9491F" w:rsidRDefault="00026207">
      <w:pPr>
        <w:pStyle w:val="SourceCode"/>
      </w:pPr>
      <w:r>
        <w:t xml:space="preserve">    ret</w:t>
      </w:r>
    </w:p>
    <w:p w14:paraId="2A0D94E9" w14:textId="77777777" w:rsidR="00A9491F" w:rsidRDefault="00A9491F">
      <w:pPr>
        <w:pStyle w:val="SourceCode"/>
      </w:pPr>
    </w:p>
    <w:p w14:paraId="66168B1B" w14:textId="77777777" w:rsidR="00A9491F" w:rsidRDefault="00026207">
      <w:pPr>
        <w:pStyle w:val="SourceCode"/>
      </w:pPr>
      <w:r>
        <w:t>; next_csv_row: Lesson 3.14a's parse_csv, one row at a time. It reads the</w:t>
      </w:r>
    </w:p>
    <w:p w14:paraId="09E36A32" w14:textId="77777777" w:rsidR="00A9491F" w:rsidRDefault="00026207">
      <w:pPr>
        <w:pStyle w:val="SourceCode"/>
      </w:pPr>
      <w:r>
        <w:t>; next row of csv_text, starting at read_position, into row_fields,</w:t>
      </w:r>
    </w:p>
    <w:p w14:paraId="746DBC67" w14:textId="77777777" w:rsidR="00A9491F" w:rsidRDefault="00026207">
      <w:pPr>
        <w:pStyle w:val="SourceCode"/>
      </w:pPr>
      <w:r>
        <w:t>; field_count, and row_start_line, and moves read_position past the row. A</w:t>
      </w:r>
    </w:p>
    <w:p w14:paraId="30E1BD1F" w14:textId="77777777" w:rsidR="00A9491F" w:rsidRDefault="00026207">
      <w:pPr>
        <w:pStyle w:val="SourceCode"/>
      </w:pPr>
      <w:r>
        <w:t>; fixed space holds only one row, so the import handles each row before</w:t>
      </w:r>
    </w:p>
    <w:p w14:paraId="5F2111EC" w14:textId="77777777" w:rsidR="00A9491F" w:rsidRDefault="00026207">
      <w:pPr>
        <w:pStyle w:val="SourceCode"/>
      </w:pPr>
      <w:r>
        <w:t>; it reads the next. Remember, r10 is 1 inside quotes, where a comma or a</w:t>
      </w:r>
    </w:p>
    <w:p w14:paraId="12B96567" w14:textId="77777777" w:rsidR="00A9491F" w:rsidRDefault="00026207">
      <w:pPr>
        <w:pStyle w:val="SourceCode"/>
      </w:pPr>
      <w:r>
        <w:t>; line break is ordinary text; two quotes inside quotes stand for one; a</w:t>
      </w:r>
    </w:p>
    <w:p w14:paraId="6D73CBA6" w14:textId="77777777" w:rsidR="00A9491F" w:rsidRDefault="00026207">
      <w:pPr>
        <w:pStyle w:val="SourceCode"/>
      </w:pPr>
      <w:r>
        <w:t>; comma outside quotes ends a field, and a line break the row; a 13</w:t>
      </w:r>
    </w:p>
    <w:p w14:paraId="0E589818" w14:textId="77777777" w:rsidR="00A9491F" w:rsidRDefault="00026207">
      <w:pPr>
        <w:pStyle w:val="SourceCode"/>
      </w:pPr>
      <w:r>
        <w:t>; outside quotes is skipped, so 13, 10 and 10 both end a row (Lesson</w:t>
      </w:r>
    </w:p>
    <w:p w14:paraId="77CF7CB3" w14:textId="77777777" w:rsidR="00A9491F" w:rsidRDefault="00026207">
      <w:pPr>
        <w:pStyle w:val="SourceCode"/>
      </w:pPr>
      <w:r>
        <w:t>; 3.14a). r8 is the field being filled and r9 its length so far. Every 10</w:t>
      </w:r>
    </w:p>
    <w:p w14:paraId="6DEFD0C4" w14:textId="77777777" w:rsidR="00A9491F" w:rsidRDefault="00026207">
      <w:pPr>
        <w:pStyle w:val="SourceCode"/>
      </w:pPr>
      <w:r>
        <w:t>; read, inside quotes too, moves line_number on by one, and row_start_line</w:t>
      </w:r>
    </w:p>
    <w:p w14:paraId="2428E538" w14:textId="77777777" w:rsidR="00A9491F" w:rsidRDefault="00026207">
      <w:pPr>
        <w:pStyle w:val="SourceCode"/>
      </w:pPr>
      <w:r>
        <w:t>; keeps the line on which the row started: the number the Error lines</w:t>
      </w:r>
    </w:p>
    <w:p w14:paraId="4FEE4C1E" w14:textId="77777777" w:rsidR="00A9491F" w:rsidRDefault="00026207">
      <w:pPr>
        <w:pStyle w:val="SourceCode"/>
      </w:pPr>
      <w:r>
        <w:t>; show. It calls nothing, so it uses rcx, r8, r9, and r10 freely.</w:t>
      </w:r>
    </w:p>
    <w:p w14:paraId="03EAEC46" w14:textId="77777777" w:rsidR="00A9491F" w:rsidRDefault="00026207">
      <w:pPr>
        <w:pStyle w:val="SourceCode"/>
      </w:pPr>
      <w:r>
        <w:t>;   out:     eax = 1 when a row was read, 0 when no text is left</w:t>
      </w:r>
    </w:p>
    <w:p w14:paraId="6676F6F2" w14:textId="77777777" w:rsidR="00A9491F" w:rsidRDefault="00026207">
      <w:pPr>
        <w:pStyle w:val="SourceCode"/>
      </w:pPr>
      <w:r>
        <w:t>next_csv_row:</w:t>
      </w:r>
    </w:p>
    <w:p w14:paraId="7CEC809F" w14:textId="77777777" w:rsidR="00A9491F" w:rsidRDefault="00026207">
      <w:pPr>
        <w:pStyle w:val="SourceCode"/>
      </w:pPr>
      <w:r>
        <w:t xml:space="preserve">    mov rcx, [read_position]</w:t>
      </w:r>
    </w:p>
    <w:p w14:paraId="180F4462" w14:textId="77777777" w:rsidR="00A9491F" w:rsidRDefault="00026207">
      <w:pPr>
        <w:pStyle w:val="SourceCode"/>
      </w:pPr>
      <w:r>
        <w:t xml:space="preserve">    cmp byte [rcx], 0</w:t>
      </w:r>
    </w:p>
    <w:p w14:paraId="1CBF1761" w14:textId="77777777" w:rsidR="00A9491F" w:rsidRDefault="00026207">
      <w:pPr>
        <w:pStyle w:val="SourceCode"/>
      </w:pPr>
      <w:r>
        <w:t xml:space="preserve">    jne .start_row</w:t>
      </w:r>
    </w:p>
    <w:p w14:paraId="69F0AB6B" w14:textId="77777777" w:rsidR="00A9491F" w:rsidRDefault="00026207">
      <w:pPr>
        <w:pStyle w:val="SourceCode"/>
      </w:pPr>
      <w:r>
        <w:t xml:space="preserve">    xor eax, eax</w:t>
      </w:r>
    </w:p>
    <w:p w14:paraId="50ED1724" w14:textId="77777777" w:rsidR="00A9491F" w:rsidRDefault="00026207">
      <w:pPr>
        <w:pStyle w:val="SourceCode"/>
      </w:pPr>
      <w:r>
        <w:t xml:space="preserve">    ret</w:t>
      </w:r>
    </w:p>
    <w:p w14:paraId="329D8FCE" w14:textId="77777777" w:rsidR="00A9491F" w:rsidRDefault="00026207">
      <w:pPr>
        <w:pStyle w:val="SourceCode"/>
      </w:pPr>
      <w:r>
        <w:t>.start_row:</w:t>
      </w:r>
    </w:p>
    <w:p w14:paraId="61A28F80" w14:textId="77777777" w:rsidR="00A9491F" w:rsidRDefault="00026207">
      <w:pPr>
        <w:pStyle w:val="SourceCode"/>
      </w:pPr>
      <w:r>
        <w:t xml:space="preserve">    mov eax, [line_number]</w:t>
      </w:r>
    </w:p>
    <w:p w14:paraId="34680E26" w14:textId="77777777" w:rsidR="00A9491F" w:rsidRDefault="00026207">
      <w:pPr>
        <w:pStyle w:val="SourceCode"/>
      </w:pPr>
      <w:r>
        <w:t xml:space="preserve">    mov [row_start_line], eax</w:t>
      </w:r>
    </w:p>
    <w:p w14:paraId="16F389D2" w14:textId="77777777" w:rsidR="00A9491F" w:rsidRDefault="00026207">
      <w:pPr>
        <w:pStyle w:val="SourceCode"/>
      </w:pPr>
      <w:r>
        <w:t xml:space="preserve">    mov dword [field_count], 0</w:t>
      </w:r>
    </w:p>
    <w:p w14:paraId="17FAF1BE" w14:textId="77777777" w:rsidR="00A9491F" w:rsidRDefault="00026207">
      <w:pPr>
        <w:pStyle w:val="SourceCode"/>
      </w:pPr>
      <w:r>
        <w:t xml:space="preserve">    xor r10d, r10d</w:t>
      </w:r>
    </w:p>
    <w:p w14:paraId="1118BF32" w14:textId="77777777" w:rsidR="00A9491F" w:rsidRDefault="00026207">
      <w:pPr>
        <w:pStyle w:val="SourceCode"/>
      </w:pPr>
      <w:r>
        <w:t xml:space="preserve">    jmp .start_field</w:t>
      </w:r>
    </w:p>
    <w:p w14:paraId="7D6BAB57" w14:textId="77777777" w:rsidR="00A9491F" w:rsidRDefault="00026207">
      <w:pPr>
        <w:pStyle w:val="SourceCode"/>
      </w:pPr>
      <w:r>
        <w:t>.next_byte:</w:t>
      </w:r>
    </w:p>
    <w:p w14:paraId="26992211" w14:textId="77777777" w:rsidR="00A9491F" w:rsidRDefault="00026207">
      <w:pPr>
        <w:pStyle w:val="SourceCode"/>
      </w:pPr>
      <w:r>
        <w:t xml:space="preserve">    movzx eax, byte [rcx]</w:t>
      </w:r>
    </w:p>
    <w:p w14:paraId="5BBCAA95" w14:textId="77777777" w:rsidR="00A9491F" w:rsidRDefault="00026207">
      <w:pPr>
        <w:pStyle w:val="SourceCode"/>
      </w:pPr>
      <w:r>
        <w:t xml:space="preserve">    cmp al, 0</w:t>
      </w:r>
    </w:p>
    <w:p w14:paraId="6FE9101C" w14:textId="77777777" w:rsidR="00A9491F" w:rsidRDefault="00026207">
      <w:pPr>
        <w:pStyle w:val="SourceCode"/>
      </w:pPr>
      <w:r>
        <w:t xml:space="preserve">    je .end_of_text</w:t>
      </w:r>
    </w:p>
    <w:p w14:paraId="5B1BF749" w14:textId="77777777" w:rsidR="00A9491F" w:rsidRDefault="00026207">
      <w:pPr>
        <w:pStyle w:val="SourceCode"/>
      </w:pPr>
      <w:r>
        <w:t xml:space="preserve">    cmp al, '"'</w:t>
      </w:r>
    </w:p>
    <w:p w14:paraId="5AEA81C3" w14:textId="77777777" w:rsidR="00A9491F" w:rsidRDefault="00026207">
      <w:pPr>
        <w:pStyle w:val="SourceCode"/>
      </w:pPr>
      <w:r>
        <w:t xml:space="preserve">    je .quote</w:t>
      </w:r>
    </w:p>
    <w:p w14:paraId="7180F24C" w14:textId="77777777" w:rsidR="00A9491F" w:rsidRDefault="00026207">
      <w:pPr>
        <w:pStyle w:val="SourceCode"/>
      </w:pPr>
      <w:r>
        <w:t xml:space="preserve">    cmp r10, 1</w:t>
      </w:r>
    </w:p>
    <w:p w14:paraId="7ADC535A" w14:textId="77777777" w:rsidR="00A9491F" w:rsidRDefault="00026207">
      <w:pPr>
        <w:pStyle w:val="SourceCode"/>
      </w:pPr>
      <w:r>
        <w:t xml:space="preserve">    je .add_byte</w:t>
      </w:r>
    </w:p>
    <w:p w14:paraId="7176ACBD" w14:textId="77777777" w:rsidR="00A9491F" w:rsidRDefault="00026207">
      <w:pPr>
        <w:pStyle w:val="SourceCode"/>
      </w:pPr>
      <w:r>
        <w:t xml:space="preserve">    cmp al, ','</w:t>
      </w:r>
    </w:p>
    <w:p w14:paraId="70CDB10A" w14:textId="77777777" w:rsidR="00A9491F" w:rsidRDefault="00026207">
      <w:pPr>
        <w:pStyle w:val="SourceCode"/>
      </w:pPr>
      <w:r>
        <w:t xml:space="preserve">    je .end_field</w:t>
      </w:r>
    </w:p>
    <w:p w14:paraId="1E0DB982" w14:textId="77777777" w:rsidR="00A9491F" w:rsidRDefault="00026207">
      <w:pPr>
        <w:pStyle w:val="SourceCode"/>
      </w:pPr>
      <w:r>
        <w:t xml:space="preserve">    cmp al, 10</w:t>
      </w:r>
    </w:p>
    <w:p w14:paraId="0F9260DC" w14:textId="77777777" w:rsidR="00A9491F" w:rsidRDefault="00026207">
      <w:pPr>
        <w:pStyle w:val="SourceCode"/>
      </w:pPr>
      <w:r>
        <w:t xml:space="preserve">    je .end_row</w:t>
      </w:r>
    </w:p>
    <w:p w14:paraId="7D9A86F9" w14:textId="77777777" w:rsidR="00A9491F" w:rsidRDefault="00026207">
      <w:pPr>
        <w:pStyle w:val="SourceCode"/>
      </w:pPr>
      <w:r>
        <w:t xml:space="preserve">    cmp al, 13</w:t>
      </w:r>
    </w:p>
    <w:p w14:paraId="2C39015C" w14:textId="77777777" w:rsidR="00A9491F" w:rsidRDefault="00026207">
      <w:pPr>
        <w:pStyle w:val="SourceCode"/>
      </w:pPr>
      <w:r>
        <w:t xml:space="preserve">    je .step</w:t>
      </w:r>
    </w:p>
    <w:p w14:paraId="21F5E67D" w14:textId="77777777" w:rsidR="00A9491F" w:rsidRDefault="00026207">
      <w:pPr>
        <w:pStyle w:val="SourceCode"/>
      </w:pPr>
      <w:r>
        <w:t>.add_byte:</w:t>
      </w:r>
    </w:p>
    <w:p w14:paraId="7198087F" w14:textId="77777777" w:rsidR="00A9491F" w:rsidRDefault="00026207">
      <w:pPr>
        <w:pStyle w:val="SourceCode"/>
      </w:pPr>
      <w:r>
        <w:t xml:space="preserve">    cmp r9, FIELD_SIZE - 1</w:t>
      </w:r>
    </w:p>
    <w:p w14:paraId="708AEE17" w14:textId="77777777" w:rsidR="00A9491F" w:rsidRDefault="00026207">
      <w:pPr>
        <w:pStyle w:val="SourceCode"/>
      </w:pPr>
      <w:r>
        <w:t xml:space="preserve">    jge .step</w:t>
      </w:r>
    </w:p>
    <w:p w14:paraId="1CDCCF3C" w14:textId="77777777" w:rsidR="00A9491F" w:rsidRDefault="00026207">
      <w:pPr>
        <w:pStyle w:val="SourceCode"/>
      </w:pPr>
      <w:r>
        <w:t xml:space="preserve">    mov [r8 + r9], al</w:t>
      </w:r>
    </w:p>
    <w:p w14:paraId="5E06F368" w14:textId="77777777" w:rsidR="00A9491F" w:rsidRDefault="00026207">
      <w:pPr>
        <w:pStyle w:val="SourceCode"/>
      </w:pPr>
      <w:r>
        <w:t xml:space="preserve">    inc r9</w:t>
      </w:r>
    </w:p>
    <w:p w14:paraId="4BB4C8FA" w14:textId="77777777" w:rsidR="00A9491F" w:rsidRDefault="00026207">
      <w:pPr>
        <w:pStyle w:val="SourceCode"/>
      </w:pPr>
      <w:r>
        <w:t xml:space="preserve">    mov byte [r8 + r9], 0</w:t>
      </w:r>
    </w:p>
    <w:p w14:paraId="718F03BF" w14:textId="77777777" w:rsidR="00A9491F" w:rsidRDefault="00026207">
      <w:pPr>
        <w:pStyle w:val="SourceCode"/>
      </w:pPr>
      <w:r>
        <w:t>.step:</w:t>
      </w:r>
    </w:p>
    <w:p w14:paraId="168FA9EE" w14:textId="77777777" w:rsidR="00A9491F" w:rsidRDefault="00026207">
      <w:pPr>
        <w:pStyle w:val="SourceCode"/>
      </w:pPr>
      <w:r>
        <w:t xml:space="preserve">    cmp al, 10</w:t>
      </w:r>
    </w:p>
    <w:p w14:paraId="2076C689" w14:textId="77777777" w:rsidR="00A9491F" w:rsidRDefault="00026207">
      <w:pPr>
        <w:pStyle w:val="SourceCode"/>
      </w:pPr>
      <w:r>
        <w:t xml:space="preserve">    jne .advance</w:t>
      </w:r>
    </w:p>
    <w:p w14:paraId="07AB3CA8" w14:textId="77777777" w:rsidR="00A9491F" w:rsidRDefault="00026207">
      <w:pPr>
        <w:pStyle w:val="SourceCode"/>
      </w:pPr>
      <w:r>
        <w:t xml:space="preserve">    inc dword [line_number]</w:t>
      </w:r>
    </w:p>
    <w:p w14:paraId="4F42A610" w14:textId="77777777" w:rsidR="00A9491F" w:rsidRDefault="00026207">
      <w:pPr>
        <w:pStyle w:val="SourceCode"/>
      </w:pPr>
      <w:r>
        <w:t>.advance:</w:t>
      </w:r>
    </w:p>
    <w:p w14:paraId="4AE99405" w14:textId="77777777" w:rsidR="00A9491F" w:rsidRDefault="00026207">
      <w:pPr>
        <w:pStyle w:val="SourceCode"/>
      </w:pPr>
      <w:r>
        <w:t xml:space="preserve">    inc rcx</w:t>
      </w:r>
    </w:p>
    <w:p w14:paraId="7DE06658" w14:textId="77777777" w:rsidR="00A9491F" w:rsidRDefault="00026207">
      <w:pPr>
        <w:pStyle w:val="SourceCode"/>
      </w:pPr>
      <w:r>
        <w:t xml:space="preserve">    jmp .next_byte</w:t>
      </w:r>
    </w:p>
    <w:p w14:paraId="24C338B4" w14:textId="77777777" w:rsidR="00A9491F" w:rsidRDefault="00026207">
      <w:pPr>
        <w:pStyle w:val="SourceCode"/>
      </w:pPr>
      <w:r>
        <w:t>.quote:</w:t>
      </w:r>
    </w:p>
    <w:p w14:paraId="7063193F" w14:textId="77777777" w:rsidR="00A9491F" w:rsidRDefault="00026207">
      <w:pPr>
        <w:pStyle w:val="SourceCode"/>
      </w:pPr>
      <w:r>
        <w:t xml:space="preserve">    cmp r10, 1</w:t>
      </w:r>
    </w:p>
    <w:p w14:paraId="24CC6725" w14:textId="77777777" w:rsidR="00A9491F" w:rsidRDefault="00026207">
      <w:pPr>
        <w:pStyle w:val="SourceCode"/>
      </w:pPr>
      <w:r>
        <w:t xml:space="preserve">    jne .flip</w:t>
      </w:r>
    </w:p>
    <w:p w14:paraId="509DC797" w14:textId="77777777" w:rsidR="00A9491F" w:rsidRDefault="00026207">
      <w:pPr>
        <w:pStyle w:val="SourceCode"/>
      </w:pPr>
      <w:r>
        <w:t xml:space="preserve">    cmp byte [rcx + 1], '"'</w:t>
      </w:r>
    </w:p>
    <w:p w14:paraId="4FFEBAD4" w14:textId="77777777" w:rsidR="00A9491F" w:rsidRDefault="00026207">
      <w:pPr>
        <w:pStyle w:val="SourceCode"/>
      </w:pPr>
      <w:r>
        <w:t xml:space="preserve">    jne .flip</w:t>
      </w:r>
    </w:p>
    <w:p w14:paraId="7A524216" w14:textId="77777777" w:rsidR="00A9491F" w:rsidRDefault="00026207">
      <w:pPr>
        <w:pStyle w:val="SourceCode"/>
      </w:pPr>
      <w:r>
        <w:t xml:space="preserve">    inc rcx</w:t>
      </w:r>
    </w:p>
    <w:p w14:paraId="40BE357C" w14:textId="77777777" w:rsidR="00A9491F" w:rsidRDefault="00026207">
      <w:pPr>
        <w:pStyle w:val="SourceCode"/>
      </w:pPr>
      <w:r>
        <w:t xml:space="preserve">    jmp .add_byte</w:t>
      </w:r>
    </w:p>
    <w:p w14:paraId="5C16BAAD" w14:textId="77777777" w:rsidR="00A9491F" w:rsidRDefault="00026207">
      <w:pPr>
        <w:pStyle w:val="SourceCode"/>
      </w:pPr>
      <w:r>
        <w:t>.flip:</w:t>
      </w:r>
    </w:p>
    <w:p w14:paraId="6F045683" w14:textId="77777777" w:rsidR="00A9491F" w:rsidRDefault="00026207">
      <w:pPr>
        <w:pStyle w:val="SourceCode"/>
      </w:pPr>
      <w:r>
        <w:t xml:space="preserve">    xor r10, 1</w:t>
      </w:r>
    </w:p>
    <w:p w14:paraId="1477CD5D" w14:textId="77777777" w:rsidR="00A9491F" w:rsidRDefault="00026207">
      <w:pPr>
        <w:pStyle w:val="SourceCode"/>
      </w:pPr>
      <w:r>
        <w:t xml:space="preserve">    jmp .step</w:t>
      </w:r>
    </w:p>
    <w:p w14:paraId="530E204E" w14:textId="77777777" w:rsidR="00A9491F" w:rsidRDefault="00026207">
      <w:pPr>
        <w:pStyle w:val="SourceCode"/>
      </w:pPr>
      <w:r>
        <w:t>.end_field:</w:t>
      </w:r>
    </w:p>
    <w:p w14:paraId="5FFA4107" w14:textId="77777777" w:rsidR="00A9491F" w:rsidRDefault="00026207">
      <w:pPr>
        <w:pStyle w:val="SourceCode"/>
      </w:pPr>
      <w:r>
        <w:t xml:space="preserve">    inc rcx</w:t>
      </w:r>
    </w:p>
    <w:p w14:paraId="1E9D8A94" w14:textId="77777777" w:rsidR="00A9491F" w:rsidRDefault="00026207">
      <w:pPr>
        <w:pStyle w:val="SourceCode"/>
      </w:pPr>
      <w:r>
        <w:t xml:space="preserve">    ; A new field: field n (1 to 3) goes at row_fields + (n - 1) * FIELD_SIZE</w:t>
      </w:r>
    </w:p>
    <w:p w14:paraId="1CDA0BDC" w14:textId="77777777" w:rsidR="00A9491F" w:rsidRDefault="00026207">
      <w:pPr>
        <w:pStyle w:val="SourceCode"/>
      </w:pPr>
      <w:r>
        <w:t xml:space="preserve">    ; (imul multiplies); a later field, still counted, goes into spare_field.</w:t>
      </w:r>
    </w:p>
    <w:p w14:paraId="7405C452" w14:textId="77777777" w:rsidR="00A9491F" w:rsidRDefault="00026207">
      <w:pPr>
        <w:pStyle w:val="SourceCode"/>
      </w:pPr>
      <w:r>
        <w:t>.start_field:</w:t>
      </w:r>
    </w:p>
    <w:p w14:paraId="1C496FFB" w14:textId="77777777" w:rsidR="00A9491F" w:rsidRDefault="00026207">
      <w:pPr>
        <w:pStyle w:val="SourceCode"/>
      </w:pPr>
      <w:r>
        <w:t xml:space="preserve">    inc dword [field_count]</w:t>
      </w:r>
    </w:p>
    <w:p w14:paraId="4859C321" w14:textId="77777777" w:rsidR="00A9491F" w:rsidRDefault="00026207">
      <w:pPr>
        <w:pStyle w:val="SourceCode"/>
      </w:pPr>
      <w:r>
        <w:t xml:space="preserve">    lea r8, [spare_field]</w:t>
      </w:r>
    </w:p>
    <w:p w14:paraId="369FA5C0" w14:textId="77777777" w:rsidR="00A9491F" w:rsidRDefault="00026207">
      <w:pPr>
        <w:pStyle w:val="SourceCode"/>
      </w:pPr>
      <w:r>
        <w:t xml:space="preserve">    cmp dword [field_count], 3</w:t>
      </w:r>
    </w:p>
    <w:p w14:paraId="25A68BA5" w14:textId="77777777" w:rsidR="00A9491F" w:rsidRDefault="00026207">
      <w:pPr>
        <w:pStyle w:val="SourceCode"/>
      </w:pPr>
      <w:r>
        <w:t xml:space="preserve">    jg .clear</w:t>
      </w:r>
    </w:p>
    <w:p w14:paraId="01480B11" w14:textId="77777777" w:rsidR="00A9491F" w:rsidRDefault="00026207">
      <w:pPr>
        <w:pStyle w:val="SourceCode"/>
      </w:pPr>
      <w:r>
        <w:t xml:space="preserve">    mov eax, [field_count]</w:t>
      </w:r>
    </w:p>
    <w:p w14:paraId="43DD41A6" w14:textId="77777777" w:rsidR="00A9491F" w:rsidRDefault="00026207">
      <w:pPr>
        <w:pStyle w:val="SourceCode"/>
      </w:pPr>
      <w:r>
        <w:t xml:space="preserve">    sub eax, 1</w:t>
      </w:r>
    </w:p>
    <w:p w14:paraId="1A2C592C" w14:textId="77777777" w:rsidR="00A9491F" w:rsidRDefault="00026207">
      <w:pPr>
        <w:pStyle w:val="SourceCode"/>
      </w:pPr>
      <w:r>
        <w:t xml:space="preserve">    imul eax, eax, FIELD_SIZE</w:t>
      </w:r>
    </w:p>
    <w:p w14:paraId="3265A016" w14:textId="77777777" w:rsidR="00A9491F" w:rsidRDefault="00026207">
      <w:pPr>
        <w:pStyle w:val="SourceCode"/>
      </w:pPr>
      <w:r>
        <w:t xml:space="preserve">    lea r8, [row_fields]</w:t>
      </w:r>
    </w:p>
    <w:p w14:paraId="7FBB412F" w14:textId="77777777" w:rsidR="00A9491F" w:rsidRDefault="00026207">
      <w:pPr>
        <w:pStyle w:val="SourceCode"/>
      </w:pPr>
      <w:r>
        <w:t xml:space="preserve">    add r8, rax</w:t>
      </w:r>
    </w:p>
    <w:p w14:paraId="4DC09612" w14:textId="77777777" w:rsidR="00A9491F" w:rsidRDefault="00026207">
      <w:pPr>
        <w:pStyle w:val="SourceCode"/>
      </w:pPr>
      <w:r>
        <w:t>.clear:</w:t>
      </w:r>
    </w:p>
    <w:p w14:paraId="7049FCE3" w14:textId="77777777" w:rsidR="00A9491F" w:rsidRDefault="00026207">
      <w:pPr>
        <w:pStyle w:val="SourceCode"/>
      </w:pPr>
      <w:r>
        <w:t xml:space="preserve">    xor r9d, r9d</w:t>
      </w:r>
    </w:p>
    <w:p w14:paraId="61779430" w14:textId="77777777" w:rsidR="00A9491F" w:rsidRDefault="00026207">
      <w:pPr>
        <w:pStyle w:val="SourceCode"/>
      </w:pPr>
      <w:r>
        <w:t xml:space="preserve">    mov byte [r8], 0</w:t>
      </w:r>
    </w:p>
    <w:p w14:paraId="437CDBDD" w14:textId="77777777" w:rsidR="00A9491F" w:rsidRDefault="00026207">
      <w:pPr>
        <w:pStyle w:val="SourceCode"/>
      </w:pPr>
      <w:r>
        <w:t xml:space="preserve">    jmp .next_byte</w:t>
      </w:r>
    </w:p>
    <w:p w14:paraId="280B92BD" w14:textId="77777777" w:rsidR="00A9491F" w:rsidRDefault="00026207">
      <w:pPr>
        <w:pStyle w:val="SourceCode"/>
      </w:pPr>
      <w:r>
        <w:t>.end_row:</w:t>
      </w:r>
    </w:p>
    <w:p w14:paraId="5F093440" w14:textId="77777777" w:rsidR="00A9491F" w:rsidRDefault="00026207">
      <w:pPr>
        <w:pStyle w:val="SourceCode"/>
      </w:pPr>
      <w:r>
        <w:t xml:space="preserve">    inc dword [line_number]</w:t>
      </w:r>
    </w:p>
    <w:p w14:paraId="7F26620C" w14:textId="77777777" w:rsidR="00A9491F" w:rsidRDefault="00026207">
      <w:pPr>
        <w:pStyle w:val="SourceCode"/>
      </w:pPr>
      <w:r>
        <w:t xml:space="preserve">    inc rcx</w:t>
      </w:r>
    </w:p>
    <w:p w14:paraId="7E8C6EA7" w14:textId="77777777" w:rsidR="00A9491F" w:rsidRDefault="00026207">
      <w:pPr>
        <w:pStyle w:val="SourceCode"/>
      </w:pPr>
      <w:r>
        <w:t>.end_of_text:</w:t>
      </w:r>
    </w:p>
    <w:p w14:paraId="6C7DE617" w14:textId="77777777" w:rsidR="00A9491F" w:rsidRDefault="00026207">
      <w:pPr>
        <w:pStyle w:val="SourceCode"/>
      </w:pPr>
      <w:r>
        <w:t xml:space="preserve">    mov [read_position], rcx</w:t>
      </w:r>
    </w:p>
    <w:p w14:paraId="34F0F013" w14:textId="77777777" w:rsidR="00A9491F" w:rsidRDefault="00026207">
      <w:pPr>
        <w:pStyle w:val="SourceCode"/>
      </w:pPr>
      <w:r>
        <w:t xml:space="preserve">    mov eax, 1</w:t>
      </w:r>
    </w:p>
    <w:p w14:paraId="1A36DC26" w14:textId="77777777" w:rsidR="00A9491F" w:rsidRDefault="00026207">
      <w:pPr>
        <w:pStyle w:val="SourceCode"/>
      </w:pPr>
      <w:r>
        <w:t xml:space="preserve">    ret</w:t>
      </w:r>
    </w:p>
    <w:p w14:paraId="45A87013" w14:textId="77777777" w:rsidR="00A9491F" w:rsidRDefault="00A9491F">
      <w:pPr>
        <w:pStyle w:val="SourceCode"/>
      </w:pPr>
    </w:p>
    <w:p w14:paraId="69E073AC" w14:textId="77777777" w:rsidR="00A9491F" w:rsidRDefault="00026207">
      <w:pPr>
        <w:pStyle w:val="SourceCode"/>
      </w:pPr>
      <w:r>
        <w:t>; is_header: true when the row is exactly the expected header: 3 fields,</w:t>
      </w:r>
    </w:p>
    <w:p w14:paraId="62C28777" w14:textId="77777777" w:rsidR="00A9491F" w:rsidRDefault="00026207">
      <w:pPr>
        <w:pStyle w:val="SourceCode"/>
      </w:pPr>
      <w:r>
        <w:t>; and the same name at every position. Remember, strcmp returns 0 when</w:t>
      </w:r>
    </w:p>
    <w:p w14:paraId="5BD3D558" w14:textId="77777777" w:rsidR="00A9491F" w:rsidRDefault="00026207">
      <w:pPr>
        <w:pStyle w:val="SourceCode"/>
      </w:pPr>
      <w:r>
        <w:t>; two texts are equal, and [columns + rbx * 8] is the address of name</w:t>
      </w:r>
    </w:p>
    <w:p w14:paraId="68AC6722" w14:textId="77777777" w:rsidR="00A9491F" w:rsidRDefault="00026207">
      <w:pPr>
        <w:pStyle w:val="SourceCode"/>
      </w:pPr>
      <w:r>
        <w:t>; number rbx (Lesson 3.14a).</w:t>
      </w:r>
    </w:p>
    <w:p w14:paraId="38FD7F35" w14:textId="77777777" w:rsidR="00A9491F" w:rsidRDefault="00026207">
      <w:pPr>
        <w:pStyle w:val="SourceCode"/>
      </w:pPr>
      <w:r>
        <w:t>;   out:     eax = 1 for the header, 0 otherwise</w:t>
      </w:r>
    </w:p>
    <w:p w14:paraId="7005F7C2" w14:textId="77777777" w:rsidR="00A9491F" w:rsidRDefault="00026207">
      <w:pPr>
        <w:pStyle w:val="SourceCode"/>
      </w:pPr>
      <w:r>
        <w:t>; rbx counts the positions, 0 to 2.</w:t>
      </w:r>
    </w:p>
    <w:p w14:paraId="2FFEAFB5" w14:textId="77777777" w:rsidR="00A9491F" w:rsidRDefault="00026207">
      <w:pPr>
        <w:pStyle w:val="SourceCode"/>
      </w:pPr>
      <w:r>
        <w:t>is_header:</w:t>
      </w:r>
    </w:p>
    <w:p w14:paraId="58A791B0" w14:textId="77777777" w:rsidR="00A9491F" w:rsidRDefault="00026207">
      <w:pPr>
        <w:pStyle w:val="SourceCode"/>
      </w:pPr>
      <w:r>
        <w:t xml:space="preserve">    push rbx</w:t>
      </w:r>
    </w:p>
    <w:p w14:paraId="2F8CEC19" w14:textId="77777777" w:rsidR="00A9491F" w:rsidRDefault="00026207">
      <w:pPr>
        <w:pStyle w:val="SourceCode"/>
      </w:pPr>
      <w:r>
        <w:t xml:space="preserve">    sub rsp, 32</w:t>
      </w:r>
    </w:p>
    <w:p w14:paraId="4C4A48C8" w14:textId="77777777" w:rsidR="00A9491F" w:rsidRDefault="00026207">
      <w:pPr>
        <w:pStyle w:val="SourceCode"/>
      </w:pPr>
      <w:r>
        <w:t xml:space="preserve">    xor eax, eax</w:t>
      </w:r>
    </w:p>
    <w:p w14:paraId="58D7085B" w14:textId="77777777" w:rsidR="00A9491F" w:rsidRDefault="00026207">
      <w:pPr>
        <w:pStyle w:val="SourceCode"/>
      </w:pPr>
      <w:r>
        <w:t xml:space="preserve">    cmp dword [field_count], 3</w:t>
      </w:r>
    </w:p>
    <w:p w14:paraId="4C6873E2" w14:textId="77777777" w:rsidR="00A9491F" w:rsidRDefault="00026207">
      <w:pPr>
        <w:pStyle w:val="SourceCode"/>
      </w:pPr>
      <w:r>
        <w:t xml:space="preserve">    jne .done</w:t>
      </w:r>
    </w:p>
    <w:p w14:paraId="5E32835C" w14:textId="77777777" w:rsidR="00A9491F" w:rsidRDefault="00026207">
      <w:pPr>
        <w:pStyle w:val="SourceCode"/>
      </w:pPr>
      <w:r>
        <w:t xml:space="preserve">    xor ebx, ebx</w:t>
      </w:r>
    </w:p>
    <w:p w14:paraId="52E64D97" w14:textId="77777777" w:rsidR="00A9491F" w:rsidRDefault="00026207">
      <w:pPr>
        <w:pStyle w:val="SourceCode"/>
      </w:pPr>
      <w:r>
        <w:t>.next_name:</w:t>
      </w:r>
    </w:p>
    <w:p w14:paraId="683B8CA5" w14:textId="77777777" w:rsidR="00A9491F" w:rsidRDefault="00026207">
      <w:pPr>
        <w:pStyle w:val="SourceCode"/>
      </w:pPr>
      <w:r>
        <w:t xml:space="preserve">    cmp rbx, 3</w:t>
      </w:r>
    </w:p>
    <w:p w14:paraId="4F8F7A45" w14:textId="77777777" w:rsidR="00A9491F" w:rsidRDefault="00026207">
      <w:pPr>
        <w:pStyle w:val="SourceCode"/>
      </w:pPr>
      <w:r>
        <w:t xml:space="preserve">    je .yes</w:t>
      </w:r>
    </w:p>
    <w:p w14:paraId="4E528B39" w14:textId="77777777" w:rsidR="00A9491F" w:rsidRDefault="00026207">
      <w:pPr>
        <w:pStyle w:val="SourceCode"/>
      </w:pPr>
      <w:r>
        <w:t xml:space="preserve">    imul rcx, rbx, FIELD_SIZE</w:t>
      </w:r>
    </w:p>
    <w:p w14:paraId="4FB3E199" w14:textId="77777777" w:rsidR="00A9491F" w:rsidRDefault="00026207">
      <w:pPr>
        <w:pStyle w:val="SourceCode"/>
      </w:pPr>
      <w:r>
        <w:t xml:space="preserve">    lea rax, [row_fields]</w:t>
      </w:r>
    </w:p>
    <w:p w14:paraId="42E286E5" w14:textId="77777777" w:rsidR="00A9491F" w:rsidRDefault="00026207">
      <w:pPr>
        <w:pStyle w:val="SourceCode"/>
      </w:pPr>
      <w:r>
        <w:t xml:space="preserve">    add rcx, rax</w:t>
      </w:r>
    </w:p>
    <w:p w14:paraId="075DD0A4" w14:textId="77777777" w:rsidR="00A9491F" w:rsidRDefault="00026207">
      <w:pPr>
        <w:pStyle w:val="SourceCode"/>
      </w:pPr>
      <w:r>
        <w:t xml:space="preserve">    lea rax, [columns]</w:t>
      </w:r>
    </w:p>
    <w:p w14:paraId="3519E810" w14:textId="77777777" w:rsidR="00A9491F" w:rsidRDefault="00026207">
      <w:pPr>
        <w:pStyle w:val="SourceCode"/>
      </w:pPr>
      <w:r>
        <w:t xml:space="preserve">    mov rdx, [rax + rbx * 8]</w:t>
      </w:r>
    </w:p>
    <w:p w14:paraId="3DE88867" w14:textId="77777777" w:rsidR="00A9491F" w:rsidRDefault="00026207">
      <w:pPr>
        <w:pStyle w:val="SourceCode"/>
      </w:pPr>
      <w:r>
        <w:t xml:space="preserve">    call strcmp</w:t>
      </w:r>
    </w:p>
    <w:p w14:paraId="1CC5A20D" w14:textId="77777777" w:rsidR="00A9491F" w:rsidRDefault="00026207">
      <w:pPr>
        <w:pStyle w:val="SourceCode"/>
      </w:pPr>
      <w:r>
        <w:t xml:space="preserve">    cmp eax, 0</w:t>
      </w:r>
    </w:p>
    <w:p w14:paraId="64E67CE6" w14:textId="77777777" w:rsidR="00A9491F" w:rsidRDefault="00026207">
      <w:pPr>
        <w:pStyle w:val="SourceCode"/>
      </w:pPr>
      <w:r>
        <w:t xml:space="preserve">    jne .not_header</w:t>
      </w:r>
    </w:p>
    <w:p w14:paraId="79527BE3" w14:textId="77777777" w:rsidR="00A9491F" w:rsidRDefault="00026207">
      <w:pPr>
        <w:pStyle w:val="SourceCode"/>
      </w:pPr>
      <w:r>
        <w:t xml:space="preserve">    inc rbx</w:t>
      </w:r>
    </w:p>
    <w:p w14:paraId="6C67A8BA" w14:textId="77777777" w:rsidR="00A9491F" w:rsidRDefault="00026207">
      <w:pPr>
        <w:pStyle w:val="SourceCode"/>
      </w:pPr>
      <w:r>
        <w:t xml:space="preserve">    jmp .next_name</w:t>
      </w:r>
    </w:p>
    <w:p w14:paraId="5FC0CBBF" w14:textId="77777777" w:rsidR="00A9491F" w:rsidRDefault="00026207">
      <w:pPr>
        <w:pStyle w:val="SourceCode"/>
      </w:pPr>
      <w:r>
        <w:t>.yes:</w:t>
      </w:r>
    </w:p>
    <w:p w14:paraId="0255590C" w14:textId="77777777" w:rsidR="00A9491F" w:rsidRDefault="00026207">
      <w:pPr>
        <w:pStyle w:val="SourceCode"/>
      </w:pPr>
      <w:r>
        <w:t xml:space="preserve">    mov eax, 1</w:t>
      </w:r>
    </w:p>
    <w:p w14:paraId="1F45E21A" w14:textId="77777777" w:rsidR="00A9491F" w:rsidRDefault="00026207">
      <w:pPr>
        <w:pStyle w:val="SourceCode"/>
      </w:pPr>
      <w:r>
        <w:t xml:space="preserve">    jmp .done</w:t>
      </w:r>
    </w:p>
    <w:p w14:paraId="56FFB086" w14:textId="77777777" w:rsidR="00A9491F" w:rsidRDefault="00026207">
      <w:pPr>
        <w:pStyle w:val="SourceCode"/>
      </w:pPr>
      <w:r>
        <w:t>.not_header:</w:t>
      </w:r>
    </w:p>
    <w:p w14:paraId="2A23F48D" w14:textId="77777777" w:rsidR="00A9491F" w:rsidRDefault="00026207">
      <w:pPr>
        <w:pStyle w:val="SourceCode"/>
      </w:pPr>
      <w:r>
        <w:t xml:space="preserve">    xor eax, eax</w:t>
      </w:r>
    </w:p>
    <w:p w14:paraId="40697FF7" w14:textId="77777777" w:rsidR="00A9491F" w:rsidRDefault="00026207">
      <w:pPr>
        <w:pStyle w:val="SourceCode"/>
      </w:pPr>
      <w:r>
        <w:t>.done:</w:t>
      </w:r>
    </w:p>
    <w:p w14:paraId="2A5F1028" w14:textId="77777777" w:rsidR="00A9491F" w:rsidRDefault="00026207">
      <w:pPr>
        <w:pStyle w:val="SourceCode"/>
      </w:pPr>
      <w:r>
        <w:t xml:space="preserve">    add rsp, 32</w:t>
      </w:r>
    </w:p>
    <w:p w14:paraId="1BFB97D0" w14:textId="77777777" w:rsidR="00A9491F" w:rsidRDefault="00026207">
      <w:pPr>
        <w:pStyle w:val="SourceCode"/>
      </w:pPr>
      <w:r>
        <w:t xml:space="preserve">    pop rbx</w:t>
      </w:r>
    </w:p>
    <w:p w14:paraId="1DFBD2C4" w14:textId="77777777" w:rsidR="00A9491F" w:rsidRDefault="00026207">
      <w:pPr>
        <w:pStyle w:val="SourceCode"/>
      </w:pPr>
      <w:r>
        <w:t xml:space="preserve">    ret</w:t>
      </w:r>
    </w:p>
    <w:p w14:paraId="60D178A0" w14:textId="77777777" w:rsidR="00A9491F" w:rsidRDefault="00A9491F">
      <w:pPr>
        <w:pStyle w:val="SourceCode"/>
      </w:pPr>
    </w:p>
    <w:p w14:paraId="5F0D80A5" w14:textId="77777777" w:rsidR="00A9491F" w:rsidRDefault="00026207">
      <w:pPr>
        <w:pStyle w:val="SourceCode"/>
      </w:pPr>
      <w:r>
        <w:t>; print_row_error: prints a rejected row's one Error line, with the file</w:t>
      </w:r>
    </w:p>
    <w:p w14:paraId="240D10B6" w14:textId="77777777" w:rsidR="00A9491F" w:rsidRDefault="00026207">
      <w:pPr>
        <w:pStyle w:val="SourceCode"/>
      </w:pPr>
      <w:r>
        <w:t>; name and row number in front of the problem. Remember, fprintf's fifth</w:t>
      </w:r>
    </w:p>
    <w:p w14:paraId="2446D6A2" w14:textId="77777777" w:rsidR="00A9491F" w:rsidRDefault="00026207">
      <w:pPr>
        <w:pStyle w:val="SourceCode"/>
      </w:pPr>
      <w:r>
        <w:t>; value goes at [rsp + 32] (Lesson 4.4a).</w:t>
      </w:r>
    </w:p>
    <w:p w14:paraId="4CA4C763" w14:textId="77777777" w:rsidR="00A9491F" w:rsidRDefault="00026207">
      <w:pPr>
        <w:pStyle w:val="SourceCode"/>
      </w:pPr>
      <w:r>
        <w:t>;   in:      rcx = the file name, edx = the row number, r8 = the problem</w:t>
      </w:r>
    </w:p>
    <w:p w14:paraId="68820631" w14:textId="77777777" w:rsidR="00A9491F" w:rsidRDefault="00026207">
      <w:pPr>
        <w:pStyle w:val="SourceCode"/>
      </w:pPr>
      <w:r>
        <w:t>; rbx, r12d, and r13 keep the three values.</w:t>
      </w:r>
    </w:p>
    <w:p w14:paraId="5F346ED9" w14:textId="77777777" w:rsidR="00A9491F" w:rsidRDefault="00026207">
      <w:pPr>
        <w:pStyle w:val="SourceCode"/>
      </w:pPr>
      <w:r>
        <w:t>print_row_error:</w:t>
      </w:r>
    </w:p>
    <w:p w14:paraId="798D6DFE" w14:textId="77777777" w:rsidR="00A9491F" w:rsidRDefault="00026207">
      <w:pPr>
        <w:pStyle w:val="SourceCode"/>
      </w:pPr>
      <w:r>
        <w:t xml:space="preserve">    push rbx</w:t>
      </w:r>
    </w:p>
    <w:p w14:paraId="41C1B072" w14:textId="77777777" w:rsidR="00A9491F" w:rsidRDefault="00026207">
      <w:pPr>
        <w:pStyle w:val="SourceCode"/>
      </w:pPr>
      <w:r>
        <w:t xml:space="preserve">    push r12</w:t>
      </w:r>
    </w:p>
    <w:p w14:paraId="3E9AD2F7" w14:textId="77777777" w:rsidR="00A9491F" w:rsidRDefault="00026207">
      <w:pPr>
        <w:pStyle w:val="SourceCode"/>
      </w:pPr>
      <w:r>
        <w:t xml:space="preserve">    push r13</w:t>
      </w:r>
    </w:p>
    <w:p w14:paraId="549C277E" w14:textId="77777777" w:rsidR="00A9491F" w:rsidRDefault="00026207">
      <w:pPr>
        <w:pStyle w:val="SourceCode"/>
      </w:pPr>
      <w:r>
        <w:t xml:space="preserve">    sub rsp, 48</w:t>
      </w:r>
    </w:p>
    <w:p w14:paraId="05A3FDD8" w14:textId="77777777" w:rsidR="00A9491F" w:rsidRDefault="00026207">
      <w:pPr>
        <w:pStyle w:val="SourceCode"/>
      </w:pPr>
      <w:r>
        <w:t xml:space="preserve">    mov rbx, rcx</w:t>
      </w:r>
    </w:p>
    <w:p w14:paraId="7F4DFE9D" w14:textId="77777777" w:rsidR="00A9491F" w:rsidRDefault="00026207">
      <w:pPr>
        <w:pStyle w:val="SourceCode"/>
      </w:pPr>
      <w:r>
        <w:t xml:space="preserve">    mov r12d, edx</w:t>
      </w:r>
    </w:p>
    <w:p w14:paraId="6E2DC13F" w14:textId="77777777" w:rsidR="00A9491F" w:rsidRDefault="00026207">
      <w:pPr>
        <w:pStyle w:val="SourceCode"/>
      </w:pPr>
      <w:r>
        <w:t xml:space="preserve">    mov r13, r8</w:t>
      </w:r>
    </w:p>
    <w:p w14:paraId="6C5B8399" w14:textId="77777777" w:rsidR="00A9491F" w:rsidRDefault="00026207">
      <w:pPr>
        <w:pStyle w:val="SourceCode"/>
      </w:pPr>
      <w:r>
        <w:t xml:space="preserve">    mov ecx, 2</w:t>
      </w:r>
    </w:p>
    <w:p w14:paraId="0DD46C36" w14:textId="77777777" w:rsidR="00A9491F" w:rsidRDefault="00026207">
      <w:pPr>
        <w:pStyle w:val="SourceCode"/>
      </w:pPr>
      <w:r>
        <w:t xml:space="preserve">    call __acrt_iob_func</w:t>
      </w:r>
    </w:p>
    <w:p w14:paraId="29480F30" w14:textId="77777777" w:rsidR="00A9491F" w:rsidRDefault="00026207">
      <w:pPr>
        <w:pStyle w:val="SourceCode"/>
      </w:pPr>
      <w:r>
        <w:t xml:space="preserve">    mov rcx, rax</w:t>
      </w:r>
    </w:p>
    <w:p w14:paraId="4C7B676C" w14:textId="77777777" w:rsidR="00A9491F" w:rsidRDefault="00026207">
      <w:pPr>
        <w:pStyle w:val="SourceCode"/>
      </w:pPr>
      <w:r>
        <w:t xml:space="preserve">    lea rdx, [row_error_line]</w:t>
      </w:r>
    </w:p>
    <w:p w14:paraId="353B82E9" w14:textId="77777777" w:rsidR="00A9491F" w:rsidRDefault="00026207">
      <w:pPr>
        <w:pStyle w:val="SourceCode"/>
      </w:pPr>
      <w:r>
        <w:t xml:space="preserve">    mov r8, rbx</w:t>
      </w:r>
    </w:p>
    <w:p w14:paraId="4719F4F8" w14:textId="77777777" w:rsidR="00A9491F" w:rsidRDefault="00026207">
      <w:pPr>
        <w:pStyle w:val="SourceCode"/>
      </w:pPr>
      <w:r>
        <w:t xml:space="preserve">    mov r9d, r12d</w:t>
      </w:r>
    </w:p>
    <w:p w14:paraId="49D79D25" w14:textId="77777777" w:rsidR="00A9491F" w:rsidRDefault="00026207">
      <w:pPr>
        <w:pStyle w:val="SourceCode"/>
      </w:pPr>
      <w:r>
        <w:t xml:space="preserve">    mov [rsp + 32], r13</w:t>
      </w:r>
    </w:p>
    <w:p w14:paraId="6FB4601E" w14:textId="77777777" w:rsidR="00A9491F" w:rsidRDefault="00026207">
      <w:pPr>
        <w:pStyle w:val="SourceCode"/>
      </w:pPr>
      <w:r>
        <w:t xml:space="preserve">    call fprintf</w:t>
      </w:r>
    </w:p>
    <w:p w14:paraId="75D84A45" w14:textId="77777777" w:rsidR="00A9491F" w:rsidRDefault="00026207">
      <w:pPr>
        <w:pStyle w:val="SourceCode"/>
      </w:pPr>
      <w:r>
        <w:t xml:space="preserve">    add rsp, 48</w:t>
      </w:r>
    </w:p>
    <w:p w14:paraId="05A61E26" w14:textId="77777777" w:rsidR="00A9491F" w:rsidRDefault="00026207">
      <w:pPr>
        <w:pStyle w:val="SourceCode"/>
      </w:pPr>
      <w:r>
        <w:t xml:space="preserve">    pop r13</w:t>
      </w:r>
    </w:p>
    <w:p w14:paraId="50DF4CA1" w14:textId="77777777" w:rsidR="00A9491F" w:rsidRDefault="00026207">
      <w:pPr>
        <w:pStyle w:val="SourceCode"/>
      </w:pPr>
      <w:r>
        <w:t xml:space="preserve">    pop r12</w:t>
      </w:r>
    </w:p>
    <w:p w14:paraId="218B9881" w14:textId="77777777" w:rsidR="00A9491F" w:rsidRDefault="00026207">
      <w:pPr>
        <w:pStyle w:val="SourceCode"/>
      </w:pPr>
      <w:r>
        <w:t xml:space="preserve">    pop rbx</w:t>
      </w:r>
    </w:p>
    <w:p w14:paraId="03664271" w14:textId="77777777" w:rsidR="00A9491F" w:rsidRDefault="00026207">
      <w:pPr>
        <w:pStyle w:val="SourceCode"/>
      </w:pPr>
      <w:r>
        <w:t xml:space="preserve">    ret</w:t>
      </w:r>
    </w:p>
    <w:p w14:paraId="050F97A9" w14:textId="77777777" w:rsidR="00A9491F" w:rsidRDefault="00A9491F">
      <w:pPr>
        <w:pStyle w:val="SourceCode"/>
      </w:pPr>
    </w:p>
    <w:p w14:paraId="4239E11F" w14:textId="77777777" w:rsidR="00A9491F" w:rsidRDefault="00026207">
      <w:pPr>
        <w:pStyle w:val="SourceCode"/>
      </w:pPr>
      <w:r>
        <w:t>; import_row: checks the row next_csv_row read and creates its contact.</w:t>
      </w:r>
    </w:p>
    <w:p w14:paraId="417E3AFA" w14:textId="77777777" w:rsidR="00A9491F" w:rsidRDefault="00026207">
      <w:pPr>
        <w:pStyle w:val="SourceCode"/>
      </w:pPr>
      <w:r>
        <w:t>; It returns 1 when the contact was created; otherwise it prints the</w:t>
      </w:r>
    </w:p>
    <w:p w14:paraId="22A9650F" w14:textId="77777777" w:rsidR="00A9491F" w:rsidRDefault="00026207">
      <w:pPr>
        <w:pStyle w:val="SourceCode"/>
      </w:pPr>
      <w:r>
        <w:t>; row's one Error line and returns 0. The first problem found is the one</w:t>
      </w:r>
    </w:p>
    <w:p w14:paraId="5796BAED" w14:textId="77777777" w:rsidR="00A9491F" w:rsidRDefault="00026207">
      <w:pPr>
        <w:pStyle w:val="SourceCode"/>
      </w:pPr>
      <w:r>
        <w:t>; reported: the field count, then validate_contact's first problem, then</w:t>
      </w:r>
    </w:p>
    <w:p w14:paraId="4C8E0511" w14:textId="77777777" w:rsidR="00A9491F" w:rsidRDefault="00026207">
      <w:pPr>
        <w:pStyle w:val="SourceCode"/>
      </w:pPr>
      <w:r>
        <w:t>; the database's answer. Remember, trim_text trims a padded field in</w:t>
      </w:r>
    </w:p>
    <w:p w14:paraId="7F653763" w14:textId="77777777" w:rsidR="00A9491F" w:rsidRDefault="00026207">
      <w:pPr>
        <w:pStyle w:val="SourceCode"/>
      </w:pPr>
      <w:r>
        <w:t>; place (Lesson 3.13a).</w:t>
      </w:r>
    </w:p>
    <w:p w14:paraId="690AC57A" w14:textId="77777777" w:rsidR="00A9491F" w:rsidRDefault="00026207">
      <w:pPr>
        <w:pStyle w:val="SourceCode"/>
      </w:pPr>
      <w:r>
        <w:t>;   in:      rcx = the connection handle, rdx = the file name</w:t>
      </w:r>
    </w:p>
    <w:p w14:paraId="5D46C48B" w14:textId="77777777" w:rsidR="00A9491F" w:rsidRDefault="00026207">
      <w:pPr>
        <w:pStyle w:val="SourceCode"/>
      </w:pPr>
      <w:r>
        <w:t>;   out:     eax = 1 when the row was imported, 0 when it was rejected</w:t>
      </w:r>
    </w:p>
    <w:p w14:paraId="7EEEDF8F" w14:textId="77777777" w:rsidR="00A9491F" w:rsidRDefault="00026207">
      <w:pPr>
        <w:pStyle w:val="SourceCode"/>
      </w:pPr>
      <w:r>
        <w:t>; rbx keeps the handle, r12 the file name, and r13, r14, and r15 the</w:t>
      </w:r>
    </w:p>
    <w:p w14:paraId="2D0373B3" w14:textId="77777777" w:rsidR="00A9491F" w:rsidRDefault="00026207">
      <w:pPr>
        <w:pStyle w:val="SourceCode"/>
      </w:pPr>
      <w:r>
        <w:t>; trimmed name, email, and phone.</w:t>
      </w:r>
    </w:p>
    <w:p w14:paraId="787A7284" w14:textId="77777777" w:rsidR="00A9491F" w:rsidRDefault="00026207">
      <w:pPr>
        <w:pStyle w:val="SourceCode"/>
      </w:pPr>
      <w:r>
        <w:t>import_row:</w:t>
      </w:r>
    </w:p>
    <w:p w14:paraId="0C881FA7" w14:textId="77777777" w:rsidR="00A9491F" w:rsidRDefault="00026207">
      <w:pPr>
        <w:pStyle w:val="SourceCode"/>
      </w:pPr>
      <w:r>
        <w:t xml:space="preserve">    push rbx</w:t>
      </w:r>
    </w:p>
    <w:p w14:paraId="5D32FA25" w14:textId="77777777" w:rsidR="00A9491F" w:rsidRDefault="00026207">
      <w:pPr>
        <w:pStyle w:val="SourceCode"/>
      </w:pPr>
      <w:r>
        <w:t xml:space="preserve">    push r12</w:t>
      </w:r>
    </w:p>
    <w:p w14:paraId="07B34B4A" w14:textId="77777777" w:rsidR="00A9491F" w:rsidRDefault="00026207">
      <w:pPr>
        <w:pStyle w:val="SourceCode"/>
      </w:pPr>
      <w:r>
        <w:t xml:space="preserve">    push r13</w:t>
      </w:r>
    </w:p>
    <w:p w14:paraId="045C144D" w14:textId="77777777" w:rsidR="00A9491F" w:rsidRDefault="00026207">
      <w:pPr>
        <w:pStyle w:val="SourceCode"/>
      </w:pPr>
      <w:r>
        <w:t xml:space="preserve">    push r14</w:t>
      </w:r>
    </w:p>
    <w:p w14:paraId="5B838D36" w14:textId="77777777" w:rsidR="00A9491F" w:rsidRDefault="00026207">
      <w:pPr>
        <w:pStyle w:val="SourceCode"/>
      </w:pPr>
      <w:r>
        <w:t xml:space="preserve">    push r15</w:t>
      </w:r>
    </w:p>
    <w:p w14:paraId="60CD3625" w14:textId="77777777" w:rsidR="00A9491F" w:rsidRDefault="00026207">
      <w:pPr>
        <w:pStyle w:val="SourceCode"/>
      </w:pPr>
      <w:r>
        <w:t xml:space="preserve">    sub rsp, 32</w:t>
      </w:r>
    </w:p>
    <w:p w14:paraId="3BA30800" w14:textId="77777777" w:rsidR="00A9491F" w:rsidRDefault="00026207">
      <w:pPr>
        <w:pStyle w:val="SourceCode"/>
      </w:pPr>
      <w:r>
        <w:t xml:space="preserve">    mov rbx, rcx</w:t>
      </w:r>
    </w:p>
    <w:p w14:paraId="7876CAAD" w14:textId="77777777" w:rsidR="00A9491F" w:rsidRDefault="00026207">
      <w:pPr>
        <w:pStyle w:val="SourceCode"/>
      </w:pPr>
      <w:r>
        <w:t xml:space="preserve">    mov r12, rdx</w:t>
      </w:r>
    </w:p>
    <w:p w14:paraId="004A5785" w14:textId="77777777" w:rsidR="00A9491F" w:rsidRDefault="00026207">
      <w:pPr>
        <w:pStyle w:val="SourceCode"/>
      </w:pPr>
      <w:r>
        <w:t xml:space="preserve">    cmp dword [field_count], 3</w:t>
      </w:r>
    </w:p>
    <w:p w14:paraId="3F0C48C8" w14:textId="77777777" w:rsidR="00A9491F" w:rsidRDefault="00026207">
      <w:pPr>
        <w:pStyle w:val="SourceCode"/>
      </w:pPr>
      <w:r>
        <w:t xml:space="preserve">    je .three_fields</w:t>
      </w:r>
    </w:p>
    <w:p w14:paraId="5550F4BA" w14:textId="77777777" w:rsidR="00A9491F" w:rsidRDefault="00026207">
      <w:pPr>
        <w:pStyle w:val="SourceCode"/>
      </w:pPr>
      <w:r>
        <w:t xml:space="preserve">    lea rcx, [count_problem]</w:t>
      </w:r>
    </w:p>
    <w:p w14:paraId="1DC96428" w14:textId="77777777" w:rsidR="00A9491F" w:rsidRDefault="00026207">
      <w:pPr>
        <w:pStyle w:val="SourceCode"/>
      </w:pPr>
      <w:r>
        <w:t xml:space="preserve">    mov edx, COUNT_PROBLEM_SIZE</w:t>
      </w:r>
    </w:p>
    <w:p w14:paraId="52140B2D" w14:textId="77777777" w:rsidR="00A9491F" w:rsidRDefault="00026207">
      <w:pPr>
        <w:pStyle w:val="SourceCode"/>
      </w:pPr>
      <w:r>
        <w:t xml:space="preserve">    lea r8, [field_count_format]</w:t>
      </w:r>
    </w:p>
    <w:p w14:paraId="65FDA379" w14:textId="77777777" w:rsidR="00A9491F" w:rsidRDefault="00026207">
      <w:pPr>
        <w:pStyle w:val="SourceCode"/>
      </w:pPr>
      <w:r>
        <w:t xml:space="preserve">    mov r9d, [field_count]</w:t>
      </w:r>
    </w:p>
    <w:p w14:paraId="4E7548E6" w14:textId="77777777" w:rsidR="00A9491F" w:rsidRDefault="00026207">
      <w:pPr>
        <w:pStyle w:val="SourceCode"/>
      </w:pPr>
      <w:r>
        <w:t xml:space="preserve">    call snprintf</w:t>
      </w:r>
    </w:p>
    <w:p w14:paraId="047A87A2" w14:textId="77777777" w:rsidR="00A9491F" w:rsidRDefault="00026207">
      <w:pPr>
        <w:pStyle w:val="SourceCode"/>
      </w:pPr>
      <w:r>
        <w:t xml:space="preserve">    lea r8, [count_problem]</w:t>
      </w:r>
    </w:p>
    <w:p w14:paraId="6BB210CA" w14:textId="77777777" w:rsidR="00A9491F" w:rsidRDefault="00026207">
      <w:pPr>
        <w:pStyle w:val="SourceCode"/>
      </w:pPr>
      <w:r>
        <w:t xml:space="preserve">    jmp .rejected</w:t>
      </w:r>
    </w:p>
    <w:p w14:paraId="293B0567" w14:textId="77777777" w:rsidR="00A9491F" w:rsidRDefault="00026207">
      <w:pPr>
        <w:pStyle w:val="SourceCode"/>
      </w:pPr>
      <w:r>
        <w:t>.three_fields:</w:t>
      </w:r>
    </w:p>
    <w:p w14:paraId="584B092C" w14:textId="77777777" w:rsidR="00A9491F" w:rsidRDefault="00026207">
      <w:pPr>
        <w:pStyle w:val="SourceCode"/>
      </w:pPr>
      <w:r>
        <w:t xml:space="preserve">    lea rcx, [row_fields]</w:t>
      </w:r>
    </w:p>
    <w:p w14:paraId="51ABC522" w14:textId="77777777" w:rsidR="00A9491F" w:rsidRDefault="00026207">
      <w:pPr>
        <w:pStyle w:val="SourceCode"/>
      </w:pPr>
      <w:r>
        <w:t xml:space="preserve">    call trim_text</w:t>
      </w:r>
    </w:p>
    <w:p w14:paraId="45B6959F" w14:textId="77777777" w:rsidR="00A9491F" w:rsidRDefault="00026207">
      <w:pPr>
        <w:pStyle w:val="SourceCode"/>
      </w:pPr>
      <w:r>
        <w:t xml:space="preserve">    mov r13, rax</w:t>
      </w:r>
    </w:p>
    <w:p w14:paraId="0896E0AA" w14:textId="77777777" w:rsidR="00A9491F" w:rsidRDefault="00026207">
      <w:pPr>
        <w:pStyle w:val="SourceCode"/>
      </w:pPr>
      <w:r>
        <w:t xml:space="preserve">    lea rcx, [row_fields + FIELD_SIZE]</w:t>
      </w:r>
    </w:p>
    <w:p w14:paraId="1F357C74" w14:textId="77777777" w:rsidR="00A9491F" w:rsidRDefault="00026207">
      <w:pPr>
        <w:pStyle w:val="SourceCode"/>
      </w:pPr>
      <w:r>
        <w:t xml:space="preserve">    call trim_text</w:t>
      </w:r>
    </w:p>
    <w:p w14:paraId="61F42570" w14:textId="77777777" w:rsidR="00A9491F" w:rsidRDefault="00026207">
      <w:pPr>
        <w:pStyle w:val="SourceCode"/>
      </w:pPr>
      <w:r>
        <w:t xml:space="preserve">    mov r14, rax</w:t>
      </w:r>
    </w:p>
    <w:p w14:paraId="6E4D1579" w14:textId="77777777" w:rsidR="00A9491F" w:rsidRDefault="00026207">
      <w:pPr>
        <w:pStyle w:val="SourceCode"/>
      </w:pPr>
      <w:r>
        <w:t xml:space="preserve">    lea rcx, [row_fields + 2 * FIELD_SIZE]</w:t>
      </w:r>
    </w:p>
    <w:p w14:paraId="1E3DB05B" w14:textId="77777777" w:rsidR="00A9491F" w:rsidRDefault="00026207">
      <w:pPr>
        <w:pStyle w:val="SourceCode"/>
      </w:pPr>
      <w:r>
        <w:t xml:space="preserve">    call trim_text</w:t>
      </w:r>
    </w:p>
    <w:p w14:paraId="3FA34E07" w14:textId="77777777" w:rsidR="00A9491F" w:rsidRDefault="00026207">
      <w:pPr>
        <w:pStyle w:val="SourceCode"/>
      </w:pPr>
      <w:r>
        <w:t xml:space="preserve">    mov r15, rax</w:t>
      </w:r>
    </w:p>
    <w:p w14:paraId="76F53A81" w14:textId="77777777" w:rsidR="00A9491F" w:rsidRDefault="00026207">
      <w:pPr>
        <w:pStyle w:val="SourceCode"/>
      </w:pPr>
      <w:r>
        <w:t xml:space="preserve">    mov rcx, r13</w:t>
      </w:r>
    </w:p>
    <w:p w14:paraId="38D27082" w14:textId="77777777" w:rsidR="00A9491F" w:rsidRDefault="00026207">
      <w:pPr>
        <w:pStyle w:val="SourceCode"/>
      </w:pPr>
      <w:r>
        <w:t xml:space="preserve">    mov rdx, r14</w:t>
      </w:r>
    </w:p>
    <w:p w14:paraId="7C32F8A0" w14:textId="77777777" w:rsidR="00A9491F" w:rsidRDefault="00026207">
      <w:pPr>
        <w:pStyle w:val="SourceCode"/>
      </w:pPr>
      <w:r>
        <w:t xml:space="preserve">    mov r8, r15</w:t>
      </w:r>
    </w:p>
    <w:p w14:paraId="4A790451" w14:textId="77777777" w:rsidR="00A9491F" w:rsidRDefault="00026207">
      <w:pPr>
        <w:pStyle w:val="SourceCode"/>
      </w:pPr>
      <w:r>
        <w:t xml:space="preserve">    call validate_contact</w:t>
      </w:r>
    </w:p>
    <w:p w14:paraId="1FA76A60" w14:textId="77777777" w:rsidR="00A9491F" w:rsidRDefault="00026207">
      <w:pPr>
        <w:pStyle w:val="SourceCode"/>
      </w:pPr>
      <w:r>
        <w:t xml:space="preserve">    cmp rax, 0</w:t>
      </w:r>
    </w:p>
    <w:p w14:paraId="74A89B45" w14:textId="77777777" w:rsidR="00A9491F" w:rsidRDefault="00026207">
      <w:pPr>
        <w:pStyle w:val="SourceCode"/>
      </w:pPr>
      <w:r>
        <w:t xml:space="preserve">    je .valid</w:t>
      </w:r>
    </w:p>
    <w:p w14:paraId="0359A154" w14:textId="77777777" w:rsidR="00A9491F" w:rsidRDefault="00026207">
      <w:pPr>
        <w:pStyle w:val="SourceCode"/>
      </w:pPr>
      <w:r>
        <w:t xml:space="preserve">    mov r8, rax</w:t>
      </w:r>
    </w:p>
    <w:p w14:paraId="208EBF5A" w14:textId="77777777" w:rsidR="00A9491F" w:rsidRDefault="00026207">
      <w:pPr>
        <w:pStyle w:val="SourceCode"/>
      </w:pPr>
      <w:r>
        <w:t xml:space="preserve">    jmp .rejected</w:t>
      </w:r>
    </w:p>
    <w:p w14:paraId="1F4F9D24" w14:textId="77777777" w:rsidR="00A9491F" w:rsidRDefault="00026207">
      <w:pPr>
        <w:pStyle w:val="SourceCode"/>
      </w:pPr>
      <w:r>
        <w:t>.valid:</w:t>
      </w:r>
    </w:p>
    <w:p w14:paraId="4C4C1F75" w14:textId="77777777" w:rsidR="00A9491F" w:rsidRDefault="00026207">
      <w:pPr>
        <w:pStyle w:val="SourceCode"/>
      </w:pPr>
      <w:r>
        <w:t xml:space="preserve">    ; A row that passed every check goes to the database on its own. The</w:t>
      </w:r>
    </w:p>
    <w:p w14:paraId="1F5F99E2" w14:textId="77777777" w:rsidR="00A9491F" w:rsidRDefault="00026207">
      <w:pPr>
        <w:pStyle w:val="SourceCode"/>
      </w:pPr>
      <w:r>
        <w:t xml:space="preserve">    ; UNIQUE email refuses one already stored, or one an earlier row of</w:t>
      </w:r>
    </w:p>
    <w:p w14:paraId="319F266E" w14:textId="77777777" w:rsidR="00A9491F" w:rsidRDefault="00026207">
      <w:pPr>
        <w:pStyle w:val="SourceCode"/>
      </w:pPr>
      <w:r>
        <w:t xml:space="preserve">    ; this file just added, with error 1062; insert_contact then returns</w:t>
      </w:r>
    </w:p>
    <w:p w14:paraId="41920DB2" w14:textId="77777777" w:rsidR="00A9491F" w:rsidRDefault="00026207">
      <w:pPr>
        <w:pStyle w:val="SourceCode"/>
      </w:pPr>
      <w:r>
        <w:t xml:space="preserve">    ; 0, and rdx holds the user's words.</w:t>
      </w:r>
    </w:p>
    <w:p w14:paraId="1B24474C" w14:textId="77777777" w:rsidR="00A9491F" w:rsidRDefault="00026207">
      <w:pPr>
        <w:pStyle w:val="SourceCode"/>
      </w:pPr>
      <w:r>
        <w:t xml:space="preserve">    mov rcx, rbx</w:t>
      </w:r>
    </w:p>
    <w:p w14:paraId="59CFFC15" w14:textId="77777777" w:rsidR="00A9491F" w:rsidRDefault="00026207">
      <w:pPr>
        <w:pStyle w:val="SourceCode"/>
      </w:pPr>
      <w:r>
        <w:t xml:space="preserve">    mov rdx, r13</w:t>
      </w:r>
    </w:p>
    <w:p w14:paraId="1B06AACA" w14:textId="77777777" w:rsidR="00A9491F" w:rsidRDefault="00026207">
      <w:pPr>
        <w:pStyle w:val="SourceCode"/>
      </w:pPr>
      <w:r>
        <w:t xml:space="preserve">    mov r8, r14</w:t>
      </w:r>
    </w:p>
    <w:p w14:paraId="69D2D635" w14:textId="77777777" w:rsidR="00A9491F" w:rsidRDefault="00026207">
      <w:pPr>
        <w:pStyle w:val="SourceCode"/>
      </w:pPr>
      <w:r>
        <w:t xml:space="preserve">    mov r9, r15</w:t>
      </w:r>
    </w:p>
    <w:p w14:paraId="58708C63" w14:textId="77777777" w:rsidR="00A9491F" w:rsidRDefault="00026207">
      <w:pPr>
        <w:pStyle w:val="SourceCode"/>
      </w:pPr>
      <w:r>
        <w:t xml:space="preserve">    call insert_contact</w:t>
      </w:r>
    </w:p>
    <w:p w14:paraId="70C6A9B3" w14:textId="77777777" w:rsidR="00A9491F" w:rsidRDefault="00026207">
      <w:pPr>
        <w:pStyle w:val="SourceCode"/>
      </w:pPr>
      <w:r>
        <w:t xml:space="preserve">    cmp eax, 0</w:t>
      </w:r>
    </w:p>
    <w:p w14:paraId="10691BE9" w14:textId="77777777" w:rsidR="00A9491F" w:rsidRDefault="00026207">
      <w:pPr>
        <w:pStyle w:val="SourceCode"/>
      </w:pPr>
      <w:r>
        <w:t xml:space="preserve">    je .insert_failed</w:t>
      </w:r>
    </w:p>
    <w:p w14:paraId="2B607211" w14:textId="77777777" w:rsidR="00A9491F" w:rsidRDefault="00026207">
      <w:pPr>
        <w:pStyle w:val="SourceCode"/>
      </w:pPr>
      <w:r>
        <w:t xml:space="preserve">    mov eax, 1</w:t>
      </w:r>
    </w:p>
    <w:p w14:paraId="2E04C766" w14:textId="77777777" w:rsidR="00A9491F" w:rsidRDefault="00026207">
      <w:pPr>
        <w:pStyle w:val="SourceCode"/>
      </w:pPr>
      <w:r>
        <w:t xml:space="preserve">    jmp .return</w:t>
      </w:r>
    </w:p>
    <w:p w14:paraId="08626A00" w14:textId="77777777" w:rsidR="00A9491F" w:rsidRDefault="00026207">
      <w:pPr>
        <w:pStyle w:val="SourceCode"/>
      </w:pPr>
      <w:r>
        <w:t>.insert_failed:</w:t>
      </w:r>
    </w:p>
    <w:p w14:paraId="42894297" w14:textId="77777777" w:rsidR="00A9491F" w:rsidRDefault="00026207">
      <w:pPr>
        <w:pStyle w:val="SourceCode"/>
      </w:pPr>
      <w:r>
        <w:t xml:space="preserve">    mov r8, rdx</w:t>
      </w:r>
    </w:p>
    <w:p w14:paraId="26CC645D" w14:textId="77777777" w:rsidR="00A9491F" w:rsidRDefault="00026207">
      <w:pPr>
        <w:pStyle w:val="SourceCode"/>
      </w:pPr>
      <w:r>
        <w:t>.rejected:</w:t>
      </w:r>
    </w:p>
    <w:p w14:paraId="0A32FE88" w14:textId="77777777" w:rsidR="00A9491F" w:rsidRDefault="00026207">
      <w:pPr>
        <w:pStyle w:val="SourceCode"/>
      </w:pPr>
      <w:r>
        <w:t xml:space="preserve">    mov rcx, r12</w:t>
      </w:r>
    </w:p>
    <w:p w14:paraId="615B6A77" w14:textId="77777777" w:rsidR="00A9491F" w:rsidRDefault="00026207">
      <w:pPr>
        <w:pStyle w:val="SourceCode"/>
      </w:pPr>
      <w:r>
        <w:t xml:space="preserve">    mov edx, [row_start_line]</w:t>
      </w:r>
    </w:p>
    <w:p w14:paraId="0B1046E1" w14:textId="77777777" w:rsidR="00A9491F" w:rsidRDefault="00026207">
      <w:pPr>
        <w:pStyle w:val="SourceCode"/>
      </w:pPr>
      <w:r>
        <w:t xml:space="preserve">    call print_row_error</w:t>
      </w:r>
    </w:p>
    <w:p w14:paraId="0A7BCB95" w14:textId="77777777" w:rsidR="00A9491F" w:rsidRDefault="00026207">
      <w:pPr>
        <w:pStyle w:val="SourceCode"/>
      </w:pPr>
      <w:r>
        <w:t xml:space="preserve">    xor eax, eax</w:t>
      </w:r>
    </w:p>
    <w:p w14:paraId="4A3DBC30" w14:textId="77777777" w:rsidR="00A9491F" w:rsidRDefault="00026207">
      <w:pPr>
        <w:pStyle w:val="SourceCode"/>
      </w:pPr>
      <w:r>
        <w:t>.return:</w:t>
      </w:r>
    </w:p>
    <w:p w14:paraId="3D696BF5" w14:textId="77777777" w:rsidR="00A9491F" w:rsidRDefault="00026207">
      <w:pPr>
        <w:pStyle w:val="SourceCode"/>
      </w:pPr>
      <w:r>
        <w:t xml:space="preserve">    add rsp, 32</w:t>
      </w:r>
    </w:p>
    <w:p w14:paraId="105F6CC6" w14:textId="77777777" w:rsidR="00A9491F" w:rsidRDefault="00026207">
      <w:pPr>
        <w:pStyle w:val="SourceCode"/>
      </w:pPr>
      <w:r>
        <w:t xml:space="preserve">    pop r15</w:t>
      </w:r>
    </w:p>
    <w:p w14:paraId="37DCA872" w14:textId="77777777" w:rsidR="00A9491F" w:rsidRDefault="00026207">
      <w:pPr>
        <w:pStyle w:val="SourceCode"/>
      </w:pPr>
      <w:r>
        <w:t xml:space="preserve">    pop r14</w:t>
      </w:r>
    </w:p>
    <w:p w14:paraId="2736DFF4" w14:textId="77777777" w:rsidR="00A9491F" w:rsidRDefault="00026207">
      <w:pPr>
        <w:pStyle w:val="SourceCode"/>
      </w:pPr>
      <w:r>
        <w:t xml:space="preserve">    pop r13</w:t>
      </w:r>
    </w:p>
    <w:p w14:paraId="7F3A5280" w14:textId="77777777" w:rsidR="00A9491F" w:rsidRDefault="00026207">
      <w:pPr>
        <w:pStyle w:val="SourceCode"/>
      </w:pPr>
      <w:r>
        <w:t xml:space="preserve">    pop r12</w:t>
      </w:r>
    </w:p>
    <w:p w14:paraId="7B7C07E9" w14:textId="77777777" w:rsidR="00A9491F" w:rsidRDefault="00026207">
      <w:pPr>
        <w:pStyle w:val="SourceCode"/>
      </w:pPr>
      <w:r>
        <w:t xml:space="preserve">    pop rbx</w:t>
      </w:r>
    </w:p>
    <w:p w14:paraId="604868F5" w14:textId="77777777" w:rsidR="00A9491F" w:rsidRDefault="00026207">
      <w:pPr>
        <w:pStyle w:val="SourceCode"/>
      </w:pPr>
      <w:r>
        <w:t xml:space="preserve">    ret</w:t>
      </w:r>
    </w:p>
    <w:p w14:paraId="54EF6DD2" w14:textId="77777777" w:rsidR="00A9491F" w:rsidRDefault="00A9491F">
      <w:pPr>
        <w:pStyle w:val="SourceCode"/>
      </w:pPr>
    </w:p>
    <w:p w14:paraId="005503EF" w14:textId="77777777" w:rsidR="00A9491F" w:rsidRDefault="00026207">
      <w:pPr>
        <w:pStyle w:val="SourceCode"/>
      </w:pPr>
      <w:r>
        <w:t>; import_contacts: imports every data row of the named CSV file and</w:t>
      </w:r>
    </w:p>
    <w:p w14:paraId="588497DA" w14:textId="77777777" w:rsidR="00A9491F" w:rsidRDefault="00026207">
      <w:pPr>
        <w:pStyle w:val="SourceCode"/>
      </w:pPr>
      <w:r>
        <w:t>; returns 1, or returns 0 when the import is malformed and nothing was</w:t>
      </w:r>
    </w:p>
    <w:p w14:paraId="71C27098" w14:textId="77777777" w:rsidR="00A9491F" w:rsidRDefault="00026207">
      <w:pPr>
        <w:pStyle w:val="SourceCode"/>
      </w:pPr>
      <w:r>
        <w:t>; imported: a name that is not plain, a file that cannot be read or is</w:t>
      </w:r>
    </w:p>
    <w:p w14:paraId="4B665CBF" w14:textId="77777777" w:rsidR="00A9491F" w:rsidRDefault="00026207">
      <w:pPr>
        <w:pStyle w:val="SourceCode"/>
      </w:pPr>
      <w:r>
        <w:t>; larger than 64 KB, or a first row that is not the header. Each valid</w:t>
      </w:r>
    </w:p>
    <w:p w14:paraId="3100EA06" w14:textId="77777777" w:rsidR="00A9491F" w:rsidRDefault="00026207">
      <w:pPr>
        <w:pStyle w:val="SourceCode"/>
      </w:pPr>
      <w:r>
        <w:t>; row is created on its own, so one rejected row never stops the others.</w:t>
      </w:r>
    </w:p>
    <w:p w14:paraId="0B1EAB78" w14:textId="77777777" w:rsidR="00A9491F" w:rsidRDefault="00026207">
      <w:pPr>
        <w:pStyle w:val="SourceCode"/>
      </w:pPr>
      <w:r>
        <w:t>;   in:      rcx = the connection handle, rdx = the file name as typed</w:t>
      </w:r>
    </w:p>
    <w:p w14:paraId="32A4D26B" w14:textId="77777777" w:rsidR="00A9491F" w:rsidRDefault="00026207">
      <w:pPr>
        <w:pStyle w:val="SourceCode"/>
      </w:pPr>
      <w:r>
        <w:t>;   out:     eax = 1, or 0 when nothing was imported</w:t>
      </w:r>
    </w:p>
    <w:p w14:paraId="782912B5" w14:textId="77777777" w:rsidR="00A9491F" w:rsidRDefault="00026207">
      <w:pPr>
        <w:pStyle w:val="SourceCode"/>
      </w:pPr>
      <w:r>
        <w:t>; rbx keeps the handle, r12 the trimmed file name, r13d the imported</w:t>
      </w:r>
    </w:p>
    <w:p w14:paraId="5ABFA0AA" w14:textId="77777777" w:rsidR="00A9491F" w:rsidRDefault="00026207">
      <w:pPr>
        <w:pStyle w:val="SourceCode"/>
      </w:pPr>
      <w:r>
        <w:t>; count, and r14d the rejected count.</w:t>
      </w:r>
    </w:p>
    <w:p w14:paraId="04837DCB" w14:textId="77777777" w:rsidR="00A9491F" w:rsidRDefault="00026207">
      <w:pPr>
        <w:pStyle w:val="SourceCode"/>
      </w:pPr>
      <w:r>
        <w:t>import_contacts:</w:t>
      </w:r>
    </w:p>
    <w:p w14:paraId="437D74AA" w14:textId="77777777" w:rsidR="00A9491F" w:rsidRDefault="00026207">
      <w:pPr>
        <w:pStyle w:val="SourceCode"/>
      </w:pPr>
      <w:r>
        <w:t xml:space="preserve">    push rbx</w:t>
      </w:r>
    </w:p>
    <w:p w14:paraId="3EF18622" w14:textId="77777777" w:rsidR="00A9491F" w:rsidRDefault="00026207">
      <w:pPr>
        <w:pStyle w:val="SourceCode"/>
      </w:pPr>
      <w:r>
        <w:t xml:space="preserve">    push r12</w:t>
      </w:r>
    </w:p>
    <w:p w14:paraId="52B3A12A" w14:textId="77777777" w:rsidR="00A9491F" w:rsidRDefault="00026207">
      <w:pPr>
        <w:pStyle w:val="SourceCode"/>
      </w:pPr>
      <w:r>
        <w:t xml:space="preserve">    push r13</w:t>
      </w:r>
    </w:p>
    <w:p w14:paraId="503AA7CA" w14:textId="77777777" w:rsidR="00A9491F" w:rsidRDefault="00026207">
      <w:pPr>
        <w:pStyle w:val="SourceCode"/>
      </w:pPr>
      <w:r>
        <w:t xml:space="preserve">    push r14</w:t>
      </w:r>
    </w:p>
    <w:p w14:paraId="7543E0EC" w14:textId="77777777" w:rsidR="00A9491F" w:rsidRDefault="00026207">
      <w:pPr>
        <w:pStyle w:val="SourceCode"/>
      </w:pPr>
      <w:r>
        <w:t xml:space="preserve">    sub rsp, 40</w:t>
      </w:r>
    </w:p>
    <w:p w14:paraId="4818B731" w14:textId="77777777" w:rsidR="00A9491F" w:rsidRDefault="00026207">
      <w:pPr>
        <w:pStyle w:val="SourceCode"/>
      </w:pPr>
      <w:r>
        <w:t xml:space="preserve">    mov rbx, rcx</w:t>
      </w:r>
    </w:p>
    <w:p w14:paraId="7738BD92" w14:textId="77777777" w:rsidR="00A9491F" w:rsidRDefault="00A9491F">
      <w:pPr>
        <w:pStyle w:val="SourceCode"/>
      </w:pPr>
    </w:p>
    <w:p w14:paraId="56CD8405" w14:textId="77777777" w:rsidR="00A9491F" w:rsidRDefault="00026207">
      <w:pPr>
        <w:pStyle w:val="SourceCode"/>
      </w:pPr>
      <w:r>
        <w:t xml:space="preserve">    ; Remember, Assembly trims in place, and the typed text belongs to the</w:t>
      </w:r>
    </w:p>
    <w:p w14:paraId="254EA8EE" w14:textId="77777777" w:rsidR="00A9491F" w:rsidRDefault="00026207">
      <w:pPr>
        <w:pStyle w:val="SourceCode"/>
      </w:pPr>
      <w:r>
        <w:t xml:space="preserve">    ; caller, so snprintf copies it (Lesson 4.5a); r9 takes it before edx is set.</w:t>
      </w:r>
    </w:p>
    <w:p w14:paraId="55B388A1" w14:textId="77777777" w:rsidR="00A9491F" w:rsidRDefault="00026207">
      <w:pPr>
        <w:pStyle w:val="SourceCode"/>
      </w:pPr>
      <w:r>
        <w:t xml:space="preserve">    lea rcx, [name_copy]</w:t>
      </w:r>
    </w:p>
    <w:p w14:paraId="638D5DFB" w14:textId="77777777" w:rsidR="00A9491F" w:rsidRDefault="00026207">
      <w:pPr>
        <w:pStyle w:val="SourceCode"/>
      </w:pPr>
      <w:r>
        <w:t xml:space="preserve">    mov r9, rdx</w:t>
      </w:r>
    </w:p>
    <w:p w14:paraId="415B49B0" w14:textId="77777777" w:rsidR="00A9491F" w:rsidRDefault="00026207">
      <w:pPr>
        <w:pStyle w:val="SourceCode"/>
      </w:pPr>
      <w:r>
        <w:t xml:space="preserve">    mov edx, ANSWER_SIZE</w:t>
      </w:r>
    </w:p>
    <w:p w14:paraId="6626C72B" w14:textId="77777777" w:rsidR="00A9491F" w:rsidRDefault="00026207">
      <w:pPr>
        <w:pStyle w:val="SourceCode"/>
      </w:pPr>
      <w:r>
        <w:t xml:space="preserve">    lea r8, [copy_text_format]</w:t>
      </w:r>
    </w:p>
    <w:p w14:paraId="78B39B7A" w14:textId="77777777" w:rsidR="00A9491F" w:rsidRDefault="00026207">
      <w:pPr>
        <w:pStyle w:val="SourceCode"/>
      </w:pPr>
      <w:r>
        <w:t xml:space="preserve">    call snprintf</w:t>
      </w:r>
    </w:p>
    <w:p w14:paraId="1D6095E0" w14:textId="77777777" w:rsidR="00A9491F" w:rsidRDefault="00026207">
      <w:pPr>
        <w:pStyle w:val="SourceCode"/>
      </w:pPr>
      <w:r>
        <w:t xml:space="preserve">    lea rcx, [name_copy]</w:t>
      </w:r>
    </w:p>
    <w:p w14:paraId="1D628446" w14:textId="77777777" w:rsidR="00A9491F" w:rsidRDefault="00026207">
      <w:pPr>
        <w:pStyle w:val="SourceCode"/>
      </w:pPr>
      <w:r>
        <w:t xml:space="preserve">    call trim_text</w:t>
      </w:r>
    </w:p>
    <w:p w14:paraId="6779395C" w14:textId="77777777" w:rsidR="00A9491F" w:rsidRDefault="00026207">
      <w:pPr>
        <w:pStyle w:val="SourceCode"/>
      </w:pPr>
      <w:r>
        <w:t xml:space="preserve">    mov r12, rax</w:t>
      </w:r>
    </w:p>
    <w:p w14:paraId="309A66A6" w14:textId="77777777" w:rsidR="00A9491F" w:rsidRDefault="00026207">
      <w:pPr>
        <w:pStyle w:val="SourceCode"/>
      </w:pPr>
      <w:r>
        <w:t xml:space="preserve">    mov rcx, r12</w:t>
      </w:r>
    </w:p>
    <w:p w14:paraId="2E60BB2F" w14:textId="77777777" w:rsidR="00A9491F" w:rsidRDefault="00026207">
      <w:pPr>
        <w:pStyle w:val="SourceCode"/>
      </w:pPr>
      <w:r>
        <w:t xml:space="preserve">    call is_plain_name</w:t>
      </w:r>
    </w:p>
    <w:p w14:paraId="4FF9BB7C" w14:textId="77777777" w:rsidR="00A9491F" w:rsidRDefault="00026207">
      <w:pPr>
        <w:pStyle w:val="SourceCode"/>
      </w:pPr>
      <w:r>
        <w:t xml:space="preserve">    cmp eax, 0</w:t>
      </w:r>
    </w:p>
    <w:p w14:paraId="3A9A73D7" w14:textId="77777777" w:rsidR="00A9491F" w:rsidRDefault="00026207">
      <w:pPr>
        <w:pStyle w:val="SourceCode"/>
      </w:pPr>
      <w:r>
        <w:t xml:space="preserve">    jne .plain</w:t>
      </w:r>
    </w:p>
    <w:p w14:paraId="525AD93E" w14:textId="77777777" w:rsidR="00A9491F" w:rsidRDefault="00026207">
      <w:pPr>
        <w:pStyle w:val="SourceCode"/>
      </w:pPr>
      <w:r>
        <w:t xml:space="preserve">    lea rcx, [not_plain_line]</w:t>
      </w:r>
    </w:p>
    <w:p w14:paraId="024D0D13" w14:textId="77777777" w:rsidR="00A9491F" w:rsidRDefault="00026207">
      <w:pPr>
        <w:pStyle w:val="SourceCode"/>
      </w:pPr>
      <w:r>
        <w:t xml:space="preserve">    mov rdx, r12</w:t>
      </w:r>
    </w:p>
    <w:p w14:paraId="60FB3471" w14:textId="77777777" w:rsidR="00A9491F" w:rsidRDefault="00026207">
      <w:pPr>
        <w:pStyle w:val="SourceCode"/>
      </w:pPr>
      <w:r>
        <w:t xml:space="preserve">    call print_error</w:t>
      </w:r>
    </w:p>
    <w:p w14:paraId="2017C924" w14:textId="77777777" w:rsidR="00A9491F" w:rsidRDefault="00026207">
      <w:pPr>
        <w:pStyle w:val="SourceCode"/>
      </w:pPr>
      <w:r>
        <w:t xml:space="preserve">    xor eax, eax</w:t>
      </w:r>
    </w:p>
    <w:p w14:paraId="4B8C3EBF" w14:textId="77777777" w:rsidR="00A9491F" w:rsidRDefault="00026207">
      <w:pPr>
        <w:pStyle w:val="SourceCode"/>
      </w:pPr>
      <w:r>
        <w:t xml:space="preserve">    jmp .return</w:t>
      </w:r>
    </w:p>
    <w:p w14:paraId="5E5008F7" w14:textId="77777777" w:rsidR="00A9491F" w:rsidRDefault="00026207">
      <w:pPr>
        <w:pStyle w:val="SourceCode"/>
      </w:pPr>
      <w:r>
        <w:t>.plain:</w:t>
      </w:r>
    </w:p>
    <w:p w14:paraId="3F74D4EE" w14:textId="77777777" w:rsidR="00A9491F" w:rsidRDefault="00026207">
      <w:pPr>
        <w:pStyle w:val="SourceCode"/>
      </w:pPr>
      <w:r>
        <w:t xml:space="preserve">    mov rcx, r12</w:t>
      </w:r>
    </w:p>
    <w:p w14:paraId="00198934" w14:textId="77777777" w:rsidR="00A9491F" w:rsidRDefault="00026207">
      <w:pPr>
        <w:pStyle w:val="SourceCode"/>
      </w:pPr>
      <w:r>
        <w:t xml:space="preserve">    lea rdx, [csv_text]</w:t>
      </w:r>
    </w:p>
    <w:p w14:paraId="6EB14217" w14:textId="77777777" w:rsidR="00A9491F" w:rsidRDefault="00026207">
      <w:pPr>
        <w:pStyle w:val="SourceCode"/>
      </w:pPr>
      <w:r>
        <w:t xml:space="preserve">    mov r8d, IMPORT_SIZE</w:t>
      </w:r>
    </w:p>
    <w:p w14:paraId="21416106" w14:textId="77777777" w:rsidR="00A9491F" w:rsidRDefault="00026207">
      <w:pPr>
        <w:pStyle w:val="SourceCode"/>
      </w:pPr>
      <w:r>
        <w:t xml:space="preserve">    call read_text_file</w:t>
      </w:r>
    </w:p>
    <w:p w14:paraId="6433DD3F" w14:textId="77777777" w:rsidR="00A9491F" w:rsidRDefault="00026207">
      <w:pPr>
        <w:pStyle w:val="SourceCode"/>
      </w:pPr>
      <w:r>
        <w:t xml:space="preserve">    cmp eax, 0</w:t>
      </w:r>
    </w:p>
    <w:p w14:paraId="34BBB153" w14:textId="77777777" w:rsidR="00A9491F" w:rsidRDefault="00026207">
      <w:pPr>
        <w:pStyle w:val="SourceCode"/>
      </w:pPr>
      <w:r>
        <w:t xml:space="preserve">    je .read</w:t>
      </w:r>
    </w:p>
    <w:p w14:paraId="1F8E8529" w14:textId="77777777" w:rsidR="00A9491F" w:rsidRDefault="00026207">
      <w:pPr>
        <w:pStyle w:val="SourceCode"/>
      </w:pPr>
      <w:r>
        <w:t xml:space="preserve">    lea rcx, [too_large_line]</w:t>
      </w:r>
    </w:p>
    <w:p w14:paraId="39973EBA" w14:textId="77777777" w:rsidR="00A9491F" w:rsidRDefault="00026207">
      <w:pPr>
        <w:pStyle w:val="SourceCode"/>
      </w:pPr>
      <w:r>
        <w:t xml:space="preserve">    cmp eax, TOO_LARGE</w:t>
      </w:r>
    </w:p>
    <w:p w14:paraId="7A4E2E53" w14:textId="77777777" w:rsidR="00A9491F" w:rsidRDefault="00026207">
      <w:pPr>
        <w:pStyle w:val="SourceCode"/>
      </w:pPr>
      <w:r>
        <w:t xml:space="preserve">    je .refused</w:t>
      </w:r>
    </w:p>
    <w:p w14:paraId="24540E4E" w14:textId="77777777" w:rsidR="00A9491F" w:rsidRDefault="00026207">
      <w:pPr>
        <w:pStyle w:val="SourceCode"/>
      </w:pPr>
      <w:r>
        <w:t xml:space="preserve">    lea rcx, [cannot_read_line]</w:t>
      </w:r>
    </w:p>
    <w:p w14:paraId="47B58C65" w14:textId="77777777" w:rsidR="00A9491F" w:rsidRDefault="00026207">
      <w:pPr>
        <w:pStyle w:val="SourceCode"/>
      </w:pPr>
      <w:r>
        <w:t>.refused:</w:t>
      </w:r>
    </w:p>
    <w:p w14:paraId="1AD7D22A" w14:textId="77777777" w:rsidR="00A9491F" w:rsidRDefault="00026207">
      <w:pPr>
        <w:pStyle w:val="SourceCode"/>
      </w:pPr>
      <w:r>
        <w:t xml:space="preserve">    mov rdx, r12</w:t>
      </w:r>
    </w:p>
    <w:p w14:paraId="64A65612" w14:textId="77777777" w:rsidR="00A9491F" w:rsidRDefault="00026207">
      <w:pPr>
        <w:pStyle w:val="SourceCode"/>
      </w:pPr>
      <w:r>
        <w:t xml:space="preserve">    call print_error</w:t>
      </w:r>
    </w:p>
    <w:p w14:paraId="5C40CEF3" w14:textId="77777777" w:rsidR="00A9491F" w:rsidRDefault="00026207">
      <w:pPr>
        <w:pStyle w:val="SourceCode"/>
      </w:pPr>
      <w:r>
        <w:t xml:space="preserve">    xor eax, eax</w:t>
      </w:r>
    </w:p>
    <w:p w14:paraId="3D501506" w14:textId="77777777" w:rsidR="00A9491F" w:rsidRDefault="00026207">
      <w:pPr>
        <w:pStyle w:val="SourceCode"/>
      </w:pPr>
      <w:r>
        <w:t xml:space="preserve">    jmp .return</w:t>
      </w:r>
    </w:p>
    <w:p w14:paraId="44434B5D" w14:textId="77777777" w:rsidR="00A9491F" w:rsidRDefault="00026207">
      <w:pPr>
        <w:pStyle w:val="SourceCode"/>
      </w:pPr>
      <w:r>
        <w:t>.read:</w:t>
      </w:r>
    </w:p>
    <w:p w14:paraId="64AF13DD" w14:textId="77777777" w:rsidR="00A9491F" w:rsidRDefault="00026207">
      <w:pPr>
        <w:pStyle w:val="SourceCode"/>
      </w:pPr>
      <w:r>
        <w:t xml:space="preserve">    ; Reading starts at the file's first byte, or 3 bytes later when the</w:t>
      </w:r>
    </w:p>
    <w:p w14:paraId="2B99E066" w14:textId="77777777" w:rsidR="00A9491F" w:rsidRDefault="00026207">
      <w:pPr>
        <w:pStyle w:val="SourceCode"/>
      </w:pPr>
      <w:r>
        <w:t xml:space="preserve">    ; file starts with a byte-order mark. Remember, strncmp compares only</w:t>
      </w:r>
    </w:p>
    <w:p w14:paraId="49427E19" w14:textId="77777777" w:rsidR="00A9491F" w:rsidRDefault="00026207">
      <w:pPr>
        <w:pStyle w:val="SourceCode"/>
      </w:pPr>
      <w:r>
        <w:t xml:space="preserve">    ; the first r8 bytes, and 0 means equal (Lesson 2.7a).</w:t>
      </w:r>
    </w:p>
    <w:p w14:paraId="16EC6525" w14:textId="77777777" w:rsidR="00A9491F" w:rsidRDefault="00026207">
      <w:pPr>
        <w:pStyle w:val="SourceCode"/>
      </w:pPr>
      <w:r>
        <w:t xml:space="preserve">    lea rax, [csv_text]</w:t>
      </w:r>
    </w:p>
    <w:p w14:paraId="05F0EAAD" w14:textId="77777777" w:rsidR="00A9491F" w:rsidRDefault="00026207">
      <w:pPr>
        <w:pStyle w:val="SourceCode"/>
      </w:pPr>
      <w:r>
        <w:t xml:space="preserve">    mov [read_position], rax</w:t>
      </w:r>
    </w:p>
    <w:p w14:paraId="0667A519" w14:textId="77777777" w:rsidR="00A9491F" w:rsidRDefault="00026207">
      <w:pPr>
        <w:pStyle w:val="SourceCode"/>
      </w:pPr>
      <w:r>
        <w:t xml:space="preserve">    lea rcx, [csv_text]</w:t>
      </w:r>
    </w:p>
    <w:p w14:paraId="5135770A" w14:textId="77777777" w:rsidR="00A9491F" w:rsidRDefault="00026207">
      <w:pPr>
        <w:pStyle w:val="SourceCode"/>
      </w:pPr>
      <w:r>
        <w:t xml:space="preserve">    lea rdx, [byte_order_mark]</w:t>
      </w:r>
    </w:p>
    <w:p w14:paraId="0B249500" w14:textId="77777777" w:rsidR="00A9491F" w:rsidRDefault="00026207">
      <w:pPr>
        <w:pStyle w:val="SourceCode"/>
      </w:pPr>
      <w:r>
        <w:t xml:space="preserve">    mov r8d, 3</w:t>
      </w:r>
    </w:p>
    <w:p w14:paraId="1574D6BA" w14:textId="77777777" w:rsidR="00A9491F" w:rsidRDefault="00026207">
      <w:pPr>
        <w:pStyle w:val="SourceCode"/>
      </w:pPr>
      <w:r>
        <w:t xml:space="preserve">    call strncmp</w:t>
      </w:r>
    </w:p>
    <w:p w14:paraId="3E5E5A1D" w14:textId="77777777" w:rsidR="00A9491F" w:rsidRDefault="00026207">
      <w:pPr>
        <w:pStyle w:val="SourceCode"/>
      </w:pPr>
      <w:r>
        <w:t xml:space="preserve">    cmp eax, 0</w:t>
      </w:r>
    </w:p>
    <w:p w14:paraId="44B3DB62" w14:textId="77777777" w:rsidR="00A9491F" w:rsidRDefault="00026207">
      <w:pPr>
        <w:pStyle w:val="SourceCode"/>
      </w:pPr>
      <w:r>
        <w:t xml:space="preserve">    jne .mark_checked</w:t>
      </w:r>
    </w:p>
    <w:p w14:paraId="42F41811" w14:textId="77777777" w:rsidR="00A9491F" w:rsidRDefault="00026207">
      <w:pPr>
        <w:pStyle w:val="SourceCode"/>
      </w:pPr>
      <w:r>
        <w:t xml:space="preserve">    add qword [read_position], 3</w:t>
      </w:r>
    </w:p>
    <w:p w14:paraId="294C195F" w14:textId="77777777" w:rsidR="00A9491F" w:rsidRDefault="00026207">
      <w:pPr>
        <w:pStyle w:val="SourceCode"/>
      </w:pPr>
      <w:r>
        <w:t>.mark_checked:</w:t>
      </w:r>
    </w:p>
    <w:p w14:paraId="67761924" w14:textId="77777777" w:rsidR="00A9491F" w:rsidRDefault="00026207">
      <w:pPr>
        <w:pStyle w:val="SourceCode"/>
      </w:pPr>
      <w:r>
        <w:t xml:space="preserve">    ; Row 1, the first line, must be the header.</w:t>
      </w:r>
    </w:p>
    <w:p w14:paraId="38AF6CCB" w14:textId="77777777" w:rsidR="00A9491F" w:rsidRDefault="00026207">
      <w:pPr>
        <w:pStyle w:val="SourceCode"/>
      </w:pPr>
      <w:r>
        <w:t xml:space="preserve">    mov dword [line_number], 1</w:t>
      </w:r>
    </w:p>
    <w:p w14:paraId="3CED851B" w14:textId="77777777" w:rsidR="00A9491F" w:rsidRDefault="00026207">
      <w:pPr>
        <w:pStyle w:val="SourceCode"/>
      </w:pPr>
      <w:r>
        <w:t xml:space="preserve">    call next_csv_row</w:t>
      </w:r>
    </w:p>
    <w:p w14:paraId="7F184315" w14:textId="77777777" w:rsidR="00A9491F" w:rsidRDefault="00026207">
      <w:pPr>
        <w:pStyle w:val="SourceCode"/>
      </w:pPr>
      <w:r>
        <w:t xml:space="preserve">    cmp eax, 0</w:t>
      </w:r>
    </w:p>
    <w:p w14:paraId="60D27A82" w14:textId="77777777" w:rsidR="00A9491F" w:rsidRDefault="00026207">
      <w:pPr>
        <w:pStyle w:val="SourceCode"/>
      </w:pPr>
      <w:r>
        <w:t xml:space="preserve">    je .no_header</w:t>
      </w:r>
    </w:p>
    <w:p w14:paraId="05B2AD10" w14:textId="77777777" w:rsidR="00A9491F" w:rsidRDefault="00026207">
      <w:pPr>
        <w:pStyle w:val="SourceCode"/>
      </w:pPr>
      <w:r>
        <w:t xml:space="preserve">    call is_header</w:t>
      </w:r>
    </w:p>
    <w:p w14:paraId="32A5FE81" w14:textId="77777777" w:rsidR="00A9491F" w:rsidRDefault="00026207">
      <w:pPr>
        <w:pStyle w:val="SourceCode"/>
      </w:pPr>
      <w:r>
        <w:t xml:space="preserve">    cmp eax, 1</w:t>
      </w:r>
    </w:p>
    <w:p w14:paraId="25215D7A" w14:textId="77777777" w:rsidR="00A9491F" w:rsidRDefault="00026207">
      <w:pPr>
        <w:pStyle w:val="SourceCode"/>
      </w:pPr>
      <w:r>
        <w:t xml:space="preserve">    je .header_ok</w:t>
      </w:r>
    </w:p>
    <w:p w14:paraId="0C0BD728" w14:textId="77777777" w:rsidR="00A9491F" w:rsidRDefault="00026207">
      <w:pPr>
        <w:pStyle w:val="SourceCode"/>
      </w:pPr>
      <w:r>
        <w:t>.no_header:</w:t>
      </w:r>
    </w:p>
    <w:p w14:paraId="3D49D819" w14:textId="77777777" w:rsidR="00A9491F" w:rsidRDefault="00026207">
      <w:pPr>
        <w:pStyle w:val="SourceCode"/>
      </w:pPr>
      <w:r>
        <w:t xml:space="preserve">    lea rcx, [header_error_line]</w:t>
      </w:r>
    </w:p>
    <w:p w14:paraId="54F40442" w14:textId="77777777" w:rsidR="00A9491F" w:rsidRDefault="00026207">
      <w:pPr>
        <w:pStyle w:val="SourceCode"/>
      </w:pPr>
      <w:r>
        <w:t xml:space="preserve">    mov rdx, r12</w:t>
      </w:r>
    </w:p>
    <w:p w14:paraId="30543543" w14:textId="77777777" w:rsidR="00A9491F" w:rsidRDefault="00026207">
      <w:pPr>
        <w:pStyle w:val="SourceCode"/>
      </w:pPr>
      <w:r>
        <w:t xml:space="preserve">    call print_error</w:t>
      </w:r>
    </w:p>
    <w:p w14:paraId="298C2AA6" w14:textId="77777777" w:rsidR="00A9491F" w:rsidRDefault="00026207">
      <w:pPr>
        <w:pStyle w:val="SourceCode"/>
      </w:pPr>
      <w:r>
        <w:t xml:space="preserve">    xor eax, eax</w:t>
      </w:r>
    </w:p>
    <w:p w14:paraId="014CFDF2" w14:textId="77777777" w:rsidR="00A9491F" w:rsidRDefault="00026207">
      <w:pPr>
        <w:pStyle w:val="SourceCode"/>
      </w:pPr>
      <w:r>
        <w:t xml:space="preserve">    jmp .return</w:t>
      </w:r>
    </w:p>
    <w:p w14:paraId="01B6E603" w14:textId="77777777" w:rsidR="00A9491F" w:rsidRDefault="00026207">
      <w:pPr>
        <w:pStyle w:val="SourceCode"/>
      </w:pPr>
      <w:r>
        <w:t>.header_ok:</w:t>
      </w:r>
    </w:p>
    <w:p w14:paraId="60A2C44D" w14:textId="77777777" w:rsidR="00A9491F" w:rsidRDefault="00026207">
      <w:pPr>
        <w:pStyle w:val="SourceCode"/>
      </w:pPr>
      <w:r>
        <w:t xml:space="preserve">    xor r13d, r13d</w:t>
      </w:r>
    </w:p>
    <w:p w14:paraId="5F51A0B0" w14:textId="77777777" w:rsidR="00A9491F" w:rsidRDefault="00026207">
      <w:pPr>
        <w:pStyle w:val="SourceCode"/>
      </w:pPr>
      <w:r>
        <w:t xml:space="preserve">    xor r14d, r14d</w:t>
      </w:r>
    </w:p>
    <w:p w14:paraId="598E61F1" w14:textId="77777777" w:rsidR="00A9491F" w:rsidRDefault="00026207">
      <w:pPr>
        <w:pStyle w:val="SourceCode"/>
      </w:pPr>
      <w:r>
        <w:t>.next_row:</w:t>
      </w:r>
    </w:p>
    <w:p w14:paraId="46504ADE" w14:textId="77777777" w:rsidR="00A9491F" w:rsidRDefault="00026207">
      <w:pPr>
        <w:pStyle w:val="SourceCode"/>
      </w:pPr>
      <w:r>
        <w:t xml:space="preserve">    call next_csv_row</w:t>
      </w:r>
    </w:p>
    <w:p w14:paraId="11550B35" w14:textId="77777777" w:rsidR="00A9491F" w:rsidRDefault="00026207">
      <w:pPr>
        <w:pStyle w:val="SourceCode"/>
      </w:pPr>
      <w:r>
        <w:t xml:space="preserve">    cmp eax, 0</w:t>
      </w:r>
    </w:p>
    <w:p w14:paraId="069B9A98" w14:textId="77777777" w:rsidR="00A9491F" w:rsidRDefault="00026207">
      <w:pPr>
        <w:pStyle w:val="SourceCode"/>
      </w:pPr>
      <w:r>
        <w:t xml:space="preserve">    je .summary</w:t>
      </w:r>
    </w:p>
    <w:p w14:paraId="1A865E63" w14:textId="77777777" w:rsidR="00A9491F" w:rsidRDefault="00026207">
      <w:pPr>
        <w:pStyle w:val="SourceCode"/>
      </w:pPr>
      <w:r>
        <w:t xml:space="preserve">    ; A blank line is skipped: next_csv_row hands it over as one empty</w:t>
      </w:r>
    </w:p>
    <w:p w14:paraId="2FDFB30A" w14:textId="77777777" w:rsidR="00A9491F" w:rsidRDefault="00026207">
      <w:pPr>
        <w:pStyle w:val="SourceCode"/>
      </w:pPr>
      <w:r>
        <w:t xml:space="preserve">    ; field. It still counts as a line, so the row numbers after it match</w:t>
      </w:r>
    </w:p>
    <w:p w14:paraId="33E44D84" w14:textId="77777777" w:rsidR="00A9491F" w:rsidRDefault="00026207">
      <w:pPr>
        <w:pStyle w:val="SourceCode"/>
      </w:pPr>
      <w:r>
        <w:t xml:space="preserve">    ; the file.</w:t>
      </w:r>
    </w:p>
    <w:p w14:paraId="587E9459" w14:textId="77777777" w:rsidR="00A9491F" w:rsidRDefault="00026207">
      <w:pPr>
        <w:pStyle w:val="SourceCode"/>
      </w:pPr>
      <w:r>
        <w:t xml:space="preserve">    cmp dword [field_count], 1</w:t>
      </w:r>
    </w:p>
    <w:p w14:paraId="0B0DFA8B" w14:textId="77777777" w:rsidR="00A9491F" w:rsidRDefault="00026207">
      <w:pPr>
        <w:pStyle w:val="SourceCode"/>
      </w:pPr>
      <w:r>
        <w:t xml:space="preserve">    jne .import_this_row</w:t>
      </w:r>
    </w:p>
    <w:p w14:paraId="325162AA" w14:textId="77777777" w:rsidR="00A9491F" w:rsidRDefault="00026207">
      <w:pPr>
        <w:pStyle w:val="SourceCode"/>
      </w:pPr>
      <w:r>
        <w:t xml:space="preserve">    cmp byte [row_fields], 0</w:t>
      </w:r>
    </w:p>
    <w:p w14:paraId="7742E820" w14:textId="77777777" w:rsidR="00A9491F" w:rsidRDefault="00026207">
      <w:pPr>
        <w:pStyle w:val="SourceCode"/>
      </w:pPr>
      <w:r>
        <w:t xml:space="preserve">    je .next_row</w:t>
      </w:r>
    </w:p>
    <w:p w14:paraId="5CD001B1" w14:textId="77777777" w:rsidR="00A9491F" w:rsidRDefault="00026207">
      <w:pPr>
        <w:pStyle w:val="SourceCode"/>
      </w:pPr>
      <w:r>
        <w:t>.import_this_row:</w:t>
      </w:r>
    </w:p>
    <w:p w14:paraId="32DDDD0F" w14:textId="77777777" w:rsidR="00A9491F" w:rsidRDefault="00026207">
      <w:pPr>
        <w:pStyle w:val="SourceCode"/>
      </w:pPr>
      <w:r>
        <w:t xml:space="preserve">    mov rcx, rbx</w:t>
      </w:r>
    </w:p>
    <w:p w14:paraId="047668A9" w14:textId="77777777" w:rsidR="00A9491F" w:rsidRDefault="00026207">
      <w:pPr>
        <w:pStyle w:val="SourceCode"/>
      </w:pPr>
      <w:r>
        <w:t xml:space="preserve">    mov rdx, r12</w:t>
      </w:r>
    </w:p>
    <w:p w14:paraId="4D99D790" w14:textId="77777777" w:rsidR="00A9491F" w:rsidRDefault="00026207">
      <w:pPr>
        <w:pStyle w:val="SourceCode"/>
      </w:pPr>
      <w:r>
        <w:t xml:space="preserve">    call import_row</w:t>
      </w:r>
    </w:p>
    <w:p w14:paraId="21EF83AF" w14:textId="77777777" w:rsidR="00A9491F" w:rsidRDefault="00026207">
      <w:pPr>
        <w:pStyle w:val="SourceCode"/>
      </w:pPr>
      <w:r>
        <w:t xml:space="preserve">    cmp eax, 1</w:t>
      </w:r>
    </w:p>
    <w:p w14:paraId="7C9B9847" w14:textId="77777777" w:rsidR="00A9491F" w:rsidRDefault="00026207">
      <w:pPr>
        <w:pStyle w:val="SourceCode"/>
      </w:pPr>
      <w:r>
        <w:t xml:space="preserve">    jne .rejected_row</w:t>
      </w:r>
    </w:p>
    <w:p w14:paraId="782DD579" w14:textId="77777777" w:rsidR="00A9491F" w:rsidRDefault="00026207">
      <w:pPr>
        <w:pStyle w:val="SourceCode"/>
      </w:pPr>
      <w:r>
        <w:t xml:space="preserve">    inc r13d</w:t>
      </w:r>
    </w:p>
    <w:p w14:paraId="11638290" w14:textId="77777777" w:rsidR="00A9491F" w:rsidRDefault="00026207">
      <w:pPr>
        <w:pStyle w:val="SourceCode"/>
      </w:pPr>
      <w:r>
        <w:t xml:space="preserve">    jmp .next_row</w:t>
      </w:r>
    </w:p>
    <w:p w14:paraId="31948EAD" w14:textId="77777777" w:rsidR="00A9491F" w:rsidRDefault="00026207">
      <w:pPr>
        <w:pStyle w:val="SourceCode"/>
      </w:pPr>
      <w:r>
        <w:t>.rejected_row:</w:t>
      </w:r>
    </w:p>
    <w:p w14:paraId="2B325DD0" w14:textId="77777777" w:rsidR="00A9491F" w:rsidRDefault="00026207">
      <w:pPr>
        <w:pStyle w:val="SourceCode"/>
      </w:pPr>
      <w:r>
        <w:t xml:space="preserve">    inc r14d</w:t>
      </w:r>
    </w:p>
    <w:p w14:paraId="4645BBAB" w14:textId="77777777" w:rsidR="00A9491F" w:rsidRDefault="00026207">
      <w:pPr>
        <w:pStyle w:val="SourceCode"/>
      </w:pPr>
      <w:r>
        <w:t xml:space="preserve">    jmp .next_row</w:t>
      </w:r>
    </w:p>
    <w:p w14:paraId="7C3D776B" w14:textId="77777777" w:rsidR="00A9491F" w:rsidRDefault="00026207">
      <w:pPr>
        <w:pStyle w:val="SourceCode"/>
      </w:pPr>
      <w:r>
        <w:t>.summary:</w:t>
      </w:r>
    </w:p>
    <w:p w14:paraId="5D1B3E14" w14:textId="77777777" w:rsidR="00A9491F" w:rsidRDefault="00026207">
      <w:pPr>
        <w:pStyle w:val="SourceCode"/>
      </w:pPr>
      <w:r>
        <w:t xml:space="preserve">    lea rcx, [summary_line]</w:t>
      </w:r>
    </w:p>
    <w:p w14:paraId="792968FE" w14:textId="77777777" w:rsidR="00A9491F" w:rsidRDefault="00026207">
      <w:pPr>
        <w:pStyle w:val="SourceCode"/>
      </w:pPr>
      <w:r>
        <w:t xml:space="preserve">    mov edx, r13d</w:t>
      </w:r>
    </w:p>
    <w:p w14:paraId="44ADCF69" w14:textId="77777777" w:rsidR="00A9491F" w:rsidRDefault="00026207">
      <w:pPr>
        <w:pStyle w:val="SourceCode"/>
      </w:pPr>
      <w:r>
        <w:t xml:space="preserve">    mov r8d, r14d</w:t>
      </w:r>
    </w:p>
    <w:p w14:paraId="5AFAC1CA" w14:textId="77777777" w:rsidR="00A9491F" w:rsidRDefault="00026207">
      <w:pPr>
        <w:pStyle w:val="SourceCode"/>
      </w:pPr>
      <w:r>
        <w:t xml:space="preserve">    call printf</w:t>
      </w:r>
    </w:p>
    <w:p w14:paraId="60E949A2" w14:textId="77777777" w:rsidR="00A9491F" w:rsidRDefault="00026207">
      <w:pPr>
        <w:pStyle w:val="SourceCode"/>
      </w:pPr>
      <w:r>
        <w:t xml:space="preserve">    mov eax, 1</w:t>
      </w:r>
    </w:p>
    <w:p w14:paraId="70BAB13A" w14:textId="77777777" w:rsidR="00A9491F" w:rsidRDefault="00026207">
      <w:pPr>
        <w:pStyle w:val="SourceCode"/>
      </w:pPr>
      <w:r>
        <w:t>.return:</w:t>
      </w:r>
    </w:p>
    <w:p w14:paraId="452DF50E" w14:textId="77777777" w:rsidR="00A9491F" w:rsidRDefault="00026207">
      <w:pPr>
        <w:pStyle w:val="SourceCode"/>
      </w:pPr>
      <w:r>
        <w:t xml:space="preserve">    add rsp, 40</w:t>
      </w:r>
    </w:p>
    <w:p w14:paraId="0F1F0503" w14:textId="77777777" w:rsidR="00A9491F" w:rsidRDefault="00026207">
      <w:pPr>
        <w:pStyle w:val="SourceCode"/>
      </w:pPr>
      <w:r>
        <w:t xml:space="preserve">    pop r14</w:t>
      </w:r>
    </w:p>
    <w:p w14:paraId="340FFF49" w14:textId="77777777" w:rsidR="00A9491F" w:rsidRDefault="00026207">
      <w:pPr>
        <w:pStyle w:val="SourceCode"/>
      </w:pPr>
      <w:r>
        <w:t xml:space="preserve">    pop r13</w:t>
      </w:r>
    </w:p>
    <w:p w14:paraId="64C15A06" w14:textId="77777777" w:rsidR="00A9491F" w:rsidRDefault="00026207">
      <w:pPr>
        <w:pStyle w:val="SourceCode"/>
        <w:keepNext/>
      </w:pPr>
      <w:r>
        <w:t xml:space="preserve">    pop r12</w:t>
      </w:r>
    </w:p>
    <w:p w14:paraId="68A79575" w14:textId="77777777" w:rsidR="00A9491F" w:rsidRDefault="00026207">
      <w:pPr>
        <w:pStyle w:val="SourceCode"/>
        <w:keepNext/>
      </w:pPr>
      <w:r>
        <w:t xml:space="preserve">    pop rbx</w:t>
      </w:r>
    </w:p>
    <w:p w14:paraId="001D9E52" w14:textId="77777777" w:rsidR="00A9491F" w:rsidRDefault="00026207">
      <w:pPr>
        <w:pStyle w:val="SourceCode"/>
      </w:pPr>
      <w:r>
        <w:t xml:space="preserve">    ret</w:t>
      </w:r>
    </w:p>
    <w:p w14:paraId="0B4F6A16" w14:textId="77777777" w:rsidR="00A9491F" w:rsidRDefault="00A9491F">
      <w:pPr>
        <w:keepNext/>
      </w:pPr>
    </w:p>
    <w:p w14:paraId="00A58D9D" w14:textId="77777777" w:rsidR="00A9491F" w:rsidRDefault="00026207">
      <w:pPr>
        <w:pStyle w:val="Heading3"/>
      </w:pPr>
      <w:r>
        <w:t>assembly/windows/main.asm</w:t>
      </w:r>
    </w:p>
    <w:p w14:paraId="6A3663B0" w14:textId="77777777" w:rsidR="00A9491F" w:rsidRDefault="00026207">
      <w:pPr>
        <w:pStyle w:val="SourceCode"/>
        <w:keepNext/>
      </w:pPr>
      <w:r>
        <w:t>; Assembly for 64-bit Windows, written for NASM. The entry file: the</w:t>
      </w:r>
    </w:p>
    <w:p w14:paraId="439B5991" w14:textId="77777777" w:rsidR="00A9491F" w:rsidRDefault="00026207">
      <w:pPr>
        <w:pStyle w:val="SourceCode"/>
        <w:keepNext/>
      </w:pPr>
      <w:r>
        <w:t>; command loop, read_answer, and one small function per command. Only</w:t>
      </w:r>
    </w:p>
    <w:p w14:paraId="39C7ED0A" w14:textId="77777777" w:rsidR="00A9491F" w:rsidRDefault="00026207">
      <w:pPr>
        <w:pStyle w:val="SourceCode"/>
      </w:pPr>
      <w:r>
        <w:t>; this file asks questions; the contacts and contact_files modules</w:t>
      </w:r>
    </w:p>
    <w:p w14:paraId="45DD588C" w14:textId="77777777" w:rsidR="00A9491F" w:rsidRDefault="00026207">
      <w:pPr>
        <w:pStyle w:val="SourceCode"/>
      </w:pPr>
      <w:r>
        <w:t>; receive the answers as values, through the labels contacts.asm and</w:t>
      </w:r>
    </w:p>
    <w:p w14:paraId="579ACA60" w14:textId="77777777" w:rsidR="00A9491F" w:rsidRDefault="00026207">
      <w:pPr>
        <w:pStyle w:val="SourceCode"/>
      </w:pPr>
      <w:r>
        <w:t>; contact_files.asm make global.</w:t>
      </w:r>
    </w:p>
    <w:p w14:paraId="6852A4B5" w14:textId="77777777" w:rsidR="00A9491F" w:rsidRDefault="00026207">
      <w:pPr>
        <w:pStyle w:val="SourceCode"/>
      </w:pPr>
      <w:r>
        <w:t>default rel</w:t>
      </w:r>
    </w:p>
    <w:p w14:paraId="458599CE" w14:textId="77777777" w:rsidR="00A9491F" w:rsidRDefault="00026207">
      <w:pPr>
        <w:pStyle w:val="SourceCode"/>
      </w:pPr>
      <w:r>
        <w:t>global main</w:t>
      </w:r>
    </w:p>
    <w:p w14:paraId="316A5CD0" w14:textId="77777777" w:rsidR="00A9491F" w:rsidRDefault="00026207">
      <w:pPr>
        <w:pStyle w:val="SourceCode"/>
      </w:pPr>
      <w:r>
        <w:t>extern getenv</w:t>
      </w:r>
    </w:p>
    <w:p w14:paraId="58775D65" w14:textId="77777777" w:rsidR="00A9491F" w:rsidRDefault="00026207">
      <w:pPr>
        <w:pStyle w:val="SourceCode"/>
      </w:pPr>
      <w:r>
        <w:t>extern printf</w:t>
      </w:r>
    </w:p>
    <w:p w14:paraId="7646D09E" w14:textId="77777777" w:rsidR="00A9491F" w:rsidRDefault="00026207">
      <w:pPr>
        <w:pStyle w:val="SourceCode"/>
      </w:pPr>
      <w:r>
        <w:t>extern fflush</w:t>
      </w:r>
    </w:p>
    <w:p w14:paraId="15BE30F1" w14:textId="77777777" w:rsidR="00A9491F" w:rsidRDefault="00026207">
      <w:pPr>
        <w:pStyle w:val="SourceCode"/>
      </w:pPr>
      <w:r>
        <w:t>extern fgets</w:t>
      </w:r>
    </w:p>
    <w:p w14:paraId="3C6844A0" w14:textId="77777777" w:rsidR="00A9491F" w:rsidRDefault="00026207">
      <w:pPr>
        <w:pStyle w:val="SourceCode"/>
      </w:pPr>
      <w:r>
        <w:t>extern fgetc</w:t>
      </w:r>
    </w:p>
    <w:p w14:paraId="071D7503" w14:textId="77777777" w:rsidR="00A9491F" w:rsidRDefault="00026207">
      <w:pPr>
        <w:pStyle w:val="SourceCode"/>
      </w:pPr>
      <w:r>
        <w:t>extern strcmp</w:t>
      </w:r>
    </w:p>
    <w:p w14:paraId="101EA120" w14:textId="77777777" w:rsidR="00A9491F" w:rsidRDefault="00026207">
      <w:pPr>
        <w:pStyle w:val="SourceCode"/>
      </w:pPr>
      <w:r>
        <w:t>extern strcspn</w:t>
      </w:r>
    </w:p>
    <w:p w14:paraId="02180279" w14:textId="77777777" w:rsidR="00A9491F" w:rsidRDefault="00026207">
      <w:pPr>
        <w:pStyle w:val="SourceCode"/>
      </w:pPr>
      <w:r>
        <w:t>extern __acrt_iob_func</w:t>
      </w:r>
    </w:p>
    <w:p w14:paraId="6E23981F" w14:textId="77777777" w:rsidR="00A9491F" w:rsidRDefault="00026207">
      <w:pPr>
        <w:pStyle w:val="SourceCode"/>
      </w:pPr>
      <w:r>
        <w:t>extern mysql_init</w:t>
      </w:r>
    </w:p>
    <w:p w14:paraId="668FD7FF" w14:textId="77777777" w:rsidR="00A9491F" w:rsidRDefault="00026207">
      <w:pPr>
        <w:pStyle w:val="SourceCode"/>
      </w:pPr>
      <w:r>
        <w:t>extern mysql_close</w:t>
      </w:r>
    </w:p>
    <w:p w14:paraId="375E306C" w14:textId="77777777" w:rsidR="00A9491F" w:rsidRDefault="00026207">
      <w:pPr>
        <w:pStyle w:val="SourceCode"/>
      </w:pPr>
      <w:r>
        <w:t>extern print_error</w:t>
      </w:r>
    </w:p>
    <w:p w14:paraId="33747075" w14:textId="77777777" w:rsidR="00A9491F" w:rsidRDefault="00026207">
      <w:pPr>
        <w:pStyle w:val="SourceCode"/>
      </w:pPr>
      <w:r>
        <w:t>extern report_connection_error</w:t>
      </w:r>
    </w:p>
    <w:p w14:paraId="150B0E73" w14:textId="77777777" w:rsidR="00A9491F" w:rsidRDefault="00026207">
      <w:pPr>
        <w:pStyle w:val="SourceCode"/>
      </w:pPr>
      <w:r>
        <w:t>extern connect_database</w:t>
      </w:r>
    </w:p>
    <w:p w14:paraId="6436125D" w14:textId="77777777" w:rsidR="00A9491F" w:rsidRDefault="00026207">
      <w:pPr>
        <w:pStyle w:val="SourceCode"/>
      </w:pPr>
      <w:r>
        <w:t>extern trim_text</w:t>
      </w:r>
    </w:p>
    <w:p w14:paraId="096B69A8" w14:textId="77777777" w:rsidR="00A9491F" w:rsidRDefault="00026207">
      <w:pPr>
        <w:pStyle w:val="SourceCode"/>
      </w:pPr>
      <w:r>
        <w:t>extern list_contacts</w:t>
      </w:r>
    </w:p>
    <w:p w14:paraId="78C10CC6" w14:textId="77777777" w:rsidR="00A9491F" w:rsidRDefault="00026207">
      <w:pPr>
        <w:pStyle w:val="SourceCode"/>
      </w:pPr>
      <w:r>
        <w:t>extern import_contacts</w:t>
      </w:r>
    </w:p>
    <w:p w14:paraId="2113F15B" w14:textId="77777777" w:rsidR="00A9491F" w:rsidRDefault="00A9491F">
      <w:pPr>
        <w:pStyle w:val="SourceCode"/>
      </w:pPr>
    </w:p>
    <w:p w14:paraId="151EF96B" w14:textId="77777777" w:rsidR="00A9491F" w:rsidRDefault="00026207">
      <w:pPr>
        <w:pStyle w:val="SourceCode"/>
      </w:pPr>
      <w:r>
        <w:t>%include "contacts.inc"</w:t>
      </w:r>
    </w:p>
    <w:p w14:paraId="60532AAD" w14:textId="77777777" w:rsidR="00A9491F" w:rsidRDefault="00A9491F">
      <w:pPr>
        <w:pStyle w:val="SourceCode"/>
      </w:pPr>
    </w:p>
    <w:p w14:paraId="71992083" w14:textId="77777777" w:rsidR="00A9491F" w:rsidRDefault="00026207">
      <w:pPr>
        <w:pStyle w:val="SourceCode"/>
      </w:pPr>
      <w:r>
        <w:t>; fgetc returns EOF, -1, when nothing is left to read.</w:t>
      </w:r>
    </w:p>
    <w:p w14:paraId="1A81307C" w14:textId="77777777" w:rsidR="00A9491F" w:rsidRDefault="00026207">
      <w:pPr>
        <w:pStyle w:val="SourceCode"/>
      </w:pPr>
      <w:r>
        <w:t>EOF                 equ -1</w:t>
      </w:r>
    </w:p>
    <w:p w14:paraId="692DD84A" w14:textId="77777777" w:rsidR="00A9491F" w:rsidRDefault="00A9491F">
      <w:pPr>
        <w:pStyle w:val="SourceCode"/>
      </w:pPr>
    </w:p>
    <w:p w14:paraId="1ECF8785" w14:textId="77777777" w:rsidR="00A9491F" w:rsidRDefault="00026207">
      <w:pPr>
        <w:pStyle w:val="SourceCode"/>
      </w:pPr>
      <w:r>
        <w:t>section .rdata</w:t>
      </w:r>
    </w:p>
    <w:p w14:paraId="1A8EBDBB" w14:textId="77777777" w:rsidR="00A9491F" w:rsidRDefault="00026207">
      <w:pPr>
        <w:pStyle w:val="SourceCode"/>
      </w:pPr>
      <w:r>
        <w:t xml:space="preserve">    password_variable_name db "SPA_DB_PASSWORD", 0</w:t>
      </w:r>
    </w:p>
    <w:p w14:paraId="71115C30" w14:textId="77777777" w:rsidR="00A9491F" w:rsidRDefault="00026207">
      <w:pPr>
        <w:pStyle w:val="SourceCode"/>
      </w:pPr>
      <w:r>
        <w:t xml:space="preserve">    database        db "spa_contacts", 0</w:t>
      </w:r>
    </w:p>
    <w:p w14:paraId="420A928D" w14:textId="77777777" w:rsidR="00A9491F" w:rsidRDefault="00026207">
      <w:pPr>
        <w:pStyle w:val="SourceCode"/>
      </w:pPr>
      <w:r>
        <w:t xml:space="preserve">    ; The prompts and the commands.</w:t>
      </w:r>
    </w:p>
    <w:p w14:paraId="2AA50177" w14:textId="77777777" w:rsidR="00A9491F" w:rsidRDefault="00026207">
      <w:pPr>
        <w:pStyle w:val="SourceCode"/>
      </w:pPr>
      <w:r>
        <w:t xml:space="preserve">    contacts_prompt db "contacts&gt; ", 0</w:t>
      </w:r>
    </w:p>
    <w:p w14:paraId="17360EB2" w14:textId="77777777" w:rsidR="00A9491F" w:rsidRDefault="00026207">
      <w:pPr>
        <w:pStyle w:val="SourceCode"/>
      </w:pPr>
      <w:r>
        <w:t xml:space="preserve">    file_prompt     db "File: ", 0</w:t>
      </w:r>
    </w:p>
    <w:p w14:paraId="0FDE7BB0" w14:textId="77777777" w:rsidR="00A9491F" w:rsidRDefault="00026207">
      <w:pPr>
        <w:pStyle w:val="SourceCode"/>
      </w:pPr>
      <w:r>
        <w:t xml:space="preserve">    quit_command    db "quit", 0</w:t>
      </w:r>
    </w:p>
    <w:p w14:paraId="653BCB2E" w14:textId="77777777" w:rsidR="00A9491F" w:rsidRDefault="00026207">
      <w:pPr>
        <w:pStyle w:val="SourceCode"/>
      </w:pPr>
      <w:r>
        <w:t xml:space="preserve">    list_command    db "list", 0</w:t>
      </w:r>
    </w:p>
    <w:p w14:paraId="41EE7F0C" w14:textId="77777777" w:rsidR="00A9491F" w:rsidRDefault="00026207">
      <w:pPr>
        <w:pStyle w:val="SourceCode"/>
      </w:pPr>
      <w:r>
        <w:t xml:space="preserve">    import_command  db "import", 0</w:t>
      </w:r>
    </w:p>
    <w:p w14:paraId="758CD94E" w14:textId="77777777" w:rsidR="00A9491F" w:rsidRDefault="00026207">
      <w:pPr>
        <w:pStyle w:val="SourceCode"/>
      </w:pPr>
      <w:r>
        <w:t xml:space="preserve">    prompt_format   db "%s", 0</w:t>
      </w:r>
    </w:p>
    <w:p w14:paraId="37797F65" w14:textId="77777777" w:rsidR="00A9491F" w:rsidRDefault="00026207">
      <w:pPr>
        <w:pStyle w:val="SourceCode"/>
      </w:pPr>
      <w:r>
        <w:t xml:space="preserve">    line_endings    db 13, 10, 0</w:t>
      </w:r>
    </w:p>
    <w:p w14:paraId="4B191B7C" w14:textId="77777777" w:rsidR="00A9491F" w:rsidRDefault="00026207">
      <w:pPr>
        <w:pStyle w:val="SourceCode"/>
      </w:pPr>
      <w:r>
        <w:t xml:space="preserve">    newline_only    db 10, 0</w:t>
      </w:r>
    </w:p>
    <w:p w14:paraId="1D403D10" w14:textId="77777777" w:rsidR="00A9491F" w:rsidRDefault="00026207">
      <w:pPr>
        <w:pStyle w:val="SourceCode"/>
      </w:pPr>
      <w:r>
        <w:t xml:space="preserve">    ; The lines main.asm prints.</w:t>
      </w:r>
    </w:p>
    <w:p w14:paraId="4473608F" w14:textId="77777777" w:rsidR="00A9491F" w:rsidRDefault="00026207">
      <w:pPr>
        <w:pStyle w:val="SourceCode"/>
      </w:pPr>
      <w:r>
        <w:t xml:space="preserve">    connected_line  db "Connected to database %s", 10, 0</w:t>
      </w:r>
    </w:p>
    <w:p w14:paraId="194C2E4F" w14:textId="77777777" w:rsidR="00A9491F" w:rsidRDefault="00026207">
      <w:pPr>
        <w:pStyle w:val="SourceCode"/>
      </w:pPr>
      <w:r>
        <w:t xml:space="preserve">    closed_line     db "Contact Manager closed", 10, 0</w:t>
      </w:r>
    </w:p>
    <w:p w14:paraId="1A9956CE" w14:textId="77777777" w:rsidR="00A9491F" w:rsidRDefault="00026207">
      <w:pPr>
        <w:pStyle w:val="SourceCode"/>
      </w:pPr>
      <w:r>
        <w:t xml:space="preserve">    missing_password_line db "Error: SPA_DB_PASSWORD is not set", 10, 0</w:t>
      </w:r>
    </w:p>
    <w:p w14:paraId="07A3E8F8" w14:textId="77777777" w:rsidR="00A9491F" w:rsidRDefault="00026207">
      <w:pPr>
        <w:pStyle w:val="SourceCode"/>
      </w:pPr>
      <w:r>
        <w:t xml:space="preserve">    out_of_memory_line db "Error: out of memory", 10, 0</w:t>
      </w:r>
    </w:p>
    <w:p w14:paraId="362D1430" w14:textId="77777777" w:rsidR="00A9491F" w:rsidRDefault="00026207">
      <w:pPr>
        <w:pStyle w:val="SourceCode"/>
      </w:pPr>
      <w:r>
        <w:t xml:space="preserve">    unknown_line    db "Error: unknown command: %s", 10, 0</w:t>
      </w:r>
    </w:p>
    <w:p w14:paraId="7A6C41B6" w14:textId="77777777" w:rsidR="00A9491F" w:rsidRDefault="00A9491F">
      <w:pPr>
        <w:pStyle w:val="SourceCode"/>
      </w:pPr>
    </w:p>
    <w:p w14:paraId="2621DFE0" w14:textId="77777777" w:rsidR="00A9491F" w:rsidRDefault="00026207">
      <w:pPr>
        <w:pStyle w:val="SourceCode"/>
      </w:pPr>
      <w:r>
        <w:t>; Remember, .bss reserves memory that starts as zeros.</w:t>
      </w:r>
    </w:p>
    <w:p w14:paraId="7C96587B" w14:textId="77777777" w:rsidR="00A9491F" w:rsidRDefault="00026207">
      <w:pPr>
        <w:pStyle w:val="SourceCode"/>
      </w:pPr>
      <w:r>
        <w:t>section .bss</w:t>
      </w:r>
    </w:p>
    <w:p w14:paraId="2ECD6B28" w14:textId="77777777" w:rsidR="00A9491F" w:rsidRDefault="00026207">
      <w:pPr>
        <w:pStyle w:val="SourceCode"/>
      </w:pPr>
      <w:r>
        <w:t xml:space="preserve">    command         resb ANSWER_SIZE</w:t>
      </w:r>
    </w:p>
    <w:p w14:paraId="1994BCC5" w14:textId="77777777" w:rsidR="00A9491F" w:rsidRDefault="00026207">
      <w:pPr>
        <w:pStyle w:val="SourceCode"/>
      </w:pPr>
      <w:r>
        <w:t xml:space="preserve">    file_answer     resb ANSWER_SIZE</w:t>
      </w:r>
    </w:p>
    <w:p w14:paraId="7A1A7FDE" w14:textId="77777777" w:rsidR="00A9491F" w:rsidRDefault="00A9491F">
      <w:pPr>
        <w:pStyle w:val="SourceCode"/>
      </w:pPr>
    </w:p>
    <w:p w14:paraId="65A87197" w14:textId="77777777" w:rsidR="00A9491F" w:rsidRDefault="00026207">
      <w:pPr>
        <w:pStyle w:val="SourceCode"/>
      </w:pPr>
      <w:r>
        <w:t>section .text</w:t>
      </w:r>
    </w:p>
    <w:p w14:paraId="0A1A9722" w14:textId="77777777" w:rsidR="00A9491F" w:rsidRDefault="00A9491F">
      <w:pPr>
        <w:pStyle w:val="SourceCode"/>
      </w:pPr>
    </w:p>
    <w:p w14:paraId="3924AEB2" w14:textId="77777777" w:rsidR="00A9491F" w:rsidRDefault="00026207">
      <w:pPr>
        <w:pStyle w:val="SourceCode"/>
      </w:pPr>
      <w:r>
        <w:t>; Remember, read_answer returns 1 in eax when a line was read and 0 when</w:t>
      </w:r>
    </w:p>
    <w:p w14:paraId="4F4EB71C" w14:textId="77777777" w:rsidR="00A9491F" w:rsidRDefault="00026207">
      <w:pPr>
        <w:pStyle w:val="SourceCode"/>
      </w:pPr>
      <w:r>
        <w:t>; the input had ended, because fgets returns 0 then (Lesson 2.11a). An</w:t>
      </w:r>
    </w:p>
    <w:p w14:paraId="19D37BD9" w14:textId="77777777" w:rsidR="00A9491F" w:rsidRDefault="00026207">
      <w:pPr>
        <w:pStyle w:val="SourceCode"/>
      </w:pPr>
      <w:r>
        <w:t>; empty line is still a line, so it returns 1 with empty text: that is</w:t>
      </w:r>
    </w:p>
    <w:p w14:paraId="61430308" w14:textId="77777777" w:rsidR="00A9491F" w:rsidRDefault="00026207">
      <w:pPr>
        <w:pStyle w:val="SourceCode"/>
      </w:pPr>
      <w:r>
        <w:t>; how the loop tells a blank line from ended input. strcspn finds the</w:t>
      </w:r>
    </w:p>
    <w:p w14:paraId="62D82385" w14:textId="77777777" w:rsidR="00A9491F" w:rsidRDefault="00026207">
      <w:pPr>
        <w:pStyle w:val="SourceCode"/>
      </w:pPr>
      <w:r>
        <w:t>; first 13 or 10, where a 0 byte cuts the text; a line longer than the</w:t>
      </w:r>
    </w:p>
    <w:p w14:paraId="18D78873" w14:textId="77777777" w:rsidR="00A9491F" w:rsidRDefault="00026207">
      <w:pPr>
        <w:pStyle w:val="SourceCode"/>
      </w:pPr>
      <w:r>
        <w:t>; space has no 10, so fgetc drops the rest of it (Chapter 3 Project 2a).</w:t>
      </w:r>
    </w:p>
    <w:p w14:paraId="1F9A632B" w14:textId="77777777" w:rsidR="00A9491F" w:rsidRDefault="00026207">
      <w:pPr>
        <w:pStyle w:val="SourceCode"/>
      </w:pPr>
      <w:r>
        <w:t>;   in:      rcx = prompt address, rdx = answer space, r8d = its size</w:t>
      </w:r>
    </w:p>
    <w:p w14:paraId="00DB35BA" w14:textId="77777777" w:rsidR="00A9491F" w:rsidRDefault="00026207">
      <w:pPr>
        <w:pStyle w:val="SourceCode"/>
      </w:pPr>
      <w:r>
        <w:t>;   out:     eax = 1 when a line was read, 0 when the input had ended</w:t>
      </w:r>
    </w:p>
    <w:p w14:paraId="74A8D086" w14:textId="77777777" w:rsidR="00A9491F" w:rsidRDefault="00026207">
      <w:pPr>
        <w:pStyle w:val="SourceCode"/>
      </w:pPr>
      <w:r>
        <w:t>; rbx keeps the answer space, r12 its size, then the input stream.</w:t>
      </w:r>
    </w:p>
    <w:p w14:paraId="0B54881D" w14:textId="77777777" w:rsidR="00A9491F" w:rsidRDefault="00026207">
      <w:pPr>
        <w:pStyle w:val="SourceCode"/>
      </w:pPr>
      <w:r>
        <w:t>read_answer:</w:t>
      </w:r>
    </w:p>
    <w:p w14:paraId="44F6810C" w14:textId="77777777" w:rsidR="00A9491F" w:rsidRDefault="00026207">
      <w:pPr>
        <w:pStyle w:val="SourceCode"/>
      </w:pPr>
      <w:r>
        <w:t xml:space="preserve">    push rbx</w:t>
      </w:r>
    </w:p>
    <w:p w14:paraId="3FC19242" w14:textId="77777777" w:rsidR="00A9491F" w:rsidRDefault="00026207">
      <w:pPr>
        <w:pStyle w:val="SourceCode"/>
      </w:pPr>
      <w:r>
        <w:t xml:space="preserve">    push r12</w:t>
      </w:r>
    </w:p>
    <w:p w14:paraId="0014D335" w14:textId="77777777" w:rsidR="00A9491F" w:rsidRDefault="00026207">
      <w:pPr>
        <w:pStyle w:val="SourceCode"/>
      </w:pPr>
      <w:r>
        <w:t xml:space="preserve">    sub rsp, 40</w:t>
      </w:r>
    </w:p>
    <w:p w14:paraId="39F75AF1" w14:textId="77777777" w:rsidR="00A9491F" w:rsidRDefault="00026207">
      <w:pPr>
        <w:pStyle w:val="SourceCode"/>
      </w:pPr>
      <w:r>
        <w:t xml:space="preserve">    mov rbx, rdx</w:t>
      </w:r>
    </w:p>
    <w:p w14:paraId="61689C5A" w14:textId="77777777" w:rsidR="00A9491F" w:rsidRDefault="00026207">
      <w:pPr>
        <w:pStyle w:val="SourceCode"/>
      </w:pPr>
      <w:r>
        <w:t xml:space="preserve">    mov r12d, r8d</w:t>
      </w:r>
    </w:p>
    <w:p w14:paraId="05431725" w14:textId="77777777" w:rsidR="00A9491F" w:rsidRDefault="00026207">
      <w:pPr>
        <w:pStyle w:val="SourceCode"/>
      </w:pPr>
      <w:r>
        <w:t xml:space="preserve">    mov byte [rbx], 0</w:t>
      </w:r>
    </w:p>
    <w:p w14:paraId="79DB8FE0" w14:textId="77777777" w:rsidR="00A9491F" w:rsidRDefault="00026207">
      <w:pPr>
        <w:pStyle w:val="SourceCode"/>
      </w:pPr>
      <w:r>
        <w:t xml:space="preserve">    mov rdx, rcx</w:t>
      </w:r>
    </w:p>
    <w:p w14:paraId="772B6F5F" w14:textId="77777777" w:rsidR="00A9491F" w:rsidRDefault="00026207">
      <w:pPr>
        <w:pStyle w:val="SourceCode"/>
      </w:pPr>
      <w:r>
        <w:t xml:space="preserve">    lea rcx, [prompt_format]</w:t>
      </w:r>
    </w:p>
    <w:p w14:paraId="585C7809" w14:textId="77777777" w:rsidR="00A9491F" w:rsidRDefault="00026207">
      <w:pPr>
        <w:pStyle w:val="SourceCode"/>
      </w:pPr>
      <w:r>
        <w:t xml:space="preserve">    call printf</w:t>
      </w:r>
    </w:p>
    <w:p w14:paraId="6E75DA17" w14:textId="77777777" w:rsidR="00A9491F" w:rsidRDefault="00026207">
      <w:pPr>
        <w:pStyle w:val="SourceCode"/>
      </w:pPr>
      <w:r>
        <w:t xml:space="preserve">    mov ecx, 1</w:t>
      </w:r>
    </w:p>
    <w:p w14:paraId="3A3CA8FB" w14:textId="77777777" w:rsidR="00A9491F" w:rsidRDefault="00026207">
      <w:pPr>
        <w:pStyle w:val="SourceCode"/>
      </w:pPr>
      <w:r>
        <w:t xml:space="preserve">    call __acrt_iob_func</w:t>
      </w:r>
    </w:p>
    <w:p w14:paraId="442B6C24" w14:textId="77777777" w:rsidR="00A9491F" w:rsidRDefault="00026207">
      <w:pPr>
        <w:pStyle w:val="SourceCode"/>
      </w:pPr>
      <w:r>
        <w:t xml:space="preserve">    mov rcx, rax</w:t>
      </w:r>
    </w:p>
    <w:p w14:paraId="50E07B71" w14:textId="77777777" w:rsidR="00A9491F" w:rsidRDefault="00026207">
      <w:pPr>
        <w:pStyle w:val="SourceCode"/>
      </w:pPr>
      <w:r>
        <w:t xml:space="preserve">    call fflush</w:t>
      </w:r>
    </w:p>
    <w:p w14:paraId="4EEC7A23" w14:textId="77777777" w:rsidR="00A9491F" w:rsidRDefault="00026207">
      <w:pPr>
        <w:pStyle w:val="SourceCode"/>
      </w:pPr>
      <w:r>
        <w:t xml:space="preserve">    xor ecx, ecx</w:t>
      </w:r>
    </w:p>
    <w:p w14:paraId="6116739E" w14:textId="77777777" w:rsidR="00A9491F" w:rsidRDefault="00026207">
      <w:pPr>
        <w:pStyle w:val="SourceCode"/>
      </w:pPr>
      <w:r>
        <w:t xml:space="preserve">    call __acrt_iob_func</w:t>
      </w:r>
    </w:p>
    <w:p w14:paraId="355E6B9C" w14:textId="77777777" w:rsidR="00A9491F" w:rsidRDefault="00026207">
      <w:pPr>
        <w:pStyle w:val="SourceCode"/>
      </w:pPr>
      <w:r>
        <w:t xml:space="preserve">    mov rcx, rbx</w:t>
      </w:r>
    </w:p>
    <w:p w14:paraId="02531924" w14:textId="77777777" w:rsidR="00A9491F" w:rsidRDefault="00026207">
      <w:pPr>
        <w:pStyle w:val="SourceCode"/>
      </w:pPr>
      <w:r>
        <w:t xml:space="preserve">    mov edx, r12d</w:t>
      </w:r>
    </w:p>
    <w:p w14:paraId="48F828E8" w14:textId="77777777" w:rsidR="00A9491F" w:rsidRDefault="00026207">
      <w:pPr>
        <w:pStyle w:val="SourceCode"/>
      </w:pPr>
      <w:r>
        <w:t xml:space="preserve">    mov r8, rax</w:t>
      </w:r>
    </w:p>
    <w:p w14:paraId="73463A47" w14:textId="77777777" w:rsidR="00A9491F" w:rsidRDefault="00026207">
      <w:pPr>
        <w:pStyle w:val="SourceCode"/>
      </w:pPr>
      <w:r>
        <w:t xml:space="preserve">    mov r12, rax</w:t>
      </w:r>
    </w:p>
    <w:p w14:paraId="68369925" w14:textId="77777777" w:rsidR="00A9491F" w:rsidRDefault="00026207">
      <w:pPr>
        <w:pStyle w:val="SourceCode"/>
      </w:pPr>
      <w:r>
        <w:t xml:space="preserve">    call fgets</w:t>
      </w:r>
    </w:p>
    <w:p w14:paraId="119E1B41" w14:textId="77777777" w:rsidR="00A9491F" w:rsidRDefault="00026207">
      <w:pPr>
        <w:pStyle w:val="SourceCode"/>
      </w:pPr>
      <w:r>
        <w:t xml:space="preserve">    cmp rax, 0</w:t>
      </w:r>
    </w:p>
    <w:p w14:paraId="798834EC" w14:textId="77777777" w:rsidR="00A9491F" w:rsidRDefault="00026207">
      <w:pPr>
        <w:pStyle w:val="SourceCode"/>
      </w:pPr>
      <w:r>
        <w:t xml:space="preserve">    je .ended</w:t>
      </w:r>
    </w:p>
    <w:p w14:paraId="7963374B" w14:textId="77777777" w:rsidR="00A9491F" w:rsidRDefault="00026207">
      <w:pPr>
        <w:pStyle w:val="SourceCode"/>
      </w:pPr>
      <w:r>
        <w:t xml:space="preserve">    mov rcx, rbx</w:t>
      </w:r>
    </w:p>
    <w:p w14:paraId="6E4D384C" w14:textId="77777777" w:rsidR="00A9491F" w:rsidRDefault="00026207">
      <w:pPr>
        <w:pStyle w:val="SourceCode"/>
      </w:pPr>
      <w:r>
        <w:t xml:space="preserve">    lea rdx, [newline_only]</w:t>
      </w:r>
    </w:p>
    <w:p w14:paraId="2375A5C9" w14:textId="77777777" w:rsidR="00A9491F" w:rsidRDefault="00026207">
      <w:pPr>
        <w:pStyle w:val="SourceCode"/>
      </w:pPr>
      <w:r>
        <w:t xml:space="preserve">    call strcspn</w:t>
      </w:r>
    </w:p>
    <w:p w14:paraId="7365D254" w14:textId="77777777" w:rsidR="00A9491F" w:rsidRDefault="00026207">
      <w:pPr>
        <w:pStyle w:val="SourceCode"/>
      </w:pPr>
      <w:r>
        <w:t xml:space="preserve">    cmp byte [rbx + rax], 0</w:t>
      </w:r>
    </w:p>
    <w:p w14:paraId="2442D734" w14:textId="77777777" w:rsidR="00A9491F" w:rsidRDefault="00026207">
      <w:pPr>
        <w:pStyle w:val="SourceCode"/>
      </w:pPr>
      <w:r>
        <w:t xml:space="preserve">    jne .cut</w:t>
      </w:r>
    </w:p>
    <w:p w14:paraId="3346B4F1" w14:textId="77777777" w:rsidR="00A9491F" w:rsidRDefault="00026207">
      <w:pPr>
        <w:pStyle w:val="SourceCode"/>
      </w:pPr>
      <w:r>
        <w:t>.discard:</w:t>
      </w:r>
    </w:p>
    <w:p w14:paraId="3A984D3B" w14:textId="77777777" w:rsidR="00A9491F" w:rsidRDefault="00026207">
      <w:pPr>
        <w:pStyle w:val="SourceCode"/>
      </w:pPr>
      <w:r>
        <w:t xml:space="preserve">    mov rcx, r12</w:t>
      </w:r>
    </w:p>
    <w:p w14:paraId="7FD79570" w14:textId="77777777" w:rsidR="00A9491F" w:rsidRDefault="00026207">
      <w:pPr>
        <w:pStyle w:val="SourceCode"/>
      </w:pPr>
      <w:r>
        <w:t xml:space="preserve">    call fgetc</w:t>
      </w:r>
    </w:p>
    <w:p w14:paraId="0C8CF50F" w14:textId="77777777" w:rsidR="00A9491F" w:rsidRDefault="00026207">
      <w:pPr>
        <w:pStyle w:val="SourceCode"/>
      </w:pPr>
      <w:r>
        <w:t xml:space="preserve">    cmp eax, 10</w:t>
      </w:r>
    </w:p>
    <w:p w14:paraId="16A1EE3C" w14:textId="77777777" w:rsidR="00A9491F" w:rsidRDefault="00026207">
      <w:pPr>
        <w:pStyle w:val="SourceCode"/>
      </w:pPr>
      <w:r>
        <w:t xml:space="preserve">    je .cut</w:t>
      </w:r>
    </w:p>
    <w:p w14:paraId="5D3D2699" w14:textId="77777777" w:rsidR="00A9491F" w:rsidRDefault="00026207">
      <w:pPr>
        <w:pStyle w:val="SourceCode"/>
      </w:pPr>
      <w:r>
        <w:t xml:space="preserve">    cmp eax, EOF</w:t>
      </w:r>
    </w:p>
    <w:p w14:paraId="0DFE9B45" w14:textId="77777777" w:rsidR="00A9491F" w:rsidRDefault="00026207">
      <w:pPr>
        <w:pStyle w:val="SourceCode"/>
      </w:pPr>
      <w:r>
        <w:t xml:space="preserve">    jne .discard</w:t>
      </w:r>
    </w:p>
    <w:p w14:paraId="7B9757D1" w14:textId="77777777" w:rsidR="00A9491F" w:rsidRDefault="00026207">
      <w:pPr>
        <w:pStyle w:val="SourceCode"/>
      </w:pPr>
      <w:r>
        <w:t>.cut:</w:t>
      </w:r>
    </w:p>
    <w:p w14:paraId="7810DE24" w14:textId="77777777" w:rsidR="00A9491F" w:rsidRDefault="00026207">
      <w:pPr>
        <w:pStyle w:val="SourceCode"/>
      </w:pPr>
      <w:r>
        <w:t xml:space="preserve">    mov rcx, rbx</w:t>
      </w:r>
    </w:p>
    <w:p w14:paraId="3A26F69A" w14:textId="77777777" w:rsidR="00A9491F" w:rsidRDefault="00026207">
      <w:pPr>
        <w:pStyle w:val="SourceCode"/>
      </w:pPr>
      <w:r>
        <w:t xml:space="preserve">    lea rdx, [line_endings]</w:t>
      </w:r>
    </w:p>
    <w:p w14:paraId="03CF3E9A" w14:textId="77777777" w:rsidR="00A9491F" w:rsidRDefault="00026207">
      <w:pPr>
        <w:pStyle w:val="SourceCode"/>
      </w:pPr>
      <w:r>
        <w:t xml:space="preserve">    call strcspn</w:t>
      </w:r>
    </w:p>
    <w:p w14:paraId="40A14674" w14:textId="77777777" w:rsidR="00A9491F" w:rsidRDefault="00026207">
      <w:pPr>
        <w:pStyle w:val="SourceCode"/>
      </w:pPr>
      <w:r>
        <w:t xml:space="preserve">    mov byte [rbx + rax], 0</w:t>
      </w:r>
    </w:p>
    <w:p w14:paraId="0618A5F0" w14:textId="77777777" w:rsidR="00A9491F" w:rsidRDefault="00026207">
      <w:pPr>
        <w:pStyle w:val="SourceCode"/>
      </w:pPr>
      <w:r>
        <w:t xml:space="preserve">    mov eax, 1</w:t>
      </w:r>
    </w:p>
    <w:p w14:paraId="7AA29AD6" w14:textId="77777777" w:rsidR="00A9491F" w:rsidRDefault="00026207">
      <w:pPr>
        <w:pStyle w:val="SourceCode"/>
      </w:pPr>
      <w:r>
        <w:t xml:space="preserve">    jmp .return</w:t>
      </w:r>
    </w:p>
    <w:p w14:paraId="4B1AFBDA" w14:textId="77777777" w:rsidR="00A9491F" w:rsidRDefault="00026207">
      <w:pPr>
        <w:pStyle w:val="SourceCode"/>
      </w:pPr>
      <w:r>
        <w:t>.ended:</w:t>
      </w:r>
    </w:p>
    <w:p w14:paraId="653CBAA0" w14:textId="77777777" w:rsidR="00A9491F" w:rsidRDefault="00026207">
      <w:pPr>
        <w:pStyle w:val="SourceCode"/>
      </w:pPr>
      <w:r>
        <w:t xml:space="preserve">    mov byte [rbx], 0</w:t>
      </w:r>
    </w:p>
    <w:p w14:paraId="65D0838F" w14:textId="77777777" w:rsidR="00A9491F" w:rsidRDefault="00026207">
      <w:pPr>
        <w:pStyle w:val="SourceCode"/>
      </w:pPr>
      <w:r>
        <w:t xml:space="preserve">    xor eax, eax</w:t>
      </w:r>
    </w:p>
    <w:p w14:paraId="0B53F352" w14:textId="77777777" w:rsidR="00A9491F" w:rsidRDefault="00026207">
      <w:pPr>
        <w:pStyle w:val="SourceCode"/>
      </w:pPr>
      <w:r>
        <w:t>.return:</w:t>
      </w:r>
    </w:p>
    <w:p w14:paraId="2EAA599F" w14:textId="77777777" w:rsidR="00A9491F" w:rsidRDefault="00026207">
      <w:pPr>
        <w:pStyle w:val="SourceCode"/>
      </w:pPr>
      <w:r>
        <w:t xml:space="preserve">    add rsp, 40</w:t>
      </w:r>
    </w:p>
    <w:p w14:paraId="583CF184" w14:textId="77777777" w:rsidR="00A9491F" w:rsidRDefault="00026207">
      <w:pPr>
        <w:pStyle w:val="SourceCode"/>
      </w:pPr>
      <w:r>
        <w:t xml:space="preserve">    pop r12</w:t>
      </w:r>
    </w:p>
    <w:p w14:paraId="350A3D1B" w14:textId="77777777" w:rsidR="00A9491F" w:rsidRDefault="00026207">
      <w:pPr>
        <w:pStyle w:val="SourceCode"/>
      </w:pPr>
      <w:r>
        <w:t xml:space="preserve">    pop rbx</w:t>
      </w:r>
    </w:p>
    <w:p w14:paraId="64D6FAB7" w14:textId="77777777" w:rsidR="00A9491F" w:rsidRDefault="00026207">
      <w:pPr>
        <w:pStyle w:val="SourceCode"/>
      </w:pPr>
      <w:r>
        <w:t xml:space="preserve">    ret</w:t>
      </w:r>
    </w:p>
    <w:p w14:paraId="265D2A61" w14:textId="77777777" w:rsidR="00A9491F" w:rsidRDefault="00A9491F">
      <w:pPr>
        <w:pStyle w:val="SourceCode"/>
      </w:pPr>
    </w:p>
    <w:p w14:paraId="5F2F944B" w14:textId="77777777" w:rsidR="00A9491F" w:rsidRDefault="00026207">
      <w:pPr>
        <w:pStyle w:val="SourceCode"/>
      </w:pPr>
      <w:r>
        <w:t>; is_text: compares two texts (Chapter 3 Project 2a's is_command, for any</w:t>
      </w:r>
    </w:p>
    <w:p w14:paraId="3F58DEE8" w14:textId="77777777" w:rsidR="00A9491F" w:rsidRDefault="00026207">
      <w:pPr>
        <w:pStyle w:val="SourceCode"/>
      </w:pPr>
      <w:r>
        <w:t>; two texts). Remember, strcmp returns 0 when two texts are equal.</w:t>
      </w:r>
    </w:p>
    <w:p w14:paraId="4F6C4611" w14:textId="77777777" w:rsidR="00A9491F" w:rsidRDefault="00026207">
      <w:pPr>
        <w:pStyle w:val="SourceCode"/>
      </w:pPr>
      <w:r>
        <w:t>;   in:      rcx, rdx = the two texts' addresses</w:t>
      </w:r>
    </w:p>
    <w:p w14:paraId="07C8E793" w14:textId="77777777" w:rsidR="00A9491F" w:rsidRDefault="00026207">
      <w:pPr>
        <w:pStyle w:val="SourceCode"/>
      </w:pPr>
      <w:r>
        <w:t>;   out:     eax = 1 when they are equal, 0 when not</w:t>
      </w:r>
    </w:p>
    <w:p w14:paraId="4168AD5F" w14:textId="77777777" w:rsidR="00A9491F" w:rsidRDefault="00026207">
      <w:pPr>
        <w:pStyle w:val="SourceCode"/>
      </w:pPr>
      <w:r>
        <w:t>is_text:</w:t>
      </w:r>
    </w:p>
    <w:p w14:paraId="67CFED7A" w14:textId="77777777" w:rsidR="00A9491F" w:rsidRDefault="00026207">
      <w:pPr>
        <w:pStyle w:val="SourceCode"/>
      </w:pPr>
      <w:r>
        <w:t xml:space="preserve">    sub rsp, 40</w:t>
      </w:r>
    </w:p>
    <w:p w14:paraId="2ED6449A" w14:textId="77777777" w:rsidR="00A9491F" w:rsidRDefault="00026207">
      <w:pPr>
        <w:pStyle w:val="SourceCode"/>
      </w:pPr>
      <w:r>
        <w:t xml:space="preserve">    call strcmp</w:t>
      </w:r>
    </w:p>
    <w:p w14:paraId="6D129545" w14:textId="77777777" w:rsidR="00A9491F" w:rsidRDefault="00026207">
      <w:pPr>
        <w:pStyle w:val="SourceCode"/>
      </w:pPr>
      <w:r>
        <w:t xml:space="preserve">    cmp eax, 0</w:t>
      </w:r>
    </w:p>
    <w:p w14:paraId="7CF56349" w14:textId="77777777" w:rsidR="00A9491F" w:rsidRDefault="00026207">
      <w:pPr>
        <w:pStyle w:val="SourceCode"/>
      </w:pPr>
      <w:r>
        <w:t xml:space="preserve">    jne .different</w:t>
      </w:r>
    </w:p>
    <w:p w14:paraId="6CEEE506" w14:textId="77777777" w:rsidR="00A9491F" w:rsidRDefault="00026207">
      <w:pPr>
        <w:pStyle w:val="SourceCode"/>
      </w:pPr>
      <w:r>
        <w:t xml:space="preserve">    mov eax, 1</w:t>
      </w:r>
    </w:p>
    <w:p w14:paraId="23D4FA9D" w14:textId="77777777" w:rsidR="00A9491F" w:rsidRDefault="00026207">
      <w:pPr>
        <w:pStyle w:val="SourceCode"/>
      </w:pPr>
      <w:r>
        <w:t xml:space="preserve">    jmp .done</w:t>
      </w:r>
    </w:p>
    <w:p w14:paraId="3C9F0E03" w14:textId="77777777" w:rsidR="00A9491F" w:rsidRDefault="00026207">
      <w:pPr>
        <w:pStyle w:val="SourceCode"/>
      </w:pPr>
      <w:r>
        <w:t>.different:</w:t>
      </w:r>
    </w:p>
    <w:p w14:paraId="3CE94CAD" w14:textId="77777777" w:rsidR="00A9491F" w:rsidRDefault="00026207">
      <w:pPr>
        <w:pStyle w:val="SourceCode"/>
      </w:pPr>
      <w:r>
        <w:t xml:space="preserve">    xor eax, eax</w:t>
      </w:r>
    </w:p>
    <w:p w14:paraId="5D2F5C8B" w14:textId="77777777" w:rsidR="00A9491F" w:rsidRDefault="00026207">
      <w:pPr>
        <w:pStyle w:val="SourceCode"/>
      </w:pPr>
      <w:r>
        <w:t>.done:</w:t>
      </w:r>
    </w:p>
    <w:p w14:paraId="7CFE1636" w14:textId="77777777" w:rsidR="00A9491F" w:rsidRDefault="00026207">
      <w:pPr>
        <w:pStyle w:val="SourceCode"/>
      </w:pPr>
      <w:r>
        <w:t xml:space="preserve">    add rsp, 40</w:t>
      </w:r>
    </w:p>
    <w:p w14:paraId="3AA70E07" w14:textId="77777777" w:rsidR="00A9491F" w:rsidRDefault="00026207">
      <w:pPr>
        <w:pStyle w:val="SourceCode"/>
      </w:pPr>
      <w:r>
        <w:t xml:space="preserve">    ret</w:t>
      </w:r>
    </w:p>
    <w:p w14:paraId="35D1F87D" w14:textId="77777777" w:rsidR="00A9491F" w:rsidRDefault="00A9491F">
      <w:pPr>
        <w:pStyle w:val="SourceCode"/>
      </w:pPr>
    </w:p>
    <w:p w14:paraId="533693FF" w14:textId="77777777" w:rsidR="00A9491F" w:rsidRDefault="00026207">
      <w:pPr>
        <w:pStyle w:val="SourceCode"/>
      </w:pPr>
      <w:r>
        <w:t>; run_import: asks for the file name and hands it to import_contacts,</w:t>
      </w:r>
    </w:p>
    <w:p w14:paraId="6FD88D81" w14:textId="77777777" w:rsidR="00A9491F" w:rsidRDefault="00026207">
      <w:pPr>
        <w:pStyle w:val="SourceCode"/>
      </w:pPr>
      <w:r>
        <w:t>; which trims and checks it. read_answer's eax is not needed here: ended</w:t>
      </w:r>
    </w:p>
    <w:p w14:paraId="61B96EF8" w14:textId="77777777" w:rsidR="00A9491F" w:rsidRDefault="00026207">
      <w:pPr>
        <w:pStyle w:val="SourceCode"/>
      </w:pPr>
      <w:r>
        <w:t>; input leaves file_answer empty, which is_plain_name refuses.</w:t>
      </w:r>
    </w:p>
    <w:p w14:paraId="21E30985" w14:textId="77777777" w:rsidR="00A9491F" w:rsidRDefault="00026207">
      <w:pPr>
        <w:pStyle w:val="SourceCode"/>
      </w:pPr>
      <w:r>
        <w:t>;   in:      rcx = the connection handle</w:t>
      </w:r>
    </w:p>
    <w:p w14:paraId="1DF0FC99" w14:textId="77777777" w:rsidR="00A9491F" w:rsidRDefault="00026207">
      <w:pPr>
        <w:pStyle w:val="SourceCode"/>
      </w:pPr>
      <w:r>
        <w:t>; rbx keeps the handle.</w:t>
      </w:r>
    </w:p>
    <w:p w14:paraId="411745C9" w14:textId="77777777" w:rsidR="00A9491F" w:rsidRDefault="00026207">
      <w:pPr>
        <w:pStyle w:val="SourceCode"/>
      </w:pPr>
      <w:r>
        <w:t>run_import:</w:t>
      </w:r>
    </w:p>
    <w:p w14:paraId="34DCFF72" w14:textId="77777777" w:rsidR="00A9491F" w:rsidRDefault="00026207">
      <w:pPr>
        <w:pStyle w:val="SourceCode"/>
      </w:pPr>
      <w:r>
        <w:t xml:space="preserve">    push rbx</w:t>
      </w:r>
    </w:p>
    <w:p w14:paraId="1D408093" w14:textId="77777777" w:rsidR="00A9491F" w:rsidRDefault="00026207">
      <w:pPr>
        <w:pStyle w:val="SourceCode"/>
      </w:pPr>
      <w:r>
        <w:t xml:space="preserve">    sub rsp, 32</w:t>
      </w:r>
    </w:p>
    <w:p w14:paraId="4E9137CE" w14:textId="77777777" w:rsidR="00A9491F" w:rsidRDefault="00026207">
      <w:pPr>
        <w:pStyle w:val="SourceCode"/>
      </w:pPr>
      <w:r>
        <w:t xml:space="preserve">    mov rbx, rcx</w:t>
      </w:r>
    </w:p>
    <w:p w14:paraId="3416C0B7" w14:textId="77777777" w:rsidR="00A9491F" w:rsidRDefault="00026207">
      <w:pPr>
        <w:pStyle w:val="SourceCode"/>
      </w:pPr>
      <w:r>
        <w:t xml:space="preserve">    lea rcx, [file_prompt]</w:t>
      </w:r>
    </w:p>
    <w:p w14:paraId="67EBEF04" w14:textId="77777777" w:rsidR="00A9491F" w:rsidRDefault="00026207">
      <w:pPr>
        <w:pStyle w:val="SourceCode"/>
      </w:pPr>
      <w:r>
        <w:t xml:space="preserve">    lea rdx, [file_answer]</w:t>
      </w:r>
    </w:p>
    <w:p w14:paraId="613D51AE" w14:textId="77777777" w:rsidR="00A9491F" w:rsidRDefault="00026207">
      <w:pPr>
        <w:pStyle w:val="SourceCode"/>
      </w:pPr>
      <w:r>
        <w:t xml:space="preserve">    mov r8d, ANSWER_SIZE</w:t>
      </w:r>
    </w:p>
    <w:p w14:paraId="08736944" w14:textId="77777777" w:rsidR="00A9491F" w:rsidRDefault="00026207">
      <w:pPr>
        <w:pStyle w:val="SourceCode"/>
      </w:pPr>
      <w:r>
        <w:t xml:space="preserve">    call read_answer</w:t>
      </w:r>
    </w:p>
    <w:p w14:paraId="4E99FC24" w14:textId="77777777" w:rsidR="00A9491F" w:rsidRDefault="00026207">
      <w:pPr>
        <w:pStyle w:val="SourceCode"/>
      </w:pPr>
      <w:r>
        <w:t xml:space="preserve">    mov rcx, rbx</w:t>
      </w:r>
    </w:p>
    <w:p w14:paraId="046AD1E4" w14:textId="77777777" w:rsidR="00A9491F" w:rsidRDefault="00026207">
      <w:pPr>
        <w:pStyle w:val="SourceCode"/>
      </w:pPr>
      <w:r>
        <w:t xml:space="preserve">    lea rdx, [file_answer]</w:t>
      </w:r>
    </w:p>
    <w:p w14:paraId="1102BF05" w14:textId="77777777" w:rsidR="00A9491F" w:rsidRDefault="00026207">
      <w:pPr>
        <w:pStyle w:val="SourceCode"/>
      </w:pPr>
      <w:r>
        <w:t xml:space="preserve">    call import_contacts</w:t>
      </w:r>
    </w:p>
    <w:p w14:paraId="3166D638" w14:textId="77777777" w:rsidR="00A9491F" w:rsidRDefault="00026207">
      <w:pPr>
        <w:pStyle w:val="SourceCode"/>
      </w:pPr>
      <w:r>
        <w:t xml:space="preserve">    add rsp, 32</w:t>
      </w:r>
    </w:p>
    <w:p w14:paraId="5134ED0C" w14:textId="77777777" w:rsidR="00A9491F" w:rsidRDefault="00026207">
      <w:pPr>
        <w:pStyle w:val="SourceCode"/>
      </w:pPr>
      <w:r>
        <w:t xml:space="preserve">    pop rbx</w:t>
      </w:r>
    </w:p>
    <w:p w14:paraId="7676C2DE" w14:textId="77777777" w:rsidR="00A9491F" w:rsidRDefault="00026207">
      <w:pPr>
        <w:pStyle w:val="SourceCode"/>
      </w:pPr>
      <w:r>
        <w:t xml:space="preserve">    ret</w:t>
      </w:r>
    </w:p>
    <w:p w14:paraId="451EB2DD" w14:textId="77777777" w:rsidR="00A9491F" w:rsidRDefault="00A9491F">
      <w:pPr>
        <w:pStyle w:val="SourceCode"/>
      </w:pPr>
    </w:p>
    <w:p w14:paraId="45C097A2" w14:textId="77777777" w:rsidR="00A9491F" w:rsidRDefault="00026207">
      <w:pPr>
        <w:pStyle w:val="SourceCode"/>
      </w:pPr>
      <w:r>
        <w:t>; Remember, the program starts at main; eax = 0 means success, 1 failure.</w:t>
      </w:r>
    </w:p>
    <w:p w14:paraId="08860968" w14:textId="77777777" w:rsidR="00A9491F" w:rsidRDefault="00026207">
      <w:pPr>
        <w:pStyle w:val="SourceCode"/>
      </w:pPr>
      <w:r>
        <w:t>; rbx keeps the connection handle, r12 the password, r13 the trimmed</w:t>
      </w:r>
    </w:p>
    <w:p w14:paraId="19238F4F" w14:textId="77777777" w:rsidR="00A9491F" w:rsidRDefault="00026207">
      <w:pPr>
        <w:pStyle w:val="SourceCode"/>
      </w:pPr>
      <w:r>
        <w:t>; command, and r14d whether a command line arrived.</w:t>
      </w:r>
    </w:p>
    <w:p w14:paraId="043D89D8" w14:textId="77777777" w:rsidR="00A9491F" w:rsidRDefault="00026207">
      <w:pPr>
        <w:pStyle w:val="SourceCode"/>
      </w:pPr>
      <w:r>
        <w:t>main:</w:t>
      </w:r>
    </w:p>
    <w:p w14:paraId="47DDC32A" w14:textId="77777777" w:rsidR="00A9491F" w:rsidRDefault="00026207">
      <w:pPr>
        <w:pStyle w:val="SourceCode"/>
      </w:pPr>
      <w:r>
        <w:t xml:space="preserve">    push rbx</w:t>
      </w:r>
    </w:p>
    <w:p w14:paraId="2194F5BB" w14:textId="77777777" w:rsidR="00A9491F" w:rsidRDefault="00026207">
      <w:pPr>
        <w:pStyle w:val="SourceCode"/>
      </w:pPr>
      <w:r>
        <w:t xml:space="preserve">    push r12</w:t>
      </w:r>
    </w:p>
    <w:p w14:paraId="6AA3C7BF" w14:textId="77777777" w:rsidR="00A9491F" w:rsidRDefault="00026207">
      <w:pPr>
        <w:pStyle w:val="SourceCode"/>
      </w:pPr>
      <w:r>
        <w:t xml:space="preserve">    push r13</w:t>
      </w:r>
    </w:p>
    <w:p w14:paraId="2832C8CC" w14:textId="77777777" w:rsidR="00A9491F" w:rsidRDefault="00026207">
      <w:pPr>
        <w:pStyle w:val="SourceCode"/>
      </w:pPr>
      <w:r>
        <w:t xml:space="preserve">    push r14</w:t>
      </w:r>
    </w:p>
    <w:p w14:paraId="3F4E0EDB" w14:textId="77777777" w:rsidR="00A9491F" w:rsidRDefault="00026207">
      <w:pPr>
        <w:pStyle w:val="SourceCode"/>
      </w:pPr>
      <w:r>
        <w:t xml:space="preserve">    sub rsp, 40</w:t>
      </w:r>
    </w:p>
    <w:p w14:paraId="309CABBF" w14:textId="77777777" w:rsidR="00A9491F" w:rsidRDefault="00A9491F">
      <w:pPr>
        <w:pStyle w:val="SourceCode"/>
      </w:pPr>
    </w:p>
    <w:p w14:paraId="05757D1B" w14:textId="77777777" w:rsidR="00A9491F" w:rsidRDefault="00026207">
      <w:pPr>
        <w:pStyle w:val="SourceCode"/>
      </w:pPr>
      <w:r>
        <w:t xml:space="preserve">    ; Remember, the password comes only from SPA_DB_PASSWORD.</w:t>
      </w:r>
    </w:p>
    <w:p w14:paraId="074D2990" w14:textId="77777777" w:rsidR="00A9491F" w:rsidRDefault="00026207">
      <w:pPr>
        <w:pStyle w:val="SourceCode"/>
      </w:pPr>
      <w:r>
        <w:t xml:space="preserve">    lea rcx, [password_variable_name]</w:t>
      </w:r>
    </w:p>
    <w:p w14:paraId="364027FE" w14:textId="77777777" w:rsidR="00A9491F" w:rsidRDefault="00026207">
      <w:pPr>
        <w:pStyle w:val="SourceCode"/>
      </w:pPr>
      <w:r>
        <w:t xml:space="preserve">    call getenv</w:t>
      </w:r>
    </w:p>
    <w:p w14:paraId="564B1B55" w14:textId="77777777" w:rsidR="00A9491F" w:rsidRDefault="00026207">
      <w:pPr>
        <w:pStyle w:val="SourceCode"/>
      </w:pPr>
      <w:r>
        <w:t xml:space="preserve">    cmp rax, 0</w:t>
      </w:r>
    </w:p>
    <w:p w14:paraId="1A64607A" w14:textId="77777777" w:rsidR="00A9491F" w:rsidRDefault="00026207">
      <w:pPr>
        <w:pStyle w:val="SourceCode"/>
      </w:pPr>
      <w:r>
        <w:t xml:space="preserve">    jne .have_password</w:t>
      </w:r>
    </w:p>
    <w:p w14:paraId="17D5DE92" w14:textId="77777777" w:rsidR="00A9491F" w:rsidRDefault="00026207">
      <w:pPr>
        <w:pStyle w:val="SourceCode"/>
      </w:pPr>
      <w:r>
        <w:t xml:space="preserve">    lea rcx, [missing_password_line]</w:t>
      </w:r>
    </w:p>
    <w:p w14:paraId="02C84E00" w14:textId="77777777" w:rsidR="00A9491F" w:rsidRDefault="00026207">
      <w:pPr>
        <w:pStyle w:val="SourceCode"/>
      </w:pPr>
      <w:r>
        <w:t xml:space="preserve">    call print_error</w:t>
      </w:r>
    </w:p>
    <w:p w14:paraId="59650A00" w14:textId="77777777" w:rsidR="00A9491F" w:rsidRDefault="00026207">
      <w:pPr>
        <w:pStyle w:val="SourceCode"/>
      </w:pPr>
      <w:r>
        <w:t xml:space="preserve">    mov eax, 1</w:t>
      </w:r>
    </w:p>
    <w:p w14:paraId="143D7E18" w14:textId="77777777" w:rsidR="00A9491F" w:rsidRDefault="00026207">
      <w:pPr>
        <w:pStyle w:val="SourceCode"/>
      </w:pPr>
      <w:r>
        <w:t xml:space="preserve">    jmp .done</w:t>
      </w:r>
    </w:p>
    <w:p w14:paraId="161B0BE7" w14:textId="77777777" w:rsidR="00A9491F" w:rsidRDefault="00026207">
      <w:pPr>
        <w:pStyle w:val="SourceCode"/>
      </w:pPr>
      <w:r>
        <w:t>.have_password:</w:t>
      </w:r>
    </w:p>
    <w:p w14:paraId="26A464B3" w14:textId="77777777" w:rsidR="00A9491F" w:rsidRDefault="00026207">
      <w:pPr>
        <w:pStyle w:val="SourceCode"/>
      </w:pPr>
      <w:r>
        <w:t xml:space="preserve">    mov r12, rax</w:t>
      </w:r>
    </w:p>
    <w:p w14:paraId="0BB80152" w14:textId="77777777" w:rsidR="00A9491F" w:rsidRDefault="00A9491F">
      <w:pPr>
        <w:pStyle w:val="SourceCode"/>
      </w:pPr>
    </w:p>
    <w:p w14:paraId="2D17558C" w14:textId="77777777" w:rsidR="00A9491F" w:rsidRDefault="00026207">
      <w:pPr>
        <w:pStyle w:val="SourceCode"/>
      </w:pPr>
      <w:r>
        <w:t xml:space="preserve">    ; mysql_init returns 0 only when memory runs out. Remember, Assembly</w:t>
      </w:r>
    </w:p>
    <w:p w14:paraId="73399C85" w14:textId="77777777" w:rsidR="00A9491F" w:rsidRDefault="00026207">
      <w:pPr>
        <w:pStyle w:val="SourceCode"/>
      </w:pPr>
      <w:r>
        <w:t xml:space="preserve">    ; has no cleanup form, so every way out after mysql_init calls</w:t>
      </w:r>
    </w:p>
    <w:p w14:paraId="04369128" w14:textId="77777777" w:rsidR="00A9491F" w:rsidRDefault="00026207">
      <w:pPr>
        <w:pStyle w:val="SourceCode"/>
      </w:pPr>
      <w:r>
        <w:t xml:space="preserve">    ; mysql_close.</w:t>
      </w:r>
    </w:p>
    <w:p w14:paraId="3C6B624E" w14:textId="77777777" w:rsidR="00A9491F" w:rsidRDefault="00026207">
      <w:pPr>
        <w:pStyle w:val="SourceCode"/>
      </w:pPr>
      <w:r>
        <w:t xml:space="preserve">    xor ecx, ecx</w:t>
      </w:r>
    </w:p>
    <w:p w14:paraId="7EA71BB4" w14:textId="77777777" w:rsidR="00A9491F" w:rsidRDefault="00026207">
      <w:pPr>
        <w:pStyle w:val="SourceCode"/>
      </w:pPr>
      <w:r>
        <w:t xml:space="preserve">    call mysql_init</w:t>
      </w:r>
    </w:p>
    <w:p w14:paraId="6BDED2A2" w14:textId="77777777" w:rsidR="00A9491F" w:rsidRDefault="00026207">
      <w:pPr>
        <w:pStyle w:val="SourceCode"/>
      </w:pPr>
      <w:r>
        <w:t xml:space="preserve">    cmp rax, 0</w:t>
      </w:r>
    </w:p>
    <w:p w14:paraId="5E436FA2" w14:textId="77777777" w:rsidR="00A9491F" w:rsidRDefault="00026207">
      <w:pPr>
        <w:pStyle w:val="SourceCode"/>
      </w:pPr>
      <w:r>
        <w:t xml:space="preserve">    jne .have_handle</w:t>
      </w:r>
    </w:p>
    <w:p w14:paraId="5C1E9183" w14:textId="77777777" w:rsidR="00A9491F" w:rsidRDefault="00026207">
      <w:pPr>
        <w:pStyle w:val="SourceCode"/>
      </w:pPr>
      <w:r>
        <w:t xml:space="preserve">    lea rcx, [out_of_memory_line]</w:t>
      </w:r>
    </w:p>
    <w:p w14:paraId="1BC12B81" w14:textId="77777777" w:rsidR="00A9491F" w:rsidRDefault="00026207">
      <w:pPr>
        <w:pStyle w:val="SourceCode"/>
      </w:pPr>
      <w:r>
        <w:t xml:space="preserve">    call print_error</w:t>
      </w:r>
    </w:p>
    <w:p w14:paraId="5CAEB054" w14:textId="77777777" w:rsidR="00A9491F" w:rsidRDefault="00026207">
      <w:pPr>
        <w:pStyle w:val="SourceCode"/>
      </w:pPr>
      <w:r>
        <w:t xml:space="preserve">    mov eax, 1</w:t>
      </w:r>
    </w:p>
    <w:p w14:paraId="34AF76C2" w14:textId="77777777" w:rsidR="00A9491F" w:rsidRDefault="00026207">
      <w:pPr>
        <w:pStyle w:val="SourceCode"/>
      </w:pPr>
      <w:r>
        <w:t xml:space="preserve">    jmp .done</w:t>
      </w:r>
    </w:p>
    <w:p w14:paraId="4A6BCE10" w14:textId="77777777" w:rsidR="00A9491F" w:rsidRDefault="00026207">
      <w:pPr>
        <w:pStyle w:val="SourceCode"/>
      </w:pPr>
      <w:r>
        <w:t>.have_handle:</w:t>
      </w:r>
    </w:p>
    <w:p w14:paraId="24CD10A2" w14:textId="77777777" w:rsidR="00A9491F" w:rsidRDefault="00026207">
      <w:pPr>
        <w:pStyle w:val="SourceCode"/>
      </w:pPr>
      <w:r>
        <w:t xml:space="preserve">    mov rbx, rax</w:t>
      </w:r>
    </w:p>
    <w:p w14:paraId="6A03E201" w14:textId="77777777" w:rsidR="00A9491F" w:rsidRDefault="00A9491F">
      <w:pPr>
        <w:pStyle w:val="SourceCode"/>
      </w:pPr>
    </w:p>
    <w:p w14:paraId="32022152" w14:textId="77777777" w:rsidR="00A9491F" w:rsidRDefault="00026207">
      <w:pPr>
        <w:pStyle w:val="SourceCode"/>
      </w:pPr>
      <w:r>
        <w:t xml:space="preserve">    ; Without a connection no command can work, so a failure here stops</w:t>
      </w:r>
    </w:p>
    <w:p w14:paraId="16C52248" w14:textId="77777777" w:rsidR="00A9491F" w:rsidRDefault="00026207">
      <w:pPr>
        <w:pStyle w:val="SourceCode"/>
      </w:pPr>
      <w:r>
        <w:t xml:space="preserve">    ; the program with exit code 1.</w:t>
      </w:r>
    </w:p>
    <w:p w14:paraId="23C0CF51" w14:textId="77777777" w:rsidR="00A9491F" w:rsidRDefault="00026207">
      <w:pPr>
        <w:pStyle w:val="SourceCode"/>
      </w:pPr>
      <w:r>
        <w:t xml:space="preserve">    mov rcx, rbx</w:t>
      </w:r>
    </w:p>
    <w:p w14:paraId="36DE21E1" w14:textId="77777777" w:rsidR="00A9491F" w:rsidRDefault="00026207">
      <w:pPr>
        <w:pStyle w:val="SourceCode"/>
      </w:pPr>
      <w:r>
        <w:t xml:space="preserve">    mov rdx, r12</w:t>
      </w:r>
    </w:p>
    <w:p w14:paraId="02C68B36" w14:textId="77777777" w:rsidR="00A9491F" w:rsidRDefault="00026207">
      <w:pPr>
        <w:pStyle w:val="SourceCode"/>
      </w:pPr>
      <w:r>
        <w:t xml:space="preserve">    call connect_database</w:t>
      </w:r>
    </w:p>
    <w:p w14:paraId="15D73B43" w14:textId="77777777" w:rsidR="00A9491F" w:rsidRDefault="00026207">
      <w:pPr>
        <w:pStyle w:val="SourceCode"/>
      </w:pPr>
      <w:r>
        <w:t xml:space="preserve">    cmp eax, 0</w:t>
      </w:r>
    </w:p>
    <w:p w14:paraId="7D0925FF" w14:textId="77777777" w:rsidR="00A9491F" w:rsidRDefault="00026207">
      <w:pPr>
        <w:pStyle w:val="SourceCode"/>
      </w:pPr>
      <w:r>
        <w:t xml:space="preserve">    jne .connection_failed</w:t>
      </w:r>
    </w:p>
    <w:p w14:paraId="6303A25E" w14:textId="77777777" w:rsidR="00A9491F" w:rsidRDefault="00026207">
      <w:pPr>
        <w:pStyle w:val="SourceCode"/>
      </w:pPr>
      <w:r>
        <w:t xml:space="preserve">    lea rcx, [connected_line]</w:t>
      </w:r>
    </w:p>
    <w:p w14:paraId="1D78DE5F" w14:textId="77777777" w:rsidR="00A9491F" w:rsidRDefault="00026207">
      <w:pPr>
        <w:pStyle w:val="SourceCode"/>
      </w:pPr>
      <w:r>
        <w:t xml:space="preserve">    lea rdx, [database]</w:t>
      </w:r>
    </w:p>
    <w:p w14:paraId="40F79D68" w14:textId="77777777" w:rsidR="00A9491F" w:rsidRDefault="00026207">
      <w:pPr>
        <w:pStyle w:val="SourceCode"/>
      </w:pPr>
      <w:r>
        <w:t xml:space="preserve">    call printf</w:t>
      </w:r>
    </w:p>
    <w:p w14:paraId="765E6FC7" w14:textId="77777777" w:rsidR="00A9491F" w:rsidRDefault="00A9491F">
      <w:pPr>
        <w:pStyle w:val="SourceCode"/>
      </w:pPr>
    </w:p>
    <w:p w14:paraId="1FF30CB2" w14:textId="77777777" w:rsidR="00A9491F" w:rsidRDefault="00026207">
      <w:pPr>
        <w:pStyle w:val="SourceCode"/>
      </w:pPr>
      <w:r>
        <w:t xml:space="preserve">    ; The command loop. Only quit or ended input closes the program. The</w:t>
      </w:r>
    </w:p>
    <w:p w14:paraId="4A3AD59D" w14:textId="77777777" w:rsidR="00A9491F" w:rsidRDefault="00026207">
      <w:pPr>
        <w:pStyle w:val="SourceCode"/>
      </w:pPr>
      <w:r>
        <w:t xml:space="preserve">    ; command is trimmed first, so a line of only spaces counts as blank</w:t>
      </w:r>
    </w:p>
    <w:p w14:paraId="4E21D6C7" w14:textId="77777777" w:rsidR="00A9491F" w:rsidRDefault="00026207">
      <w:pPr>
        <w:pStyle w:val="SourceCode"/>
      </w:pPr>
      <w:r>
        <w:t xml:space="preserve">    ; and " import" still means import. A blank line was read (r14d is 1), but</w:t>
      </w:r>
    </w:p>
    <w:p w14:paraId="03397BF8" w14:textId="77777777" w:rsidR="00A9491F" w:rsidRDefault="00026207">
      <w:pPr>
        <w:pStyle w:val="SourceCode"/>
      </w:pPr>
      <w:r>
        <w:t xml:space="preserve">    ; it matches no command, and the cmp byte [r13], 0 check sends it</w:t>
      </w:r>
    </w:p>
    <w:p w14:paraId="4F558D3E" w14:textId="77777777" w:rsidR="00A9491F" w:rsidRDefault="00026207">
      <w:pPr>
        <w:pStyle w:val="SourceCode"/>
      </w:pPr>
      <w:r>
        <w:t xml:space="preserve">    ; straight back to the prompt; only text that is not empty reaches the</w:t>
      </w:r>
    </w:p>
    <w:p w14:paraId="20186D8D" w14:textId="77777777" w:rsidR="00A9491F" w:rsidRDefault="00026207">
      <w:pPr>
        <w:pStyle w:val="SourceCode"/>
      </w:pPr>
      <w:r>
        <w:t xml:space="preserve">    ; unknown-command line. An accidental Enter never closes the program.</w:t>
      </w:r>
    </w:p>
    <w:p w14:paraId="642F8586" w14:textId="77777777" w:rsidR="00A9491F" w:rsidRDefault="00026207">
      <w:pPr>
        <w:pStyle w:val="SourceCode"/>
      </w:pPr>
      <w:r>
        <w:t>.next_command:</w:t>
      </w:r>
    </w:p>
    <w:p w14:paraId="0E225494" w14:textId="77777777" w:rsidR="00A9491F" w:rsidRDefault="00026207">
      <w:pPr>
        <w:pStyle w:val="SourceCode"/>
      </w:pPr>
      <w:r>
        <w:t xml:space="preserve">    lea rcx, [contacts_prompt]</w:t>
      </w:r>
    </w:p>
    <w:p w14:paraId="56135EA6" w14:textId="77777777" w:rsidR="00A9491F" w:rsidRDefault="00026207">
      <w:pPr>
        <w:pStyle w:val="SourceCode"/>
      </w:pPr>
      <w:r>
        <w:t xml:space="preserve">    lea rdx, [command]</w:t>
      </w:r>
    </w:p>
    <w:p w14:paraId="4022D894" w14:textId="77777777" w:rsidR="00A9491F" w:rsidRDefault="00026207">
      <w:pPr>
        <w:pStyle w:val="SourceCode"/>
      </w:pPr>
      <w:r>
        <w:t xml:space="preserve">    mov r8d, ANSWER_SIZE</w:t>
      </w:r>
    </w:p>
    <w:p w14:paraId="13DB6A2E" w14:textId="77777777" w:rsidR="00A9491F" w:rsidRDefault="00026207">
      <w:pPr>
        <w:pStyle w:val="SourceCode"/>
      </w:pPr>
      <w:r>
        <w:t xml:space="preserve">    call read_answer</w:t>
      </w:r>
    </w:p>
    <w:p w14:paraId="638513F7" w14:textId="77777777" w:rsidR="00A9491F" w:rsidRDefault="00026207">
      <w:pPr>
        <w:pStyle w:val="SourceCode"/>
      </w:pPr>
      <w:r>
        <w:t xml:space="preserve">    mov r14d, eax</w:t>
      </w:r>
    </w:p>
    <w:p w14:paraId="035BDFD9" w14:textId="77777777" w:rsidR="00A9491F" w:rsidRDefault="00026207">
      <w:pPr>
        <w:pStyle w:val="SourceCode"/>
      </w:pPr>
      <w:r>
        <w:t xml:space="preserve">    lea rcx, [command]</w:t>
      </w:r>
    </w:p>
    <w:p w14:paraId="76A737A2" w14:textId="77777777" w:rsidR="00A9491F" w:rsidRDefault="00026207">
      <w:pPr>
        <w:pStyle w:val="SourceCode"/>
      </w:pPr>
      <w:r>
        <w:t xml:space="preserve">    call trim_text</w:t>
      </w:r>
    </w:p>
    <w:p w14:paraId="080E3DB6" w14:textId="77777777" w:rsidR="00A9491F" w:rsidRDefault="00026207">
      <w:pPr>
        <w:pStyle w:val="SourceCode"/>
      </w:pPr>
      <w:r>
        <w:t xml:space="preserve">    mov r13, rax</w:t>
      </w:r>
    </w:p>
    <w:p w14:paraId="25622C56" w14:textId="77777777" w:rsidR="00A9491F" w:rsidRDefault="00026207">
      <w:pPr>
        <w:pStyle w:val="SourceCode"/>
      </w:pPr>
      <w:r>
        <w:t xml:space="preserve">    cmp r14d, 0</w:t>
      </w:r>
    </w:p>
    <w:p w14:paraId="424BA214" w14:textId="77777777" w:rsidR="00A9491F" w:rsidRDefault="00026207">
      <w:pPr>
        <w:pStyle w:val="SourceCode"/>
      </w:pPr>
      <w:r>
        <w:t xml:space="preserve">    je .closed</w:t>
      </w:r>
    </w:p>
    <w:p w14:paraId="6A95B400" w14:textId="77777777" w:rsidR="00A9491F" w:rsidRDefault="00026207">
      <w:pPr>
        <w:pStyle w:val="SourceCode"/>
      </w:pPr>
      <w:r>
        <w:t xml:space="preserve">    mov rcx, r13</w:t>
      </w:r>
    </w:p>
    <w:p w14:paraId="0C2762EF" w14:textId="77777777" w:rsidR="00A9491F" w:rsidRDefault="00026207">
      <w:pPr>
        <w:pStyle w:val="SourceCode"/>
      </w:pPr>
      <w:r>
        <w:t xml:space="preserve">    lea rdx, [quit_command]</w:t>
      </w:r>
    </w:p>
    <w:p w14:paraId="5E0B12C2" w14:textId="77777777" w:rsidR="00A9491F" w:rsidRDefault="00026207">
      <w:pPr>
        <w:pStyle w:val="SourceCode"/>
      </w:pPr>
      <w:r>
        <w:t xml:space="preserve">    call is_text</w:t>
      </w:r>
    </w:p>
    <w:p w14:paraId="69DB958F" w14:textId="77777777" w:rsidR="00A9491F" w:rsidRDefault="00026207">
      <w:pPr>
        <w:pStyle w:val="SourceCode"/>
      </w:pPr>
      <w:r>
        <w:t xml:space="preserve">    cmp eax, 1</w:t>
      </w:r>
    </w:p>
    <w:p w14:paraId="28057D2C" w14:textId="77777777" w:rsidR="00A9491F" w:rsidRDefault="00026207">
      <w:pPr>
        <w:pStyle w:val="SourceCode"/>
      </w:pPr>
      <w:r>
        <w:t xml:space="preserve">    je .closed</w:t>
      </w:r>
    </w:p>
    <w:p w14:paraId="759FBBE0" w14:textId="77777777" w:rsidR="00A9491F" w:rsidRDefault="00026207">
      <w:pPr>
        <w:pStyle w:val="SourceCode"/>
      </w:pPr>
      <w:r>
        <w:t xml:space="preserve">    mov rcx, r13</w:t>
      </w:r>
    </w:p>
    <w:p w14:paraId="0BF777BD" w14:textId="77777777" w:rsidR="00A9491F" w:rsidRDefault="00026207">
      <w:pPr>
        <w:pStyle w:val="SourceCode"/>
      </w:pPr>
      <w:r>
        <w:t xml:space="preserve">    lea rdx, [list_command]</w:t>
      </w:r>
    </w:p>
    <w:p w14:paraId="2FB94EC6" w14:textId="77777777" w:rsidR="00A9491F" w:rsidRDefault="00026207">
      <w:pPr>
        <w:pStyle w:val="SourceCode"/>
      </w:pPr>
      <w:r>
        <w:t xml:space="preserve">    call is_text</w:t>
      </w:r>
    </w:p>
    <w:p w14:paraId="730FD5D9" w14:textId="77777777" w:rsidR="00A9491F" w:rsidRDefault="00026207">
      <w:pPr>
        <w:pStyle w:val="SourceCode"/>
      </w:pPr>
      <w:r>
        <w:t xml:space="preserve">    cmp eax, 1</w:t>
      </w:r>
    </w:p>
    <w:p w14:paraId="418BD075" w14:textId="77777777" w:rsidR="00A9491F" w:rsidRDefault="00026207">
      <w:pPr>
        <w:pStyle w:val="SourceCode"/>
      </w:pPr>
      <w:r>
        <w:t xml:space="preserve">    je .list</w:t>
      </w:r>
    </w:p>
    <w:p w14:paraId="2BC8DE44" w14:textId="77777777" w:rsidR="00A9491F" w:rsidRDefault="00026207">
      <w:pPr>
        <w:pStyle w:val="SourceCode"/>
      </w:pPr>
      <w:r>
        <w:t xml:space="preserve">    mov rcx, r13</w:t>
      </w:r>
    </w:p>
    <w:p w14:paraId="54038E4D" w14:textId="77777777" w:rsidR="00A9491F" w:rsidRDefault="00026207">
      <w:pPr>
        <w:pStyle w:val="SourceCode"/>
      </w:pPr>
      <w:r>
        <w:t xml:space="preserve">    lea rdx, [import_command]</w:t>
      </w:r>
    </w:p>
    <w:p w14:paraId="2776F146" w14:textId="77777777" w:rsidR="00A9491F" w:rsidRDefault="00026207">
      <w:pPr>
        <w:pStyle w:val="SourceCode"/>
      </w:pPr>
      <w:r>
        <w:t xml:space="preserve">    call is_text</w:t>
      </w:r>
    </w:p>
    <w:p w14:paraId="1912C0FB" w14:textId="77777777" w:rsidR="00A9491F" w:rsidRDefault="00026207">
      <w:pPr>
        <w:pStyle w:val="SourceCode"/>
      </w:pPr>
      <w:r>
        <w:t xml:space="preserve">    cmp eax, 1</w:t>
      </w:r>
    </w:p>
    <w:p w14:paraId="7F8219A6" w14:textId="77777777" w:rsidR="00A9491F" w:rsidRDefault="00026207">
      <w:pPr>
        <w:pStyle w:val="SourceCode"/>
      </w:pPr>
      <w:r>
        <w:t xml:space="preserve">    je .import</w:t>
      </w:r>
    </w:p>
    <w:p w14:paraId="3D1EE58C" w14:textId="77777777" w:rsidR="00A9491F" w:rsidRDefault="00026207">
      <w:pPr>
        <w:pStyle w:val="SourceCode"/>
      </w:pPr>
      <w:r>
        <w:t xml:space="preserve">    cmp byte [r13], 0</w:t>
      </w:r>
    </w:p>
    <w:p w14:paraId="65590998" w14:textId="77777777" w:rsidR="00A9491F" w:rsidRDefault="00026207">
      <w:pPr>
        <w:pStyle w:val="SourceCode"/>
      </w:pPr>
      <w:r>
        <w:t xml:space="preserve">    je .next_command</w:t>
      </w:r>
    </w:p>
    <w:p w14:paraId="23D1EEFA" w14:textId="77777777" w:rsidR="00A9491F" w:rsidRDefault="00026207">
      <w:pPr>
        <w:pStyle w:val="SourceCode"/>
      </w:pPr>
      <w:r>
        <w:t xml:space="preserve">    ; Any other text is not a command: report it and carry on.</w:t>
      </w:r>
    </w:p>
    <w:p w14:paraId="47C9AFBB" w14:textId="77777777" w:rsidR="00A9491F" w:rsidRDefault="00026207">
      <w:pPr>
        <w:pStyle w:val="SourceCode"/>
      </w:pPr>
      <w:r>
        <w:t xml:space="preserve">    lea rcx, [unknown_line]</w:t>
      </w:r>
    </w:p>
    <w:p w14:paraId="1F677AA4" w14:textId="77777777" w:rsidR="00A9491F" w:rsidRDefault="00026207">
      <w:pPr>
        <w:pStyle w:val="SourceCode"/>
      </w:pPr>
      <w:r>
        <w:t xml:space="preserve">    mov rdx, r13</w:t>
      </w:r>
    </w:p>
    <w:p w14:paraId="5FD8BA05" w14:textId="77777777" w:rsidR="00A9491F" w:rsidRDefault="00026207">
      <w:pPr>
        <w:pStyle w:val="SourceCode"/>
      </w:pPr>
      <w:r>
        <w:t xml:space="preserve">    call print_error</w:t>
      </w:r>
    </w:p>
    <w:p w14:paraId="186546DB" w14:textId="77777777" w:rsidR="00A9491F" w:rsidRDefault="00026207">
      <w:pPr>
        <w:pStyle w:val="SourceCode"/>
      </w:pPr>
      <w:r>
        <w:t xml:space="preserve">    jmp .next_command</w:t>
      </w:r>
    </w:p>
    <w:p w14:paraId="005C0EC3" w14:textId="77777777" w:rsidR="00A9491F" w:rsidRDefault="00026207">
      <w:pPr>
        <w:pStyle w:val="SourceCode"/>
      </w:pPr>
      <w:r>
        <w:t>.list:</w:t>
      </w:r>
    </w:p>
    <w:p w14:paraId="66AF0217" w14:textId="77777777" w:rsidR="00A9491F" w:rsidRDefault="00026207">
      <w:pPr>
        <w:pStyle w:val="SourceCode"/>
      </w:pPr>
      <w:r>
        <w:t xml:space="preserve">    mov rcx, rbx</w:t>
      </w:r>
    </w:p>
    <w:p w14:paraId="62F00F7C" w14:textId="77777777" w:rsidR="00A9491F" w:rsidRDefault="00026207">
      <w:pPr>
        <w:pStyle w:val="SourceCode"/>
      </w:pPr>
      <w:r>
        <w:t xml:space="preserve">    call list_contacts</w:t>
      </w:r>
    </w:p>
    <w:p w14:paraId="2E8EFC30" w14:textId="77777777" w:rsidR="00A9491F" w:rsidRDefault="00026207">
      <w:pPr>
        <w:pStyle w:val="SourceCode"/>
      </w:pPr>
      <w:r>
        <w:t xml:space="preserve">    jmp .next_command</w:t>
      </w:r>
    </w:p>
    <w:p w14:paraId="3E6D85BE" w14:textId="77777777" w:rsidR="00A9491F" w:rsidRDefault="00026207">
      <w:pPr>
        <w:pStyle w:val="SourceCode"/>
      </w:pPr>
      <w:r>
        <w:t>.import:</w:t>
      </w:r>
    </w:p>
    <w:p w14:paraId="0AB0AEBB" w14:textId="77777777" w:rsidR="00A9491F" w:rsidRDefault="00026207">
      <w:pPr>
        <w:pStyle w:val="SourceCode"/>
      </w:pPr>
      <w:r>
        <w:t xml:space="preserve">    mov rcx, rbx</w:t>
      </w:r>
    </w:p>
    <w:p w14:paraId="372BF435" w14:textId="77777777" w:rsidR="00A9491F" w:rsidRDefault="00026207">
      <w:pPr>
        <w:pStyle w:val="SourceCode"/>
      </w:pPr>
      <w:r>
        <w:t xml:space="preserve">    call run_import</w:t>
      </w:r>
    </w:p>
    <w:p w14:paraId="2C44588B" w14:textId="77777777" w:rsidR="00A9491F" w:rsidRDefault="00026207">
      <w:pPr>
        <w:pStyle w:val="SourceCode"/>
      </w:pPr>
      <w:r>
        <w:t xml:space="preserve">    jmp .next_command</w:t>
      </w:r>
    </w:p>
    <w:p w14:paraId="55058451" w14:textId="77777777" w:rsidR="00A9491F" w:rsidRDefault="00A9491F">
      <w:pPr>
        <w:pStyle w:val="SourceCode"/>
      </w:pPr>
    </w:p>
    <w:p w14:paraId="4FB1FDA1" w14:textId="77777777" w:rsidR="00A9491F" w:rsidRDefault="00026207">
      <w:pPr>
        <w:pStyle w:val="SourceCode"/>
      </w:pPr>
      <w:r>
        <w:t xml:space="preserve">    ; A refused command is reported and the loop goes on, so the run as a</w:t>
      </w:r>
    </w:p>
    <w:p w14:paraId="7A5BDA08" w14:textId="77777777" w:rsidR="00A9491F" w:rsidRDefault="00026207">
      <w:pPr>
        <w:pStyle w:val="SourceCode"/>
      </w:pPr>
      <w:r>
        <w:t xml:space="preserve">    ; whole succeeded: eax = 0.</w:t>
      </w:r>
    </w:p>
    <w:p w14:paraId="30C86F3A" w14:textId="77777777" w:rsidR="00A9491F" w:rsidRDefault="00026207">
      <w:pPr>
        <w:pStyle w:val="SourceCode"/>
      </w:pPr>
      <w:r>
        <w:t>.closed:</w:t>
      </w:r>
    </w:p>
    <w:p w14:paraId="145FC38A" w14:textId="77777777" w:rsidR="00A9491F" w:rsidRDefault="00026207">
      <w:pPr>
        <w:pStyle w:val="SourceCode"/>
      </w:pPr>
      <w:r>
        <w:t xml:space="preserve">    lea rcx, [closed_line]</w:t>
      </w:r>
    </w:p>
    <w:p w14:paraId="38DD32D7" w14:textId="77777777" w:rsidR="00A9491F" w:rsidRDefault="00026207">
      <w:pPr>
        <w:pStyle w:val="SourceCode"/>
      </w:pPr>
      <w:r>
        <w:t xml:space="preserve">    call printf</w:t>
      </w:r>
    </w:p>
    <w:p w14:paraId="18F4344E" w14:textId="77777777" w:rsidR="00A9491F" w:rsidRDefault="00026207">
      <w:pPr>
        <w:pStyle w:val="SourceCode"/>
      </w:pPr>
      <w:r>
        <w:t xml:space="preserve">    mov rcx, rbx</w:t>
      </w:r>
    </w:p>
    <w:p w14:paraId="6B8751C6" w14:textId="77777777" w:rsidR="00A9491F" w:rsidRDefault="00026207">
      <w:pPr>
        <w:pStyle w:val="SourceCode"/>
      </w:pPr>
      <w:r>
        <w:t xml:space="preserve">    call mysql_close</w:t>
      </w:r>
    </w:p>
    <w:p w14:paraId="41591709" w14:textId="77777777" w:rsidR="00A9491F" w:rsidRDefault="00026207">
      <w:pPr>
        <w:pStyle w:val="SourceCode"/>
      </w:pPr>
      <w:r>
        <w:t xml:space="preserve">    xor eax, eax</w:t>
      </w:r>
    </w:p>
    <w:p w14:paraId="11D582B9" w14:textId="77777777" w:rsidR="00A9491F" w:rsidRDefault="00026207">
      <w:pPr>
        <w:pStyle w:val="SourceCode"/>
      </w:pPr>
      <w:r>
        <w:t xml:space="preserve">    jmp .done</w:t>
      </w:r>
    </w:p>
    <w:p w14:paraId="4704AD80" w14:textId="77777777" w:rsidR="00A9491F" w:rsidRDefault="00A9491F">
      <w:pPr>
        <w:pStyle w:val="SourceCode"/>
      </w:pPr>
    </w:p>
    <w:p w14:paraId="1980ED7B" w14:textId="77777777" w:rsidR="00A9491F" w:rsidRDefault="00026207">
      <w:pPr>
        <w:pStyle w:val="SourceCode"/>
      </w:pPr>
      <w:r>
        <w:t>.connection_failed:</w:t>
      </w:r>
    </w:p>
    <w:p w14:paraId="02234355" w14:textId="77777777" w:rsidR="00A9491F" w:rsidRDefault="00026207">
      <w:pPr>
        <w:pStyle w:val="SourceCode"/>
      </w:pPr>
      <w:r>
        <w:t xml:space="preserve">    mov rcx, rbx</w:t>
      </w:r>
    </w:p>
    <w:p w14:paraId="1DDAB779" w14:textId="77777777" w:rsidR="00A9491F" w:rsidRDefault="00026207">
      <w:pPr>
        <w:pStyle w:val="SourceCode"/>
      </w:pPr>
      <w:r>
        <w:t xml:space="preserve">    call report_connection_error</w:t>
      </w:r>
    </w:p>
    <w:p w14:paraId="6ABD5B26" w14:textId="77777777" w:rsidR="00A9491F" w:rsidRDefault="00026207">
      <w:pPr>
        <w:pStyle w:val="SourceCode"/>
      </w:pPr>
      <w:r>
        <w:t xml:space="preserve">    mov rcx, rbx</w:t>
      </w:r>
    </w:p>
    <w:p w14:paraId="7D5EA881" w14:textId="77777777" w:rsidR="00A9491F" w:rsidRDefault="00026207">
      <w:pPr>
        <w:pStyle w:val="SourceCode"/>
      </w:pPr>
      <w:r>
        <w:t xml:space="preserve">    call mysql_close</w:t>
      </w:r>
    </w:p>
    <w:p w14:paraId="337345B0" w14:textId="77777777" w:rsidR="00A9491F" w:rsidRDefault="00026207">
      <w:pPr>
        <w:pStyle w:val="SourceCode"/>
      </w:pPr>
      <w:r>
        <w:t xml:space="preserve">    mov eax, 1</w:t>
      </w:r>
    </w:p>
    <w:p w14:paraId="68454F45" w14:textId="77777777" w:rsidR="00A9491F" w:rsidRDefault="00026207">
      <w:pPr>
        <w:pStyle w:val="SourceCode"/>
      </w:pPr>
      <w:r>
        <w:t>.done:</w:t>
      </w:r>
    </w:p>
    <w:p w14:paraId="45FEFE35" w14:textId="77777777" w:rsidR="00A9491F" w:rsidRDefault="00026207">
      <w:pPr>
        <w:pStyle w:val="SourceCode"/>
      </w:pPr>
      <w:r>
        <w:t xml:space="preserve">    add rsp, 40</w:t>
      </w:r>
    </w:p>
    <w:p w14:paraId="626AFF8F" w14:textId="77777777" w:rsidR="00A9491F" w:rsidRDefault="00026207">
      <w:pPr>
        <w:pStyle w:val="SourceCode"/>
      </w:pPr>
      <w:r>
        <w:t xml:space="preserve">    pop r14</w:t>
      </w:r>
    </w:p>
    <w:p w14:paraId="3DDAF5A7" w14:textId="77777777" w:rsidR="00A9491F" w:rsidRDefault="00026207">
      <w:pPr>
        <w:pStyle w:val="SourceCode"/>
      </w:pPr>
      <w:r>
        <w:t xml:space="preserve">    pop r13</w:t>
      </w:r>
    </w:p>
    <w:p w14:paraId="140EE64E" w14:textId="77777777" w:rsidR="00A9491F" w:rsidRDefault="00026207">
      <w:pPr>
        <w:pStyle w:val="SourceCode"/>
        <w:keepNext/>
      </w:pPr>
      <w:r>
        <w:t xml:space="preserve">    pop r12</w:t>
      </w:r>
    </w:p>
    <w:p w14:paraId="1AA601A0" w14:textId="77777777" w:rsidR="00A9491F" w:rsidRDefault="00026207">
      <w:pPr>
        <w:pStyle w:val="SourceCode"/>
        <w:keepNext/>
      </w:pPr>
      <w:r>
        <w:t xml:space="preserve">    pop rbx</w:t>
      </w:r>
    </w:p>
    <w:p w14:paraId="6D990EF2" w14:textId="77777777" w:rsidR="00A9491F" w:rsidRDefault="00026207">
      <w:pPr>
        <w:pStyle w:val="SourceCode"/>
      </w:pPr>
      <w:r>
        <w:t xml:space="preserve">    ret</w:t>
      </w:r>
    </w:p>
    <w:p w14:paraId="23DF401E" w14:textId="77777777" w:rsidR="00A9491F" w:rsidRDefault="00A9491F">
      <w:pPr>
        <w:keepNext/>
      </w:pPr>
    </w:p>
    <w:p w14:paraId="46AB8F72" w14:textId="77777777" w:rsidR="00A9491F" w:rsidRDefault="00026207">
      <w:pPr>
        <w:pStyle w:val="Heading3"/>
      </w:pPr>
      <w:r>
        <w:t>Windows PowerShell Build and Run</w:t>
      </w:r>
    </w:p>
    <w:p w14:paraId="3EAAEC5E" w14:textId="77777777" w:rsidR="00A9491F" w:rsidRDefault="00026207">
      <w:pPr>
        <w:keepNext/>
      </w:pPr>
      <w:r>
        <w:t>The block resets Assembly's own table, contacts_assembly, builds the program, and runs it; type the commands of the Import run. Remember, -i .\assembly\windows tells nasm where %include finds contacts.inc (Lesson 5.1a).</w:t>
      </w:r>
    </w:p>
    <w:p w14:paraId="3E3AB7D4" w14:textId="77777777" w:rsidR="00A9491F" w:rsidRDefault="00A9491F">
      <w:pPr>
        <w:keepNext/>
      </w:pPr>
    </w:p>
    <w:p w14:paraId="6DAB0625" w14:textId="77777777" w:rsidR="00A9491F" w:rsidRDefault="00026207">
      <w:pPr>
        <w:pStyle w:val="CommandBlock"/>
        <w:keepNext/>
      </w:pPr>
      <w:r>
        <w:t>$mysql = "C:\Program Files\MySQL\MySQL Server 26.7\bin\mysql.exe"</w:t>
      </w:r>
    </w:p>
    <w:p w14:paraId="5517BA3E" w14:textId="77777777" w:rsidR="00A9491F" w:rsidRDefault="00026207">
      <w:pPr>
        <w:pStyle w:val="CommandBlock"/>
        <w:keepNext/>
      </w:pPr>
      <w:r>
        <w:t>$env:MYSQL_PWD = $env:SPA_DB_PASSWORD</w:t>
      </w:r>
    </w:p>
    <w:p w14:paraId="0A50BFA8" w14:textId="77777777" w:rsidR="00A9491F" w:rsidRDefault="00026207">
      <w:pPr>
        <w:pStyle w:val="CommandBlock"/>
      </w:pPr>
      <w:r>
        <w:t>&amp; $mysql -u devuser -h 127.0.0.1 -P 3306 -D spa_contacts --commands `</w:t>
      </w:r>
    </w:p>
    <w:p w14:paraId="56D54F6B" w14:textId="77777777" w:rsidR="00A9491F" w:rsidRDefault="00026207">
      <w:pPr>
        <w:pStyle w:val="CommandBlock"/>
      </w:pPr>
      <w:r>
        <w:t xml:space="preserve">    -e "source ./sql/reset_contacts_assembly.sql"</w:t>
      </w:r>
    </w:p>
    <w:p w14:paraId="5054AF56" w14:textId="77777777" w:rsidR="00A9491F" w:rsidRDefault="00026207">
      <w:pPr>
        <w:pStyle w:val="CommandBlock"/>
      </w:pPr>
      <w:r>
        <w:t>Remove-Item Env:MYSQL_PWD</w:t>
      </w:r>
    </w:p>
    <w:p w14:paraId="5BD74C8F" w14:textId="77777777" w:rsidR="00A9491F" w:rsidRDefault="00026207">
      <w:pPr>
        <w:pStyle w:val="CommandBlock"/>
      </w:pPr>
      <w:r>
        <w:t>$server = "C:\Program Files\MySQL\MySQL Server 26.7"</w:t>
      </w:r>
    </w:p>
    <w:p w14:paraId="6DA0ED60" w14:textId="77777777" w:rsidR="00A9491F" w:rsidRDefault="00026207">
      <w:pPr>
        <w:pStyle w:val="CommandBlock"/>
      </w:pPr>
      <w:r>
        <w:t>nasm -f win64 -i .\assembly\windows .\assembly\windows\contacts.asm `</w:t>
      </w:r>
    </w:p>
    <w:p w14:paraId="51BF7D80" w14:textId="77777777" w:rsidR="00A9491F" w:rsidRDefault="00026207">
      <w:pPr>
        <w:pStyle w:val="CommandBlock"/>
      </w:pPr>
      <w:r>
        <w:t xml:space="preserve">    -o .\assembly\windows\contacts.obj</w:t>
      </w:r>
    </w:p>
    <w:p w14:paraId="3A3E7AA1" w14:textId="77777777" w:rsidR="00A9491F" w:rsidRDefault="00026207">
      <w:pPr>
        <w:pStyle w:val="CommandBlock"/>
      </w:pPr>
      <w:r>
        <w:t>nasm -f win64 -i .\assembly\windows .\assembly\windows\contact_files.asm `</w:t>
      </w:r>
    </w:p>
    <w:p w14:paraId="09F3583F" w14:textId="77777777" w:rsidR="00A9491F" w:rsidRDefault="00026207">
      <w:pPr>
        <w:pStyle w:val="CommandBlock"/>
      </w:pPr>
      <w:r>
        <w:t xml:space="preserve">    -o .\assembly\windows\contact_files.obj</w:t>
      </w:r>
    </w:p>
    <w:p w14:paraId="578D0FA0" w14:textId="77777777" w:rsidR="00A9491F" w:rsidRDefault="00026207">
      <w:pPr>
        <w:pStyle w:val="CommandBlock"/>
      </w:pPr>
      <w:r>
        <w:t>nasm -f win64 -i .\assembly\windows .\assembly\windows\main.asm `</w:t>
      </w:r>
    </w:p>
    <w:p w14:paraId="599D4371" w14:textId="77777777" w:rsidR="00A9491F" w:rsidRDefault="00026207">
      <w:pPr>
        <w:pStyle w:val="CommandBlock"/>
      </w:pPr>
      <w:r>
        <w:t xml:space="preserve">    -o .\assembly\windows\main.obj</w:t>
      </w:r>
    </w:p>
    <w:p w14:paraId="0131297C" w14:textId="77777777" w:rsidR="00A9491F" w:rsidRDefault="00026207">
      <w:pPr>
        <w:pStyle w:val="CommandBlock"/>
      </w:pPr>
      <w:r>
        <w:t>gcc .\assembly\windows\main.obj .\assembly\windows\contacts.obj `</w:t>
      </w:r>
    </w:p>
    <w:p w14:paraId="56112EF2" w14:textId="77777777" w:rsidR="00A9491F" w:rsidRDefault="00026207">
      <w:pPr>
        <w:pStyle w:val="CommandBlock"/>
      </w:pPr>
      <w:r>
        <w:t xml:space="preserve">    .\assembly\windows\contact_files.obj -L "$server\lib" -lmysql `</w:t>
      </w:r>
    </w:p>
    <w:p w14:paraId="6C42DCE5" w14:textId="77777777" w:rsidR="00A9491F" w:rsidRDefault="00026207">
      <w:pPr>
        <w:pStyle w:val="CommandBlock"/>
        <w:keepNext/>
      </w:pPr>
      <w:r>
        <w:t xml:space="preserve">    -o .\assembly\windows\imports.exe</w:t>
      </w:r>
    </w:p>
    <w:p w14:paraId="5C212078" w14:textId="77777777" w:rsidR="00A9491F" w:rsidRDefault="00026207">
      <w:pPr>
        <w:pStyle w:val="CommandBlock"/>
        <w:keepNext/>
      </w:pPr>
      <w:r>
        <w:t>.\assembly\windows\imports.exe</w:t>
      </w:r>
    </w:p>
    <w:p w14:paraId="7DE78F5B" w14:textId="77777777" w:rsidR="00A9491F" w:rsidRDefault="00026207">
      <w:pPr>
        <w:pStyle w:val="CommandBlock"/>
      </w:pPr>
      <w:r>
        <w:t>$LASTEXITCODE</w:t>
      </w:r>
    </w:p>
    <w:p w14:paraId="37738840" w14:textId="77777777" w:rsidR="00A9491F" w:rsidRDefault="00A9491F">
      <w:pPr>
        <w:keepNext/>
      </w:pPr>
    </w:p>
    <w:p w14:paraId="663ED232" w14:textId="77777777" w:rsidR="00A9491F" w:rsidRDefault="00026207">
      <w:pPr>
        <w:pStyle w:val="Heading3"/>
      </w:pPr>
      <w:r>
        <w:t>Check Your Results</w:t>
      </w:r>
    </w:p>
    <w:p w14:paraId="1312A4EE" w14:textId="77777777" w:rsidR="00A9491F" w:rsidRDefault="00026207">
      <w:r>
        <w:t>Type the commands of the Import run. Your screen must match the Required Clean-Run Output's Import run line for line, and $LASTEXITCODE must print 0: splitting the program into modules changed how it is organized, not what it does.</w:t>
      </w:r>
    </w:p>
    <w:p w14:paraId="4D4DECFE" w14:textId="77777777" w:rsidR="00A9491F" w:rsidRDefault="00A9491F">
      <w:pPr>
        <w:keepNext/>
      </w:pPr>
    </w:p>
    <w:p w14:paraId="41899E65" w14:textId="77777777" w:rsidR="00A9491F" w:rsidRDefault="00026207">
      <w:pPr>
        <w:pStyle w:val="ListBullet"/>
      </w:pPr>
      <w:r>
        <w:t>If gcc fails with undefined reference to `import_contacts' (or another module label), contact_files.obj is missing from the gcc line, or the label's global line is missing.</w:t>
      </w:r>
    </w:p>
    <w:p w14:paraId="578E6587" w14:textId="77777777" w:rsidR="00A9491F" w:rsidRDefault="00026207">
      <w:pPr>
        <w:pStyle w:val="ListBullet"/>
      </w:pPr>
      <w:r>
        <w:t>If the build fails with another message, read the first error: it names the file and line to fix.</w:t>
      </w:r>
    </w:p>
    <w:p w14:paraId="0CD9C7E9" w14:textId="77777777" w:rsidR="00A9491F" w:rsidRDefault="00A9491F">
      <w:pPr>
        <w:keepNext/>
      </w:pPr>
    </w:p>
    <w:p w14:paraId="19D6DD49" w14:textId="77777777" w:rsidR="00A9491F" w:rsidRDefault="00026207">
      <w:pPr>
        <w:pStyle w:val="Heading3"/>
      </w:pPr>
      <w:r>
        <w:t>Windows PowerShell Malformed Imports Run</w:t>
      </w:r>
    </w:p>
    <w:p w14:paraId="62F3F05E" w14:textId="77777777" w:rsidR="00A9491F" w:rsidRDefault="00026207">
      <w:pPr>
        <w:keepNext/>
      </w:pPr>
      <w:r>
        <w:t>This run shows the imports that import nothing, as in Lesson 5.7. The block resets Assembly's own table, contacts_assembly, writes contacts-empty.csv, with only the header, and people.csv, whose header has capital letters, runs the program, and deletes the two files afterwards. Type the commands and answers of the Malformed imports run; for the second import, press Enter at File: without typing anything.</w:t>
      </w:r>
    </w:p>
    <w:p w14:paraId="43591E7D" w14:textId="77777777" w:rsidR="00A9491F" w:rsidRDefault="00A9491F">
      <w:pPr>
        <w:keepNext/>
      </w:pPr>
    </w:p>
    <w:p w14:paraId="4CF3812B" w14:textId="77777777" w:rsidR="00A9491F" w:rsidRDefault="00026207">
      <w:pPr>
        <w:pStyle w:val="CommandBlock"/>
        <w:keepNext/>
      </w:pPr>
      <w:r>
        <w:t>$mysql = "C:\Program Files\MySQL\MySQL Server 26.7\bin\mysql.exe"</w:t>
      </w:r>
    </w:p>
    <w:p w14:paraId="34AF2DB5" w14:textId="77777777" w:rsidR="00A9491F" w:rsidRDefault="00026207">
      <w:pPr>
        <w:pStyle w:val="CommandBlock"/>
        <w:keepNext/>
      </w:pPr>
      <w:r>
        <w:t>$env:MYSQL_PWD = $env:SPA_DB_PASSWORD</w:t>
      </w:r>
    </w:p>
    <w:p w14:paraId="3F793F7D" w14:textId="77777777" w:rsidR="00A9491F" w:rsidRDefault="00026207">
      <w:pPr>
        <w:pStyle w:val="CommandBlock"/>
        <w:keepNext/>
      </w:pPr>
      <w:r>
        <w:t>&amp; $mysql -u devuser -h 127.0.0.1 -P 3306 -D spa_contacts --commands `</w:t>
      </w:r>
    </w:p>
    <w:p w14:paraId="298563DF" w14:textId="77777777" w:rsidR="00A9491F" w:rsidRDefault="00026207">
      <w:pPr>
        <w:pStyle w:val="CommandBlock"/>
        <w:keepNext/>
      </w:pPr>
      <w:r>
        <w:t xml:space="preserve">    -e "source ./sql/reset_contacts_assembly.sql"</w:t>
      </w:r>
    </w:p>
    <w:p w14:paraId="7D552418" w14:textId="77777777" w:rsidR="00A9491F" w:rsidRDefault="00026207">
      <w:pPr>
        <w:pStyle w:val="CommandBlock"/>
        <w:keepNext/>
      </w:pPr>
      <w:r>
        <w:t>Remove-Item Env:MYSQL_PWD</w:t>
      </w:r>
    </w:p>
    <w:p w14:paraId="4656B4DD" w14:textId="77777777" w:rsidR="00A9491F" w:rsidRDefault="00026207">
      <w:pPr>
        <w:pStyle w:val="CommandBlock"/>
        <w:keepNext/>
      </w:pPr>
      <w:r>
        <w:t>Set-Content contacts-empty.csv "name,email,phone"</w:t>
      </w:r>
    </w:p>
    <w:p w14:paraId="07655DC7" w14:textId="77777777" w:rsidR="00A9491F" w:rsidRDefault="00026207">
      <w:pPr>
        <w:pStyle w:val="CommandBlock"/>
        <w:keepNext/>
      </w:pPr>
      <w:r>
        <w:t>Set-Content people.csv "Name,Email,Phone", "Ada King,ada.king@example.com,"</w:t>
      </w:r>
    </w:p>
    <w:p w14:paraId="56CB4673" w14:textId="77777777" w:rsidR="00A9491F" w:rsidRDefault="00026207">
      <w:pPr>
        <w:pStyle w:val="CommandBlock"/>
        <w:keepNext/>
      </w:pPr>
      <w:r>
        <w:t>.\assembly\windows\imports.exe</w:t>
      </w:r>
    </w:p>
    <w:p w14:paraId="4F5A9B98" w14:textId="77777777" w:rsidR="00A9491F" w:rsidRDefault="00026207">
      <w:pPr>
        <w:pStyle w:val="CommandBlock"/>
        <w:keepNext/>
      </w:pPr>
      <w:r>
        <w:t>$LASTEXITCODE</w:t>
      </w:r>
    </w:p>
    <w:p w14:paraId="620FECAF" w14:textId="77777777" w:rsidR="00A9491F" w:rsidRDefault="00026207">
      <w:pPr>
        <w:pStyle w:val="CommandBlock"/>
      </w:pPr>
      <w:r>
        <w:t>Remove-Item contacts-empty.csv, people.csv</w:t>
      </w:r>
    </w:p>
    <w:p w14:paraId="17F7E6F2" w14:textId="77777777" w:rsidR="00A9491F" w:rsidRDefault="00A9491F">
      <w:pPr>
        <w:keepNext/>
      </w:pPr>
    </w:p>
    <w:p w14:paraId="1C637E93" w14:textId="77777777" w:rsidR="00A9491F" w:rsidRDefault="00026207">
      <w:r>
        <w:t>The program must match the Malformed imports run, the second screen of the Required Clean-Run Output in Validation Rules, line for line, and $LASTEXITCODE must print 0.</w:t>
      </w:r>
    </w:p>
    <w:p w14:paraId="2FFB8AC5" w14:textId="77777777" w:rsidR="00A9491F" w:rsidRDefault="00A9491F">
      <w:pPr>
        <w:keepNext/>
      </w:pPr>
    </w:p>
    <w:p w14:paraId="60077856" w14:textId="77777777" w:rsidR="00A9491F" w:rsidRDefault="00026207">
      <w:pPr>
        <w:pStyle w:val="Heading3"/>
      </w:pPr>
      <w:r>
        <w:t>Windows PowerShell Round Trip Run</w:t>
      </w:r>
    </w:p>
    <w:p w14:paraId="19A0741B" w14:textId="77777777" w:rsidR="00A9491F" w:rsidRDefault="00026207">
      <w:pPr>
        <w:keepNext/>
      </w:pPr>
      <w:r>
        <w:t>Now import contacts-export.csv into an empty table, as in Lesson 5.7. The client lines reset Assembly's own table, contacts_assembly, then delete every contact in it; remember, a DELETE without WHERE removes every row (Lesson 4.8), and here that is what the run needs. Type the commands and answers of the Round trip run.</w:t>
      </w:r>
    </w:p>
    <w:p w14:paraId="3B92E2C3" w14:textId="77777777" w:rsidR="00A9491F" w:rsidRDefault="00A9491F">
      <w:pPr>
        <w:keepNext/>
      </w:pPr>
    </w:p>
    <w:p w14:paraId="0D121A1A" w14:textId="77777777" w:rsidR="00A9491F" w:rsidRDefault="00026207">
      <w:pPr>
        <w:pStyle w:val="CommandBlock"/>
        <w:keepNext/>
      </w:pPr>
      <w:r>
        <w:t>$mysql = "C:\Program Files\MySQL\MySQL Server 26.7\bin\mysql.exe"</w:t>
      </w:r>
    </w:p>
    <w:p w14:paraId="0A8000F6" w14:textId="77777777" w:rsidR="00A9491F" w:rsidRDefault="00026207">
      <w:pPr>
        <w:pStyle w:val="CommandBlock"/>
        <w:keepNext/>
      </w:pPr>
      <w:r>
        <w:t>$env:MYSQL_PWD = $env:SPA_DB_PASSWORD</w:t>
      </w:r>
    </w:p>
    <w:p w14:paraId="6BB1829B" w14:textId="77777777" w:rsidR="00A9491F" w:rsidRDefault="00026207">
      <w:pPr>
        <w:pStyle w:val="CommandBlock"/>
        <w:keepNext/>
      </w:pPr>
      <w:r>
        <w:t>&amp; $mysql -u devuser -h 127.0.0.1 -P 3306 -D spa_contacts --commands `</w:t>
      </w:r>
    </w:p>
    <w:p w14:paraId="13EC58B7" w14:textId="77777777" w:rsidR="00A9491F" w:rsidRDefault="00026207">
      <w:pPr>
        <w:pStyle w:val="CommandBlock"/>
        <w:keepNext/>
      </w:pPr>
      <w:r>
        <w:t xml:space="preserve">    -e "source ./sql/reset_contacts_assembly.sql"</w:t>
      </w:r>
    </w:p>
    <w:p w14:paraId="6D14273D" w14:textId="77777777" w:rsidR="00A9491F" w:rsidRDefault="00026207">
      <w:pPr>
        <w:pStyle w:val="CommandBlock"/>
        <w:keepNext/>
      </w:pPr>
      <w:r>
        <w:t>&amp; $mysql -u devuser -h 127.0.0.1 -P 3306 -D spa_contacts `</w:t>
      </w:r>
    </w:p>
    <w:p w14:paraId="3932494B" w14:textId="77777777" w:rsidR="00A9491F" w:rsidRDefault="00026207">
      <w:pPr>
        <w:pStyle w:val="CommandBlock"/>
        <w:keepNext/>
      </w:pPr>
      <w:r>
        <w:t xml:space="preserve">    -e "DELETE FROM contacts_assembly"</w:t>
      </w:r>
    </w:p>
    <w:p w14:paraId="59329F15" w14:textId="77777777" w:rsidR="00A9491F" w:rsidRDefault="00026207">
      <w:pPr>
        <w:pStyle w:val="CommandBlock"/>
        <w:keepNext/>
      </w:pPr>
      <w:r>
        <w:t>Remove-Item Env:MYSQL_PWD</w:t>
      </w:r>
    </w:p>
    <w:p w14:paraId="060DC47F" w14:textId="77777777" w:rsidR="00A9491F" w:rsidRDefault="00026207">
      <w:pPr>
        <w:pStyle w:val="CommandBlock"/>
        <w:keepNext/>
      </w:pPr>
      <w:r>
        <w:t>.\assembly\windows\imports.exe</w:t>
      </w:r>
    </w:p>
    <w:p w14:paraId="5937E3C6" w14:textId="77777777" w:rsidR="00A9491F" w:rsidRDefault="00026207">
      <w:pPr>
        <w:pStyle w:val="CommandBlock"/>
      </w:pPr>
      <w:r>
        <w:t>$LASTEXITCODE</w:t>
      </w:r>
    </w:p>
    <w:p w14:paraId="502A0024" w14:textId="77777777" w:rsidR="00A9491F" w:rsidRDefault="00A9491F">
      <w:pPr>
        <w:keepNext/>
      </w:pPr>
    </w:p>
    <w:p w14:paraId="76543D6A" w14:textId="77777777" w:rsidR="00A9491F" w:rsidRDefault="00026207">
      <w:r>
        <w:t>The client lines print nothing. The program must match the Round trip run, the third screen of the Required Clean-Run Output in Validation Rules, line for line, and $LASTEXITCODE must print 0.</w:t>
      </w:r>
    </w:p>
    <w:p w14:paraId="18C511A2" w14:textId="77777777" w:rsidR="00A9491F" w:rsidRDefault="00A9491F">
      <w:pPr>
        <w:keepNext/>
      </w:pPr>
    </w:p>
    <w:p w14:paraId="5B422CB9" w14:textId="77777777" w:rsidR="00A9491F" w:rsidRDefault="00A9491F">
      <w:pPr>
        <w:keepNext/>
      </w:pPr>
    </w:p>
    <w:p w14:paraId="14BA89E1" w14:textId="77777777" w:rsidR="00A9491F" w:rsidRDefault="00026207">
      <w:pPr>
        <w:pStyle w:val="Heading2"/>
      </w:pPr>
      <w:r>
        <w:t>What to Notice</w:t>
      </w:r>
    </w:p>
    <w:p w14:paraId="534839F4" w14:textId="77777777" w:rsidR="00A9491F" w:rsidRDefault="00026207">
      <w:pPr>
        <w:pStyle w:val="ListBullet"/>
      </w:pPr>
      <w:r>
        <w:t>next_csv_row keeps its place between calls in .bss: read_position is the address of the next byte, line_number the line it is on, and row_start_line the line the row began on. Every 10 it reads moves line_number on, one inside quotes too, which is why the Error lines name the true line, blank lines included.</w:t>
      </w:r>
    </w:p>
    <w:p w14:paraId="14E42ED8" w14:textId="77777777" w:rsidR="00A9491F" w:rsidRDefault="00026207">
      <w:pPr>
        <w:pStyle w:val="ListBullet"/>
      </w:pPr>
      <w:r>
        <w:t>A field after the third goes into spare_field, which is read and thrown away, while field_count goes on counting, so Evelyn Boyd's row reports found 2, and a row of four fields would report found 4.</w:t>
      </w:r>
    </w:p>
    <w:p w14:paraId="10E5C8D9" w14:textId="77777777" w:rsidR="00A9491F" w:rsidRDefault="00026207">
      <w:pPr>
        <w:pStyle w:val="ListBullet"/>
      </w:pPr>
      <w:r>
        <w:t>On Windows, fopen's "r" turns each 13, 10 into 10 as it reads, so the reader rarely meets a 13; the skip is for a file read some other way.</w:t>
      </w:r>
    </w:p>
    <w:p w14:paraId="5A56DF08" w14:textId="77777777" w:rsidR="00A9491F" w:rsidRDefault="00026207">
      <w:pPr>
        <w:pStyle w:val="ListBullet"/>
      </w:pPr>
      <w:r>
        <w:t>insert_contact returns two results: eax, the new id, and, when eax is 0, rdx, the address of the user's words, which snprintf copied into insert_problem before mysql_stmt_close freed the statement's own message.</w:t>
      </w:r>
    </w:p>
    <w:p w14:paraId="51B72A92" w14:textId="77777777" w:rsidR="00A9491F" w:rsidRDefault="00026207">
      <w:pPr>
        <w:pStyle w:val="ListBullet"/>
      </w:pPr>
      <w:r>
        <w:t>read_text_file reads at most 64 KB and returns TOO_LARGE when fgetc finds one more byte, so a larger file is refused as a whole, as in C. The other Extended languages have no such limit.</w:t>
      </w:r>
    </w:p>
    <w:p w14:paraId="7AE8F5C2" w14:textId="77777777" w:rsidR="00A9491F" w:rsidRDefault="00A9491F">
      <w:pPr>
        <w:keepNext/>
      </w:pPr>
    </w:p>
    <w:p w14:paraId="562901B2" w14:textId="77777777" w:rsidR="00A9491F" w:rsidRDefault="00026207">
      <w:pPr>
        <w:pStyle w:val="Heading3"/>
      </w:pPr>
      <w:r>
        <w:t>Basic and Production-Minded Comparison</w:t>
      </w:r>
    </w:p>
    <w:p w14:paraId="7E32EAFE" w14:textId="77777777" w:rsidR="00A9491F" w:rsidRDefault="00026207">
      <w:r>
        <w:t>Both versions print the same lines, but the Basic version trusts the file name and words only error 1062 itself, while the Production-Minded version refuses a name that is not plain, keeps the import in the new contact_files.asm, and words every database failure with Lesson 4.14a's user_message.</w:t>
      </w:r>
    </w:p>
    <w:p w14:paraId="026E109B" w14:textId="77777777" w:rsidR="00A9491F" w:rsidRDefault="00A9491F">
      <w:pPr>
        <w:keepNext/>
      </w:pPr>
    </w:p>
    <w:p w14:paraId="537FC760" w14:textId="77777777" w:rsidR="00A9491F" w:rsidRDefault="00A9491F">
      <w:pPr>
        <w:keepNext/>
      </w:pPr>
    </w:p>
    <w:p w14:paraId="68108923" w14:textId="77777777" w:rsidR="00A9491F" w:rsidRDefault="00A9491F">
      <w:pPr>
        <w:keepNext/>
      </w:pPr>
    </w:p>
    <w:p w14:paraId="5D69FDB2" w14:textId="77777777" w:rsidR="00A9491F" w:rsidRDefault="00026207">
      <w:pPr>
        <w:pStyle w:val="Heading1"/>
      </w:pPr>
      <w:r>
        <w:t>Rust Implementation</w:t>
      </w:r>
    </w:p>
    <w:p w14:paraId="46368AC7" w14:textId="77777777" w:rsidR="00A9491F" w:rsidRDefault="00026207">
      <w:r>
        <w:t>Rust uses the mysql crate, pinned at 28.0.3 (Lesson 4.0a), and Lesson 3.14a's csv crate, pinned at 1.4.0. Remember, has_headers(false) returns the header as a row, and flexible(true) turns off the crate's own field-count check, so import_row makes it (Lesson 3.14a); and a Result is Ok or Err, which match or if let takes apart (Lesson 2.11a). New here: the csv crate's record.position().byte(), and insert_contact's Result&lt;u32, String&gt;.</w:t>
      </w:r>
    </w:p>
    <w:p w14:paraId="3576CA76" w14:textId="77777777" w:rsidR="00A9491F" w:rsidRDefault="00A9491F">
      <w:pPr>
        <w:keepNext/>
      </w:pPr>
    </w:p>
    <w:p w14:paraId="2941E65D" w14:textId="77777777" w:rsidR="00A9491F" w:rsidRDefault="00A9491F">
      <w:pPr>
        <w:keepNext/>
      </w:pPr>
    </w:p>
    <w:p w14:paraId="602F3AED" w14:textId="77777777" w:rsidR="00A9491F" w:rsidRDefault="00026207">
      <w:pPr>
        <w:pStyle w:val="Heading2"/>
      </w:pPr>
      <w:r>
        <w:t>Basic Implementation</w:t>
      </w:r>
    </w:p>
    <w:p w14:paraId="0EF47855" w14:textId="77777777" w:rsidR="00A9491F" w:rsidRDefault="00026207">
      <w:r>
        <w:t>Start with the most direct version: one file with the connection, Lesson 5.2a's command loop, and two commands, list and import. read_answer is Lesson 5.1a's, list_contacts and print_row are Lesson 5.2a's, and the validators are Lesson 5.6a's, unchanged. read_rows reads the file into rows, with the line each row starts on; import_contacts checks the header, then hands each row to import_row, which checks it, inserts it with exec_drop, and prints its Error line. The Basic version trusts the file name and wor</w:t>
      </w:r>
      <w:r>
        <w:t>ds only error 1062 itself. The reader and the import are new, so their comments explain every part; read them as you type.</w:t>
      </w:r>
    </w:p>
    <w:p w14:paraId="53B90D60" w14:textId="77777777" w:rsidR="00A9491F" w:rsidRDefault="00A9491F">
      <w:pPr>
        <w:keepNext/>
      </w:pPr>
    </w:p>
    <w:p w14:paraId="7D42F410" w14:textId="77777777" w:rsidR="00A9491F" w:rsidRDefault="00026207">
      <w:pPr>
        <w:pStyle w:val="Heading3"/>
      </w:pPr>
      <w:r>
        <w:t>rust/src/bin/basic_imports.rs</w:t>
      </w:r>
    </w:p>
    <w:p w14:paraId="0C9A0200" w14:textId="77777777" w:rsidR="00A9491F" w:rsidRDefault="00026207">
      <w:pPr>
        <w:pStyle w:val="SourceCode"/>
        <w:keepNext/>
      </w:pPr>
      <w:r>
        <w:t>// The Basic Contact Manager's import: one file, the command loop, and two</w:t>
      </w:r>
    </w:p>
    <w:p w14:paraId="0B4B7AF7" w14:textId="77777777" w:rsidR="00A9491F" w:rsidRDefault="00026207">
      <w:pPr>
        <w:pStyle w:val="SourceCode"/>
        <w:keepNext/>
      </w:pPr>
      <w:r>
        <w:t>// commands, list and import. import reads a CSV file, checks its header</w:t>
      </w:r>
    </w:p>
    <w:p w14:paraId="69B91BB6" w14:textId="77777777" w:rsidR="00A9491F" w:rsidRDefault="00026207">
      <w:pPr>
        <w:pStyle w:val="SourceCode"/>
      </w:pPr>
      <w:r>
        <w:t>// and every row, and creates a contact from each valid row on its own.</w:t>
      </w:r>
    </w:p>
    <w:p w14:paraId="7D6907FB" w14:textId="77777777" w:rsidR="00A9491F" w:rsidRDefault="00026207">
      <w:pPr>
        <w:pStyle w:val="SourceCode"/>
      </w:pPr>
      <w:r>
        <w:t>// Remember, use brings a name into this file; Queryable gives a</w:t>
      </w:r>
    </w:p>
    <w:p w14:paraId="4164137B" w14:textId="77777777" w:rsidR="00A9491F" w:rsidRDefault="00026207">
      <w:pPr>
        <w:pStyle w:val="SourceCode"/>
      </w:pPr>
      <w:r>
        <w:t>// connection query and exec_drop, and Write gives stdout its flush.</w:t>
      </w:r>
    </w:p>
    <w:p w14:paraId="374C33B8" w14:textId="77777777" w:rsidR="00A9491F" w:rsidRDefault="00026207">
      <w:pPr>
        <w:pStyle w:val="SourceCode"/>
      </w:pPr>
      <w:r>
        <w:t>use mysql::consts::CapabilityFlags;</w:t>
      </w:r>
    </w:p>
    <w:p w14:paraId="0168F21D" w14:textId="77777777" w:rsidR="00A9491F" w:rsidRDefault="00026207">
      <w:pPr>
        <w:pStyle w:val="SourceCode"/>
      </w:pPr>
      <w:r>
        <w:t>use mysql::prelude::Queryable;</w:t>
      </w:r>
    </w:p>
    <w:p w14:paraId="321CF4F7" w14:textId="77777777" w:rsidR="00A9491F" w:rsidRDefault="00026207">
      <w:pPr>
        <w:pStyle w:val="SourceCode"/>
      </w:pPr>
      <w:r>
        <w:t>use mysql::{Conn, OptsBuilder};</w:t>
      </w:r>
    </w:p>
    <w:p w14:paraId="1BEE6493" w14:textId="77777777" w:rsidR="00A9491F" w:rsidRDefault="00026207">
      <w:pPr>
        <w:pStyle w:val="SourceCode"/>
      </w:pPr>
      <w:r>
        <w:t>use std::env;</w:t>
      </w:r>
    </w:p>
    <w:p w14:paraId="23952D43" w14:textId="77777777" w:rsidR="00A9491F" w:rsidRDefault="00026207">
      <w:pPr>
        <w:pStyle w:val="SourceCode"/>
      </w:pPr>
      <w:r>
        <w:t>use std::fs;</w:t>
      </w:r>
    </w:p>
    <w:p w14:paraId="2CF63AF8" w14:textId="77777777" w:rsidR="00A9491F" w:rsidRDefault="00026207">
      <w:pPr>
        <w:pStyle w:val="SourceCode"/>
      </w:pPr>
      <w:r>
        <w:t>use std::io::Write;</w:t>
      </w:r>
    </w:p>
    <w:p w14:paraId="7D411332" w14:textId="77777777" w:rsidR="00A9491F" w:rsidRDefault="00026207">
      <w:pPr>
        <w:pStyle w:val="SourceCode"/>
      </w:pPr>
      <w:r>
        <w:t>use std::process;</w:t>
      </w:r>
    </w:p>
    <w:p w14:paraId="448A5837" w14:textId="77777777" w:rsidR="00A9491F" w:rsidRDefault="00A9491F">
      <w:pPr>
        <w:pStyle w:val="SourceCode"/>
      </w:pPr>
    </w:p>
    <w:p w14:paraId="0A671F8F" w14:textId="77777777" w:rsidR="00A9491F" w:rsidRDefault="00026207">
      <w:pPr>
        <w:pStyle w:val="SourceCode"/>
      </w:pPr>
      <w:r>
        <w:t>// The lesson server, account, and database. Remember, const needs an</w:t>
      </w:r>
    </w:p>
    <w:p w14:paraId="313261CE" w14:textId="77777777" w:rsidR="00A9491F" w:rsidRDefault="00026207">
      <w:pPr>
        <w:pStyle w:val="SourceCode"/>
      </w:pPr>
      <w:r>
        <w:t>// explicit type.</w:t>
      </w:r>
    </w:p>
    <w:p w14:paraId="74DEDFCB" w14:textId="77777777" w:rsidR="00A9491F" w:rsidRDefault="00026207">
      <w:pPr>
        <w:pStyle w:val="SourceCode"/>
      </w:pPr>
      <w:r>
        <w:t>const HOST: &amp;str = "127.0.0.1";</w:t>
      </w:r>
    </w:p>
    <w:p w14:paraId="253C6549" w14:textId="77777777" w:rsidR="00A9491F" w:rsidRDefault="00026207">
      <w:pPr>
        <w:pStyle w:val="SourceCode"/>
      </w:pPr>
      <w:r>
        <w:t>const PORT: u16 = 3306;</w:t>
      </w:r>
    </w:p>
    <w:p w14:paraId="190662C9" w14:textId="77777777" w:rsidR="00A9491F" w:rsidRDefault="00026207">
      <w:pPr>
        <w:pStyle w:val="SourceCode"/>
      </w:pPr>
      <w:r>
        <w:t>const USER: &amp;str = "devuser";</w:t>
      </w:r>
    </w:p>
    <w:p w14:paraId="25087484" w14:textId="77777777" w:rsidR="00A9491F" w:rsidRDefault="00026207">
      <w:pPr>
        <w:pStyle w:val="SourceCode"/>
      </w:pPr>
      <w:r>
        <w:t>const DATABASE: &amp;str = "spa_contacts";</w:t>
      </w:r>
    </w:p>
    <w:p w14:paraId="506AA7F8" w14:textId="77777777" w:rsidR="00A9491F" w:rsidRDefault="00A9491F">
      <w:pPr>
        <w:pStyle w:val="SourceCode"/>
      </w:pPr>
    </w:p>
    <w:p w14:paraId="26BAC1E4" w14:textId="77777777" w:rsidR="00A9491F" w:rsidRDefault="00026207">
      <w:pPr>
        <w:pStyle w:val="SourceCode"/>
      </w:pPr>
      <w:r>
        <w:t>// The two statements. Remember, INSERT leaves the AUTO_INCREMENT id out,</w:t>
      </w:r>
    </w:p>
    <w:p w14:paraId="65AD17C6" w14:textId="77777777" w:rsidR="00A9491F" w:rsidRDefault="00026207">
      <w:pPr>
        <w:pStyle w:val="SourceCode"/>
      </w:pPr>
      <w:r>
        <w:t>// each ? is a placeholder (Lesson 4.5a), and ORDER BY name, id settles</w:t>
      </w:r>
    </w:p>
    <w:p w14:paraId="3C75FFDD" w14:textId="77777777" w:rsidR="00A9491F" w:rsidRDefault="00026207">
      <w:pPr>
        <w:pStyle w:val="SourceCode"/>
      </w:pPr>
      <w:r>
        <w:t>// equal names by the unique id (Lesson 4.10a).</w:t>
      </w:r>
    </w:p>
    <w:p w14:paraId="15E5A192" w14:textId="77777777" w:rsidR="00A9491F" w:rsidRDefault="00026207">
      <w:pPr>
        <w:pStyle w:val="SourceCode"/>
      </w:pPr>
      <w:r>
        <w:t>const INSERT_CONTACT: &amp;str =</w:t>
      </w:r>
    </w:p>
    <w:p w14:paraId="2574212D" w14:textId="77777777" w:rsidR="00A9491F" w:rsidRDefault="00026207">
      <w:pPr>
        <w:pStyle w:val="SourceCode"/>
      </w:pPr>
      <w:r>
        <w:t xml:space="preserve">    "INSERT INTO contacts_rust (name, email, phone) VALUES (?, ?, ?)";</w:t>
      </w:r>
    </w:p>
    <w:p w14:paraId="73298B98" w14:textId="77777777" w:rsidR="00A9491F" w:rsidRDefault="00026207">
      <w:pPr>
        <w:pStyle w:val="SourceCode"/>
      </w:pPr>
      <w:r>
        <w:t>const SELECT_CONTACTS: &amp;str =</w:t>
      </w:r>
    </w:p>
    <w:p w14:paraId="1BDD34AA" w14:textId="77777777" w:rsidR="00A9491F" w:rsidRDefault="00026207">
      <w:pPr>
        <w:pStyle w:val="SourceCode"/>
      </w:pPr>
      <w:r>
        <w:t xml:space="preserve">    "SELECT id, name, email, phone FROM contacts_rust ORDER BY name, id";</w:t>
      </w:r>
    </w:p>
    <w:p w14:paraId="103A2DB6" w14:textId="77777777" w:rsidR="00A9491F" w:rsidRDefault="00A9491F">
      <w:pPr>
        <w:pStyle w:val="SourceCode"/>
      </w:pPr>
    </w:p>
    <w:p w14:paraId="22F84B54" w14:textId="77777777" w:rsidR="00A9491F" w:rsidRDefault="00026207">
      <w:pPr>
        <w:pStyle w:val="SourceCode"/>
      </w:pPr>
      <w:r>
        <w:t>// The column limits from the table, and the characters a phone may hold</w:t>
      </w:r>
    </w:p>
    <w:p w14:paraId="2A6E8F70" w14:textId="77777777" w:rsidR="00A9491F" w:rsidRDefault="00026207">
      <w:pPr>
        <w:pStyle w:val="SourceCode"/>
      </w:pPr>
      <w:r>
        <w:t>// (Lesson 4.7a).</w:t>
      </w:r>
    </w:p>
    <w:p w14:paraId="6E817ED2" w14:textId="77777777" w:rsidR="00A9491F" w:rsidRDefault="00026207">
      <w:pPr>
        <w:pStyle w:val="SourceCode"/>
      </w:pPr>
      <w:r>
        <w:t>const NAME_LIMIT: usize = 100;</w:t>
      </w:r>
    </w:p>
    <w:p w14:paraId="78EB34E6" w14:textId="77777777" w:rsidR="00A9491F" w:rsidRDefault="00026207">
      <w:pPr>
        <w:pStyle w:val="SourceCode"/>
      </w:pPr>
      <w:r>
        <w:t>const EMAIL_LIMIT: usize = 254;</w:t>
      </w:r>
    </w:p>
    <w:p w14:paraId="72594A12" w14:textId="77777777" w:rsidR="00A9491F" w:rsidRDefault="00026207">
      <w:pPr>
        <w:pStyle w:val="SourceCode"/>
      </w:pPr>
      <w:r>
        <w:t>const PHONE_LIMIT: usize = 20;</w:t>
      </w:r>
    </w:p>
    <w:p w14:paraId="667B91BE" w14:textId="77777777" w:rsidR="00A9491F" w:rsidRDefault="00026207">
      <w:pPr>
        <w:pStyle w:val="SourceCode"/>
      </w:pPr>
      <w:r>
        <w:t>const PHONE_CHARACTERS: &amp;str = "0123456789 +-()";</w:t>
      </w:r>
    </w:p>
    <w:p w14:paraId="2D9313F2" w14:textId="77777777" w:rsidR="00A9491F" w:rsidRDefault="00026207">
      <w:pPr>
        <w:pStyle w:val="SourceCode"/>
      </w:pPr>
      <w:r>
        <w:t>// The header every import file must start with, in this order: the same</w:t>
      </w:r>
    </w:p>
    <w:p w14:paraId="7E70F04B" w14:textId="77777777" w:rsidR="00A9491F" w:rsidRDefault="00026207">
      <w:pPr>
        <w:pStyle w:val="SourceCode"/>
      </w:pPr>
      <w:r>
        <w:t>// header Lesson 5.8a's export will write.</w:t>
      </w:r>
    </w:p>
    <w:p w14:paraId="4DBF7517" w14:textId="77777777" w:rsidR="00A9491F" w:rsidRDefault="00026207">
      <w:pPr>
        <w:pStyle w:val="SourceCode"/>
      </w:pPr>
      <w:r>
        <w:t>const COLUMNS: [&amp;str; 3] = ["name", "email", "phone"];</w:t>
      </w:r>
    </w:p>
    <w:p w14:paraId="44FBD955" w14:textId="77777777" w:rsidR="00A9491F" w:rsidRDefault="00A9491F">
      <w:pPr>
        <w:pStyle w:val="SourceCode"/>
      </w:pPr>
    </w:p>
    <w:p w14:paraId="0CCD73E3" w14:textId="77777777" w:rsidR="00A9491F" w:rsidRDefault="00026207">
      <w:pPr>
        <w:pStyle w:val="SourceCode"/>
      </w:pPr>
      <w:r>
        <w:t>/// Remember, read_answer returns the answer and true when a line was</w:t>
      </w:r>
    </w:p>
    <w:p w14:paraId="40E3956B" w14:textId="77777777" w:rsidR="00A9491F" w:rsidRDefault="00026207">
      <w:pPr>
        <w:pStyle w:val="SourceCode"/>
      </w:pPr>
      <w:r>
        <w:t>/// read, or "" and false when the input had ended; a blank line gives</w:t>
      </w:r>
    </w:p>
    <w:p w14:paraId="75E80E6C" w14:textId="77777777" w:rsidR="00A9491F" w:rsidRDefault="00026207">
      <w:pPr>
        <w:pStyle w:val="SourceCode"/>
      </w:pPr>
      <w:r>
        <w:t>/// ("", true) (Lesson 5.1a).</w:t>
      </w:r>
    </w:p>
    <w:p w14:paraId="627E3C4B" w14:textId="77777777" w:rsidR="00A9491F" w:rsidRDefault="00026207">
      <w:pPr>
        <w:pStyle w:val="SourceCode"/>
      </w:pPr>
      <w:r>
        <w:t>fn read_answer(prompt: &amp;str) -&gt; (String, bool) {</w:t>
      </w:r>
    </w:p>
    <w:p w14:paraId="1FDBFB37" w14:textId="77777777" w:rsidR="00A9491F" w:rsidRDefault="00026207">
      <w:pPr>
        <w:pStyle w:val="SourceCode"/>
      </w:pPr>
      <w:r>
        <w:t xml:space="preserve">    print!("{prompt}");</w:t>
      </w:r>
    </w:p>
    <w:p w14:paraId="55412B05" w14:textId="77777777" w:rsidR="00A9491F" w:rsidRDefault="00026207">
      <w:pPr>
        <w:pStyle w:val="SourceCode"/>
      </w:pPr>
      <w:r>
        <w:t xml:space="preserve">    std::io::stdout()</w:t>
      </w:r>
    </w:p>
    <w:p w14:paraId="401C47F1" w14:textId="77777777" w:rsidR="00A9491F" w:rsidRDefault="00026207">
      <w:pPr>
        <w:pStyle w:val="SourceCode"/>
      </w:pPr>
      <w:r>
        <w:t xml:space="preserve">        .flush()</w:t>
      </w:r>
    </w:p>
    <w:p w14:paraId="1800BC53" w14:textId="77777777" w:rsidR="00A9491F" w:rsidRDefault="00026207">
      <w:pPr>
        <w:pStyle w:val="SourceCode"/>
      </w:pPr>
      <w:r>
        <w:t xml:space="preserve">        .expect("could not show the prompt");</w:t>
      </w:r>
    </w:p>
    <w:p w14:paraId="6F457279" w14:textId="77777777" w:rsidR="00A9491F" w:rsidRDefault="00026207">
      <w:pPr>
        <w:pStyle w:val="SourceCode"/>
      </w:pPr>
      <w:r>
        <w:t xml:space="preserve">    let mut line = String::new();</w:t>
      </w:r>
    </w:p>
    <w:p w14:paraId="5645803F" w14:textId="77777777" w:rsidR="00A9491F" w:rsidRDefault="00026207">
      <w:pPr>
        <w:pStyle w:val="SourceCode"/>
      </w:pPr>
      <w:r>
        <w:t xml:space="preserve">    let count = std::io::stdin()</w:t>
      </w:r>
    </w:p>
    <w:p w14:paraId="4355C721" w14:textId="77777777" w:rsidR="00A9491F" w:rsidRDefault="00026207">
      <w:pPr>
        <w:pStyle w:val="SourceCode"/>
      </w:pPr>
      <w:r>
        <w:t xml:space="preserve">        .read_line(&amp;mut line)</w:t>
      </w:r>
    </w:p>
    <w:p w14:paraId="4CC51973" w14:textId="77777777" w:rsidR="00A9491F" w:rsidRDefault="00026207">
      <w:pPr>
        <w:pStyle w:val="SourceCode"/>
      </w:pPr>
      <w:r>
        <w:t xml:space="preserve">        .expect("could not read input");</w:t>
      </w:r>
    </w:p>
    <w:p w14:paraId="406E3029" w14:textId="77777777" w:rsidR="00A9491F" w:rsidRDefault="00026207">
      <w:pPr>
        <w:pStyle w:val="SourceCode"/>
      </w:pPr>
      <w:r>
        <w:t xml:space="preserve">    if count == 0 {</w:t>
      </w:r>
    </w:p>
    <w:p w14:paraId="5E3A7780" w14:textId="77777777" w:rsidR="00A9491F" w:rsidRDefault="00026207">
      <w:pPr>
        <w:pStyle w:val="SourceCode"/>
      </w:pPr>
      <w:r>
        <w:t xml:space="preserve">        return (String::new(), false);</w:t>
      </w:r>
    </w:p>
    <w:p w14:paraId="040744D7" w14:textId="77777777" w:rsidR="00A9491F" w:rsidRDefault="00026207">
      <w:pPr>
        <w:pStyle w:val="SourceCode"/>
      </w:pPr>
      <w:r>
        <w:t xml:space="preserve">    }</w:t>
      </w:r>
    </w:p>
    <w:p w14:paraId="25E8AFB1" w14:textId="77777777" w:rsidR="00A9491F" w:rsidRDefault="00026207">
      <w:pPr>
        <w:pStyle w:val="SourceCode"/>
      </w:pPr>
      <w:r>
        <w:t xml:space="preserve">    (line.replace("\r", "").replace("\n", ""), true)</w:t>
      </w:r>
    </w:p>
    <w:p w14:paraId="6AA8ECFE" w14:textId="77777777" w:rsidR="00A9491F" w:rsidRDefault="00026207">
      <w:pPr>
        <w:pStyle w:val="SourceCode"/>
      </w:pPr>
      <w:r>
        <w:t>}</w:t>
      </w:r>
    </w:p>
    <w:p w14:paraId="6D98C85A" w14:textId="77777777" w:rsidR="00A9491F" w:rsidRDefault="00A9491F">
      <w:pPr>
        <w:pStyle w:val="SourceCode"/>
      </w:pPr>
    </w:p>
    <w:p w14:paraId="194B1D1C" w14:textId="77777777" w:rsidR="00A9491F" w:rsidRDefault="00026207">
      <w:pPr>
        <w:pStyle w:val="SourceCode"/>
      </w:pPr>
      <w:r>
        <w:t>/// Remember, reason_text gives the server's own words for a MySqlError,</w:t>
      </w:r>
    </w:p>
    <w:p w14:paraId="71A86AC0" w14:textId="77777777" w:rsidR="00A9491F" w:rsidRDefault="00026207">
      <w:pPr>
        <w:pStyle w:val="SourceCode"/>
      </w:pPr>
      <w:r>
        <w:t>/// and the crate's text for any other failure (Lesson 4.5a).</w:t>
      </w:r>
    </w:p>
    <w:p w14:paraId="65142EB3" w14:textId="77777777" w:rsidR="00A9491F" w:rsidRDefault="00026207">
      <w:pPr>
        <w:pStyle w:val="SourceCode"/>
      </w:pPr>
      <w:r>
        <w:t>fn reason_text(error: mysql::Error) -&gt; String {</w:t>
      </w:r>
    </w:p>
    <w:p w14:paraId="5250790B" w14:textId="77777777" w:rsidR="00A9491F" w:rsidRDefault="00026207">
      <w:pPr>
        <w:pStyle w:val="SourceCode"/>
      </w:pPr>
      <w:r>
        <w:t xml:space="preserve">    match error {</w:t>
      </w:r>
    </w:p>
    <w:p w14:paraId="74408A09" w14:textId="77777777" w:rsidR="00A9491F" w:rsidRDefault="00026207">
      <w:pPr>
        <w:pStyle w:val="SourceCode"/>
      </w:pPr>
      <w:r>
        <w:t xml:space="preserve">        mysql::Error::MySqlError(server_error) =&gt; server_error.message,</w:t>
      </w:r>
    </w:p>
    <w:p w14:paraId="6AFC82D0" w14:textId="77777777" w:rsidR="00A9491F" w:rsidRDefault="00026207">
      <w:pPr>
        <w:pStyle w:val="SourceCode"/>
      </w:pPr>
      <w:r>
        <w:t xml:space="preserve">        connector_error =&gt; connector_error.to_string(),</w:t>
      </w:r>
    </w:p>
    <w:p w14:paraId="74335607" w14:textId="77777777" w:rsidR="00A9491F" w:rsidRDefault="00026207">
      <w:pPr>
        <w:pStyle w:val="SourceCode"/>
      </w:pPr>
      <w:r>
        <w:t xml:space="preserve">    }</w:t>
      </w:r>
    </w:p>
    <w:p w14:paraId="70783D1B" w14:textId="77777777" w:rsidR="00A9491F" w:rsidRDefault="00026207">
      <w:pPr>
        <w:pStyle w:val="SourceCode"/>
      </w:pPr>
      <w:r>
        <w:t>}</w:t>
      </w:r>
    </w:p>
    <w:p w14:paraId="4FCD2AAC" w14:textId="77777777" w:rsidR="00A9491F" w:rsidRDefault="00A9491F">
      <w:pPr>
        <w:pStyle w:val="SourceCode"/>
      </w:pPr>
    </w:p>
    <w:p w14:paraId="0CEAD7B0" w14:textId="77777777" w:rsidR="00A9491F" w:rsidRDefault="00026207">
      <w:pPr>
        <w:pStyle w:val="SourceCode"/>
      </w:pPr>
      <w:r>
        <w:t>/// Remember, print_row prints one row's four values, with (no phone) for</w:t>
      </w:r>
    </w:p>
    <w:p w14:paraId="28612E31" w14:textId="77777777" w:rsidR="00A9491F" w:rsidRDefault="00026207">
      <w:pPr>
        <w:pStyle w:val="SourceCode"/>
      </w:pPr>
      <w:r>
        <w:t>/// None (Lesson 5.2a).</w:t>
      </w:r>
    </w:p>
    <w:p w14:paraId="3335CA92" w14:textId="77777777" w:rsidR="00A9491F" w:rsidRDefault="00026207">
      <w:pPr>
        <w:pStyle w:val="SourceCode"/>
      </w:pPr>
      <w:r>
        <w:t>fn print_row(contact_id: u32, full_name: &amp;str, email: &amp;str,</w:t>
      </w:r>
    </w:p>
    <w:p w14:paraId="31A9026E" w14:textId="77777777" w:rsidR="00A9491F" w:rsidRDefault="00026207">
      <w:pPr>
        <w:pStyle w:val="SourceCode"/>
      </w:pPr>
      <w:r>
        <w:t xml:space="preserve">             phone: Option&lt;String&gt;) {</w:t>
      </w:r>
    </w:p>
    <w:p w14:paraId="3BCF0310" w14:textId="77777777" w:rsidR="00A9491F" w:rsidRDefault="00026207">
      <w:pPr>
        <w:pStyle w:val="SourceCode"/>
      </w:pPr>
      <w:r>
        <w:t xml:space="preserve">    let mut phone_text = "(no phone)".to_string();</w:t>
      </w:r>
    </w:p>
    <w:p w14:paraId="0FB55322" w14:textId="77777777" w:rsidR="00A9491F" w:rsidRDefault="00026207">
      <w:pPr>
        <w:pStyle w:val="SourceCode"/>
      </w:pPr>
      <w:r>
        <w:t xml:space="preserve">    if let Some(phone) = phone {</w:t>
      </w:r>
    </w:p>
    <w:p w14:paraId="3A42FC6B" w14:textId="77777777" w:rsidR="00A9491F" w:rsidRDefault="00026207">
      <w:pPr>
        <w:pStyle w:val="SourceCode"/>
      </w:pPr>
      <w:r>
        <w:t xml:space="preserve">        phone_text = phone;</w:t>
      </w:r>
    </w:p>
    <w:p w14:paraId="36DA7022" w14:textId="77777777" w:rsidR="00A9491F" w:rsidRDefault="00026207">
      <w:pPr>
        <w:pStyle w:val="SourceCode"/>
      </w:pPr>
      <w:r>
        <w:t xml:space="preserve">    }</w:t>
      </w:r>
    </w:p>
    <w:p w14:paraId="750CAB54" w14:textId="77777777" w:rsidR="00A9491F" w:rsidRDefault="00026207">
      <w:pPr>
        <w:pStyle w:val="SourceCode"/>
      </w:pPr>
      <w:r>
        <w:t xml:space="preserve">    println!("  {contact_id}: {full_name}, {email}, {phone_text}");</w:t>
      </w:r>
    </w:p>
    <w:p w14:paraId="0215B3B3" w14:textId="77777777" w:rsidR="00A9491F" w:rsidRDefault="00026207">
      <w:pPr>
        <w:pStyle w:val="SourceCode"/>
      </w:pPr>
      <w:r>
        <w:t>}</w:t>
      </w:r>
    </w:p>
    <w:p w14:paraId="159B8903" w14:textId="77777777" w:rsidR="00A9491F" w:rsidRDefault="00A9491F">
      <w:pPr>
        <w:pStyle w:val="SourceCode"/>
      </w:pPr>
    </w:p>
    <w:p w14:paraId="0AE3E74D" w14:textId="77777777" w:rsidR="00A9491F" w:rsidRDefault="00026207">
      <w:pPr>
        <w:pStyle w:val="SourceCode"/>
      </w:pPr>
      <w:r>
        <w:t>/// Remember, list_contacts prints every contact in name order, then the</w:t>
      </w:r>
    </w:p>
    <w:p w14:paraId="642D29B8" w14:textId="77777777" w:rsidR="00A9491F" w:rsidRDefault="00026207">
      <w:pPr>
        <w:pStyle w:val="SourceCode"/>
      </w:pPr>
      <w:r>
        <w:t>/// count, or one Error line; rows.len() is read before the for loop uses</w:t>
      </w:r>
    </w:p>
    <w:p w14:paraId="33A67340" w14:textId="77777777" w:rsidR="00A9491F" w:rsidRDefault="00026207">
      <w:pPr>
        <w:pStyle w:val="SourceCode"/>
      </w:pPr>
      <w:r>
        <w:t>/// the Vec up (Lesson 5.2a), and &amp;mut lends the connection to a function.</w:t>
      </w:r>
    </w:p>
    <w:p w14:paraId="13A03E50" w14:textId="77777777" w:rsidR="00A9491F" w:rsidRDefault="00026207">
      <w:pPr>
        <w:pStyle w:val="SourceCode"/>
      </w:pPr>
      <w:r>
        <w:t>fn list_contacts(connection: &amp;mut Conn) {</w:t>
      </w:r>
    </w:p>
    <w:p w14:paraId="0583314C" w14:textId="77777777" w:rsidR="00A9491F" w:rsidRDefault="00026207">
      <w:pPr>
        <w:pStyle w:val="SourceCode"/>
      </w:pPr>
      <w:r>
        <w:t xml:space="preserve">    let rows: Vec&lt;(u32, String, String, Option&lt;String&gt;)&gt; =</w:t>
      </w:r>
    </w:p>
    <w:p w14:paraId="1506E6DC" w14:textId="77777777" w:rsidR="00A9491F" w:rsidRDefault="00026207">
      <w:pPr>
        <w:pStyle w:val="SourceCode"/>
      </w:pPr>
      <w:r>
        <w:t xml:space="preserve">        match connection.query(SELECT_CONTACTS) {</w:t>
      </w:r>
    </w:p>
    <w:p w14:paraId="44D34CE1" w14:textId="77777777" w:rsidR="00A9491F" w:rsidRDefault="00026207">
      <w:pPr>
        <w:pStyle w:val="SourceCode"/>
      </w:pPr>
      <w:r>
        <w:t xml:space="preserve">            Ok(rows) =&gt; rows,</w:t>
      </w:r>
    </w:p>
    <w:p w14:paraId="79392E19" w14:textId="77777777" w:rsidR="00A9491F" w:rsidRDefault="00026207">
      <w:pPr>
        <w:pStyle w:val="SourceCode"/>
      </w:pPr>
      <w:r>
        <w:t xml:space="preserve">            Err(error) =&gt; {</w:t>
      </w:r>
    </w:p>
    <w:p w14:paraId="21AA7789" w14:textId="77777777" w:rsidR="00A9491F" w:rsidRDefault="00026207">
      <w:pPr>
        <w:pStyle w:val="SourceCode"/>
      </w:pPr>
      <w:r>
        <w:t xml:space="preserve">                eprintln!("Error: {}", reason_text(error));</w:t>
      </w:r>
    </w:p>
    <w:p w14:paraId="23B87F63" w14:textId="77777777" w:rsidR="00A9491F" w:rsidRDefault="00026207">
      <w:pPr>
        <w:pStyle w:val="SourceCode"/>
      </w:pPr>
      <w:r>
        <w:t xml:space="preserve">                return;</w:t>
      </w:r>
    </w:p>
    <w:p w14:paraId="77FBD0C7" w14:textId="77777777" w:rsidR="00A9491F" w:rsidRDefault="00026207">
      <w:pPr>
        <w:pStyle w:val="SourceCode"/>
      </w:pPr>
      <w:r>
        <w:t xml:space="preserve">            }</w:t>
      </w:r>
    </w:p>
    <w:p w14:paraId="12855E01" w14:textId="77777777" w:rsidR="00A9491F" w:rsidRDefault="00026207">
      <w:pPr>
        <w:pStyle w:val="SourceCode"/>
      </w:pPr>
      <w:r>
        <w:t xml:space="preserve">        };</w:t>
      </w:r>
    </w:p>
    <w:p w14:paraId="2173FBA5" w14:textId="77777777" w:rsidR="00A9491F" w:rsidRDefault="00026207">
      <w:pPr>
        <w:pStyle w:val="SourceCode"/>
      </w:pPr>
      <w:r>
        <w:t xml:space="preserve">    println!("Contacts by name:");</w:t>
      </w:r>
    </w:p>
    <w:p w14:paraId="7989B404" w14:textId="77777777" w:rsidR="00A9491F" w:rsidRDefault="00026207">
      <w:pPr>
        <w:pStyle w:val="SourceCode"/>
      </w:pPr>
      <w:r>
        <w:t xml:space="preserve">    let total = rows.len();</w:t>
      </w:r>
    </w:p>
    <w:p w14:paraId="32CBFDCE" w14:textId="77777777" w:rsidR="00A9491F" w:rsidRDefault="00026207">
      <w:pPr>
        <w:pStyle w:val="SourceCode"/>
      </w:pPr>
      <w:r>
        <w:t xml:space="preserve">    for (contact_id, full_name, email, phone) in rows {</w:t>
      </w:r>
    </w:p>
    <w:p w14:paraId="56D4A785" w14:textId="77777777" w:rsidR="00A9491F" w:rsidRDefault="00026207">
      <w:pPr>
        <w:pStyle w:val="SourceCode"/>
      </w:pPr>
      <w:r>
        <w:t xml:space="preserve">        print_row(contact_id, &amp;full_name, &amp;email, phone);</w:t>
      </w:r>
    </w:p>
    <w:p w14:paraId="372B716F" w14:textId="77777777" w:rsidR="00A9491F" w:rsidRDefault="00026207">
      <w:pPr>
        <w:pStyle w:val="SourceCode"/>
      </w:pPr>
      <w:r>
        <w:t xml:space="preserve">    }</w:t>
      </w:r>
    </w:p>
    <w:p w14:paraId="18AB7A2E" w14:textId="77777777" w:rsidR="00A9491F" w:rsidRDefault="00026207">
      <w:pPr>
        <w:pStyle w:val="SourceCode"/>
      </w:pPr>
      <w:r>
        <w:t xml:space="preserve">    println!("Contacts: {total}");</w:t>
      </w:r>
    </w:p>
    <w:p w14:paraId="057AFBCC" w14:textId="77777777" w:rsidR="00A9491F" w:rsidRDefault="00026207">
      <w:pPr>
        <w:pStyle w:val="SourceCode"/>
      </w:pPr>
      <w:r>
        <w:t>}</w:t>
      </w:r>
    </w:p>
    <w:p w14:paraId="5A1A86B7" w14:textId="77777777" w:rsidR="00A9491F" w:rsidRDefault="00A9491F">
      <w:pPr>
        <w:pStyle w:val="SourceCode"/>
      </w:pPr>
    </w:p>
    <w:p w14:paraId="46AF10DE" w14:textId="77777777" w:rsidR="00A9491F" w:rsidRDefault="00026207">
      <w:pPr>
        <w:pStyle w:val="SourceCode"/>
      </w:pPr>
      <w:r>
        <w:t>/// Counts characters the way a VARCHAR column does: one per code point,</w:t>
      </w:r>
    </w:p>
    <w:p w14:paraId="4526EE30" w14:textId="77777777" w:rsidR="00A9491F" w:rsidRDefault="00026207">
      <w:pPr>
        <w:pStyle w:val="SourceCode"/>
      </w:pPr>
      <w:r>
        <w:t>/// however many bytes it needs (Lesson 5.6a). A Rust &amp;str is UTF-8 bytes,</w:t>
      </w:r>
    </w:p>
    <w:p w14:paraId="018C839A" w14:textId="77777777" w:rsidR="00A9491F" w:rsidRDefault="00026207">
      <w:pPr>
        <w:pStyle w:val="SourceCode"/>
      </w:pPr>
      <w:r>
        <w:t>/// and len() counts those bytes (Lesson 2.6a): the e with two dots is 2</w:t>
      </w:r>
    </w:p>
    <w:p w14:paraId="06A16E76" w14:textId="77777777" w:rsidR="00A9491F" w:rsidRDefault="00026207">
      <w:pPr>
        <w:pStyle w:val="SourceCode"/>
      </w:pPr>
      <w:r>
        <w:t>/// and an emoji 4. chars() steps through the text one char at a time, and</w:t>
      </w:r>
    </w:p>
    <w:p w14:paraId="7A174B3A" w14:textId="77777777" w:rsidR="00A9491F" w:rsidRDefault="00026207">
      <w:pPr>
        <w:pStyle w:val="SourceCode"/>
      </w:pPr>
      <w:r>
        <w:t>/// a Rust char is exactly one code point, so chars().count() counts code</w:t>
      </w:r>
    </w:p>
    <w:p w14:paraId="6AADFBC4" w14:textId="77777777" w:rsidR="00A9491F" w:rsidRDefault="00026207">
      <w:pPr>
        <w:pStyle w:val="SourceCode"/>
      </w:pPr>
      <w:r>
        <w:t>/// points, as the column does. Every length check below calls this.</w:t>
      </w:r>
    </w:p>
    <w:p w14:paraId="2FA08D5C" w14:textId="77777777" w:rsidR="00A9491F" w:rsidRDefault="00026207">
      <w:pPr>
        <w:pStyle w:val="SourceCode"/>
      </w:pPr>
      <w:r>
        <w:t>fn count_characters(measured_text: &amp;str) -&gt; usize {</w:t>
      </w:r>
    </w:p>
    <w:p w14:paraId="3D5BBF44" w14:textId="77777777" w:rsidR="00A9491F" w:rsidRDefault="00026207">
      <w:pPr>
        <w:pStyle w:val="SourceCode"/>
      </w:pPr>
      <w:r>
        <w:t xml:space="preserve">    measured_text.chars().count()</w:t>
      </w:r>
    </w:p>
    <w:p w14:paraId="03C55A11" w14:textId="77777777" w:rsidR="00A9491F" w:rsidRDefault="00026207">
      <w:pPr>
        <w:pStyle w:val="SourceCode"/>
      </w:pPr>
      <w:r>
        <w:t>}</w:t>
      </w:r>
    </w:p>
    <w:p w14:paraId="451CE0CB" w14:textId="77777777" w:rsidR="00A9491F" w:rsidRDefault="00A9491F">
      <w:pPr>
        <w:pStyle w:val="SourceCode"/>
      </w:pPr>
    </w:p>
    <w:p w14:paraId="7FE8A26F" w14:textId="77777777" w:rsidR="00A9491F" w:rsidRDefault="00026207">
      <w:pPr>
        <w:pStyle w:val="SourceCode"/>
      </w:pPr>
      <w:r>
        <w:t>/// Remember, validate_phone (Lesson 4.7a) checks a trimmed phone:</w:t>
      </w:r>
    </w:p>
    <w:p w14:paraId="1AAC8299" w14:textId="77777777" w:rsidR="00A9491F" w:rsidRDefault="00026207">
      <w:pPr>
        <w:pStyle w:val="SourceCode"/>
      </w:pPr>
      <w:r>
        <w:t>/// required, at most 20 characters, and only digits, spaces, and + - ( ).</w:t>
      </w:r>
    </w:p>
    <w:p w14:paraId="671AEE3D" w14:textId="77777777" w:rsidR="00A9491F" w:rsidRDefault="00026207">
      <w:pPr>
        <w:pStyle w:val="SourceCode"/>
      </w:pPr>
      <w:r>
        <w:t>/// Its limit now counts characters, like every limit.</w:t>
      </w:r>
    </w:p>
    <w:p w14:paraId="0F327F04" w14:textId="77777777" w:rsidR="00A9491F" w:rsidRDefault="00026207">
      <w:pPr>
        <w:pStyle w:val="SourceCode"/>
      </w:pPr>
      <w:r>
        <w:t>fn validate_phone(phone: &amp;str) -&gt; Result&lt;(), String&gt; {</w:t>
      </w:r>
    </w:p>
    <w:p w14:paraId="1F3F82AA" w14:textId="77777777" w:rsidR="00A9491F" w:rsidRDefault="00026207">
      <w:pPr>
        <w:pStyle w:val="SourceCode"/>
      </w:pPr>
      <w:r>
        <w:t xml:space="preserve">    if phone.is_empty() {</w:t>
      </w:r>
    </w:p>
    <w:p w14:paraId="62846ECD" w14:textId="77777777" w:rsidR="00A9491F" w:rsidRDefault="00026207">
      <w:pPr>
        <w:pStyle w:val="SourceCode"/>
      </w:pPr>
      <w:r>
        <w:t xml:space="preserve">        return Err("phone is required".to_string());</w:t>
      </w:r>
    </w:p>
    <w:p w14:paraId="0D9B8D69" w14:textId="77777777" w:rsidR="00A9491F" w:rsidRDefault="00026207">
      <w:pPr>
        <w:pStyle w:val="SourceCode"/>
      </w:pPr>
      <w:r>
        <w:t xml:space="preserve">    }</w:t>
      </w:r>
    </w:p>
    <w:p w14:paraId="238CADF1" w14:textId="77777777" w:rsidR="00A9491F" w:rsidRDefault="00026207">
      <w:pPr>
        <w:pStyle w:val="SourceCode"/>
      </w:pPr>
      <w:r>
        <w:t xml:space="preserve">    if count_characters(phone) &gt; PHONE_LIMIT {</w:t>
      </w:r>
    </w:p>
    <w:p w14:paraId="66F9C440" w14:textId="77777777" w:rsidR="00A9491F" w:rsidRDefault="00026207">
      <w:pPr>
        <w:pStyle w:val="SourceCode"/>
      </w:pPr>
      <w:r>
        <w:t xml:space="preserve">        return Err("phone must be at most 20 characters".to_string());</w:t>
      </w:r>
    </w:p>
    <w:p w14:paraId="16EAB2F4" w14:textId="77777777" w:rsidR="00A9491F" w:rsidRDefault="00026207">
      <w:pPr>
        <w:pStyle w:val="SourceCode"/>
      </w:pPr>
      <w:r>
        <w:t xml:space="preserve">    }</w:t>
      </w:r>
    </w:p>
    <w:p w14:paraId="44DFFD1A" w14:textId="77777777" w:rsidR="00A9491F" w:rsidRDefault="00026207">
      <w:pPr>
        <w:pStyle w:val="SourceCode"/>
      </w:pPr>
      <w:r>
        <w:t xml:space="preserve">    for character in phone.chars() {</w:t>
      </w:r>
    </w:p>
    <w:p w14:paraId="5FFDACB4" w14:textId="77777777" w:rsidR="00A9491F" w:rsidRDefault="00026207">
      <w:pPr>
        <w:pStyle w:val="SourceCode"/>
      </w:pPr>
      <w:r>
        <w:t xml:space="preserve">        if !PHONE_CHARACTERS.contains(character) {</w:t>
      </w:r>
    </w:p>
    <w:p w14:paraId="21D76290" w14:textId="77777777" w:rsidR="00A9491F" w:rsidRDefault="00026207">
      <w:pPr>
        <w:pStyle w:val="SourceCode"/>
      </w:pPr>
      <w:r>
        <w:t xml:space="preserve">            let problem = "phone may contain only digits, spaces, and + - ( )";</w:t>
      </w:r>
    </w:p>
    <w:p w14:paraId="5EECFABD" w14:textId="77777777" w:rsidR="00A9491F" w:rsidRDefault="00026207">
      <w:pPr>
        <w:pStyle w:val="SourceCode"/>
      </w:pPr>
      <w:r>
        <w:t xml:space="preserve">            return Err(problem.to_string());</w:t>
      </w:r>
    </w:p>
    <w:p w14:paraId="445C08FD" w14:textId="77777777" w:rsidR="00A9491F" w:rsidRDefault="00026207">
      <w:pPr>
        <w:pStyle w:val="SourceCode"/>
      </w:pPr>
      <w:r>
        <w:t xml:space="preserve">        }</w:t>
      </w:r>
    </w:p>
    <w:p w14:paraId="19D1B412" w14:textId="77777777" w:rsidR="00A9491F" w:rsidRDefault="00026207">
      <w:pPr>
        <w:pStyle w:val="SourceCode"/>
      </w:pPr>
      <w:r>
        <w:t xml:space="preserve">    }</w:t>
      </w:r>
    </w:p>
    <w:p w14:paraId="1CF5C812" w14:textId="77777777" w:rsidR="00A9491F" w:rsidRDefault="00026207">
      <w:pPr>
        <w:pStyle w:val="SourceCode"/>
      </w:pPr>
      <w:r>
        <w:t xml:space="preserve">    Ok(())</w:t>
      </w:r>
    </w:p>
    <w:p w14:paraId="1C09107D" w14:textId="77777777" w:rsidR="00A9491F" w:rsidRDefault="00026207">
      <w:pPr>
        <w:pStyle w:val="SourceCode"/>
      </w:pPr>
      <w:r>
        <w:t>}</w:t>
      </w:r>
    </w:p>
    <w:p w14:paraId="22CA5CDC" w14:textId="77777777" w:rsidR="00A9491F" w:rsidRDefault="00A9491F">
      <w:pPr>
        <w:pStyle w:val="SourceCode"/>
      </w:pPr>
    </w:p>
    <w:p w14:paraId="48592868" w14:textId="77777777" w:rsidR="00A9491F" w:rsidRDefault="00026207">
      <w:pPr>
        <w:pStyle w:val="SourceCode"/>
      </w:pPr>
      <w:r>
        <w:t>/// Checks a trimmed email: Ok(()), or Err with the first problem. Lesson</w:t>
      </w:r>
    </w:p>
    <w:p w14:paraId="1F6FF85F" w14:textId="77777777" w:rsidR="00A9491F" w:rsidRDefault="00026207">
      <w:pPr>
        <w:pStyle w:val="SourceCode"/>
      </w:pPr>
      <w:r>
        <w:t>/// 4.5a asked only for one @ and a dot after it, so @example.com and</w:t>
      </w:r>
    </w:p>
    <w:p w14:paraId="25981F24" w14:textId="77777777" w:rsidR="00A9491F" w:rsidRDefault="00026207">
      <w:pPr>
        <w:pStyle w:val="SourceCode"/>
      </w:pPr>
      <w:r>
        <w:t>/// ada@example. passed; the basic shape (Lesson 5.6a) wants no spaces, one</w:t>
      </w:r>
    </w:p>
    <w:p w14:paraId="57EF7E9F" w14:textId="77777777" w:rsidR="00A9491F" w:rsidRDefault="00026207">
      <w:pPr>
        <w:pStyle w:val="SourceCode"/>
      </w:pPr>
      <w:r>
        <w:t>/// @ with text before it, and a dot after the @, not right after it or</w:t>
      </w:r>
    </w:p>
    <w:p w14:paraId="19D96BBC" w14:textId="77777777" w:rsidR="00A9491F" w:rsidRDefault="00026207">
      <w:pPr>
        <w:pStyle w:val="SourceCode"/>
      </w:pPr>
      <w:r>
        <w:t>/// last. Remember, a \ at a line's end in a string joins the next line on.</w:t>
      </w:r>
    </w:p>
    <w:p w14:paraId="4506DA32" w14:textId="77777777" w:rsidR="00A9491F" w:rsidRDefault="00026207">
      <w:pPr>
        <w:pStyle w:val="SourceCode"/>
      </w:pPr>
      <w:r>
        <w:t>fn validate_email(email: &amp;str) -&gt; Result&lt;(), String&gt; {</w:t>
      </w:r>
    </w:p>
    <w:p w14:paraId="32ED9445" w14:textId="77777777" w:rsidR="00A9491F" w:rsidRDefault="00026207">
      <w:pPr>
        <w:pStyle w:val="SourceCode"/>
      </w:pPr>
      <w:r>
        <w:t xml:space="preserve">    if email.is_empty() {</w:t>
      </w:r>
    </w:p>
    <w:p w14:paraId="5F5DE851" w14:textId="77777777" w:rsidR="00A9491F" w:rsidRDefault="00026207">
      <w:pPr>
        <w:pStyle w:val="SourceCode"/>
      </w:pPr>
      <w:r>
        <w:t xml:space="preserve">        return Err("email is required".to_string());</w:t>
      </w:r>
    </w:p>
    <w:p w14:paraId="30A64FAE" w14:textId="77777777" w:rsidR="00A9491F" w:rsidRDefault="00026207">
      <w:pPr>
        <w:pStyle w:val="SourceCode"/>
      </w:pPr>
      <w:r>
        <w:t xml:space="preserve">    }</w:t>
      </w:r>
    </w:p>
    <w:p w14:paraId="774BA165" w14:textId="77777777" w:rsidR="00A9491F" w:rsidRDefault="00026207">
      <w:pPr>
        <w:pStyle w:val="SourceCode"/>
      </w:pPr>
      <w:r>
        <w:t xml:space="preserve">    if count_characters(email) &gt; EMAIL_LIMIT {</w:t>
      </w:r>
    </w:p>
    <w:p w14:paraId="2B7BA211" w14:textId="77777777" w:rsidR="00A9491F" w:rsidRDefault="00026207">
      <w:pPr>
        <w:pStyle w:val="SourceCode"/>
      </w:pPr>
      <w:r>
        <w:t xml:space="preserve">        return Err("email must be at most 254 characters".to_string());</w:t>
      </w:r>
    </w:p>
    <w:p w14:paraId="4105421D" w14:textId="77777777" w:rsidR="00A9491F" w:rsidRDefault="00026207">
      <w:pPr>
        <w:pStyle w:val="SourceCode"/>
      </w:pPr>
      <w:r>
        <w:t xml:space="preserve">    }</w:t>
      </w:r>
    </w:p>
    <w:p w14:paraId="01C62782" w14:textId="77777777" w:rsidR="00A9491F" w:rsidRDefault="00026207">
      <w:pPr>
        <w:pStyle w:val="SourceCode"/>
      </w:pPr>
      <w:r>
        <w:t xml:space="preserve">    if email.contains(' ') {</w:t>
      </w:r>
    </w:p>
    <w:p w14:paraId="29E658F4" w14:textId="77777777" w:rsidR="00A9491F" w:rsidRDefault="00026207">
      <w:pPr>
        <w:pStyle w:val="SourceCode"/>
      </w:pPr>
      <w:r>
        <w:t xml:space="preserve">        return Err("email must not contain spaces".to_string());</w:t>
      </w:r>
    </w:p>
    <w:p w14:paraId="04EF615D" w14:textId="77777777" w:rsidR="00A9491F" w:rsidRDefault="00026207">
      <w:pPr>
        <w:pStyle w:val="SourceCode"/>
      </w:pPr>
      <w:r>
        <w:t xml:space="preserve">    }</w:t>
      </w:r>
    </w:p>
    <w:p w14:paraId="6E76D34C" w14:textId="77777777" w:rsidR="00A9491F" w:rsidRDefault="00026207">
      <w:pPr>
        <w:pStyle w:val="SourceCode"/>
      </w:pPr>
      <w:r>
        <w:t xml:space="preserve">    // Remember, find gives the first @'s position as Some(position) and</w:t>
      </w:r>
    </w:p>
    <w:p w14:paraId="5F94F262" w14:textId="77777777" w:rsidR="00A9491F" w:rsidRDefault="00026207">
      <w:pPr>
        <w:pStyle w:val="SourceCode"/>
      </w:pPr>
      <w:r>
        <w:t xml:space="preserve">    // rfind the last's (Lesson 4.5a). Some(0) would be an @ with no text</w:t>
      </w:r>
    </w:p>
    <w:p w14:paraId="70238978" w14:textId="77777777" w:rsidR="00A9491F" w:rsidRDefault="00026207">
      <w:pPr>
        <w:pStyle w:val="SourceCode"/>
      </w:pPr>
      <w:r>
        <w:t xml:space="preserve">    // before it.</w:t>
      </w:r>
    </w:p>
    <w:p w14:paraId="1E5DA1B4" w14:textId="77777777" w:rsidR="00A9491F" w:rsidRDefault="00026207">
      <w:pPr>
        <w:pStyle w:val="SourceCode"/>
      </w:pPr>
      <w:r>
        <w:t xml:space="preserve">    let at_sign_problem = "email must have one @ with text before it";</w:t>
      </w:r>
    </w:p>
    <w:p w14:paraId="09113975" w14:textId="77777777" w:rsidR="00A9491F" w:rsidRDefault="00026207">
      <w:pPr>
        <w:pStyle w:val="SourceCode"/>
      </w:pPr>
      <w:r>
        <w:t xml:space="preserve">    let at_sign_position = match email.find('@') {</w:t>
      </w:r>
    </w:p>
    <w:p w14:paraId="74D5E06B" w14:textId="77777777" w:rsidR="00A9491F" w:rsidRDefault="00026207">
      <w:pPr>
        <w:pStyle w:val="SourceCode"/>
      </w:pPr>
      <w:r>
        <w:t xml:space="preserve">        Some(position) =&gt; position,</w:t>
      </w:r>
    </w:p>
    <w:p w14:paraId="4C0F5B70" w14:textId="77777777" w:rsidR="00A9491F" w:rsidRDefault="00026207">
      <w:pPr>
        <w:pStyle w:val="SourceCode"/>
      </w:pPr>
      <w:r>
        <w:t xml:space="preserve">        None =&gt; return Err(at_sign_problem.to_string()),</w:t>
      </w:r>
    </w:p>
    <w:p w14:paraId="0433A731" w14:textId="77777777" w:rsidR="00A9491F" w:rsidRDefault="00026207">
      <w:pPr>
        <w:pStyle w:val="SourceCode"/>
      </w:pPr>
      <w:r>
        <w:t xml:space="preserve">    };</w:t>
      </w:r>
    </w:p>
    <w:p w14:paraId="4CA1AB90" w14:textId="77777777" w:rsidR="00A9491F" w:rsidRDefault="00026207">
      <w:pPr>
        <w:pStyle w:val="SourceCode"/>
      </w:pPr>
      <w:r>
        <w:t xml:space="preserve">    if at_sign_position == 0 || email.rfind('@') != Some(at_sign_position) {</w:t>
      </w:r>
    </w:p>
    <w:p w14:paraId="713F85F5" w14:textId="77777777" w:rsidR="00A9491F" w:rsidRDefault="00026207">
      <w:pPr>
        <w:pStyle w:val="SourceCode"/>
      </w:pPr>
      <w:r>
        <w:t xml:space="preserve">        return Err(at_sign_problem.to_string());</w:t>
      </w:r>
    </w:p>
    <w:p w14:paraId="2D02EF42" w14:textId="77777777" w:rsidR="00A9491F" w:rsidRDefault="00026207">
      <w:pPr>
        <w:pStyle w:val="SourceCode"/>
      </w:pPr>
      <w:r>
        <w:t xml:space="preserve">    }</w:t>
      </w:r>
    </w:p>
    <w:p w14:paraId="64A17624" w14:textId="77777777" w:rsidR="00A9491F" w:rsidRDefault="00026207">
      <w:pPr>
        <w:pStyle w:val="SourceCode"/>
      </w:pPr>
      <w:r>
        <w:t xml:space="preserve">    // The domain is the text after the @. The positions are byte</w:t>
      </w:r>
    </w:p>
    <w:p w14:paraId="213E21A4" w14:textId="77777777" w:rsidR="00A9491F" w:rsidRDefault="00026207">
      <w:pPr>
        <w:pStyle w:val="SourceCode"/>
      </w:pPr>
      <w:r>
        <w:t xml:space="preserve">    // positions, and an @ is one byte, so at_sign_position + 1 is where</w:t>
      </w:r>
    </w:p>
    <w:p w14:paraId="679D4CE5" w14:textId="77777777" w:rsidR="00A9491F" w:rsidRDefault="00026207">
      <w:pPr>
        <w:pStyle w:val="SourceCode"/>
      </w:pPr>
      <w:r>
        <w:t xml:space="preserve">    // the next character starts. as_bytes() gives the domain as bytes,</w:t>
      </w:r>
    </w:p>
    <w:p w14:paraId="189BCF80" w14:textId="77777777" w:rsidR="00A9491F" w:rsidRDefault="00026207">
      <w:pPr>
        <w:pStyle w:val="SourceCode"/>
      </w:pPr>
      <w:r>
        <w:t xml:space="preserve">    // a &amp;[u8] (Lesson 3.16a), and b'.' is the dot as one byte. A dot is</w:t>
      </w:r>
    </w:p>
    <w:p w14:paraId="2C7420F7" w14:textId="77777777" w:rsidR="00A9491F" w:rsidRDefault="00026207">
      <w:pPr>
        <w:pStyle w:val="SourceCode"/>
      </w:pPr>
      <w:r>
        <w:t xml:space="preserve">    // one byte in UTF-8, and no byte of a longer character equals it, so</w:t>
      </w:r>
    </w:p>
    <w:p w14:paraId="7E2177CC" w14:textId="77777777" w:rsidR="00A9491F" w:rsidRDefault="00026207">
      <w:pPr>
        <w:pStyle w:val="SourceCode"/>
      </w:pPr>
      <w:r>
        <w:t xml:space="preserve">    // comparing bytes is safe. The loop looks only at positions 1 to the</w:t>
      </w:r>
    </w:p>
    <w:p w14:paraId="64FDC5AB" w14:textId="77777777" w:rsidR="00A9491F" w:rsidRDefault="00026207">
      <w:pPr>
        <w:pStyle w:val="SourceCode"/>
      </w:pPr>
      <w:r>
        <w:t xml:space="preserve">    // second-last: it runs while position + 1 &lt; the length, because a</w:t>
      </w:r>
    </w:p>
    <w:p w14:paraId="769514FF" w14:textId="77777777" w:rsidR="00A9491F" w:rsidRDefault="00026207">
      <w:pPr>
        <w:pStyle w:val="SourceCode"/>
      </w:pPr>
      <w:r>
        <w:t xml:space="preserve">    // usize cannot go below 0, so length - 1 would fail for an empty</w:t>
      </w:r>
    </w:p>
    <w:p w14:paraId="50537FB5" w14:textId="77777777" w:rsidR="00A9491F" w:rsidRDefault="00026207">
      <w:pPr>
        <w:pStyle w:val="SourceCode"/>
      </w:pPr>
      <w:r>
        <w:t xml:space="preserve">    // domain.</w:t>
      </w:r>
    </w:p>
    <w:p w14:paraId="2E57335F" w14:textId="77777777" w:rsidR="00A9491F" w:rsidRDefault="00026207">
      <w:pPr>
        <w:pStyle w:val="SourceCode"/>
      </w:pPr>
      <w:r>
        <w:t xml:space="preserve">    let domain = email[at_sign_position + 1..].as_bytes();</w:t>
      </w:r>
    </w:p>
    <w:p w14:paraId="625A9D93" w14:textId="77777777" w:rsidR="00A9491F" w:rsidRDefault="00026207">
      <w:pPr>
        <w:pStyle w:val="SourceCode"/>
      </w:pPr>
      <w:r>
        <w:t xml:space="preserve">    let mut has_dot = false;</w:t>
      </w:r>
    </w:p>
    <w:p w14:paraId="495BF6FB" w14:textId="77777777" w:rsidR="00A9491F" w:rsidRDefault="00026207">
      <w:pPr>
        <w:pStyle w:val="SourceCode"/>
      </w:pPr>
      <w:r>
        <w:t xml:space="preserve">    let mut position = 1;</w:t>
      </w:r>
    </w:p>
    <w:p w14:paraId="681EC835" w14:textId="77777777" w:rsidR="00A9491F" w:rsidRDefault="00026207">
      <w:pPr>
        <w:pStyle w:val="SourceCode"/>
      </w:pPr>
      <w:r>
        <w:t xml:space="preserve">    while position + 1 &lt; domain.len() {</w:t>
      </w:r>
    </w:p>
    <w:p w14:paraId="7FF38EF6" w14:textId="77777777" w:rsidR="00A9491F" w:rsidRDefault="00026207">
      <w:pPr>
        <w:pStyle w:val="SourceCode"/>
      </w:pPr>
      <w:r>
        <w:t xml:space="preserve">        if domain[position] == b'.' {</w:t>
      </w:r>
    </w:p>
    <w:p w14:paraId="3DC08148" w14:textId="77777777" w:rsidR="00A9491F" w:rsidRDefault="00026207">
      <w:pPr>
        <w:pStyle w:val="SourceCode"/>
      </w:pPr>
      <w:r>
        <w:t xml:space="preserve">            has_dot = true;</w:t>
      </w:r>
    </w:p>
    <w:p w14:paraId="1D2C8232" w14:textId="77777777" w:rsidR="00A9491F" w:rsidRDefault="00026207">
      <w:pPr>
        <w:pStyle w:val="SourceCode"/>
      </w:pPr>
      <w:r>
        <w:t xml:space="preserve">        }</w:t>
      </w:r>
    </w:p>
    <w:p w14:paraId="4F8B863D" w14:textId="77777777" w:rsidR="00A9491F" w:rsidRDefault="00026207">
      <w:pPr>
        <w:pStyle w:val="SourceCode"/>
      </w:pPr>
      <w:r>
        <w:t xml:space="preserve">        position += 1;</w:t>
      </w:r>
    </w:p>
    <w:p w14:paraId="36A9B657" w14:textId="77777777" w:rsidR="00A9491F" w:rsidRDefault="00026207">
      <w:pPr>
        <w:pStyle w:val="SourceCode"/>
      </w:pPr>
      <w:r>
        <w:t xml:space="preserve">    }</w:t>
      </w:r>
    </w:p>
    <w:p w14:paraId="27C4FBD4" w14:textId="77777777" w:rsidR="00A9491F" w:rsidRDefault="00026207">
      <w:pPr>
        <w:pStyle w:val="SourceCode"/>
      </w:pPr>
      <w:r>
        <w:t xml:space="preserve">    if !has_dot {</w:t>
      </w:r>
    </w:p>
    <w:p w14:paraId="4AFDADC9" w14:textId="77777777" w:rsidR="00A9491F" w:rsidRDefault="00026207">
      <w:pPr>
        <w:pStyle w:val="SourceCode"/>
      </w:pPr>
      <w:r>
        <w:t xml:space="preserve">        let problem = "email must have a dot after the @, not right after it \</w:t>
      </w:r>
    </w:p>
    <w:p w14:paraId="0100D396" w14:textId="77777777" w:rsidR="00A9491F" w:rsidRDefault="00026207">
      <w:pPr>
        <w:pStyle w:val="SourceCode"/>
      </w:pPr>
      <w:r>
        <w:t xml:space="preserve">                       or last";</w:t>
      </w:r>
    </w:p>
    <w:p w14:paraId="17C1D39F" w14:textId="77777777" w:rsidR="00A9491F" w:rsidRDefault="00026207">
      <w:pPr>
        <w:pStyle w:val="SourceCode"/>
      </w:pPr>
      <w:r>
        <w:t xml:space="preserve">        return Err(problem.to_string());</w:t>
      </w:r>
    </w:p>
    <w:p w14:paraId="01E04219" w14:textId="77777777" w:rsidR="00A9491F" w:rsidRDefault="00026207">
      <w:pPr>
        <w:pStyle w:val="SourceCode"/>
      </w:pPr>
      <w:r>
        <w:t xml:space="preserve">    }</w:t>
      </w:r>
    </w:p>
    <w:p w14:paraId="13547511" w14:textId="77777777" w:rsidR="00A9491F" w:rsidRDefault="00026207">
      <w:pPr>
        <w:pStyle w:val="SourceCode"/>
      </w:pPr>
      <w:r>
        <w:t xml:space="preserve">    Ok(())</w:t>
      </w:r>
    </w:p>
    <w:p w14:paraId="2A1BBCF2" w14:textId="77777777" w:rsidR="00A9491F" w:rsidRDefault="00026207">
      <w:pPr>
        <w:pStyle w:val="SourceCode"/>
      </w:pPr>
      <w:r>
        <w:t>}</w:t>
      </w:r>
    </w:p>
    <w:p w14:paraId="052C65C0" w14:textId="77777777" w:rsidR="00A9491F" w:rsidRDefault="00A9491F">
      <w:pPr>
        <w:pStyle w:val="SourceCode"/>
      </w:pPr>
    </w:p>
    <w:p w14:paraId="134819B5" w14:textId="77777777" w:rsidR="00A9491F" w:rsidRDefault="00026207">
      <w:pPr>
        <w:pStyle w:val="SourceCode"/>
      </w:pPr>
      <w:r>
        <w:t>/// Remember, validate_contact (Lesson 4.5a) returns the first problem. The</w:t>
      </w:r>
    </w:p>
    <w:p w14:paraId="500EF142" w14:textId="77777777" w:rsidR="00A9491F" w:rsidRDefault="00026207">
      <w:pPr>
        <w:pStyle w:val="SourceCode"/>
      </w:pPr>
      <w:r>
        <w:t>/// name and the email are required. An empty phone means no phone; any</w:t>
      </w:r>
    </w:p>
    <w:p w14:paraId="684A5185" w14:textId="77777777" w:rsidR="00A9491F" w:rsidRDefault="00026207">
      <w:pPr>
        <w:pStyle w:val="SourceCode"/>
      </w:pPr>
      <w:r>
        <w:t>/// other phone must pass validate_phone. Remember, ? passes an Err up at</w:t>
      </w:r>
    </w:p>
    <w:p w14:paraId="06264A10" w14:textId="77777777" w:rsidR="00A9491F" w:rsidRDefault="00026207">
      <w:pPr>
        <w:pStyle w:val="SourceCode"/>
      </w:pPr>
      <w:r>
        <w:t>/// once (Lesson 2.11a). Create, update, and import all call this one</w:t>
      </w:r>
    </w:p>
    <w:p w14:paraId="05F40D20" w14:textId="77777777" w:rsidR="00A9491F" w:rsidRDefault="00026207">
      <w:pPr>
        <w:pStyle w:val="SourceCode"/>
      </w:pPr>
      <w:r>
        <w:t>/// function, so a contact is judged the same way everywhere.</w:t>
      </w:r>
    </w:p>
    <w:p w14:paraId="7EA838C6" w14:textId="77777777" w:rsidR="00A9491F" w:rsidRDefault="00026207">
      <w:pPr>
        <w:pStyle w:val="SourceCode"/>
      </w:pPr>
      <w:r>
        <w:t>fn validate_contact(full_name: &amp;str, email: &amp;str, phone: &amp;str)</w:t>
      </w:r>
    </w:p>
    <w:p w14:paraId="1696EDF5" w14:textId="77777777" w:rsidR="00A9491F" w:rsidRDefault="00026207">
      <w:pPr>
        <w:pStyle w:val="SourceCode"/>
      </w:pPr>
      <w:r>
        <w:t xml:space="preserve">    -&gt; Result&lt;(), String&gt; {</w:t>
      </w:r>
    </w:p>
    <w:p w14:paraId="37338461" w14:textId="77777777" w:rsidR="00A9491F" w:rsidRDefault="00026207">
      <w:pPr>
        <w:pStyle w:val="SourceCode"/>
      </w:pPr>
      <w:r>
        <w:t xml:space="preserve">    if full_name.is_empty() {</w:t>
      </w:r>
    </w:p>
    <w:p w14:paraId="4E6A55CE" w14:textId="77777777" w:rsidR="00A9491F" w:rsidRDefault="00026207">
      <w:pPr>
        <w:pStyle w:val="SourceCode"/>
      </w:pPr>
      <w:r>
        <w:t xml:space="preserve">        return Err("name is required".to_string());</w:t>
      </w:r>
    </w:p>
    <w:p w14:paraId="606A8E22" w14:textId="77777777" w:rsidR="00A9491F" w:rsidRDefault="00026207">
      <w:pPr>
        <w:pStyle w:val="SourceCode"/>
      </w:pPr>
      <w:r>
        <w:t xml:space="preserve">    }</w:t>
      </w:r>
    </w:p>
    <w:p w14:paraId="72DBA76F" w14:textId="77777777" w:rsidR="00A9491F" w:rsidRDefault="00026207">
      <w:pPr>
        <w:pStyle w:val="SourceCode"/>
      </w:pPr>
      <w:r>
        <w:t xml:space="preserve">    if count_characters(full_name) &gt; NAME_LIMIT {</w:t>
      </w:r>
    </w:p>
    <w:p w14:paraId="6FB33B8B" w14:textId="77777777" w:rsidR="00A9491F" w:rsidRDefault="00026207">
      <w:pPr>
        <w:pStyle w:val="SourceCode"/>
      </w:pPr>
      <w:r>
        <w:t xml:space="preserve">        return Err("name must be at most 100 characters".to_string());</w:t>
      </w:r>
    </w:p>
    <w:p w14:paraId="4A0024D4" w14:textId="77777777" w:rsidR="00A9491F" w:rsidRDefault="00026207">
      <w:pPr>
        <w:pStyle w:val="SourceCode"/>
      </w:pPr>
      <w:r>
        <w:t xml:space="preserve">    }</w:t>
      </w:r>
    </w:p>
    <w:p w14:paraId="0291B10F" w14:textId="77777777" w:rsidR="00A9491F" w:rsidRDefault="00026207">
      <w:pPr>
        <w:pStyle w:val="SourceCode"/>
      </w:pPr>
      <w:r>
        <w:t xml:space="preserve">    validate_email(email)?;</w:t>
      </w:r>
    </w:p>
    <w:p w14:paraId="2A425056" w14:textId="77777777" w:rsidR="00A9491F" w:rsidRDefault="00026207">
      <w:pPr>
        <w:pStyle w:val="SourceCode"/>
      </w:pPr>
      <w:r>
        <w:t xml:space="preserve">    if !phone.is_empty() {</w:t>
      </w:r>
    </w:p>
    <w:p w14:paraId="4D10BC73" w14:textId="77777777" w:rsidR="00A9491F" w:rsidRDefault="00026207">
      <w:pPr>
        <w:pStyle w:val="SourceCode"/>
      </w:pPr>
      <w:r>
        <w:t xml:space="preserve">        validate_phone(phone)?;</w:t>
      </w:r>
    </w:p>
    <w:p w14:paraId="161A6404" w14:textId="77777777" w:rsidR="00A9491F" w:rsidRDefault="00026207">
      <w:pPr>
        <w:pStyle w:val="SourceCode"/>
      </w:pPr>
      <w:r>
        <w:t xml:space="preserve">    }</w:t>
      </w:r>
    </w:p>
    <w:p w14:paraId="0D7BB7EF" w14:textId="77777777" w:rsidR="00A9491F" w:rsidRDefault="00026207">
      <w:pPr>
        <w:pStyle w:val="SourceCode"/>
      </w:pPr>
      <w:r>
        <w:t xml:space="preserve">    Ok(())</w:t>
      </w:r>
    </w:p>
    <w:p w14:paraId="5E4C146E" w14:textId="77777777" w:rsidR="00A9491F" w:rsidRDefault="00026207">
      <w:pPr>
        <w:pStyle w:val="SourceCode"/>
      </w:pPr>
      <w:r>
        <w:t>}</w:t>
      </w:r>
    </w:p>
    <w:p w14:paraId="27B89A2D" w14:textId="77777777" w:rsidR="00A9491F" w:rsidRDefault="00A9491F">
      <w:pPr>
        <w:pStyle w:val="SourceCode"/>
      </w:pPr>
    </w:p>
    <w:p w14:paraId="6FFF7E7F" w14:textId="77777777" w:rsidR="00A9491F" w:rsidRDefault="00026207">
      <w:pPr>
        <w:pStyle w:val="SourceCode"/>
      </w:pPr>
      <w:r>
        <w:t>/// The file line on which a row starts. read_from is the csv crate's</w:t>
      </w:r>
    </w:p>
    <w:p w14:paraId="37A4B949" w14:textId="77777777" w:rsidR="00A9491F" w:rsidRDefault="00026207">
      <w:pPr>
        <w:pStyle w:val="SourceCode"/>
      </w:pPr>
      <w:r>
        <w:t>/// byte position for the row, which can still be on the line ending of</w:t>
      </w:r>
    </w:p>
    <w:p w14:paraId="4564F5C5" w14:textId="77777777" w:rsidR="00A9491F" w:rsidRDefault="00026207">
      <w:pPr>
        <w:pStyle w:val="SourceCode"/>
      </w:pPr>
      <w:r>
        <w:t>/// the row before, ahead of any blank line the crate skipped. So the</w:t>
      </w:r>
    </w:p>
    <w:p w14:paraId="4D354EA6" w14:textId="77777777" w:rsidR="00A9491F" w:rsidRDefault="00026207">
      <w:pPr>
        <w:pStyle w:val="SourceCode"/>
      </w:pPr>
      <w:r>
        <w:t>/// function steps over every \r and \n there, to the row's first</w:t>
      </w:r>
    </w:p>
    <w:p w14:paraId="1117061B" w14:textId="77777777" w:rsidR="00A9491F" w:rsidRDefault="00026207">
      <w:pPr>
        <w:pStyle w:val="SourceCode"/>
      </w:pPr>
      <w:r>
        <w:t>/// character, then counts the \n bytes before it: the first line is</w:t>
      </w:r>
    </w:p>
    <w:p w14:paraId="3B51FE72" w14:textId="77777777" w:rsidR="00A9491F" w:rsidRDefault="00026207">
      <w:pPr>
        <w:pStyle w:val="SourceCode"/>
      </w:pPr>
      <w:r>
        <w:t>/// line 1. A \n inside a quoted field counts too, so a row after one</w:t>
      </w:r>
    </w:p>
    <w:p w14:paraId="539B1D93" w14:textId="77777777" w:rsidR="00A9491F" w:rsidRDefault="00026207">
      <w:pPr>
        <w:pStyle w:val="SourceCode"/>
      </w:pPr>
      <w:r>
        <w:t>/// starts on its true line.</w:t>
      </w:r>
    </w:p>
    <w:p w14:paraId="00CA7928" w14:textId="77777777" w:rsidR="00A9491F" w:rsidRDefault="00026207">
      <w:pPr>
        <w:pStyle w:val="SourceCode"/>
      </w:pPr>
      <w:r>
        <w:t>fn row_line(csv_text: &amp;str, read_from: usize) -&gt; usize {</w:t>
      </w:r>
    </w:p>
    <w:p w14:paraId="7296A475" w14:textId="77777777" w:rsidR="00A9491F" w:rsidRDefault="00026207">
      <w:pPr>
        <w:pStyle w:val="SourceCode"/>
      </w:pPr>
      <w:r>
        <w:t xml:space="preserve">    let text_bytes = csv_text.as_bytes();</w:t>
      </w:r>
    </w:p>
    <w:p w14:paraId="18300DCD" w14:textId="77777777" w:rsidR="00A9491F" w:rsidRDefault="00026207">
      <w:pPr>
        <w:pStyle w:val="SourceCode"/>
      </w:pPr>
      <w:r>
        <w:t xml:space="preserve">    let mut row_start = read_from;</w:t>
      </w:r>
    </w:p>
    <w:p w14:paraId="068E22B4" w14:textId="77777777" w:rsidR="00A9491F" w:rsidRDefault="00026207">
      <w:pPr>
        <w:pStyle w:val="SourceCode"/>
      </w:pPr>
      <w:r>
        <w:t xml:space="preserve">    while row_start &lt; text_bytes.len()</w:t>
      </w:r>
    </w:p>
    <w:p w14:paraId="15D613D5" w14:textId="77777777" w:rsidR="00A9491F" w:rsidRDefault="00026207">
      <w:pPr>
        <w:pStyle w:val="SourceCode"/>
      </w:pPr>
      <w:r>
        <w:t xml:space="preserve">        &amp;&amp; (text_bytes[row_start] == b'\r' || text_bytes[row_start] == b'\n') {</w:t>
      </w:r>
    </w:p>
    <w:p w14:paraId="50C38DF2" w14:textId="77777777" w:rsidR="00A9491F" w:rsidRDefault="00026207">
      <w:pPr>
        <w:pStyle w:val="SourceCode"/>
      </w:pPr>
      <w:r>
        <w:t xml:space="preserve">        row_start += 1;</w:t>
      </w:r>
    </w:p>
    <w:p w14:paraId="79296643" w14:textId="77777777" w:rsidR="00A9491F" w:rsidRDefault="00026207">
      <w:pPr>
        <w:pStyle w:val="SourceCode"/>
      </w:pPr>
      <w:r>
        <w:t xml:space="preserve">    }</w:t>
      </w:r>
    </w:p>
    <w:p w14:paraId="44450104" w14:textId="77777777" w:rsidR="00A9491F" w:rsidRDefault="00026207">
      <w:pPr>
        <w:pStyle w:val="SourceCode"/>
      </w:pPr>
      <w:r>
        <w:t xml:space="preserve">    let mut line_number = 1;</w:t>
      </w:r>
    </w:p>
    <w:p w14:paraId="2644C6DA" w14:textId="77777777" w:rsidR="00A9491F" w:rsidRDefault="00026207">
      <w:pPr>
        <w:pStyle w:val="SourceCode"/>
      </w:pPr>
      <w:r>
        <w:t xml:space="preserve">    for position in 0..row_start {</w:t>
      </w:r>
    </w:p>
    <w:p w14:paraId="378D6F37" w14:textId="77777777" w:rsidR="00A9491F" w:rsidRDefault="00026207">
      <w:pPr>
        <w:pStyle w:val="SourceCode"/>
      </w:pPr>
      <w:r>
        <w:t xml:space="preserve">        if text_bytes[position] == b'\n' {</w:t>
      </w:r>
    </w:p>
    <w:p w14:paraId="47F05889" w14:textId="77777777" w:rsidR="00A9491F" w:rsidRDefault="00026207">
      <w:pPr>
        <w:pStyle w:val="SourceCode"/>
      </w:pPr>
      <w:r>
        <w:t xml:space="preserve">            line_number += 1;</w:t>
      </w:r>
    </w:p>
    <w:p w14:paraId="6A816B84" w14:textId="77777777" w:rsidR="00A9491F" w:rsidRDefault="00026207">
      <w:pPr>
        <w:pStyle w:val="SourceCode"/>
      </w:pPr>
      <w:r>
        <w:t xml:space="preserve">        }</w:t>
      </w:r>
    </w:p>
    <w:p w14:paraId="02068870" w14:textId="77777777" w:rsidR="00A9491F" w:rsidRDefault="00026207">
      <w:pPr>
        <w:pStyle w:val="SourceCode"/>
      </w:pPr>
      <w:r>
        <w:t xml:space="preserve">    }</w:t>
      </w:r>
    </w:p>
    <w:p w14:paraId="4FACF03A" w14:textId="77777777" w:rsidR="00A9491F" w:rsidRDefault="00026207">
      <w:pPr>
        <w:pStyle w:val="SourceCode"/>
      </w:pPr>
      <w:r>
        <w:t xml:space="preserve">    line_number</w:t>
      </w:r>
    </w:p>
    <w:p w14:paraId="3888BC1C" w14:textId="77777777" w:rsidR="00A9491F" w:rsidRDefault="00026207">
      <w:pPr>
        <w:pStyle w:val="SourceCode"/>
      </w:pPr>
      <w:r>
        <w:t>}</w:t>
      </w:r>
    </w:p>
    <w:p w14:paraId="70A5633F" w14:textId="77777777" w:rsidR="00A9491F" w:rsidRDefault="00A9491F">
      <w:pPr>
        <w:pStyle w:val="SourceCode"/>
      </w:pPr>
    </w:p>
    <w:p w14:paraId="13DD695E" w14:textId="77777777" w:rsidR="00A9491F" w:rsidRDefault="00026207">
      <w:pPr>
        <w:pStyle w:val="SourceCode"/>
      </w:pPr>
      <w:r>
        <w:t>/// Reads every row of the CSV file at path, header included, as Lesson</w:t>
      </w:r>
    </w:p>
    <w:p w14:paraId="301FE9D4" w14:textId="77777777" w:rsidR="00A9491F" w:rsidRDefault="00026207">
      <w:pPr>
        <w:pStyle w:val="SourceCode"/>
      </w:pPr>
      <w:r>
        <w:t>/// 3.14a's read_rows did, and the file line each row starts on: two Vecs,</w:t>
      </w:r>
    </w:p>
    <w:p w14:paraId="535A4A13" w14:textId="77777777" w:rsidR="00A9491F" w:rsidRDefault="00026207">
      <w:pPr>
        <w:pStyle w:val="SourceCode"/>
      </w:pPr>
      <w:r>
        <w:t>/// in the same order. Remember, has_headers(false) returns the header as</w:t>
      </w:r>
    </w:p>
    <w:p w14:paraId="49D88F7F" w14:textId="77777777" w:rsidR="00A9491F" w:rsidRDefault="00026207">
      <w:pPr>
        <w:pStyle w:val="SourceCode"/>
      </w:pPr>
      <w:r>
        <w:t>/// a row, and flexible(true) turns off the crate's own field-count check,</w:t>
      </w:r>
    </w:p>
    <w:p w14:paraId="1405D7C0" w14:textId="77777777" w:rsidR="00A9491F" w:rsidRDefault="00026207">
      <w:pPr>
        <w:pStyle w:val="SourceCode"/>
      </w:pPr>
      <w:r>
        <w:t>/// so import_row makes it (Lesson 3.14a). The csv crate removes a</w:t>
      </w:r>
    </w:p>
    <w:p w14:paraId="3F32A7B5" w14:textId="77777777" w:rsidR="00A9491F" w:rsidRDefault="00026207">
      <w:pPr>
        <w:pStyle w:val="SourceCode"/>
      </w:pPr>
      <w:r>
        <w:t>/// byte-order mark at the very start by itself, and it skips a blank line</w:t>
      </w:r>
    </w:p>
    <w:p w14:paraId="1558A51F" w14:textId="77777777" w:rsidR="00A9491F" w:rsidRDefault="00026207">
      <w:pPr>
        <w:pStyle w:val="SourceCode"/>
      </w:pPr>
      <w:r>
        <w:t>/// without returning it as a row. A file that cannot be read, or whose</w:t>
      </w:r>
    </w:p>
    <w:p w14:paraId="04C34BFD" w14:textId="77777777" w:rsidR="00A9491F" w:rsidRDefault="00026207">
      <w:pPr>
        <w:pStyle w:val="SourceCode"/>
      </w:pPr>
      <w:r>
        <w:t>/// bytes are not UTF-8 text, is an Err.</w:t>
      </w:r>
    </w:p>
    <w:p w14:paraId="5346E574" w14:textId="77777777" w:rsidR="00A9491F" w:rsidRDefault="00026207">
      <w:pPr>
        <w:pStyle w:val="SourceCode"/>
      </w:pPr>
      <w:r>
        <w:t>fn read_rows(path: &amp;str) -&gt; Result&lt;(Vec&lt;Vec&lt;String&gt;&gt;, Vec&lt;usize&gt;), String&gt; {</w:t>
      </w:r>
    </w:p>
    <w:p w14:paraId="61DD63FD" w14:textId="77777777" w:rsidR="00A9491F" w:rsidRDefault="00026207">
      <w:pPr>
        <w:pStyle w:val="SourceCode"/>
      </w:pPr>
      <w:r>
        <w:t xml:space="preserve">    let csv_text = match fs::read_to_string(path) {</w:t>
      </w:r>
    </w:p>
    <w:p w14:paraId="0551BA61" w14:textId="77777777" w:rsidR="00A9491F" w:rsidRDefault="00026207">
      <w:pPr>
        <w:pStyle w:val="SourceCode"/>
      </w:pPr>
      <w:r>
        <w:t xml:space="preserve">        Ok(csv_text) =&gt; csv_text,</w:t>
      </w:r>
    </w:p>
    <w:p w14:paraId="2B67CA12" w14:textId="77777777" w:rsidR="00A9491F" w:rsidRDefault="00026207">
      <w:pPr>
        <w:pStyle w:val="SourceCode"/>
      </w:pPr>
      <w:r>
        <w:t xml:space="preserve">        Err(error) =&gt; return Err(error.to_string()),</w:t>
      </w:r>
    </w:p>
    <w:p w14:paraId="47BFDC2C" w14:textId="77777777" w:rsidR="00A9491F" w:rsidRDefault="00026207">
      <w:pPr>
        <w:pStyle w:val="SourceCode"/>
      </w:pPr>
      <w:r>
        <w:t xml:space="preserve">    };</w:t>
      </w:r>
    </w:p>
    <w:p w14:paraId="266E5057" w14:textId="77777777" w:rsidR="00A9491F" w:rsidRDefault="00026207">
      <w:pPr>
        <w:pStyle w:val="SourceCode"/>
      </w:pPr>
      <w:r>
        <w:t xml:space="preserve">    let mut reader = csv::ReaderBuilder::new()</w:t>
      </w:r>
    </w:p>
    <w:p w14:paraId="710CD09A" w14:textId="77777777" w:rsidR="00A9491F" w:rsidRDefault="00026207">
      <w:pPr>
        <w:pStyle w:val="SourceCode"/>
      </w:pPr>
      <w:r>
        <w:t xml:space="preserve">        .has_headers(false)</w:t>
      </w:r>
    </w:p>
    <w:p w14:paraId="13AB8A3A" w14:textId="77777777" w:rsidR="00A9491F" w:rsidRDefault="00026207">
      <w:pPr>
        <w:pStyle w:val="SourceCode"/>
      </w:pPr>
      <w:r>
        <w:t xml:space="preserve">        .flexible(true)</w:t>
      </w:r>
    </w:p>
    <w:p w14:paraId="36E2844D" w14:textId="77777777" w:rsidR="00A9491F" w:rsidRDefault="00026207">
      <w:pPr>
        <w:pStyle w:val="SourceCode"/>
      </w:pPr>
      <w:r>
        <w:t xml:space="preserve">        .from_reader(csv_text.as_bytes());</w:t>
      </w:r>
    </w:p>
    <w:p w14:paraId="2AFA3E6A" w14:textId="77777777" w:rsidR="00A9491F" w:rsidRDefault="00026207">
      <w:pPr>
        <w:pStyle w:val="SourceCode"/>
      </w:pPr>
      <w:r>
        <w:t xml:space="preserve">    let mut rows: Vec&lt;Vec&lt;String&gt;&gt; = Vec::new();</w:t>
      </w:r>
    </w:p>
    <w:p w14:paraId="5D392413" w14:textId="77777777" w:rsidR="00A9491F" w:rsidRDefault="00026207">
      <w:pPr>
        <w:pStyle w:val="SourceCode"/>
      </w:pPr>
      <w:r>
        <w:t xml:space="preserve">    let mut row_numbers: Vec&lt;usize&gt; = Vec::new();</w:t>
      </w:r>
    </w:p>
    <w:p w14:paraId="7429D640" w14:textId="77777777" w:rsidR="00A9491F" w:rsidRDefault="00026207">
      <w:pPr>
        <w:pStyle w:val="SourceCode"/>
      </w:pPr>
      <w:r>
        <w:t xml:space="preserve">    for row_result in reader.records() {</w:t>
      </w:r>
    </w:p>
    <w:p w14:paraId="040D3DEE" w14:textId="77777777" w:rsidR="00A9491F" w:rsidRDefault="00026207">
      <w:pPr>
        <w:pStyle w:val="SourceCode"/>
      </w:pPr>
      <w:r>
        <w:t xml:space="preserve">        let record = match row_result {</w:t>
      </w:r>
    </w:p>
    <w:p w14:paraId="0B0D7D80" w14:textId="77777777" w:rsidR="00A9491F" w:rsidRDefault="00026207">
      <w:pPr>
        <w:pStyle w:val="SourceCode"/>
      </w:pPr>
      <w:r>
        <w:t xml:space="preserve">            Ok(record) =&gt; record,</w:t>
      </w:r>
    </w:p>
    <w:p w14:paraId="1F944728" w14:textId="77777777" w:rsidR="00A9491F" w:rsidRDefault="00026207">
      <w:pPr>
        <w:pStyle w:val="SourceCode"/>
      </w:pPr>
      <w:r>
        <w:t xml:space="preserve">            Err(error) =&gt; return Err(error.to_string()),</w:t>
      </w:r>
    </w:p>
    <w:p w14:paraId="167A9117" w14:textId="77777777" w:rsidR="00A9491F" w:rsidRDefault="00026207">
      <w:pPr>
        <w:pStyle w:val="SourceCode"/>
      </w:pPr>
      <w:r>
        <w:t xml:space="preserve">        };</w:t>
      </w:r>
    </w:p>
    <w:p w14:paraId="771CE4BC" w14:textId="77777777" w:rsidR="00A9491F" w:rsidRDefault="00026207">
      <w:pPr>
        <w:pStyle w:val="SourceCode"/>
      </w:pPr>
      <w:r>
        <w:t xml:space="preserve">        // position() returns an Option; expect takes the position out, and</w:t>
      </w:r>
    </w:p>
    <w:p w14:paraId="2A800825" w14:textId="77777777" w:rsidR="00A9491F" w:rsidRDefault="00026207">
      <w:pPr>
        <w:pStyle w:val="SourceCode"/>
      </w:pPr>
      <w:r>
        <w:t xml:space="preserve">        // would stop the program with its message if there were none, but</w:t>
      </w:r>
    </w:p>
    <w:p w14:paraId="0CC5330F" w14:textId="77777777" w:rsidR="00A9491F" w:rsidRDefault="00026207">
      <w:pPr>
        <w:pStyle w:val="SourceCode"/>
      </w:pPr>
      <w:r>
        <w:t xml:space="preserve">        // every record the reader returns has one. byte() is a u64, and as</w:t>
      </w:r>
    </w:p>
    <w:p w14:paraId="04448219" w14:textId="77777777" w:rsidR="00A9491F" w:rsidRDefault="00026207">
      <w:pPr>
        <w:pStyle w:val="SourceCode"/>
      </w:pPr>
      <w:r>
        <w:t xml:space="preserve">        // usize turns it into a position in the text (Lesson 2.1a).</w:t>
      </w:r>
    </w:p>
    <w:p w14:paraId="533F9CAC" w14:textId="77777777" w:rsidR="00A9491F" w:rsidRDefault="00026207">
      <w:pPr>
        <w:pStyle w:val="SourceCode"/>
      </w:pPr>
      <w:r>
        <w:t xml:space="preserve">        let read_from = record.position().expect("a record has a position");</w:t>
      </w:r>
    </w:p>
    <w:p w14:paraId="4A6A570A" w14:textId="77777777" w:rsidR="00A9491F" w:rsidRDefault="00026207">
      <w:pPr>
        <w:pStyle w:val="SourceCode"/>
      </w:pPr>
      <w:r>
        <w:t xml:space="preserve">        row_numbers.push(row_line(&amp;csv_text, read_from.byte() as usize));</w:t>
      </w:r>
    </w:p>
    <w:p w14:paraId="6C99EB54" w14:textId="77777777" w:rsidR="00A9491F" w:rsidRDefault="00026207">
      <w:pPr>
        <w:pStyle w:val="SourceCode"/>
      </w:pPr>
      <w:r>
        <w:t xml:space="preserve">        let mut row: Vec&lt;String&gt; = Vec::new();</w:t>
      </w:r>
    </w:p>
    <w:p w14:paraId="67E5E768" w14:textId="77777777" w:rsidR="00A9491F" w:rsidRDefault="00026207">
      <w:pPr>
        <w:pStyle w:val="SourceCode"/>
      </w:pPr>
      <w:r>
        <w:t xml:space="preserve">        for field in record.iter() {</w:t>
      </w:r>
    </w:p>
    <w:p w14:paraId="79EB5E37" w14:textId="77777777" w:rsidR="00A9491F" w:rsidRDefault="00026207">
      <w:pPr>
        <w:pStyle w:val="SourceCode"/>
      </w:pPr>
      <w:r>
        <w:t xml:space="preserve">            row.push(field.to_string());</w:t>
      </w:r>
    </w:p>
    <w:p w14:paraId="558A513A" w14:textId="77777777" w:rsidR="00A9491F" w:rsidRDefault="00026207">
      <w:pPr>
        <w:pStyle w:val="SourceCode"/>
      </w:pPr>
      <w:r>
        <w:t xml:space="preserve">        }</w:t>
      </w:r>
    </w:p>
    <w:p w14:paraId="365AF19E" w14:textId="77777777" w:rsidR="00A9491F" w:rsidRDefault="00026207">
      <w:pPr>
        <w:pStyle w:val="SourceCode"/>
      </w:pPr>
      <w:r>
        <w:t xml:space="preserve">        rows.push(row);</w:t>
      </w:r>
    </w:p>
    <w:p w14:paraId="59F4022E" w14:textId="77777777" w:rsidR="00A9491F" w:rsidRDefault="00026207">
      <w:pPr>
        <w:pStyle w:val="SourceCode"/>
      </w:pPr>
      <w:r>
        <w:t xml:space="preserve">    }</w:t>
      </w:r>
    </w:p>
    <w:p w14:paraId="01047901" w14:textId="77777777" w:rsidR="00A9491F" w:rsidRDefault="00026207">
      <w:pPr>
        <w:pStyle w:val="SourceCode"/>
      </w:pPr>
      <w:r>
        <w:t xml:space="preserve">    Ok((rows, row_numbers))</w:t>
      </w:r>
    </w:p>
    <w:p w14:paraId="23A2CA1F" w14:textId="77777777" w:rsidR="00A9491F" w:rsidRDefault="00026207">
      <w:pPr>
        <w:pStyle w:val="SourceCode"/>
      </w:pPr>
      <w:r>
        <w:t>}</w:t>
      </w:r>
    </w:p>
    <w:p w14:paraId="3730C7ED" w14:textId="77777777" w:rsidR="00A9491F" w:rsidRDefault="00A9491F">
      <w:pPr>
        <w:pStyle w:val="SourceCode"/>
      </w:pPr>
    </w:p>
    <w:p w14:paraId="6572AB12" w14:textId="77777777" w:rsidR="00A9491F" w:rsidRDefault="00026207">
      <w:pPr>
        <w:pStyle w:val="SourceCode"/>
      </w:pPr>
      <w:r>
        <w:t>/// Remember, == compares a lent Vec with a lent array item by item</w:t>
      </w:r>
    </w:p>
    <w:p w14:paraId="7B19BD22" w14:textId="77777777" w:rsidR="00A9491F" w:rsidRDefault="00026207">
      <w:pPr>
        <w:pStyle w:val="SourceCode"/>
      </w:pPr>
      <w:r>
        <w:t>/// (Lesson 3.14a).</w:t>
      </w:r>
    </w:p>
    <w:p w14:paraId="2579BB43" w14:textId="77777777" w:rsidR="00A9491F" w:rsidRDefault="00026207">
      <w:pPr>
        <w:pStyle w:val="SourceCode"/>
      </w:pPr>
      <w:r>
        <w:t>fn is_header(row: &amp;Vec&lt;String&gt;) -&gt; bool {</w:t>
      </w:r>
    </w:p>
    <w:p w14:paraId="4A11C132" w14:textId="77777777" w:rsidR="00A9491F" w:rsidRDefault="00026207">
      <w:pPr>
        <w:pStyle w:val="SourceCode"/>
      </w:pPr>
      <w:r>
        <w:t xml:space="preserve">    row == &amp;COLUMNS</w:t>
      </w:r>
    </w:p>
    <w:p w14:paraId="262D7C6C" w14:textId="77777777" w:rsidR="00A9491F" w:rsidRDefault="00026207">
      <w:pPr>
        <w:pStyle w:val="SourceCode"/>
      </w:pPr>
      <w:r>
        <w:t>}</w:t>
      </w:r>
    </w:p>
    <w:p w14:paraId="3A0B0C3C" w14:textId="77777777" w:rsidR="00A9491F" w:rsidRDefault="00A9491F">
      <w:pPr>
        <w:pStyle w:val="SourceCode"/>
      </w:pPr>
    </w:p>
    <w:p w14:paraId="54E11AD5" w14:textId="77777777" w:rsidR="00A9491F" w:rsidRDefault="00026207">
      <w:pPr>
        <w:pStyle w:val="SourceCode"/>
      </w:pPr>
      <w:r>
        <w:t>/// Checks one data row and creates its contact. Returns true when the</w:t>
      </w:r>
    </w:p>
    <w:p w14:paraId="5ACF50B1" w14:textId="77777777" w:rsidR="00A9491F" w:rsidRDefault="00026207">
      <w:pPr>
        <w:pStyle w:val="SourceCode"/>
      </w:pPr>
      <w:r>
        <w:t>/// contact was created; otherwise it prints the row's one Error line,</w:t>
      </w:r>
    </w:p>
    <w:p w14:paraId="5E57850B" w14:textId="77777777" w:rsidR="00A9491F" w:rsidRDefault="00026207">
      <w:pPr>
        <w:pStyle w:val="SourceCode"/>
      </w:pPr>
      <w:r>
        <w:t>/// with the file name and row number in front of the problem, and</w:t>
      </w:r>
    </w:p>
    <w:p w14:paraId="5E97E2AB" w14:textId="77777777" w:rsidR="00A9491F" w:rsidRDefault="00026207">
      <w:pPr>
        <w:pStyle w:val="SourceCode"/>
      </w:pPr>
      <w:r>
        <w:t>/// returns false. The first problem found is the one reported: the field</w:t>
      </w:r>
    </w:p>
    <w:p w14:paraId="03DF94A3" w14:textId="77777777" w:rsidR="00A9491F" w:rsidRDefault="00026207">
      <w:pPr>
        <w:pStyle w:val="SourceCode"/>
      </w:pPr>
      <w:r>
        <w:t>/// count, then validate_contact's first problem, then the database's</w:t>
      </w:r>
    </w:p>
    <w:p w14:paraId="3355F4E0" w14:textId="77777777" w:rsidR="00A9491F" w:rsidRDefault="00026207">
      <w:pPr>
        <w:pStyle w:val="SourceCode"/>
      </w:pPr>
      <w:r>
        <w:t>/// answer. Remember, trim removes the spaces at both ends, so padded</w:t>
      </w:r>
    </w:p>
    <w:p w14:paraId="03A0100B" w14:textId="77777777" w:rsidR="00A9491F" w:rsidRDefault="00026207">
      <w:pPr>
        <w:pStyle w:val="SourceCode"/>
      </w:pPr>
      <w:r>
        <w:t>/// fields are trimmed (Lesson 3.13a).</w:t>
      </w:r>
    </w:p>
    <w:p w14:paraId="2E94213B" w14:textId="77777777" w:rsidR="00A9491F" w:rsidRDefault="00026207">
      <w:pPr>
        <w:pStyle w:val="SourceCode"/>
      </w:pPr>
      <w:r>
        <w:t>fn import_row(connection: &amp;mut Conn, file_name: &amp;str, row_number: usize,</w:t>
      </w:r>
    </w:p>
    <w:p w14:paraId="03CBA6DC" w14:textId="77777777" w:rsidR="00A9491F" w:rsidRDefault="00026207">
      <w:pPr>
        <w:pStyle w:val="SourceCode"/>
      </w:pPr>
      <w:r>
        <w:t xml:space="preserve">              row: &amp;Vec&lt;String&gt;) -&gt; bool {</w:t>
      </w:r>
    </w:p>
    <w:p w14:paraId="36CCF1E8" w14:textId="77777777" w:rsidR="00A9491F" w:rsidRDefault="00026207">
      <w:pPr>
        <w:pStyle w:val="SourceCode"/>
      </w:pPr>
      <w:r>
        <w:t xml:space="preserve">    if row.len() != 3 {</w:t>
      </w:r>
    </w:p>
    <w:p w14:paraId="6F691CA8" w14:textId="77777777" w:rsidR="00A9491F" w:rsidRDefault="00026207">
      <w:pPr>
        <w:pStyle w:val="SourceCode"/>
      </w:pPr>
      <w:r>
        <w:t xml:space="preserve">        eprintln!("Error: {file_name} row {row_number}: expected 3 fields, \</w:t>
      </w:r>
    </w:p>
    <w:p w14:paraId="2E7D4EE5" w14:textId="77777777" w:rsidR="00A9491F" w:rsidRDefault="00026207">
      <w:pPr>
        <w:pStyle w:val="SourceCode"/>
      </w:pPr>
      <w:r>
        <w:t xml:space="preserve">                   found {}", row.len());</w:t>
      </w:r>
    </w:p>
    <w:p w14:paraId="18487665" w14:textId="77777777" w:rsidR="00A9491F" w:rsidRDefault="00026207">
      <w:pPr>
        <w:pStyle w:val="SourceCode"/>
      </w:pPr>
      <w:r>
        <w:t xml:space="preserve">        return false;</w:t>
      </w:r>
    </w:p>
    <w:p w14:paraId="2EF2B3F2" w14:textId="77777777" w:rsidR="00A9491F" w:rsidRDefault="00026207">
      <w:pPr>
        <w:pStyle w:val="SourceCode"/>
      </w:pPr>
      <w:r>
        <w:t xml:space="preserve">    }</w:t>
      </w:r>
    </w:p>
    <w:p w14:paraId="2FEE07AF" w14:textId="77777777" w:rsidR="00A9491F" w:rsidRDefault="00026207">
      <w:pPr>
        <w:pStyle w:val="SourceCode"/>
      </w:pPr>
      <w:r>
        <w:t xml:space="preserve">    let full_name = row[0].trim();</w:t>
      </w:r>
    </w:p>
    <w:p w14:paraId="59A983F6" w14:textId="77777777" w:rsidR="00A9491F" w:rsidRDefault="00026207">
      <w:pPr>
        <w:pStyle w:val="SourceCode"/>
      </w:pPr>
      <w:r>
        <w:t xml:space="preserve">    let email = row[1].trim();</w:t>
      </w:r>
    </w:p>
    <w:p w14:paraId="573867D5" w14:textId="77777777" w:rsidR="00A9491F" w:rsidRDefault="00026207">
      <w:pPr>
        <w:pStyle w:val="SourceCode"/>
      </w:pPr>
      <w:r>
        <w:t xml:space="preserve">    let phone = row[2].trim();</w:t>
      </w:r>
    </w:p>
    <w:p w14:paraId="29F42CB3" w14:textId="77777777" w:rsidR="00A9491F" w:rsidRDefault="00026207">
      <w:pPr>
        <w:pStyle w:val="SourceCode"/>
      </w:pPr>
      <w:r>
        <w:t xml:space="preserve">    if let Err(problem) = validate_contact(full_name, email, phone) {</w:t>
      </w:r>
    </w:p>
    <w:p w14:paraId="17638C19" w14:textId="77777777" w:rsidR="00A9491F" w:rsidRDefault="00026207">
      <w:pPr>
        <w:pStyle w:val="SourceCode"/>
      </w:pPr>
      <w:r>
        <w:t xml:space="preserve">        eprintln!("Error: {file_name} row {row_number}: {problem}");</w:t>
      </w:r>
    </w:p>
    <w:p w14:paraId="61024FFB" w14:textId="77777777" w:rsidR="00A9491F" w:rsidRDefault="00026207">
      <w:pPr>
        <w:pStyle w:val="SourceCode"/>
      </w:pPr>
      <w:r>
        <w:t xml:space="preserve">        return false;</w:t>
      </w:r>
    </w:p>
    <w:p w14:paraId="30C3332A" w14:textId="77777777" w:rsidR="00A9491F" w:rsidRDefault="00026207">
      <w:pPr>
        <w:pStyle w:val="SourceCode"/>
      </w:pPr>
      <w:r>
        <w:t xml:space="preserve">    }</w:t>
      </w:r>
    </w:p>
    <w:p w14:paraId="4B8EAA13" w14:textId="77777777" w:rsidR="00A9491F" w:rsidRDefault="00026207">
      <w:pPr>
        <w:pStyle w:val="SourceCode"/>
      </w:pPr>
      <w:r>
        <w:t xml:space="preserve">    // A row that passed every check goes to the database on its own, with</w:t>
      </w:r>
    </w:p>
    <w:p w14:paraId="3B1F703F" w14:textId="77777777" w:rsidR="00A9491F" w:rsidRDefault="00026207">
      <w:pPr>
        <w:pStyle w:val="SourceCode"/>
      </w:pPr>
      <w:r>
        <w:t xml:space="preserve">    // None for an empty phone, which the crate sends as NULL. The UNIQUE</w:t>
      </w:r>
    </w:p>
    <w:p w14:paraId="4021F675" w14:textId="77777777" w:rsidR="00A9491F" w:rsidRDefault="00026207">
      <w:pPr>
        <w:pStyle w:val="SourceCode"/>
      </w:pPr>
      <w:r>
        <w:t xml:space="preserve">    // email refuses one already stored, or one an earlier row of this file</w:t>
      </w:r>
    </w:p>
    <w:p w14:paraId="71F8AA9C" w14:textId="77777777" w:rsidR="00A9491F" w:rsidRDefault="00026207">
      <w:pPr>
        <w:pStyle w:val="SourceCode"/>
      </w:pPr>
      <w:r>
        <w:t xml:space="preserve">    // just added, with error 1062. The Basic version words that one number</w:t>
      </w:r>
    </w:p>
    <w:p w14:paraId="6BB62725" w14:textId="77777777" w:rsidR="00A9491F" w:rsidRDefault="00026207">
      <w:pPr>
        <w:pStyle w:val="SourceCode"/>
      </w:pPr>
      <w:r>
        <w:t xml:space="preserve">    // itself, and shows the server's own message for any other failure.</w:t>
      </w:r>
    </w:p>
    <w:p w14:paraId="460895AD" w14:textId="77777777" w:rsidR="00A9491F" w:rsidRDefault="00026207">
      <w:pPr>
        <w:pStyle w:val="SourceCode"/>
      </w:pPr>
      <w:r>
        <w:t xml:space="preserve">    let stored_phone: Option&lt;&amp;str&gt; = if phone.is_empty() {</w:t>
      </w:r>
    </w:p>
    <w:p w14:paraId="5262E297" w14:textId="77777777" w:rsidR="00A9491F" w:rsidRDefault="00026207">
      <w:pPr>
        <w:pStyle w:val="SourceCode"/>
      </w:pPr>
      <w:r>
        <w:t xml:space="preserve">        None</w:t>
      </w:r>
    </w:p>
    <w:p w14:paraId="369BA568" w14:textId="77777777" w:rsidR="00A9491F" w:rsidRDefault="00026207">
      <w:pPr>
        <w:pStyle w:val="SourceCode"/>
      </w:pPr>
      <w:r>
        <w:t xml:space="preserve">    } else {</w:t>
      </w:r>
    </w:p>
    <w:p w14:paraId="0C254580" w14:textId="77777777" w:rsidR="00A9491F" w:rsidRDefault="00026207">
      <w:pPr>
        <w:pStyle w:val="SourceCode"/>
      </w:pPr>
      <w:r>
        <w:t xml:space="preserve">        Some(phone)</w:t>
      </w:r>
    </w:p>
    <w:p w14:paraId="0CE7F441" w14:textId="77777777" w:rsidR="00A9491F" w:rsidRDefault="00026207">
      <w:pPr>
        <w:pStyle w:val="SourceCode"/>
      </w:pPr>
      <w:r>
        <w:t xml:space="preserve">    };</w:t>
      </w:r>
    </w:p>
    <w:p w14:paraId="3992104B" w14:textId="77777777" w:rsidR="00A9491F" w:rsidRDefault="00026207">
      <w:pPr>
        <w:pStyle w:val="SourceCode"/>
      </w:pPr>
      <w:r>
        <w:t xml:space="preserve">    let inserted = connection.exec_drop(INSERT_CONTACT,</w:t>
      </w:r>
    </w:p>
    <w:p w14:paraId="3387ED4E" w14:textId="77777777" w:rsidR="00A9491F" w:rsidRDefault="00026207">
      <w:pPr>
        <w:pStyle w:val="SourceCode"/>
      </w:pPr>
      <w:r>
        <w:t xml:space="preserve">                                        (full_name, email, stored_phone));</w:t>
      </w:r>
    </w:p>
    <w:p w14:paraId="00A79DEF" w14:textId="77777777" w:rsidR="00A9491F" w:rsidRDefault="00026207">
      <w:pPr>
        <w:pStyle w:val="SourceCode"/>
      </w:pPr>
      <w:r>
        <w:t xml:space="preserve">    match inserted {</w:t>
      </w:r>
    </w:p>
    <w:p w14:paraId="39629013" w14:textId="77777777" w:rsidR="00A9491F" w:rsidRDefault="00026207">
      <w:pPr>
        <w:pStyle w:val="SourceCode"/>
      </w:pPr>
      <w:r>
        <w:t xml:space="preserve">        Ok(()) =&gt; true,</w:t>
      </w:r>
    </w:p>
    <w:p w14:paraId="153DEFDD" w14:textId="77777777" w:rsidR="00A9491F" w:rsidRDefault="00026207">
      <w:pPr>
        <w:pStyle w:val="SourceCode"/>
      </w:pPr>
      <w:r>
        <w:t xml:space="preserve">        Err(mysql::Error::MySqlError(server_error)) =&gt; {</w:t>
      </w:r>
    </w:p>
    <w:p w14:paraId="0427B0C1" w14:textId="77777777" w:rsidR="00A9491F" w:rsidRDefault="00026207">
      <w:pPr>
        <w:pStyle w:val="SourceCode"/>
      </w:pPr>
      <w:r>
        <w:t xml:space="preserve">            let mut problem = server_error.message;</w:t>
      </w:r>
    </w:p>
    <w:p w14:paraId="01B489D3" w14:textId="77777777" w:rsidR="00A9491F" w:rsidRDefault="00026207">
      <w:pPr>
        <w:pStyle w:val="SourceCode"/>
      </w:pPr>
      <w:r>
        <w:t xml:space="preserve">            if server_error.code == 1062 {</w:t>
      </w:r>
    </w:p>
    <w:p w14:paraId="06180F7D" w14:textId="77777777" w:rsidR="00A9491F" w:rsidRDefault="00026207">
      <w:pPr>
        <w:pStyle w:val="SourceCode"/>
      </w:pPr>
      <w:r>
        <w:t xml:space="preserve">                problem = "That email is already in use.".to_string();</w:t>
      </w:r>
    </w:p>
    <w:p w14:paraId="6416EBDA" w14:textId="77777777" w:rsidR="00A9491F" w:rsidRDefault="00026207">
      <w:pPr>
        <w:pStyle w:val="SourceCode"/>
      </w:pPr>
      <w:r>
        <w:t xml:space="preserve">            }</w:t>
      </w:r>
    </w:p>
    <w:p w14:paraId="5E62F8EE" w14:textId="77777777" w:rsidR="00A9491F" w:rsidRDefault="00026207">
      <w:pPr>
        <w:pStyle w:val="SourceCode"/>
      </w:pPr>
      <w:r>
        <w:t xml:space="preserve">            eprintln!("Error: {file_name} row {row_number}: {problem}");</w:t>
      </w:r>
    </w:p>
    <w:p w14:paraId="15F49EDA" w14:textId="77777777" w:rsidR="00A9491F" w:rsidRDefault="00026207">
      <w:pPr>
        <w:pStyle w:val="SourceCode"/>
      </w:pPr>
      <w:r>
        <w:t xml:space="preserve">            false</w:t>
      </w:r>
    </w:p>
    <w:p w14:paraId="647EC33F" w14:textId="77777777" w:rsidR="00A9491F" w:rsidRDefault="00026207">
      <w:pPr>
        <w:pStyle w:val="SourceCode"/>
      </w:pPr>
      <w:r>
        <w:t xml:space="preserve">        }</w:t>
      </w:r>
    </w:p>
    <w:p w14:paraId="6E152E9C" w14:textId="77777777" w:rsidR="00A9491F" w:rsidRDefault="00026207">
      <w:pPr>
        <w:pStyle w:val="SourceCode"/>
      </w:pPr>
      <w:r>
        <w:t xml:space="preserve">        Err(other_error) =&gt; {</w:t>
      </w:r>
    </w:p>
    <w:p w14:paraId="3DAA1800" w14:textId="77777777" w:rsidR="00A9491F" w:rsidRDefault="00026207">
      <w:pPr>
        <w:pStyle w:val="SourceCode"/>
      </w:pPr>
      <w:r>
        <w:t xml:space="preserve">            eprintln!("Error: {file_name} row {row_number}: {other_error}");</w:t>
      </w:r>
    </w:p>
    <w:p w14:paraId="41677F42" w14:textId="77777777" w:rsidR="00A9491F" w:rsidRDefault="00026207">
      <w:pPr>
        <w:pStyle w:val="SourceCode"/>
      </w:pPr>
      <w:r>
        <w:t xml:space="preserve">            false</w:t>
      </w:r>
    </w:p>
    <w:p w14:paraId="3A89D6DA" w14:textId="77777777" w:rsidR="00A9491F" w:rsidRDefault="00026207">
      <w:pPr>
        <w:pStyle w:val="SourceCode"/>
      </w:pPr>
      <w:r>
        <w:t xml:space="preserve">        }</w:t>
      </w:r>
    </w:p>
    <w:p w14:paraId="550434CC" w14:textId="77777777" w:rsidR="00A9491F" w:rsidRDefault="00026207">
      <w:pPr>
        <w:pStyle w:val="SourceCode"/>
      </w:pPr>
      <w:r>
        <w:t xml:space="preserve">    }</w:t>
      </w:r>
    </w:p>
    <w:p w14:paraId="1D6A5A84" w14:textId="77777777" w:rsidR="00A9491F" w:rsidRDefault="00026207">
      <w:pPr>
        <w:pStyle w:val="SourceCode"/>
      </w:pPr>
      <w:r>
        <w:t>}</w:t>
      </w:r>
    </w:p>
    <w:p w14:paraId="141F3CB8" w14:textId="77777777" w:rsidR="00A9491F" w:rsidRDefault="00A9491F">
      <w:pPr>
        <w:pStyle w:val="SourceCode"/>
      </w:pPr>
    </w:p>
    <w:p w14:paraId="0D690C41" w14:textId="77777777" w:rsidR="00A9491F" w:rsidRDefault="00026207">
      <w:pPr>
        <w:pStyle w:val="SourceCode"/>
      </w:pPr>
      <w:r>
        <w:t>/// Imports every data row of the named CSV file. A file that cannot be</w:t>
      </w:r>
    </w:p>
    <w:p w14:paraId="1207CFF0" w14:textId="77777777" w:rsidR="00A9491F" w:rsidRDefault="00026207">
      <w:pPr>
        <w:pStyle w:val="SourceCode"/>
      </w:pPr>
      <w:r>
        <w:t>/// read, or whose first row is not the header, imports nothing. Each</w:t>
      </w:r>
    </w:p>
    <w:p w14:paraId="50C0F81D" w14:textId="77777777" w:rsidR="00A9491F" w:rsidRDefault="00026207">
      <w:pPr>
        <w:pStyle w:val="SourceCode"/>
      </w:pPr>
      <w:r>
        <w:t>/// valid row is created on its own, so one rejected row never stops the</w:t>
      </w:r>
    </w:p>
    <w:p w14:paraId="15FB46C8" w14:textId="77777777" w:rsidR="00A9491F" w:rsidRDefault="00026207">
      <w:pPr>
        <w:pStyle w:val="SourceCode"/>
      </w:pPr>
      <w:r>
        <w:t>/// others. The Basic version trusts the file name it is given.</w:t>
      </w:r>
    </w:p>
    <w:p w14:paraId="63D71CC1" w14:textId="77777777" w:rsidR="00A9491F" w:rsidRDefault="00026207">
      <w:pPr>
        <w:pStyle w:val="SourceCode"/>
      </w:pPr>
      <w:r>
        <w:t>fn import_contacts(connection: &amp;mut Conn, raw_file_name: &amp;str) {</w:t>
      </w:r>
    </w:p>
    <w:p w14:paraId="4E76F77F" w14:textId="77777777" w:rsidR="00A9491F" w:rsidRDefault="00026207">
      <w:pPr>
        <w:pStyle w:val="SourceCode"/>
      </w:pPr>
      <w:r>
        <w:t xml:space="preserve">    let file_name = raw_file_name.trim();</w:t>
      </w:r>
    </w:p>
    <w:p w14:paraId="4501A5BE" w14:textId="77777777" w:rsidR="00A9491F" w:rsidRDefault="00026207">
      <w:pPr>
        <w:pStyle w:val="SourceCode"/>
      </w:pPr>
      <w:r>
        <w:t xml:space="preserve">    let (rows, row_numbers) = match read_rows(file_name) {</w:t>
      </w:r>
    </w:p>
    <w:p w14:paraId="6B40455C" w14:textId="77777777" w:rsidR="00A9491F" w:rsidRDefault="00026207">
      <w:pPr>
        <w:pStyle w:val="SourceCode"/>
      </w:pPr>
      <w:r>
        <w:t xml:space="preserve">        Ok(read) =&gt; read,</w:t>
      </w:r>
    </w:p>
    <w:p w14:paraId="1BB1C45F" w14:textId="77777777" w:rsidR="00A9491F" w:rsidRDefault="00026207">
      <w:pPr>
        <w:pStyle w:val="SourceCode"/>
      </w:pPr>
      <w:r>
        <w:t xml:space="preserve">        Err(_) =&gt; {</w:t>
      </w:r>
    </w:p>
    <w:p w14:paraId="0DC7445C" w14:textId="77777777" w:rsidR="00A9491F" w:rsidRDefault="00026207">
      <w:pPr>
        <w:pStyle w:val="SourceCode"/>
      </w:pPr>
      <w:r>
        <w:t xml:space="preserve">            eprintln!("Error: could not read {file_name}; nothing was imported");</w:t>
      </w:r>
    </w:p>
    <w:p w14:paraId="30963AB7" w14:textId="77777777" w:rsidR="00A9491F" w:rsidRDefault="00026207">
      <w:pPr>
        <w:pStyle w:val="SourceCode"/>
      </w:pPr>
      <w:r>
        <w:t xml:space="preserve">            return;</w:t>
      </w:r>
    </w:p>
    <w:p w14:paraId="0E57484A" w14:textId="77777777" w:rsidR="00A9491F" w:rsidRDefault="00026207">
      <w:pPr>
        <w:pStyle w:val="SourceCode"/>
      </w:pPr>
      <w:r>
        <w:t xml:space="preserve">        }</w:t>
      </w:r>
    </w:p>
    <w:p w14:paraId="457CEF23" w14:textId="77777777" w:rsidR="00A9491F" w:rsidRDefault="00026207">
      <w:pPr>
        <w:pStyle w:val="SourceCode"/>
      </w:pPr>
      <w:r>
        <w:t xml:space="preserve">    };</w:t>
      </w:r>
    </w:p>
    <w:p w14:paraId="64EEEAA7" w14:textId="77777777" w:rsidR="00A9491F" w:rsidRDefault="00026207">
      <w:pPr>
        <w:pStyle w:val="SourceCode"/>
      </w:pPr>
      <w:r>
        <w:t xml:space="preserve">    if rows.is_empty() || !is_header(&amp;rows[0]) {</w:t>
      </w:r>
    </w:p>
    <w:p w14:paraId="3CACF9CF" w14:textId="77777777" w:rsidR="00A9491F" w:rsidRDefault="00026207">
      <w:pPr>
        <w:pStyle w:val="SourceCode"/>
      </w:pPr>
      <w:r>
        <w:t xml:space="preserve">        eprintln!("Error: {file_name} row 1: header must be name,email,phone; \</w:t>
      </w:r>
    </w:p>
    <w:p w14:paraId="52F85EAD" w14:textId="77777777" w:rsidR="00A9491F" w:rsidRDefault="00026207">
      <w:pPr>
        <w:pStyle w:val="SourceCode"/>
      </w:pPr>
      <w:r>
        <w:t xml:space="preserve">                   nothing was imported");</w:t>
      </w:r>
    </w:p>
    <w:p w14:paraId="1D5502F1" w14:textId="77777777" w:rsidR="00A9491F" w:rsidRDefault="00026207">
      <w:pPr>
        <w:pStyle w:val="SourceCode"/>
      </w:pPr>
      <w:r>
        <w:t xml:space="preserve">        return;</w:t>
      </w:r>
    </w:p>
    <w:p w14:paraId="615EA733" w14:textId="77777777" w:rsidR="00A9491F" w:rsidRDefault="00026207">
      <w:pPr>
        <w:pStyle w:val="SourceCode"/>
      </w:pPr>
      <w:r>
        <w:t xml:space="preserve">    }</w:t>
      </w:r>
    </w:p>
    <w:p w14:paraId="07412C98" w14:textId="77777777" w:rsidR="00A9491F" w:rsidRDefault="00026207">
      <w:pPr>
        <w:pStyle w:val="SourceCode"/>
      </w:pPr>
      <w:r>
        <w:t xml:space="preserve">    // The header is rows[0], so the data rows start at position 1. Each row</w:t>
      </w:r>
    </w:p>
    <w:p w14:paraId="6A586742" w14:textId="77777777" w:rsidR="00A9491F" w:rsidRDefault="00026207">
      <w:pPr>
        <w:pStyle w:val="SourceCode"/>
      </w:pPr>
      <w:r>
        <w:t xml:space="preserve">    // keeps the file line it starts on, so a skipped blank line still</w:t>
      </w:r>
    </w:p>
    <w:p w14:paraId="5C7E36FA" w14:textId="77777777" w:rsidR="00A9491F" w:rsidRDefault="00026207">
      <w:pPr>
        <w:pStyle w:val="SourceCode"/>
      </w:pPr>
      <w:r>
        <w:t xml:space="preserve">    // counts in the row numbers after it.</w:t>
      </w:r>
    </w:p>
    <w:p w14:paraId="710FF327" w14:textId="77777777" w:rsidR="00A9491F" w:rsidRDefault="00026207">
      <w:pPr>
        <w:pStyle w:val="SourceCode"/>
      </w:pPr>
      <w:r>
        <w:t xml:space="preserve">    let mut imported = 0;</w:t>
      </w:r>
    </w:p>
    <w:p w14:paraId="0BF0134F" w14:textId="77777777" w:rsidR="00A9491F" w:rsidRDefault="00026207">
      <w:pPr>
        <w:pStyle w:val="SourceCode"/>
      </w:pPr>
      <w:r>
        <w:t xml:space="preserve">    let mut rejected = 0;</w:t>
      </w:r>
    </w:p>
    <w:p w14:paraId="14218628" w14:textId="77777777" w:rsidR="00A9491F" w:rsidRDefault="00026207">
      <w:pPr>
        <w:pStyle w:val="SourceCode"/>
      </w:pPr>
      <w:r>
        <w:t xml:space="preserve">    for position in 1..rows.len() {</w:t>
      </w:r>
    </w:p>
    <w:p w14:paraId="652478CE" w14:textId="77777777" w:rsidR="00A9491F" w:rsidRDefault="00026207">
      <w:pPr>
        <w:pStyle w:val="SourceCode"/>
      </w:pPr>
      <w:r>
        <w:t xml:space="preserve">        if import_row(connection, file_name, row_numbers[position],</w:t>
      </w:r>
    </w:p>
    <w:p w14:paraId="433B7397" w14:textId="77777777" w:rsidR="00A9491F" w:rsidRDefault="00026207">
      <w:pPr>
        <w:pStyle w:val="SourceCode"/>
      </w:pPr>
      <w:r>
        <w:t xml:space="preserve">                      &amp;rows[position]) {</w:t>
      </w:r>
    </w:p>
    <w:p w14:paraId="5ACE5241" w14:textId="77777777" w:rsidR="00A9491F" w:rsidRDefault="00026207">
      <w:pPr>
        <w:pStyle w:val="SourceCode"/>
      </w:pPr>
      <w:r>
        <w:t xml:space="preserve">            imported += 1;</w:t>
      </w:r>
    </w:p>
    <w:p w14:paraId="38365EC1" w14:textId="77777777" w:rsidR="00A9491F" w:rsidRDefault="00026207">
      <w:pPr>
        <w:pStyle w:val="SourceCode"/>
      </w:pPr>
      <w:r>
        <w:t xml:space="preserve">        } else {</w:t>
      </w:r>
    </w:p>
    <w:p w14:paraId="18DDF579" w14:textId="77777777" w:rsidR="00A9491F" w:rsidRDefault="00026207">
      <w:pPr>
        <w:pStyle w:val="SourceCode"/>
      </w:pPr>
      <w:r>
        <w:t xml:space="preserve">            rejected += 1;</w:t>
      </w:r>
    </w:p>
    <w:p w14:paraId="161ED0E4" w14:textId="77777777" w:rsidR="00A9491F" w:rsidRDefault="00026207">
      <w:pPr>
        <w:pStyle w:val="SourceCode"/>
      </w:pPr>
      <w:r>
        <w:t xml:space="preserve">        }</w:t>
      </w:r>
    </w:p>
    <w:p w14:paraId="37407B91" w14:textId="77777777" w:rsidR="00A9491F" w:rsidRDefault="00026207">
      <w:pPr>
        <w:pStyle w:val="SourceCode"/>
      </w:pPr>
      <w:r>
        <w:t xml:space="preserve">    }</w:t>
      </w:r>
    </w:p>
    <w:p w14:paraId="3FD1411E" w14:textId="77777777" w:rsidR="00A9491F" w:rsidRDefault="00026207">
      <w:pPr>
        <w:pStyle w:val="SourceCode"/>
      </w:pPr>
      <w:r>
        <w:t xml:space="preserve">    println!("Imported {imported} contacts, rejected {rejected} rows");</w:t>
      </w:r>
    </w:p>
    <w:p w14:paraId="59BBF4C3" w14:textId="77777777" w:rsidR="00A9491F" w:rsidRDefault="00026207">
      <w:pPr>
        <w:pStyle w:val="SourceCode"/>
      </w:pPr>
      <w:r>
        <w:t>}</w:t>
      </w:r>
    </w:p>
    <w:p w14:paraId="1AA9C704" w14:textId="77777777" w:rsidR="00A9491F" w:rsidRDefault="00A9491F">
      <w:pPr>
        <w:pStyle w:val="SourceCode"/>
      </w:pPr>
    </w:p>
    <w:p w14:paraId="7E44A6B0" w14:textId="77777777" w:rsidR="00A9491F" w:rsidRDefault="00026207">
      <w:pPr>
        <w:pStyle w:val="SourceCode"/>
      </w:pPr>
      <w:r>
        <w:t>/// The connection and the loop. Returns the exit code: 0 for success, 1</w:t>
      </w:r>
    </w:p>
    <w:p w14:paraId="2ABB9DA8" w14:textId="77777777" w:rsidR="00A9491F" w:rsidRDefault="00026207">
      <w:pPr>
        <w:pStyle w:val="SourceCode"/>
      </w:pPr>
      <w:r>
        <w:t>/// when the connection failed.</w:t>
      </w:r>
    </w:p>
    <w:p w14:paraId="7A9C0946" w14:textId="77777777" w:rsidR="00A9491F" w:rsidRDefault="00026207">
      <w:pPr>
        <w:pStyle w:val="SourceCode"/>
      </w:pPr>
      <w:r>
        <w:t>fn run(password: &amp;str) -&gt; i32 {</w:t>
      </w:r>
    </w:p>
    <w:p w14:paraId="4F1CBB10" w14:textId="77777777" w:rsidR="00A9491F" w:rsidRDefault="00026207">
      <w:pPr>
        <w:pStyle w:val="SourceCode"/>
      </w:pPr>
      <w:r>
        <w:t xml:space="preserve">    // Remember, OptsBuilder collects the settings, db_name chooses the</w:t>
      </w:r>
    </w:p>
    <w:p w14:paraId="1C413FBD" w14:textId="77777777" w:rsidR="00A9491F" w:rsidRDefault="00026207">
      <w:pPr>
        <w:pStyle w:val="SourceCode"/>
      </w:pPr>
      <w:r>
        <w:t xml:space="preserve">    // database (Lesson 4.2a), and CLIENT_FOUND_ROWS counts the rows a</w:t>
      </w:r>
    </w:p>
    <w:p w14:paraId="0E36F0DB" w14:textId="77777777" w:rsidR="00A9491F" w:rsidRDefault="00026207">
      <w:pPr>
        <w:pStyle w:val="SourceCode"/>
      </w:pPr>
      <w:r>
        <w:t xml:space="preserve">    // statement matched (Lesson 4.7a). Without a connection no command</w:t>
      </w:r>
    </w:p>
    <w:p w14:paraId="6CC2C810" w14:textId="77777777" w:rsidR="00A9491F" w:rsidRDefault="00026207">
      <w:pPr>
        <w:pStyle w:val="SourceCode"/>
      </w:pPr>
      <w:r>
        <w:t xml:space="preserve">    // can work, so a failure here ends the program with exit code 1.</w:t>
      </w:r>
    </w:p>
    <w:p w14:paraId="07820B19" w14:textId="77777777" w:rsidR="00A9491F" w:rsidRDefault="00026207">
      <w:pPr>
        <w:pStyle w:val="SourceCode"/>
      </w:pPr>
      <w:r>
        <w:t xml:space="preserve">    let settings = OptsBuilder::new()</w:t>
      </w:r>
    </w:p>
    <w:p w14:paraId="22F0662C" w14:textId="77777777" w:rsidR="00A9491F" w:rsidRDefault="00026207">
      <w:pPr>
        <w:pStyle w:val="SourceCode"/>
      </w:pPr>
      <w:r>
        <w:t xml:space="preserve">        .ip_or_hostname(Some(HOST))</w:t>
      </w:r>
    </w:p>
    <w:p w14:paraId="7B8C6046" w14:textId="77777777" w:rsidR="00A9491F" w:rsidRDefault="00026207">
      <w:pPr>
        <w:pStyle w:val="SourceCode"/>
      </w:pPr>
      <w:r>
        <w:t xml:space="preserve">        .tcp_port(PORT)</w:t>
      </w:r>
    </w:p>
    <w:p w14:paraId="535669C5" w14:textId="77777777" w:rsidR="00A9491F" w:rsidRDefault="00026207">
      <w:pPr>
        <w:pStyle w:val="SourceCode"/>
      </w:pPr>
      <w:r>
        <w:t xml:space="preserve">        .user(Some(USER))</w:t>
      </w:r>
    </w:p>
    <w:p w14:paraId="35248CA6" w14:textId="77777777" w:rsidR="00A9491F" w:rsidRDefault="00026207">
      <w:pPr>
        <w:pStyle w:val="SourceCode"/>
      </w:pPr>
      <w:r>
        <w:t xml:space="preserve">        .pass(Some(password))</w:t>
      </w:r>
    </w:p>
    <w:p w14:paraId="56348D3A" w14:textId="77777777" w:rsidR="00A9491F" w:rsidRDefault="00026207">
      <w:pPr>
        <w:pStyle w:val="SourceCode"/>
      </w:pPr>
      <w:r>
        <w:t xml:space="preserve">        .db_name(Some(DATABASE))</w:t>
      </w:r>
    </w:p>
    <w:p w14:paraId="391ACA81" w14:textId="77777777" w:rsidR="00A9491F" w:rsidRDefault="00026207">
      <w:pPr>
        <w:pStyle w:val="SourceCode"/>
      </w:pPr>
      <w:r>
        <w:t xml:space="preserve">        .additional_capabilities(CapabilityFlags::CLIENT_FOUND_ROWS);</w:t>
      </w:r>
    </w:p>
    <w:p w14:paraId="53D787EF" w14:textId="77777777" w:rsidR="00A9491F" w:rsidRDefault="00026207">
      <w:pPr>
        <w:pStyle w:val="SourceCode"/>
      </w:pPr>
      <w:r>
        <w:t xml:space="preserve">    let mut connection = match Conn::new(settings) {</w:t>
      </w:r>
    </w:p>
    <w:p w14:paraId="0E86CA32" w14:textId="77777777" w:rsidR="00A9491F" w:rsidRDefault="00026207">
      <w:pPr>
        <w:pStyle w:val="SourceCode"/>
      </w:pPr>
      <w:r>
        <w:t xml:space="preserve">        Ok(connection) =&gt; connection,</w:t>
      </w:r>
    </w:p>
    <w:p w14:paraId="6407A8FE" w14:textId="77777777" w:rsidR="00A9491F" w:rsidRDefault="00026207">
      <w:pPr>
        <w:pStyle w:val="SourceCode"/>
      </w:pPr>
      <w:r>
        <w:t xml:space="preserve">        Err(error) =&gt; {</w:t>
      </w:r>
    </w:p>
    <w:p w14:paraId="14EB0765" w14:textId="77777777" w:rsidR="00A9491F" w:rsidRDefault="00026207">
      <w:pPr>
        <w:pStyle w:val="SourceCode"/>
      </w:pPr>
      <w:r>
        <w:t xml:space="preserve">            eprintln!("Error: {}", reason_text(error));</w:t>
      </w:r>
    </w:p>
    <w:p w14:paraId="17876F7B" w14:textId="77777777" w:rsidR="00A9491F" w:rsidRDefault="00026207">
      <w:pPr>
        <w:pStyle w:val="SourceCode"/>
      </w:pPr>
      <w:r>
        <w:t xml:space="preserve">            return 1;</w:t>
      </w:r>
    </w:p>
    <w:p w14:paraId="41CC8798" w14:textId="77777777" w:rsidR="00A9491F" w:rsidRDefault="00026207">
      <w:pPr>
        <w:pStyle w:val="SourceCode"/>
      </w:pPr>
      <w:r>
        <w:t xml:space="preserve">        }</w:t>
      </w:r>
    </w:p>
    <w:p w14:paraId="5E7A97C0" w14:textId="77777777" w:rsidR="00A9491F" w:rsidRDefault="00026207">
      <w:pPr>
        <w:pStyle w:val="SourceCode"/>
      </w:pPr>
      <w:r>
        <w:t xml:space="preserve">    };</w:t>
      </w:r>
    </w:p>
    <w:p w14:paraId="201C902C" w14:textId="77777777" w:rsidR="00A9491F" w:rsidRDefault="00026207">
      <w:pPr>
        <w:pStyle w:val="SourceCode"/>
      </w:pPr>
      <w:r>
        <w:t xml:space="preserve">    println!("Connected to database {DATABASE}");</w:t>
      </w:r>
    </w:p>
    <w:p w14:paraId="02D39F49" w14:textId="77777777" w:rsidR="00A9491F" w:rsidRDefault="00A9491F">
      <w:pPr>
        <w:pStyle w:val="SourceCode"/>
      </w:pPr>
    </w:p>
    <w:p w14:paraId="0B9268F2" w14:textId="77777777" w:rsidR="00A9491F" w:rsidRDefault="00026207">
      <w:pPr>
        <w:pStyle w:val="SourceCode"/>
      </w:pPr>
      <w:r>
        <w:t xml:space="preserve">    // Remember, the loop ignores a blank line, and only quit or ended</w:t>
      </w:r>
    </w:p>
    <w:p w14:paraId="0AD0D2F4" w14:textId="77777777" w:rsidR="00A9491F" w:rsidRDefault="00026207">
      <w:pPr>
        <w:pStyle w:val="SourceCode"/>
      </w:pPr>
      <w:r>
        <w:t xml:space="preserve">    // input closes the program (Lesson 5.1a). import asks File:; the _</w:t>
      </w:r>
    </w:p>
    <w:p w14:paraId="0839863E" w14:textId="77777777" w:rsidR="00A9491F" w:rsidRDefault="00026207">
      <w:pPr>
        <w:pStyle w:val="SourceCode"/>
      </w:pPr>
      <w:r>
        <w:t xml:space="preserve">    // takes the true or false that is not needed here, because ended</w:t>
      </w:r>
    </w:p>
    <w:p w14:paraId="21DFB82B" w14:textId="77777777" w:rsidR="00A9491F" w:rsidRDefault="00026207">
      <w:pPr>
        <w:pStyle w:val="SourceCode"/>
      </w:pPr>
      <w:r>
        <w:t xml:space="preserve">    // input gives "", which cannot be read.</w:t>
      </w:r>
    </w:p>
    <w:p w14:paraId="1EA90CAD" w14:textId="77777777" w:rsidR="00A9491F" w:rsidRDefault="00026207">
      <w:pPr>
        <w:pStyle w:val="SourceCode"/>
      </w:pPr>
      <w:r>
        <w:t xml:space="preserve">    let mut running = true;</w:t>
      </w:r>
    </w:p>
    <w:p w14:paraId="565802E1" w14:textId="77777777" w:rsidR="00A9491F" w:rsidRDefault="00026207">
      <w:pPr>
        <w:pStyle w:val="SourceCode"/>
      </w:pPr>
      <w:r>
        <w:t xml:space="preserve">    while running {</w:t>
      </w:r>
    </w:p>
    <w:p w14:paraId="09735283" w14:textId="77777777" w:rsidR="00A9491F" w:rsidRDefault="00026207">
      <w:pPr>
        <w:pStyle w:val="SourceCode"/>
      </w:pPr>
      <w:r>
        <w:t xml:space="preserve">        let (typed_command, answered) = read_answer("contacts&gt; ");</w:t>
      </w:r>
    </w:p>
    <w:p w14:paraId="28312270" w14:textId="77777777" w:rsidR="00A9491F" w:rsidRDefault="00026207">
      <w:pPr>
        <w:pStyle w:val="SourceCode"/>
      </w:pPr>
      <w:r>
        <w:t xml:space="preserve">        let command = typed_command.trim();</w:t>
      </w:r>
    </w:p>
    <w:p w14:paraId="0002FB08" w14:textId="77777777" w:rsidR="00A9491F" w:rsidRDefault="00026207">
      <w:pPr>
        <w:pStyle w:val="SourceCode"/>
      </w:pPr>
      <w:r>
        <w:t xml:space="preserve">        if !answered || command == "quit" {</w:t>
      </w:r>
    </w:p>
    <w:p w14:paraId="0D651B4E" w14:textId="77777777" w:rsidR="00A9491F" w:rsidRDefault="00026207">
      <w:pPr>
        <w:pStyle w:val="SourceCode"/>
      </w:pPr>
      <w:r>
        <w:t xml:space="preserve">            println!("Contact Manager closed");</w:t>
      </w:r>
    </w:p>
    <w:p w14:paraId="7AD5380E" w14:textId="77777777" w:rsidR="00A9491F" w:rsidRDefault="00026207">
      <w:pPr>
        <w:pStyle w:val="SourceCode"/>
      </w:pPr>
      <w:r>
        <w:t xml:space="preserve">            running = false;</w:t>
      </w:r>
    </w:p>
    <w:p w14:paraId="60D46C01" w14:textId="77777777" w:rsidR="00A9491F" w:rsidRDefault="00026207">
      <w:pPr>
        <w:pStyle w:val="SourceCode"/>
      </w:pPr>
      <w:r>
        <w:t xml:space="preserve">        } else if command == "list" {</w:t>
      </w:r>
    </w:p>
    <w:p w14:paraId="50404EC9" w14:textId="77777777" w:rsidR="00A9491F" w:rsidRDefault="00026207">
      <w:pPr>
        <w:pStyle w:val="SourceCode"/>
      </w:pPr>
      <w:r>
        <w:t xml:space="preserve">            list_contacts(&amp;mut connection);</w:t>
      </w:r>
    </w:p>
    <w:p w14:paraId="4E1B487D" w14:textId="77777777" w:rsidR="00A9491F" w:rsidRDefault="00026207">
      <w:pPr>
        <w:pStyle w:val="SourceCode"/>
      </w:pPr>
      <w:r>
        <w:t xml:space="preserve">        } else if command == "import" {</w:t>
      </w:r>
    </w:p>
    <w:p w14:paraId="07B8CA97" w14:textId="77777777" w:rsidR="00A9491F" w:rsidRDefault="00026207">
      <w:pPr>
        <w:pStyle w:val="SourceCode"/>
      </w:pPr>
      <w:r>
        <w:t xml:space="preserve">            let (file_name, _) = read_answer("File: ");</w:t>
      </w:r>
    </w:p>
    <w:p w14:paraId="5740BAE7" w14:textId="77777777" w:rsidR="00A9491F" w:rsidRDefault="00026207">
      <w:pPr>
        <w:pStyle w:val="SourceCode"/>
      </w:pPr>
      <w:r>
        <w:t xml:space="preserve">            import_contacts(&amp;mut connection, &amp;file_name);</w:t>
      </w:r>
    </w:p>
    <w:p w14:paraId="694F04A9" w14:textId="77777777" w:rsidR="00A9491F" w:rsidRDefault="00026207">
      <w:pPr>
        <w:pStyle w:val="SourceCode"/>
      </w:pPr>
      <w:r>
        <w:t xml:space="preserve">        } else if command != "" {</w:t>
      </w:r>
    </w:p>
    <w:p w14:paraId="1772B1F2" w14:textId="77777777" w:rsidR="00A9491F" w:rsidRDefault="00026207">
      <w:pPr>
        <w:pStyle w:val="SourceCode"/>
      </w:pPr>
      <w:r>
        <w:t xml:space="preserve">            eprintln!("Error: unknown command: {command}");</w:t>
      </w:r>
    </w:p>
    <w:p w14:paraId="26214FA2" w14:textId="77777777" w:rsidR="00A9491F" w:rsidRDefault="00026207">
      <w:pPr>
        <w:pStyle w:val="SourceCode"/>
      </w:pPr>
      <w:r>
        <w:t xml:space="preserve">        }</w:t>
      </w:r>
    </w:p>
    <w:p w14:paraId="66F8AE99" w14:textId="77777777" w:rsidR="00A9491F" w:rsidRDefault="00026207">
      <w:pPr>
        <w:pStyle w:val="SourceCode"/>
      </w:pPr>
      <w:r>
        <w:t xml:space="preserve">    }</w:t>
      </w:r>
    </w:p>
    <w:p w14:paraId="6D4F1EFD" w14:textId="77777777" w:rsidR="00A9491F" w:rsidRDefault="00026207">
      <w:pPr>
        <w:pStyle w:val="SourceCode"/>
      </w:pPr>
      <w:r>
        <w:t xml:space="preserve">    // A rejected row or a refused import is reported and the loop goes</w:t>
      </w:r>
    </w:p>
    <w:p w14:paraId="0F64AFF9" w14:textId="77777777" w:rsidR="00A9491F" w:rsidRDefault="00026207">
      <w:pPr>
        <w:pStyle w:val="SourceCode"/>
      </w:pPr>
      <w:r>
        <w:t xml:space="preserve">    // on, so the run as a whole succeeded. The connection is dropped,</w:t>
      </w:r>
    </w:p>
    <w:p w14:paraId="24BF91D7" w14:textId="77777777" w:rsidR="00A9491F" w:rsidRDefault="00026207">
      <w:pPr>
        <w:pStyle w:val="SourceCode"/>
      </w:pPr>
      <w:r>
        <w:t xml:space="preserve">    // which closes it, when run returns.</w:t>
      </w:r>
    </w:p>
    <w:p w14:paraId="644AA94A" w14:textId="77777777" w:rsidR="00A9491F" w:rsidRDefault="00026207">
      <w:pPr>
        <w:pStyle w:val="SourceCode"/>
      </w:pPr>
      <w:r>
        <w:t xml:space="preserve">    0</w:t>
      </w:r>
    </w:p>
    <w:p w14:paraId="1F4D60F7" w14:textId="77777777" w:rsidR="00A9491F" w:rsidRDefault="00026207">
      <w:pPr>
        <w:pStyle w:val="SourceCode"/>
      </w:pPr>
      <w:r>
        <w:t>}</w:t>
      </w:r>
    </w:p>
    <w:p w14:paraId="768D987A" w14:textId="77777777" w:rsidR="00A9491F" w:rsidRDefault="00A9491F">
      <w:pPr>
        <w:pStyle w:val="SourceCode"/>
      </w:pPr>
    </w:p>
    <w:p w14:paraId="311F7BBA" w14:textId="77777777" w:rsidR="00A9491F" w:rsidRDefault="00026207">
      <w:pPr>
        <w:pStyle w:val="SourceCode"/>
      </w:pPr>
      <w:r>
        <w:t>fn main() {</w:t>
      </w:r>
    </w:p>
    <w:p w14:paraId="1FDA6EB5" w14:textId="77777777" w:rsidR="00A9491F" w:rsidRDefault="00026207">
      <w:pPr>
        <w:pStyle w:val="SourceCode"/>
      </w:pPr>
      <w:r>
        <w:t xml:space="preserve">    // Remember, the password comes only from SPA_DB_PASSWORD.</w:t>
      </w:r>
    </w:p>
    <w:p w14:paraId="19D5CAF5" w14:textId="77777777" w:rsidR="00A9491F" w:rsidRDefault="00026207">
      <w:pPr>
        <w:pStyle w:val="SourceCode"/>
      </w:pPr>
      <w:r>
        <w:t xml:space="preserve">    let password = match env::var("SPA_DB_PASSWORD") {</w:t>
      </w:r>
    </w:p>
    <w:p w14:paraId="39D7CB22" w14:textId="77777777" w:rsidR="00A9491F" w:rsidRDefault="00026207">
      <w:pPr>
        <w:pStyle w:val="SourceCode"/>
      </w:pPr>
      <w:r>
        <w:t xml:space="preserve">        Ok(password) =&gt; password,</w:t>
      </w:r>
    </w:p>
    <w:p w14:paraId="26989EAF" w14:textId="77777777" w:rsidR="00A9491F" w:rsidRDefault="00026207">
      <w:pPr>
        <w:pStyle w:val="SourceCode"/>
      </w:pPr>
      <w:r>
        <w:t xml:space="preserve">        Err(_) =&gt; {</w:t>
      </w:r>
    </w:p>
    <w:p w14:paraId="480C766A" w14:textId="77777777" w:rsidR="00A9491F" w:rsidRDefault="00026207">
      <w:pPr>
        <w:pStyle w:val="SourceCode"/>
      </w:pPr>
      <w:r>
        <w:t xml:space="preserve">            eprintln!("Error: SPA_DB_PASSWORD is not set");</w:t>
      </w:r>
    </w:p>
    <w:p w14:paraId="2127AE5B" w14:textId="77777777" w:rsidR="00A9491F" w:rsidRDefault="00026207">
      <w:pPr>
        <w:pStyle w:val="SourceCode"/>
      </w:pPr>
      <w:r>
        <w:t xml:space="preserve">            process::exit(1);</w:t>
      </w:r>
    </w:p>
    <w:p w14:paraId="0A58977A" w14:textId="77777777" w:rsidR="00A9491F" w:rsidRDefault="00026207">
      <w:pPr>
        <w:pStyle w:val="SourceCode"/>
      </w:pPr>
      <w:r>
        <w:t xml:space="preserve">        }</w:t>
      </w:r>
    </w:p>
    <w:p w14:paraId="03B7E290" w14:textId="77777777" w:rsidR="00A9491F" w:rsidRDefault="00026207">
      <w:pPr>
        <w:pStyle w:val="SourceCode"/>
        <w:keepNext/>
      </w:pPr>
      <w:r>
        <w:t xml:space="preserve">    };</w:t>
      </w:r>
    </w:p>
    <w:p w14:paraId="407B6D7A" w14:textId="77777777" w:rsidR="00A9491F" w:rsidRDefault="00026207">
      <w:pPr>
        <w:pStyle w:val="SourceCode"/>
        <w:keepNext/>
      </w:pPr>
      <w:r>
        <w:t xml:space="preserve">    process::exit(run(&amp;password));</w:t>
      </w:r>
    </w:p>
    <w:p w14:paraId="5A23BFE1" w14:textId="77777777" w:rsidR="00A9491F" w:rsidRDefault="00026207">
      <w:pPr>
        <w:pStyle w:val="SourceCode"/>
      </w:pPr>
      <w:r>
        <w:t>}</w:t>
      </w:r>
    </w:p>
    <w:p w14:paraId="2884FD6C" w14:textId="77777777" w:rsidR="00A9491F" w:rsidRDefault="00A9491F">
      <w:pPr>
        <w:keepNext/>
      </w:pPr>
    </w:p>
    <w:p w14:paraId="10FAD42E" w14:textId="77777777" w:rsidR="00A9491F" w:rsidRDefault="00026207">
      <w:pPr>
        <w:pStyle w:val="Heading3"/>
      </w:pPr>
      <w:r>
        <w:t>Windows PowerShell Basic Build and Run</w:t>
      </w:r>
    </w:p>
    <w:p w14:paraId="01AAA82E" w14:textId="77777777" w:rsidR="00A9491F" w:rsidRDefault="00026207">
      <w:pPr>
        <w:keepNext/>
      </w:pPr>
      <w:r>
        <w:t>Run the block from the lesson-5.7-extended folder, in a terminal that has SPA_DB_PASSWORD. Its first lines run reset_contacts_rust.sql from the Data Reset again; the program then waits for your commands. cargo build prints its own lines first, on the error stream; those are not part of the program's output.</w:t>
      </w:r>
    </w:p>
    <w:p w14:paraId="0B029A6C" w14:textId="77777777" w:rsidR="00A9491F" w:rsidRDefault="00A9491F">
      <w:pPr>
        <w:keepNext/>
      </w:pPr>
    </w:p>
    <w:p w14:paraId="7DEACD11" w14:textId="77777777" w:rsidR="00A9491F" w:rsidRDefault="00026207">
      <w:pPr>
        <w:pStyle w:val="CommandBlock"/>
        <w:keepNext/>
      </w:pPr>
      <w:r>
        <w:t>$mysql = "C:\Program Files\MySQL\MySQL Server 26.7\bin\mysql.exe"</w:t>
      </w:r>
    </w:p>
    <w:p w14:paraId="33C9FFFA" w14:textId="77777777" w:rsidR="00A9491F" w:rsidRDefault="00026207">
      <w:pPr>
        <w:pStyle w:val="CommandBlock"/>
        <w:keepNext/>
      </w:pPr>
      <w:r>
        <w:t>$env:MYSQL_PWD = $env:SPA_DB_PASSWORD</w:t>
      </w:r>
    </w:p>
    <w:p w14:paraId="676DD948" w14:textId="77777777" w:rsidR="00A9491F" w:rsidRDefault="00026207">
      <w:pPr>
        <w:pStyle w:val="CommandBlock"/>
        <w:keepNext/>
      </w:pPr>
      <w:r>
        <w:t>&amp; $mysql -u devuser -h 127.0.0.1 -P 3306 -D spa_contacts --commands `</w:t>
      </w:r>
    </w:p>
    <w:p w14:paraId="7C359996" w14:textId="77777777" w:rsidR="00A9491F" w:rsidRDefault="00026207">
      <w:pPr>
        <w:pStyle w:val="CommandBlock"/>
        <w:keepNext/>
      </w:pPr>
      <w:r>
        <w:t xml:space="preserve">    -e "source ./sql/reset_contacts_rust.sql"</w:t>
      </w:r>
    </w:p>
    <w:p w14:paraId="2F52080E" w14:textId="77777777" w:rsidR="00A9491F" w:rsidRDefault="00026207">
      <w:pPr>
        <w:pStyle w:val="CommandBlock"/>
        <w:keepNext/>
      </w:pPr>
      <w:r>
        <w:t>Remove-Item Env:MYSQL_PWD</w:t>
      </w:r>
    </w:p>
    <w:p w14:paraId="790BBE99" w14:textId="77777777" w:rsidR="00A9491F" w:rsidRDefault="00026207">
      <w:pPr>
        <w:pStyle w:val="CommandBlock"/>
        <w:keepNext/>
      </w:pPr>
      <w:r>
        <w:t>cargo build --manifest-path .\rust\Cargo.toml</w:t>
      </w:r>
    </w:p>
    <w:p w14:paraId="529BF8A7" w14:textId="77777777" w:rsidR="00A9491F" w:rsidRDefault="00026207">
      <w:pPr>
        <w:pStyle w:val="CommandBlock"/>
        <w:keepNext/>
      </w:pPr>
      <w:r>
        <w:t>.\rust\target\debug\basic_imports.exe</w:t>
      </w:r>
    </w:p>
    <w:p w14:paraId="449F0F49" w14:textId="77777777" w:rsidR="00A9491F" w:rsidRDefault="00026207">
      <w:pPr>
        <w:pStyle w:val="CommandBlock"/>
      </w:pPr>
      <w:r>
        <w:t>$LASTEXITCODE</w:t>
      </w:r>
    </w:p>
    <w:p w14:paraId="251A3D96" w14:textId="77777777" w:rsidR="00A9491F" w:rsidRDefault="00A9491F">
      <w:pPr>
        <w:keepNext/>
      </w:pPr>
    </w:p>
    <w:p w14:paraId="7AB963B4" w14:textId="77777777" w:rsidR="00A9491F" w:rsidRDefault="00026207">
      <w:pPr>
        <w:pStyle w:val="Heading3"/>
      </w:pPr>
      <w:r>
        <w:t>Linux or macOS Basic Build and Run</w:t>
      </w:r>
    </w:p>
    <w:p w14:paraId="3532E3C8" w14:textId="77777777" w:rsidR="00A9491F" w:rsidRDefault="00026207">
      <w:pPr>
        <w:pStyle w:val="CommandBlock"/>
        <w:keepNext/>
      </w:pPr>
      <w:r>
        <w:t>export MYSQL_PWD="$SPA_DB_PASSWORD"</w:t>
      </w:r>
    </w:p>
    <w:p w14:paraId="7C593F01" w14:textId="77777777" w:rsidR="00A9491F" w:rsidRDefault="00026207">
      <w:pPr>
        <w:pStyle w:val="CommandBlock"/>
        <w:keepNext/>
      </w:pPr>
      <w:r>
        <w:t>mysql -u devuser -h 127.0.0.1 -P 3306 -D spa_contacts \</w:t>
      </w:r>
    </w:p>
    <w:p w14:paraId="06D2F0EB" w14:textId="77777777" w:rsidR="00A9491F" w:rsidRDefault="00026207">
      <w:pPr>
        <w:pStyle w:val="CommandBlock"/>
        <w:keepNext/>
      </w:pPr>
      <w:r>
        <w:t xml:space="preserve">    &lt; ./sql/reset_contacts_rust.sql</w:t>
      </w:r>
    </w:p>
    <w:p w14:paraId="65711C0B" w14:textId="77777777" w:rsidR="00A9491F" w:rsidRDefault="00026207">
      <w:pPr>
        <w:pStyle w:val="CommandBlock"/>
        <w:keepNext/>
      </w:pPr>
      <w:r>
        <w:t>unset MYSQL_PWD</w:t>
      </w:r>
    </w:p>
    <w:p w14:paraId="3F4DC66F" w14:textId="77777777" w:rsidR="00A9491F" w:rsidRDefault="00026207">
      <w:pPr>
        <w:pStyle w:val="CommandBlock"/>
        <w:keepNext/>
      </w:pPr>
      <w:r>
        <w:t>cargo build --manifest-path ./rust/Cargo.toml</w:t>
      </w:r>
    </w:p>
    <w:p w14:paraId="25C27481" w14:textId="77777777" w:rsidR="00A9491F" w:rsidRDefault="00026207">
      <w:pPr>
        <w:pStyle w:val="CommandBlock"/>
        <w:keepNext/>
      </w:pPr>
      <w:r>
        <w:t>./rust/target/debug/basic_imports</w:t>
      </w:r>
    </w:p>
    <w:p w14:paraId="2FFC4D16" w14:textId="77777777" w:rsidR="00A9491F" w:rsidRDefault="00026207">
      <w:pPr>
        <w:pStyle w:val="CommandBlock"/>
      </w:pPr>
      <w:r>
        <w:t>echo $?</w:t>
      </w:r>
    </w:p>
    <w:p w14:paraId="7D25FEC2" w14:textId="77777777" w:rsidR="00A9491F" w:rsidRDefault="00A9491F">
      <w:pPr>
        <w:keepNext/>
      </w:pPr>
    </w:p>
    <w:p w14:paraId="35AB5A67" w14:textId="77777777" w:rsidR="00A9491F" w:rsidRDefault="00026207">
      <w:pPr>
        <w:pStyle w:val="Heading3"/>
      </w:pPr>
      <w:r>
        <w:t>Check Your Results</w:t>
      </w:r>
    </w:p>
    <w:p w14:paraId="09B7FA10" w14:textId="77777777" w:rsidR="00A9491F" w:rsidRDefault="00026207">
      <w:r>
        <w:t>The reset lines print nothing. Type the commands and answers of the Import run, the first screen of the Required Clean-Run Output in Validation Rules. Your screen must match the Required Clean-Run Output's Import run line for line, and $LASTEXITCODE (echo $? on Linux or macOS) must print 0.</w:t>
      </w:r>
    </w:p>
    <w:p w14:paraId="7200E6B7" w14:textId="77777777" w:rsidR="00A9491F" w:rsidRDefault="00A9491F">
      <w:pPr>
        <w:keepNext/>
      </w:pPr>
    </w:p>
    <w:p w14:paraId="279FEF72" w14:textId="77777777" w:rsidR="00A9491F" w:rsidRDefault="00026207">
      <w:pPr>
        <w:pStyle w:val="ListBullet"/>
      </w:pPr>
      <w:r>
        <w:t>If the rows after the blank line show 6 to 9 instead of 7 to 10, the row numbers were counted from the records instead of from the file's lines: compare row_line with the program shown.</w:t>
      </w:r>
    </w:p>
    <w:p w14:paraId="3DB1B0B8" w14:textId="77777777" w:rsidR="00A9491F" w:rsidRDefault="00026207">
      <w:pPr>
        <w:pStyle w:val="ListBullet"/>
      </w:pPr>
      <w:r>
        <w:t>If cargo fails with a path or 'filename too long' error, move lesson-5.7-extended closer to C:\.</w:t>
      </w:r>
    </w:p>
    <w:p w14:paraId="64D5678C" w14:textId="77777777" w:rsidR="00A9491F" w:rsidRDefault="00026207">
      <w:pPr>
        <w:pStyle w:val="ListBullet"/>
      </w:pPr>
      <w:r>
        <w:t>If the build fails with another message, read the first error: it names the file and line to fix.</w:t>
      </w:r>
    </w:p>
    <w:p w14:paraId="69F2447E" w14:textId="77777777" w:rsidR="00A9491F" w:rsidRDefault="00A9491F">
      <w:pPr>
        <w:keepNext/>
      </w:pPr>
    </w:p>
    <w:p w14:paraId="0E3A7F6D" w14:textId="77777777" w:rsidR="00A9491F" w:rsidRDefault="00A9491F">
      <w:pPr>
        <w:keepNext/>
      </w:pPr>
    </w:p>
    <w:p w14:paraId="7537306B" w14:textId="77777777" w:rsidR="00A9491F" w:rsidRDefault="00026207">
      <w:pPr>
        <w:pStyle w:val="Heading2"/>
      </w:pPr>
      <w:r>
        <w:t>Production-Minded Implementation</w:t>
      </w:r>
    </w:p>
    <w:p w14:paraId="61495F12" w14:textId="77777777" w:rsidR="00A9491F" w:rsidRDefault="00026207">
      <w:r>
        <w:t>The Production-Minded version prints the same lines, split into modules as in Lesson 5.7. contacts.rs is Lesson 5.6a's contacts module, with the functions this program calls copied unchanged: connect_database, report_error, user_message, contact_from_row, print_contact, list_contacts, and the validators, now with validate_contact pub; insert_contact is new. contact_files.rs is new, and Lesson 5.8a adds the export to it: import_contacts is its one pub function, and is_plain_name, row_line, read_rows, is_head</w:t>
      </w:r>
      <w:r>
        <w:t>er, and import_row are its own. main.rs holds read_answer, run_import, and the loop.</w:t>
      </w:r>
    </w:p>
    <w:p w14:paraId="56D12C73" w14:textId="77777777" w:rsidR="00A9491F" w:rsidRDefault="00A9491F">
      <w:pPr>
        <w:keepNext/>
      </w:pPr>
    </w:p>
    <w:p w14:paraId="31A31BBC" w14:textId="77777777" w:rsidR="00A9491F" w:rsidRDefault="00026207">
      <w:pPr>
        <w:pStyle w:val="Heading3"/>
      </w:pPr>
      <w:r>
        <w:t>rust/src/bin/imports/contacts.rs</w:t>
      </w:r>
    </w:p>
    <w:p w14:paraId="596BBA9C" w14:textId="77777777" w:rsidR="00A9491F" w:rsidRDefault="00026207">
      <w:pPr>
        <w:pStyle w:val="SourceCode"/>
        <w:keepNext/>
      </w:pPr>
      <w:r>
        <w:t>// The contacts module: the Contact record, the SQL, the validators, and</w:t>
      </w:r>
    </w:p>
    <w:p w14:paraId="14E2DF2C" w14:textId="77777777" w:rsidR="00A9491F" w:rsidRDefault="00026207">
      <w:pPr>
        <w:pStyle w:val="SourceCode"/>
        <w:keepNext/>
      </w:pPr>
      <w:r>
        <w:t>// every step that talks to the database. It never asks a question;</w:t>
      </w:r>
    </w:p>
    <w:p w14:paraId="5E984F0F" w14:textId="77777777" w:rsidR="00A9491F" w:rsidRDefault="00026207">
      <w:pPr>
        <w:pStyle w:val="SourceCode"/>
      </w:pPr>
      <w:r>
        <w:t>// main.rs and contact_files.rs hand it values. Every function here but</w:t>
      </w:r>
    </w:p>
    <w:p w14:paraId="141DD582" w14:textId="77777777" w:rsidR="00A9491F" w:rsidRDefault="00026207">
      <w:pPr>
        <w:pStyle w:val="SourceCode"/>
      </w:pPr>
      <w:r>
        <w:t>// insert_contact is Lesson 5.6a's, unchanged; insert_contact is new.</w:t>
      </w:r>
    </w:p>
    <w:p w14:paraId="579494A5" w14:textId="77777777" w:rsidR="00A9491F" w:rsidRDefault="00026207">
      <w:pPr>
        <w:pStyle w:val="SourceCode"/>
      </w:pPr>
      <w:r>
        <w:t>// validate_contact is pub now, because the contact_files module calls</w:t>
      </w:r>
    </w:p>
    <w:p w14:paraId="7A177586" w14:textId="77777777" w:rsidR="00A9491F" w:rsidRDefault="00026207">
      <w:pPr>
        <w:pStyle w:val="SourceCode"/>
      </w:pPr>
      <w:r>
        <w:t>// it. Remember, pub makes an item usable from another module as</w:t>
      </w:r>
    </w:p>
    <w:p w14:paraId="710491FC" w14:textId="77777777" w:rsidR="00A9491F" w:rsidRDefault="00026207">
      <w:pPr>
        <w:pStyle w:val="SourceCode"/>
      </w:pPr>
      <w:r>
        <w:t>// contacts::name (Lesson 2.10a), and Queryable gives a connection</w:t>
      </w:r>
    </w:p>
    <w:p w14:paraId="57615792" w14:textId="77777777" w:rsidR="00A9491F" w:rsidRDefault="00026207">
      <w:pPr>
        <w:pStyle w:val="SourceCode"/>
      </w:pPr>
      <w:r>
        <w:t>// exec_drop and query.</w:t>
      </w:r>
    </w:p>
    <w:p w14:paraId="4C6972F3" w14:textId="77777777" w:rsidR="00A9491F" w:rsidRDefault="00026207">
      <w:pPr>
        <w:pStyle w:val="SourceCode"/>
      </w:pPr>
      <w:r>
        <w:t>use mysql::consts::CapabilityFlags;</w:t>
      </w:r>
    </w:p>
    <w:p w14:paraId="046BB83C" w14:textId="77777777" w:rsidR="00A9491F" w:rsidRDefault="00026207">
      <w:pPr>
        <w:pStyle w:val="SourceCode"/>
      </w:pPr>
      <w:r>
        <w:t>use mysql::prelude::Queryable;</w:t>
      </w:r>
    </w:p>
    <w:p w14:paraId="3387951D" w14:textId="77777777" w:rsidR="00A9491F" w:rsidRDefault="00026207">
      <w:pPr>
        <w:pStyle w:val="SourceCode"/>
      </w:pPr>
      <w:r>
        <w:t>use mysql::{Conn, DriverError, OptsBuilder};</w:t>
      </w:r>
    </w:p>
    <w:p w14:paraId="73703FAA" w14:textId="77777777" w:rsidR="00A9491F" w:rsidRDefault="00A9491F">
      <w:pPr>
        <w:pStyle w:val="SourceCode"/>
      </w:pPr>
    </w:p>
    <w:p w14:paraId="34475D90" w14:textId="77777777" w:rsidR="00A9491F" w:rsidRDefault="00026207">
      <w:pPr>
        <w:pStyle w:val="SourceCode"/>
      </w:pPr>
      <w:r>
        <w:t>// The lesson server, account, and database. Remember, const needs an</w:t>
      </w:r>
    </w:p>
    <w:p w14:paraId="30DD1A15" w14:textId="77777777" w:rsidR="00A9491F" w:rsidRDefault="00026207">
      <w:pPr>
        <w:pStyle w:val="SourceCode"/>
      </w:pPr>
      <w:r>
        <w:t>// explicit type, and only the password is secret.</w:t>
      </w:r>
    </w:p>
    <w:p w14:paraId="2D3E5705" w14:textId="77777777" w:rsidR="00A9491F" w:rsidRDefault="00026207">
      <w:pPr>
        <w:pStyle w:val="SourceCode"/>
      </w:pPr>
      <w:r>
        <w:t>const HOST: &amp;str = "127.0.0.1";</w:t>
      </w:r>
    </w:p>
    <w:p w14:paraId="4B9D27EB" w14:textId="77777777" w:rsidR="00A9491F" w:rsidRDefault="00026207">
      <w:pPr>
        <w:pStyle w:val="SourceCode"/>
      </w:pPr>
      <w:r>
        <w:t>const PORT: u16 = 3306;</w:t>
      </w:r>
    </w:p>
    <w:p w14:paraId="671138B0" w14:textId="77777777" w:rsidR="00A9491F" w:rsidRDefault="00026207">
      <w:pPr>
        <w:pStyle w:val="SourceCode"/>
      </w:pPr>
      <w:r>
        <w:t>const USER: &amp;str = "devuser";</w:t>
      </w:r>
    </w:p>
    <w:p w14:paraId="1AB89B5F" w14:textId="77777777" w:rsidR="00A9491F" w:rsidRDefault="00026207">
      <w:pPr>
        <w:pStyle w:val="SourceCode"/>
      </w:pPr>
      <w:r>
        <w:t>pub const DATABASE: &amp;str = "spa_contacts";</w:t>
      </w:r>
    </w:p>
    <w:p w14:paraId="372D4069" w14:textId="77777777" w:rsidR="00A9491F" w:rsidRDefault="00A9491F">
      <w:pPr>
        <w:pStyle w:val="SourceCode"/>
      </w:pPr>
    </w:p>
    <w:p w14:paraId="5E0CDF20" w14:textId="77777777" w:rsidR="00A9491F" w:rsidRDefault="00026207">
      <w:pPr>
        <w:pStyle w:val="SourceCode"/>
      </w:pPr>
      <w:r>
        <w:t>// The two statements this lesson sends. Remember, INSERT leaves the</w:t>
      </w:r>
    </w:p>
    <w:p w14:paraId="2ED8A671" w14:textId="77777777" w:rsidR="00A9491F" w:rsidRDefault="00026207">
      <w:pPr>
        <w:pStyle w:val="SourceCode"/>
      </w:pPr>
      <w:r>
        <w:t>// AUTO_INCREMENT id out, and each ? is a placeholder (Lesson 4.5a).</w:t>
      </w:r>
    </w:p>
    <w:p w14:paraId="48761265" w14:textId="77777777" w:rsidR="00A9491F" w:rsidRDefault="00026207">
      <w:pPr>
        <w:pStyle w:val="SourceCode"/>
      </w:pPr>
      <w:r>
        <w:t>const INSERT_CONTACT: &amp;str =</w:t>
      </w:r>
    </w:p>
    <w:p w14:paraId="74AC8242" w14:textId="77777777" w:rsidR="00A9491F" w:rsidRDefault="00026207">
      <w:pPr>
        <w:pStyle w:val="SourceCode"/>
      </w:pPr>
      <w:r>
        <w:t xml:space="preserve">    "INSERT INTO contacts_rust (name, email, phone) VALUES (?, ?, ?)";</w:t>
      </w:r>
    </w:p>
    <w:p w14:paraId="190E0874" w14:textId="77777777" w:rsidR="00A9491F" w:rsidRDefault="00026207">
      <w:pPr>
        <w:pStyle w:val="SourceCode"/>
      </w:pPr>
      <w:r>
        <w:t>// Lesson 5.2a's list query: ORDER BY name, id settles equal names by the</w:t>
      </w:r>
    </w:p>
    <w:p w14:paraId="4A6701F6" w14:textId="77777777" w:rsidR="00A9491F" w:rsidRDefault="00026207">
      <w:pPr>
        <w:pStyle w:val="SourceCode"/>
      </w:pPr>
      <w:r>
        <w:t>// unique id (Lesson 4.10a).</w:t>
      </w:r>
    </w:p>
    <w:p w14:paraId="6CC32091" w14:textId="77777777" w:rsidR="00A9491F" w:rsidRDefault="00026207">
      <w:pPr>
        <w:pStyle w:val="SourceCode"/>
      </w:pPr>
      <w:r>
        <w:t>const SELECT_CONTACTS: &amp;str =</w:t>
      </w:r>
    </w:p>
    <w:p w14:paraId="14C55197" w14:textId="77777777" w:rsidR="00A9491F" w:rsidRDefault="00026207">
      <w:pPr>
        <w:pStyle w:val="SourceCode"/>
      </w:pPr>
      <w:r>
        <w:t xml:space="preserve">    "SELECT id, name, email, phone FROM contacts_rust ORDER BY name, id";</w:t>
      </w:r>
    </w:p>
    <w:p w14:paraId="70D7CB85" w14:textId="77777777" w:rsidR="00A9491F" w:rsidRDefault="00A9491F">
      <w:pPr>
        <w:pStyle w:val="SourceCode"/>
      </w:pPr>
    </w:p>
    <w:p w14:paraId="21A799F7" w14:textId="77777777" w:rsidR="00A9491F" w:rsidRDefault="00026207">
      <w:pPr>
        <w:pStyle w:val="SourceCode"/>
      </w:pPr>
      <w:r>
        <w:t>// The column limits from the table, and the characters a phone may hold</w:t>
      </w:r>
    </w:p>
    <w:p w14:paraId="35CA5AE5" w14:textId="77777777" w:rsidR="00A9491F" w:rsidRDefault="00026207">
      <w:pPr>
        <w:pStyle w:val="SourceCode"/>
      </w:pPr>
      <w:r>
        <w:t>// (Lesson 4.7a).</w:t>
      </w:r>
    </w:p>
    <w:p w14:paraId="2F0DC594" w14:textId="77777777" w:rsidR="00A9491F" w:rsidRDefault="00026207">
      <w:pPr>
        <w:pStyle w:val="SourceCode"/>
      </w:pPr>
      <w:r>
        <w:t>const NAME_LIMIT: usize = 100;</w:t>
      </w:r>
    </w:p>
    <w:p w14:paraId="3E61960F" w14:textId="77777777" w:rsidR="00A9491F" w:rsidRDefault="00026207">
      <w:pPr>
        <w:pStyle w:val="SourceCode"/>
      </w:pPr>
      <w:r>
        <w:t>const EMAIL_LIMIT: usize = 254;</w:t>
      </w:r>
    </w:p>
    <w:p w14:paraId="40C68861" w14:textId="77777777" w:rsidR="00A9491F" w:rsidRDefault="00026207">
      <w:pPr>
        <w:pStyle w:val="SourceCode"/>
      </w:pPr>
      <w:r>
        <w:t>const PHONE_LIMIT: usize = 20;</w:t>
      </w:r>
    </w:p>
    <w:p w14:paraId="1B6ABD4B" w14:textId="77777777" w:rsidR="00A9491F" w:rsidRDefault="00026207">
      <w:pPr>
        <w:pStyle w:val="SourceCode"/>
      </w:pPr>
      <w:r>
        <w:t>const PHONE_CHARACTERS: &amp;str = "0123456789 +-()";</w:t>
      </w:r>
    </w:p>
    <w:p w14:paraId="68ECA7BB" w14:textId="77777777" w:rsidR="00A9491F" w:rsidRDefault="00A9491F">
      <w:pPr>
        <w:pStyle w:val="SourceCode"/>
      </w:pPr>
    </w:p>
    <w:p w14:paraId="59EBA7B2" w14:textId="77777777" w:rsidR="00A9491F" w:rsidRDefault="00026207">
      <w:pPr>
        <w:pStyle w:val="SourceCode"/>
      </w:pPr>
      <w:r>
        <w:t>/// One contact, as Lesson 4.6a mapped it. Remember, phone is None when</w:t>
      </w:r>
    </w:p>
    <w:p w14:paraId="408D2DAF" w14:textId="77777777" w:rsidR="00A9491F" w:rsidRDefault="00026207">
      <w:pPr>
        <w:pStyle w:val="SourceCode"/>
      </w:pPr>
      <w:r>
        <w:t>/// the column was NULL: no phone.</w:t>
      </w:r>
    </w:p>
    <w:p w14:paraId="031E5A23" w14:textId="77777777" w:rsidR="00A9491F" w:rsidRDefault="00026207">
      <w:pPr>
        <w:pStyle w:val="SourceCode"/>
      </w:pPr>
      <w:r>
        <w:t>pub struct Contact {</w:t>
      </w:r>
    </w:p>
    <w:p w14:paraId="3E748FBC" w14:textId="77777777" w:rsidR="00A9491F" w:rsidRDefault="00026207">
      <w:pPr>
        <w:pStyle w:val="SourceCode"/>
      </w:pPr>
      <w:r>
        <w:t xml:space="preserve">    pub id: u32,</w:t>
      </w:r>
    </w:p>
    <w:p w14:paraId="18BB00C9" w14:textId="77777777" w:rsidR="00A9491F" w:rsidRDefault="00026207">
      <w:pPr>
        <w:pStyle w:val="SourceCode"/>
      </w:pPr>
      <w:r>
        <w:t xml:space="preserve">    pub full_name: String,</w:t>
      </w:r>
    </w:p>
    <w:p w14:paraId="5919CF32" w14:textId="77777777" w:rsidR="00A9491F" w:rsidRDefault="00026207">
      <w:pPr>
        <w:pStyle w:val="SourceCode"/>
      </w:pPr>
      <w:r>
        <w:t xml:space="preserve">    pub email: String,</w:t>
      </w:r>
    </w:p>
    <w:p w14:paraId="4E2EA980" w14:textId="77777777" w:rsidR="00A9491F" w:rsidRDefault="00026207">
      <w:pPr>
        <w:pStyle w:val="SourceCode"/>
      </w:pPr>
      <w:r>
        <w:t xml:space="preserve">    pub phone: Option&lt;String&gt;,</w:t>
      </w:r>
    </w:p>
    <w:p w14:paraId="6F296266" w14:textId="77777777" w:rsidR="00A9491F" w:rsidRDefault="00026207">
      <w:pPr>
        <w:pStyle w:val="SourceCode"/>
      </w:pPr>
      <w:r>
        <w:t>}</w:t>
      </w:r>
    </w:p>
    <w:p w14:paraId="21B0C729" w14:textId="77777777" w:rsidR="00A9491F" w:rsidRDefault="00A9491F">
      <w:pPr>
        <w:pStyle w:val="SourceCode"/>
      </w:pPr>
    </w:p>
    <w:p w14:paraId="15D53D26" w14:textId="77777777" w:rsidR="00A9491F" w:rsidRDefault="00026207">
      <w:pPr>
        <w:pStyle w:val="SourceCode"/>
      </w:pPr>
      <w:r>
        <w:t>/// Remember, connect_database connects with the database setting, and</w:t>
      </w:r>
    </w:p>
    <w:p w14:paraId="309798B2" w14:textId="77777777" w:rsidR="00A9491F" w:rsidRDefault="00026207">
      <w:pPr>
        <w:pStyle w:val="SourceCode"/>
      </w:pPr>
      <w:r>
        <w:t>/// CLIENT_FOUND_ROWS counts the rows a statement matched (Lesson 4.7a). A</w:t>
      </w:r>
    </w:p>
    <w:p w14:paraId="42C9BFDA" w14:textId="77777777" w:rsidR="00A9491F" w:rsidRDefault="00026207">
      <w:pPr>
        <w:pStyle w:val="SourceCode"/>
      </w:pPr>
      <w:r>
        <w:t>/// failed connection hands the crate's own mysql::Error back, so</w:t>
      </w:r>
    </w:p>
    <w:p w14:paraId="50D1EA35" w14:textId="77777777" w:rsidR="00A9491F" w:rsidRDefault="00026207">
      <w:pPr>
        <w:pStyle w:val="SourceCode"/>
      </w:pPr>
      <w:r>
        <w:t>/// report_error can read its number (Lesson 4.14a).</w:t>
      </w:r>
    </w:p>
    <w:p w14:paraId="2012CF31" w14:textId="77777777" w:rsidR="00A9491F" w:rsidRDefault="00026207">
      <w:pPr>
        <w:pStyle w:val="SourceCode"/>
      </w:pPr>
      <w:r>
        <w:t>pub fn connect_database(password: &amp;str) -&gt; Result&lt;Conn, mysql::Error&gt; {</w:t>
      </w:r>
    </w:p>
    <w:p w14:paraId="0CA35FC6" w14:textId="77777777" w:rsidR="00A9491F" w:rsidRDefault="00026207">
      <w:pPr>
        <w:pStyle w:val="SourceCode"/>
      </w:pPr>
      <w:r>
        <w:t xml:space="preserve">    let settings = OptsBuilder::new()</w:t>
      </w:r>
    </w:p>
    <w:p w14:paraId="729DE1A7" w14:textId="77777777" w:rsidR="00A9491F" w:rsidRDefault="00026207">
      <w:pPr>
        <w:pStyle w:val="SourceCode"/>
      </w:pPr>
      <w:r>
        <w:t xml:space="preserve">        .ip_or_hostname(Some(HOST))</w:t>
      </w:r>
    </w:p>
    <w:p w14:paraId="2DE6C2BF" w14:textId="77777777" w:rsidR="00A9491F" w:rsidRDefault="00026207">
      <w:pPr>
        <w:pStyle w:val="SourceCode"/>
      </w:pPr>
      <w:r>
        <w:t xml:space="preserve">        .tcp_port(PORT)</w:t>
      </w:r>
    </w:p>
    <w:p w14:paraId="08C9F5A1" w14:textId="77777777" w:rsidR="00A9491F" w:rsidRDefault="00026207">
      <w:pPr>
        <w:pStyle w:val="SourceCode"/>
      </w:pPr>
      <w:r>
        <w:t xml:space="preserve">        .user(Some(USER))</w:t>
      </w:r>
    </w:p>
    <w:p w14:paraId="46E0C59B" w14:textId="77777777" w:rsidR="00A9491F" w:rsidRDefault="00026207">
      <w:pPr>
        <w:pStyle w:val="SourceCode"/>
      </w:pPr>
      <w:r>
        <w:t xml:space="preserve">        .pass(Some(password))</w:t>
      </w:r>
    </w:p>
    <w:p w14:paraId="380993EA" w14:textId="77777777" w:rsidR="00A9491F" w:rsidRDefault="00026207">
      <w:pPr>
        <w:pStyle w:val="SourceCode"/>
      </w:pPr>
      <w:r>
        <w:t xml:space="preserve">        .db_name(Some(DATABASE))</w:t>
      </w:r>
    </w:p>
    <w:p w14:paraId="627C5238" w14:textId="77777777" w:rsidR="00A9491F" w:rsidRDefault="00026207">
      <w:pPr>
        <w:pStyle w:val="SourceCode"/>
      </w:pPr>
      <w:r>
        <w:t xml:space="preserve">        .additional_capabilities(CapabilityFlags::CLIENT_FOUND_ROWS);</w:t>
      </w:r>
    </w:p>
    <w:p w14:paraId="566B22DB" w14:textId="77777777" w:rsidR="00A9491F" w:rsidRDefault="00026207">
      <w:pPr>
        <w:pStyle w:val="SourceCode"/>
      </w:pPr>
      <w:r>
        <w:t xml:space="preserve">    Conn::new(settings)</w:t>
      </w:r>
    </w:p>
    <w:p w14:paraId="672516B4" w14:textId="77777777" w:rsidR="00A9491F" w:rsidRDefault="00026207">
      <w:pPr>
        <w:pStyle w:val="SourceCode"/>
      </w:pPr>
      <w:r>
        <w:t>}</w:t>
      </w:r>
    </w:p>
    <w:p w14:paraId="14E4EDDB" w14:textId="77777777" w:rsidR="00A9491F" w:rsidRDefault="00A9491F">
      <w:pPr>
        <w:pStyle w:val="SourceCode"/>
      </w:pPr>
    </w:p>
    <w:p w14:paraId="2D85A4B4" w14:textId="77777777" w:rsidR="00A9491F" w:rsidRDefault="00026207">
      <w:pPr>
        <w:pStyle w:val="SourceCode"/>
      </w:pPr>
      <w:r>
        <w:t>/// Remember, user_message turns an error number into words, and a number</w:t>
      </w:r>
    </w:p>
    <w:p w14:paraId="7B0C656E" w14:textId="77777777" w:rsidR="00A9491F" w:rsidRDefault="00026207">
      <w:pPr>
        <w:pStyle w:val="SourceCode"/>
      </w:pPr>
      <w:r>
        <w:t>/// it does not expect keeps the server's message (Lesson 4.14a). Chapter</w:t>
      </w:r>
    </w:p>
    <w:p w14:paraId="259C1736" w14:textId="77777777" w:rsidR="00A9491F" w:rsidRDefault="00026207">
      <w:pPr>
        <w:pStyle w:val="SourceCode"/>
      </w:pPr>
      <w:r>
        <w:t>/// 5 has no groups, so 1452 is not listed.</w:t>
      </w:r>
    </w:p>
    <w:p w14:paraId="70333BF8" w14:textId="77777777" w:rsidR="00A9491F" w:rsidRDefault="00026207">
      <w:pPr>
        <w:pStyle w:val="SourceCode"/>
      </w:pPr>
      <w:r>
        <w:t>fn user_message(number: u16, server_message: &amp;str) -&gt; String {</w:t>
      </w:r>
    </w:p>
    <w:p w14:paraId="789092A0" w14:textId="77777777" w:rsidR="00A9491F" w:rsidRDefault="00026207">
      <w:pPr>
        <w:pStyle w:val="SourceCode"/>
      </w:pPr>
      <w:r>
        <w:t xml:space="preserve">    match number {</w:t>
      </w:r>
    </w:p>
    <w:p w14:paraId="5D55F5F1" w14:textId="77777777" w:rsidR="00A9491F" w:rsidRDefault="00026207">
      <w:pPr>
        <w:pStyle w:val="SourceCode"/>
      </w:pPr>
      <w:r>
        <w:t xml:space="preserve">        1045 =&gt; "The database refused the user name or password.".to_string(),</w:t>
      </w:r>
    </w:p>
    <w:p w14:paraId="45C8F518" w14:textId="77777777" w:rsidR="00A9491F" w:rsidRDefault="00026207">
      <w:pPr>
        <w:pStyle w:val="SourceCode"/>
      </w:pPr>
      <w:r>
        <w:t xml:space="preserve">        1062 =&gt; "That email is already in use.".to_string(),</w:t>
      </w:r>
    </w:p>
    <w:p w14:paraId="496F6BB1" w14:textId="77777777" w:rsidR="00A9491F" w:rsidRDefault="00026207">
      <w:pPr>
        <w:pStyle w:val="SourceCode"/>
      </w:pPr>
      <w:r>
        <w:t xml:space="preserve">        1064 =&gt; "The program's SQL is invalid. Please report this bug."</w:t>
      </w:r>
    </w:p>
    <w:p w14:paraId="52833433" w14:textId="77777777" w:rsidR="00A9491F" w:rsidRDefault="00026207">
      <w:pPr>
        <w:pStyle w:val="SourceCode"/>
      </w:pPr>
      <w:r>
        <w:t xml:space="preserve">            .to_string(),</w:t>
      </w:r>
    </w:p>
    <w:p w14:paraId="0E766CA3" w14:textId="77777777" w:rsidR="00A9491F" w:rsidRDefault="00026207">
      <w:pPr>
        <w:pStyle w:val="SourceCode"/>
      </w:pPr>
      <w:r>
        <w:t xml:space="preserve">        _ =&gt; server_message.to_string(),</w:t>
      </w:r>
    </w:p>
    <w:p w14:paraId="7032501A" w14:textId="77777777" w:rsidR="00A9491F" w:rsidRDefault="00026207">
      <w:pPr>
        <w:pStyle w:val="SourceCode"/>
      </w:pPr>
      <w:r>
        <w:t xml:space="preserve">    }</w:t>
      </w:r>
    </w:p>
    <w:p w14:paraId="5537D9B3" w14:textId="77777777" w:rsidR="00A9491F" w:rsidRDefault="00026207">
      <w:pPr>
        <w:pStyle w:val="SourceCode"/>
      </w:pPr>
      <w:r>
        <w:t>}</w:t>
      </w:r>
    </w:p>
    <w:p w14:paraId="5AA7835D" w14:textId="77777777" w:rsidR="00A9491F" w:rsidRDefault="00A9491F">
      <w:pPr>
        <w:pStyle w:val="SourceCode"/>
      </w:pPr>
    </w:p>
    <w:p w14:paraId="676770BB" w14:textId="77777777" w:rsidR="00A9491F" w:rsidRDefault="00026207">
      <w:pPr>
        <w:pStyle w:val="SourceCode"/>
      </w:pPr>
      <w:r>
        <w:t>/// Remember, report_error prints the one Error line (Lesson 4.14a): a</w:t>
      </w:r>
    </w:p>
    <w:p w14:paraId="065CAFFF" w14:textId="77777777" w:rsidR="00A9491F" w:rsidRDefault="00026207">
      <w:pPr>
        <w:pStyle w:val="SourceCode"/>
      </w:pPr>
      <w:r>
        <w:t>/// MySqlError carries the server's code and message, and a server that</w:t>
      </w:r>
    </w:p>
    <w:p w14:paraId="2CD878FE" w14:textId="77777777" w:rsidR="00A9491F" w:rsidRDefault="00026207">
      <w:pPr>
        <w:pStyle w:val="SourceCode"/>
      </w:pPr>
      <w:r>
        <w:t>/// never answers is the crate's DriverError::CouldNotConnect, with no</w:t>
      </w:r>
    </w:p>
    <w:p w14:paraId="07A67A53" w14:textId="77777777" w:rsidR="00A9491F" w:rsidRDefault="00026207">
      <w:pPr>
        <w:pStyle w:val="SourceCode"/>
      </w:pPr>
      <w:r>
        <w:t>/// number.</w:t>
      </w:r>
    </w:p>
    <w:p w14:paraId="18AF71A9" w14:textId="77777777" w:rsidR="00A9491F" w:rsidRDefault="00026207">
      <w:pPr>
        <w:pStyle w:val="SourceCode"/>
      </w:pPr>
      <w:r>
        <w:t>pub fn report_error(error: mysql::Error) {</w:t>
      </w:r>
    </w:p>
    <w:p w14:paraId="1DA81A04" w14:textId="77777777" w:rsidR="00A9491F" w:rsidRDefault="00026207">
      <w:pPr>
        <w:pStyle w:val="SourceCode"/>
      </w:pPr>
      <w:r>
        <w:t xml:space="preserve">    match error {</w:t>
      </w:r>
    </w:p>
    <w:p w14:paraId="54FAD914" w14:textId="77777777" w:rsidR="00A9491F" w:rsidRDefault="00026207">
      <w:pPr>
        <w:pStyle w:val="SourceCode"/>
      </w:pPr>
      <w:r>
        <w:t xml:space="preserve">        mysql::Error::MySqlError(server_error) =&gt; {</w:t>
      </w:r>
    </w:p>
    <w:p w14:paraId="3666B500" w14:textId="77777777" w:rsidR="00A9491F" w:rsidRDefault="00026207">
      <w:pPr>
        <w:pStyle w:val="SourceCode"/>
      </w:pPr>
      <w:r>
        <w:t xml:space="preserve">            eprintln!("Error: {}",</w:t>
      </w:r>
    </w:p>
    <w:p w14:paraId="1D3A8796" w14:textId="77777777" w:rsidR="00A9491F" w:rsidRDefault="00026207">
      <w:pPr>
        <w:pStyle w:val="SourceCode"/>
      </w:pPr>
      <w:r>
        <w:t xml:space="preserve">                      user_message(server_error.code, &amp;server_error.message));</w:t>
      </w:r>
    </w:p>
    <w:p w14:paraId="69703D03" w14:textId="77777777" w:rsidR="00A9491F" w:rsidRDefault="00026207">
      <w:pPr>
        <w:pStyle w:val="SourceCode"/>
      </w:pPr>
      <w:r>
        <w:t xml:space="preserve">        }</w:t>
      </w:r>
    </w:p>
    <w:p w14:paraId="11E18CC9" w14:textId="77777777" w:rsidR="00A9491F" w:rsidRDefault="00026207">
      <w:pPr>
        <w:pStyle w:val="SourceCode"/>
      </w:pPr>
      <w:r>
        <w:t xml:space="preserve">        mysql::Error::DriverError(DriverError::CouldNotConnect(_)) =&gt; {</w:t>
      </w:r>
    </w:p>
    <w:p w14:paraId="14E2B5B1" w14:textId="77777777" w:rsidR="00A9491F" w:rsidRDefault="00026207">
      <w:pPr>
        <w:pStyle w:val="SourceCode"/>
      </w:pPr>
      <w:r>
        <w:t xml:space="preserve">            eprintln!("Error: Cannot reach the database server. \</w:t>
      </w:r>
    </w:p>
    <w:p w14:paraId="58610364" w14:textId="77777777" w:rsidR="00A9491F" w:rsidRDefault="00026207">
      <w:pPr>
        <w:pStyle w:val="SourceCode"/>
      </w:pPr>
      <w:r>
        <w:t xml:space="preserve">                       Check the host and port.");</w:t>
      </w:r>
    </w:p>
    <w:p w14:paraId="1CCC0718" w14:textId="77777777" w:rsidR="00A9491F" w:rsidRDefault="00026207">
      <w:pPr>
        <w:pStyle w:val="SourceCode"/>
      </w:pPr>
      <w:r>
        <w:t xml:space="preserve">        }</w:t>
      </w:r>
    </w:p>
    <w:p w14:paraId="5A38EF8B" w14:textId="77777777" w:rsidR="00A9491F" w:rsidRDefault="00026207">
      <w:pPr>
        <w:pStyle w:val="SourceCode"/>
      </w:pPr>
      <w:r>
        <w:t xml:space="preserve">        other_error =&gt; eprintln!("Error: {other_error}"),</w:t>
      </w:r>
    </w:p>
    <w:p w14:paraId="554AA0CE" w14:textId="77777777" w:rsidR="00A9491F" w:rsidRDefault="00026207">
      <w:pPr>
        <w:pStyle w:val="SourceCode"/>
      </w:pPr>
      <w:r>
        <w:t xml:space="preserve">    }</w:t>
      </w:r>
    </w:p>
    <w:p w14:paraId="2B07DB99" w14:textId="77777777" w:rsidR="00A9491F" w:rsidRDefault="00026207">
      <w:pPr>
        <w:pStyle w:val="SourceCode"/>
      </w:pPr>
      <w:r>
        <w:t>}</w:t>
      </w:r>
    </w:p>
    <w:p w14:paraId="67805179" w14:textId="77777777" w:rsidR="00A9491F" w:rsidRDefault="00A9491F">
      <w:pPr>
        <w:pStyle w:val="SourceCode"/>
      </w:pPr>
    </w:p>
    <w:p w14:paraId="40C28771" w14:textId="77777777" w:rsidR="00A9491F" w:rsidRDefault="00026207">
      <w:pPr>
        <w:pStyle w:val="SourceCode"/>
      </w:pPr>
      <w:r>
        <w:t>/// Remember, contact_from_row maps one row into a Contact (Lesson 4.6a).</w:t>
      </w:r>
    </w:p>
    <w:p w14:paraId="01D2D6E4" w14:textId="77777777" w:rsidR="00A9491F" w:rsidRDefault="00026207">
      <w:pPr>
        <w:pStyle w:val="SourceCode"/>
      </w:pPr>
      <w:r>
        <w:t>fn contact_from_row(row: (u32, String, String, Option&lt;String&gt;)) -&gt; Contact {</w:t>
      </w:r>
    </w:p>
    <w:p w14:paraId="108A9E55" w14:textId="77777777" w:rsidR="00A9491F" w:rsidRDefault="00026207">
      <w:pPr>
        <w:pStyle w:val="SourceCode"/>
      </w:pPr>
      <w:r>
        <w:t xml:space="preserve">    let (contact_id, full_name, email, phone) = row;</w:t>
      </w:r>
    </w:p>
    <w:p w14:paraId="30E8CA85" w14:textId="77777777" w:rsidR="00A9491F" w:rsidRDefault="00026207">
      <w:pPr>
        <w:pStyle w:val="SourceCode"/>
      </w:pPr>
      <w:r>
        <w:t xml:space="preserve">    Contact { id: contact_id, full_name, email, phone }</w:t>
      </w:r>
    </w:p>
    <w:p w14:paraId="6DAE1E2A" w14:textId="77777777" w:rsidR="00A9491F" w:rsidRDefault="00026207">
      <w:pPr>
        <w:pStyle w:val="SourceCode"/>
      </w:pPr>
      <w:r>
        <w:t>}</w:t>
      </w:r>
    </w:p>
    <w:p w14:paraId="4BC826E5" w14:textId="77777777" w:rsidR="00A9491F" w:rsidRDefault="00A9491F">
      <w:pPr>
        <w:pStyle w:val="SourceCode"/>
      </w:pPr>
    </w:p>
    <w:p w14:paraId="5888FFEC" w14:textId="77777777" w:rsidR="00A9491F" w:rsidRDefault="00026207">
      <w:pPr>
        <w:pStyle w:val="SourceCode"/>
      </w:pPr>
      <w:r>
        <w:t>/// Prints one contact on one line. Remember, the record keeps None, and</w:t>
      </w:r>
    </w:p>
    <w:p w14:paraId="1ACEEDAF" w14:textId="77777777" w:rsidR="00A9491F" w:rsidRDefault="00026207">
      <w:pPr>
        <w:pStyle w:val="SourceCode"/>
      </w:pPr>
      <w:r>
        <w:t>/// only printing shows (no phone); if let Some(...) takes the text out</w:t>
      </w:r>
    </w:p>
    <w:p w14:paraId="0F810A19" w14:textId="77777777" w:rsidR="00A9491F" w:rsidRDefault="00026207">
      <w:pPr>
        <w:pStyle w:val="SourceCode"/>
      </w:pPr>
      <w:r>
        <w:t>/// only when there is one (Lesson 4.6a).</w:t>
      </w:r>
    </w:p>
    <w:p w14:paraId="646D2B69" w14:textId="77777777" w:rsidR="00A9491F" w:rsidRDefault="00026207">
      <w:pPr>
        <w:pStyle w:val="SourceCode"/>
      </w:pPr>
      <w:r>
        <w:t>fn print_contact(contact: &amp;Contact) {</w:t>
      </w:r>
    </w:p>
    <w:p w14:paraId="4B273C2D" w14:textId="77777777" w:rsidR="00A9491F" w:rsidRDefault="00026207">
      <w:pPr>
        <w:pStyle w:val="SourceCode"/>
      </w:pPr>
      <w:r>
        <w:t xml:space="preserve">    let mut phone_text = "(no phone)".to_string();</w:t>
      </w:r>
    </w:p>
    <w:p w14:paraId="3B3C6CCE" w14:textId="77777777" w:rsidR="00A9491F" w:rsidRDefault="00026207">
      <w:pPr>
        <w:pStyle w:val="SourceCode"/>
      </w:pPr>
      <w:r>
        <w:t xml:space="preserve">    if let Some(phone) = &amp;contact.phone {</w:t>
      </w:r>
    </w:p>
    <w:p w14:paraId="1826E83D" w14:textId="77777777" w:rsidR="00A9491F" w:rsidRDefault="00026207">
      <w:pPr>
        <w:pStyle w:val="SourceCode"/>
      </w:pPr>
      <w:r>
        <w:t xml:space="preserve">        phone_text = phone.to_string();</w:t>
      </w:r>
    </w:p>
    <w:p w14:paraId="27A837FD" w14:textId="77777777" w:rsidR="00A9491F" w:rsidRDefault="00026207">
      <w:pPr>
        <w:pStyle w:val="SourceCode"/>
      </w:pPr>
      <w:r>
        <w:t xml:space="preserve">    }</w:t>
      </w:r>
    </w:p>
    <w:p w14:paraId="7B78B7DA" w14:textId="77777777" w:rsidR="00A9491F" w:rsidRDefault="00026207">
      <w:pPr>
        <w:pStyle w:val="SourceCode"/>
      </w:pPr>
      <w:r>
        <w:t xml:space="preserve">    println!("  {}: {}, {}, {}", contact.id, contact.full_name,</w:t>
      </w:r>
    </w:p>
    <w:p w14:paraId="61322951" w14:textId="77777777" w:rsidR="00A9491F" w:rsidRDefault="00026207">
      <w:pPr>
        <w:pStyle w:val="SourceCode"/>
      </w:pPr>
      <w:r>
        <w:t xml:space="preserve">             contact.email, phone_text);</w:t>
      </w:r>
    </w:p>
    <w:p w14:paraId="5C6803D5" w14:textId="77777777" w:rsidR="00A9491F" w:rsidRDefault="00026207">
      <w:pPr>
        <w:pStyle w:val="SourceCode"/>
      </w:pPr>
      <w:r>
        <w:t>}</w:t>
      </w:r>
    </w:p>
    <w:p w14:paraId="1D67E270" w14:textId="77777777" w:rsidR="00A9491F" w:rsidRDefault="00A9491F">
      <w:pPr>
        <w:pStyle w:val="SourceCode"/>
      </w:pPr>
    </w:p>
    <w:p w14:paraId="3566B748" w14:textId="77777777" w:rsidR="00A9491F" w:rsidRDefault="00026207">
      <w:pPr>
        <w:pStyle w:val="SourceCode"/>
      </w:pPr>
      <w:r>
        <w:t>/// Prints every contact in name order, then the count, or one Error line</w:t>
      </w:r>
    </w:p>
    <w:p w14:paraId="409221C5" w14:textId="77777777" w:rsidR="00A9491F" w:rsidRDefault="00026207">
      <w:pPr>
        <w:pStyle w:val="SourceCode"/>
      </w:pPr>
      <w:r>
        <w:t>/// when the query failed. An empty table is not an error: the heading,</w:t>
      </w:r>
    </w:p>
    <w:p w14:paraId="41264986" w14:textId="77777777" w:rsidR="00A9491F" w:rsidRDefault="00026207">
      <w:pPr>
        <w:pStyle w:val="SourceCode"/>
      </w:pPr>
      <w:r>
        <w:t>/// no contact lines, and Contacts: 0. Remember, query reads every row</w:t>
      </w:r>
    </w:p>
    <w:p w14:paraId="74DF740A" w14:textId="77777777" w:rsidR="00A9491F" w:rsidRDefault="00026207">
      <w:pPr>
        <w:pStyle w:val="SourceCode"/>
      </w:pPr>
      <w:r>
        <w:t>/// into a Vec (Lesson 4.1a).</w:t>
      </w:r>
    </w:p>
    <w:p w14:paraId="3B73A615" w14:textId="77777777" w:rsidR="00A9491F" w:rsidRDefault="00026207">
      <w:pPr>
        <w:pStyle w:val="SourceCode"/>
      </w:pPr>
      <w:r>
        <w:t>pub fn list_contacts(connection: &amp;mut Conn) {</w:t>
      </w:r>
    </w:p>
    <w:p w14:paraId="5EB7569C" w14:textId="77777777" w:rsidR="00A9491F" w:rsidRDefault="00026207">
      <w:pPr>
        <w:pStyle w:val="SourceCode"/>
      </w:pPr>
      <w:r>
        <w:t xml:space="preserve">    let rows: Vec&lt;(u32, String, String, Option&lt;String&gt;)&gt; =</w:t>
      </w:r>
    </w:p>
    <w:p w14:paraId="3A82767D" w14:textId="77777777" w:rsidR="00A9491F" w:rsidRDefault="00026207">
      <w:pPr>
        <w:pStyle w:val="SourceCode"/>
      </w:pPr>
      <w:r>
        <w:t xml:space="preserve">        match connection.query(SELECT_CONTACTS) {</w:t>
      </w:r>
    </w:p>
    <w:p w14:paraId="3A086EC1" w14:textId="77777777" w:rsidR="00A9491F" w:rsidRDefault="00026207">
      <w:pPr>
        <w:pStyle w:val="SourceCode"/>
      </w:pPr>
      <w:r>
        <w:t xml:space="preserve">            Ok(rows) =&gt; rows,</w:t>
      </w:r>
    </w:p>
    <w:p w14:paraId="708DB7AE" w14:textId="77777777" w:rsidR="00A9491F" w:rsidRDefault="00026207">
      <w:pPr>
        <w:pStyle w:val="SourceCode"/>
      </w:pPr>
      <w:r>
        <w:t xml:space="preserve">            Err(error) =&gt; {</w:t>
      </w:r>
    </w:p>
    <w:p w14:paraId="07CC78B0" w14:textId="77777777" w:rsidR="00A9491F" w:rsidRDefault="00026207">
      <w:pPr>
        <w:pStyle w:val="SourceCode"/>
      </w:pPr>
      <w:r>
        <w:t xml:space="preserve">                report_error(error);</w:t>
      </w:r>
    </w:p>
    <w:p w14:paraId="4A3EAFC2" w14:textId="77777777" w:rsidR="00A9491F" w:rsidRDefault="00026207">
      <w:pPr>
        <w:pStyle w:val="SourceCode"/>
      </w:pPr>
      <w:r>
        <w:t xml:space="preserve">                return;</w:t>
      </w:r>
    </w:p>
    <w:p w14:paraId="61E98BAD" w14:textId="77777777" w:rsidR="00A9491F" w:rsidRDefault="00026207">
      <w:pPr>
        <w:pStyle w:val="SourceCode"/>
      </w:pPr>
      <w:r>
        <w:t xml:space="preserve">            }</w:t>
      </w:r>
    </w:p>
    <w:p w14:paraId="57A062C2" w14:textId="77777777" w:rsidR="00A9491F" w:rsidRDefault="00026207">
      <w:pPr>
        <w:pStyle w:val="SourceCode"/>
      </w:pPr>
      <w:r>
        <w:t xml:space="preserve">        };</w:t>
      </w:r>
    </w:p>
    <w:p w14:paraId="3EF9906E" w14:textId="77777777" w:rsidR="00A9491F" w:rsidRDefault="00026207">
      <w:pPr>
        <w:pStyle w:val="SourceCode"/>
      </w:pPr>
      <w:r>
        <w:t xml:space="preserve">    println!("Contacts by name:");</w:t>
      </w:r>
    </w:p>
    <w:p w14:paraId="0726B1A4" w14:textId="77777777" w:rsidR="00A9491F" w:rsidRDefault="00026207">
      <w:pPr>
        <w:pStyle w:val="SourceCode"/>
      </w:pPr>
      <w:r>
        <w:t xml:space="preserve">    let total = rows.len();</w:t>
      </w:r>
    </w:p>
    <w:p w14:paraId="7279A6B5" w14:textId="77777777" w:rsidR="00A9491F" w:rsidRDefault="00026207">
      <w:pPr>
        <w:pStyle w:val="SourceCode"/>
      </w:pPr>
      <w:r>
        <w:t xml:space="preserve">    for row in rows {</w:t>
      </w:r>
    </w:p>
    <w:p w14:paraId="3FFD6E8E" w14:textId="77777777" w:rsidR="00A9491F" w:rsidRDefault="00026207">
      <w:pPr>
        <w:pStyle w:val="SourceCode"/>
      </w:pPr>
      <w:r>
        <w:t xml:space="preserve">        print_contact(&amp;contact_from_row(row));</w:t>
      </w:r>
    </w:p>
    <w:p w14:paraId="788720B7" w14:textId="77777777" w:rsidR="00A9491F" w:rsidRDefault="00026207">
      <w:pPr>
        <w:pStyle w:val="SourceCode"/>
      </w:pPr>
      <w:r>
        <w:t xml:space="preserve">    }</w:t>
      </w:r>
    </w:p>
    <w:p w14:paraId="72FEF23B" w14:textId="77777777" w:rsidR="00A9491F" w:rsidRDefault="00026207">
      <w:pPr>
        <w:pStyle w:val="SourceCode"/>
      </w:pPr>
      <w:r>
        <w:t xml:space="preserve">    println!("Contacts: {total}");</w:t>
      </w:r>
    </w:p>
    <w:p w14:paraId="399FB50C" w14:textId="77777777" w:rsidR="00A9491F" w:rsidRDefault="00026207">
      <w:pPr>
        <w:pStyle w:val="SourceCode"/>
      </w:pPr>
      <w:r>
        <w:t>}</w:t>
      </w:r>
    </w:p>
    <w:p w14:paraId="3EF171B0" w14:textId="77777777" w:rsidR="00A9491F" w:rsidRDefault="00A9491F">
      <w:pPr>
        <w:pStyle w:val="SourceCode"/>
      </w:pPr>
    </w:p>
    <w:p w14:paraId="4FA34F18" w14:textId="77777777" w:rsidR="00A9491F" w:rsidRDefault="00026207">
      <w:pPr>
        <w:pStyle w:val="SourceCode"/>
      </w:pPr>
      <w:r>
        <w:t>/// Counts characters the way a VARCHAR column does: one per code point,</w:t>
      </w:r>
    </w:p>
    <w:p w14:paraId="471E239C" w14:textId="77777777" w:rsidR="00A9491F" w:rsidRDefault="00026207">
      <w:pPr>
        <w:pStyle w:val="SourceCode"/>
      </w:pPr>
      <w:r>
        <w:t>/// however many bytes it needs (Lesson 5.6a). A Rust &amp;str is UTF-8 bytes,</w:t>
      </w:r>
    </w:p>
    <w:p w14:paraId="6A48F3FB" w14:textId="77777777" w:rsidR="00A9491F" w:rsidRDefault="00026207">
      <w:pPr>
        <w:pStyle w:val="SourceCode"/>
      </w:pPr>
      <w:r>
        <w:t>/// and len() counts those bytes (Lesson 2.6a): the e with two dots is 2</w:t>
      </w:r>
    </w:p>
    <w:p w14:paraId="0BC4DBFF" w14:textId="77777777" w:rsidR="00A9491F" w:rsidRDefault="00026207">
      <w:pPr>
        <w:pStyle w:val="SourceCode"/>
      </w:pPr>
      <w:r>
        <w:t>/// and an emoji 4. chars() steps through the text one char at a time, and</w:t>
      </w:r>
    </w:p>
    <w:p w14:paraId="1A388A20" w14:textId="77777777" w:rsidR="00A9491F" w:rsidRDefault="00026207">
      <w:pPr>
        <w:pStyle w:val="SourceCode"/>
      </w:pPr>
      <w:r>
        <w:t>/// a Rust char is exactly one code point, so chars().count() counts code</w:t>
      </w:r>
    </w:p>
    <w:p w14:paraId="0617A1DB" w14:textId="77777777" w:rsidR="00A9491F" w:rsidRDefault="00026207">
      <w:pPr>
        <w:pStyle w:val="SourceCode"/>
      </w:pPr>
      <w:r>
        <w:t>/// points, as the column does. Every length check below calls this.</w:t>
      </w:r>
    </w:p>
    <w:p w14:paraId="53A8F2D3" w14:textId="77777777" w:rsidR="00A9491F" w:rsidRDefault="00026207">
      <w:pPr>
        <w:pStyle w:val="SourceCode"/>
      </w:pPr>
      <w:r>
        <w:t>fn count_characters(measured_text: &amp;str) -&gt; usize {</w:t>
      </w:r>
    </w:p>
    <w:p w14:paraId="13785F33" w14:textId="77777777" w:rsidR="00A9491F" w:rsidRDefault="00026207">
      <w:pPr>
        <w:pStyle w:val="SourceCode"/>
      </w:pPr>
      <w:r>
        <w:t xml:space="preserve">    measured_text.chars().count()</w:t>
      </w:r>
    </w:p>
    <w:p w14:paraId="0BE8D324" w14:textId="77777777" w:rsidR="00A9491F" w:rsidRDefault="00026207">
      <w:pPr>
        <w:pStyle w:val="SourceCode"/>
      </w:pPr>
      <w:r>
        <w:t>}</w:t>
      </w:r>
    </w:p>
    <w:p w14:paraId="7DF8B49C" w14:textId="77777777" w:rsidR="00A9491F" w:rsidRDefault="00A9491F">
      <w:pPr>
        <w:pStyle w:val="SourceCode"/>
      </w:pPr>
    </w:p>
    <w:p w14:paraId="4935CF24" w14:textId="77777777" w:rsidR="00A9491F" w:rsidRDefault="00026207">
      <w:pPr>
        <w:pStyle w:val="SourceCode"/>
      </w:pPr>
      <w:r>
        <w:t>/// Remember, validate_phone (Lesson 4.7a) checks a trimmed phone:</w:t>
      </w:r>
    </w:p>
    <w:p w14:paraId="30586555" w14:textId="77777777" w:rsidR="00A9491F" w:rsidRDefault="00026207">
      <w:pPr>
        <w:pStyle w:val="SourceCode"/>
      </w:pPr>
      <w:r>
        <w:t>/// required, at most 20 characters, and only digits, spaces, and + - ( ).</w:t>
      </w:r>
    </w:p>
    <w:p w14:paraId="4A342BC5" w14:textId="77777777" w:rsidR="00A9491F" w:rsidRDefault="00026207">
      <w:pPr>
        <w:pStyle w:val="SourceCode"/>
      </w:pPr>
      <w:r>
        <w:t>/// Its limit now counts characters, like every limit.</w:t>
      </w:r>
    </w:p>
    <w:p w14:paraId="4E7FFFC1" w14:textId="77777777" w:rsidR="00A9491F" w:rsidRDefault="00026207">
      <w:pPr>
        <w:pStyle w:val="SourceCode"/>
      </w:pPr>
      <w:r>
        <w:t>fn validate_phone(phone: &amp;str) -&gt; Result&lt;(), String&gt; {</w:t>
      </w:r>
    </w:p>
    <w:p w14:paraId="1F836B21" w14:textId="77777777" w:rsidR="00A9491F" w:rsidRDefault="00026207">
      <w:pPr>
        <w:pStyle w:val="SourceCode"/>
      </w:pPr>
      <w:r>
        <w:t xml:space="preserve">    if phone.is_empty() {</w:t>
      </w:r>
    </w:p>
    <w:p w14:paraId="0FB18691" w14:textId="77777777" w:rsidR="00A9491F" w:rsidRDefault="00026207">
      <w:pPr>
        <w:pStyle w:val="SourceCode"/>
      </w:pPr>
      <w:r>
        <w:t xml:space="preserve">        return Err("phone is required".to_string());</w:t>
      </w:r>
    </w:p>
    <w:p w14:paraId="28841748" w14:textId="77777777" w:rsidR="00A9491F" w:rsidRDefault="00026207">
      <w:pPr>
        <w:pStyle w:val="SourceCode"/>
      </w:pPr>
      <w:r>
        <w:t xml:space="preserve">    }</w:t>
      </w:r>
    </w:p>
    <w:p w14:paraId="6E7DFE3E" w14:textId="77777777" w:rsidR="00A9491F" w:rsidRDefault="00026207">
      <w:pPr>
        <w:pStyle w:val="SourceCode"/>
      </w:pPr>
      <w:r>
        <w:t xml:space="preserve">    if count_characters(phone) &gt; PHONE_LIMIT {</w:t>
      </w:r>
    </w:p>
    <w:p w14:paraId="728F8F99" w14:textId="77777777" w:rsidR="00A9491F" w:rsidRDefault="00026207">
      <w:pPr>
        <w:pStyle w:val="SourceCode"/>
      </w:pPr>
      <w:r>
        <w:t xml:space="preserve">        return Err("phone must be at most 20 characters".to_string());</w:t>
      </w:r>
    </w:p>
    <w:p w14:paraId="0884E330" w14:textId="77777777" w:rsidR="00A9491F" w:rsidRDefault="00026207">
      <w:pPr>
        <w:pStyle w:val="SourceCode"/>
      </w:pPr>
      <w:r>
        <w:t xml:space="preserve">    }</w:t>
      </w:r>
    </w:p>
    <w:p w14:paraId="6D0C4CA0" w14:textId="77777777" w:rsidR="00A9491F" w:rsidRDefault="00026207">
      <w:pPr>
        <w:pStyle w:val="SourceCode"/>
      </w:pPr>
      <w:r>
        <w:t xml:space="preserve">    for character in phone.chars() {</w:t>
      </w:r>
    </w:p>
    <w:p w14:paraId="0BE48C11" w14:textId="77777777" w:rsidR="00A9491F" w:rsidRDefault="00026207">
      <w:pPr>
        <w:pStyle w:val="SourceCode"/>
      </w:pPr>
      <w:r>
        <w:t xml:space="preserve">        if !PHONE_CHARACTERS.contains(character) {</w:t>
      </w:r>
    </w:p>
    <w:p w14:paraId="59DE180E" w14:textId="77777777" w:rsidR="00A9491F" w:rsidRDefault="00026207">
      <w:pPr>
        <w:pStyle w:val="SourceCode"/>
      </w:pPr>
      <w:r>
        <w:t xml:space="preserve">            let problem = "phone may contain only digits, spaces, and + - ( )";</w:t>
      </w:r>
    </w:p>
    <w:p w14:paraId="384DAD8C" w14:textId="77777777" w:rsidR="00A9491F" w:rsidRDefault="00026207">
      <w:pPr>
        <w:pStyle w:val="SourceCode"/>
      </w:pPr>
      <w:r>
        <w:t xml:space="preserve">            return Err(problem.to_string());</w:t>
      </w:r>
    </w:p>
    <w:p w14:paraId="1707B33F" w14:textId="77777777" w:rsidR="00A9491F" w:rsidRDefault="00026207">
      <w:pPr>
        <w:pStyle w:val="SourceCode"/>
      </w:pPr>
      <w:r>
        <w:t xml:space="preserve">        }</w:t>
      </w:r>
    </w:p>
    <w:p w14:paraId="1D743422" w14:textId="77777777" w:rsidR="00A9491F" w:rsidRDefault="00026207">
      <w:pPr>
        <w:pStyle w:val="SourceCode"/>
      </w:pPr>
      <w:r>
        <w:t xml:space="preserve">    }</w:t>
      </w:r>
    </w:p>
    <w:p w14:paraId="0E00B154" w14:textId="77777777" w:rsidR="00A9491F" w:rsidRDefault="00026207">
      <w:pPr>
        <w:pStyle w:val="SourceCode"/>
      </w:pPr>
      <w:r>
        <w:t xml:space="preserve">    Ok(())</w:t>
      </w:r>
    </w:p>
    <w:p w14:paraId="4B9FA71A" w14:textId="77777777" w:rsidR="00A9491F" w:rsidRDefault="00026207">
      <w:pPr>
        <w:pStyle w:val="SourceCode"/>
      </w:pPr>
      <w:r>
        <w:t>}</w:t>
      </w:r>
    </w:p>
    <w:p w14:paraId="46DA6424" w14:textId="77777777" w:rsidR="00A9491F" w:rsidRDefault="00A9491F">
      <w:pPr>
        <w:pStyle w:val="SourceCode"/>
      </w:pPr>
    </w:p>
    <w:p w14:paraId="43408ECC" w14:textId="77777777" w:rsidR="00A9491F" w:rsidRDefault="00026207">
      <w:pPr>
        <w:pStyle w:val="SourceCode"/>
      </w:pPr>
      <w:r>
        <w:t>/// Checks a trimmed email and returns Ok(()), or Err with the first</w:t>
      </w:r>
    </w:p>
    <w:p w14:paraId="1EB2FA29" w14:textId="77777777" w:rsidR="00A9491F" w:rsidRDefault="00026207">
      <w:pPr>
        <w:pStyle w:val="SourceCode"/>
      </w:pPr>
      <w:r>
        <w:t>/// problem. Lesson 4.5a asked only for one @ and a dot after it, so</w:t>
      </w:r>
    </w:p>
    <w:p w14:paraId="5333A666" w14:textId="77777777" w:rsidR="00A9491F" w:rsidRDefault="00026207">
      <w:pPr>
        <w:pStyle w:val="SourceCode"/>
      </w:pPr>
      <w:r>
        <w:t>/// @example.com and ada@example. passed. The basic email shape (Lesson</w:t>
      </w:r>
    </w:p>
    <w:p w14:paraId="7F837709" w14:textId="77777777" w:rsidR="00A9491F" w:rsidRDefault="00026207">
      <w:pPr>
        <w:pStyle w:val="SourceCode"/>
      </w:pPr>
      <w:r>
        <w:t>/// 5.6) is stricter: no spaces, one @ with text before it, and a dot</w:t>
      </w:r>
    </w:p>
    <w:p w14:paraId="717A8841" w14:textId="77777777" w:rsidR="00A9491F" w:rsidRDefault="00026207">
      <w:pPr>
        <w:pStyle w:val="SourceCode"/>
      </w:pPr>
      <w:r>
        <w:t>/// after the @ that is neither right after it nor the last character.</w:t>
      </w:r>
    </w:p>
    <w:p w14:paraId="04CA2CB7" w14:textId="77777777" w:rsidR="00A9491F" w:rsidRDefault="00026207">
      <w:pPr>
        <w:pStyle w:val="SourceCode"/>
      </w:pPr>
      <w:r>
        <w:t>fn validate_email(email: &amp;str) -&gt; Result&lt;(), String&gt; {</w:t>
      </w:r>
    </w:p>
    <w:p w14:paraId="5B2208C6" w14:textId="77777777" w:rsidR="00A9491F" w:rsidRDefault="00026207">
      <w:pPr>
        <w:pStyle w:val="SourceCode"/>
      </w:pPr>
      <w:r>
        <w:t xml:space="preserve">    if email.is_empty() {</w:t>
      </w:r>
    </w:p>
    <w:p w14:paraId="43B778C9" w14:textId="77777777" w:rsidR="00A9491F" w:rsidRDefault="00026207">
      <w:pPr>
        <w:pStyle w:val="SourceCode"/>
      </w:pPr>
      <w:r>
        <w:t xml:space="preserve">        return Err("email is required".to_string());</w:t>
      </w:r>
    </w:p>
    <w:p w14:paraId="70A17D3A" w14:textId="77777777" w:rsidR="00A9491F" w:rsidRDefault="00026207">
      <w:pPr>
        <w:pStyle w:val="SourceCode"/>
      </w:pPr>
      <w:r>
        <w:t xml:space="preserve">    }</w:t>
      </w:r>
    </w:p>
    <w:p w14:paraId="7E4DFB79" w14:textId="77777777" w:rsidR="00A9491F" w:rsidRDefault="00026207">
      <w:pPr>
        <w:pStyle w:val="SourceCode"/>
      </w:pPr>
      <w:r>
        <w:t xml:space="preserve">    if count_characters(email) &gt; EMAIL_LIMIT {</w:t>
      </w:r>
    </w:p>
    <w:p w14:paraId="10B55642" w14:textId="77777777" w:rsidR="00A9491F" w:rsidRDefault="00026207">
      <w:pPr>
        <w:pStyle w:val="SourceCode"/>
      </w:pPr>
      <w:r>
        <w:t xml:space="preserve">        return Err("email must be at most 254 characters".to_string());</w:t>
      </w:r>
    </w:p>
    <w:p w14:paraId="17BADADA" w14:textId="77777777" w:rsidR="00A9491F" w:rsidRDefault="00026207">
      <w:pPr>
        <w:pStyle w:val="SourceCode"/>
      </w:pPr>
      <w:r>
        <w:t xml:space="preserve">    }</w:t>
      </w:r>
    </w:p>
    <w:p w14:paraId="766A8B7F" w14:textId="77777777" w:rsidR="00A9491F" w:rsidRDefault="00026207">
      <w:pPr>
        <w:pStyle w:val="SourceCode"/>
      </w:pPr>
      <w:r>
        <w:t xml:space="preserve">    if email.contains(' ') {</w:t>
      </w:r>
    </w:p>
    <w:p w14:paraId="70769114" w14:textId="77777777" w:rsidR="00A9491F" w:rsidRDefault="00026207">
      <w:pPr>
        <w:pStyle w:val="SourceCode"/>
      </w:pPr>
      <w:r>
        <w:t xml:space="preserve">        return Err("email must not contain spaces".to_string());</w:t>
      </w:r>
    </w:p>
    <w:p w14:paraId="0FA8958B" w14:textId="77777777" w:rsidR="00A9491F" w:rsidRDefault="00026207">
      <w:pPr>
        <w:pStyle w:val="SourceCode"/>
      </w:pPr>
      <w:r>
        <w:t xml:space="preserve">    }</w:t>
      </w:r>
    </w:p>
    <w:p w14:paraId="517DB0EA" w14:textId="77777777" w:rsidR="00A9491F" w:rsidRDefault="00026207">
      <w:pPr>
        <w:pStyle w:val="SourceCode"/>
      </w:pPr>
      <w:r>
        <w:t xml:space="preserve">    // Remember, find gives the first @'s position as Some(position) and</w:t>
      </w:r>
    </w:p>
    <w:p w14:paraId="5DF8DC6B" w14:textId="77777777" w:rsidR="00A9491F" w:rsidRDefault="00026207">
      <w:pPr>
        <w:pStyle w:val="SourceCode"/>
      </w:pPr>
      <w:r>
        <w:t xml:space="preserve">    // rfind the last's (Lesson 4.5a). Some(0) would be an @ with no text</w:t>
      </w:r>
    </w:p>
    <w:p w14:paraId="2F2CE5CA" w14:textId="77777777" w:rsidR="00A9491F" w:rsidRDefault="00026207">
      <w:pPr>
        <w:pStyle w:val="SourceCode"/>
      </w:pPr>
      <w:r>
        <w:t xml:space="preserve">    // before it.</w:t>
      </w:r>
    </w:p>
    <w:p w14:paraId="687845F4" w14:textId="77777777" w:rsidR="00A9491F" w:rsidRDefault="00026207">
      <w:pPr>
        <w:pStyle w:val="SourceCode"/>
      </w:pPr>
      <w:r>
        <w:t xml:space="preserve">    let at_sign_problem = "email must have one @ with text before it";</w:t>
      </w:r>
    </w:p>
    <w:p w14:paraId="69209E18" w14:textId="77777777" w:rsidR="00A9491F" w:rsidRDefault="00026207">
      <w:pPr>
        <w:pStyle w:val="SourceCode"/>
      </w:pPr>
      <w:r>
        <w:t xml:space="preserve">    let at_sign_position = match email.find('@') {</w:t>
      </w:r>
    </w:p>
    <w:p w14:paraId="235DF39C" w14:textId="77777777" w:rsidR="00A9491F" w:rsidRDefault="00026207">
      <w:pPr>
        <w:pStyle w:val="SourceCode"/>
      </w:pPr>
      <w:r>
        <w:t xml:space="preserve">        Some(position) =&gt; position,</w:t>
      </w:r>
    </w:p>
    <w:p w14:paraId="665768EF" w14:textId="77777777" w:rsidR="00A9491F" w:rsidRDefault="00026207">
      <w:pPr>
        <w:pStyle w:val="SourceCode"/>
      </w:pPr>
      <w:r>
        <w:t xml:space="preserve">        None =&gt; return Err(at_sign_problem.to_string()),</w:t>
      </w:r>
    </w:p>
    <w:p w14:paraId="42617AAE" w14:textId="77777777" w:rsidR="00A9491F" w:rsidRDefault="00026207">
      <w:pPr>
        <w:pStyle w:val="SourceCode"/>
      </w:pPr>
      <w:r>
        <w:t xml:space="preserve">    };</w:t>
      </w:r>
    </w:p>
    <w:p w14:paraId="30AC4798" w14:textId="77777777" w:rsidR="00A9491F" w:rsidRDefault="00026207">
      <w:pPr>
        <w:pStyle w:val="SourceCode"/>
      </w:pPr>
      <w:r>
        <w:t xml:space="preserve">    if at_sign_position == 0 || email.rfind('@') != Some(at_sign_position) {</w:t>
      </w:r>
    </w:p>
    <w:p w14:paraId="5C4358A6" w14:textId="77777777" w:rsidR="00A9491F" w:rsidRDefault="00026207">
      <w:pPr>
        <w:pStyle w:val="SourceCode"/>
      </w:pPr>
      <w:r>
        <w:t xml:space="preserve">        return Err(at_sign_problem.to_string());</w:t>
      </w:r>
    </w:p>
    <w:p w14:paraId="1EACCE9E" w14:textId="77777777" w:rsidR="00A9491F" w:rsidRDefault="00026207">
      <w:pPr>
        <w:pStyle w:val="SourceCode"/>
      </w:pPr>
      <w:r>
        <w:t xml:space="preserve">    }</w:t>
      </w:r>
    </w:p>
    <w:p w14:paraId="667F55F8" w14:textId="77777777" w:rsidR="00A9491F" w:rsidRDefault="00026207">
      <w:pPr>
        <w:pStyle w:val="SourceCode"/>
      </w:pPr>
      <w:r>
        <w:t xml:space="preserve">    // The domain is the text after the @. The positions are byte</w:t>
      </w:r>
    </w:p>
    <w:p w14:paraId="3E11EB61" w14:textId="77777777" w:rsidR="00A9491F" w:rsidRDefault="00026207">
      <w:pPr>
        <w:pStyle w:val="SourceCode"/>
      </w:pPr>
      <w:r>
        <w:t xml:space="preserve">    // positions, and an @ is one byte, so at_sign_position + 1 is where</w:t>
      </w:r>
    </w:p>
    <w:p w14:paraId="507FAB60" w14:textId="77777777" w:rsidR="00A9491F" w:rsidRDefault="00026207">
      <w:pPr>
        <w:pStyle w:val="SourceCode"/>
      </w:pPr>
      <w:r>
        <w:t xml:space="preserve">    // the next character starts. as_bytes() gives the domain as bytes,</w:t>
      </w:r>
    </w:p>
    <w:p w14:paraId="4CDE521F" w14:textId="77777777" w:rsidR="00A9491F" w:rsidRDefault="00026207">
      <w:pPr>
        <w:pStyle w:val="SourceCode"/>
      </w:pPr>
      <w:r>
        <w:t xml:space="preserve">    // a &amp;[u8] (Lesson 3.16a), and b'.' is the dot as one byte. A dot is</w:t>
      </w:r>
    </w:p>
    <w:p w14:paraId="08015DB6" w14:textId="77777777" w:rsidR="00A9491F" w:rsidRDefault="00026207">
      <w:pPr>
        <w:pStyle w:val="SourceCode"/>
      </w:pPr>
      <w:r>
        <w:t xml:space="preserve">    // one byte in UTF-8, and no byte of a longer character equals it, so</w:t>
      </w:r>
    </w:p>
    <w:p w14:paraId="3774B88E" w14:textId="77777777" w:rsidR="00A9491F" w:rsidRDefault="00026207">
      <w:pPr>
        <w:pStyle w:val="SourceCode"/>
      </w:pPr>
      <w:r>
        <w:t xml:space="preserve">    // comparing bytes is safe. The loop looks only at positions 1 to the</w:t>
      </w:r>
    </w:p>
    <w:p w14:paraId="13D8E439" w14:textId="77777777" w:rsidR="00A9491F" w:rsidRDefault="00026207">
      <w:pPr>
        <w:pStyle w:val="SourceCode"/>
      </w:pPr>
      <w:r>
        <w:t xml:space="preserve">    // second-last: it runs while position + 1 &lt; the length, because a</w:t>
      </w:r>
    </w:p>
    <w:p w14:paraId="02B820DF" w14:textId="77777777" w:rsidR="00A9491F" w:rsidRDefault="00026207">
      <w:pPr>
        <w:pStyle w:val="SourceCode"/>
      </w:pPr>
      <w:r>
        <w:t xml:space="preserve">    // usize cannot go below 0, so length - 1 would fail for an empty</w:t>
      </w:r>
    </w:p>
    <w:p w14:paraId="6CD1CD65" w14:textId="77777777" w:rsidR="00A9491F" w:rsidRDefault="00026207">
      <w:pPr>
        <w:pStyle w:val="SourceCode"/>
      </w:pPr>
      <w:r>
        <w:t xml:space="preserve">    // domain.</w:t>
      </w:r>
    </w:p>
    <w:p w14:paraId="47C19959" w14:textId="77777777" w:rsidR="00A9491F" w:rsidRDefault="00026207">
      <w:pPr>
        <w:pStyle w:val="SourceCode"/>
      </w:pPr>
      <w:r>
        <w:t xml:space="preserve">    let domain = email[at_sign_position + 1..].as_bytes();</w:t>
      </w:r>
    </w:p>
    <w:p w14:paraId="6924CD43" w14:textId="77777777" w:rsidR="00A9491F" w:rsidRDefault="00026207">
      <w:pPr>
        <w:pStyle w:val="SourceCode"/>
      </w:pPr>
      <w:r>
        <w:t xml:space="preserve">    let mut has_dot = false;</w:t>
      </w:r>
    </w:p>
    <w:p w14:paraId="43E36CB0" w14:textId="77777777" w:rsidR="00A9491F" w:rsidRDefault="00026207">
      <w:pPr>
        <w:pStyle w:val="SourceCode"/>
      </w:pPr>
      <w:r>
        <w:t xml:space="preserve">    let mut position = 1;</w:t>
      </w:r>
    </w:p>
    <w:p w14:paraId="06CD849E" w14:textId="77777777" w:rsidR="00A9491F" w:rsidRDefault="00026207">
      <w:pPr>
        <w:pStyle w:val="SourceCode"/>
      </w:pPr>
      <w:r>
        <w:t xml:space="preserve">    while position + 1 &lt; domain.len() {</w:t>
      </w:r>
    </w:p>
    <w:p w14:paraId="15654B5C" w14:textId="77777777" w:rsidR="00A9491F" w:rsidRDefault="00026207">
      <w:pPr>
        <w:pStyle w:val="SourceCode"/>
      </w:pPr>
      <w:r>
        <w:t xml:space="preserve">        if domain[position] == b'.' {</w:t>
      </w:r>
    </w:p>
    <w:p w14:paraId="6A08D778" w14:textId="77777777" w:rsidR="00A9491F" w:rsidRDefault="00026207">
      <w:pPr>
        <w:pStyle w:val="SourceCode"/>
      </w:pPr>
      <w:r>
        <w:t xml:space="preserve">            has_dot = true;</w:t>
      </w:r>
    </w:p>
    <w:p w14:paraId="703F08A2" w14:textId="77777777" w:rsidR="00A9491F" w:rsidRDefault="00026207">
      <w:pPr>
        <w:pStyle w:val="SourceCode"/>
      </w:pPr>
      <w:r>
        <w:t xml:space="preserve">        }</w:t>
      </w:r>
    </w:p>
    <w:p w14:paraId="3D3B1A39" w14:textId="77777777" w:rsidR="00A9491F" w:rsidRDefault="00026207">
      <w:pPr>
        <w:pStyle w:val="SourceCode"/>
      </w:pPr>
      <w:r>
        <w:t xml:space="preserve">        position += 1;</w:t>
      </w:r>
    </w:p>
    <w:p w14:paraId="1F69E1CA" w14:textId="77777777" w:rsidR="00A9491F" w:rsidRDefault="00026207">
      <w:pPr>
        <w:pStyle w:val="SourceCode"/>
      </w:pPr>
      <w:r>
        <w:t xml:space="preserve">    }</w:t>
      </w:r>
    </w:p>
    <w:p w14:paraId="3C07B722" w14:textId="77777777" w:rsidR="00A9491F" w:rsidRDefault="00026207">
      <w:pPr>
        <w:pStyle w:val="SourceCode"/>
      </w:pPr>
      <w:r>
        <w:t xml:space="preserve">    if !has_dot {</w:t>
      </w:r>
    </w:p>
    <w:p w14:paraId="0F096866" w14:textId="77777777" w:rsidR="00A9491F" w:rsidRDefault="00026207">
      <w:pPr>
        <w:pStyle w:val="SourceCode"/>
      </w:pPr>
      <w:r>
        <w:t xml:space="preserve">        let problem = "email must have a dot after the @, not right after it \</w:t>
      </w:r>
    </w:p>
    <w:p w14:paraId="76F6CABF" w14:textId="77777777" w:rsidR="00A9491F" w:rsidRDefault="00026207">
      <w:pPr>
        <w:pStyle w:val="SourceCode"/>
      </w:pPr>
      <w:r>
        <w:t xml:space="preserve">                       or last";</w:t>
      </w:r>
    </w:p>
    <w:p w14:paraId="74CCFC57" w14:textId="77777777" w:rsidR="00A9491F" w:rsidRDefault="00026207">
      <w:pPr>
        <w:pStyle w:val="SourceCode"/>
      </w:pPr>
      <w:r>
        <w:t xml:space="preserve">        return Err(problem.to_string());</w:t>
      </w:r>
    </w:p>
    <w:p w14:paraId="76F998A7" w14:textId="77777777" w:rsidR="00A9491F" w:rsidRDefault="00026207">
      <w:pPr>
        <w:pStyle w:val="SourceCode"/>
      </w:pPr>
      <w:r>
        <w:t xml:space="preserve">    }</w:t>
      </w:r>
    </w:p>
    <w:p w14:paraId="60623308" w14:textId="77777777" w:rsidR="00A9491F" w:rsidRDefault="00026207">
      <w:pPr>
        <w:pStyle w:val="SourceCode"/>
      </w:pPr>
      <w:r>
        <w:t xml:space="preserve">    Ok(())</w:t>
      </w:r>
    </w:p>
    <w:p w14:paraId="324C9731" w14:textId="77777777" w:rsidR="00A9491F" w:rsidRDefault="00026207">
      <w:pPr>
        <w:pStyle w:val="SourceCode"/>
      </w:pPr>
      <w:r>
        <w:t>}</w:t>
      </w:r>
    </w:p>
    <w:p w14:paraId="3F51121C" w14:textId="77777777" w:rsidR="00A9491F" w:rsidRDefault="00A9491F">
      <w:pPr>
        <w:pStyle w:val="SourceCode"/>
      </w:pPr>
    </w:p>
    <w:p w14:paraId="243097D0" w14:textId="77777777" w:rsidR="00A9491F" w:rsidRDefault="00026207">
      <w:pPr>
        <w:pStyle w:val="SourceCode"/>
      </w:pPr>
      <w:r>
        <w:t>/// Remember, validate_contact (Lesson 4.5a) returns the first problem. The</w:t>
      </w:r>
    </w:p>
    <w:p w14:paraId="773CBFA8" w14:textId="77777777" w:rsidR="00A9491F" w:rsidRDefault="00026207">
      <w:pPr>
        <w:pStyle w:val="SourceCode"/>
      </w:pPr>
      <w:r>
        <w:t>/// name and the email are required. An empty phone means no phone; any</w:t>
      </w:r>
    </w:p>
    <w:p w14:paraId="7091799A" w14:textId="77777777" w:rsidR="00A9491F" w:rsidRDefault="00026207">
      <w:pPr>
        <w:pStyle w:val="SourceCode"/>
      </w:pPr>
      <w:r>
        <w:t>/// other phone must pass validate_phone. Remember, ? passes an Err up at</w:t>
      </w:r>
    </w:p>
    <w:p w14:paraId="17F3069A" w14:textId="77777777" w:rsidR="00A9491F" w:rsidRDefault="00026207">
      <w:pPr>
        <w:pStyle w:val="SourceCode"/>
      </w:pPr>
      <w:r>
        <w:t>/// once (Lesson 2.11a). Create, update, and import all call this one</w:t>
      </w:r>
    </w:p>
    <w:p w14:paraId="61510CF2" w14:textId="77777777" w:rsidR="00A9491F" w:rsidRDefault="00026207">
      <w:pPr>
        <w:pStyle w:val="SourceCode"/>
      </w:pPr>
      <w:r>
        <w:t>/// function, so a contact is judged the same way everywhere.</w:t>
      </w:r>
    </w:p>
    <w:p w14:paraId="7D6A994B" w14:textId="77777777" w:rsidR="00A9491F" w:rsidRDefault="00026207">
      <w:pPr>
        <w:pStyle w:val="SourceCode"/>
      </w:pPr>
      <w:r>
        <w:t>pub fn validate_contact(full_name: &amp;str, email: &amp;str, phone: &amp;str)</w:t>
      </w:r>
    </w:p>
    <w:p w14:paraId="7D87DC56" w14:textId="77777777" w:rsidR="00A9491F" w:rsidRDefault="00026207">
      <w:pPr>
        <w:pStyle w:val="SourceCode"/>
      </w:pPr>
      <w:r>
        <w:t xml:space="preserve">    -&gt; Result&lt;(), String&gt; {</w:t>
      </w:r>
    </w:p>
    <w:p w14:paraId="601CC674" w14:textId="77777777" w:rsidR="00A9491F" w:rsidRDefault="00026207">
      <w:pPr>
        <w:pStyle w:val="SourceCode"/>
      </w:pPr>
      <w:r>
        <w:t xml:space="preserve">    if full_name.is_empty() {</w:t>
      </w:r>
    </w:p>
    <w:p w14:paraId="4AF629AE" w14:textId="77777777" w:rsidR="00A9491F" w:rsidRDefault="00026207">
      <w:pPr>
        <w:pStyle w:val="SourceCode"/>
      </w:pPr>
      <w:r>
        <w:t xml:space="preserve">        return Err("name is required".to_string());</w:t>
      </w:r>
    </w:p>
    <w:p w14:paraId="60A9D45F" w14:textId="77777777" w:rsidR="00A9491F" w:rsidRDefault="00026207">
      <w:pPr>
        <w:pStyle w:val="SourceCode"/>
      </w:pPr>
      <w:r>
        <w:t xml:space="preserve">    }</w:t>
      </w:r>
    </w:p>
    <w:p w14:paraId="6E452A62" w14:textId="77777777" w:rsidR="00A9491F" w:rsidRDefault="00026207">
      <w:pPr>
        <w:pStyle w:val="SourceCode"/>
      </w:pPr>
      <w:r>
        <w:t xml:space="preserve">    if count_characters(full_name) &gt; NAME_LIMIT {</w:t>
      </w:r>
    </w:p>
    <w:p w14:paraId="6E77E4B0" w14:textId="77777777" w:rsidR="00A9491F" w:rsidRDefault="00026207">
      <w:pPr>
        <w:pStyle w:val="SourceCode"/>
      </w:pPr>
      <w:r>
        <w:t xml:space="preserve">        return Err("name must be at most 100 characters".to_string());</w:t>
      </w:r>
    </w:p>
    <w:p w14:paraId="088D3425" w14:textId="77777777" w:rsidR="00A9491F" w:rsidRDefault="00026207">
      <w:pPr>
        <w:pStyle w:val="SourceCode"/>
      </w:pPr>
      <w:r>
        <w:t xml:space="preserve">    }</w:t>
      </w:r>
    </w:p>
    <w:p w14:paraId="2C161AD4" w14:textId="77777777" w:rsidR="00A9491F" w:rsidRDefault="00026207">
      <w:pPr>
        <w:pStyle w:val="SourceCode"/>
      </w:pPr>
      <w:r>
        <w:t xml:space="preserve">    validate_email(email)?;</w:t>
      </w:r>
    </w:p>
    <w:p w14:paraId="670FF102" w14:textId="77777777" w:rsidR="00A9491F" w:rsidRDefault="00026207">
      <w:pPr>
        <w:pStyle w:val="SourceCode"/>
      </w:pPr>
      <w:r>
        <w:t xml:space="preserve">    if !phone.is_empty() {</w:t>
      </w:r>
    </w:p>
    <w:p w14:paraId="699DCA31" w14:textId="77777777" w:rsidR="00A9491F" w:rsidRDefault="00026207">
      <w:pPr>
        <w:pStyle w:val="SourceCode"/>
      </w:pPr>
      <w:r>
        <w:t xml:space="preserve">        validate_phone(phone)?;</w:t>
      </w:r>
    </w:p>
    <w:p w14:paraId="6562AC4A" w14:textId="77777777" w:rsidR="00A9491F" w:rsidRDefault="00026207">
      <w:pPr>
        <w:pStyle w:val="SourceCode"/>
      </w:pPr>
      <w:r>
        <w:t xml:space="preserve">    }</w:t>
      </w:r>
    </w:p>
    <w:p w14:paraId="157881B4" w14:textId="77777777" w:rsidR="00A9491F" w:rsidRDefault="00026207">
      <w:pPr>
        <w:pStyle w:val="SourceCode"/>
      </w:pPr>
      <w:r>
        <w:t xml:space="preserve">    Ok(())</w:t>
      </w:r>
    </w:p>
    <w:p w14:paraId="4B14A2AB" w14:textId="77777777" w:rsidR="00A9491F" w:rsidRDefault="00026207">
      <w:pPr>
        <w:pStyle w:val="SourceCode"/>
      </w:pPr>
      <w:r>
        <w:t>}</w:t>
      </w:r>
    </w:p>
    <w:p w14:paraId="71B15083" w14:textId="77777777" w:rsidR="00A9491F" w:rsidRDefault="00A9491F">
      <w:pPr>
        <w:pStyle w:val="SourceCode"/>
      </w:pPr>
    </w:p>
    <w:p w14:paraId="3A6A9BFD" w14:textId="77777777" w:rsidR="00A9491F" w:rsidRDefault="00026207">
      <w:pPr>
        <w:pStyle w:val="SourceCode"/>
      </w:pPr>
      <w:r>
        <w:t>/// Inserts one contact whose values are already trimmed and validated,</w:t>
      </w:r>
    </w:p>
    <w:p w14:paraId="26EF100E" w14:textId="77777777" w:rsidR="00A9491F" w:rsidRDefault="00026207">
      <w:pPr>
        <w:pStyle w:val="SourceCode"/>
      </w:pPr>
      <w:r>
        <w:t>/// and returns Ok with its new id: create_contact's INSERT (Lesson 5.1a)</w:t>
      </w:r>
    </w:p>
    <w:p w14:paraId="3C47A614" w14:textId="77777777" w:rsidR="00A9491F" w:rsidRDefault="00026207">
      <w:pPr>
        <w:pStyle w:val="SourceCode"/>
      </w:pPr>
      <w:r>
        <w:t>/// without the read-back or printing, so the import can put the file name</w:t>
      </w:r>
    </w:p>
    <w:p w14:paraId="23BB2190" w14:textId="77777777" w:rsidR="00A9491F" w:rsidRDefault="00026207">
      <w:pPr>
        <w:pStyle w:val="SourceCode"/>
      </w:pPr>
      <w:r>
        <w:t>/// and row number in front of every line. A failure returns Err with</w:t>
      </w:r>
    </w:p>
    <w:p w14:paraId="5D03520D" w14:textId="77777777" w:rsidR="00A9491F" w:rsidRDefault="00026207">
      <w:pPr>
        <w:pStyle w:val="SourceCode"/>
      </w:pPr>
      <w:r>
        <w:t>/// user_message's words: a taken email is refused by the UNIQUE email with</w:t>
      </w:r>
    </w:p>
    <w:p w14:paraId="636F942A" w14:textId="77777777" w:rsidR="00A9491F" w:rsidRDefault="00026207">
      <w:pPr>
        <w:pStyle w:val="SourceCode"/>
      </w:pPr>
      <w:r>
        <w:t>/// error 1062, That email is already in use. Remember, None is sent as</w:t>
      </w:r>
    </w:p>
    <w:p w14:paraId="4A93E81F" w14:textId="77777777" w:rsidR="00A9491F" w:rsidRDefault="00026207">
      <w:pPr>
        <w:pStyle w:val="SourceCode"/>
      </w:pPr>
      <w:r>
        <w:t>/// NULL, no phone (Lesson 4.5a), and last_insert_id() is a u64, which as</w:t>
      </w:r>
    </w:p>
    <w:p w14:paraId="273CD770" w14:textId="77777777" w:rsidR="00A9491F" w:rsidRDefault="00026207">
      <w:pPr>
        <w:pStyle w:val="SourceCode"/>
      </w:pPr>
      <w:r>
        <w:t>/// u32 converts to the type every id has in this program (Lesson 2.1a).</w:t>
      </w:r>
    </w:p>
    <w:p w14:paraId="6421A5EC" w14:textId="77777777" w:rsidR="00A9491F" w:rsidRDefault="00026207">
      <w:pPr>
        <w:pStyle w:val="SourceCode"/>
      </w:pPr>
      <w:r>
        <w:t>pub fn insert_contact(connection: &amp;mut Conn, full_name: &amp;str, email: &amp;str,</w:t>
      </w:r>
    </w:p>
    <w:p w14:paraId="79E73E73" w14:textId="77777777" w:rsidR="00A9491F" w:rsidRDefault="00026207">
      <w:pPr>
        <w:pStyle w:val="SourceCode"/>
      </w:pPr>
      <w:r>
        <w:t xml:space="preserve">                      phone: &amp;str) -&gt; Result&lt;u32, String&gt; {</w:t>
      </w:r>
    </w:p>
    <w:p w14:paraId="3753BB50" w14:textId="77777777" w:rsidR="00A9491F" w:rsidRDefault="00026207">
      <w:pPr>
        <w:pStyle w:val="SourceCode"/>
      </w:pPr>
      <w:r>
        <w:t xml:space="preserve">    let stored_phone: Option&lt;&amp;str&gt; = if phone.is_empty() {</w:t>
      </w:r>
    </w:p>
    <w:p w14:paraId="2245B784" w14:textId="77777777" w:rsidR="00A9491F" w:rsidRDefault="00026207">
      <w:pPr>
        <w:pStyle w:val="SourceCode"/>
      </w:pPr>
      <w:r>
        <w:t xml:space="preserve">        None</w:t>
      </w:r>
    </w:p>
    <w:p w14:paraId="679E196B" w14:textId="77777777" w:rsidR="00A9491F" w:rsidRDefault="00026207">
      <w:pPr>
        <w:pStyle w:val="SourceCode"/>
      </w:pPr>
      <w:r>
        <w:t xml:space="preserve">    } else {</w:t>
      </w:r>
    </w:p>
    <w:p w14:paraId="37420F3D" w14:textId="77777777" w:rsidR="00A9491F" w:rsidRDefault="00026207">
      <w:pPr>
        <w:pStyle w:val="SourceCode"/>
      </w:pPr>
      <w:r>
        <w:t xml:space="preserve">        Some(phone)</w:t>
      </w:r>
    </w:p>
    <w:p w14:paraId="7C4F6A2D" w14:textId="77777777" w:rsidR="00A9491F" w:rsidRDefault="00026207">
      <w:pPr>
        <w:pStyle w:val="SourceCode"/>
      </w:pPr>
      <w:r>
        <w:t xml:space="preserve">    };</w:t>
      </w:r>
    </w:p>
    <w:p w14:paraId="0DA94A72" w14:textId="77777777" w:rsidR="00A9491F" w:rsidRDefault="00026207">
      <w:pPr>
        <w:pStyle w:val="SourceCode"/>
      </w:pPr>
      <w:r>
        <w:t xml:space="preserve">    let inserted = connection.exec_drop(INSERT_CONTACT,</w:t>
      </w:r>
    </w:p>
    <w:p w14:paraId="3299A1E6" w14:textId="77777777" w:rsidR="00A9491F" w:rsidRDefault="00026207">
      <w:pPr>
        <w:pStyle w:val="SourceCode"/>
      </w:pPr>
      <w:r>
        <w:t xml:space="preserve">                                        (full_name, email, stored_phone));</w:t>
      </w:r>
    </w:p>
    <w:p w14:paraId="4AE4CE05" w14:textId="77777777" w:rsidR="00A9491F" w:rsidRDefault="00026207">
      <w:pPr>
        <w:pStyle w:val="SourceCode"/>
      </w:pPr>
      <w:r>
        <w:t xml:space="preserve">    match inserted {</w:t>
      </w:r>
    </w:p>
    <w:p w14:paraId="46C06B03" w14:textId="77777777" w:rsidR="00A9491F" w:rsidRDefault="00026207">
      <w:pPr>
        <w:pStyle w:val="SourceCode"/>
      </w:pPr>
      <w:r>
        <w:t xml:space="preserve">        Ok(()) =&gt; Ok(connection.last_insert_id() as u32),</w:t>
      </w:r>
    </w:p>
    <w:p w14:paraId="5ED619B8" w14:textId="77777777" w:rsidR="00A9491F" w:rsidRDefault="00026207">
      <w:pPr>
        <w:pStyle w:val="SourceCode"/>
      </w:pPr>
      <w:r>
        <w:t xml:space="preserve">        Err(mysql::Error::MySqlError(server_error)) =&gt; {</w:t>
      </w:r>
    </w:p>
    <w:p w14:paraId="56A59A8F" w14:textId="77777777" w:rsidR="00A9491F" w:rsidRDefault="00026207">
      <w:pPr>
        <w:pStyle w:val="SourceCode"/>
      </w:pPr>
      <w:r>
        <w:t xml:space="preserve">            Err(user_message(server_error.code, &amp;server_error.message))</w:t>
      </w:r>
    </w:p>
    <w:p w14:paraId="2A273D50" w14:textId="77777777" w:rsidR="00A9491F" w:rsidRDefault="00026207">
      <w:pPr>
        <w:pStyle w:val="SourceCode"/>
      </w:pPr>
      <w:r>
        <w:t xml:space="preserve">        }</w:t>
      </w:r>
    </w:p>
    <w:p w14:paraId="3E67E5FA" w14:textId="77777777" w:rsidR="00A9491F" w:rsidRDefault="00026207">
      <w:pPr>
        <w:pStyle w:val="SourceCode"/>
        <w:keepNext/>
      </w:pPr>
      <w:r>
        <w:t xml:space="preserve">        Err(other_error) =&gt; Err(other_error.to_string()),</w:t>
      </w:r>
    </w:p>
    <w:p w14:paraId="32EE7F56" w14:textId="77777777" w:rsidR="00A9491F" w:rsidRDefault="00026207">
      <w:pPr>
        <w:pStyle w:val="SourceCode"/>
        <w:keepNext/>
      </w:pPr>
      <w:r>
        <w:t xml:space="preserve">    }</w:t>
      </w:r>
    </w:p>
    <w:p w14:paraId="0297E614" w14:textId="77777777" w:rsidR="00A9491F" w:rsidRDefault="00026207">
      <w:pPr>
        <w:pStyle w:val="SourceCode"/>
      </w:pPr>
      <w:r>
        <w:t>}</w:t>
      </w:r>
    </w:p>
    <w:p w14:paraId="18624CF5" w14:textId="77777777" w:rsidR="00A9491F" w:rsidRDefault="00A9491F">
      <w:pPr>
        <w:keepNext/>
      </w:pPr>
    </w:p>
    <w:p w14:paraId="0E2F159F" w14:textId="77777777" w:rsidR="00A9491F" w:rsidRDefault="00026207">
      <w:pPr>
        <w:pStyle w:val="Heading3"/>
      </w:pPr>
      <w:r>
        <w:t>rust/src/bin/imports/contact_files.rs</w:t>
      </w:r>
    </w:p>
    <w:p w14:paraId="3F5D2B3C" w14:textId="77777777" w:rsidR="00A9491F" w:rsidRDefault="00026207">
      <w:pPr>
        <w:pStyle w:val="SourceCode"/>
        <w:keepNext/>
      </w:pPr>
      <w:r>
        <w:t>// The contact_files module: the files the Contact Manager reads and</w:t>
      </w:r>
    </w:p>
    <w:p w14:paraId="745078A8" w14:textId="77777777" w:rsidR="00A9491F" w:rsidRDefault="00026207">
      <w:pPr>
        <w:pStyle w:val="SourceCode"/>
        <w:keepNext/>
      </w:pPr>
      <w:r>
        <w:t>// writes. This lesson adds import_contacts; Lesson 5.8a adds the export.</w:t>
      </w:r>
    </w:p>
    <w:p w14:paraId="4E31B965" w14:textId="77777777" w:rsidR="00A9491F" w:rsidRDefault="00026207">
      <w:pPr>
        <w:pStyle w:val="SourceCode"/>
      </w:pPr>
      <w:r>
        <w:t>// crate means this program's root, main.rs, which declares both modules,</w:t>
      </w:r>
    </w:p>
    <w:p w14:paraId="64A234FA" w14:textId="77777777" w:rsidR="00A9491F" w:rsidRDefault="00026207">
      <w:pPr>
        <w:pStyle w:val="SourceCode"/>
      </w:pPr>
      <w:r>
        <w:t>// so crate::contacts is the contacts module, seen from this one.</w:t>
      </w:r>
    </w:p>
    <w:p w14:paraId="3DD73A21" w14:textId="77777777" w:rsidR="00A9491F" w:rsidRDefault="00026207">
      <w:pPr>
        <w:pStyle w:val="SourceCode"/>
      </w:pPr>
      <w:r>
        <w:t>use crate::contacts;</w:t>
      </w:r>
    </w:p>
    <w:p w14:paraId="04DDDFA1" w14:textId="77777777" w:rsidR="00A9491F" w:rsidRDefault="00026207">
      <w:pPr>
        <w:pStyle w:val="SourceCode"/>
      </w:pPr>
      <w:r>
        <w:t>use mysql::Conn;</w:t>
      </w:r>
    </w:p>
    <w:p w14:paraId="4ED8DC95" w14:textId="77777777" w:rsidR="00A9491F" w:rsidRDefault="00026207">
      <w:pPr>
        <w:pStyle w:val="SourceCode"/>
      </w:pPr>
      <w:r>
        <w:t>use std::fs;</w:t>
      </w:r>
    </w:p>
    <w:p w14:paraId="709329B3" w14:textId="77777777" w:rsidR="00A9491F" w:rsidRDefault="00A9491F">
      <w:pPr>
        <w:pStyle w:val="SourceCode"/>
      </w:pPr>
    </w:p>
    <w:p w14:paraId="58B3B59B" w14:textId="77777777" w:rsidR="00A9491F" w:rsidRDefault="00026207">
      <w:pPr>
        <w:pStyle w:val="SourceCode"/>
      </w:pPr>
      <w:r>
        <w:t>/// The header every import file must start with, in this order: the same</w:t>
      </w:r>
    </w:p>
    <w:p w14:paraId="014AE5A3" w14:textId="77777777" w:rsidR="00A9491F" w:rsidRDefault="00026207">
      <w:pPr>
        <w:pStyle w:val="SourceCode"/>
      </w:pPr>
      <w:r>
        <w:t>/// header Lesson 5.8a's export will write.</w:t>
      </w:r>
    </w:p>
    <w:p w14:paraId="31584807" w14:textId="77777777" w:rsidR="00A9491F" w:rsidRDefault="00026207">
      <w:pPr>
        <w:pStyle w:val="SourceCode"/>
      </w:pPr>
      <w:r>
        <w:t>const COLUMNS: [&amp;str; 3] = ["name", "email", "phone"];</w:t>
      </w:r>
    </w:p>
    <w:p w14:paraId="22CFF5A9" w14:textId="77777777" w:rsidR="00A9491F" w:rsidRDefault="00A9491F">
      <w:pPr>
        <w:pStyle w:val="SourceCode"/>
      </w:pPr>
    </w:p>
    <w:p w14:paraId="1F100D74" w14:textId="77777777" w:rsidR="00A9491F" w:rsidRDefault="00026207">
      <w:pPr>
        <w:pStyle w:val="SourceCode"/>
      </w:pPr>
      <w:r>
        <w:t>/// Remember, is_plain_name (Chapter 3 Project 1a) refuses empty text, a</w:t>
      </w:r>
    </w:p>
    <w:p w14:paraId="45E0EE0C" w14:textId="77777777" w:rsidR="00A9491F" w:rsidRDefault="00026207">
      <w:pPr>
        <w:pStyle w:val="SourceCode"/>
      </w:pPr>
      <w:r>
        <w:t>/// name ending in . or a space, and any \, /, or :, so the file can only</w:t>
      </w:r>
    </w:p>
    <w:p w14:paraId="61192ED1" w14:textId="77777777" w:rsidR="00A9491F" w:rsidRDefault="00026207">
      <w:pPr>
        <w:pStyle w:val="SourceCode"/>
      </w:pPr>
      <w:r>
        <w:t>/// be in the current folder.</w:t>
      </w:r>
    </w:p>
    <w:p w14:paraId="1E25F207" w14:textId="77777777" w:rsidR="00A9491F" w:rsidRDefault="00026207">
      <w:pPr>
        <w:pStyle w:val="SourceCode"/>
      </w:pPr>
      <w:r>
        <w:t>fn is_plain_name(file_name: &amp;str) -&gt; bool {</w:t>
      </w:r>
    </w:p>
    <w:p w14:paraId="30C2B1D0" w14:textId="77777777" w:rsidR="00A9491F" w:rsidRDefault="00026207">
      <w:pPr>
        <w:pStyle w:val="SourceCode"/>
      </w:pPr>
      <w:r>
        <w:t xml:space="preserve">    if file_name == "" || file_name.ends_with(".") || file_name.ends_with(" ") {</w:t>
      </w:r>
    </w:p>
    <w:p w14:paraId="382C460A" w14:textId="77777777" w:rsidR="00A9491F" w:rsidRDefault="00026207">
      <w:pPr>
        <w:pStyle w:val="SourceCode"/>
      </w:pPr>
      <w:r>
        <w:t xml:space="preserve">        return false;</w:t>
      </w:r>
    </w:p>
    <w:p w14:paraId="1587C06E" w14:textId="77777777" w:rsidR="00A9491F" w:rsidRDefault="00026207">
      <w:pPr>
        <w:pStyle w:val="SourceCode"/>
      </w:pPr>
      <w:r>
        <w:t xml:space="preserve">    }</w:t>
      </w:r>
    </w:p>
    <w:p w14:paraId="13EE0ACA" w14:textId="77777777" w:rsidR="00A9491F" w:rsidRDefault="00026207">
      <w:pPr>
        <w:pStyle w:val="SourceCode"/>
      </w:pPr>
      <w:r>
        <w:t xml:space="preserve">    if file_name.contains("\\") || file_name.contains("/") {</w:t>
      </w:r>
    </w:p>
    <w:p w14:paraId="2E209E28" w14:textId="77777777" w:rsidR="00A9491F" w:rsidRDefault="00026207">
      <w:pPr>
        <w:pStyle w:val="SourceCode"/>
      </w:pPr>
      <w:r>
        <w:t xml:space="preserve">        return false;</w:t>
      </w:r>
    </w:p>
    <w:p w14:paraId="346035E8" w14:textId="77777777" w:rsidR="00A9491F" w:rsidRDefault="00026207">
      <w:pPr>
        <w:pStyle w:val="SourceCode"/>
      </w:pPr>
      <w:r>
        <w:t xml:space="preserve">    }</w:t>
      </w:r>
    </w:p>
    <w:p w14:paraId="6A00C2CC" w14:textId="77777777" w:rsidR="00A9491F" w:rsidRDefault="00026207">
      <w:pPr>
        <w:pStyle w:val="SourceCode"/>
      </w:pPr>
      <w:r>
        <w:t xml:space="preserve">    if file_name.contains(":") {</w:t>
      </w:r>
    </w:p>
    <w:p w14:paraId="3A3DEAD2" w14:textId="77777777" w:rsidR="00A9491F" w:rsidRDefault="00026207">
      <w:pPr>
        <w:pStyle w:val="SourceCode"/>
      </w:pPr>
      <w:r>
        <w:t xml:space="preserve">        return false;</w:t>
      </w:r>
    </w:p>
    <w:p w14:paraId="7466448A" w14:textId="77777777" w:rsidR="00A9491F" w:rsidRDefault="00026207">
      <w:pPr>
        <w:pStyle w:val="SourceCode"/>
      </w:pPr>
      <w:r>
        <w:t xml:space="preserve">    }</w:t>
      </w:r>
    </w:p>
    <w:p w14:paraId="12606290" w14:textId="77777777" w:rsidR="00A9491F" w:rsidRDefault="00026207">
      <w:pPr>
        <w:pStyle w:val="SourceCode"/>
      </w:pPr>
      <w:r>
        <w:t xml:space="preserve">    true</w:t>
      </w:r>
    </w:p>
    <w:p w14:paraId="16B1EEAE" w14:textId="77777777" w:rsidR="00A9491F" w:rsidRDefault="00026207">
      <w:pPr>
        <w:pStyle w:val="SourceCode"/>
      </w:pPr>
      <w:r>
        <w:t>}</w:t>
      </w:r>
    </w:p>
    <w:p w14:paraId="431E3DD0" w14:textId="77777777" w:rsidR="00A9491F" w:rsidRDefault="00A9491F">
      <w:pPr>
        <w:pStyle w:val="SourceCode"/>
      </w:pPr>
    </w:p>
    <w:p w14:paraId="7A361BAB" w14:textId="77777777" w:rsidR="00A9491F" w:rsidRDefault="00026207">
      <w:pPr>
        <w:pStyle w:val="SourceCode"/>
      </w:pPr>
      <w:r>
        <w:t>/// The file line on which a row starts. read_from is the csv crate's</w:t>
      </w:r>
    </w:p>
    <w:p w14:paraId="08D0576D" w14:textId="77777777" w:rsidR="00A9491F" w:rsidRDefault="00026207">
      <w:pPr>
        <w:pStyle w:val="SourceCode"/>
      </w:pPr>
      <w:r>
        <w:t>/// byte position for the row, which can still be on the line ending of</w:t>
      </w:r>
    </w:p>
    <w:p w14:paraId="3BB69E14" w14:textId="77777777" w:rsidR="00A9491F" w:rsidRDefault="00026207">
      <w:pPr>
        <w:pStyle w:val="SourceCode"/>
      </w:pPr>
      <w:r>
        <w:t>/// the row before, ahead of any blank line the crate skipped. So the</w:t>
      </w:r>
    </w:p>
    <w:p w14:paraId="67DB48EB" w14:textId="77777777" w:rsidR="00A9491F" w:rsidRDefault="00026207">
      <w:pPr>
        <w:pStyle w:val="SourceCode"/>
      </w:pPr>
      <w:r>
        <w:t>/// function steps over every \r and \n there, to the row's first</w:t>
      </w:r>
    </w:p>
    <w:p w14:paraId="62894F89" w14:textId="77777777" w:rsidR="00A9491F" w:rsidRDefault="00026207">
      <w:pPr>
        <w:pStyle w:val="SourceCode"/>
      </w:pPr>
      <w:r>
        <w:t>/// character, then counts the \n bytes before it: the first line is</w:t>
      </w:r>
    </w:p>
    <w:p w14:paraId="48BD37C0" w14:textId="77777777" w:rsidR="00A9491F" w:rsidRDefault="00026207">
      <w:pPr>
        <w:pStyle w:val="SourceCode"/>
      </w:pPr>
      <w:r>
        <w:t>/// line 1. A \n inside a quoted field counts too, so a row after one</w:t>
      </w:r>
    </w:p>
    <w:p w14:paraId="1E1099B1" w14:textId="77777777" w:rsidR="00A9491F" w:rsidRDefault="00026207">
      <w:pPr>
        <w:pStyle w:val="SourceCode"/>
      </w:pPr>
      <w:r>
        <w:t>/// starts on its true line.</w:t>
      </w:r>
    </w:p>
    <w:p w14:paraId="7DE4E613" w14:textId="77777777" w:rsidR="00A9491F" w:rsidRDefault="00026207">
      <w:pPr>
        <w:pStyle w:val="SourceCode"/>
      </w:pPr>
      <w:r>
        <w:t>fn row_line(csv_text: &amp;str, read_from: usize) -&gt; usize {</w:t>
      </w:r>
    </w:p>
    <w:p w14:paraId="515B71BE" w14:textId="77777777" w:rsidR="00A9491F" w:rsidRDefault="00026207">
      <w:pPr>
        <w:pStyle w:val="SourceCode"/>
      </w:pPr>
      <w:r>
        <w:t xml:space="preserve">    let text_bytes = csv_text.as_bytes();</w:t>
      </w:r>
    </w:p>
    <w:p w14:paraId="3C277631" w14:textId="77777777" w:rsidR="00A9491F" w:rsidRDefault="00026207">
      <w:pPr>
        <w:pStyle w:val="SourceCode"/>
      </w:pPr>
      <w:r>
        <w:t xml:space="preserve">    let mut row_start = read_from;</w:t>
      </w:r>
    </w:p>
    <w:p w14:paraId="50EE0C6B" w14:textId="77777777" w:rsidR="00A9491F" w:rsidRDefault="00026207">
      <w:pPr>
        <w:pStyle w:val="SourceCode"/>
      </w:pPr>
      <w:r>
        <w:t xml:space="preserve">    while row_start &lt; text_bytes.len()</w:t>
      </w:r>
    </w:p>
    <w:p w14:paraId="575F3DCF" w14:textId="77777777" w:rsidR="00A9491F" w:rsidRDefault="00026207">
      <w:pPr>
        <w:pStyle w:val="SourceCode"/>
      </w:pPr>
      <w:r>
        <w:t xml:space="preserve">        &amp;&amp; (text_bytes[row_start] == b'\r' || text_bytes[row_start] == b'\n') {</w:t>
      </w:r>
    </w:p>
    <w:p w14:paraId="7BD31F56" w14:textId="77777777" w:rsidR="00A9491F" w:rsidRDefault="00026207">
      <w:pPr>
        <w:pStyle w:val="SourceCode"/>
      </w:pPr>
      <w:r>
        <w:t xml:space="preserve">        row_start += 1;</w:t>
      </w:r>
    </w:p>
    <w:p w14:paraId="6D663115" w14:textId="77777777" w:rsidR="00A9491F" w:rsidRDefault="00026207">
      <w:pPr>
        <w:pStyle w:val="SourceCode"/>
      </w:pPr>
      <w:r>
        <w:t xml:space="preserve">    }</w:t>
      </w:r>
    </w:p>
    <w:p w14:paraId="0475E2CD" w14:textId="77777777" w:rsidR="00A9491F" w:rsidRDefault="00026207">
      <w:pPr>
        <w:pStyle w:val="SourceCode"/>
      </w:pPr>
      <w:r>
        <w:t xml:space="preserve">    let mut line_number = 1;</w:t>
      </w:r>
    </w:p>
    <w:p w14:paraId="398A82CD" w14:textId="77777777" w:rsidR="00A9491F" w:rsidRDefault="00026207">
      <w:pPr>
        <w:pStyle w:val="SourceCode"/>
      </w:pPr>
      <w:r>
        <w:t xml:space="preserve">    for position in 0..row_start {</w:t>
      </w:r>
    </w:p>
    <w:p w14:paraId="11C8D262" w14:textId="77777777" w:rsidR="00A9491F" w:rsidRDefault="00026207">
      <w:pPr>
        <w:pStyle w:val="SourceCode"/>
      </w:pPr>
      <w:r>
        <w:t xml:space="preserve">        if text_bytes[position] == b'\n' {</w:t>
      </w:r>
    </w:p>
    <w:p w14:paraId="603BC042" w14:textId="77777777" w:rsidR="00A9491F" w:rsidRDefault="00026207">
      <w:pPr>
        <w:pStyle w:val="SourceCode"/>
      </w:pPr>
      <w:r>
        <w:t xml:space="preserve">            line_number += 1;</w:t>
      </w:r>
    </w:p>
    <w:p w14:paraId="6F4B88D4" w14:textId="77777777" w:rsidR="00A9491F" w:rsidRDefault="00026207">
      <w:pPr>
        <w:pStyle w:val="SourceCode"/>
      </w:pPr>
      <w:r>
        <w:t xml:space="preserve">        }</w:t>
      </w:r>
    </w:p>
    <w:p w14:paraId="3FCD1996" w14:textId="77777777" w:rsidR="00A9491F" w:rsidRDefault="00026207">
      <w:pPr>
        <w:pStyle w:val="SourceCode"/>
      </w:pPr>
      <w:r>
        <w:t xml:space="preserve">    }</w:t>
      </w:r>
    </w:p>
    <w:p w14:paraId="3A5B70F9" w14:textId="77777777" w:rsidR="00A9491F" w:rsidRDefault="00026207">
      <w:pPr>
        <w:pStyle w:val="SourceCode"/>
      </w:pPr>
      <w:r>
        <w:t xml:space="preserve">    line_number</w:t>
      </w:r>
    </w:p>
    <w:p w14:paraId="6109E65C" w14:textId="77777777" w:rsidR="00A9491F" w:rsidRDefault="00026207">
      <w:pPr>
        <w:pStyle w:val="SourceCode"/>
      </w:pPr>
      <w:r>
        <w:t>}</w:t>
      </w:r>
    </w:p>
    <w:p w14:paraId="53D73275" w14:textId="77777777" w:rsidR="00A9491F" w:rsidRDefault="00A9491F">
      <w:pPr>
        <w:pStyle w:val="SourceCode"/>
      </w:pPr>
    </w:p>
    <w:p w14:paraId="01B7A6F2" w14:textId="77777777" w:rsidR="00A9491F" w:rsidRDefault="00026207">
      <w:pPr>
        <w:pStyle w:val="SourceCode"/>
      </w:pPr>
      <w:r>
        <w:t>/// Reads every row of the CSV file at path, header included, as Lesson</w:t>
      </w:r>
    </w:p>
    <w:p w14:paraId="7D8C4FBA" w14:textId="77777777" w:rsidR="00A9491F" w:rsidRDefault="00026207">
      <w:pPr>
        <w:pStyle w:val="SourceCode"/>
      </w:pPr>
      <w:r>
        <w:t>/// 3.14a's read_rows did, and the file line each row starts on: two Vecs,</w:t>
      </w:r>
    </w:p>
    <w:p w14:paraId="0ADB8D29" w14:textId="77777777" w:rsidR="00A9491F" w:rsidRDefault="00026207">
      <w:pPr>
        <w:pStyle w:val="SourceCode"/>
      </w:pPr>
      <w:r>
        <w:t>/// in the same order. Remember, has_headers(false) returns the header as</w:t>
      </w:r>
    </w:p>
    <w:p w14:paraId="23C30862" w14:textId="77777777" w:rsidR="00A9491F" w:rsidRDefault="00026207">
      <w:pPr>
        <w:pStyle w:val="SourceCode"/>
      </w:pPr>
      <w:r>
        <w:t>/// a row, and flexible(true) turns off the crate's own field-count check,</w:t>
      </w:r>
    </w:p>
    <w:p w14:paraId="0C254AB5" w14:textId="77777777" w:rsidR="00A9491F" w:rsidRDefault="00026207">
      <w:pPr>
        <w:pStyle w:val="SourceCode"/>
      </w:pPr>
      <w:r>
        <w:t>/// so import_row makes it (Lesson 3.14a). The csv crate removes a</w:t>
      </w:r>
    </w:p>
    <w:p w14:paraId="0DAFB096" w14:textId="77777777" w:rsidR="00A9491F" w:rsidRDefault="00026207">
      <w:pPr>
        <w:pStyle w:val="SourceCode"/>
      </w:pPr>
      <w:r>
        <w:t>/// byte-order mark at the very start by itself, and it skips a blank line</w:t>
      </w:r>
    </w:p>
    <w:p w14:paraId="28163220" w14:textId="77777777" w:rsidR="00A9491F" w:rsidRDefault="00026207">
      <w:pPr>
        <w:pStyle w:val="SourceCode"/>
      </w:pPr>
      <w:r>
        <w:t>/// without returning it as a row. A file that cannot be read, or whose</w:t>
      </w:r>
    </w:p>
    <w:p w14:paraId="768DC1F9" w14:textId="77777777" w:rsidR="00A9491F" w:rsidRDefault="00026207">
      <w:pPr>
        <w:pStyle w:val="SourceCode"/>
      </w:pPr>
      <w:r>
        <w:t>/// bytes are not UTF-8 text, is an Err.</w:t>
      </w:r>
    </w:p>
    <w:p w14:paraId="3757712F" w14:textId="77777777" w:rsidR="00A9491F" w:rsidRDefault="00026207">
      <w:pPr>
        <w:pStyle w:val="SourceCode"/>
      </w:pPr>
      <w:r>
        <w:t>fn read_rows(path: &amp;str) -&gt; Result&lt;(Vec&lt;Vec&lt;String&gt;&gt;, Vec&lt;usize&gt;), String&gt; {</w:t>
      </w:r>
    </w:p>
    <w:p w14:paraId="309DD824" w14:textId="77777777" w:rsidR="00A9491F" w:rsidRDefault="00026207">
      <w:pPr>
        <w:pStyle w:val="SourceCode"/>
      </w:pPr>
      <w:r>
        <w:t xml:space="preserve">    let csv_text = match fs::read_to_string(path) {</w:t>
      </w:r>
    </w:p>
    <w:p w14:paraId="32799C2B" w14:textId="77777777" w:rsidR="00A9491F" w:rsidRDefault="00026207">
      <w:pPr>
        <w:pStyle w:val="SourceCode"/>
      </w:pPr>
      <w:r>
        <w:t xml:space="preserve">        Ok(csv_text) =&gt; csv_text,</w:t>
      </w:r>
    </w:p>
    <w:p w14:paraId="7E68F535" w14:textId="77777777" w:rsidR="00A9491F" w:rsidRDefault="00026207">
      <w:pPr>
        <w:pStyle w:val="SourceCode"/>
      </w:pPr>
      <w:r>
        <w:t xml:space="preserve">        Err(error) =&gt; return Err(error.to_string()),</w:t>
      </w:r>
    </w:p>
    <w:p w14:paraId="1B93FF6C" w14:textId="77777777" w:rsidR="00A9491F" w:rsidRDefault="00026207">
      <w:pPr>
        <w:pStyle w:val="SourceCode"/>
      </w:pPr>
      <w:r>
        <w:t xml:space="preserve">    };</w:t>
      </w:r>
    </w:p>
    <w:p w14:paraId="17BA8DCE" w14:textId="77777777" w:rsidR="00A9491F" w:rsidRDefault="00026207">
      <w:pPr>
        <w:pStyle w:val="SourceCode"/>
      </w:pPr>
      <w:r>
        <w:t xml:space="preserve">    let mut reader = csv::ReaderBuilder::new()</w:t>
      </w:r>
    </w:p>
    <w:p w14:paraId="6ADEDAD2" w14:textId="77777777" w:rsidR="00A9491F" w:rsidRDefault="00026207">
      <w:pPr>
        <w:pStyle w:val="SourceCode"/>
      </w:pPr>
      <w:r>
        <w:t xml:space="preserve">        .has_headers(false)</w:t>
      </w:r>
    </w:p>
    <w:p w14:paraId="027D92F8" w14:textId="77777777" w:rsidR="00A9491F" w:rsidRDefault="00026207">
      <w:pPr>
        <w:pStyle w:val="SourceCode"/>
      </w:pPr>
      <w:r>
        <w:t xml:space="preserve">        .flexible(true)</w:t>
      </w:r>
    </w:p>
    <w:p w14:paraId="267BDE21" w14:textId="77777777" w:rsidR="00A9491F" w:rsidRDefault="00026207">
      <w:pPr>
        <w:pStyle w:val="SourceCode"/>
      </w:pPr>
      <w:r>
        <w:t xml:space="preserve">        .from_reader(csv_text.as_bytes());</w:t>
      </w:r>
    </w:p>
    <w:p w14:paraId="79056E01" w14:textId="77777777" w:rsidR="00A9491F" w:rsidRDefault="00026207">
      <w:pPr>
        <w:pStyle w:val="SourceCode"/>
      </w:pPr>
      <w:r>
        <w:t xml:space="preserve">    let mut rows: Vec&lt;Vec&lt;String&gt;&gt; = Vec::new();</w:t>
      </w:r>
    </w:p>
    <w:p w14:paraId="605A2149" w14:textId="77777777" w:rsidR="00A9491F" w:rsidRDefault="00026207">
      <w:pPr>
        <w:pStyle w:val="SourceCode"/>
      </w:pPr>
      <w:r>
        <w:t xml:space="preserve">    let mut row_numbers: Vec&lt;usize&gt; = Vec::new();</w:t>
      </w:r>
    </w:p>
    <w:p w14:paraId="7CBBD059" w14:textId="77777777" w:rsidR="00A9491F" w:rsidRDefault="00026207">
      <w:pPr>
        <w:pStyle w:val="SourceCode"/>
      </w:pPr>
      <w:r>
        <w:t xml:space="preserve">    for row_result in reader.records() {</w:t>
      </w:r>
    </w:p>
    <w:p w14:paraId="4C34D693" w14:textId="77777777" w:rsidR="00A9491F" w:rsidRDefault="00026207">
      <w:pPr>
        <w:pStyle w:val="SourceCode"/>
      </w:pPr>
      <w:r>
        <w:t xml:space="preserve">        let record = match row_result {</w:t>
      </w:r>
    </w:p>
    <w:p w14:paraId="2218A324" w14:textId="77777777" w:rsidR="00A9491F" w:rsidRDefault="00026207">
      <w:pPr>
        <w:pStyle w:val="SourceCode"/>
      </w:pPr>
      <w:r>
        <w:t xml:space="preserve">            Ok(record) =&gt; record,</w:t>
      </w:r>
    </w:p>
    <w:p w14:paraId="26375879" w14:textId="77777777" w:rsidR="00A9491F" w:rsidRDefault="00026207">
      <w:pPr>
        <w:pStyle w:val="SourceCode"/>
      </w:pPr>
      <w:r>
        <w:t xml:space="preserve">            Err(error) =&gt; return Err(error.to_string()),</w:t>
      </w:r>
    </w:p>
    <w:p w14:paraId="3449DCDE" w14:textId="77777777" w:rsidR="00A9491F" w:rsidRDefault="00026207">
      <w:pPr>
        <w:pStyle w:val="SourceCode"/>
      </w:pPr>
      <w:r>
        <w:t xml:space="preserve">        };</w:t>
      </w:r>
    </w:p>
    <w:p w14:paraId="10AB125C" w14:textId="77777777" w:rsidR="00A9491F" w:rsidRDefault="00026207">
      <w:pPr>
        <w:pStyle w:val="SourceCode"/>
      </w:pPr>
      <w:r>
        <w:t xml:space="preserve">        // position() returns an Option; expect takes the position out, and</w:t>
      </w:r>
    </w:p>
    <w:p w14:paraId="0DEC0182" w14:textId="77777777" w:rsidR="00A9491F" w:rsidRDefault="00026207">
      <w:pPr>
        <w:pStyle w:val="SourceCode"/>
      </w:pPr>
      <w:r>
        <w:t xml:space="preserve">        // would stop the program with its message if there were none, but</w:t>
      </w:r>
    </w:p>
    <w:p w14:paraId="3202808A" w14:textId="77777777" w:rsidR="00A9491F" w:rsidRDefault="00026207">
      <w:pPr>
        <w:pStyle w:val="SourceCode"/>
      </w:pPr>
      <w:r>
        <w:t xml:space="preserve">        // every record the reader returns has one. byte() is a u64, and as</w:t>
      </w:r>
    </w:p>
    <w:p w14:paraId="2509FD56" w14:textId="77777777" w:rsidR="00A9491F" w:rsidRDefault="00026207">
      <w:pPr>
        <w:pStyle w:val="SourceCode"/>
      </w:pPr>
      <w:r>
        <w:t xml:space="preserve">        // usize turns it into a position in the text (Lesson 2.1a).</w:t>
      </w:r>
    </w:p>
    <w:p w14:paraId="0B487F7F" w14:textId="77777777" w:rsidR="00A9491F" w:rsidRDefault="00026207">
      <w:pPr>
        <w:pStyle w:val="SourceCode"/>
      </w:pPr>
      <w:r>
        <w:t xml:space="preserve">        let read_from = record.position().expect("a record has a position");</w:t>
      </w:r>
    </w:p>
    <w:p w14:paraId="774FE7E7" w14:textId="77777777" w:rsidR="00A9491F" w:rsidRDefault="00026207">
      <w:pPr>
        <w:pStyle w:val="SourceCode"/>
      </w:pPr>
      <w:r>
        <w:t xml:space="preserve">        row_numbers.push(row_line(&amp;csv_text, read_from.byte() as usize));</w:t>
      </w:r>
    </w:p>
    <w:p w14:paraId="4F806EAC" w14:textId="77777777" w:rsidR="00A9491F" w:rsidRDefault="00026207">
      <w:pPr>
        <w:pStyle w:val="SourceCode"/>
      </w:pPr>
      <w:r>
        <w:t xml:space="preserve">        let mut row: Vec&lt;String&gt; = Vec::new();</w:t>
      </w:r>
    </w:p>
    <w:p w14:paraId="0D2289BD" w14:textId="77777777" w:rsidR="00A9491F" w:rsidRDefault="00026207">
      <w:pPr>
        <w:pStyle w:val="SourceCode"/>
      </w:pPr>
      <w:r>
        <w:t xml:space="preserve">        for field in record.iter() {</w:t>
      </w:r>
    </w:p>
    <w:p w14:paraId="010AD58E" w14:textId="77777777" w:rsidR="00A9491F" w:rsidRDefault="00026207">
      <w:pPr>
        <w:pStyle w:val="SourceCode"/>
      </w:pPr>
      <w:r>
        <w:t xml:space="preserve">            row.push(field.to_string());</w:t>
      </w:r>
    </w:p>
    <w:p w14:paraId="17AF5D6A" w14:textId="77777777" w:rsidR="00A9491F" w:rsidRDefault="00026207">
      <w:pPr>
        <w:pStyle w:val="SourceCode"/>
      </w:pPr>
      <w:r>
        <w:t xml:space="preserve">        }</w:t>
      </w:r>
    </w:p>
    <w:p w14:paraId="3D9F6128" w14:textId="77777777" w:rsidR="00A9491F" w:rsidRDefault="00026207">
      <w:pPr>
        <w:pStyle w:val="SourceCode"/>
      </w:pPr>
      <w:r>
        <w:t xml:space="preserve">        rows.push(row);</w:t>
      </w:r>
    </w:p>
    <w:p w14:paraId="265F22F9" w14:textId="77777777" w:rsidR="00A9491F" w:rsidRDefault="00026207">
      <w:pPr>
        <w:pStyle w:val="SourceCode"/>
      </w:pPr>
      <w:r>
        <w:t xml:space="preserve">    }</w:t>
      </w:r>
    </w:p>
    <w:p w14:paraId="2ACD67C0" w14:textId="77777777" w:rsidR="00A9491F" w:rsidRDefault="00026207">
      <w:pPr>
        <w:pStyle w:val="SourceCode"/>
      </w:pPr>
      <w:r>
        <w:t xml:space="preserve">    Ok((rows, row_numbers))</w:t>
      </w:r>
    </w:p>
    <w:p w14:paraId="2511FA8E" w14:textId="77777777" w:rsidR="00A9491F" w:rsidRDefault="00026207">
      <w:pPr>
        <w:pStyle w:val="SourceCode"/>
      </w:pPr>
      <w:r>
        <w:t>}</w:t>
      </w:r>
    </w:p>
    <w:p w14:paraId="3DC5F034" w14:textId="77777777" w:rsidR="00A9491F" w:rsidRDefault="00A9491F">
      <w:pPr>
        <w:pStyle w:val="SourceCode"/>
      </w:pPr>
    </w:p>
    <w:p w14:paraId="6D9CD3D4" w14:textId="77777777" w:rsidR="00A9491F" w:rsidRDefault="00026207">
      <w:pPr>
        <w:pStyle w:val="SourceCode"/>
      </w:pPr>
      <w:r>
        <w:t>/// Remember, == compares a lent Vec with a lent array item by item</w:t>
      </w:r>
    </w:p>
    <w:p w14:paraId="34775D29" w14:textId="77777777" w:rsidR="00A9491F" w:rsidRDefault="00026207">
      <w:pPr>
        <w:pStyle w:val="SourceCode"/>
      </w:pPr>
      <w:r>
        <w:t>/// (Lesson 3.14a).</w:t>
      </w:r>
    </w:p>
    <w:p w14:paraId="623DAC28" w14:textId="77777777" w:rsidR="00A9491F" w:rsidRDefault="00026207">
      <w:pPr>
        <w:pStyle w:val="SourceCode"/>
      </w:pPr>
      <w:r>
        <w:t>fn is_header(row: &amp;Vec&lt;String&gt;) -&gt; bool {</w:t>
      </w:r>
    </w:p>
    <w:p w14:paraId="7302788F" w14:textId="77777777" w:rsidR="00A9491F" w:rsidRDefault="00026207">
      <w:pPr>
        <w:pStyle w:val="SourceCode"/>
      </w:pPr>
      <w:r>
        <w:t xml:space="preserve">    row == &amp;COLUMNS</w:t>
      </w:r>
    </w:p>
    <w:p w14:paraId="40D7F3B8" w14:textId="77777777" w:rsidR="00A9491F" w:rsidRDefault="00026207">
      <w:pPr>
        <w:pStyle w:val="SourceCode"/>
      </w:pPr>
      <w:r>
        <w:t>}</w:t>
      </w:r>
    </w:p>
    <w:p w14:paraId="37ADB7BB" w14:textId="77777777" w:rsidR="00A9491F" w:rsidRDefault="00A9491F">
      <w:pPr>
        <w:pStyle w:val="SourceCode"/>
      </w:pPr>
    </w:p>
    <w:p w14:paraId="1E6E4B44" w14:textId="77777777" w:rsidR="00A9491F" w:rsidRDefault="00026207">
      <w:pPr>
        <w:pStyle w:val="SourceCode"/>
      </w:pPr>
      <w:r>
        <w:t>/// Checks one data row and creates its contact. Returns true when the</w:t>
      </w:r>
    </w:p>
    <w:p w14:paraId="084A2A60" w14:textId="77777777" w:rsidR="00A9491F" w:rsidRDefault="00026207">
      <w:pPr>
        <w:pStyle w:val="SourceCode"/>
      </w:pPr>
      <w:r>
        <w:t>/// contact was created; otherwise it prints the row's one Error line,</w:t>
      </w:r>
    </w:p>
    <w:p w14:paraId="204860F8" w14:textId="77777777" w:rsidR="00A9491F" w:rsidRDefault="00026207">
      <w:pPr>
        <w:pStyle w:val="SourceCode"/>
      </w:pPr>
      <w:r>
        <w:t>/// with the file name and row number in front of the problem, and</w:t>
      </w:r>
    </w:p>
    <w:p w14:paraId="13BCD77F" w14:textId="77777777" w:rsidR="00A9491F" w:rsidRDefault="00026207">
      <w:pPr>
        <w:pStyle w:val="SourceCode"/>
      </w:pPr>
      <w:r>
        <w:t>/// returns false. The first problem found is the one reported: the field</w:t>
      </w:r>
    </w:p>
    <w:p w14:paraId="4EA3EEF7" w14:textId="77777777" w:rsidR="00A9491F" w:rsidRDefault="00026207">
      <w:pPr>
        <w:pStyle w:val="SourceCode"/>
      </w:pPr>
      <w:r>
        <w:t>/// count, then validate_contact's first problem, then the database's</w:t>
      </w:r>
    </w:p>
    <w:p w14:paraId="02134CAE" w14:textId="77777777" w:rsidR="00A9491F" w:rsidRDefault="00026207">
      <w:pPr>
        <w:pStyle w:val="SourceCode"/>
      </w:pPr>
      <w:r>
        <w:t>/// answer. Remember, trim removes the spaces at both ends, so padded</w:t>
      </w:r>
    </w:p>
    <w:p w14:paraId="3971659C" w14:textId="77777777" w:rsidR="00A9491F" w:rsidRDefault="00026207">
      <w:pPr>
        <w:pStyle w:val="SourceCode"/>
      </w:pPr>
      <w:r>
        <w:t>/// fields are trimmed (Lesson 3.13a).</w:t>
      </w:r>
    </w:p>
    <w:p w14:paraId="4E53E691" w14:textId="77777777" w:rsidR="00A9491F" w:rsidRDefault="00026207">
      <w:pPr>
        <w:pStyle w:val="SourceCode"/>
      </w:pPr>
      <w:r>
        <w:t>fn import_row(connection: &amp;mut Conn, file_name: &amp;str, row_number: usize,</w:t>
      </w:r>
    </w:p>
    <w:p w14:paraId="03C131CE" w14:textId="77777777" w:rsidR="00A9491F" w:rsidRDefault="00026207">
      <w:pPr>
        <w:pStyle w:val="SourceCode"/>
      </w:pPr>
      <w:r>
        <w:t xml:space="preserve">              row: &amp;Vec&lt;String&gt;) -&gt; bool {</w:t>
      </w:r>
    </w:p>
    <w:p w14:paraId="25A0593F" w14:textId="77777777" w:rsidR="00A9491F" w:rsidRDefault="00026207">
      <w:pPr>
        <w:pStyle w:val="SourceCode"/>
      </w:pPr>
      <w:r>
        <w:t xml:space="preserve">    if row.len() != 3 {</w:t>
      </w:r>
    </w:p>
    <w:p w14:paraId="138C7C36" w14:textId="77777777" w:rsidR="00A9491F" w:rsidRDefault="00026207">
      <w:pPr>
        <w:pStyle w:val="SourceCode"/>
      </w:pPr>
      <w:r>
        <w:t xml:space="preserve">        eprintln!("Error: {file_name} row {row_number}: expected 3 fields, \</w:t>
      </w:r>
    </w:p>
    <w:p w14:paraId="0F85F18C" w14:textId="77777777" w:rsidR="00A9491F" w:rsidRDefault="00026207">
      <w:pPr>
        <w:pStyle w:val="SourceCode"/>
      </w:pPr>
      <w:r>
        <w:t xml:space="preserve">                   found {}", row.len());</w:t>
      </w:r>
    </w:p>
    <w:p w14:paraId="209037BE" w14:textId="77777777" w:rsidR="00A9491F" w:rsidRDefault="00026207">
      <w:pPr>
        <w:pStyle w:val="SourceCode"/>
      </w:pPr>
      <w:r>
        <w:t xml:space="preserve">        return false;</w:t>
      </w:r>
    </w:p>
    <w:p w14:paraId="57B72A1F" w14:textId="77777777" w:rsidR="00A9491F" w:rsidRDefault="00026207">
      <w:pPr>
        <w:pStyle w:val="SourceCode"/>
      </w:pPr>
      <w:r>
        <w:t xml:space="preserve">    }</w:t>
      </w:r>
    </w:p>
    <w:p w14:paraId="28D7C6A6" w14:textId="77777777" w:rsidR="00A9491F" w:rsidRDefault="00026207">
      <w:pPr>
        <w:pStyle w:val="SourceCode"/>
      </w:pPr>
      <w:r>
        <w:t xml:space="preserve">    let full_name = row[0].trim();</w:t>
      </w:r>
    </w:p>
    <w:p w14:paraId="78EC8A8B" w14:textId="77777777" w:rsidR="00A9491F" w:rsidRDefault="00026207">
      <w:pPr>
        <w:pStyle w:val="SourceCode"/>
      </w:pPr>
      <w:r>
        <w:t xml:space="preserve">    let email = row[1].trim();</w:t>
      </w:r>
    </w:p>
    <w:p w14:paraId="258BF833" w14:textId="77777777" w:rsidR="00A9491F" w:rsidRDefault="00026207">
      <w:pPr>
        <w:pStyle w:val="SourceCode"/>
      </w:pPr>
      <w:r>
        <w:t xml:space="preserve">    let phone = row[2].trim();</w:t>
      </w:r>
    </w:p>
    <w:p w14:paraId="05BD8031" w14:textId="77777777" w:rsidR="00A9491F" w:rsidRDefault="00026207">
      <w:pPr>
        <w:pStyle w:val="SourceCode"/>
      </w:pPr>
      <w:r>
        <w:t xml:space="preserve">    if let Err(problem) = contacts::validate_contact(full_name, email, phone) {</w:t>
      </w:r>
    </w:p>
    <w:p w14:paraId="51EB8C1A" w14:textId="77777777" w:rsidR="00A9491F" w:rsidRDefault="00026207">
      <w:pPr>
        <w:pStyle w:val="SourceCode"/>
      </w:pPr>
      <w:r>
        <w:t xml:space="preserve">        eprintln!("Error: {file_name} row {row_number}: {problem}");</w:t>
      </w:r>
    </w:p>
    <w:p w14:paraId="546A930B" w14:textId="77777777" w:rsidR="00A9491F" w:rsidRDefault="00026207">
      <w:pPr>
        <w:pStyle w:val="SourceCode"/>
      </w:pPr>
      <w:r>
        <w:t xml:space="preserve">        return false;</w:t>
      </w:r>
    </w:p>
    <w:p w14:paraId="1797DF6C" w14:textId="77777777" w:rsidR="00A9491F" w:rsidRDefault="00026207">
      <w:pPr>
        <w:pStyle w:val="SourceCode"/>
      </w:pPr>
      <w:r>
        <w:t xml:space="preserve">    }</w:t>
      </w:r>
    </w:p>
    <w:p w14:paraId="3862DE38" w14:textId="77777777" w:rsidR="00A9491F" w:rsidRDefault="00026207">
      <w:pPr>
        <w:pStyle w:val="SourceCode"/>
      </w:pPr>
      <w:r>
        <w:t xml:space="preserve">    // A row that passed every check goes to the database on its own. The</w:t>
      </w:r>
    </w:p>
    <w:p w14:paraId="43F3D5B9" w14:textId="77777777" w:rsidR="00A9491F" w:rsidRDefault="00026207">
      <w:pPr>
        <w:pStyle w:val="SourceCode"/>
      </w:pPr>
      <w:r>
        <w:t xml:space="preserve">    // UNIQUE email refuses one already stored, or one an earlier row of</w:t>
      </w:r>
    </w:p>
    <w:p w14:paraId="7C5AE9B4" w14:textId="77777777" w:rsidR="00A9491F" w:rsidRDefault="00026207">
      <w:pPr>
        <w:pStyle w:val="SourceCode"/>
      </w:pPr>
      <w:r>
        <w:t xml:space="preserve">    // this file just added, with error 1062. The _ at the start of _new_id</w:t>
      </w:r>
    </w:p>
    <w:p w14:paraId="46C493E1" w14:textId="77777777" w:rsidR="00A9491F" w:rsidRDefault="00026207">
      <w:pPr>
        <w:pStyle w:val="SourceCode"/>
      </w:pPr>
      <w:r>
        <w:t xml:space="preserve">    // tells Rust the id is not used here.</w:t>
      </w:r>
    </w:p>
    <w:p w14:paraId="7E69F161" w14:textId="77777777" w:rsidR="00A9491F" w:rsidRDefault="00026207">
      <w:pPr>
        <w:pStyle w:val="SourceCode"/>
      </w:pPr>
      <w:r>
        <w:t xml:space="preserve">    match contacts::insert_contact(connection, full_name, email, phone) {</w:t>
      </w:r>
    </w:p>
    <w:p w14:paraId="415E23DA" w14:textId="77777777" w:rsidR="00A9491F" w:rsidRDefault="00026207">
      <w:pPr>
        <w:pStyle w:val="SourceCode"/>
      </w:pPr>
      <w:r>
        <w:t xml:space="preserve">        Ok(_new_id) =&gt; true,</w:t>
      </w:r>
    </w:p>
    <w:p w14:paraId="539247B9" w14:textId="77777777" w:rsidR="00A9491F" w:rsidRDefault="00026207">
      <w:pPr>
        <w:pStyle w:val="SourceCode"/>
      </w:pPr>
      <w:r>
        <w:t xml:space="preserve">        Err(problem) =&gt; {</w:t>
      </w:r>
    </w:p>
    <w:p w14:paraId="2DD662C5" w14:textId="77777777" w:rsidR="00A9491F" w:rsidRDefault="00026207">
      <w:pPr>
        <w:pStyle w:val="SourceCode"/>
      </w:pPr>
      <w:r>
        <w:t xml:space="preserve">            eprintln!("Error: {file_name} row {row_number}: {problem}");</w:t>
      </w:r>
    </w:p>
    <w:p w14:paraId="1497DBE3" w14:textId="77777777" w:rsidR="00A9491F" w:rsidRDefault="00026207">
      <w:pPr>
        <w:pStyle w:val="SourceCode"/>
      </w:pPr>
      <w:r>
        <w:t xml:space="preserve">            false</w:t>
      </w:r>
    </w:p>
    <w:p w14:paraId="20DB4F69" w14:textId="77777777" w:rsidR="00A9491F" w:rsidRDefault="00026207">
      <w:pPr>
        <w:pStyle w:val="SourceCode"/>
      </w:pPr>
      <w:r>
        <w:t xml:space="preserve">        }</w:t>
      </w:r>
    </w:p>
    <w:p w14:paraId="18822E9D" w14:textId="77777777" w:rsidR="00A9491F" w:rsidRDefault="00026207">
      <w:pPr>
        <w:pStyle w:val="SourceCode"/>
      </w:pPr>
      <w:r>
        <w:t xml:space="preserve">    }</w:t>
      </w:r>
    </w:p>
    <w:p w14:paraId="5542EABE" w14:textId="77777777" w:rsidR="00A9491F" w:rsidRDefault="00026207">
      <w:pPr>
        <w:pStyle w:val="SourceCode"/>
      </w:pPr>
      <w:r>
        <w:t>}</w:t>
      </w:r>
    </w:p>
    <w:p w14:paraId="03344D39" w14:textId="77777777" w:rsidR="00A9491F" w:rsidRDefault="00A9491F">
      <w:pPr>
        <w:pStyle w:val="SourceCode"/>
      </w:pPr>
    </w:p>
    <w:p w14:paraId="08834127" w14:textId="77777777" w:rsidR="00A9491F" w:rsidRDefault="00026207">
      <w:pPr>
        <w:pStyle w:val="SourceCode"/>
      </w:pPr>
      <w:r>
        <w:t>/// Imports every data row of the named CSV file and returns true, or</w:t>
      </w:r>
    </w:p>
    <w:p w14:paraId="2E67268D" w14:textId="77777777" w:rsidR="00A9491F" w:rsidRDefault="00026207">
      <w:pPr>
        <w:pStyle w:val="SourceCode"/>
      </w:pPr>
      <w:r>
        <w:t>/// returns false when the import is malformed and nothing was imported:</w:t>
      </w:r>
    </w:p>
    <w:p w14:paraId="463EAE3A" w14:textId="77777777" w:rsidR="00A9491F" w:rsidRDefault="00026207">
      <w:pPr>
        <w:pStyle w:val="SourceCode"/>
      </w:pPr>
      <w:r>
        <w:t>/// a name that is not plain, a file that cannot be read, or a first row</w:t>
      </w:r>
    </w:p>
    <w:p w14:paraId="6DAECECE" w14:textId="77777777" w:rsidR="00A9491F" w:rsidRDefault="00026207">
      <w:pPr>
        <w:pStyle w:val="SourceCode"/>
      </w:pPr>
      <w:r>
        <w:t>/// that is not the header. Each valid row is created on its own, so one</w:t>
      </w:r>
    </w:p>
    <w:p w14:paraId="6640B45D" w14:textId="77777777" w:rsidR="00A9491F" w:rsidRDefault="00026207">
      <w:pPr>
        <w:pStyle w:val="SourceCode"/>
      </w:pPr>
      <w:r>
        <w:t>/// rejected row never stops the others.</w:t>
      </w:r>
    </w:p>
    <w:p w14:paraId="5B54339E" w14:textId="77777777" w:rsidR="00A9491F" w:rsidRDefault="00026207">
      <w:pPr>
        <w:pStyle w:val="SourceCode"/>
      </w:pPr>
      <w:r>
        <w:t>pub fn import_contacts(connection: &amp;mut Conn, raw_file_name: &amp;str) -&gt; bool {</w:t>
      </w:r>
    </w:p>
    <w:p w14:paraId="484D1A73" w14:textId="77777777" w:rsidR="00A9491F" w:rsidRDefault="00026207">
      <w:pPr>
        <w:pStyle w:val="SourceCode"/>
      </w:pPr>
      <w:r>
        <w:t xml:space="preserve">    let file_name = raw_file_name.trim();</w:t>
      </w:r>
    </w:p>
    <w:p w14:paraId="50FC96C0" w14:textId="77777777" w:rsidR="00A9491F" w:rsidRDefault="00026207">
      <w:pPr>
        <w:pStyle w:val="SourceCode"/>
      </w:pPr>
      <w:r>
        <w:t xml:space="preserve">    if !is_plain_name(file_name) {</w:t>
      </w:r>
    </w:p>
    <w:p w14:paraId="05302FF3" w14:textId="77777777" w:rsidR="00A9491F" w:rsidRDefault="00026207">
      <w:pPr>
        <w:pStyle w:val="SourceCode"/>
      </w:pPr>
      <w:r>
        <w:t xml:space="preserve">        eprintln!("Error: not a plain file name: \"{file_name}\"; \</w:t>
      </w:r>
    </w:p>
    <w:p w14:paraId="24AC3BD8" w14:textId="77777777" w:rsidR="00A9491F" w:rsidRDefault="00026207">
      <w:pPr>
        <w:pStyle w:val="SourceCode"/>
      </w:pPr>
      <w:r>
        <w:t xml:space="preserve">                   nothing was imported");</w:t>
      </w:r>
    </w:p>
    <w:p w14:paraId="7E809AA4" w14:textId="77777777" w:rsidR="00A9491F" w:rsidRDefault="00026207">
      <w:pPr>
        <w:pStyle w:val="SourceCode"/>
      </w:pPr>
      <w:r>
        <w:t xml:space="preserve">        return false;</w:t>
      </w:r>
    </w:p>
    <w:p w14:paraId="26B9893B" w14:textId="77777777" w:rsidR="00A9491F" w:rsidRDefault="00026207">
      <w:pPr>
        <w:pStyle w:val="SourceCode"/>
      </w:pPr>
      <w:r>
        <w:t xml:space="preserve">    }</w:t>
      </w:r>
    </w:p>
    <w:p w14:paraId="36D25574" w14:textId="77777777" w:rsidR="00A9491F" w:rsidRDefault="00026207">
      <w:pPr>
        <w:pStyle w:val="SourceCode"/>
      </w:pPr>
      <w:r>
        <w:t xml:space="preserve">    let (rows, row_numbers) = match read_rows(file_name) {</w:t>
      </w:r>
    </w:p>
    <w:p w14:paraId="3E2525BF" w14:textId="77777777" w:rsidR="00A9491F" w:rsidRDefault="00026207">
      <w:pPr>
        <w:pStyle w:val="SourceCode"/>
      </w:pPr>
      <w:r>
        <w:t xml:space="preserve">        Ok(read) =&gt; read,</w:t>
      </w:r>
    </w:p>
    <w:p w14:paraId="3225EBBA" w14:textId="77777777" w:rsidR="00A9491F" w:rsidRDefault="00026207">
      <w:pPr>
        <w:pStyle w:val="SourceCode"/>
      </w:pPr>
      <w:r>
        <w:t xml:space="preserve">        Err(_) =&gt; {</w:t>
      </w:r>
    </w:p>
    <w:p w14:paraId="73D10227" w14:textId="77777777" w:rsidR="00A9491F" w:rsidRDefault="00026207">
      <w:pPr>
        <w:pStyle w:val="SourceCode"/>
      </w:pPr>
      <w:r>
        <w:t xml:space="preserve">            eprintln!("Error: could not read {file_name}; nothing was imported");</w:t>
      </w:r>
    </w:p>
    <w:p w14:paraId="344C8C3A" w14:textId="77777777" w:rsidR="00A9491F" w:rsidRDefault="00026207">
      <w:pPr>
        <w:pStyle w:val="SourceCode"/>
      </w:pPr>
      <w:r>
        <w:t xml:space="preserve">            return false;</w:t>
      </w:r>
    </w:p>
    <w:p w14:paraId="77AC62DC" w14:textId="77777777" w:rsidR="00A9491F" w:rsidRDefault="00026207">
      <w:pPr>
        <w:pStyle w:val="SourceCode"/>
      </w:pPr>
      <w:r>
        <w:t xml:space="preserve">        }</w:t>
      </w:r>
    </w:p>
    <w:p w14:paraId="2B59914D" w14:textId="77777777" w:rsidR="00A9491F" w:rsidRDefault="00026207">
      <w:pPr>
        <w:pStyle w:val="SourceCode"/>
      </w:pPr>
      <w:r>
        <w:t xml:space="preserve">    };</w:t>
      </w:r>
    </w:p>
    <w:p w14:paraId="262808B9" w14:textId="77777777" w:rsidR="00A9491F" w:rsidRDefault="00026207">
      <w:pPr>
        <w:pStyle w:val="SourceCode"/>
      </w:pPr>
      <w:r>
        <w:t xml:space="preserve">    if rows.is_empty() || !is_header(&amp;rows[0]) {</w:t>
      </w:r>
    </w:p>
    <w:p w14:paraId="68E35B33" w14:textId="77777777" w:rsidR="00A9491F" w:rsidRDefault="00026207">
      <w:pPr>
        <w:pStyle w:val="SourceCode"/>
      </w:pPr>
      <w:r>
        <w:t xml:space="preserve">        eprintln!("Error: {file_name} row 1: header must be name,email,phone; \</w:t>
      </w:r>
    </w:p>
    <w:p w14:paraId="752EA3FE" w14:textId="77777777" w:rsidR="00A9491F" w:rsidRDefault="00026207">
      <w:pPr>
        <w:pStyle w:val="SourceCode"/>
      </w:pPr>
      <w:r>
        <w:t xml:space="preserve">                   nothing was imported");</w:t>
      </w:r>
    </w:p>
    <w:p w14:paraId="195639C4" w14:textId="77777777" w:rsidR="00A9491F" w:rsidRDefault="00026207">
      <w:pPr>
        <w:pStyle w:val="SourceCode"/>
      </w:pPr>
      <w:r>
        <w:t xml:space="preserve">        return false;</w:t>
      </w:r>
    </w:p>
    <w:p w14:paraId="1BF2DCA9" w14:textId="77777777" w:rsidR="00A9491F" w:rsidRDefault="00026207">
      <w:pPr>
        <w:pStyle w:val="SourceCode"/>
      </w:pPr>
      <w:r>
        <w:t xml:space="preserve">    }</w:t>
      </w:r>
    </w:p>
    <w:p w14:paraId="4F080BAC" w14:textId="77777777" w:rsidR="00A9491F" w:rsidRDefault="00A9491F">
      <w:pPr>
        <w:pStyle w:val="SourceCode"/>
      </w:pPr>
    </w:p>
    <w:p w14:paraId="02B49BE1" w14:textId="77777777" w:rsidR="00A9491F" w:rsidRDefault="00026207">
      <w:pPr>
        <w:pStyle w:val="SourceCode"/>
      </w:pPr>
      <w:r>
        <w:t xml:space="preserve">    // The header is rows[0], so the data rows start at position 1. The</w:t>
      </w:r>
    </w:p>
    <w:p w14:paraId="65CCCAC5" w14:textId="77777777" w:rsidR="00A9491F" w:rsidRDefault="00026207">
      <w:pPr>
        <w:pStyle w:val="SourceCode"/>
      </w:pPr>
      <w:r>
        <w:t xml:space="preserve">    // csv crate has already skipped the blank lines, but each row keeps</w:t>
      </w:r>
    </w:p>
    <w:p w14:paraId="7C8BE512" w14:textId="77777777" w:rsidR="00A9491F" w:rsidRDefault="00026207">
      <w:pPr>
        <w:pStyle w:val="SourceCode"/>
      </w:pPr>
      <w:r>
        <w:t xml:space="preserve">    // the file line it starts on, so the row numbers after a blank line</w:t>
      </w:r>
    </w:p>
    <w:p w14:paraId="1DDFDDE6" w14:textId="77777777" w:rsidR="00A9491F" w:rsidRDefault="00026207">
      <w:pPr>
        <w:pStyle w:val="SourceCode"/>
      </w:pPr>
      <w:r>
        <w:t xml:space="preserve">    // still match the file.</w:t>
      </w:r>
    </w:p>
    <w:p w14:paraId="30508BDC" w14:textId="77777777" w:rsidR="00A9491F" w:rsidRDefault="00026207">
      <w:pPr>
        <w:pStyle w:val="SourceCode"/>
      </w:pPr>
      <w:r>
        <w:t xml:space="preserve">    let mut imported = 0;</w:t>
      </w:r>
    </w:p>
    <w:p w14:paraId="1D123F74" w14:textId="77777777" w:rsidR="00A9491F" w:rsidRDefault="00026207">
      <w:pPr>
        <w:pStyle w:val="SourceCode"/>
      </w:pPr>
      <w:r>
        <w:t xml:space="preserve">    let mut rejected = 0;</w:t>
      </w:r>
    </w:p>
    <w:p w14:paraId="60191862" w14:textId="77777777" w:rsidR="00A9491F" w:rsidRDefault="00026207">
      <w:pPr>
        <w:pStyle w:val="SourceCode"/>
      </w:pPr>
      <w:r>
        <w:t xml:space="preserve">    for position in 1..rows.len() {</w:t>
      </w:r>
    </w:p>
    <w:p w14:paraId="3DC9603D" w14:textId="77777777" w:rsidR="00A9491F" w:rsidRDefault="00026207">
      <w:pPr>
        <w:pStyle w:val="SourceCode"/>
      </w:pPr>
      <w:r>
        <w:t xml:space="preserve">        if import_row(connection, file_name, row_numbers[position],</w:t>
      </w:r>
    </w:p>
    <w:p w14:paraId="717DC891" w14:textId="77777777" w:rsidR="00A9491F" w:rsidRDefault="00026207">
      <w:pPr>
        <w:pStyle w:val="SourceCode"/>
      </w:pPr>
      <w:r>
        <w:t xml:space="preserve">                      &amp;rows[position]) {</w:t>
      </w:r>
    </w:p>
    <w:p w14:paraId="01845CAA" w14:textId="77777777" w:rsidR="00A9491F" w:rsidRDefault="00026207">
      <w:pPr>
        <w:pStyle w:val="SourceCode"/>
      </w:pPr>
      <w:r>
        <w:t xml:space="preserve">            imported += 1;</w:t>
      </w:r>
    </w:p>
    <w:p w14:paraId="4DE38E25" w14:textId="77777777" w:rsidR="00A9491F" w:rsidRDefault="00026207">
      <w:pPr>
        <w:pStyle w:val="SourceCode"/>
      </w:pPr>
      <w:r>
        <w:t xml:space="preserve">        } else {</w:t>
      </w:r>
    </w:p>
    <w:p w14:paraId="2DD0F79D" w14:textId="77777777" w:rsidR="00A9491F" w:rsidRDefault="00026207">
      <w:pPr>
        <w:pStyle w:val="SourceCode"/>
      </w:pPr>
      <w:r>
        <w:t xml:space="preserve">            rejected += 1;</w:t>
      </w:r>
    </w:p>
    <w:p w14:paraId="44B7FCA1" w14:textId="77777777" w:rsidR="00A9491F" w:rsidRDefault="00026207">
      <w:pPr>
        <w:pStyle w:val="SourceCode"/>
      </w:pPr>
      <w:r>
        <w:t xml:space="preserve">        }</w:t>
      </w:r>
    </w:p>
    <w:p w14:paraId="616387F9" w14:textId="77777777" w:rsidR="00A9491F" w:rsidRDefault="00026207">
      <w:pPr>
        <w:pStyle w:val="SourceCode"/>
      </w:pPr>
      <w:r>
        <w:t xml:space="preserve">    }</w:t>
      </w:r>
    </w:p>
    <w:p w14:paraId="42645358" w14:textId="77777777" w:rsidR="00A9491F" w:rsidRDefault="00026207">
      <w:pPr>
        <w:pStyle w:val="SourceCode"/>
        <w:keepNext/>
      </w:pPr>
      <w:r>
        <w:t xml:space="preserve">    println!("Imported {imported} contacts, rejected {rejected} rows");</w:t>
      </w:r>
    </w:p>
    <w:p w14:paraId="1DDE226D" w14:textId="77777777" w:rsidR="00A9491F" w:rsidRDefault="00026207">
      <w:pPr>
        <w:pStyle w:val="SourceCode"/>
        <w:keepNext/>
      </w:pPr>
      <w:r>
        <w:t xml:space="preserve">    true</w:t>
      </w:r>
    </w:p>
    <w:p w14:paraId="6DDB5FB3" w14:textId="77777777" w:rsidR="00A9491F" w:rsidRDefault="00026207">
      <w:pPr>
        <w:pStyle w:val="SourceCode"/>
      </w:pPr>
      <w:r>
        <w:t>}</w:t>
      </w:r>
    </w:p>
    <w:p w14:paraId="13F34766" w14:textId="77777777" w:rsidR="00A9491F" w:rsidRDefault="00A9491F">
      <w:pPr>
        <w:keepNext/>
      </w:pPr>
    </w:p>
    <w:p w14:paraId="7706C0C9" w14:textId="77777777" w:rsidR="00A9491F" w:rsidRDefault="00026207">
      <w:pPr>
        <w:pStyle w:val="Heading3"/>
      </w:pPr>
      <w:r>
        <w:t>rust/src/bin/imports/main.rs</w:t>
      </w:r>
    </w:p>
    <w:p w14:paraId="591EC9B7" w14:textId="77777777" w:rsidR="00A9491F" w:rsidRDefault="00026207">
      <w:pPr>
        <w:pStyle w:val="SourceCode"/>
        <w:keepNext/>
      </w:pPr>
      <w:r>
        <w:t>// The entry file: the command loop, read_answer, and one small function</w:t>
      </w:r>
    </w:p>
    <w:p w14:paraId="0D2D6480" w14:textId="77777777" w:rsidR="00A9491F" w:rsidRDefault="00026207">
      <w:pPr>
        <w:pStyle w:val="SourceCode"/>
        <w:keepNext/>
      </w:pPr>
      <w:r>
        <w:t>// per command. Only this file asks questions; the modules receive the</w:t>
      </w:r>
    </w:p>
    <w:p w14:paraId="21752F02" w14:textId="77777777" w:rsidR="00A9491F" w:rsidRDefault="00026207">
      <w:pPr>
        <w:pStyle w:val="SourceCode"/>
      </w:pPr>
      <w:r>
        <w:t>// answers as values. Remember, mod reads a module's file from this</w:t>
      </w:r>
    </w:p>
    <w:p w14:paraId="27993585" w14:textId="77777777" w:rsidR="00A9491F" w:rsidRDefault="00026207">
      <w:pPr>
        <w:pStyle w:val="SourceCode"/>
      </w:pPr>
      <w:r>
        <w:t>// folder, and its pub items are written contacts::name (Lesson 2.10a):</w:t>
      </w:r>
    </w:p>
    <w:p w14:paraId="3BA70855" w14:textId="77777777" w:rsidR="00A9491F" w:rsidRDefault="00026207">
      <w:pPr>
        <w:pStyle w:val="SourceCode"/>
      </w:pPr>
      <w:r>
        <w:t>// this program has two modules, contacts.rs and contact_files.rs.</w:t>
      </w:r>
    </w:p>
    <w:p w14:paraId="11F776A1" w14:textId="77777777" w:rsidR="00A9491F" w:rsidRDefault="00026207">
      <w:pPr>
        <w:pStyle w:val="SourceCode"/>
      </w:pPr>
      <w:r>
        <w:t>mod contact_files;</w:t>
      </w:r>
    </w:p>
    <w:p w14:paraId="5D8EB87B" w14:textId="77777777" w:rsidR="00A9491F" w:rsidRDefault="00026207">
      <w:pPr>
        <w:pStyle w:val="SourceCode"/>
      </w:pPr>
      <w:r>
        <w:t>mod contacts;</w:t>
      </w:r>
    </w:p>
    <w:p w14:paraId="47483727" w14:textId="77777777" w:rsidR="00A9491F" w:rsidRDefault="00A9491F">
      <w:pPr>
        <w:pStyle w:val="SourceCode"/>
      </w:pPr>
    </w:p>
    <w:p w14:paraId="38789F4C" w14:textId="77777777" w:rsidR="00A9491F" w:rsidRDefault="00026207">
      <w:pPr>
        <w:pStyle w:val="SourceCode"/>
      </w:pPr>
      <w:r>
        <w:t>use mysql::Conn;</w:t>
      </w:r>
    </w:p>
    <w:p w14:paraId="0683EF12" w14:textId="77777777" w:rsidR="00A9491F" w:rsidRDefault="00026207">
      <w:pPr>
        <w:pStyle w:val="SourceCode"/>
      </w:pPr>
      <w:r>
        <w:t>use std::env;</w:t>
      </w:r>
    </w:p>
    <w:p w14:paraId="0E772B75" w14:textId="77777777" w:rsidR="00A9491F" w:rsidRDefault="00026207">
      <w:pPr>
        <w:pStyle w:val="SourceCode"/>
      </w:pPr>
      <w:r>
        <w:t>use std::io::Write;</w:t>
      </w:r>
    </w:p>
    <w:p w14:paraId="0CCAD789" w14:textId="77777777" w:rsidR="00A9491F" w:rsidRDefault="00026207">
      <w:pPr>
        <w:pStyle w:val="SourceCode"/>
      </w:pPr>
      <w:r>
        <w:t>use std::process;</w:t>
      </w:r>
    </w:p>
    <w:p w14:paraId="5CBB66CE" w14:textId="77777777" w:rsidR="00A9491F" w:rsidRDefault="00A9491F">
      <w:pPr>
        <w:pStyle w:val="SourceCode"/>
      </w:pPr>
    </w:p>
    <w:p w14:paraId="1C63C3FB" w14:textId="77777777" w:rsidR="00A9491F" w:rsidRDefault="00026207">
      <w:pPr>
        <w:pStyle w:val="SourceCode"/>
      </w:pPr>
      <w:r>
        <w:t>/// Remember, read_answer returns a tuple: the answer, and true when a line</w:t>
      </w:r>
    </w:p>
    <w:p w14:paraId="3A62312D" w14:textId="77777777" w:rsidR="00A9491F" w:rsidRDefault="00026207">
      <w:pPr>
        <w:pStyle w:val="SourceCode"/>
      </w:pPr>
      <w:r>
        <w:t>/// was read or false when the input had ended, because read_line gives</w:t>
      </w:r>
    </w:p>
    <w:p w14:paraId="64055FA4" w14:textId="77777777" w:rsidR="00A9491F" w:rsidRDefault="00026207">
      <w:pPr>
        <w:pStyle w:val="SourceCode"/>
      </w:pPr>
      <w:r>
        <w:t>/// Ok(0) at the end of the input (Lesson 2.11a). An empty line is still a</w:t>
      </w:r>
    </w:p>
    <w:p w14:paraId="3D32FDAE" w14:textId="77777777" w:rsidR="00A9491F" w:rsidRDefault="00026207">
      <w:pPr>
        <w:pStyle w:val="SourceCode"/>
      </w:pPr>
      <w:r>
        <w:t>/// line that was read, so it gives ("", true): that is how the loop below</w:t>
      </w:r>
    </w:p>
    <w:p w14:paraId="683AD3A6" w14:textId="77777777" w:rsidR="00A9491F" w:rsidRDefault="00026207">
      <w:pPr>
        <w:pStyle w:val="SourceCode"/>
      </w:pPr>
      <w:r>
        <w:t>/// tells a blank line from ended input. replace removes only the line</w:t>
      </w:r>
    </w:p>
    <w:p w14:paraId="33D68689" w14:textId="77777777" w:rsidR="00A9491F" w:rsidRDefault="00026207">
      <w:pPr>
        <w:pStyle w:val="SourceCode"/>
      </w:pPr>
      <w:r>
        <w:t>/// ending (Chapter 3 Project 2a).</w:t>
      </w:r>
    </w:p>
    <w:p w14:paraId="47F3F994" w14:textId="77777777" w:rsidR="00A9491F" w:rsidRDefault="00026207">
      <w:pPr>
        <w:pStyle w:val="SourceCode"/>
      </w:pPr>
      <w:r>
        <w:t>fn read_answer(prompt: &amp;str) -&gt; (String, bool) {</w:t>
      </w:r>
    </w:p>
    <w:p w14:paraId="75BA8B5D" w14:textId="77777777" w:rsidR="00A9491F" w:rsidRDefault="00026207">
      <w:pPr>
        <w:pStyle w:val="SourceCode"/>
      </w:pPr>
      <w:r>
        <w:t xml:space="preserve">    print!("{prompt}");</w:t>
      </w:r>
    </w:p>
    <w:p w14:paraId="10815E82" w14:textId="77777777" w:rsidR="00A9491F" w:rsidRDefault="00026207">
      <w:pPr>
        <w:pStyle w:val="SourceCode"/>
      </w:pPr>
      <w:r>
        <w:t xml:space="preserve">    std::io::stdout()</w:t>
      </w:r>
    </w:p>
    <w:p w14:paraId="4E134E1C" w14:textId="77777777" w:rsidR="00A9491F" w:rsidRDefault="00026207">
      <w:pPr>
        <w:pStyle w:val="SourceCode"/>
      </w:pPr>
      <w:r>
        <w:t xml:space="preserve">        .flush()</w:t>
      </w:r>
    </w:p>
    <w:p w14:paraId="55A85A71" w14:textId="77777777" w:rsidR="00A9491F" w:rsidRDefault="00026207">
      <w:pPr>
        <w:pStyle w:val="SourceCode"/>
      </w:pPr>
      <w:r>
        <w:t xml:space="preserve">        .expect("could not show the prompt");</w:t>
      </w:r>
    </w:p>
    <w:p w14:paraId="36A28BD3" w14:textId="77777777" w:rsidR="00A9491F" w:rsidRDefault="00026207">
      <w:pPr>
        <w:pStyle w:val="SourceCode"/>
      </w:pPr>
      <w:r>
        <w:t xml:space="preserve">    let mut line = String::new();</w:t>
      </w:r>
    </w:p>
    <w:p w14:paraId="14DAF146" w14:textId="77777777" w:rsidR="00A9491F" w:rsidRDefault="00026207">
      <w:pPr>
        <w:pStyle w:val="SourceCode"/>
      </w:pPr>
      <w:r>
        <w:t xml:space="preserve">    let count = std::io::stdin()</w:t>
      </w:r>
    </w:p>
    <w:p w14:paraId="2E66D92E" w14:textId="77777777" w:rsidR="00A9491F" w:rsidRDefault="00026207">
      <w:pPr>
        <w:pStyle w:val="SourceCode"/>
      </w:pPr>
      <w:r>
        <w:t xml:space="preserve">        .read_line(&amp;mut line)</w:t>
      </w:r>
    </w:p>
    <w:p w14:paraId="3AA68FE1" w14:textId="77777777" w:rsidR="00A9491F" w:rsidRDefault="00026207">
      <w:pPr>
        <w:pStyle w:val="SourceCode"/>
      </w:pPr>
      <w:r>
        <w:t xml:space="preserve">        .expect("could not read input");</w:t>
      </w:r>
    </w:p>
    <w:p w14:paraId="22EA803C" w14:textId="77777777" w:rsidR="00A9491F" w:rsidRDefault="00026207">
      <w:pPr>
        <w:pStyle w:val="SourceCode"/>
      </w:pPr>
      <w:r>
        <w:t xml:space="preserve">    if count == 0 {</w:t>
      </w:r>
    </w:p>
    <w:p w14:paraId="19463AF1" w14:textId="77777777" w:rsidR="00A9491F" w:rsidRDefault="00026207">
      <w:pPr>
        <w:pStyle w:val="SourceCode"/>
      </w:pPr>
      <w:r>
        <w:t xml:space="preserve">        return (String::new(), false);</w:t>
      </w:r>
    </w:p>
    <w:p w14:paraId="364FEB6B" w14:textId="77777777" w:rsidR="00A9491F" w:rsidRDefault="00026207">
      <w:pPr>
        <w:pStyle w:val="SourceCode"/>
      </w:pPr>
      <w:r>
        <w:t xml:space="preserve">    }</w:t>
      </w:r>
    </w:p>
    <w:p w14:paraId="330746BB" w14:textId="77777777" w:rsidR="00A9491F" w:rsidRDefault="00026207">
      <w:pPr>
        <w:pStyle w:val="SourceCode"/>
      </w:pPr>
      <w:r>
        <w:t xml:space="preserve">    (line.replace("\r", "").replace("\n", ""), true)</w:t>
      </w:r>
    </w:p>
    <w:p w14:paraId="39314C20" w14:textId="77777777" w:rsidR="00A9491F" w:rsidRDefault="00026207">
      <w:pPr>
        <w:pStyle w:val="SourceCode"/>
      </w:pPr>
      <w:r>
        <w:t>}</w:t>
      </w:r>
    </w:p>
    <w:p w14:paraId="33423973" w14:textId="77777777" w:rsidR="00A9491F" w:rsidRDefault="00A9491F">
      <w:pPr>
        <w:pStyle w:val="SourceCode"/>
      </w:pPr>
    </w:p>
    <w:p w14:paraId="0EA2B1BE" w14:textId="77777777" w:rsidR="00A9491F" w:rsidRDefault="00026207">
      <w:pPr>
        <w:pStyle w:val="SourceCode"/>
      </w:pPr>
      <w:r>
        <w:t>/// Asks for the file name and hands it to import_contacts, which trims and</w:t>
      </w:r>
    </w:p>
    <w:p w14:paraId="12898C02" w14:textId="77777777" w:rsidR="00A9491F" w:rsidRDefault="00026207">
      <w:pPr>
        <w:pStyle w:val="SourceCode"/>
      </w:pPr>
      <w:r>
        <w:t>/// checks it. The _ takes the true or false that is not needed here: ended</w:t>
      </w:r>
    </w:p>
    <w:p w14:paraId="41CCF53B" w14:textId="77777777" w:rsidR="00A9491F" w:rsidRDefault="00026207">
      <w:pPr>
        <w:pStyle w:val="SourceCode"/>
      </w:pPr>
      <w:r>
        <w:t>/// input gives "", which is_plain_name refuses.</w:t>
      </w:r>
    </w:p>
    <w:p w14:paraId="6EE89D5D" w14:textId="77777777" w:rsidR="00A9491F" w:rsidRDefault="00026207">
      <w:pPr>
        <w:pStyle w:val="SourceCode"/>
      </w:pPr>
      <w:r>
        <w:t>fn run_import(connection: &amp;mut Conn) {</w:t>
      </w:r>
    </w:p>
    <w:p w14:paraId="6CE9FD2E" w14:textId="77777777" w:rsidR="00A9491F" w:rsidRDefault="00026207">
      <w:pPr>
        <w:pStyle w:val="SourceCode"/>
      </w:pPr>
      <w:r>
        <w:t xml:space="preserve">    let (file_name, _) = read_answer("File: ");</w:t>
      </w:r>
    </w:p>
    <w:p w14:paraId="67A2CC6A" w14:textId="77777777" w:rsidR="00A9491F" w:rsidRDefault="00026207">
      <w:pPr>
        <w:pStyle w:val="SourceCode"/>
      </w:pPr>
      <w:r>
        <w:t xml:space="preserve">    contact_files::import_contacts(connection, &amp;file_name);</w:t>
      </w:r>
    </w:p>
    <w:p w14:paraId="6B88DE57" w14:textId="77777777" w:rsidR="00A9491F" w:rsidRDefault="00026207">
      <w:pPr>
        <w:pStyle w:val="SourceCode"/>
      </w:pPr>
      <w:r>
        <w:t>}</w:t>
      </w:r>
    </w:p>
    <w:p w14:paraId="7CC695A8" w14:textId="77777777" w:rsidR="00A9491F" w:rsidRDefault="00A9491F">
      <w:pPr>
        <w:pStyle w:val="SourceCode"/>
      </w:pPr>
    </w:p>
    <w:p w14:paraId="69683727" w14:textId="77777777" w:rsidR="00A9491F" w:rsidRDefault="00026207">
      <w:pPr>
        <w:pStyle w:val="SourceCode"/>
      </w:pPr>
      <w:r>
        <w:t>/// The connection and the loop. Returns the exit code: 0 for success, 1</w:t>
      </w:r>
    </w:p>
    <w:p w14:paraId="5E18CD60" w14:textId="77777777" w:rsidR="00A9491F" w:rsidRDefault="00026207">
      <w:pPr>
        <w:pStyle w:val="SourceCode"/>
      </w:pPr>
      <w:r>
        <w:t>/// when the connection failed.</w:t>
      </w:r>
    </w:p>
    <w:p w14:paraId="788BBF87" w14:textId="77777777" w:rsidR="00A9491F" w:rsidRDefault="00026207">
      <w:pPr>
        <w:pStyle w:val="SourceCode"/>
      </w:pPr>
      <w:r>
        <w:t>fn run(password: &amp;str) -&gt; i32 {</w:t>
      </w:r>
    </w:p>
    <w:p w14:paraId="243F8E36" w14:textId="77777777" w:rsidR="00A9491F" w:rsidRDefault="00026207">
      <w:pPr>
        <w:pStyle w:val="SourceCode"/>
      </w:pPr>
      <w:r>
        <w:t xml:space="preserve">    // Without a connection no command can work, so a failure here stops</w:t>
      </w:r>
    </w:p>
    <w:p w14:paraId="353F844F" w14:textId="77777777" w:rsidR="00A9491F" w:rsidRDefault="00026207">
      <w:pPr>
        <w:pStyle w:val="SourceCode"/>
      </w:pPr>
      <w:r>
        <w:t xml:space="preserve">    // the program with exit code 1.</w:t>
      </w:r>
    </w:p>
    <w:p w14:paraId="60C3AA9B" w14:textId="77777777" w:rsidR="00A9491F" w:rsidRDefault="00026207">
      <w:pPr>
        <w:pStyle w:val="SourceCode"/>
      </w:pPr>
      <w:r>
        <w:t xml:space="preserve">    let mut connection = match contacts::connect_database(password) {</w:t>
      </w:r>
    </w:p>
    <w:p w14:paraId="4D74E954" w14:textId="77777777" w:rsidR="00A9491F" w:rsidRDefault="00026207">
      <w:pPr>
        <w:pStyle w:val="SourceCode"/>
      </w:pPr>
      <w:r>
        <w:t xml:space="preserve">        Ok(connection) =&gt; connection,</w:t>
      </w:r>
    </w:p>
    <w:p w14:paraId="1928205F" w14:textId="77777777" w:rsidR="00A9491F" w:rsidRDefault="00026207">
      <w:pPr>
        <w:pStyle w:val="SourceCode"/>
      </w:pPr>
      <w:r>
        <w:t xml:space="preserve">        Err(error) =&gt; {</w:t>
      </w:r>
    </w:p>
    <w:p w14:paraId="336EA2B8" w14:textId="77777777" w:rsidR="00A9491F" w:rsidRDefault="00026207">
      <w:pPr>
        <w:pStyle w:val="SourceCode"/>
      </w:pPr>
      <w:r>
        <w:t xml:space="preserve">            contacts::report_error(error);</w:t>
      </w:r>
    </w:p>
    <w:p w14:paraId="36654E40" w14:textId="77777777" w:rsidR="00A9491F" w:rsidRDefault="00026207">
      <w:pPr>
        <w:pStyle w:val="SourceCode"/>
      </w:pPr>
      <w:r>
        <w:t xml:space="preserve">            return 1;</w:t>
      </w:r>
    </w:p>
    <w:p w14:paraId="6777CC2F" w14:textId="77777777" w:rsidR="00A9491F" w:rsidRDefault="00026207">
      <w:pPr>
        <w:pStyle w:val="SourceCode"/>
      </w:pPr>
      <w:r>
        <w:t xml:space="preserve">        }</w:t>
      </w:r>
    </w:p>
    <w:p w14:paraId="79E1063B" w14:textId="77777777" w:rsidR="00A9491F" w:rsidRDefault="00026207">
      <w:pPr>
        <w:pStyle w:val="SourceCode"/>
      </w:pPr>
      <w:r>
        <w:t xml:space="preserve">    };</w:t>
      </w:r>
    </w:p>
    <w:p w14:paraId="48B8F97F" w14:textId="77777777" w:rsidR="00A9491F" w:rsidRDefault="00026207">
      <w:pPr>
        <w:pStyle w:val="SourceCode"/>
      </w:pPr>
      <w:r>
        <w:t xml:space="preserve">    println!("Connected to database {}", contacts::DATABASE);</w:t>
      </w:r>
    </w:p>
    <w:p w14:paraId="7B4864E9" w14:textId="77777777" w:rsidR="00A9491F" w:rsidRDefault="00A9491F">
      <w:pPr>
        <w:pStyle w:val="SourceCode"/>
      </w:pPr>
    </w:p>
    <w:p w14:paraId="23542E71" w14:textId="77777777" w:rsidR="00A9491F" w:rsidRDefault="00026207">
      <w:pPr>
        <w:pStyle w:val="SourceCode"/>
      </w:pPr>
      <w:r>
        <w:t xml:space="preserve">    // The command loop. Only quit or ended input sets running to false. A</w:t>
      </w:r>
    </w:p>
    <w:p w14:paraId="6F8658D3" w14:textId="77777777" w:rsidR="00A9491F" w:rsidRDefault="00026207">
      <w:pPr>
        <w:pStyle w:val="SourceCode"/>
      </w:pPr>
      <w:r>
        <w:t xml:space="preserve">    // blank line was read (answered is true), but it matches no branch,</w:t>
      </w:r>
    </w:p>
    <w:p w14:paraId="100A8433" w14:textId="77777777" w:rsidR="00A9491F" w:rsidRDefault="00026207">
      <w:pPr>
        <w:pStyle w:val="SourceCode"/>
      </w:pPr>
      <w:r>
        <w:t xml:space="preserve">    // not even the last one, which needs text that is not empty: nothing</w:t>
      </w:r>
    </w:p>
    <w:p w14:paraId="7E7E6194" w14:textId="77777777" w:rsidR="00A9491F" w:rsidRDefault="00026207">
      <w:pPr>
        <w:pStyle w:val="SourceCode"/>
      </w:pPr>
      <w:r>
        <w:t xml:space="preserve">    // runs, and the prompt comes back. An accidental Enter never closes</w:t>
      </w:r>
    </w:p>
    <w:p w14:paraId="51726ECA" w14:textId="77777777" w:rsidR="00A9491F" w:rsidRDefault="00026207">
      <w:pPr>
        <w:pStyle w:val="SourceCode"/>
      </w:pPr>
      <w:r>
        <w:t xml:space="preserve">    // the program. The command is trimmed first, so a line of only spaces</w:t>
      </w:r>
    </w:p>
    <w:p w14:paraId="2E111752" w14:textId="77777777" w:rsidR="00A9491F" w:rsidRDefault="00026207">
      <w:pPr>
        <w:pStyle w:val="SourceCode"/>
      </w:pPr>
      <w:r>
        <w:t xml:space="preserve">    // counts as blank and " import" still means import.</w:t>
      </w:r>
    </w:p>
    <w:p w14:paraId="60B879C2" w14:textId="77777777" w:rsidR="00A9491F" w:rsidRDefault="00026207">
      <w:pPr>
        <w:pStyle w:val="SourceCode"/>
      </w:pPr>
      <w:r>
        <w:t xml:space="preserve">    let mut running = true;</w:t>
      </w:r>
    </w:p>
    <w:p w14:paraId="2023E092" w14:textId="77777777" w:rsidR="00A9491F" w:rsidRDefault="00026207">
      <w:pPr>
        <w:pStyle w:val="SourceCode"/>
      </w:pPr>
      <w:r>
        <w:t xml:space="preserve">    while running {</w:t>
      </w:r>
    </w:p>
    <w:p w14:paraId="1B6AF365" w14:textId="77777777" w:rsidR="00A9491F" w:rsidRDefault="00026207">
      <w:pPr>
        <w:pStyle w:val="SourceCode"/>
      </w:pPr>
      <w:r>
        <w:t xml:space="preserve">        let (typed_command, answered) = read_answer("contacts&gt; ");</w:t>
      </w:r>
    </w:p>
    <w:p w14:paraId="71081F90" w14:textId="77777777" w:rsidR="00A9491F" w:rsidRDefault="00026207">
      <w:pPr>
        <w:pStyle w:val="SourceCode"/>
      </w:pPr>
      <w:r>
        <w:t xml:space="preserve">        let command = typed_command.trim();</w:t>
      </w:r>
    </w:p>
    <w:p w14:paraId="5FAFC827" w14:textId="77777777" w:rsidR="00A9491F" w:rsidRDefault="00026207">
      <w:pPr>
        <w:pStyle w:val="SourceCode"/>
      </w:pPr>
      <w:r>
        <w:t xml:space="preserve">        if !answered || command == "quit" {</w:t>
      </w:r>
    </w:p>
    <w:p w14:paraId="759E6F49" w14:textId="77777777" w:rsidR="00A9491F" w:rsidRDefault="00026207">
      <w:pPr>
        <w:pStyle w:val="SourceCode"/>
      </w:pPr>
      <w:r>
        <w:t xml:space="preserve">            println!("Contact Manager closed");</w:t>
      </w:r>
    </w:p>
    <w:p w14:paraId="5A202BAB" w14:textId="77777777" w:rsidR="00A9491F" w:rsidRDefault="00026207">
      <w:pPr>
        <w:pStyle w:val="SourceCode"/>
      </w:pPr>
      <w:r>
        <w:t xml:space="preserve">            running = false;</w:t>
      </w:r>
    </w:p>
    <w:p w14:paraId="1F382B8B" w14:textId="77777777" w:rsidR="00A9491F" w:rsidRDefault="00026207">
      <w:pPr>
        <w:pStyle w:val="SourceCode"/>
      </w:pPr>
      <w:r>
        <w:t xml:space="preserve">        } else if command == "list" {</w:t>
      </w:r>
    </w:p>
    <w:p w14:paraId="48EB46F7" w14:textId="77777777" w:rsidR="00A9491F" w:rsidRDefault="00026207">
      <w:pPr>
        <w:pStyle w:val="SourceCode"/>
      </w:pPr>
      <w:r>
        <w:t xml:space="preserve">            contacts::list_contacts(&amp;mut connection);</w:t>
      </w:r>
    </w:p>
    <w:p w14:paraId="050E58E9" w14:textId="77777777" w:rsidR="00A9491F" w:rsidRDefault="00026207">
      <w:pPr>
        <w:pStyle w:val="SourceCode"/>
      </w:pPr>
      <w:r>
        <w:t xml:space="preserve">        } else if command == "import" {</w:t>
      </w:r>
    </w:p>
    <w:p w14:paraId="12759AB2" w14:textId="77777777" w:rsidR="00A9491F" w:rsidRDefault="00026207">
      <w:pPr>
        <w:pStyle w:val="SourceCode"/>
      </w:pPr>
      <w:r>
        <w:t xml:space="preserve">            run_import(&amp;mut connection);</w:t>
      </w:r>
    </w:p>
    <w:p w14:paraId="44BC4D0B" w14:textId="77777777" w:rsidR="00A9491F" w:rsidRDefault="00026207">
      <w:pPr>
        <w:pStyle w:val="SourceCode"/>
      </w:pPr>
      <w:r>
        <w:t xml:space="preserve">        } else if command != "" {</w:t>
      </w:r>
    </w:p>
    <w:p w14:paraId="06E4898C" w14:textId="77777777" w:rsidR="00A9491F" w:rsidRDefault="00026207">
      <w:pPr>
        <w:pStyle w:val="SourceCode"/>
      </w:pPr>
      <w:r>
        <w:t xml:space="preserve">            eprintln!("Error: unknown command: {command}");</w:t>
      </w:r>
    </w:p>
    <w:p w14:paraId="087D7E94" w14:textId="77777777" w:rsidR="00A9491F" w:rsidRDefault="00026207">
      <w:pPr>
        <w:pStyle w:val="SourceCode"/>
      </w:pPr>
      <w:r>
        <w:t xml:space="preserve">        }</w:t>
      </w:r>
    </w:p>
    <w:p w14:paraId="516DA884" w14:textId="77777777" w:rsidR="00A9491F" w:rsidRDefault="00026207">
      <w:pPr>
        <w:pStyle w:val="SourceCode"/>
      </w:pPr>
      <w:r>
        <w:t xml:space="preserve">    }</w:t>
      </w:r>
    </w:p>
    <w:p w14:paraId="76E6A4FE" w14:textId="77777777" w:rsidR="00A9491F" w:rsidRDefault="00026207">
      <w:pPr>
        <w:pStyle w:val="SourceCode"/>
      </w:pPr>
      <w:r>
        <w:t xml:space="preserve">    // A refused command is reported and the loop goes on, so the run as a</w:t>
      </w:r>
    </w:p>
    <w:p w14:paraId="0954AAB3" w14:textId="77777777" w:rsidR="00A9491F" w:rsidRDefault="00026207">
      <w:pPr>
        <w:pStyle w:val="SourceCode"/>
      </w:pPr>
      <w:r>
        <w:t xml:space="preserve">    // whole succeeded. The connection is dropped, which closes it, when</w:t>
      </w:r>
    </w:p>
    <w:p w14:paraId="10254369" w14:textId="77777777" w:rsidR="00A9491F" w:rsidRDefault="00026207">
      <w:pPr>
        <w:pStyle w:val="SourceCode"/>
      </w:pPr>
      <w:r>
        <w:t xml:space="preserve">    // run returns.</w:t>
      </w:r>
    </w:p>
    <w:p w14:paraId="0097D755" w14:textId="77777777" w:rsidR="00A9491F" w:rsidRDefault="00026207">
      <w:pPr>
        <w:pStyle w:val="SourceCode"/>
      </w:pPr>
      <w:r>
        <w:t xml:space="preserve">    0</w:t>
      </w:r>
    </w:p>
    <w:p w14:paraId="5C2C9698" w14:textId="77777777" w:rsidR="00A9491F" w:rsidRDefault="00026207">
      <w:pPr>
        <w:pStyle w:val="SourceCode"/>
      </w:pPr>
      <w:r>
        <w:t>}</w:t>
      </w:r>
    </w:p>
    <w:p w14:paraId="359A2055" w14:textId="77777777" w:rsidR="00A9491F" w:rsidRDefault="00A9491F">
      <w:pPr>
        <w:pStyle w:val="SourceCode"/>
      </w:pPr>
    </w:p>
    <w:p w14:paraId="74D73D62" w14:textId="77777777" w:rsidR="00A9491F" w:rsidRDefault="00026207">
      <w:pPr>
        <w:pStyle w:val="SourceCode"/>
      </w:pPr>
      <w:r>
        <w:t>fn main() {</w:t>
      </w:r>
    </w:p>
    <w:p w14:paraId="005AD703" w14:textId="77777777" w:rsidR="00A9491F" w:rsidRDefault="00026207">
      <w:pPr>
        <w:pStyle w:val="SourceCode"/>
      </w:pPr>
      <w:r>
        <w:t xml:space="preserve">    // Remember, the password comes only from SPA_DB_PASSWORD.</w:t>
      </w:r>
    </w:p>
    <w:p w14:paraId="37F72BB0" w14:textId="77777777" w:rsidR="00A9491F" w:rsidRDefault="00026207">
      <w:pPr>
        <w:pStyle w:val="SourceCode"/>
      </w:pPr>
      <w:r>
        <w:t xml:space="preserve">    let password = match env::var("SPA_DB_PASSWORD") {</w:t>
      </w:r>
    </w:p>
    <w:p w14:paraId="2053CF1D" w14:textId="77777777" w:rsidR="00A9491F" w:rsidRDefault="00026207">
      <w:pPr>
        <w:pStyle w:val="SourceCode"/>
      </w:pPr>
      <w:r>
        <w:t xml:space="preserve">        Ok(password) =&gt; password,</w:t>
      </w:r>
    </w:p>
    <w:p w14:paraId="4A3D5B09" w14:textId="77777777" w:rsidR="00A9491F" w:rsidRDefault="00026207">
      <w:pPr>
        <w:pStyle w:val="SourceCode"/>
      </w:pPr>
      <w:r>
        <w:t xml:space="preserve">        Err(_) =&gt; {</w:t>
      </w:r>
    </w:p>
    <w:p w14:paraId="2EDA3765" w14:textId="77777777" w:rsidR="00A9491F" w:rsidRDefault="00026207">
      <w:pPr>
        <w:pStyle w:val="SourceCode"/>
      </w:pPr>
      <w:r>
        <w:t xml:space="preserve">            eprintln!("Error: SPA_DB_PASSWORD is not set");</w:t>
      </w:r>
    </w:p>
    <w:p w14:paraId="048BF057" w14:textId="77777777" w:rsidR="00A9491F" w:rsidRDefault="00026207">
      <w:pPr>
        <w:pStyle w:val="SourceCode"/>
      </w:pPr>
      <w:r>
        <w:t xml:space="preserve">            process::exit(1);</w:t>
      </w:r>
    </w:p>
    <w:p w14:paraId="078FFA7F" w14:textId="77777777" w:rsidR="00A9491F" w:rsidRDefault="00026207">
      <w:pPr>
        <w:pStyle w:val="SourceCode"/>
      </w:pPr>
      <w:r>
        <w:t xml:space="preserve">        }</w:t>
      </w:r>
    </w:p>
    <w:p w14:paraId="39899927" w14:textId="77777777" w:rsidR="00A9491F" w:rsidRDefault="00026207">
      <w:pPr>
        <w:pStyle w:val="SourceCode"/>
        <w:keepNext/>
      </w:pPr>
      <w:r>
        <w:t xml:space="preserve">    };</w:t>
      </w:r>
    </w:p>
    <w:p w14:paraId="6EC53DCA" w14:textId="77777777" w:rsidR="00A9491F" w:rsidRDefault="00026207">
      <w:pPr>
        <w:pStyle w:val="SourceCode"/>
        <w:keepNext/>
      </w:pPr>
      <w:r>
        <w:t xml:space="preserve">    process::exit(run(&amp;password));</w:t>
      </w:r>
    </w:p>
    <w:p w14:paraId="1FE0594F" w14:textId="77777777" w:rsidR="00A9491F" w:rsidRDefault="00026207">
      <w:pPr>
        <w:pStyle w:val="SourceCode"/>
      </w:pPr>
      <w:r>
        <w:t>}</w:t>
      </w:r>
    </w:p>
    <w:p w14:paraId="7CCEE6F7" w14:textId="77777777" w:rsidR="00A9491F" w:rsidRDefault="00A9491F">
      <w:pPr>
        <w:keepNext/>
      </w:pPr>
    </w:p>
    <w:p w14:paraId="287F8592" w14:textId="77777777" w:rsidR="00A9491F" w:rsidRDefault="00026207">
      <w:pPr>
        <w:pStyle w:val="Heading3"/>
      </w:pPr>
      <w:r>
        <w:t>Windows PowerShell Build and Run</w:t>
      </w:r>
    </w:p>
    <w:p w14:paraId="3F3404FC" w14:textId="77777777" w:rsidR="00A9491F" w:rsidRDefault="00026207">
      <w:pPr>
        <w:keepNext/>
      </w:pPr>
      <w:r>
        <w:t>The block resets Rust's own table, contacts_rust, builds the program, and runs it; type the commands of the Import run.</w:t>
      </w:r>
    </w:p>
    <w:p w14:paraId="49B0144F" w14:textId="77777777" w:rsidR="00A9491F" w:rsidRDefault="00A9491F">
      <w:pPr>
        <w:keepNext/>
      </w:pPr>
    </w:p>
    <w:p w14:paraId="0307EF99" w14:textId="77777777" w:rsidR="00A9491F" w:rsidRDefault="00026207">
      <w:pPr>
        <w:pStyle w:val="CommandBlock"/>
        <w:keepNext/>
      </w:pPr>
      <w:r>
        <w:t>$mysql = "C:\Program Files\MySQL\MySQL Server 26.7\bin\mysql.exe"</w:t>
      </w:r>
    </w:p>
    <w:p w14:paraId="627F6C57" w14:textId="77777777" w:rsidR="00A9491F" w:rsidRDefault="00026207">
      <w:pPr>
        <w:pStyle w:val="CommandBlock"/>
        <w:keepNext/>
      </w:pPr>
      <w:r>
        <w:t>$env:MYSQL_PWD = $env:SPA_DB_PASSWORD</w:t>
      </w:r>
    </w:p>
    <w:p w14:paraId="4D6C2272" w14:textId="77777777" w:rsidR="00A9491F" w:rsidRDefault="00026207">
      <w:pPr>
        <w:pStyle w:val="CommandBlock"/>
        <w:keepNext/>
      </w:pPr>
      <w:r>
        <w:t>&amp; $mysql -u devuser -h 127.0.0.1 -P 3306 -D spa_contacts --commands `</w:t>
      </w:r>
    </w:p>
    <w:p w14:paraId="48723BEA" w14:textId="77777777" w:rsidR="00A9491F" w:rsidRDefault="00026207">
      <w:pPr>
        <w:pStyle w:val="CommandBlock"/>
        <w:keepNext/>
      </w:pPr>
      <w:r>
        <w:t xml:space="preserve">    -e "source ./sql/reset_contacts_rust.sql"</w:t>
      </w:r>
    </w:p>
    <w:p w14:paraId="61716B4E" w14:textId="77777777" w:rsidR="00A9491F" w:rsidRDefault="00026207">
      <w:pPr>
        <w:pStyle w:val="CommandBlock"/>
        <w:keepNext/>
      </w:pPr>
      <w:r>
        <w:t>Remove-Item Env:MYSQL_PWD</w:t>
      </w:r>
    </w:p>
    <w:p w14:paraId="572E6D5F" w14:textId="77777777" w:rsidR="00A9491F" w:rsidRDefault="00026207">
      <w:pPr>
        <w:pStyle w:val="CommandBlock"/>
        <w:keepNext/>
      </w:pPr>
      <w:r>
        <w:t>cargo build --manifest-path .\rust\Cargo.toml</w:t>
      </w:r>
    </w:p>
    <w:p w14:paraId="2B26ADC7" w14:textId="77777777" w:rsidR="00A9491F" w:rsidRDefault="00026207">
      <w:pPr>
        <w:pStyle w:val="CommandBlock"/>
        <w:keepNext/>
      </w:pPr>
      <w:r>
        <w:t>.\rust\target\debug\imports.exe</w:t>
      </w:r>
    </w:p>
    <w:p w14:paraId="05E58416" w14:textId="77777777" w:rsidR="00A9491F" w:rsidRDefault="00026207">
      <w:pPr>
        <w:pStyle w:val="CommandBlock"/>
      </w:pPr>
      <w:r>
        <w:t>$LASTEXITCODE</w:t>
      </w:r>
    </w:p>
    <w:p w14:paraId="5108FCD5" w14:textId="77777777" w:rsidR="00A9491F" w:rsidRDefault="00A9491F">
      <w:pPr>
        <w:keepNext/>
      </w:pPr>
    </w:p>
    <w:p w14:paraId="60D86419" w14:textId="77777777" w:rsidR="00A9491F" w:rsidRDefault="00026207">
      <w:pPr>
        <w:pStyle w:val="Heading3"/>
      </w:pPr>
      <w:r>
        <w:t>Linux or macOS Build and Run</w:t>
      </w:r>
    </w:p>
    <w:p w14:paraId="6885026C" w14:textId="77777777" w:rsidR="00A9491F" w:rsidRDefault="00026207">
      <w:pPr>
        <w:pStyle w:val="CommandBlock"/>
        <w:keepNext/>
      </w:pPr>
      <w:r>
        <w:t>export MYSQL_PWD="$SPA_DB_PASSWORD"</w:t>
      </w:r>
    </w:p>
    <w:p w14:paraId="51BAE64A" w14:textId="77777777" w:rsidR="00A9491F" w:rsidRDefault="00026207">
      <w:pPr>
        <w:pStyle w:val="CommandBlock"/>
        <w:keepNext/>
      </w:pPr>
      <w:r>
        <w:t>mysql -u devuser -h 127.0.0.1 -P 3306 -D spa_contacts \</w:t>
      </w:r>
    </w:p>
    <w:p w14:paraId="0A2184CB" w14:textId="77777777" w:rsidR="00A9491F" w:rsidRDefault="00026207">
      <w:pPr>
        <w:pStyle w:val="CommandBlock"/>
        <w:keepNext/>
      </w:pPr>
      <w:r>
        <w:t xml:space="preserve">    &lt; ./sql/reset_contacts_rust.sql</w:t>
      </w:r>
    </w:p>
    <w:p w14:paraId="42F02667" w14:textId="77777777" w:rsidR="00A9491F" w:rsidRDefault="00026207">
      <w:pPr>
        <w:pStyle w:val="CommandBlock"/>
        <w:keepNext/>
      </w:pPr>
      <w:r>
        <w:t>unset MYSQL_PWD</w:t>
      </w:r>
    </w:p>
    <w:p w14:paraId="11FE2246" w14:textId="77777777" w:rsidR="00A9491F" w:rsidRDefault="00026207">
      <w:pPr>
        <w:pStyle w:val="CommandBlock"/>
        <w:keepNext/>
      </w:pPr>
      <w:r>
        <w:t>cargo build --manifest-path ./rust/Cargo.toml</w:t>
      </w:r>
    </w:p>
    <w:p w14:paraId="5D759DA3" w14:textId="77777777" w:rsidR="00A9491F" w:rsidRDefault="00026207">
      <w:pPr>
        <w:pStyle w:val="CommandBlock"/>
        <w:keepNext/>
      </w:pPr>
      <w:r>
        <w:t>./rust/target/debug/imports</w:t>
      </w:r>
    </w:p>
    <w:p w14:paraId="042D57A0" w14:textId="77777777" w:rsidR="00A9491F" w:rsidRDefault="00026207">
      <w:pPr>
        <w:pStyle w:val="CommandBlock"/>
      </w:pPr>
      <w:r>
        <w:t>echo $?</w:t>
      </w:r>
    </w:p>
    <w:p w14:paraId="5A874DB2" w14:textId="77777777" w:rsidR="00A9491F" w:rsidRDefault="00A9491F">
      <w:pPr>
        <w:keepNext/>
      </w:pPr>
    </w:p>
    <w:p w14:paraId="13BC84D3" w14:textId="77777777" w:rsidR="00A9491F" w:rsidRDefault="00026207">
      <w:pPr>
        <w:pStyle w:val="Heading3"/>
      </w:pPr>
      <w:r>
        <w:t>Check Your Results</w:t>
      </w:r>
    </w:p>
    <w:p w14:paraId="4240605A" w14:textId="77777777" w:rsidR="00A9491F" w:rsidRDefault="00026207">
      <w:r>
        <w:t>Type the commands of the Import run. Your screen must match the Required Clean-Run Output's Import run line for line, and $LASTEXITCODE (echo $? on Linux or macOS) must print 0.</w:t>
      </w:r>
    </w:p>
    <w:p w14:paraId="3ABD4466" w14:textId="77777777" w:rsidR="00A9491F" w:rsidRDefault="00A9491F">
      <w:pPr>
        <w:keepNext/>
      </w:pPr>
    </w:p>
    <w:p w14:paraId="09F5BF85" w14:textId="77777777" w:rsidR="00A9491F" w:rsidRDefault="00026207">
      <w:pPr>
        <w:pStyle w:val="ListBullet"/>
      </w:pPr>
      <w:r>
        <w:t>If the build fails with error[E0603]: function `validate_contact` is private, the pub in front of validate_contact's fn is missing in contacts.rs.</w:t>
      </w:r>
    </w:p>
    <w:p w14:paraId="33C10937" w14:textId="77777777" w:rsidR="00A9491F" w:rsidRDefault="00026207">
      <w:pPr>
        <w:pStyle w:val="ListBullet"/>
      </w:pPr>
      <w:r>
        <w:t>If the build fails with another message, read the first error: it names the file and line to fix.</w:t>
      </w:r>
    </w:p>
    <w:p w14:paraId="0F8B49CA" w14:textId="77777777" w:rsidR="00A9491F" w:rsidRDefault="00A9491F">
      <w:pPr>
        <w:keepNext/>
      </w:pPr>
    </w:p>
    <w:p w14:paraId="6D9A96CF" w14:textId="77777777" w:rsidR="00A9491F" w:rsidRDefault="00026207">
      <w:pPr>
        <w:pStyle w:val="Heading3"/>
      </w:pPr>
      <w:r>
        <w:t>Windows PowerShell Malformed Imports Run</w:t>
      </w:r>
    </w:p>
    <w:p w14:paraId="5E986787" w14:textId="77777777" w:rsidR="00A9491F" w:rsidRDefault="00026207">
      <w:pPr>
        <w:keepNext/>
      </w:pPr>
      <w:r>
        <w:t>The block resets Rust's own table, contacts_rust, writes the two small files, runs the program, and deletes the files afterwards. Type the commands and answers of the Malformed imports run; for the second import, press Enter at File: without typing anything.</w:t>
      </w:r>
    </w:p>
    <w:p w14:paraId="17C88847" w14:textId="77777777" w:rsidR="00A9491F" w:rsidRDefault="00A9491F">
      <w:pPr>
        <w:keepNext/>
      </w:pPr>
    </w:p>
    <w:p w14:paraId="0320C44B" w14:textId="77777777" w:rsidR="00A9491F" w:rsidRDefault="00026207">
      <w:pPr>
        <w:pStyle w:val="CommandBlock"/>
        <w:keepNext/>
      </w:pPr>
      <w:r>
        <w:t>$mysql = "C:\Program Files\MySQL\MySQL Server 26.7\bin\mysql.exe"</w:t>
      </w:r>
    </w:p>
    <w:p w14:paraId="1B172313" w14:textId="77777777" w:rsidR="00A9491F" w:rsidRDefault="00026207">
      <w:pPr>
        <w:pStyle w:val="CommandBlock"/>
        <w:keepNext/>
      </w:pPr>
      <w:r>
        <w:t>$env:MYSQL_PWD = $env:SPA_DB_PASSWORD</w:t>
      </w:r>
    </w:p>
    <w:p w14:paraId="61A961BA" w14:textId="77777777" w:rsidR="00A9491F" w:rsidRDefault="00026207">
      <w:pPr>
        <w:pStyle w:val="CommandBlock"/>
        <w:keepNext/>
      </w:pPr>
      <w:r>
        <w:t>&amp; $mysql -u devuser -h 127.0.0.1 -P 3306 -D spa_contacts --commands `</w:t>
      </w:r>
    </w:p>
    <w:p w14:paraId="3A16F489" w14:textId="77777777" w:rsidR="00A9491F" w:rsidRDefault="00026207">
      <w:pPr>
        <w:pStyle w:val="CommandBlock"/>
        <w:keepNext/>
      </w:pPr>
      <w:r>
        <w:t xml:space="preserve">    -e "source ./sql/reset_contacts_rust.sql"</w:t>
      </w:r>
    </w:p>
    <w:p w14:paraId="1DB00F0D" w14:textId="77777777" w:rsidR="00A9491F" w:rsidRDefault="00026207">
      <w:pPr>
        <w:pStyle w:val="CommandBlock"/>
        <w:keepNext/>
      </w:pPr>
      <w:r>
        <w:t>Remove-Item Env:MYSQL_PWD</w:t>
      </w:r>
    </w:p>
    <w:p w14:paraId="063E330D" w14:textId="77777777" w:rsidR="00A9491F" w:rsidRDefault="00026207">
      <w:pPr>
        <w:pStyle w:val="CommandBlock"/>
        <w:keepNext/>
      </w:pPr>
      <w:r>
        <w:t>Set-Content contacts-empty.csv "name,email,phone"</w:t>
      </w:r>
    </w:p>
    <w:p w14:paraId="1B393E96" w14:textId="77777777" w:rsidR="00A9491F" w:rsidRDefault="00026207">
      <w:pPr>
        <w:pStyle w:val="CommandBlock"/>
        <w:keepNext/>
      </w:pPr>
      <w:r>
        <w:t>Set-Content people.csv "Name,Email,Phone", "Ada King,ada.king@example.com,"</w:t>
      </w:r>
    </w:p>
    <w:p w14:paraId="7E22B131" w14:textId="77777777" w:rsidR="00A9491F" w:rsidRDefault="00026207">
      <w:pPr>
        <w:pStyle w:val="CommandBlock"/>
        <w:keepNext/>
      </w:pPr>
      <w:r>
        <w:t>.\rust\target\debug\imports.exe</w:t>
      </w:r>
    </w:p>
    <w:p w14:paraId="13F4A78E" w14:textId="77777777" w:rsidR="00A9491F" w:rsidRDefault="00026207">
      <w:pPr>
        <w:pStyle w:val="CommandBlock"/>
        <w:keepNext/>
      </w:pPr>
      <w:r>
        <w:t>$LASTEXITCODE</w:t>
      </w:r>
    </w:p>
    <w:p w14:paraId="2BCCA4B7" w14:textId="77777777" w:rsidR="00A9491F" w:rsidRDefault="00026207">
      <w:pPr>
        <w:pStyle w:val="CommandBlock"/>
      </w:pPr>
      <w:r>
        <w:t>Remove-Item contacts-empty.csv, people.csv</w:t>
      </w:r>
    </w:p>
    <w:p w14:paraId="64D7C7CF" w14:textId="77777777" w:rsidR="00A9491F" w:rsidRDefault="00A9491F">
      <w:pPr>
        <w:keepNext/>
      </w:pPr>
    </w:p>
    <w:p w14:paraId="45194D68" w14:textId="77777777" w:rsidR="00A9491F" w:rsidRDefault="00026207">
      <w:pPr>
        <w:pStyle w:val="Heading3"/>
      </w:pPr>
      <w:r>
        <w:t>Linux or macOS Malformed Imports Run</w:t>
      </w:r>
    </w:p>
    <w:p w14:paraId="76BB5643" w14:textId="77777777" w:rsidR="00A9491F" w:rsidRDefault="00026207">
      <w:pPr>
        <w:pStyle w:val="CommandBlock"/>
        <w:keepNext/>
      </w:pPr>
      <w:r>
        <w:t>export MYSQL_PWD="$SPA_DB_PASSWORD"</w:t>
      </w:r>
    </w:p>
    <w:p w14:paraId="0BE92D1F" w14:textId="77777777" w:rsidR="00A9491F" w:rsidRDefault="00026207">
      <w:pPr>
        <w:pStyle w:val="CommandBlock"/>
        <w:keepNext/>
      </w:pPr>
      <w:r>
        <w:t>mysql -u devuser -h 127.0.0.1 -P 3306 -D spa_contacts \</w:t>
      </w:r>
    </w:p>
    <w:p w14:paraId="0B74BD94" w14:textId="77777777" w:rsidR="00A9491F" w:rsidRDefault="00026207">
      <w:pPr>
        <w:pStyle w:val="CommandBlock"/>
        <w:keepNext/>
      </w:pPr>
      <w:r>
        <w:t xml:space="preserve">    &lt; ./sql/reset_contacts_rust.sql</w:t>
      </w:r>
    </w:p>
    <w:p w14:paraId="18999CE7" w14:textId="77777777" w:rsidR="00A9491F" w:rsidRDefault="00026207">
      <w:pPr>
        <w:pStyle w:val="CommandBlock"/>
        <w:keepNext/>
      </w:pPr>
      <w:r>
        <w:t>unset MYSQL_PWD</w:t>
      </w:r>
    </w:p>
    <w:p w14:paraId="5824FDFE" w14:textId="77777777" w:rsidR="00A9491F" w:rsidRDefault="00026207">
      <w:pPr>
        <w:pStyle w:val="CommandBlock"/>
        <w:keepNext/>
      </w:pPr>
      <w:r>
        <w:t>printf '%s\n' "name,email,phone" &gt; contacts-empty.csv</w:t>
      </w:r>
    </w:p>
    <w:p w14:paraId="1E30DC55" w14:textId="77777777" w:rsidR="00A9491F" w:rsidRDefault="00026207">
      <w:pPr>
        <w:pStyle w:val="CommandBlock"/>
        <w:keepNext/>
      </w:pPr>
      <w:r>
        <w:t>printf '%s\n' "Name,Email,Phone" "Ada King,ada.king@example.com," &gt; people.csv</w:t>
      </w:r>
    </w:p>
    <w:p w14:paraId="5381614D" w14:textId="77777777" w:rsidR="00A9491F" w:rsidRDefault="00026207">
      <w:pPr>
        <w:pStyle w:val="CommandBlock"/>
        <w:keepNext/>
      </w:pPr>
      <w:r>
        <w:t>./rust/target/debug/imports</w:t>
      </w:r>
    </w:p>
    <w:p w14:paraId="257E9832" w14:textId="77777777" w:rsidR="00A9491F" w:rsidRDefault="00026207">
      <w:pPr>
        <w:pStyle w:val="CommandBlock"/>
        <w:keepNext/>
      </w:pPr>
      <w:r>
        <w:t>echo $?</w:t>
      </w:r>
    </w:p>
    <w:p w14:paraId="04A18C1C" w14:textId="77777777" w:rsidR="00A9491F" w:rsidRDefault="00026207">
      <w:pPr>
        <w:pStyle w:val="CommandBlock"/>
      </w:pPr>
      <w:r>
        <w:t>rm contacts-empty.csv people.csv</w:t>
      </w:r>
    </w:p>
    <w:p w14:paraId="4488CEC3" w14:textId="77777777" w:rsidR="00A9491F" w:rsidRDefault="00A9491F">
      <w:pPr>
        <w:keepNext/>
      </w:pPr>
    </w:p>
    <w:p w14:paraId="4F70D858" w14:textId="77777777" w:rsidR="00A9491F" w:rsidRDefault="00026207">
      <w:r>
        <w:t>The program must match the Malformed imports run line for line, and the exit code must be 0.</w:t>
      </w:r>
    </w:p>
    <w:p w14:paraId="37288914" w14:textId="77777777" w:rsidR="00A9491F" w:rsidRDefault="00A9491F">
      <w:pPr>
        <w:keepNext/>
      </w:pPr>
    </w:p>
    <w:p w14:paraId="291F8754" w14:textId="77777777" w:rsidR="00A9491F" w:rsidRDefault="00026207">
      <w:pPr>
        <w:pStyle w:val="Heading3"/>
      </w:pPr>
      <w:r>
        <w:t>Windows PowerShell Round Trip Run</w:t>
      </w:r>
    </w:p>
    <w:p w14:paraId="39976ACC" w14:textId="77777777" w:rsidR="00A9491F" w:rsidRDefault="00026207">
      <w:pPr>
        <w:keepNext/>
      </w:pPr>
      <w:r>
        <w:t>The client lines reset Rust's own table, contacts_rust, then delete every contact in it; type the commands and answers of the Round trip run.</w:t>
      </w:r>
    </w:p>
    <w:p w14:paraId="00E8E051" w14:textId="77777777" w:rsidR="00A9491F" w:rsidRDefault="00A9491F">
      <w:pPr>
        <w:keepNext/>
      </w:pPr>
    </w:p>
    <w:p w14:paraId="00F22C7E" w14:textId="77777777" w:rsidR="00A9491F" w:rsidRDefault="00026207">
      <w:pPr>
        <w:pStyle w:val="CommandBlock"/>
        <w:keepNext/>
      </w:pPr>
      <w:r>
        <w:t>$mysql = "C:\Program Files\MySQL\MySQL Server 26.7\bin\mysql.exe"</w:t>
      </w:r>
    </w:p>
    <w:p w14:paraId="65A17F91" w14:textId="77777777" w:rsidR="00A9491F" w:rsidRDefault="00026207">
      <w:pPr>
        <w:pStyle w:val="CommandBlock"/>
        <w:keepNext/>
      </w:pPr>
      <w:r>
        <w:t>$env:MYSQL_PWD = $env:SPA_DB_PASSWORD</w:t>
      </w:r>
    </w:p>
    <w:p w14:paraId="7FA7BFF0" w14:textId="77777777" w:rsidR="00A9491F" w:rsidRDefault="00026207">
      <w:pPr>
        <w:pStyle w:val="CommandBlock"/>
        <w:keepNext/>
      </w:pPr>
      <w:r>
        <w:t>&amp; $mysql -u devuser -h 127.0.0.1 -P 3306 -D spa_contacts --commands `</w:t>
      </w:r>
    </w:p>
    <w:p w14:paraId="617B5F1C" w14:textId="77777777" w:rsidR="00A9491F" w:rsidRDefault="00026207">
      <w:pPr>
        <w:pStyle w:val="CommandBlock"/>
        <w:keepNext/>
      </w:pPr>
      <w:r>
        <w:t xml:space="preserve">    -e "source ./sql/reset_contacts_rust.sql"</w:t>
      </w:r>
    </w:p>
    <w:p w14:paraId="54FC9800" w14:textId="77777777" w:rsidR="00A9491F" w:rsidRDefault="00026207">
      <w:pPr>
        <w:pStyle w:val="CommandBlock"/>
        <w:keepNext/>
      </w:pPr>
      <w:r>
        <w:t>&amp; $mysql -u devuser -h 127.0.0.1 -P 3306 -D spa_contacts `</w:t>
      </w:r>
    </w:p>
    <w:p w14:paraId="7960283D" w14:textId="77777777" w:rsidR="00A9491F" w:rsidRDefault="00026207">
      <w:pPr>
        <w:pStyle w:val="CommandBlock"/>
        <w:keepNext/>
      </w:pPr>
      <w:r>
        <w:t xml:space="preserve">    -e "DELETE FROM contacts_rust"</w:t>
      </w:r>
    </w:p>
    <w:p w14:paraId="78F4B01B" w14:textId="77777777" w:rsidR="00A9491F" w:rsidRDefault="00026207">
      <w:pPr>
        <w:pStyle w:val="CommandBlock"/>
        <w:keepNext/>
      </w:pPr>
      <w:r>
        <w:t>Remove-Item Env:MYSQL_PWD</w:t>
      </w:r>
    </w:p>
    <w:p w14:paraId="5E14F710" w14:textId="77777777" w:rsidR="00A9491F" w:rsidRDefault="00026207">
      <w:pPr>
        <w:pStyle w:val="CommandBlock"/>
        <w:keepNext/>
      </w:pPr>
      <w:r>
        <w:t>.\rust\target\debug\imports.exe</w:t>
      </w:r>
    </w:p>
    <w:p w14:paraId="6557195F" w14:textId="77777777" w:rsidR="00A9491F" w:rsidRDefault="00026207">
      <w:pPr>
        <w:pStyle w:val="CommandBlock"/>
      </w:pPr>
      <w:r>
        <w:t>$LASTEXITCODE</w:t>
      </w:r>
    </w:p>
    <w:p w14:paraId="59753551" w14:textId="77777777" w:rsidR="00A9491F" w:rsidRDefault="00A9491F">
      <w:pPr>
        <w:keepNext/>
      </w:pPr>
    </w:p>
    <w:p w14:paraId="008B3C2C" w14:textId="77777777" w:rsidR="00A9491F" w:rsidRDefault="00026207">
      <w:pPr>
        <w:pStyle w:val="Heading3"/>
      </w:pPr>
      <w:r>
        <w:t>Linux or macOS Round Trip Run</w:t>
      </w:r>
    </w:p>
    <w:p w14:paraId="78900BFE" w14:textId="77777777" w:rsidR="00A9491F" w:rsidRDefault="00026207">
      <w:pPr>
        <w:pStyle w:val="CommandBlock"/>
        <w:keepNext/>
      </w:pPr>
      <w:r>
        <w:t>export MYSQL_PWD="$SPA_DB_PASSWORD"</w:t>
      </w:r>
    </w:p>
    <w:p w14:paraId="49290F54" w14:textId="77777777" w:rsidR="00A9491F" w:rsidRDefault="00026207">
      <w:pPr>
        <w:pStyle w:val="CommandBlock"/>
        <w:keepNext/>
      </w:pPr>
      <w:r>
        <w:t>mysql -u devuser -h 127.0.0.1 -P 3306 -D spa_contacts \</w:t>
      </w:r>
    </w:p>
    <w:p w14:paraId="473DD8DD" w14:textId="77777777" w:rsidR="00A9491F" w:rsidRDefault="00026207">
      <w:pPr>
        <w:pStyle w:val="CommandBlock"/>
        <w:keepNext/>
      </w:pPr>
      <w:r>
        <w:t xml:space="preserve">    &lt; ./sql/reset_contacts_rust.sql</w:t>
      </w:r>
    </w:p>
    <w:p w14:paraId="2AB57DD6" w14:textId="77777777" w:rsidR="00A9491F" w:rsidRDefault="00026207">
      <w:pPr>
        <w:pStyle w:val="CommandBlock"/>
        <w:keepNext/>
      </w:pPr>
      <w:r>
        <w:t>mysql -u devuser -h 127.0.0.1 -P 3306 -D spa_contacts \</w:t>
      </w:r>
    </w:p>
    <w:p w14:paraId="0FA955A2" w14:textId="77777777" w:rsidR="00A9491F" w:rsidRDefault="00026207">
      <w:pPr>
        <w:pStyle w:val="CommandBlock"/>
        <w:keepNext/>
      </w:pPr>
      <w:r>
        <w:t xml:space="preserve">    -e "DELETE FROM contacts_rust"</w:t>
      </w:r>
    </w:p>
    <w:p w14:paraId="6E46E7FD" w14:textId="77777777" w:rsidR="00A9491F" w:rsidRDefault="00026207">
      <w:pPr>
        <w:pStyle w:val="CommandBlock"/>
        <w:keepNext/>
      </w:pPr>
      <w:r>
        <w:t>unset MYSQL_PWD</w:t>
      </w:r>
    </w:p>
    <w:p w14:paraId="313EC155" w14:textId="77777777" w:rsidR="00A9491F" w:rsidRDefault="00026207">
      <w:pPr>
        <w:pStyle w:val="CommandBlock"/>
        <w:keepNext/>
      </w:pPr>
      <w:r>
        <w:t>./rust/target/debug/imports</w:t>
      </w:r>
    </w:p>
    <w:p w14:paraId="4F8BAD6C" w14:textId="77777777" w:rsidR="00A9491F" w:rsidRDefault="00026207">
      <w:pPr>
        <w:pStyle w:val="CommandBlock"/>
      </w:pPr>
      <w:r>
        <w:t>echo $?</w:t>
      </w:r>
    </w:p>
    <w:p w14:paraId="3C88F661" w14:textId="77777777" w:rsidR="00A9491F" w:rsidRDefault="00A9491F">
      <w:pPr>
        <w:keepNext/>
      </w:pPr>
    </w:p>
    <w:p w14:paraId="6D60C186" w14:textId="77777777" w:rsidR="00A9491F" w:rsidRDefault="00026207">
      <w:r>
        <w:t>The client lines print nothing. The program must match the Round trip run line for line, and the exit code must be 0.</w:t>
      </w:r>
    </w:p>
    <w:p w14:paraId="33ED2D2A" w14:textId="77777777" w:rsidR="00A9491F" w:rsidRDefault="00A9491F">
      <w:pPr>
        <w:keepNext/>
      </w:pPr>
    </w:p>
    <w:p w14:paraId="2CEA64EC" w14:textId="77777777" w:rsidR="00A9491F" w:rsidRDefault="00A9491F">
      <w:pPr>
        <w:keepNext/>
      </w:pPr>
    </w:p>
    <w:p w14:paraId="372E8235" w14:textId="77777777" w:rsidR="00A9491F" w:rsidRDefault="00026207">
      <w:pPr>
        <w:pStyle w:val="Heading2"/>
      </w:pPr>
      <w:r>
        <w:t>What to Notice</w:t>
      </w:r>
    </w:p>
    <w:p w14:paraId="0E46083E" w14:textId="77777777" w:rsidR="00A9491F" w:rsidRDefault="00026207">
      <w:pPr>
        <w:pStyle w:val="ListBullet"/>
      </w:pPr>
      <w:r>
        <w:t>The csv crate removes the byte-order mark itself, so read_rows needs no step for it, as C#'s and Python's readers in Lesson 5.7 do; a header compared with == still matches.</w:t>
      </w:r>
    </w:p>
    <w:p w14:paraId="2FB6F5F6" w14:textId="77777777" w:rsidR="00A9491F" w:rsidRDefault="00026207">
      <w:pPr>
        <w:pStyle w:val="ListBullet"/>
      </w:pPr>
      <w:r>
        <w:t>The csv crate skips a blank line itself, and record.position().byte() points just after the line ending before the row, or at its last byte, before any blank line it skipped. row_line steps over every \r and \n there to the row's first character, then counts the \n bytes before it, so a skipped blank line, and a line break inside quotes, still count.</w:t>
      </w:r>
    </w:p>
    <w:p w14:paraId="1906A421" w14:textId="77777777" w:rsidR="00A9491F" w:rsidRDefault="00026207">
      <w:pPr>
        <w:pStyle w:val="ListBullet"/>
      </w:pPr>
      <w:r>
        <w:t>read_rows returns two Vecs in the same order, the rows and their line numbers, as a tuple, and import_contacts takes them apart with let (rows, row_numbers).</w:t>
      </w:r>
    </w:p>
    <w:p w14:paraId="2ED33D96" w14:textId="77777777" w:rsidR="00A9491F" w:rsidRDefault="00026207">
      <w:pPr>
        <w:pStyle w:val="ListBullet"/>
      </w:pPr>
      <w:r>
        <w:t>insert_contact returns Result&lt;u32, String&gt;: Ok with the new id, or Err with user_message's words, so import_row can print them after the file name and row number. The _ at the start of _new_id tells Rust that the id is not used.</w:t>
      </w:r>
    </w:p>
    <w:p w14:paraId="78EE74C9" w14:textId="77777777" w:rsidR="00A9491F" w:rsidRDefault="00026207">
      <w:pPr>
        <w:pStyle w:val="ListBullet"/>
      </w:pPr>
      <w:r>
        <w:t>crate::contacts names the contacts module from inside contact_files.rs: crate is this program's root, main.rs, which declares both modules.</w:t>
      </w:r>
    </w:p>
    <w:p w14:paraId="6F03464B" w14:textId="77777777" w:rsidR="00A9491F" w:rsidRDefault="00A9491F">
      <w:pPr>
        <w:keepNext/>
      </w:pPr>
    </w:p>
    <w:p w14:paraId="6BAC8E13" w14:textId="77777777" w:rsidR="00A9491F" w:rsidRDefault="00026207">
      <w:pPr>
        <w:pStyle w:val="Heading3"/>
      </w:pPr>
      <w:r>
        <w:t>Basic and Production-Minded Comparison</w:t>
      </w:r>
    </w:p>
    <w:p w14:paraId="55D35F38" w14:textId="77777777" w:rsidR="00A9491F" w:rsidRDefault="00026207">
      <w:r>
        <w:t>Both versions print the same lines, but the Basic version trusts the file name and words only error 1062 itself, while the Production-Minded version refuses a name that is not plain, keeps the import in the new contact_files.rs, and words every database failure with Lesson 4.14a's user_message.</w:t>
      </w:r>
    </w:p>
    <w:p w14:paraId="28F8CBF9" w14:textId="77777777" w:rsidR="00A9491F" w:rsidRDefault="00A9491F">
      <w:pPr>
        <w:keepNext/>
      </w:pPr>
    </w:p>
    <w:p w14:paraId="6BB5E71F" w14:textId="77777777" w:rsidR="00A9491F" w:rsidRDefault="00A9491F">
      <w:pPr>
        <w:keepNext/>
      </w:pPr>
    </w:p>
    <w:p w14:paraId="3C707E08" w14:textId="77777777" w:rsidR="00A9491F" w:rsidRDefault="00A9491F">
      <w:pPr>
        <w:keepNext/>
      </w:pPr>
    </w:p>
    <w:p w14:paraId="429FD6CB" w14:textId="77777777" w:rsidR="00A9491F" w:rsidRDefault="00026207">
      <w:pPr>
        <w:pStyle w:val="Heading1"/>
      </w:pPr>
      <w:r>
        <w:t>Erlang Implementation</w:t>
      </w:r>
    </w:p>
    <w:p w14:paraId="08FFF414" w14:textId="77777777" w:rsidR="00A9491F" w:rsidRDefault="00026207">
      <w:r>
        <w:t xml:space="preserve">Erlang uses mysql-otp 1.9.0 (Lesson 4.0a). Remember, Lesson 3.14a's parse reads text one character per call and carries its whole state in its arguments, because a variable never changes; a function's clauses are tried in order, and the first whose pattern fits runs (Lesson 4.14a); and erlc compiles the connector's five modules with the lesson's, printing four warnings about mysql_encode.erl, the connector's own code (Lesson 4.0a). New here: unicode:characters_to_list, string:prefix, and the import written </w:t>
      </w:r>
      <w:r>
        <w:t>as named steps, each a function that calls the next.</w:t>
      </w:r>
    </w:p>
    <w:p w14:paraId="5E435DEF" w14:textId="77777777" w:rsidR="00A9491F" w:rsidRDefault="00A9491F">
      <w:pPr>
        <w:keepNext/>
      </w:pPr>
    </w:p>
    <w:p w14:paraId="59777C47" w14:textId="77777777" w:rsidR="00A9491F" w:rsidRDefault="00A9491F">
      <w:pPr>
        <w:keepNext/>
      </w:pPr>
    </w:p>
    <w:p w14:paraId="57E7A38E" w14:textId="77777777" w:rsidR="00A9491F" w:rsidRDefault="00026207">
      <w:pPr>
        <w:pStyle w:val="Heading2"/>
      </w:pPr>
      <w:r>
        <w:t>Basic Implementation</w:t>
      </w:r>
    </w:p>
    <w:p w14:paraId="6C7A70C6" w14:textId="77777777" w:rsidR="00A9491F" w:rsidRDefault="00026207">
      <w:r>
        <w:t>Start with the most direct version: one module with the connection, Lesson 5.2a's command loop, and two commands, list and import. read_answer is Lesson 5.1a's, reason_text Lesson 4.0a's, list_contacts and print_row Lesson 5.2a's, and the validators Lesson 5.6a's, unchanged. read_rows reads the file into {RowLine, Fields} pairs; import_contacts trims the name, then the steps read the file, check the header, and import the rows, and insert_row inserts one checked row and prints its Error line. The Basic vers</w:t>
      </w:r>
      <w:r>
        <w:t>ion trusts the file name and words only error 1062 itself. The reader and the steps are new, so their comments explain every part; read them as you type.</w:t>
      </w:r>
    </w:p>
    <w:p w14:paraId="3045553D" w14:textId="77777777" w:rsidR="00A9491F" w:rsidRDefault="00A9491F">
      <w:pPr>
        <w:keepNext/>
      </w:pPr>
    </w:p>
    <w:p w14:paraId="6EE3E1FE" w14:textId="77777777" w:rsidR="00A9491F" w:rsidRDefault="00026207">
      <w:pPr>
        <w:pStyle w:val="Heading3"/>
      </w:pPr>
      <w:r>
        <w:t>erlang/basic_imports.erl</w:t>
      </w:r>
    </w:p>
    <w:p w14:paraId="3761CF80" w14:textId="77777777" w:rsidR="00A9491F" w:rsidRDefault="00026207">
      <w:pPr>
        <w:pStyle w:val="SourceCode"/>
        <w:keepNext/>
      </w:pPr>
      <w:r>
        <w:t>%% The Basic Contact Manager's import: one module, the command loop, and</w:t>
      </w:r>
    </w:p>
    <w:p w14:paraId="3E622FA7" w14:textId="77777777" w:rsidR="00A9491F" w:rsidRDefault="00026207">
      <w:pPr>
        <w:pStyle w:val="SourceCode"/>
        <w:keepNext/>
      </w:pPr>
      <w:r>
        <w:t>%% two commands, list and import. import reads a CSV file, checks its</w:t>
      </w:r>
    </w:p>
    <w:p w14:paraId="57CADE73" w14:textId="77777777" w:rsidR="00A9491F" w:rsidRDefault="00026207">
      <w:pPr>
        <w:pStyle w:val="SourceCode"/>
      </w:pPr>
      <w:r>
        <w:t>%% header and every row, and creates a contact from each valid row on its</w:t>
      </w:r>
    </w:p>
    <w:p w14:paraId="1CC4D83E" w14:textId="77777777" w:rsidR="00A9491F" w:rsidRDefault="00026207">
      <w:pPr>
        <w:pStyle w:val="SourceCode"/>
      </w:pPr>
      <w:r>
        <w:t>%% own. Remember, -module names the module and -export lists what others</w:t>
      </w:r>
    </w:p>
    <w:p w14:paraId="46A87CAB" w14:textId="77777777" w:rsidR="00A9491F" w:rsidRDefault="00026207">
      <w:pPr>
        <w:pStyle w:val="SourceCode"/>
      </w:pPr>
      <w:r>
        <w:t>%% may call.</w:t>
      </w:r>
    </w:p>
    <w:p w14:paraId="48C38429" w14:textId="77777777" w:rsidR="00A9491F" w:rsidRDefault="00026207">
      <w:pPr>
        <w:pStyle w:val="SourceCode"/>
      </w:pPr>
      <w:r>
        <w:t>-module(basic_imports).</w:t>
      </w:r>
    </w:p>
    <w:p w14:paraId="0FB20325" w14:textId="77777777" w:rsidR="00A9491F" w:rsidRDefault="00026207">
      <w:pPr>
        <w:pStyle w:val="SourceCode"/>
      </w:pPr>
      <w:r>
        <w:t>-export([main/0]).</w:t>
      </w:r>
    </w:p>
    <w:p w14:paraId="3B2F6BA6" w14:textId="77777777" w:rsidR="00A9491F" w:rsidRDefault="00A9491F">
      <w:pPr>
        <w:pStyle w:val="SourceCode"/>
      </w:pPr>
    </w:p>
    <w:p w14:paraId="2541848A" w14:textId="77777777" w:rsidR="00A9491F" w:rsidRDefault="00026207">
      <w:pPr>
        <w:pStyle w:val="SourceCode"/>
      </w:pPr>
      <w:r>
        <w:t>%% The lesson server, account, and database. Remember, ?NAME inserts a</w:t>
      </w:r>
    </w:p>
    <w:p w14:paraId="5D8675AD" w14:textId="77777777" w:rsidR="00A9491F" w:rsidRDefault="00026207">
      <w:pPr>
        <w:pStyle w:val="SourceCode"/>
      </w:pPr>
      <w:r>
        <w:t>%% macro.</w:t>
      </w:r>
    </w:p>
    <w:p w14:paraId="0A5D5BFF" w14:textId="77777777" w:rsidR="00A9491F" w:rsidRDefault="00026207">
      <w:pPr>
        <w:pStyle w:val="SourceCode"/>
      </w:pPr>
      <w:r>
        <w:t>-define(HOST, "127.0.0.1").</w:t>
      </w:r>
    </w:p>
    <w:p w14:paraId="3A9EF990" w14:textId="77777777" w:rsidR="00A9491F" w:rsidRDefault="00026207">
      <w:pPr>
        <w:pStyle w:val="SourceCode"/>
      </w:pPr>
      <w:r>
        <w:t>-define(PORT, 3306).</w:t>
      </w:r>
    </w:p>
    <w:p w14:paraId="7FD8DE6D" w14:textId="77777777" w:rsidR="00A9491F" w:rsidRDefault="00026207">
      <w:pPr>
        <w:pStyle w:val="SourceCode"/>
      </w:pPr>
      <w:r>
        <w:t>-define(USER, "devuser").</w:t>
      </w:r>
    </w:p>
    <w:p w14:paraId="3DDA08FD" w14:textId="77777777" w:rsidR="00A9491F" w:rsidRDefault="00026207">
      <w:pPr>
        <w:pStyle w:val="SourceCode"/>
      </w:pPr>
      <w:r>
        <w:t>-define(DATABASE, "spa_contacts").</w:t>
      </w:r>
    </w:p>
    <w:p w14:paraId="7097A275" w14:textId="77777777" w:rsidR="00A9491F" w:rsidRDefault="00A9491F">
      <w:pPr>
        <w:pStyle w:val="SourceCode"/>
      </w:pPr>
    </w:p>
    <w:p w14:paraId="04404676" w14:textId="77777777" w:rsidR="00A9491F" w:rsidRDefault="00026207">
      <w:pPr>
        <w:pStyle w:val="SourceCode"/>
      </w:pPr>
      <w:r>
        <w:t>%% The two statements. Remember, INSERT leaves the AUTO_INCREMENT id out,</w:t>
      </w:r>
    </w:p>
    <w:p w14:paraId="30DBDC55" w14:textId="77777777" w:rsidR="00A9491F" w:rsidRDefault="00026207">
      <w:pPr>
        <w:pStyle w:val="SourceCode"/>
      </w:pPr>
      <w:r>
        <w:t>%% each ? is a placeholder (Lesson 4.5a), and ORDER BY name, id settles</w:t>
      </w:r>
    </w:p>
    <w:p w14:paraId="7DA07CF2" w14:textId="77777777" w:rsidR="00A9491F" w:rsidRDefault="00026207">
      <w:pPr>
        <w:pStyle w:val="SourceCode"/>
      </w:pPr>
      <w:r>
        <w:t>%% equal names by the unique id (Lesson 4.10a).</w:t>
      </w:r>
    </w:p>
    <w:p w14:paraId="10E6487A" w14:textId="77777777" w:rsidR="00A9491F" w:rsidRDefault="00026207">
      <w:pPr>
        <w:pStyle w:val="SourceCode"/>
      </w:pPr>
      <w:r>
        <w:t>-define(INSERT_CONTACT,</w:t>
      </w:r>
    </w:p>
    <w:p w14:paraId="6D772DD6" w14:textId="77777777" w:rsidR="00A9491F" w:rsidRDefault="00026207">
      <w:pPr>
        <w:pStyle w:val="SourceCode"/>
      </w:pPr>
      <w:r>
        <w:t xml:space="preserve">        "INSERT INTO contacts_erlang (name, email, phone) VALUES (?, ?, ?)").</w:t>
      </w:r>
    </w:p>
    <w:p w14:paraId="10264974" w14:textId="77777777" w:rsidR="00A9491F" w:rsidRDefault="00026207">
      <w:pPr>
        <w:pStyle w:val="SourceCode"/>
      </w:pPr>
      <w:r>
        <w:t>-define(SELECT_CONTACTS,</w:t>
      </w:r>
    </w:p>
    <w:p w14:paraId="27DCB165" w14:textId="77777777" w:rsidR="00A9491F" w:rsidRDefault="00026207">
      <w:pPr>
        <w:pStyle w:val="SourceCode"/>
      </w:pPr>
      <w:r>
        <w:t xml:space="preserve">        "SELECT id, name, email, phone FROM contacts_erlang ORDER BY name, id").</w:t>
      </w:r>
    </w:p>
    <w:p w14:paraId="588E49C1" w14:textId="77777777" w:rsidR="00A9491F" w:rsidRDefault="00A9491F">
      <w:pPr>
        <w:pStyle w:val="SourceCode"/>
      </w:pPr>
    </w:p>
    <w:p w14:paraId="65B057B0" w14:textId="77777777" w:rsidR="00A9491F" w:rsidRDefault="00026207">
      <w:pPr>
        <w:pStyle w:val="SourceCode"/>
      </w:pPr>
      <w:r>
        <w:t>%% The column limits from the table, and the characters a phone may hold</w:t>
      </w:r>
    </w:p>
    <w:p w14:paraId="3920EE54" w14:textId="77777777" w:rsidR="00A9491F" w:rsidRDefault="00026207">
      <w:pPr>
        <w:pStyle w:val="SourceCode"/>
      </w:pPr>
      <w:r>
        <w:t>%% (Lesson 4.7a).</w:t>
      </w:r>
    </w:p>
    <w:p w14:paraId="3F63DBDD" w14:textId="77777777" w:rsidR="00A9491F" w:rsidRDefault="00026207">
      <w:pPr>
        <w:pStyle w:val="SourceCode"/>
      </w:pPr>
      <w:r>
        <w:t>-define(NAME_LIMIT, 100).</w:t>
      </w:r>
    </w:p>
    <w:p w14:paraId="74F694D5" w14:textId="77777777" w:rsidR="00A9491F" w:rsidRDefault="00026207">
      <w:pPr>
        <w:pStyle w:val="SourceCode"/>
      </w:pPr>
      <w:r>
        <w:t>-define(EMAIL_LIMIT, 254).</w:t>
      </w:r>
    </w:p>
    <w:p w14:paraId="32B8B0A2" w14:textId="77777777" w:rsidR="00A9491F" w:rsidRDefault="00026207">
      <w:pPr>
        <w:pStyle w:val="SourceCode"/>
      </w:pPr>
      <w:r>
        <w:t>-define(PHONE_LIMIT, 20).</w:t>
      </w:r>
    </w:p>
    <w:p w14:paraId="725CF710" w14:textId="77777777" w:rsidR="00A9491F" w:rsidRDefault="00026207">
      <w:pPr>
        <w:pStyle w:val="SourceCode"/>
      </w:pPr>
      <w:r>
        <w:t>-define(PHONE_CHARACTERS, "0123456789 +-()").</w:t>
      </w:r>
    </w:p>
    <w:p w14:paraId="737F1433" w14:textId="77777777" w:rsidR="00A9491F" w:rsidRDefault="00026207">
      <w:pPr>
        <w:pStyle w:val="SourceCode"/>
      </w:pPr>
      <w:r>
        <w:t>%% The header every import file must start with, in this order: the same</w:t>
      </w:r>
    </w:p>
    <w:p w14:paraId="6D36DE3D" w14:textId="77777777" w:rsidR="00A9491F" w:rsidRDefault="00026207">
      <w:pPr>
        <w:pStyle w:val="SourceCode"/>
      </w:pPr>
      <w:r>
        <w:t>%% header Lesson 5.8a's export will write.</w:t>
      </w:r>
    </w:p>
    <w:p w14:paraId="6CF8B1C9" w14:textId="77777777" w:rsidR="00A9491F" w:rsidRDefault="00026207">
      <w:pPr>
        <w:pStyle w:val="SourceCode"/>
      </w:pPr>
      <w:r>
        <w:t>-define(COLUMNS, ["name", "email", "phone"]).</w:t>
      </w:r>
    </w:p>
    <w:p w14:paraId="1BC94DF4" w14:textId="77777777" w:rsidR="00A9491F" w:rsidRDefault="00A9491F">
      <w:pPr>
        <w:pStyle w:val="SourceCode"/>
      </w:pPr>
    </w:p>
    <w:p w14:paraId="14C04CB4" w14:textId="77777777" w:rsidR="00A9491F" w:rsidRDefault="00026207">
      <w:pPr>
        <w:pStyle w:val="SourceCode"/>
      </w:pPr>
      <w:r>
        <w:t>%% Shows the prompt and reads one line. It returns a tuple of two values,</w:t>
      </w:r>
    </w:p>
    <w:p w14:paraId="304B5EAC" w14:textId="77777777" w:rsidR="00A9491F" w:rsidRDefault="00026207">
      <w:pPr>
        <w:pStyle w:val="SourceCode"/>
      </w:pPr>
      <w:r>
        <w:t>%% Erlang's way to return more than one (Lesson 2.11a): the answer, and</w:t>
      </w:r>
    </w:p>
    <w:p w14:paraId="567BB8AF" w14:textId="77777777" w:rsidR="00A9491F" w:rsidRDefault="00026207">
      <w:pPr>
        <w:pStyle w:val="SourceCode"/>
      </w:pPr>
      <w:r>
        <w:t>%% true when a line was read or false when the input had ended.</w:t>
      </w:r>
    </w:p>
    <w:p w14:paraId="6369075C" w14:textId="77777777" w:rsidR="00A9491F" w:rsidRDefault="00026207">
      <w:pPr>
        <w:pStyle w:val="SourceCode"/>
      </w:pPr>
      <w:r>
        <w:t>%% Remember, io:get_line returns the atom eof at the end of the input, and</w:t>
      </w:r>
    </w:p>
    <w:p w14:paraId="4F4C42F1" w14:textId="77777777" w:rsidR="00A9491F" w:rsidRDefault="00026207">
      <w:pPr>
        <w:pStyle w:val="SourceCode"/>
      </w:pPr>
      <w:r>
        <w:t>%% trimming "\n" then "\r" removes only the line ending (Chapter 3</w:t>
      </w:r>
    </w:p>
    <w:p w14:paraId="3BB0EE51" w14:textId="77777777" w:rsidR="00A9491F" w:rsidRDefault="00026207">
      <w:pPr>
        <w:pStyle w:val="SourceCode"/>
      </w:pPr>
      <w:r>
        <w:t>%% Project 2a). An empty line is still a line that was read, so it gives</w:t>
      </w:r>
    </w:p>
    <w:p w14:paraId="0DB3804E" w14:textId="77777777" w:rsidR="00A9491F" w:rsidRDefault="00026207">
      <w:pPr>
        <w:pStyle w:val="SourceCode"/>
      </w:pPr>
      <w:r>
        <w:t>%% {"", true}: that is how the loop below tells a blank line from ended</w:t>
      </w:r>
    </w:p>
    <w:p w14:paraId="3A4DF2DF" w14:textId="77777777" w:rsidR="00A9491F" w:rsidRDefault="00026207">
      <w:pPr>
        <w:pStyle w:val="SourceCode"/>
      </w:pPr>
      <w:r>
        <w:t>%% input.</w:t>
      </w:r>
    </w:p>
    <w:p w14:paraId="5B6B3A3D" w14:textId="77777777" w:rsidR="00A9491F" w:rsidRDefault="00026207">
      <w:pPr>
        <w:pStyle w:val="SourceCode"/>
      </w:pPr>
      <w:r>
        <w:t>-spec read_answer(string()) -&gt; {string(), boolean()}.</w:t>
      </w:r>
    </w:p>
    <w:p w14:paraId="3BA61F36" w14:textId="77777777" w:rsidR="00A9491F" w:rsidRDefault="00026207">
      <w:pPr>
        <w:pStyle w:val="SourceCode"/>
      </w:pPr>
      <w:r>
        <w:t>read_answer(Prompt) -&gt;</w:t>
      </w:r>
    </w:p>
    <w:p w14:paraId="6F08276B" w14:textId="77777777" w:rsidR="00A9491F" w:rsidRDefault="00026207">
      <w:pPr>
        <w:pStyle w:val="SourceCode"/>
      </w:pPr>
      <w:r>
        <w:t xml:space="preserve">    case io:get_line(Prompt) of</w:t>
      </w:r>
    </w:p>
    <w:p w14:paraId="26DD14AE" w14:textId="77777777" w:rsidR="00A9491F" w:rsidRDefault="00026207">
      <w:pPr>
        <w:pStyle w:val="SourceCode"/>
      </w:pPr>
      <w:r>
        <w:t xml:space="preserve">        eof -&gt;</w:t>
      </w:r>
    </w:p>
    <w:p w14:paraId="0A6F24C4" w14:textId="77777777" w:rsidR="00A9491F" w:rsidRDefault="00026207">
      <w:pPr>
        <w:pStyle w:val="SourceCode"/>
      </w:pPr>
      <w:r>
        <w:t xml:space="preserve">            {"", false};</w:t>
      </w:r>
    </w:p>
    <w:p w14:paraId="64E2269A" w14:textId="77777777" w:rsidR="00A9491F" w:rsidRDefault="00026207">
      <w:pPr>
        <w:pStyle w:val="SourceCode"/>
      </w:pPr>
      <w:r>
        <w:t xml:space="preserve">        Line -&gt;</w:t>
      </w:r>
    </w:p>
    <w:p w14:paraId="52EFD303" w14:textId="77777777" w:rsidR="00A9491F" w:rsidRDefault="00026207">
      <w:pPr>
        <w:pStyle w:val="SourceCode"/>
      </w:pPr>
      <w:r>
        <w:t xml:space="preserve">            {string:trim(string:trim(Line, trailing, "\n"), trailing, "\r"),</w:t>
      </w:r>
    </w:p>
    <w:p w14:paraId="557EF799" w14:textId="77777777" w:rsidR="00A9491F" w:rsidRDefault="00026207">
      <w:pPr>
        <w:pStyle w:val="SourceCode"/>
      </w:pPr>
      <w:r>
        <w:t xml:space="preserve">             true}</w:t>
      </w:r>
    </w:p>
    <w:p w14:paraId="02ED9CCD" w14:textId="77777777" w:rsidR="00A9491F" w:rsidRDefault="00026207">
      <w:pPr>
        <w:pStyle w:val="SourceCode"/>
      </w:pPr>
      <w:r>
        <w:t xml:space="preserve">    end.</w:t>
      </w:r>
    </w:p>
    <w:p w14:paraId="70A50D62" w14:textId="77777777" w:rsidR="00A9491F" w:rsidRDefault="00A9491F">
      <w:pPr>
        <w:pStyle w:val="SourceCode"/>
      </w:pPr>
    </w:p>
    <w:p w14:paraId="06FF4931" w14:textId="77777777" w:rsidR="00A9491F" w:rsidRDefault="00026207">
      <w:pPr>
        <w:pStyle w:val="SourceCode"/>
      </w:pPr>
      <w:r>
        <w:t>%% Remember, reason_text (Lesson 4.0a) turns the reason into text, never a</w:t>
      </w:r>
    </w:p>
    <w:p w14:paraId="0AA78617" w14:textId="77777777" w:rsidR="00A9491F" w:rsidRDefault="00026207">
      <w:pPr>
        <w:pStyle w:val="SourceCode"/>
      </w:pPr>
      <w:r>
        <w:t>%% whole term, which could hold the password; the when guard fits only atoms.</w:t>
      </w:r>
    </w:p>
    <w:p w14:paraId="57CFD70D" w14:textId="77777777" w:rsidR="00A9491F" w:rsidRDefault="00026207">
      <w:pPr>
        <w:pStyle w:val="SourceCode"/>
      </w:pPr>
      <w:r>
        <w:t>-spec reason_text(term()) -&gt; iodata().</w:t>
      </w:r>
    </w:p>
    <w:p w14:paraId="5B79FE7D" w14:textId="77777777" w:rsidR="00A9491F" w:rsidRDefault="00026207">
      <w:pPr>
        <w:pStyle w:val="SourceCode"/>
      </w:pPr>
      <w:r>
        <w:t>reason_text({_ErrorCode, _SqlState, Message}) -&gt;</w:t>
      </w:r>
    </w:p>
    <w:p w14:paraId="7224E968" w14:textId="77777777" w:rsidR="00A9491F" w:rsidRDefault="00026207">
      <w:pPr>
        <w:pStyle w:val="SourceCode"/>
      </w:pPr>
      <w:r>
        <w:t xml:space="preserve">    Message;</w:t>
      </w:r>
    </w:p>
    <w:p w14:paraId="0D1B3F7C" w14:textId="77777777" w:rsidR="00A9491F" w:rsidRDefault="00026207">
      <w:pPr>
        <w:pStyle w:val="SourceCode"/>
      </w:pPr>
      <w:r>
        <w:t>reason_text({{badmatch, {error, ConnectReason}}, _Where}) -&gt;</w:t>
      </w:r>
    </w:p>
    <w:p w14:paraId="695F1F88" w14:textId="77777777" w:rsidR="00A9491F" w:rsidRDefault="00026207">
      <w:pPr>
        <w:pStyle w:val="SourceCode"/>
      </w:pPr>
      <w:r>
        <w:t xml:space="preserve">    atom_to_list(ConnectReason);</w:t>
      </w:r>
    </w:p>
    <w:p w14:paraId="01499A0C" w14:textId="77777777" w:rsidR="00A9491F" w:rsidRDefault="00026207">
      <w:pPr>
        <w:pStyle w:val="SourceCode"/>
      </w:pPr>
      <w:r>
        <w:t>reason_text(UnexpectedReason) when is_atom(UnexpectedReason) -&gt;</w:t>
      </w:r>
    </w:p>
    <w:p w14:paraId="7FA77893" w14:textId="77777777" w:rsidR="00A9491F" w:rsidRDefault="00026207">
      <w:pPr>
        <w:pStyle w:val="SourceCode"/>
      </w:pPr>
      <w:r>
        <w:t xml:space="preserve">    atom_to_list(UnexpectedReason);</w:t>
      </w:r>
    </w:p>
    <w:p w14:paraId="56C9A4C6" w14:textId="77777777" w:rsidR="00A9491F" w:rsidRDefault="00026207">
      <w:pPr>
        <w:pStyle w:val="SourceCode"/>
      </w:pPr>
      <w:r>
        <w:t>reason_text(_UnexpectedReason) -&gt;</w:t>
      </w:r>
    </w:p>
    <w:p w14:paraId="10C33199" w14:textId="77777777" w:rsidR="00A9491F" w:rsidRDefault="00026207">
      <w:pPr>
        <w:pStyle w:val="SourceCode"/>
      </w:pPr>
      <w:r>
        <w:t xml:space="preserve">    "an unexpected reason from the connector".</w:t>
      </w:r>
    </w:p>
    <w:p w14:paraId="2B52831D" w14:textId="77777777" w:rsidR="00A9491F" w:rsidRDefault="00A9491F">
      <w:pPr>
        <w:pStyle w:val="SourceCode"/>
      </w:pPr>
    </w:p>
    <w:p w14:paraId="177CC2C9" w14:textId="77777777" w:rsidR="00A9491F" w:rsidRDefault="00026207">
      <w:pPr>
        <w:pStyle w:val="SourceCode"/>
      </w:pPr>
      <w:r>
        <w:t>%% Prints one row (id, name, email, phone), with (no phone) for NULL.</w:t>
      </w:r>
    </w:p>
    <w:p w14:paraId="284944EE" w14:textId="77777777" w:rsidR="00A9491F" w:rsidRDefault="00026207">
      <w:pPr>
        <w:pStyle w:val="SourceCode"/>
      </w:pPr>
      <w:r>
        <w:t>%% Remember, mysql-otp gives NULL as the atom null, and the null branch</w:t>
      </w:r>
    </w:p>
    <w:p w14:paraId="1DE622DF" w14:textId="77777777" w:rsidR="00A9491F" w:rsidRDefault="00026207">
      <w:pPr>
        <w:pStyle w:val="SourceCode"/>
      </w:pPr>
      <w:r>
        <w:t>%% comes first (Lesson 4.6a).</w:t>
      </w:r>
    </w:p>
    <w:p w14:paraId="20D498A2" w14:textId="77777777" w:rsidR="00A9491F" w:rsidRDefault="00026207">
      <w:pPr>
        <w:pStyle w:val="SourceCode"/>
      </w:pPr>
      <w:r>
        <w:t>-spec print_row(list()) -&gt; ok.</w:t>
      </w:r>
    </w:p>
    <w:p w14:paraId="16F04D9B" w14:textId="77777777" w:rsidR="00A9491F" w:rsidRDefault="00026207">
      <w:pPr>
        <w:pStyle w:val="SourceCode"/>
      </w:pPr>
      <w:r>
        <w:t>print_row([ContactId, FullName, Email, Phone]) -&gt;</w:t>
      </w:r>
    </w:p>
    <w:p w14:paraId="1BDDE31E" w14:textId="77777777" w:rsidR="00A9491F" w:rsidRDefault="00026207">
      <w:pPr>
        <w:pStyle w:val="SourceCode"/>
      </w:pPr>
      <w:r>
        <w:t xml:space="preserve">    PhoneText = case Phone of</w:t>
      </w:r>
    </w:p>
    <w:p w14:paraId="2A5EA508" w14:textId="77777777" w:rsidR="00A9491F" w:rsidRDefault="00026207">
      <w:pPr>
        <w:pStyle w:val="SourceCode"/>
      </w:pPr>
      <w:r>
        <w:t xml:space="preserve">                    null -&gt; "(no phone)";</w:t>
      </w:r>
    </w:p>
    <w:p w14:paraId="0BEDE10D" w14:textId="77777777" w:rsidR="00A9491F" w:rsidRDefault="00026207">
      <w:pPr>
        <w:pStyle w:val="SourceCode"/>
      </w:pPr>
      <w:r>
        <w:t xml:space="preserve">                    StoredPhone -&gt; StoredPhone</w:t>
      </w:r>
    </w:p>
    <w:p w14:paraId="3FDF6B97" w14:textId="77777777" w:rsidR="00A9491F" w:rsidRDefault="00026207">
      <w:pPr>
        <w:pStyle w:val="SourceCode"/>
      </w:pPr>
      <w:r>
        <w:t xml:space="preserve">                end,</w:t>
      </w:r>
    </w:p>
    <w:p w14:paraId="792F5EB6" w14:textId="77777777" w:rsidR="00A9491F" w:rsidRDefault="00026207">
      <w:pPr>
        <w:pStyle w:val="SourceCode"/>
      </w:pPr>
      <w:r>
        <w:t xml:space="preserve">    io:format("  ~B: ~s, ~s, ~s~n", [ContactId, FullName, Email, PhoneText]).</w:t>
      </w:r>
    </w:p>
    <w:p w14:paraId="29516AAC" w14:textId="77777777" w:rsidR="00A9491F" w:rsidRDefault="00A9491F">
      <w:pPr>
        <w:pStyle w:val="SourceCode"/>
      </w:pPr>
    </w:p>
    <w:p w14:paraId="33761A62" w14:textId="77777777" w:rsidR="00A9491F" w:rsidRDefault="00026207">
      <w:pPr>
        <w:pStyle w:val="SourceCode"/>
      </w:pPr>
      <w:r>
        <w:t>%% Prints every contact in name order, then the count, or one Error line.</w:t>
      </w:r>
    </w:p>
    <w:p w14:paraId="54DEE988" w14:textId="77777777" w:rsidR="00A9491F" w:rsidRDefault="00026207">
      <w:pPr>
        <w:pStyle w:val="SourceCode"/>
      </w:pPr>
      <w:r>
        <w:t>%% An empty table is not an error: Rows is [], so the heading, no contact</w:t>
      </w:r>
    </w:p>
    <w:p w14:paraId="06B1EEA3" w14:textId="77777777" w:rsidR="00A9491F" w:rsidRDefault="00026207">
      <w:pPr>
        <w:pStyle w:val="SourceCode"/>
      </w:pPr>
      <w:r>
        <w:t>%% lines, and Contacts: 0. Remember, Rows holds one inner list per row</w:t>
      </w:r>
    </w:p>
    <w:p w14:paraId="731C89BA" w14:textId="77777777" w:rsidR="00A9491F" w:rsidRDefault="00026207">
      <w:pPr>
        <w:pStyle w:val="SourceCode"/>
      </w:pPr>
      <w:r>
        <w:t>%% (Lesson 4.1a), and lists:foreach calls the fun once per row.</w:t>
      </w:r>
    </w:p>
    <w:p w14:paraId="28DC8C59" w14:textId="77777777" w:rsidR="00A9491F" w:rsidRDefault="00026207">
      <w:pPr>
        <w:pStyle w:val="SourceCode"/>
      </w:pPr>
      <w:r>
        <w:t>-spec list_contacts(pid()) -&gt; ok.</w:t>
      </w:r>
    </w:p>
    <w:p w14:paraId="3000FBD7" w14:textId="77777777" w:rsidR="00A9491F" w:rsidRDefault="00026207">
      <w:pPr>
        <w:pStyle w:val="SourceCode"/>
      </w:pPr>
      <w:r>
        <w:t>list_contacts(Connection) -&gt;</w:t>
      </w:r>
    </w:p>
    <w:p w14:paraId="30CA21DA" w14:textId="77777777" w:rsidR="00A9491F" w:rsidRDefault="00026207">
      <w:pPr>
        <w:pStyle w:val="SourceCode"/>
      </w:pPr>
      <w:r>
        <w:t xml:space="preserve">    case mysql:query(Connection, ?SELECT_CONTACTS) of</w:t>
      </w:r>
    </w:p>
    <w:p w14:paraId="55816B41" w14:textId="77777777" w:rsidR="00A9491F" w:rsidRDefault="00026207">
      <w:pPr>
        <w:pStyle w:val="SourceCode"/>
      </w:pPr>
      <w:r>
        <w:t xml:space="preserve">        {ok, _ColumnNames, Rows} -&gt;</w:t>
      </w:r>
    </w:p>
    <w:p w14:paraId="60FC8C41" w14:textId="77777777" w:rsidR="00A9491F" w:rsidRDefault="00026207">
      <w:pPr>
        <w:pStyle w:val="SourceCode"/>
      </w:pPr>
      <w:r>
        <w:t xml:space="preserve">            io:format("Contacts by name:~n"),</w:t>
      </w:r>
    </w:p>
    <w:p w14:paraId="539D8C2E" w14:textId="77777777" w:rsidR="00A9491F" w:rsidRDefault="00026207">
      <w:pPr>
        <w:pStyle w:val="SourceCode"/>
      </w:pPr>
      <w:r>
        <w:t xml:space="preserve">            lists:foreach(fun(Row) -&gt; print_row(Row) end, Rows),</w:t>
      </w:r>
    </w:p>
    <w:p w14:paraId="5E179022" w14:textId="77777777" w:rsidR="00A9491F" w:rsidRDefault="00026207">
      <w:pPr>
        <w:pStyle w:val="SourceCode"/>
      </w:pPr>
      <w:r>
        <w:t xml:space="preserve">            io:format("Contacts: ~B~n", [length(Rows)]);</w:t>
      </w:r>
    </w:p>
    <w:p w14:paraId="490156DF" w14:textId="77777777" w:rsidR="00A9491F" w:rsidRDefault="00026207">
      <w:pPr>
        <w:pStyle w:val="SourceCode"/>
      </w:pPr>
      <w:r>
        <w:t xml:space="preserve">        {error, ListReason} -&gt;</w:t>
      </w:r>
    </w:p>
    <w:p w14:paraId="536E7FC7" w14:textId="77777777" w:rsidR="00A9491F" w:rsidRDefault="00026207">
      <w:pPr>
        <w:pStyle w:val="SourceCode"/>
      </w:pPr>
      <w:r>
        <w:t xml:space="preserve">            io:format(standard_error, "Error: ~s~n",</w:t>
      </w:r>
    </w:p>
    <w:p w14:paraId="5128DC2B" w14:textId="77777777" w:rsidR="00A9491F" w:rsidRDefault="00026207">
      <w:pPr>
        <w:pStyle w:val="SourceCode"/>
      </w:pPr>
      <w:r>
        <w:t xml:space="preserve">                      [reason_text(ListReason)])</w:t>
      </w:r>
    </w:p>
    <w:p w14:paraId="27934686" w14:textId="77777777" w:rsidR="00A9491F" w:rsidRDefault="00026207">
      <w:pPr>
        <w:pStyle w:val="SourceCode"/>
      </w:pPr>
      <w:r>
        <w:t xml:space="preserve">    end.</w:t>
      </w:r>
    </w:p>
    <w:p w14:paraId="5805418B" w14:textId="77777777" w:rsidR="00A9491F" w:rsidRDefault="00A9491F">
      <w:pPr>
        <w:pStyle w:val="SourceCode"/>
      </w:pPr>
    </w:p>
    <w:p w14:paraId="5CB05A8B" w14:textId="77777777" w:rsidR="00A9491F" w:rsidRDefault="00026207">
      <w:pPr>
        <w:pStyle w:val="SourceCode"/>
      </w:pPr>
      <w:r>
        <w:t>%% Counts characters the way a VARCHAR column does: one per code point,</w:t>
      </w:r>
    </w:p>
    <w:p w14:paraId="748E79A8" w14:textId="77777777" w:rsidR="00A9491F" w:rsidRDefault="00026207">
      <w:pPr>
        <w:pStyle w:val="SourceCode"/>
      </w:pPr>
      <w:r>
        <w:t>%% however many bytes it needs (Lesson 5.6a). Remember, an Erlang string</w:t>
      </w:r>
    </w:p>
    <w:p w14:paraId="18DE2934" w14:textId="77777777" w:rsidR="00A9491F" w:rsidRDefault="00026207">
      <w:pPr>
        <w:pStyle w:val="SourceCode"/>
      </w:pPr>
      <w:r>
        <w:t>%% is a list of characters (Lesson 2.6a): each element is one code point,</w:t>
      </w:r>
    </w:p>
    <w:p w14:paraId="1DDF7D72" w14:textId="77777777" w:rsidR="00A9491F" w:rsidRDefault="00026207">
      <w:pPr>
        <w:pStyle w:val="SourceCode"/>
      </w:pPr>
      <w:r>
        <w:t>%% so length counts exactly what the column counts. Every length check</w:t>
      </w:r>
    </w:p>
    <w:p w14:paraId="21DC31D1" w14:textId="77777777" w:rsidR="00A9491F" w:rsidRDefault="00026207">
      <w:pPr>
        <w:pStyle w:val="SourceCode"/>
      </w:pPr>
      <w:r>
        <w:t>%% below calls this one function.</w:t>
      </w:r>
    </w:p>
    <w:p w14:paraId="176FE9A2" w14:textId="77777777" w:rsidR="00A9491F" w:rsidRDefault="00026207">
      <w:pPr>
        <w:pStyle w:val="SourceCode"/>
      </w:pPr>
      <w:r>
        <w:t>-spec count_characters(string()) -&gt; non_neg_integer().</w:t>
      </w:r>
    </w:p>
    <w:p w14:paraId="3B62A300" w14:textId="77777777" w:rsidR="00A9491F" w:rsidRDefault="00026207">
      <w:pPr>
        <w:pStyle w:val="SourceCode"/>
      </w:pPr>
      <w:r>
        <w:t>count_characters(MeasuredText) -&gt;</w:t>
      </w:r>
    </w:p>
    <w:p w14:paraId="521404DA" w14:textId="77777777" w:rsidR="00A9491F" w:rsidRDefault="00026207">
      <w:pPr>
        <w:pStyle w:val="SourceCode"/>
      </w:pPr>
      <w:r>
        <w:t xml:space="preserve">    length(MeasuredText).</w:t>
      </w:r>
    </w:p>
    <w:p w14:paraId="650AEE78" w14:textId="77777777" w:rsidR="00A9491F" w:rsidRDefault="00A9491F">
      <w:pPr>
        <w:pStyle w:val="SourceCode"/>
      </w:pPr>
    </w:p>
    <w:p w14:paraId="6F6B522C" w14:textId="77777777" w:rsidR="00A9491F" w:rsidRDefault="00026207">
      <w:pPr>
        <w:pStyle w:val="SourceCode"/>
      </w:pPr>
      <w:r>
        <w:t>%% Remember, validate_phone (Lesson 4.7a) checks a trimmed phone:</w:t>
      </w:r>
    </w:p>
    <w:p w14:paraId="033C675C" w14:textId="77777777" w:rsidR="00A9491F" w:rsidRDefault="00026207">
      <w:pPr>
        <w:pStyle w:val="SourceCode"/>
      </w:pPr>
      <w:r>
        <w:t>%% required, at most 20 characters, and only digits, spaces, and + - ( ).</w:t>
      </w:r>
    </w:p>
    <w:p w14:paraId="3F55F430" w14:textId="77777777" w:rsidR="00A9491F" w:rsidRDefault="00026207">
      <w:pPr>
        <w:pStyle w:val="SourceCode"/>
      </w:pPr>
      <w:r>
        <w:t>%% string:take keeps the allowed characters at the front, so any rest</w:t>
      </w:r>
    </w:p>
    <w:p w14:paraId="5F859F05" w14:textId="77777777" w:rsidR="00A9491F" w:rsidRDefault="00026207">
      <w:pPr>
        <w:pStyle w:val="SourceCode"/>
      </w:pPr>
      <w:r>
        <w:t>%% holds one that is not allowed. Its limit now counts characters, like</w:t>
      </w:r>
    </w:p>
    <w:p w14:paraId="24325B89" w14:textId="77777777" w:rsidR="00A9491F" w:rsidRDefault="00026207">
      <w:pPr>
        <w:pStyle w:val="SourceCode"/>
      </w:pPr>
      <w:r>
        <w:t>%% every limit.</w:t>
      </w:r>
    </w:p>
    <w:p w14:paraId="3AEE4CA5" w14:textId="77777777" w:rsidR="00A9491F" w:rsidRDefault="00026207">
      <w:pPr>
        <w:pStyle w:val="SourceCode"/>
      </w:pPr>
      <w:r>
        <w:t>-spec validate_phone(string()) -&gt; string().</w:t>
      </w:r>
    </w:p>
    <w:p w14:paraId="62FF206B" w14:textId="77777777" w:rsidR="00A9491F" w:rsidRDefault="00026207">
      <w:pPr>
        <w:pStyle w:val="SourceCode"/>
      </w:pPr>
      <w:r>
        <w:t>validate_phone(Phone) -&gt;</w:t>
      </w:r>
    </w:p>
    <w:p w14:paraId="708B97D6" w14:textId="77777777" w:rsidR="00A9491F" w:rsidRDefault="00026207">
      <w:pPr>
        <w:pStyle w:val="SourceCode"/>
      </w:pPr>
      <w:r>
        <w:t xml:space="preserve">    PhoneLength = count_characters(Phone),</w:t>
      </w:r>
    </w:p>
    <w:p w14:paraId="364CED52" w14:textId="77777777" w:rsidR="00A9491F" w:rsidRDefault="00026207">
      <w:pPr>
        <w:pStyle w:val="SourceCode"/>
      </w:pPr>
      <w:r>
        <w:t xml:space="preserve">    {_Allowed, DisallowedRest} = string:take(Phone, ?PHONE_CHARACTERS),</w:t>
      </w:r>
    </w:p>
    <w:p w14:paraId="403930F1" w14:textId="77777777" w:rsidR="00A9491F" w:rsidRDefault="00026207">
      <w:pPr>
        <w:pStyle w:val="SourceCode"/>
      </w:pPr>
      <w:r>
        <w:t xml:space="preserve">    if</w:t>
      </w:r>
    </w:p>
    <w:p w14:paraId="6D175255" w14:textId="77777777" w:rsidR="00A9491F" w:rsidRDefault="00026207">
      <w:pPr>
        <w:pStyle w:val="SourceCode"/>
      </w:pPr>
      <w:r>
        <w:t xml:space="preserve">        Phone =:= "" -&gt; "phone is required";</w:t>
      </w:r>
    </w:p>
    <w:p w14:paraId="32BE7D57" w14:textId="77777777" w:rsidR="00A9491F" w:rsidRDefault="00026207">
      <w:pPr>
        <w:pStyle w:val="SourceCode"/>
      </w:pPr>
      <w:r>
        <w:t xml:space="preserve">        PhoneLength &gt; ?PHONE_LIMIT -&gt; "phone must be at most 20 characters";</w:t>
      </w:r>
    </w:p>
    <w:p w14:paraId="50DB5330" w14:textId="77777777" w:rsidR="00A9491F" w:rsidRDefault="00026207">
      <w:pPr>
        <w:pStyle w:val="SourceCode"/>
      </w:pPr>
      <w:r>
        <w:t xml:space="preserve">        DisallowedRest =/= "" -&gt;</w:t>
      </w:r>
    </w:p>
    <w:p w14:paraId="09133773" w14:textId="77777777" w:rsidR="00A9491F" w:rsidRDefault="00026207">
      <w:pPr>
        <w:pStyle w:val="SourceCode"/>
      </w:pPr>
      <w:r>
        <w:t xml:space="preserve">            "phone may contain only digits, spaces, and + - ( )";</w:t>
      </w:r>
    </w:p>
    <w:p w14:paraId="4142F68B" w14:textId="77777777" w:rsidR="00A9491F" w:rsidRDefault="00026207">
      <w:pPr>
        <w:pStyle w:val="SourceCode"/>
      </w:pPr>
      <w:r>
        <w:t xml:space="preserve">        true -&gt; ""</w:t>
      </w:r>
    </w:p>
    <w:p w14:paraId="40F8FC13" w14:textId="77777777" w:rsidR="00A9491F" w:rsidRDefault="00026207">
      <w:pPr>
        <w:pStyle w:val="SourceCode"/>
      </w:pPr>
      <w:r>
        <w:t xml:space="preserve">    end.</w:t>
      </w:r>
    </w:p>
    <w:p w14:paraId="2AEB4CFB" w14:textId="77777777" w:rsidR="00A9491F" w:rsidRDefault="00A9491F">
      <w:pPr>
        <w:pStyle w:val="SourceCode"/>
      </w:pPr>
    </w:p>
    <w:p w14:paraId="1FF4F820" w14:textId="77777777" w:rsidR="00A9491F" w:rsidRDefault="00026207">
      <w:pPr>
        <w:pStyle w:val="SourceCode"/>
      </w:pPr>
      <w:r>
        <w:t>%% True when the email has exactly one @ with text before it. string:split</w:t>
      </w:r>
    </w:p>
    <w:p w14:paraId="13DFAD48" w14:textId="77777777" w:rsidR="00A9491F" w:rsidRDefault="00026207">
      <w:pPr>
        <w:pStyle w:val="SourceCode"/>
      </w:pPr>
      <w:r>
        <w:t>%% with all cuts the text at every @, so one @ gives exactly two pieces,</w:t>
      </w:r>
    </w:p>
    <w:p w14:paraId="07076BD7" w14:textId="77777777" w:rsidR="00A9491F" w:rsidRDefault="00026207">
      <w:pPr>
        <w:pStyle w:val="SourceCode"/>
      </w:pPr>
      <w:r>
        <w:t>%% and the first piece, the text before the @, must not be empty.</w:t>
      </w:r>
    </w:p>
    <w:p w14:paraId="42C0D1ED" w14:textId="77777777" w:rsidR="00A9491F" w:rsidRDefault="00026207">
      <w:pPr>
        <w:pStyle w:val="SourceCode"/>
      </w:pPr>
      <w:r>
        <w:t>-spec has_one_at_sign(string()) -&gt; boolean().</w:t>
      </w:r>
    </w:p>
    <w:p w14:paraId="7A423B20" w14:textId="77777777" w:rsidR="00A9491F" w:rsidRDefault="00026207">
      <w:pPr>
        <w:pStyle w:val="SourceCode"/>
      </w:pPr>
      <w:r>
        <w:t>has_one_at_sign(Email) -&gt;</w:t>
      </w:r>
    </w:p>
    <w:p w14:paraId="59E32625" w14:textId="77777777" w:rsidR="00A9491F" w:rsidRDefault="00026207">
      <w:pPr>
        <w:pStyle w:val="SourceCode"/>
      </w:pPr>
      <w:r>
        <w:t xml:space="preserve">    case string:split(Email, "@", all) of</w:t>
      </w:r>
    </w:p>
    <w:p w14:paraId="7A3B4C74" w14:textId="77777777" w:rsidR="00A9491F" w:rsidRDefault="00026207">
      <w:pPr>
        <w:pStyle w:val="SourceCode"/>
      </w:pPr>
      <w:r>
        <w:t xml:space="preserve">        [Local, _Domain] -&gt; Local =/= "";</w:t>
      </w:r>
    </w:p>
    <w:p w14:paraId="4FF0F760" w14:textId="77777777" w:rsidR="00A9491F" w:rsidRDefault="00026207">
      <w:pPr>
        <w:pStyle w:val="SourceCode"/>
      </w:pPr>
      <w:r>
        <w:t xml:space="preserve">        _NotOneAtSign -&gt; false</w:t>
      </w:r>
    </w:p>
    <w:p w14:paraId="6A4EF3D1" w14:textId="77777777" w:rsidR="00A9491F" w:rsidRDefault="00026207">
      <w:pPr>
        <w:pStyle w:val="SourceCode"/>
      </w:pPr>
      <w:r>
        <w:t xml:space="preserve">    end.</w:t>
      </w:r>
    </w:p>
    <w:p w14:paraId="71EC7FE0" w14:textId="77777777" w:rsidR="00A9491F" w:rsidRDefault="00A9491F">
      <w:pPr>
        <w:pStyle w:val="SourceCode"/>
      </w:pPr>
    </w:p>
    <w:p w14:paraId="18F2A43F" w14:textId="77777777" w:rsidR="00A9491F" w:rsidRDefault="00026207">
      <w:pPr>
        <w:pStyle w:val="SourceCode"/>
      </w:pPr>
      <w:r>
        <w:t>%% True when the text after the @, the domain, has a dot that is neither</w:t>
      </w:r>
    </w:p>
    <w:p w14:paraId="2F93BFB5" w14:textId="77777777" w:rsidR="00A9491F" w:rsidRDefault="00026207">
      <w:pPr>
        <w:pStyle w:val="SourceCode"/>
      </w:pPr>
      <w:r>
        <w:t>%% its first nor its last character. lists:sublist(Domain, 2, Length - 2)</w:t>
      </w:r>
    </w:p>
    <w:p w14:paraId="522E4CC8" w14:textId="77777777" w:rsidR="00A9491F" w:rsidRDefault="00026207">
      <w:pPr>
        <w:pStyle w:val="SourceCode"/>
      </w:pPr>
      <w:r>
        <w:t>%% is the domain without its first and last code points: Length - 2</w:t>
      </w:r>
    </w:p>
    <w:p w14:paraId="5544802D" w14:textId="77777777" w:rsidR="00A9491F" w:rsidRDefault="00026207">
      <w:pPr>
        <w:pStyle w:val="SourceCode"/>
      </w:pPr>
      <w:r>
        <w:t>%% elements, starting at element 2, because list positions count from 1</w:t>
      </w:r>
    </w:p>
    <w:p w14:paraId="3FF6314A" w14:textId="77777777" w:rsidR="00A9491F" w:rsidRDefault="00026207">
      <w:pPr>
        <w:pStyle w:val="SourceCode"/>
      </w:pPr>
      <w:r>
        <w:t>%% (Lesson 2.7a). string:slice counts grapheme clusters, not code points,</w:t>
      </w:r>
    </w:p>
    <w:p w14:paraId="62CDAFC9" w14:textId="77777777" w:rsidR="00A9491F" w:rsidRDefault="00026207">
      <w:pPr>
        <w:pStyle w:val="SourceCode"/>
      </w:pPr>
      <w:r>
        <w:t>%% so after an accent written as its own code point it would let a last</w:t>
      </w:r>
    </w:p>
    <w:p w14:paraId="07DD8BF0" w14:textId="77777777" w:rsidR="00A9491F" w:rsidRDefault="00026207">
      <w:pPr>
        <w:pStyle w:val="SourceCode"/>
      </w:pPr>
      <w:r>
        <w:t>%% dot pass as a middle one. A domain of fewer than three characters has</w:t>
      </w:r>
    </w:p>
    <w:p w14:paraId="594E2877" w14:textId="77777777" w:rsidR="00A9491F" w:rsidRDefault="00026207">
      <w:pPr>
        <w:pStyle w:val="SourceCode"/>
      </w:pPr>
      <w:r>
        <w:t>%% no middle; the guard when length(Domain) &gt;= 3 sends it to the second</w:t>
      </w:r>
    </w:p>
    <w:p w14:paraId="26733280" w14:textId="77777777" w:rsidR="00A9491F" w:rsidRDefault="00026207">
      <w:pPr>
        <w:pStyle w:val="SourceCode"/>
      </w:pPr>
      <w:r>
        <w:t>%% branch.</w:t>
      </w:r>
    </w:p>
    <w:p w14:paraId="2C65271A" w14:textId="77777777" w:rsidR="00A9491F" w:rsidRDefault="00026207">
      <w:pPr>
        <w:pStyle w:val="SourceCode"/>
      </w:pPr>
      <w:r>
        <w:t>-spec has_domain_dot(string()) -&gt; boolean().</w:t>
      </w:r>
    </w:p>
    <w:p w14:paraId="3F99D8AD" w14:textId="77777777" w:rsidR="00A9491F" w:rsidRDefault="00026207">
      <w:pPr>
        <w:pStyle w:val="SourceCode"/>
      </w:pPr>
      <w:r>
        <w:t>has_domain_dot(Email) -&gt;</w:t>
      </w:r>
    </w:p>
    <w:p w14:paraId="0C1A4296" w14:textId="77777777" w:rsidR="00A9491F" w:rsidRDefault="00026207">
      <w:pPr>
        <w:pStyle w:val="SourceCode"/>
      </w:pPr>
      <w:r>
        <w:t xml:space="preserve">    case string:split(Email, "@", all) of</w:t>
      </w:r>
    </w:p>
    <w:p w14:paraId="667930E2" w14:textId="77777777" w:rsidR="00A9491F" w:rsidRDefault="00026207">
      <w:pPr>
        <w:pStyle w:val="SourceCode"/>
      </w:pPr>
      <w:r>
        <w:t xml:space="preserve">        [_Local, Domain] when length(Domain) &gt;= 3 -&gt;</w:t>
      </w:r>
    </w:p>
    <w:p w14:paraId="52553760" w14:textId="77777777" w:rsidR="00A9491F" w:rsidRDefault="00026207">
      <w:pPr>
        <w:pStyle w:val="SourceCode"/>
      </w:pPr>
      <w:r>
        <w:t xml:space="preserve">            Middle = lists:sublist(Domain, 2, length(Domain) - 2),</w:t>
      </w:r>
    </w:p>
    <w:p w14:paraId="2A3A3F95" w14:textId="77777777" w:rsidR="00A9491F" w:rsidRDefault="00026207">
      <w:pPr>
        <w:pStyle w:val="SourceCode"/>
      </w:pPr>
      <w:r>
        <w:t xml:space="preserve">            string:find(Middle, ".") =/= nomatch;</w:t>
      </w:r>
    </w:p>
    <w:p w14:paraId="17A60B93" w14:textId="77777777" w:rsidR="00A9491F" w:rsidRDefault="00026207">
      <w:pPr>
        <w:pStyle w:val="SourceCode"/>
      </w:pPr>
      <w:r>
        <w:t xml:space="preserve">        _NoMiddle -&gt;</w:t>
      </w:r>
    </w:p>
    <w:p w14:paraId="5816D513" w14:textId="77777777" w:rsidR="00A9491F" w:rsidRDefault="00026207">
      <w:pPr>
        <w:pStyle w:val="SourceCode"/>
      </w:pPr>
      <w:r>
        <w:t xml:space="preserve">            false</w:t>
      </w:r>
    </w:p>
    <w:p w14:paraId="7EF92F76" w14:textId="77777777" w:rsidR="00A9491F" w:rsidRDefault="00026207">
      <w:pPr>
        <w:pStyle w:val="SourceCode"/>
      </w:pPr>
      <w:r>
        <w:t xml:space="preserve">    end.</w:t>
      </w:r>
    </w:p>
    <w:p w14:paraId="389EC1D8" w14:textId="77777777" w:rsidR="00A9491F" w:rsidRDefault="00A9491F">
      <w:pPr>
        <w:pStyle w:val="SourceCode"/>
      </w:pPr>
    </w:p>
    <w:p w14:paraId="3D7F5E99" w14:textId="77777777" w:rsidR="00A9491F" w:rsidRDefault="00026207">
      <w:pPr>
        <w:pStyle w:val="SourceCode"/>
      </w:pPr>
      <w:r>
        <w:t>%% Checks a trimmed email and returns the first problem, or "". Lesson</w:t>
      </w:r>
    </w:p>
    <w:p w14:paraId="5A5CF955" w14:textId="77777777" w:rsidR="00A9491F" w:rsidRDefault="00026207">
      <w:pPr>
        <w:pStyle w:val="SourceCode"/>
      </w:pPr>
      <w:r>
        <w:t>%% 4.5a asked only for one @ and a dot after it, so @example.com and</w:t>
      </w:r>
    </w:p>
    <w:p w14:paraId="3BD62558" w14:textId="77777777" w:rsidR="00A9491F" w:rsidRDefault="00026207">
      <w:pPr>
        <w:pStyle w:val="SourceCode"/>
      </w:pPr>
      <w:r>
        <w:t>%% ada@example. passed. The basic email shape (Lesson 5.6a) is stricter:</w:t>
      </w:r>
    </w:p>
    <w:p w14:paraId="2163774A" w14:textId="77777777" w:rsidR="00A9491F" w:rsidRDefault="00026207">
      <w:pPr>
        <w:pStyle w:val="SourceCode"/>
      </w:pPr>
      <w:r>
        <w:t>%% no spaces, one @ with text before it, and a dot after the @ that is</w:t>
      </w:r>
    </w:p>
    <w:p w14:paraId="7FE40EF2" w14:textId="77777777" w:rsidR="00A9491F" w:rsidRDefault="00026207">
      <w:pPr>
        <w:pStyle w:val="SourceCode"/>
      </w:pPr>
      <w:r>
        <w:t>%% neither right after it nor the last character. An if's tests cannot</w:t>
      </w:r>
    </w:p>
    <w:p w14:paraId="6B1E5B8A" w14:textId="77777777" w:rsidR="00A9491F" w:rsidRDefault="00026207">
      <w:pPr>
        <w:pStyle w:val="SourceCode"/>
      </w:pPr>
      <w:r>
        <w:t>%% call this module's functions, so each answer gets a name first.</w:t>
      </w:r>
    </w:p>
    <w:p w14:paraId="06AAA044" w14:textId="77777777" w:rsidR="00A9491F" w:rsidRDefault="00026207">
      <w:pPr>
        <w:pStyle w:val="SourceCode"/>
      </w:pPr>
      <w:r>
        <w:t>-spec validate_email(string()) -&gt; string().</w:t>
      </w:r>
    </w:p>
    <w:p w14:paraId="5AD3102B" w14:textId="77777777" w:rsidR="00A9491F" w:rsidRDefault="00026207">
      <w:pPr>
        <w:pStyle w:val="SourceCode"/>
      </w:pPr>
      <w:r>
        <w:t>validate_email(Email) -&gt;</w:t>
      </w:r>
    </w:p>
    <w:p w14:paraId="6E2015B0" w14:textId="77777777" w:rsidR="00A9491F" w:rsidRDefault="00026207">
      <w:pPr>
        <w:pStyle w:val="SourceCode"/>
      </w:pPr>
      <w:r>
        <w:t xml:space="preserve">    EmailLength = count_characters(Email),</w:t>
      </w:r>
    </w:p>
    <w:p w14:paraId="5FECF97F" w14:textId="77777777" w:rsidR="00A9491F" w:rsidRDefault="00026207">
      <w:pPr>
        <w:pStyle w:val="SourceCode"/>
      </w:pPr>
      <w:r>
        <w:t xml:space="preserve">    HasSpace = string:find(Email, " ") =/= nomatch,</w:t>
      </w:r>
    </w:p>
    <w:p w14:paraId="212C6105" w14:textId="77777777" w:rsidR="00A9491F" w:rsidRDefault="00026207">
      <w:pPr>
        <w:pStyle w:val="SourceCode"/>
      </w:pPr>
      <w:r>
        <w:t xml:space="preserve">    HasOneAtSign = has_one_at_sign(Email),</w:t>
      </w:r>
    </w:p>
    <w:p w14:paraId="3E92B52A" w14:textId="77777777" w:rsidR="00A9491F" w:rsidRDefault="00026207">
      <w:pPr>
        <w:pStyle w:val="SourceCode"/>
      </w:pPr>
      <w:r>
        <w:t xml:space="preserve">    HasDomainDot = has_domain_dot(Email),</w:t>
      </w:r>
    </w:p>
    <w:p w14:paraId="1D3CD684" w14:textId="77777777" w:rsidR="00A9491F" w:rsidRDefault="00026207">
      <w:pPr>
        <w:pStyle w:val="SourceCode"/>
      </w:pPr>
      <w:r>
        <w:t xml:space="preserve">    if</w:t>
      </w:r>
    </w:p>
    <w:p w14:paraId="41FE39A7" w14:textId="77777777" w:rsidR="00A9491F" w:rsidRDefault="00026207">
      <w:pPr>
        <w:pStyle w:val="SourceCode"/>
      </w:pPr>
      <w:r>
        <w:t xml:space="preserve">        Email =:= "" -&gt; "email is required";</w:t>
      </w:r>
    </w:p>
    <w:p w14:paraId="50F6A23E" w14:textId="77777777" w:rsidR="00A9491F" w:rsidRDefault="00026207">
      <w:pPr>
        <w:pStyle w:val="SourceCode"/>
      </w:pPr>
      <w:r>
        <w:t xml:space="preserve">        EmailLength &gt; ?EMAIL_LIMIT -&gt; "email must be at most 254 characters";</w:t>
      </w:r>
    </w:p>
    <w:p w14:paraId="20BB17EA" w14:textId="77777777" w:rsidR="00A9491F" w:rsidRDefault="00026207">
      <w:pPr>
        <w:pStyle w:val="SourceCode"/>
      </w:pPr>
      <w:r>
        <w:t xml:space="preserve">        HasSpace -&gt; "email must not contain spaces";</w:t>
      </w:r>
    </w:p>
    <w:p w14:paraId="44913B5B" w14:textId="77777777" w:rsidR="00A9491F" w:rsidRDefault="00026207">
      <w:pPr>
        <w:pStyle w:val="SourceCode"/>
      </w:pPr>
      <w:r>
        <w:t xml:space="preserve">        not HasOneAtSign -&gt; "email must have one @ with text before it";</w:t>
      </w:r>
    </w:p>
    <w:p w14:paraId="129EF99D" w14:textId="77777777" w:rsidR="00A9491F" w:rsidRDefault="00026207">
      <w:pPr>
        <w:pStyle w:val="SourceCode"/>
      </w:pPr>
      <w:r>
        <w:t xml:space="preserve">        not HasDomainDot -&gt;</w:t>
      </w:r>
    </w:p>
    <w:p w14:paraId="77DAB08F" w14:textId="77777777" w:rsidR="00A9491F" w:rsidRDefault="00026207">
      <w:pPr>
        <w:pStyle w:val="SourceCode"/>
      </w:pPr>
      <w:r>
        <w:t xml:space="preserve">            "email must have a dot after the @, not right after it or last";</w:t>
      </w:r>
    </w:p>
    <w:p w14:paraId="1BB44474" w14:textId="77777777" w:rsidR="00A9491F" w:rsidRDefault="00026207">
      <w:pPr>
        <w:pStyle w:val="SourceCode"/>
      </w:pPr>
      <w:r>
        <w:t xml:space="preserve">        true -&gt; ""</w:t>
      </w:r>
    </w:p>
    <w:p w14:paraId="6DB2DC32" w14:textId="77777777" w:rsidR="00A9491F" w:rsidRDefault="00026207">
      <w:pPr>
        <w:pStyle w:val="SourceCode"/>
      </w:pPr>
      <w:r>
        <w:t xml:space="preserve">    end.</w:t>
      </w:r>
    </w:p>
    <w:p w14:paraId="01B66400" w14:textId="77777777" w:rsidR="00A9491F" w:rsidRDefault="00A9491F">
      <w:pPr>
        <w:pStyle w:val="SourceCode"/>
      </w:pPr>
    </w:p>
    <w:p w14:paraId="4D2714F6" w14:textId="77777777" w:rsidR="00A9491F" w:rsidRDefault="00026207">
      <w:pPr>
        <w:pStyle w:val="SourceCode"/>
      </w:pPr>
      <w:r>
        <w:t>%% Remember, validate_contact (Lesson 4.5a) returns the first problem, or</w:t>
      </w:r>
    </w:p>
    <w:p w14:paraId="6F5C0DB7" w14:textId="77777777" w:rsidR="00A9491F" w:rsidRDefault="00026207">
      <w:pPr>
        <w:pStyle w:val="SourceCode"/>
      </w:pPr>
      <w:r>
        <w:t>%% "". The name and the email are required. An empty phone means no phone;</w:t>
      </w:r>
    </w:p>
    <w:p w14:paraId="398708FC" w14:textId="77777777" w:rsidR="00A9491F" w:rsidRDefault="00026207">
      <w:pPr>
        <w:pStyle w:val="SourceCode"/>
      </w:pPr>
      <w:r>
        <w:t>%% any other phone must pass validate_phone. An if cannot call this</w:t>
      </w:r>
    </w:p>
    <w:p w14:paraId="0C708DC8" w14:textId="77777777" w:rsidR="00A9491F" w:rsidRDefault="00026207">
      <w:pPr>
        <w:pStyle w:val="SourceCode"/>
      </w:pPr>
      <w:r>
        <w:t>%% module's functions, so count_characters, validate_email, and</w:t>
      </w:r>
    </w:p>
    <w:p w14:paraId="54FBEA27" w14:textId="77777777" w:rsidR="00A9491F" w:rsidRDefault="00026207">
      <w:pPr>
        <w:pStyle w:val="SourceCode"/>
      </w:pPr>
      <w:r>
        <w:t>%% validate_phone run first, each answer with a name of its own. Create,</w:t>
      </w:r>
    </w:p>
    <w:p w14:paraId="5F52B25B" w14:textId="77777777" w:rsidR="00A9491F" w:rsidRDefault="00026207">
      <w:pPr>
        <w:pStyle w:val="SourceCode"/>
      </w:pPr>
      <w:r>
        <w:t>%% update, and import all call this one function.</w:t>
      </w:r>
    </w:p>
    <w:p w14:paraId="0291453F" w14:textId="77777777" w:rsidR="00A9491F" w:rsidRDefault="00026207">
      <w:pPr>
        <w:pStyle w:val="SourceCode"/>
      </w:pPr>
      <w:r>
        <w:t>-spec validate_contact(string(), string(), string()) -&gt; string().</w:t>
      </w:r>
    </w:p>
    <w:p w14:paraId="1A1A42DA" w14:textId="77777777" w:rsidR="00A9491F" w:rsidRDefault="00026207">
      <w:pPr>
        <w:pStyle w:val="SourceCode"/>
      </w:pPr>
      <w:r>
        <w:t>validate_contact(FullName, Email, Phone) -&gt;</w:t>
      </w:r>
    </w:p>
    <w:p w14:paraId="7C836B2D" w14:textId="77777777" w:rsidR="00A9491F" w:rsidRDefault="00026207">
      <w:pPr>
        <w:pStyle w:val="SourceCode"/>
      </w:pPr>
      <w:r>
        <w:t xml:space="preserve">    NameLength = count_characters(FullName),</w:t>
      </w:r>
    </w:p>
    <w:p w14:paraId="58B3A737" w14:textId="77777777" w:rsidR="00A9491F" w:rsidRDefault="00026207">
      <w:pPr>
        <w:pStyle w:val="SourceCode"/>
      </w:pPr>
      <w:r>
        <w:t xml:space="preserve">    EmailProblem = validate_email(Email),</w:t>
      </w:r>
    </w:p>
    <w:p w14:paraId="7F22CB35" w14:textId="77777777" w:rsidR="00A9491F" w:rsidRDefault="00026207">
      <w:pPr>
        <w:pStyle w:val="SourceCode"/>
      </w:pPr>
      <w:r>
        <w:t xml:space="preserve">    PhoneProblem = case Phone of</w:t>
      </w:r>
    </w:p>
    <w:p w14:paraId="74DAB579" w14:textId="77777777" w:rsidR="00A9491F" w:rsidRDefault="00026207">
      <w:pPr>
        <w:pStyle w:val="SourceCode"/>
      </w:pPr>
      <w:r>
        <w:t xml:space="preserve">                       "" -&gt; "";</w:t>
      </w:r>
    </w:p>
    <w:p w14:paraId="0570E1AA" w14:textId="77777777" w:rsidR="00A9491F" w:rsidRDefault="00026207">
      <w:pPr>
        <w:pStyle w:val="SourceCode"/>
      </w:pPr>
      <w:r>
        <w:t xml:space="preserve">                       _TypedPhone -&gt; validate_phone(Phone)</w:t>
      </w:r>
    </w:p>
    <w:p w14:paraId="568DF03A" w14:textId="77777777" w:rsidR="00A9491F" w:rsidRDefault="00026207">
      <w:pPr>
        <w:pStyle w:val="SourceCode"/>
      </w:pPr>
      <w:r>
        <w:t xml:space="preserve">                   end,</w:t>
      </w:r>
    </w:p>
    <w:p w14:paraId="1E45C720" w14:textId="77777777" w:rsidR="00A9491F" w:rsidRDefault="00026207">
      <w:pPr>
        <w:pStyle w:val="SourceCode"/>
      </w:pPr>
      <w:r>
        <w:t xml:space="preserve">    if</w:t>
      </w:r>
    </w:p>
    <w:p w14:paraId="75F4D93C" w14:textId="77777777" w:rsidR="00A9491F" w:rsidRDefault="00026207">
      <w:pPr>
        <w:pStyle w:val="SourceCode"/>
      </w:pPr>
      <w:r>
        <w:t xml:space="preserve">        FullName =:= "" -&gt; "name is required";</w:t>
      </w:r>
    </w:p>
    <w:p w14:paraId="4D3EBEFE" w14:textId="77777777" w:rsidR="00A9491F" w:rsidRDefault="00026207">
      <w:pPr>
        <w:pStyle w:val="SourceCode"/>
      </w:pPr>
      <w:r>
        <w:t xml:space="preserve">        NameLength &gt; ?NAME_LIMIT -&gt; "name must be at most 100 characters";</w:t>
      </w:r>
    </w:p>
    <w:p w14:paraId="7B31FB33" w14:textId="77777777" w:rsidR="00A9491F" w:rsidRDefault="00026207">
      <w:pPr>
        <w:pStyle w:val="SourceCode"/>
      </w:pPr>
      <w:r>
        <w:t xml:space="preserve">        EmailProblem =/= "" -&gt; EmailProblem;</w:t>
      </w:r>
    </w:p>
    <w:p w14:paraId="477EC711" w14:textId="77777777" w:rsidR="00A9491F" w:rsidRDefault="00026207">
      <w:pPr>
        <w:pStyle w:val="SourceCode"/>
      </w:pPr>
      <w:r>
        <w:t xml:space="preserve">        PhoneProblem =/= "" -&gt; PhoneProblem;</w:t>
      </w:r>
    </w:p>
    <w:p w14:paraId="65A7B49C" w14:textId="77777777" w:rsidR="00A9491F" w:rsidRDefault="00026207">
      <w:pPr>
        <w:pStyle w:val="SourceCode"/>
      </w:pPr>
      <w:r>
        <w:t xml:space="preserve">        true -&gt; ""</w:t>
      </w:r>
    </w:p>
    <w:p w14:paraId="6DC8B1EA" w14:textId="77777777" w:rsidR="00A9491F" w:rsidRDefault="00026207">
      <w:pPr>
        <w:pStyle w:val="SourceCode"/>
      </w:pPr>
      <w:r>
        <w:t xml:space="preserve">    end.</w:t>
      </w:r>
    </w:p>
    <w:p w14:paraId="475E57C4" w14:textId="77777777" w:rsidR="00A9491F" w:rsidRDefault="00A9491F">
      <w:pPr>
        <w:pStyle w:val="SourceCode"/>
      </w:pPr>
    </w:p>
    <w:p w14:paraId="0959DA7D" w14:textId="77777777" w:rsidR="00A9491F" w:rsidRDefault="00026207">
      <w:pPr>
        <w:pStyle w:val="SourceCode"/>
      </w:pPr>
      <w:r>
        <w:t>%% Lesson 3.14a's quote-aware reader, which also keeps the file line each</w:t>
      </w:r>
    </w:p>
    <w:p w14:paraId="571FB08B" w14:textId="77777777" w:rsidR="00A9491F" w:rsidRDefault="00026207">
      <w:pPr>
        <w:pStyle w:val="SourceCode"/>
      </w:pPr>
      <w:r>
        <w:t>%% row starts on: it returns a list of {RowLine, Fields} pairs. parse</w:t>
      </w:r>
    </w:p>
    <w:p w14:paraId="75C4BB1B" w14:textId="77777777" w:rsidR="00A9491F" w:rsidRDefault="00026207">
      <w:pPr>
        <w:pStyle w:val="SourceCode"/>
      </w:pPr>
      <w:r>
        <w:t>%% calls itself once per character and carries everything it knows in its</w:t>
      </w:r>
    </w:p>
    <w:p w14:paraId="174AE941" w14:textId="77777777" w:rsidR="00A9491F" w:rsidRDefault="00026207">
      <w:pPr>
        <w:pStyle w:val="SourceCode"/>
      </w:pPr>
      <w:r>
        <w:t>%% arguments: Line is the file line it is reading, and RowLine the line on</w:t>
      </w:r>
    </w:p>
    <w:p w14:paraId="2FE33290" w14:textId="77777777" w:rsidR="00A9491F" w:rsidRDefault="00026207">
      <w:pPr>
        <w:pStyle w:val="SourceCode"/>
      </w:pPr>
      <w:r>
        <w:t>%% which the current row started. Every \n moves Line on by one, a \n</w:t>
      </w:r>
    </w:p>
    <w:p w14:paraId="3A1790E2" w14:textId="77777777" w:rsidR="00A9491F" w:rsidRDefault="00026207">
      <w:pPr>
        <w:pStyle w:val="SourceCode"/>
      </w:pPr>
      <w:r>
        <w:t>%% inside quotes too, so a row after a quoted line break still gets its</w:t>
      </w:r>
    </w:p>
    <w:p w14:paraId="351E0E63" w14:textId="77777777" w:rsidR="00A9491F" w:rsidRDefault="00026207">
      <w:pPr>
        <w:pStyle w:val="SourceCode"/>
      </w:pPr>
      <w:r>
        <w:t>%% true line. A blank line comes out as a row with one empty field, [""].</w:t>
      </w:r>
    </w:p>
    <w:p w14:paraId="5D1AAF19" w14:textId="77777777" w:rsidR="00A9491F" w:rsidRDefault="00026207">
      <w:pPr>
        <w:pStyle w:val="SourceCode"/>
      </w:pPr>
      <w:r>
        <w:t>%% Remember, a quote opens or closes the quoted part, two quotes inside it</w:t>
      </w:r>
    </w:p>
    <w:p w14:paraId="63BC48B1" w14:textId="77777777" w:rsidR="00A9491F" w:rsidRDefault="00026207">
      <w:pPr>
        <w:pStyle w:val="SourceCode"/>
      </w:pPr>
      <w:r>
        <w:t>%% stand for one, and a \r outside quotes is skipped, so \r\n and \n both</w:t>
      </w:r>
    </w:p>
    <w:p w14:paraId="493D9CBF" w14:textId="77777777" w:rsidR="00A9491F" w:rsidRDefault="00026207">
      <w:pPr>
        <w:pStyle w:val="SourceCode"/>
      </w:pPr>
      <w:r>
        <w:t>%% end a row (Lesson 3.14a).</w:t>
      </w:r>
    </w:p>
    <w:p w14:paraId="5BB31B2F" w14:textId="77777777" w:rsidR="00A9491F" w:rsidRDefault="00026207">
      <w:pPr>
        <w:pStyle w:val="SourceCode"/>
      </w:pPr>
      <w:r>
        <w:t>-spec parse_csv(string()) -&gt; [{pos_integer(), [string()]}].</w:t>
      </w:r>
    </w:p>
    <w:p w14:paraId="0126C513" w14:textId="77777777" w:rsidR="00A9491F" w:rsidRDefault="00026207">
      <w:pPr>
        <w:pStyle w:val="SourceCode"/>
      </w:pPr>
      <w:r>
        <w:t>parse_csv(CsvText) -&gt;</w:t>
      </w:r>
    </w:p>
    <w:p w14:paraId="47632C10" w14:textId="77777777" w:rsidR="00A9491F" w:rsidRDefault="00026207">
      <w:pPr>
        <w:pStyle w:val="SourceCode"/>
      </w:pPr>
      <w:r>
        <w:t xml:space="preserve">    parse(CsvText, false, "", [], [], 1, 1).</w:t>
      </w:r>
    </w:p>
    <w:p w14:paraId="429E4A90" w14:textId="77777777" w:rsidR="00A9491F" w:rsidRDefault="00A9491F">
      <w:pPr>
        <w:pStyle w:val="SourceCode"/>
      </w:pPr>
    </w:p>
    <w:p w14:paraId="4D9F5911" w14:textId="77777777" w:rsidR="00A9491F" w:rsidRDefault="00026207">
      <w:pPr>
        <w:pStyle w:val="SourceCode"/>
      </w:pPr>
      <w:r>
        <w:t>-spec parse(string(), boolean(), string(), [string()],</w:t>
      </w:r>
    </w:p>
    <w:p w14:paraId="7528CA72" w14:textId="77777777" w:rsidR="00A9491F" w:rsidRDefault="00026207">
      <w:pPr>
        <w:pStyle w:val="SourceCode"/>
      </w:pPr>
      <w:r>
        <w:t xml:space="preserve">            [{pos_integer(), [string()]}], pos_integer(), pos_integer()) -&gt;</w:t>
      </w:r>
    </w:p>
    <w:p w14:paraId="38EB7F7C" w14:textId="77777777" w:rsidR="00A9491F" w:rsidRDefault="00026207">
      <w:pPr>
        <w:pStyle w:val="SourceCode"/>
      </w:pPr>
      <w:r>
        <w:t xml:space="preserve">          [{pos_integer(), [string()]}].</w:t>
      </w:r>
    </w:p>
    <w:p w14:paraId="3D868C7E" w14:textId="77777777" w:rsidR="00A9491F" w:rsidRDefault="00026207">
      <w:pPr>
        <w:pStyle w:val="SourceCode"/>
      </w:pPr>
      <w:r>
        <w:t>parse(UnreadText, Quoted, Field, Row, Rows, Line, RowLine) -&gt;</w:t>
      </w:r>
    </w:p>
    <w:p w14:paraId="6DC88C72" w14:textId="77777777" w:rsidR="00A9491F" w:rsidRDefault="00026207">
      <w:pPr>
        <w:pStyle w:val="SourceCode"/>
      </w:pPr>
      <w:r>
        <w:t xml:space="preserve">    if</w:t>
      </w:r>
    </w:p>
    <w:p w14:paraId="41C0E6FA" w14:textId="77777777" w:rsidR="00A9491F" w:rsidRDefault="00026207">
      <w:pPr>
        <w:pStyle w:val="SourceCode"/>
      </w:pPr>
      <w:r>
        <w:t xml:space="preserve">        UnreadText == [] -&gt;</w:t>
      </w:r>
    </w:p>
    <w:p w14:paraId="2069DE83" w14:textId="77777777" w:rsidR="00A9491F" w:rsidRDefault="00026207">
      <w:pPr>
        <w:pStyle w:val="SourceCode"/>
      </w:pPr>
      <w:r>
        <w:t xml:space="preserve">            if</w:t>
      </w:r>
    </w:p>
    <w:p w14:paraId="188A0B54" w14:textId="77777777" w:rsidR="00A9491F" w:rsidRDefault="00026207">
      <w:pPr>
        <w:pStyle w:val="SourceCode"/>
      </w:pPr>
      <w:r>
        <w:t xml:space="preserve">                Row == [] andalso Field == "" -&gt;</w:t>
      </w:r>
    </w:p>
    <w:p w14:paraId="02E150CA" w14:textId="77777777" w:rsidR="00A9491F" w:rsidRDefault="00026207">
      <w:pPr>
        <w:pStyle w:val="SourceCode"/>
      </w:pPr>
      <w:r>
        <w:t xml:space="preserve">                    Rows;</w:t>
      </w:r>
    </w:p>
    <w:p w14:paraId="18E4FC80" w14:textId="77777777" w:rsidR="00A9491F" w:rsidRDefault="00026207">
      <w:pPr>
        <w:pStyle w:val="SourceCode"/>
      </w:pPr>
      <w:r>
        <w:t xml:space="preserve">                true -&gt;</w:t>
      </w:r>
    </w:p>
    <w:p w14:paraId="23B766F0" w14:textId="77777777" w:rsidR="00A9491F" w:rsidRDefault="00026207">
      <w:pPr>
        <w:pStyle w:val="SourceCode"/>
      </w:pPr>
      <w:r>
        <w:t xml:space="preserve">                    Rows ++ [{RowLine, Row ++ [Field]}]</w:t>
      </w:r>
    </w:p>
    <w:p w14:paraId="4DF4C4A7" w14:textId="77777777" w:rsidR="00A9491F" w:rsidRDefault="00026207">
      <w:pPr>
        <w:pStyle w:val="SourceCode"/>
      </w:pPr>
      <w:r>
        <w:t xml:space="preserve">            end;</w:t>
      </w:r>
    </w:p>
    <w:p w14:paraId="42290EBD" w14:textId="77777777" w:rsidR="00A9491F" w:rsidRDefault="00026207">
      <w:pPr>
        <w:pStyle w:val="SourceCode"/>
      </w:pPr>
      <w:r>
        <w:t xml:space="preserve">        true -&gt;</w:t>
      </w:r>
    </w:p>
    <w:p w14:paraId="3C273ADB" w14:textId="77777777" w:rsidR="00A9491F" w:rsidRDefault="00026207">
      <w:pPr>
        <w:pStyle w:val="SourceCode"/>
      </w:pPr>
      <w:r>
        <w:t xml:space="preserve">            Character = hd(UnreadText),</w:t>
      </w:r>
    </w:p>
    <w:p w14:paraId="4809C75D" w14:textId="77777777" w:rsidR="00A9491F" w:rsidRDefault="00026207">
      <w:pPr>
        <w:pStyle w:val="SourceCode"/>
      </w:pPr>
      <w:r>
        <w:t xml:space="preserve">            Rest = tl(UnreadText),</w:t>
      </w:r>
    </w:p>
    <w:p w14:paraId="3A321287" w14:textId="77777777" w:rsidR="00A9491F" w:rsidRDefault="00026207">
      <w:pPr>
        <w:pStyle w:val="SourceCode"/>
      </w:pPr>
      <w:r>
        <w:t xml:space="preserve">            if</w:t>
      </w:r>
    </w:p>
    <w:p w14:paraId="2DFD936B" w14:textId="77777777" w:rsidR="00A9491F" w:rsidRDefault="00026207">
      <w:pPr>
        <w:pStyle w:val="SourceCode"/>
      </w:pPr>
      <w:r>
        <w:t xml:space="preserve">                Quoted andalso Character == $" andalso Rest /= []</w:t>
      </w:r>
    </w:p>
    <w:p w14:paraId="740D498F" w14:textId="77777777" w:rsidR="00A9491F" w:rsidRDefault="00026207">
      <w:pPr>
        <w:pStyle w:val="SourceCode"/>
      </w:pPr>
      <w:r>
        <w:t xml:space="preserve">                        andalso hd(Rest) == $" -&gt;</w:t>
      </w:r>
    </w:p>
    <w:p w14:paraId="3CCBDD0C" w14:textId="77777777" w:rsidR="00A9491F" w:rsidRDefault="00026207">
      <w:pPr>
        <w:pStyle w:val="SourceCode"/>
      </w:pPr>
      <w:r>
        <w:t xml:space="preserve">                    parse(tl(Rest), true, Field ++ [$"], Row, Rows, Line,</w:t>
      </w:r>
    </w:p>
    <w:p w14:paraId="73EBF6FD" w14:textId="77777777" w:rsidR="00A9491F" w:rsidRDefault="00026207">
      <w:pPr>
        <w:pStyle w:val="SourceCode"/>
      </w:pPr>
      <w:r>
        <w:t xml:space="preserve">                          RowLine);</w:t>
      </w:r>
    </w:p>
    <w:p w14:paraId="3E6F3BC0" w14:textId="77777777" w:rsidR="00A9491F" w:rsidRDefault="00026207">
      <w:pPr>
        <w:pStyle w:val="SourceCode"/>
      </w:pPr>
      <w:r>
        <w:t xml:space="preserve">                Character == $" -&gt;</w:t>
      </w:r>
    </w:p>
    <w:p w14:paraId="4C5407B2" w14:textId="77777777" w:rsidR="00A9491F" w:rsidRDefault="00026207">
      <w:pPr>
        <w:pStyle w:val="SourceCode"/>
      </w:pPr>
      <w:r>
        <w:t xml:space="preserve">                    parse(Rest, Quoted == false, Field, Row, Rows, Line,</w:t>
      </w:r>
    </w:p>
    <w:p w14:paraId="4EB8146D" w14:textId="77777777" w:rsidR="00A9491F" w:rsidRDefault="00026207">
      <w:pPr>
        <w:pStyle w:val="SourceCode"/>
      </w:pPr>
      <w:r>
        <w:t xml:space="preserve">                          RowLine);</w:t>
      </w:r>
    </w:p>
    <w:p w14:paraId="06F46E7F" w14:textId="77777777" w:rsidR="00A9491F" w:rsidRDefault="00026207">
      <w:pPr>
        <w:pStyle w:val="SourceCode"/>
      </w:pPr>
      <w:r>
        <w:t xml:space="preserve">                Quoted andalso Character == $\n -&gt;</w:t>
      </w:r>
    </w:p>
    <w:p w14:paraId="6A3FA9E5" w14:textId="77777777" w:rsidR="00A9491F" w:rsidRDefault="00026207">
      <w:pPr>
        <w:pStyle w:val="SourceCode"/>
      </w:pPr>
      <w:r>
        <w:t xml:space="preserve">                    parse(Rest, true, Field ++ [Character], Row, Rows,</w:t>
      </w:r>
    </w:p>
    <w:p w14:paraId="27659308" w14:textId="77777777" w:rsidR="00A9491F" w:rsidRDefault="00026207">
      <w:pPr>
        <w:pStyle w:val="SourceCode"/>
      </w:pPr>
      <w:r>
        <w:t xml:space="preserve">                          Line + 1, RowLine);</w:t>
      </w:r>
    </w:p>
    <w:p w14:paraId="7EC64F67" w14:textId="77777777" w:rsidR="00A9491F" w:rsidRDefault="00026207">
      <w:pPr>
        <w:pStyle w:val="SourceCode"/>
      </w:pPr>
      <w:r>
        <w:t xml:space="preserve">                Quoted -&gt;</w:t>
      </w:r>
    </w:p>
    <w:p w14:paraId="18E116C9" w14:textId="77777777" w:rsidR="00A9491F" w:rsidRDefault="00026207">
      <w:pPr>
        <w:pStyle w:val="SourceCode"/>
      </w:pPr>
      <w:r>
        <w:t xml:space="preserve">                    parse(Rest, true, Field ++ [Character], Row, Rows, Line,</w:t>
      </w:r>
    </w:p>
    <w:p w14:paraId="0E33D3F2" w14:textId="77777777" w:rsidR="00A9491F" w:rsidRDefault="00026207">
      <w:pPr>
        <w:pStyle w:val="SourceCode"/>
      </w:pPr>
      <w:r>
        <w:t xml:space="preserve">                          RowLine);</w:t>
      </w:r>
    </w:p>
    <w:p w14:paraId="7556A3DB" w14:textId="77777777" w:rsidR="00A9491F" w:rsidRDefault="00026207">
      <w:pPr>
        <w:pStyle w:val="SourceCode"/>
      </w:pPr>
      <w:r>
        <w:t xml:space="preserve">                Character == $, -&gt;</w:t>
      </w:r>
    </w:p>
    <w:p w14:paraId="17D90A90" w14:textId="77777777" w:rsidR="00A9491F" w:rsidRDefault="00026207">
      <w:pPr>
        <w:pStyle w:val="SourceCode"/>
      </w:pPr>
      <w:r>
        <w:t xml:space="preserve">                    parse(Rest, false, "", Row ++ [Field], Rows, Line,</w:t>
      </w:r>
    </w:p>
    <w:p w14:paraId="7C76EF7B" w14:textId="77777777" w:rsidR="00A9491F" w:rsidRDefault="00026207">
      <w:pPr>
        <w:pStyle w:val="SourceCode"/>
      </w:pPr>
      <w:r>
        <w:t xml:space="preserve">                          RowLine);</w:t>
      </w:r>
    </w:p>
    <w:p w14:paraId="79CE3239" w14:textId="77777777" w:rsidR="00A9491F" w:rsidRDefault="00026207">
      <w:pPr>
        <w:pStyle w:val="SourceCode"/>
      </w:pPr>
      <w:r>
        <w:t xml:space="preserve">                Character == $\n -&gt;</w:t>
      </w:r>
    </w:p>
    <w:p w14:paraId="7669AE50" w14:textId="77777777" w:rsidR="00A9491F" w:rsidRDefault="00026207">
      <w:pPr>
        <w:pStyle w:val="SourceCode"/>
      </w:pPr>
      <w:r>
        <w:t xml:space="preserve">                    parse(Rest, false, "", [],</w:t>
      </w:r>
    </w:p>
    <w:p w14:paraId="4F512BC5" w14:textId="77777777" w:rsidR="00A9491F" w:rsidRDefault="00026207">
      <w:pPr>
        <w:pStyle w:val="SourceCode"/>
      </w:pPr>
      <w:r>
        <w:t xml:space="preserve">                          Rows ++ [{RowLine, Row ++ [Field]}], Line + 1,</w:t>
      </w:r>
    </w:p>
    <w:p w14:paraId="78091661" w14:textId="77777777" w:rsidR="00A9491F" w:rsidRDefault="00026207">
      <w:pPr>
        <w:pStyle w:val="SourceCode"/>
      </w:pPr>
      <w:r>
        <w:t xml:space="preserve">                          Line + 1);</w:t>
      </w:r>
    </w:p>
    <w:p w14:paraId="0FAC8412" w14:textId="77777777" w:rsidR="00A9491F" w:rsidRDefault="00026207">
      <w:pPr>
        <w:pStyle w:val="SourceCode"/>
      </w:pPr>
      <w:r>
        <w:t xml:space="preserve">                Character == $\r -&gt;</w:t>
      </w:r>
    </w:p>
    <w:p w14:paraId="685371B1" w14:textId="77777777" w:rsidR="00A9491F" w:rsidRDefault="00026207">
      <w:pPr>
        <w:pStyle w:val="SourceCode"/>
      </w:pPr>
      <w:r>
        <w:t xml:space="preserve">                    parse(Rest, false, Field, Row, Rows, Line, RowLine);</w:t>
      </w:r>
    </w:p>
    <w:p w14:paraId="643D7442" w14:textId="77777777" w:rsidR="00A9491F" w:rsidRDefault="00026207">
      <w:pPr>
        <w:pStyle w:val="SourceCode"/>
      </w:pPr>
      <w:r>
        <w:t xml:space="preserve">                true -&gt;</w:t>
      </w:r>
    </w:p>
    <w:p w14:paraId="24A1E377" w14:textId="77777777" w:rsidR="00A9491F" w:rsidRDefault="00026207">
      <w:pPr>
        <w:pStyle w:val="SourceCode"/>
      </w:pPr>
      <w:r>
        <w:t xml:space="preserve">                    parse(Rest, false, Field ++ [Character], Row, Rows, Line,</w:t>
      </w:r>
    </w:p>
    <w:p w14:paraId="71A01DC0" w14:textId="77777777" w:rsidR="00A9491F" w:rsidRDefault="00026207">
      <w:pPr>
        <w:pStyle w:val="SourceCode"/>
      </w:pPr>
      <w:r>
        <w:t xml:space="preserve">                          RowLine)</w:t>
      </w:r>
    </w:p>
    <w:p w14:paraId="26A24091" w14:textId="77777777" w:rsidR="00A9491F" w:rsidRDefault="00026207">
      <w:pPr>
        <w:pStyle w:val="SourceCode"/>
      </w:pPr>
      <w:r>
        <w:t xml:space="preserve">            end</w:t>
      </w:r>
    </w:p>
    <w:p w14:paraId="3993D138" w14:textId="77777777" w:rsidR="00A9491F" w:rsidRDefault="00026207">
      <w:pPr>
        <w:pStyle w:val="SourceCode"/>
      </w:pPr>
      <w:r>
        <w:t xml:space="preserve">    end.</w:t>
      </w:r>
    </w:p>
    <w:p w14:paraId="76CE2350" w14:textId="77777777" w:rsidR="00A9491F" w:rsidRDefault="00A9491F">
      <w:pPr>
        <w:pStyle w:val="SourceCode"/>
      </w:pPr>
    </w:p>
    <w:p w14:paraId="5D2DA953" w14:textId="77777777" w:rsidR="00A9491F" w:rsidRDefault="00026207">
      <w:pPr>
        <w:pStyle w:val="SourceCode"/>
      </w:pPr>
      <w:r>
        <w:t>%% A byte-order mark is one character, U+FEFF, written "\x{FEFF}" by its</w:t>
      </w:r>
    </w:p>
    <w:p w14:paraId="3BC5B955" w14:textId="77777777" w:rsidR="00A9491F" w:rsidRDefault="00026207">
      <w:pPr>
        <w:pStyle w:val="SourceCode"/>
      </w:pPr>
      <w:r>
        <w:t>%% code number (Lesson 5.6a). string:prefix returns the text after the</w:t>
      </w:r>
    </w:p>
    <w:p w14:paraId="2B63C61A" w14:textId="77777777" w:rsidR="00A9491F" w:rsidRDefault="00026207">
      <w:pPr>
        <w:pStyle w:val="SourceCode"/>
      </w:pPr>
      <w:r>
        <w:t>%% prefix, or nomatch when the text does not start with it, so the mark is</w:t>
      </w:r>
    </w:p>
    <w:p w14:paraId="2DB38D37" w14:textId="77777777" w:rsidR="00A9491F" w:rsidRDefault="00026207">
      <w:pPr>
        <w:pStyle w:val="SourceCode"/>
      </w:pPr>
      <w:r>
        <w:t>%% removed only at the very start of the file.</w:t>
      </w:r>
    </w:p>
    <w:p w14:paraId="5C3D528B" w14:textId="77777777" w:rsidR="00A9491F" w:rsidRDefault="00026207">
      <w:pPr>
        <w:pStyle w:val="SourceCode"/>
      </w:pPr>
      <w:r>
        <w:t>-spec remove_byte_order_mark(string()) -&gt; string().</w:t>
      </w:r>
    </w:p>
    <w:p w14:paraId="379476FD" w14:textId="77777777" w:rsidR="00A9491F" w:rsidRDefault="00026207">
      <w:pPr>
        <w:pStyle w:val="SourceCode"/>
      </w:pPr>
      <w:r>
        <w:t>remove_byte_order_mark(CsvText) -&gt;</w:t>
      </w:r>
    </w:p>
    <w:p w14:paraId="55A58F3E" w14:textId="77777777" w:rsidR="00A9491F" w:rsidRDefault="00026207">
      <w:pPr>
        <w:pStyle w:val="SourceCode"/>
      </w:pPr>
      <w:r>
        <w:t xml:space="preserve">    case string:prefix(CsvText, "\x{FEFF}") of</w:t>
      </w:r>
    </w:p>
    <w:p w14:paraId="4B75145D" w14:textId="77777777" w:rsidR="00A9491F" w:rsidRDefault="00026207">
      <w:pPr>
        <w:pStyle w:val="SourceCode"/>
      </w:pPr>
      <w:r>
        <w:t xml:space="preserve">        nomatch -&gt; CsvText;</w:t>
      </w:r>
    </w:p>
    <w:p w14:paraId="659B21A1" w14:textId="77777777" w:rsidR="00A9491F" w:rsidRDefault="00026207">
      <w:pPr>
        <w:pStyle w:val="SourceCode"/>
      </w:pPr>
      <w:r>
        <w:t xml:space="preserve">        AfterMark -&gt; AfterMark</w:t>
      </w:r>
    </w:p>
    <w:p w14:paraId="0B660245" w14:textId="77777777" w:rsidR="00A9491F" w:rsidRDefault="00026207">
      <w:pPr>
        <w:pStyle w:val="SourceCode"/>
      </w:pPr>
      <w:r>
        <w:t xml:space="preserve">    end.</w:t>
      </w:r>
    </w:p>
    <w:p w14:paraId="6371D04E" w14:textId="77777777" w:rsidR="00A9491F" w:rsidRDefault="00A9491F">
      <w:pPr>
        <w:pStyle w:val="SourceCode"/>
      </w:pPr>
    </w:p>
    <w:p w14:paraId="205125DE" w14:textId="77777777" w:rsidR="00A9491F" w:rsidRDefault="00026207">
      <w:pPr>
        <w:pStyle w:val="SourceCode"/>
      </w:pPr>
      <w:r>
        <w:t>%% Reads the whole file and returns {ok, Rows}, or error when it cannot be</w:t>
      </w:r>
    </w:p>
    <w:p w14:paraId="64266DD8" w14:textId="77777777" w:rsidR="00A9491F" w:rsidRDefault="00026207">
      <w:pPr>
        <w:pStyle w:val="SourceCode"/>
      </w:pPr>
      <w:r>
        <w:t>%% read or is not UTF-8 text. unicode:characters_to_list turns the file's</w:t>
      </w:r>
    </w:p>
    <w:p w14:paraId="3150DA27" w14:textId="77777777" w:rsidR="00A9491F" w:rsidRDefault="00026207">
      <w:pPr>
        <w:pStyle w:val="SourceCode"/>
      </w:pPr>
      <w:r>
        <w:t>%% UTF-8 bytes into a list of code points, so the validators count</w:t>
      </w:r>
    </w:p>
    <w:p w14:paraId="05CDC61D" w14:textId="77777777" w:rsidR="00A9491F" w:rsidRDefault="00026207">
      <w:pPr>
        <w:pStyle w:val="SourceCode"/>
      </w:pPr>
      <w:r>
        <w:t>%% characters as the column does (Lesson 5.6a), and the mark's three bytes</w:t>
      </w:r>
    </w:p>
    <w:p w14:paraId="42360600" w14:textId="77777777" w:rsidR="00A9491F" w:rsidRDefault="00026207">
      <w:pPr>
        <w:pStyle w:val="SourceCode"/>
      </w:pPr>
      <w:r>
        <w:t>%% become the one character U+FEFF. It returns a list for UTF-8 text, and</w:t>
      </w:r>
    </w:p>
    <w:p w14:paraId="2D910212" w14:textId="77777777" w:rsidR="00A9491F" w:rsidRDefault="00026207">
      <w:pPr>
        <w:pStyle w:val="SourceCode"/>
      </w:pPr>
      <w:r>
        <w:t>%% a tuple when a byte is not UTF-8; is_list tells the two apart.</w:t>
      </w:r>
    </w:p>
    <w:p w14:paraId="2F093EBD" w14:textId="77777777" w:rsidR="00A9491F" w:rsidRDefault="00026207">
      <w:pPr>
        <w:pStyle w:val="SourceCode"/>
      </w:pPr>
      <w:r>
        <w:t>-spec read_rows(string()) -&gt; {ok, [{pos_integer(), [string()]}]} | error.</w:t>
      </w:r>
    </w:p>
    <w:p w14:paraId="10B8961B" w14:textId="77777777" w:rsidR="00A9491F" w:rsidRDefault="00026207">
      <w:pPr>
        <w:pStyle w:val="SourceCode"/>
      </w:pPr>
      <w:r>
        <w:t>read_rows(Path) -&gt;</w:t>
      </w:r>
    </w:p>
    <w:p w14:paraId="14633B30" w14:textId="77777777" w:rsidR="00A9491F" w:rsidRDefault="00026207">
      <w:pPr>
        <w:pStyle w:val="SourceCode"/>
      </w:pPr>
      <w:r>
        <w:t xml:space="preserve">    case file:read_file(Path) of</w:t>
      </w:r>
    </w:p>
    <w:p w14:paraId="3DE26ED0" w14:textId="77777777" w:rsidR="00A9491F" w:rsidRDefault="00026207">
      <w:pPr>
        <w:pStyle w:val="SourceCode"/>
      </w:pPr>
      <w:r>
        <w:t xml:space="preserve">        {ok, Contents} -&gt;</w:t>
      </w:r>
    </w:p>
    <w:p w14:paraId="32C1FB41" w14:textId="77777777" w:rsidR="00A9491F" w:rsidRDefault="00026207">
      <w:pPr>
        <w:pStyle w:val="SourceCode"/>
      </w:pPr>
      <w:r>
        <w:t xml:space="preserve">            CsvText = unicode:characters_to_list(Contents),</w:t>
      </w:r>
    </w:p>
    <w:p w14:paraId="56D0B059" w14:textId="77777777" w:rsidR="00A9491F" w:rsidRDefault="00026207">
      <w:pPr>
        <w:pStyle w:val="SourceCode"/>
      </w:pPr>
      <w:r>
        <w:t xml:space="preserve">            case is_list(CsvText) of</w:t>
      </w:r>
    </w:p>
    <w:p w14:paraId="1F0A27F7" w14:textId="77777777" w:rsidR="00A9491F" w:rsidRDefault="00026207">
      <w:pPr>
        <w:pStyle w:val="SourceCode"/>
      </w:pPr>
      <w:r>
        <w:t xml:space="preserve">                true -&gt; {ok, parse_csv(remove_byte_order_mark(CsvText))};</w:t>
      </w:r>
    </w:p>
    <w:p w14:paraId="63ABFC34" w14:textId="77777777" w:rsidR="00A9491F" w:rsidRDefault="00026207">
      <w:pPr>
        <w:pStyle w:val="SourceCode"/>
      </w:pPr>
      <w:r>
        <w:t xml:space="preserve">                false -&gt; error</w:t>
      </w:r>
    </w:p>
    <w:p w14:paraId="57F7500C" w14:textId="77777777" w:rsidR="00A9491F" w:rsidRDefault="00026207">
      <w:pPr>
        <w:pStyle w:val="SourceCode"/>
      </w:pPr>
      <w:r>
        <w:t xml:space="preserve">            end;</w:t>
      </w:r>
    </w:p>
    <w:p w14:paraId="45C6D18C" w14:textId="77777777" w:rsidR="00A9491F" w:rsidRDefault="00026207">
      <w:pPr>
        <w:pStyle w:val="SourceCode"/>
      </w:pPr>
      <w:r>
        <w:t xml:space="preserve">        {error, _ReadReason} -&gt;</w:t>
      </w:r>
    </w:p>
    <w:p w14:paraId="7761C4FE" w14:textId="77777777" w:rsidR="00A9491F" w:rsidRDefault="00026207">
      <w:pPr>
        <w:pStyle w:val="SourceCode"/>
      </w:pPr>
      <w:r>
        <w:t xml:space="preserve">            error</w:t>
      </w:r>
    </w:p>
    <w:p w14:paraId="7CCF3C01" w14:textId="77777777" w:rsidR="00A9491F" w:rsidRDefault="00026207">
      <w:pPr>
        <w:pStyle w:val="SourceCode"/>
      </w:pPr>
      <w:r>
        <w:t xml:space="preserve">    end.</w:t>
      </w:r>
    </w:p>
    <w:p w14:paraId="353DFCC2" w14:textId="77777777" w:rsidR="00A9491F" w:rsidRDefault="00A9491F">
      <w:pPr>
        <w:pStyle w:val="SourceCode"/>
      </w:pPr>
    </w:p>
    <w:p w14:paraId="261664D6" w14:textId="77777777" w:rsidR="00A9491F" w:rsidRDefault="00026207">
      <w:pPr>
        <w:pStyle w:val="SourceCode"/>
      </w:pPr>
      <w:r>
        <w:t>%% Prints a rejected row's one Error line, with the file name and row</w:t>
      </w:r>
    </w:p>
    <w:p w14:paraId="44272EB9" w14:textId="77777777" w:rsidR="00A9491F" w:rsidRDefault="00026207">
      <w:pPr>
        <w:pStyle w:val="SourceCode"/>
      </w:pPr>
      <w:r>
        <w:t>%% number in front of the problem, and returns false: the row was not</w:t>
      </w:r>
    </w:p>
    <w:p w14:paraId="2E3845E7" w14:textId="77777777" w:rsidR="00A9491F" w:rsidRDefault="00026207">
      <w:pPr>
        <w:pStyle w:val="SourceCode"/>
      </w:pPr>
      <w:r>
        <w:t>%% imported.</w:t>
      </w:r>
    </w:p>
    <w:p w14:paraId="3FDE6877" w14:textId="77777777" w:rsidR="00A9491F" w:rsidRDefault="00026207">
      <w:pPr>
        <w:pStyle w:val="SourceCode"/>
      </w:pPr>
      <w:r>
        <w:t>-spec report_row(string(), pos_integer(), iodata()) -&gt; false.</w:t>
      </w:r>
    </w:p>
    <w:p w14:paraId="525A63E3" w14:textId="77777777" w:rsidR="00A9491F" w:rsidRDefault="00026207">
      <w:pPr>
        <w:pStyle w:val="SourceCode"/>
      </w:pPr>
      <w:r>
        <w:t>report_row(FileName, RowNumber, Problem) -&gt;</w:t>
      </w:r>
    </w:p>
    <w:p w14:paraId="70B6E051" w14:textId="77777777" w:rsidR="00A9491F" w:rsidRDefault="00026207">
      <w:pPr>
        <w:pStyle w:val="SourceCode"/>
      </w:pPr>
      <w:r>
        <w:t xml:space="preserve">    io:format(standard_error, "Error: ~s row ~B: ~s~n",</w:t>
      </w:r>
    </w:p>
    <w:p w14:paraId="32C86FFF" w14:textId="77777777" w:rsidR="00A9491F" w:rsidRDefault="00026207">
      <w:pPr>
        <w:pStyle w:val="SourceCode"/>
      </w:pPr>
      <w:r>
        <w:t xml:space="preserve">              [FileName, RowNumber, Problem]),</w:t>
      </w:r>
    </w:p>
    <w:p w14:paraId="4E7D6B1E" w14:textId="77777777" w:rsidR="00A9491F" w:rsidRDefault="00026207">
      <w:pPr>
        <w:pStyle w:val="SourceCode"/>
      </w:pPr>
      <w:r>
        <w:t xml:space="preserve">    false.</w:t>
      </w:r>
    </w:p>
    <w:p w14:paraId="3C8343CD" w14:textId="77777777" w:rsidR="00A9491F" w:rsidRDefault="00A9491F">
      <w:pPr>
        <w:pStyle w:val="SourceCode"/>
      </w:pPr>
    </w:p>
    <w:p w14:paraId="12CCEA83" w14:textId="77777777" w:rsidR="00A9491F" w:rsidRDefault="00026207">
      <w:pPr>
        <w:pStyle w:val="SourceCode"/>
      </w:pPr>
      <w:r>
        <w:t>%% Imports every data row of the named CSV file, and returns true, or</w:t>
      </w:r>
    </w:p>
    <w:p w14:paraId="5A4D71AA" w14:textId="77777777" w:rsidR="00A9491F" w:rsidRDefault="00026207">
      <w:pPr>
        <w:pStyle w:val="SourceCode"/>
      </w:pPr>
      <w:r>
        <w:t>%% false when nothing was imported: a file that cannot be read, or a first</w:t>
      </w:r>
    </w:p>
    <w:p w14:paraId="680E6AEF" w14:textId="77777777" w:rsidR="00A9491F" w:rsidRDefault="00026207">
      <w:pPr>
        <w:pStyle w:val="SourceCode"/>
      </w:pPr>
      <w:r>
        <w:t>%% row that is not the header. Each step calls the next only when its own</w:t>
      </w:r>
    </w:p>
    <w:p w14:paraId="0C294D69" w14:textId="77777777" w:rsidR="00A9491F" w:rsidRDefault="00026207">
      <w:pPr>
        <w:pStyle w:val="SourceCode"/>
      </w:pPr>
      <w:r>
        <w:t>%% check passed, and each valid row is created on its own, so one rejected</w:t>
      </w:r>
    </w:p>
    <w:p w14:paraId="278B6EEB" w14:textId="77777777" w:rsidR="00A9491F" w:rsidRDefault="00026207">
      <w:pPr>
        <w:pStyle w:val="SourceCode"/>
      </w:pPr>
      <w:r>
        <w:t>%% row never stops the others. The Basic version trusts the file name it</w:t>
      </w:r>
    </w:p>
    <w:p w14:paraId="2B2AE292" w14:textId="77777777" w:rsidR="00A9491F" w:rsidRDefault="00026207">
      <w:pPr>
        <w:pStyle w:val="SourceCode"/>
      </w:pPr>
      <w:r>
        <w:t>%% is given.</w:t>
      </w:r>
    </w:p>
    <w:p w14:paraId="2742D388" w14:textId="77777777" w:rsidR="00A9491F" w:rsidRDefault="00026207">
      <w:pPr>
        <w:pStyle w:val="SourceCode"/>
      </w:pPr>
      <w:r>
        <w:t>-spec import_contacts(pid(), string()) -&gt; boolean().</w:t>
      </w:r>
    </w:p>
    <w:p w14:paraId="49B9CFBD" w14:textId="77777777" w:rsidR="00A9491F" w:rsidRDefault="00026207">
      <w:pPr>
        <w:pStyle w:val="SourceCode"/>
      </w:pPr>
      <w:r>
        <w:t>import_contacts(Connection, RawFileName) -&gt;</w:t>
      </w:r>
    </w:p>
    <w:p w14:paraId="78635C80" w14:textId="77777777" w:rsidR="00A9491F" w:rsidRDefault="00026207">
      <w:pPr>
        <w:pStyle w:val="SourceCode"/>
      </w:pPr>
      <w:r>
        <w:t xml:space="preserve">    read_import_file(Connection, string:trim(RawFileName)).</w:t>
      </w:r>
    </w:p>
    <w:p w14:paraId="16E08859" w14:textId="77777777" w:rsidR="00A9491F" w:rsidRDefault="00A9491F">
      <w:pPr>
        <w:pStyle w:val="SourceCode"/>
      </w:pPr>
    </w:p>
    <w:p w14:paraId="3EDB7CE6" w14:textId="77777777" w:rsidR="00A9491F" w:rsidRDefault="00026207">
      <w:pPr>
        <w:pStyle w:val="SourceCode"/>
      </w:pPr>
      <w:r>
        <w:t>%% The first step: read the file. A file that cannot be read imports</w:t>
      </w:r>
    </w:p>
    <w:p w14:paraId="055350BC" w14:textId="77777777" w:rsidR="00A9491F" w:rsidRDefault="00026207">
      <w:pPr>
        <w:pStyle w:val="SourceCode"/>
      </w:pPr>
      <w:r>
        <w:t>%% nothing.</w:t>
      </w:r>
    </w:p>
    <w:p w14:paraId="684CF338" w14:textId="77777777" w:rsidR="00A9491F" w:rsidRDefault="00026207">
      <w:pPr>
        <w:pStyle w:val="SourceCode"/>
      </w:pPr>
      <w:r>
        <w:t>-spec read_import_file(pid(), string()) -&gt; boolean().</w:t>
      </w:r>
    </w:p>
    <w:p w14:paraId="6B1B8AA6" w14:textId="77777777" w:rsidR="00A9491F" w:rsidRDefault="00026207">
      <w:pPr>
        <w:pStyle w:val="SourceCode"/>
      </w:pPr>
      <w:r>
        <w:t>read_import_file(Connection, FileName) -&gt;</w:t>
      </w:r>
    </w:p>
    <w:p w14:paraId="1AA3044F" w14:textId="77777777" w:rsidR="00A9491F" w:rsidRDefault="00026207">
      <w:pPr>
        <w:pStyle w:val="SourceCode"/>
      </w:pPr>
      <w:r>
        <w:t xml:space="preserve">    case read_rows(FileName) of</w:t>
      </w:r>
    </w:p>
    <w:p w14:paraId="7AE903DE" w14:textId="77777777" w:rsidR="00A9491F" w:rsidRDefault="00026207">
      <w:pPr>
        <w:pStyle w:val="SourceCode"/>
      </w:pPr>
      <w:r>
        <w:t xml:space="preserve">        {ok, Rows} -&gt;</w:t>
      </w:r>
    </w:p>
    <w:p w14:paraId="58464C31" w14:textId="77777777" w:rsidR="00A9491F" w:rsidRDefault="00026207">
      <w:pPr>
        <w:pStyle w:val="SourceCode"/>
      </w:pPr>
      <w:r>
        <w:t xml:space="preserve">            check_header(Connection, FileName, Rows);</w:t>
      </w:r>
    </w:p>
    <w:p w14:paraId="1BE5C70C" w14:textId="77777777" w:rsidR="00A9491F" w:rsidRDefault="00026207">
      <w:pPr>
        <w:pStyle w:val="SourceCode"/>
      </w:pPr>
      <w:r>
        <w:t xml:space="preserve">        error -&gt;</w:t>
      </w:r>
    </w:p>
    <w:p w14:paraId="5911E9A1" w14:textId="77777777" w:rsidR="00A9491F" w:rsidRDefault="00026207">
      <w:pPr>
        <w:pStyle w:val="SourceCode"/>
      </w:pPr>
      <w:r>
        <w:t xml:space="preserve">            io:format(standard_error, "Error: could not read ~s; "</w:t>
      </w:r>
    </w:p>
    <w:p w14:paraId="1F3CB043" w14:textId="77777777" w:rsidR="00A9491F" w:rsidRDefault="00026207">
      <w:pPr>
        <w:pStyle w:val="SourceCode"/>
      </w:pPr>
      <w:r>
        <w:t xml:space="preserve">                      "nothing was imported~n", [FileName]),</w:t>
      </w:r>
    </w:p>
    <w:p w14:paraId="7642CDF5" w14:textId="77777777" w:rsidR="00A9491F" w:rsidRDefault="00026207">
      <w:pPr>
        <w:pStyle w:val="SourceCode"/>
      </w:pPr>
      <w:r>
        <w:t xml:space="preserve">            false</w:t>
      </w:r>
    </w:p>
    <w:p w14:paraId="7BE4251D" w14:textId="77777777" w:rsidR="00A9491F" w:rsidRDefault="00026207">
      <w:pPr>
        <w:pStyle w:val="SourceCode"/>
      </w:pPr>
      <w:r>
        <w:t xml:space="preserve">    end.</w:t>
      </w:r>
    </w:p>
    <w:p w14:paraId="7A70C623" w14:textId="77777777" w:rsidR="00A9491F" w:rsidRDefault="00A9491F">
      <w:pPr>
        <w:pStyle w:val="SourceCode"/>
      </w:pPr>
    </w:p>
    <w:p w14:paraId="536E2F9D" w14:textId="77777777" w:rsidR="00A9491F" w:rsidRDefault="00026207">
      <w:pPr>
        <w:pStyle w:val="SourceCode"/>
      </w:pPr>
      <w:r>
        <w:t>%% The second step: row 1 must be exactly the header. The first clause's</w:t>
      </w:r>
    </w:p>
    <w:p w14:paraId="45258076" w14:textId="77777777" w:rsidR="00A9491F" w:rsidRDefault="00026207">
      <w:pPr>
        <w:pStyle w:val="SourceCode"/>
      </w:pPr>
      <w:r>
        <w:t>%% pattern matches only a list whose first row is ?COLUMNS; an empty file,</w:t>
      </w:r>
    </w:p>
    <w:p w14:paraId="4ABE1452" w14:textId="77777777" w:rsidR="00A9491F" w:rsidRDefault="00026207">
      <w:pPr>
        <w:pStyle w:val="SourceCode"/>
      </w:pPr>
      <w:r>
        <w:t>%% or any other first row, falls to the second clause, and nothing is</w:t>
      </w:r>
    </w:p>
    <w:p w14:paraId="791E6561" w14:textId="77777777" w:rsidR="00A9491F" w:rsidRDefault="00026207">
      <w:pPr>
        <w:pStyle w:val="SourceCode"/>
      </w:pPr>
      <w:r>
        <w:t>%% imported.</w:t>
      </w:r>
    </w:p>
    <w:p w14:paraId="1E24210B" w14:textId="77777777" w:rsidR="00A9491F" w:rsidRDefault="00026207">
      <w:pPr>
        <w:pStyle w:val="SourceCode"/>
      </w:pPr>
      <w:r>
        <w:t>-spec check_header(pid(), string(), [{pos_integer(), [string()]}]) -&gt;</w:t>
      </w:r>
    </w:p>
    <w:p w14:paraId="6B145E90" w14:textId="77777777" w:rsidR="00A9491F" w:rsidRDefault="00026207">
      <w:pPr>
        <w:pStyle w:val="SourceCode"/>
      </w:pPr>
      <w:r>
        <w:t xml:space="preserve">          boolean().</w:t>
      </w:r>
    </w:p>
    <w:p w14:paraId="077CA3AA" w14:textId="77777777" w:rsidR="00A9491F" w:rsidRDefault="00026207">
      <w:pPr>
        <w:pStyle w:val="SourceCode"/>
      </w:pPr>
      <w:r>
        <w:t>check_header(Connection, FileName, [{_HeaderLine, ?COLUMNS} | DataRows]) -&gt;</w:t>
      </w:r>
    </w:p>
    <w:p w14:paraId="539F7338" w14:textId="77777777" w:rsidR="00A9491F" w:rsidRDefault="00026207">
      <w:pPr>
        <w:pStyle w:val="SourceCode"/>
      </w:pPr>
      <w:r>
        <w:t xml:space="preserve">    import_rows(Connection, FileName, DataRows, 0, 0);</w:t>
      </w:r>
    </w:p>
    <w:p w14:paraId="2714099B" w14:textId="77777777" w:rsidR="00A9491F" w:rsidRDefault="00026207">
      <w:pPr>
        <w:pStyle w:val="SourceCode"/>
      </w:pPr>
      <w:r>
        <w:t>check_header(_Connection, FileName, _NoHeader) -&gt;</w:t>
      </w:r>
    </w:p>
    <w:p w14:paraId="46C1461E" w14:textId="77777777" w:rsidR="00A9491F" w:rsidRDefault="00026207">
      <w:pPr>
        <w:pStyle w:val="SourceCode"/>
      </w:pPr>
      <w:r>
        <w:t xml:space="preserve">    io:format(standard_error, "Error: ~s row 1: header must be "</w:t>
      </w:r>
    </w:p>
    <w:p w14:paraId="7FABB952" w14:textId="77777777" w:rsidR="00A9491F" w:rsidRDefault="00026207">
      <w:pPr>
        <w:pStyle w:val="SourceCode"/>
      </w:pPr>
      <w:r>
        <w:t xml:space="preserve">              "name,email,phone; nothing was imported~n", [FileName]),</w:t>
      </w:r>
    </w:p>
    <w:p w14:paraId="79F1897A" w14:textId="77777777" w:rsidR="00A9491F" w:rsidRDefault="00026207">
      <w:pPr>
        <w:pStyle w:val="SourceCode"/>
      </w:pPr>
      <w:r>
        <w:t xml:space="preserve">    false.</w:t>
      </w:r>
    </w:p>
    <w:p w14:paraId="423415EA" w14:textId="77777777" w:rsidR="00A9491F" w:rsidRDefault="00A9491F">
      <w:pPr>
        <w:pStyle w:val="SourceCode"/>
      </w:pPr>
    </w:p>
    <w:p w14:paraId="633990F1" w14:textId="77777777" w:rsidR="00A9491F" w:rsidRDefault="00026207">
      <w:pPr>
        <w:pStyle w:val="SourceCode"/>
      </w:pPr>
      <w:r>
        <w:t>%% The third step: every data row, one at a time, counting the imported</w:t>
      </w:r>
    </w:p>
    <w:p w14:paraId="327A4CB6" w14:textId="77777777" w:rsidR="00A9491F" w:rsidRDefault="00026207">
      <w:pPr>
        <w:pStyle w:val="SourceCode"/>
      </w:pPr>
      <w:r>
        <w:t>%% and the rejected rows, then the summary line. A blank line, [""], is</w:t>
      </w:r>
    </w:p>
    <w:p w14:paraId="18DDAFD2" w14:textId="77777777" w:rsidR="00A9491F" w:rsidRDefault="00026207">
      <w:pPr>
        <w:pStyle w:val="SourceCode"/>
      </w:pPr>
      <w:r>
        <w:t>%% skipped: it is neither imported nor rejected, but the rows after it</w:t>
      </w:r>
    </w:p>
    <w:p w14:paraId="0BAECCA1" w14:textId="77777777" w:rsidR="00A9491F" w:rsidRDefault="00026207">
      <w:pPr>
        <w:pStyle w:val="SourceCode"/>
      </w:pPr>
      <w:r>
        <w:t>%% keep their own line numbers.</w:t>
      </w:r>
    </w:p>
    <w:p w14:paraId="4BECFEF3" w14:textId="77777777" w:rsidR="00A9491F" w:rsidRDefault="00026207">
      <w:pPr>
        <w:pStyle w:val="SourceCode"/>
      </w:pPr>
      <w:r>
        <w:t>-spec import_rows(pid(), string(), [{pos_integer(), [string()]}],</w:t>
      </w:r>
    </w:p>
    <w:p w14:paraId="5DFD8E89" w14:textId="77777777" w:rsidR="00A9491F" w:rsidRDefault="00026207">
      <w:pPr>
        <w:pStyle w:val="SourceCode"/>
      </w:pPr>
      <w:r>
        <w:t xml:space="preserve">                  non_neg_integer(), non_neg_integer()) -&gt; true.</w:t>
      </w:r>
    </w:p>
    <w:p w14:paraId="63520AF0" w14:textId="77777777" w:rsidR="00A9491F" w:rsidRDefault="00026207">
      <w:pPr>
        <w:pStyle w:val="SourceCode"/>
      </w:pPr>
      <w:r>
        <w:t>import_rows(_Connection, _FileName, [], Imported, Rejected) -&gt;</w:t>
      </w:r>
    </w:p>
    <w:p w14:paraId="5D7A8BFA" w14:textId="77777777" w:rsidR="00A9491F" w:rsidRDefault="00026207">
      <w:pPr>
        <w:pStyle w:val="SourceCode"/>
      </w:pPr>
      <w:r>
        <w:t xml:space="preserve">    io:format("Imported ~B contacts, rejected ~B rows~n",</w:t>
      </w:r>
    </w:p>
    <w:p w14:paraId="4158DA26" w14:textId="77777777" w:rsidR="00A9491F" w:rsidRDefault="00026207">
      <w:pPr>
        <w:pStyle w:val="SourceCode"/>
      </w:pPr>
      <w:r>
        <w:t xml:space="preserve">              [Imported, Rejected]),</w:t>
      </w:r>
    </w:p>
    <w:p w14:paraId="08B5C5F7" w14:textId="77777777" w:rsidR="00A9491F" w:rsidRDefault="00026207">
      <w:pPr>
        <w:pStyle w:val="SourceCode"/>
      </w:pPr>
      <w:r>
        <w:t xml:space="preserve">    true;</w:t>
      </w:r>
    </w:p>
    <w:p w14:paraId="40784642" w14:textId="77777777" w:rsidR="00A9491F" w:rsidRDefault="00026207">
      <w:pPr>
        <w:pStyle w:val="SourceCode"/>
      </w:pPr>
      <w:r>
        <w:t>import_rows(Connection, FileName, [{_BlankLine, [""]} | LaterRows], Imported,</w:t>
      </w:r>
    </w:p>
    <w:p w14:paraId="612C2E49" w14:textId="77777777" w:rsidR="00A9491F" w:rsidRDefault="00026207">
      <w:pPr>
        <w:pStyle w:val="SourceCode"/>
      </w:pPr>
      <w:r>
        <w:t xml:space="preserve">            Rejected) -&gt;</w:t>
      </w:r>
    </w:p>
    <w:p w14:paraId="76F89E54" w14:textId="77777777" w:rsidR="00A9491F" w:rsidRDefault="00026207">
      <w:pPr>
        <w:pStyle w:val="SourceCode"/>
      </w:pPr>
      <w:r>
        <w:t xml:space="preserve">    import_rows(Connection, FileName, LaterRows, Imported, Rejected);</w:t>
      </w:r>
    </w:p>
    <w:p w14:paraId="3ADEE75D" w14:textId="77777777" w:rsidR="00A9491F" w:rsidRDefault="00026207">
      <w:pPr>
        <w:pStyle w:val="SourceCode"/>
      </w:pPr>
      <w:r>
        <w:t>import_rows(Connection, FileName, [{RowLine, Fields} | LaterRows], Imported,</w:t>
      </w:r>
    </w:p>
    <w:p w14:paraId="145EB587" w14:textId="77777777" w:rsidR="00A9491F" w:rsidRDefault="00026207">
      <w:pPr>
        <w:pStyle w:val="SourceCode"/>
      </w:pPr>
      <w:r>
        <w:t xml:space="preserve">            Rejected) -&gt;</w:t>
      </w:r>
    </w:p>
    <w:p w14:paraId="1066AE40" w14:textId="77777777" w:rsidR="00A9491F" w:rsidRDefault="00026207">
      <w:pPr>
        <w:pStyle w:val="SourceCode"/>
      </w:pPr>
      <w:r>
        <w:t xml:space="preserve">    case import_row(Connection, FileName, RowLine, Fields) of</w:t>
      </w:r>
    </w:p>
    <w:p w14:paraId="4E377530" w14:textId="77777777" w:rsidR="00A9491F" w:rsidRDefault="00026207">
      <w:pPr>
        <w:pStyle w:val="SourceCode"/>
      </w:pPr>
      <w:r>
        <w:t xml:space="preserve">        true -&gt;</w:t>
      </w:r>
    </w:p>
    <w:p w14:paraId="40978529" w14:textId="77777777" w:rsidR="00A9491F" w:rsidRDefault="00026207">
      <w:pPr>
        <w:pStyle w:val="SourceCode"/>
      </w:pPr>
      <w:r>
        <w:t xml:space="preserve">            import_rows(Connection, FileName, LaterRows, Imported + 1,</w:t>
      </w:r>
    </w:p>
    <w:p w14:paraId="0FDC3DC1" w14:textId="77777777" w:rsidR="00A9491F" w:rsidRDefault="00026207">
      <w:pPr>
        <w:pStyle w:val="SourceCode"/>
      </w:pPr>
      <w:r>
        <w:t xml:space="preserve">                        Rejected);</w:t>
      </w:r>
    </w:p>
    <w:p w14:paraId="0F39D003" w14:textId="77777777" w:rsidR="00A9491F" w:rsidRDefault="00026207">
      <w:pPr>
        <w:pStyle w:val="SourceCode"/>
      </w:pPr>
      <w:r>
        <w:t xml:space="preserve">        false -&gt;</w:t>
      </w:r>
    </w:p>
    <w:p w14:paraId="37EDADBA" w14:textId="77777777" w:rsidR="00A9491F" w:rsidRDefault="00026207">
      <w:pPr>
        <w:pStyle w:val="SourceCode"/>
      </w:pPr>
      <w:r>
        <w:t xml:space="preserve">            import_rows(Connection, FileName, LaterRows, Imported,</w:t>
      </w:r>
    </w:p>
    <w:p w14:paraId="342E799C" w14:textId="77777777" w:rsidR="00A9491F" w:rsidRDefault="00026207">
      <w:pPr>
        <w:pStyle w:val="SourceCode"/>
      </w:pPr>
      <w:r>
        <w:t xml:space="preserve">                        Rejected + 1)</w:t>
      </w:r>
    </w:p>
    <w:p w14:paraId="75FC229F" w14:textId="77777777" w:rsidR="00A9491F" w:rsidRDefault="00026207">
      <w:pPr>
        <w:pStyle w:val="SourceCode"/>
      </w:pPr>
      <w:r>
        <w:t xml:space="preserve">    end.</w:t>
      </w:r>
    </w:p>
    <w:p w14:paraId="64C91C81" w14:textId="77777777" w:rsidR="00A9491F" w:rsidRDefault="00A9491F">
      <w:pPr>
        <w:pStyle w:val="SourceCode"/>
      </w:pPr>
    </w:p>
    <w:p w14:paraId="12576CB0" w14:textId="77777777" w:rsidR="00A9491F" w:rsidRDefault="00026207">
      <w:pPr>
        <w:pStyle w:val="SourceCode"/>
      </w:pPr>
      <w:r>
        <w:t>%% The last step, for one row: checks it and creates its contact. It</w:t>
      </w:r>
    </w:p>
    <w:p w14:paraId="3EF15E06" w14:textId="77777777" w:rsidR="00A9491F" w:rsidRDefault="00026207">
      <w:pPr>
        <w:pStyle w:val="SourceCode"/>
      </w:pPr>
      <w:r>
        <w:t>%% returns true when the contact was created, or false after the row's</w:t>
      </w:r>
    </w:p>
    <w:p w14:paraId="4CB0EDF6" w14:textId="77777777" w:rsidR="00A9491F" w:rsidRDefault="00026207">
      <w:pPr>
        <w:pStyle w:val="SourceCode"/>
      </w:pPr>
      <w:r>
        <w:t>%% Error line. The first clause matches a row of exactly three fields;</w:t>
      </w:r>
    </w:p>
    <w:p w14:paraId="3AA5D1C8" w14:textId="77777777" w:rsidR="00A9491F" w:rsidRDefault="00026207">
      <w:pPr>
        <w:pStyle w:val="SourceCode"/>
      </w:pPr>
      <w:r>
        <w:t>%% any other row falls to the second. Remember, string:trim removes the</w:t>
      </w:r>
    </w:p>
    <w:p w14:paraId="066DB037" w14:textId="77777777" w:rsidR="00A9491F" w:rsidRDefault="00026207">
      <w:pPr>
        <w:pStyle w:val="SourceCode"/>
      </w:pPr>
      <w:r>
        <w:t>%% spaces at both ends, so padded fields are trimmed (Lesson 3.13a). A</w:t>
      </w:r>
    </w:p>
    <w:p w14:paraId="390DD731" w14:textId="77777777" w:rsidR="00A9491F" w:rsidRDefault="00026207">
      <w:pPr>
        <w:pStyle w:val="SourceCode"/>
      </w:pPr>
      <w:r>
        <w:t>%% row that passed every check goes to insert_row.</w:t>
      </w:r>
    </w:p>
    <w:p w14:paraId="630548E4" w14:textId="77777777" w:rsidR="00A9491F" w:rsidRDefault="00026207">
      <w:pPr>
        <w:pStyle w:val="SourceCode"/>
      </w:pPr>
      <w:r>
        <w:t>-spec import_row(pid(), string(), pos_integer(), [string()]) -&gt; boolean().</w:t>
      </w:r>
    </w:p>
    <w:p w14:paraId="5CCA47B7" w14:textId="77777777" w:rsidR="00A9491F" w:rsidRDefault="00026207">
      <w:pPr>
        <w:pStyle w:val="SourceCode"/>
      </w:pPr>
      <w:r>
        <w:t>import_row(Connection, FileName, RowNumber, [RawName, RawEmail, RawPhone]) -&gt;</w:t>
      </w:r>
    </w:p>
    <w:p w14:paraId="572E1F1B" w14:textId="77777777" w:rsidR="00A9491F" w:rsidRDefault="00026207">
      <w:pPr>
        <w:pStyle w:val="SourceCode"/>
      </w:pPr>
      <w:r>
        <w:t xml:space="preserve">    FullName = string:trim(RawName),</w:t>
      </w:r>
    </w:p>
    <w:p w14:paraId="1F6C30AB" w14:textId="77777777" w:rsidR="00A9491F" w:rsidRDefault="00026207">
      <w:pPr>
        <w:pStyle w:val="SourceCode"/>
      </w:pPr>
      <w:r>
        <w:t xml:space="preserve">    Email = string:trim(RawEmail),</w:t>
      </w:r>
    </w:p>
    <w:p w14:paraId="1493CC24" w14:textId="77777777" w:rsidR="00A9491F" w:rsidRDefault="00026207">
      <w:pPr>
        <w:pStyle w:val="SourceCode"/>
      </w:pPr>
      <w:r>
        <w:t xml:space="preserve">    Phone = string:trim(RawPhone),</w:t>
      </w:r>
    </w:p>
    <w:p w14:paraId="050B4784" w14:textId="77777777" w:rsidR="00A9491F" w:rsidRDefault="00026207">
      <w:pPr>
        <w:pStyle w:val="SourceCode"/>
      </w:pPr>
      <w:r>
        <w:t xml:space="preserve">    case validate_contact(FullName, Email, Phone) of</w:t>
      </w:r>
    </w:p>
    <w:p w14:paraId="1CC33C8A" w14:textId="77777777" w:rsidR="00A9491F" w:rsidRDefault="00026207">
      <w:pPr>
        <w:pStyle w:val="SourceCode"/>
      </w:pPr>
      <w:r>
        <w:t xml:space="preserve">        "" -&gt;</w:t>
      </w:r>
    </w:p>
    <w:p w14:paraId="08F64CB5" w14:textId="77777777" w:rsidR="00A9491F" w:rsidRDefault="00026207">
      <w:pPr>
        <w:pStyle w:val="SourceCode"/>
      </w:pPr>
      <w:r>
        <w:t xml:space="preserve">            insert_row(Connection, FileName, RowNumber, FullName, Email,</w:t>
      </w:r>
    </w:p>
    <w:p w14:paraId="6BE975AC" w14:textId="77777777" w:rsidR="00A9491F" w:rsidRDefault="00026207">
      <w:pPr>
        <w:pStyle w:val="SourceCode"/>
      </w:pPr>
      <w:r>
        <w:t xml:space="preserve">                       Phone);</w:t>
      </w:r>
    </w:p>
    <w:p w14:paraId="765430FB" w14:textId="77777777" w:rsidR="00A9491F" w:rsidRDefault="00026207">
      <w:pPr>
        <w:pStyle w:val="SourceCode"/>
      </w:pPr>
      <w:r>
        <w:t xml:space="preserve">        Problem -&gt;</w:t>
      </w:r>
    </w:p>
    <w:p w14:paraId="16E803CC" w14:textId="77777777" w:rsidR="00A9491F" w:rsidRDefault="00026207">
      <w:pPr>
        <w:pStyle w:val="SourceCode"/>
      </w:pPr>
      <w:r>
        <w:t xml:space="preserve">            report_row(FileName, RowNumber, Problem)</w:t>
      </w:r>
    </w:p>
    <w:p w14:paraId="5DE67144" w14:textId="77777777" w:rsidR="00A9491F" w:rsidRDefault="00026207">
      <w:pPr>
        <w:pStyle w:val="SourceCode"/>
      </w:pPr>
      <w:r>
        <w:t xml:space="preserve">    end;</w:t>
      </w:r>
    </w:p>
    <w:p w14:paraId="6C941478" w14:textId="77777777" w:rsidR="00A9491F" w:rsidRDefault="00026207">
      <w:pPr>
        <w:pStyle w:val="SourceCode"/>
      </w:pPr>
      <w:r>
        <w:t>import_row(_Connection, FileName, RowNumber, Fields) -&gt;</w:t>
      </w:r>
    </w:p>
    <w:p w14:paraId="07E22679" w14:textId="77777777" w:rsidR="00A9491F" w:rsidRDefault="00026207">
      <w:pPr>
        <w:pStyle w:val="SourceCode"/>
      </w:pPr>
      <w:r>
        <w:t xml:space="preserve">    report_row(FileName, RowNumber,</w:t>
      </w:r>
    </w:p>
    <w:p w14:paraId="09EAB292" w14:textId="77777777" w:rsidR="00A9491F" w:rsidRDefault="00026207">
      <w:pPr>
        <w:pStyle w:val="SourceCode"/>
      </w:pPr>
      <w:r>
        <w:t xml:space="preserve">               "expected 3 fields, found " ++ integer_to_list(length(Fields))).</w:t>
      </w:r>
    </w:p>
    <w:p w14:paraId="0BD150E0" w14:textId="77777777" w:rsidR="00A9491F" w:rsidRDefault="00A9491F">
      <w:pPr>
        <w:pStyle w:val="SourceCode"/>
      </w:pPr>
    </w:p>
    <w:p w14:paraId="78185FF0" w14:textId="77777777" w:rsidR="00A9491F" w:rsidRDefault="00026207">
      <w:pPr>
        <w:pStyle w:val="SourceCode"/>
      </w:pPr>
      <w:r>
        <w:t>%% Inserts one checked row on its own, and returns true, or false after</w:t>
      </w:r>
    </w:p>
    <w:p w14:paraId="5A256DBA" w14:textId="77777777" w:rsidR="00A9491F" w:rsidRDefault="00026207">
      <w:pPr>
        <w:pStyle w:val="SourceCode"/>
      </w:pPr>
      <w:r>
        <w:t>%% the row's Error line. Remember, mysql-otp sends the atom null as NULL,</w:t>
      </w:r>
    </w:p>
    <w:p w14:paraId="68EF5601" w14:textId="77777777" w:rsidR="00A9491F" w:rsidRDefault="00026207">
      <w:pPr>
        <w:pStyle w:val="SourceCode"/>
      </w:pPr>
      <w:r>
        <w:t>%% so an empty phone is stored as no phone (Lesson 4.5a). The UNIQUE email</w:t>
      </w:r>
    </w:p>
    <w:p w14:paraId="40C3519C" w14:textId="77777777" w:rsidR="00A9491F" w:rsidRDefault="00026207">
      <w:pPr>
        <w:pStyle w:val="SourceCode"/>
      </w:pPr>
      <w:r>
        <w:t>%% refuses one already stored, or one an earlier row of this file just</w:t>
      </w:r>
    </w:p>
    <w:p w14:paraId="201EA112" w14:textId="77777777" w:rsidR="00A9491F" w:rsidRDefault="00026207">
      <w:pPr>
        <w:pStyle w:val="SourceCode"/>
      </w:pPr>
      <w:r>
        <w:t>%% added, with error 1062. The Basic version words that one number</w:t>
      </w:r>
    </w:p>
    <w:p w14:paraId="5215E962" w14:textId="77777777" w:rsidR="00A9491F" w:rsidRDefault="00026207">
      <w:pPr>
        <w:pStyle w:val="SourceCode"/>
      </w:pPr>
      <w:r>
        <w:t>%% itself, and shows the server's own message for any other failure.</w:t>
      </w:r>
    </w:p>
    <w:p w14:paraId="2DA73722" w14:textId="77777777" w:rsidR="00A9491F" w:rsidRDefault="00026207">
      <w:pPr>
        <w:pStyle w:val="SourceCode"/>
      </w:pPr>
      <w:r>
        <w:t>-spec insert_row(pid(), string(), pos_integer(), string(), string(),</w:t>
      </w:r>
    </w:p>
    <w:p w14:paraId="02FAE7BA" w14:textId="77777777" w:rsidR="00A9491F" w:rsidRDefault="00026207">
      <w:pPr>
        <w:pStyle w:val="SourceCode"/>
      </w:pPr>
      <w:r>
        <w:t xml:space="preserve">                 string()) -&gt; boolean().</w:t>
      </w:r>
    </w:p>
    <w:p w14:paraId="6E986BE9" w14:textId="77777777" w:rsidR="00A9491F" w:rsidRDefault="00026207">
      <w:pPr>
        <w:pStyle w:val="SourceCode"/>
      </w:pPr>
      <w:r>
        <w:t>insert_row(Connection, FileName, RowNumber, FullName, Email, Phone) -&gt;</w:t>
      </w:r>
    </w:p>
    <w:p w14:paraId="6870C354" w14:textId="77777777" w:rsidR="00A9491F" w:rsidRDefault="00026207">
      <w:pPr>
        <w:pStyle w:val="SourceCode"/>
      </w:pPr>
      <w:r>
        <w:t xml:space="preserve">    StoredPhone = case Phone of</w:t>
      </w:r>
    </w:p>
    <w:p w14:paraId="49025DD5" w14:textId="77777777" w:rsidR="00A9491F" w:rsidRDefault="00026207">
      <w:pPr>
        <w:pStyle w:val="SourceCode"/>
      </w:pPr>
      <w:r>
        <w:t xml:space="preserve">                      "" -&gt; null;</w:t>
      </w:r>
    </w:p>
    <w:p w14:paraId="7AD698EE" w14:textId="77777777" w:rsidR="00A9491F" w:rsidRDefault="00026207">
      <w:pPr>
        <w:pStyle w:val="SourceCode"/>
      </w:pPr>
      <w:r>
        <w:t xml:space="preserve">                      _TypedPhone -&gt; Phone</w:t>
      </w:r>
    </w:p>
    <w:p w14:paraId="15B5D986" w14:textId="77777777" w:rsidR="00A9491F" w:rsidRDefault="00026207">
      <w:pPr>
        <w:pStyle w:val="SourceCode"/>
      </w:pPr>
      <w:r>
        <w:t xml:space="preserve">                  end,</w:t>
      </w:r>
    </w:p>
    <w:p w14:paraId="7C66B547" w14:textId="77777777" w:rsidR="00A9491F" w:rsidRDefault="00026207">
      <w:pPr>
        <w:pStyle w:val="SourceCode"/>
      </w:pPr>
      <w:r>
        <w:t xml:space="preserve">    case mysql:query(Connection, ?INSERT_CONTACT,</w:t>
      </w:r>
    </w:p>
    <w:p w14:paraId="0B456F90" w14:textId="77777777" w:rsidR="00A9491F" w:rsidRDefault="00026207">
      <w:pPr>
        <w:pStyle w:val="SourceCode"/>
      </w:pPr>
      <w:r>
        <w:t xml:space="preserve">                     [FullName, Email, StoredPhone]) of</w:t>
      </w:r>
    </w:p>
    <w:p w14:paraId="01D5AA14" w14:textId="77777777" w:rsidR="00A9491F" w:rsidRDefault="00026207">
      <w:pPr>
        <w:pStyle w:val="SourceCode"/>
      </w:pPr>
      <w:r>
        <w:t xml:space="preserve">        ok -&gt;</w:t>
      </w:r>
    </w:p>
    <w:p w14:paraId="7CEA6EAB" w14:textId="77777777" w:rsidR="00A9491F" w:rsidRDefault="00026207">
      <w:pPr>
        <w:pStyle w:val="SourceCode"/>
      </w:pPr>
      <w:r>
        <w:t xml:space="preserve">            true;</w:t>
      </w:r>
    </w:p>
    <w:p w14:paraId="48A4992C" w14:textId="77777777" w:rsidR="00A9491F" w:rsidRDefault="00026207">
      <w:pPr>
        <w:pStyle w:val="SourceCode"/>
      </w:pPr>
      <w:r>
        <w:t xml:space="preserve">        {error, {1062, _SqlState, _ServerMessage}} -&gt;</w:t>
      </w:r>
    </w:p>
    <w:p w14:paraId="6D9511E9" w14:textId="77777777" w:rsidR="00A9491F" w:rsidRDefault="00026207">
      <w:pPr>
        <w:pStyle w:val="SourceCode"/>
      </w:pPr>
      <w:r>
        <w:t xml:space="preserve">            report_row(FileName, RowNumber, "That email is already in use.");</w:t>
      </w:r>
    </w:p>
    <w:p w14:paraId="0ADD0B30" w14:textId="77777777" w:rsidR="00A9491F" w:rsidRDefault="00026207">
      <w:pPr>
        <w:pStyle w:val="SourceCode"/>
      </w:pPr>
      <w:r>
        <w:t xml:space="preserve">        {error, InsertReason} -&gt;</w:t>
      </w:r>
    </w:p>
    <w:p w14:paraId="5D02E782" w14:textId="77777777" w:rsidR="00A9491F" w:rsidRDefault="00026207">
      <w:pPr>
        <w:pStyle w:val="SourceCode"/>
      </w:pPr>
      <w:r>
        <w:t xml:space="preserve">            report_row(FileName, RowNumber, reason_text(InsertReason))</w:t>
      </w:r>
    </w:p>
    <w:p w14:paraId="53785379" w14:textId="77777777" w:rsidR="00A9491F" w:rsidRDefault="00026207">
      <w:pPr>
        <w:pStyle w:val="SourceCode"/>
      </w:pPr>
      <w:r>
        <w:t xml:space="preserve">    end.</w:t>
      </w:r>
    </w:p>
    <w:p w14:paraId="4A271C5A" w14:textId="77777777" w:rsidR="00A9491F" w:rsidRDefault="00A9491F">
      <w:pPr>
        <w:pStyle w:val="SourceCode"/>
      </w:pPr>
    </w:p>
    <w:p w14:paraId="597788E7" w14:textId="77777777" w:rsidR="00A9491F" w:rsidRDefault="00026207">
      <w:pPr>
        <w:pStyle w:val="SourceCode"/>
      </w:pPr>
      <w:r>
        <w:t>%% The command loop: it calls itself after each command, and quit or</w:t>
      </w:r>
    </w:p>
    <w:p w14:paraId="59CBE873" w14:textId="77777777" w:rsidR="00A9491F" w:rsidRDefault="00026207">
      <w:pPr>
        <w:pStyle w:val="SourceCode"/>
      </w:pPr>
      <w:r>
        <w:t>%% ended input ends it by not calling itself again. The command is</w:t>
      </w:r>
    </w:p>
    <w:p w14:paraId="7EA15825" w14:textId="77777777" w:rsidR="00A9491F" w:rsidRDefault="00026207">
      <w:pPr>
        <w:pStyle w:val="SourceCode"/>
      </w:pPr>
      <w:r>
        <w:t>%% trimmed first, so a line of only spaces counts as blank. A blank line</w:t>
      </w:r>
    </w:p>
    <w:p w14:paraId="0EBF7184" w14:textId="77777777" w:rsidR="00A9491F" w:rsidRDefault="00026207">
      <w:pPr>
        <w:pStyle w:val="SourceCode"/>
      </w:pPr>
      <w:r>
        <w:t>%% was read (Answered is true), so it does not close the program: its</w:t>
      </w:r>
    </w:p>
    <w:p w14:paraId="617281FC" w14:textId="77777777" w:rsidR="00A9491F" w:rsidRDefault="00026207">
      <w:pPr>
        <w:pStyle w:val="SourceCode"/>
      </w:pPr>
      <w:r>
        <w:t>%% branch only calls the loop again, and the prompt comes back. Remember,</w:t>
      </w:r>
    </w:p>
    <w:p w14:paraId="00F180C2" w14:textId="77777777" w:rsidR="00A9491F" w:rsidRDefault="00026207">
      <w:pPr>
        <w:pStyle w:val="SourceCode"/>
      </w:pPr>
      <w:r>
        <w:t>%% not flips true and false, orelse needs only one side true, and ==</w:t>
      </w:r>
    </w:p>
    <w:p w14:paraId="4BE54EA5" w14:textId="77777777" w:rsidR="00A9491F" w:rsidRDefault="00026207">
      <w:pPr>
        <w:pStyle w:val="SourceCode"/>
      </w:pPr>
      <w:r>
        <w:t>%% compares text exactly.</w:t>
      </w:r>
    </w:p>
    <w:p w14:paraId="3706E450" w14:textId="77777777" w:rsidR="00A9491F" w:rsidRDefault="00026207">
      <w:pPr>
        <w:pStyle w:val="SourceCode"/>
      </w:pPr>
      <w:r>
        <w:t>-spec command_loop(pid()) -&gt; ok.</w:t>
      </w:r>
    </w:p>
    <w:p w14:paraId="1E71A43C" w14:textId="77777777" w:rsidR="00A9491F" w:rsidRDefault="00026207">
      <w:pPr>
        <w:pStyle w:val="SourceCode"/>
      </w:pPr>
      <w:r>
        <w:t>command_loop(Connection) -&gt;</w:t>
      </w:r>
    </w:p>
    <w:p w14:paraId="08B65D1A" w14:textId="77777777" w:rsidR="00A9491F" w:rsidRDefault="00026207">
      <w:pPr>
        <w:pStyle w:val="SourceCode"/>
      </w:pPr>
      <w:r>
        <w:t xml:space="preserve">    {TypedCommand, Answered} = read_answer("contacts&gt; "),</w:t>
      </w:r>
    </w:p>
    <w:p w14:paraId="571E76FA" w14:textId="77777777" w:rsidR="00A9491F" w:rsidRDefault="00026207">
      <w:pPr>
        <w:pStyle w:val="SourceCode"/>
      </w:pPr>
      <w:r>
        <w:t xml:space="preserve">    Command = string:trim(TypedCommand),</w:t>
      </w:r>
    </w:p>
    <w:p w14:paraId="46C72811" w14:textId="77777777" w:rsidR="00A9491F" w:rsidRDefault="00026207">
      <w:pPr>
        <w:pStyle w:val="SourceCode"/>
      </w:pPr>
      <w:r>
        <w:t xml:space="preserve">    if</w:t>
      </w:r>
    </w:p>
    <w:p w14:paraId="6158E672" w14:textId="77777777" w:rsidR="00A9491F" w:rsidRDefault="00026207">
      <w:pPr>
        <w:pStyle w:val="SourceCode"/>
      </w:pPr>
      <w:r>
        <w:t xml:space="preserve">        not Answered orelse Command == "quit" -&gt;</w:t>
      </w:r>
    </w:p>
    <w:p w14:paraId="2A8D8E30" w14:textId="77777777" w:rsidR="00A9491F" w:rsidRDefault="00026207">
      <w:pPr>
        <w:pStyle w:val="SourceCode"/>
      </w:pPr>
      <w:r>
        <w:t xml:space="preserve">            io:format("Contact Manager closed~n");</w:t>
      </w:r>
    </w:p>
    <w:p w14:paraId="13949B0F" w14:textId="77777777" w:rsidR="00A9491F" w:rsidRDefault="00026207">
      <w:pPr>
        <w:pStyle w:val="SourceCode"/>
      </w:pPr>
      <w:r>
        <w:t xml:space="preserve">        Command == "list" -&gt;</w:t>
      </w:r>
    </w:p>
    <w:p w14:paraId="470D5D33" w14:textId="77777777" w:rsidR="00A9491F" w:rsidRDefault="00026207">
      <w:pPr>
        <w:pStyle w:val="SourceCode"/>
      </w:pPr>
      <w:r>
        <w:t xml:space="preserve">            list_contacts(Connection),</w:t>
      </w:r>
    </w:p>
    <w:p w14:paraId="66BD43B1" w14:textId="77777777" w:rsidR="00A9491F" w:rsidRDefault="00026207">
      <w:pPr>
        <w:pStyle w:val="SourceCode"/>
      </w:pPr>
      <w:r>
        <w:t xml:space="preserve">            command_loop(Connection);</w:t>
      </w:r>
    </w:p>
    <w:p w14:paraId="05DAD929" w14:textId="77777777" w:rsidR="00A9491F" w:rsidRDefault="00026207">
      <w:pPr>
        <w:pStyle w:val="SourceCode"/>
      </w:pPr>
      <w:r>
        <w:t xml:space="preserve">        Command == "import" -&gt;</w:t>
      </w:r>
    </w:p>
    <w:p w14:paraId="37C9B709" w14:textId="77777777" w:rsidR="00A9491F" w:rsidRDefault="00026207">
      <w:pPr>
        <w:pStyle w:val="SourceCode"/>
      </w:pPr>
      <w:r>
        <w:t xml:space="preserve">            %% import asks File:; ended input gives "", which cannot be</w:t>
      </w:r>
    </w:p>
    <w:p w14:paraId="507FB680" w14:textId="77777777" w:rsidR="00A9491F" w:rsidRDefault="00026207">
      <w:pPr>
        <w:pStyle w:val="SourceCode"/>
      </w:pPr>
      <w:r>
        <w:t xml:space="preserve">            %% read, so the true or false is not needed here.</w:t>
      </w:r>
    </w:p>
    <w:p w14:paraId="4E892B5C" w14:textId="77777777" w:rsidR="00A9491F" w:rsidRDefault="00026207">
      <w:pPr>
        <w:pStyle w:val="SourceCode"/>
      </w:pPr>
      <w:r>
        <w:t xml:space="preserve">            {FileName, _Answered} = read_answer("File: "),</w:t>
      </w:r>
    </w:p>
    <w:p w14:paraId="7F51409C" w14:textId="77777777" w:rsidR="00A9491F" w:rsidRDefault="00026207">
      <w:pPr>
        <w:pStyle w:val="SourceCode"/>
      </w:pPr>
      <w:r>
        <w:t xml:space="preserve">            import_contacts(Connection, FileName),</w:t>
      </w:r>
    </w:p>
    <w:p w14:paraId="6B2898DB" w14:textId="77777777" w:rsidR="00A9491F" w:rsidRDefault="00026207">
      <w:pPr>
        <w:pStyle w:val="SourceCode"/>
      </w:pPr>
      <w:r>
        <w:t xml:space="preserve">            command_loop(Connection);</w:t>
      </w:r>
    </w:p>
    <w:p w14:paraId="0F7CF0E3" w14:textId="77777777" w:rsidR="00A9491F" w:rsidRDefault="00026207">
      <w:pPr>
        <w:pStyle w:val="SourceCode"/>
      </w:pPr>
      <w:r>
        <w:t xml:space="preserve">        Command == "" -&gt;</w:t>
      </w:r>
    </w:p>
    <w:p w14:paraId="4731FA86" w14:textId="77777777" w:rsidR="00A9491F" w:rsidRDefault="00026207">
      <w:pPr>
        <w:pStyle w:val="SourceCode"/>
      </w:pPr>
      <w:r>
        <w:t xml:space="preserve">            command_loop(Connection);</w:t>
      </w:r>
    </w:p>
    <w:p w14:paraId="6364BA26" w14:textId="77777777" w:rsidR="00A9491F" w:rsidRDefault="00026207">
      <w:pPr>
        <w:pStyle w:val="SourceCode"/>
      </w:pPr>
      <w:r>
        <w:t xml:space="preserve">        true -&gt;</w:t>
      </w:r>
    </w:p>
    <w:p w14:paraId="2A462AFC" w14:textId="77777777" w:rsidR="00A9491F" w:rsidRDefault="00026207">
      <w:pPr>
        <w:pStyle w:val="SourceCode"/>
      </w:pPr>
      <w:r>
        <w:t xml:space="preserve">            %% Remember, stderr is for errors only.</w:t>
      </w:r>
    </w:p>
    <w:p w14:paraId="60EBBD97" w14:textId="77777777" w:rsidR="00A9491F" w:rsidRDefault="00026207">
      <w:pPr>
        <w:pStyle w:val="SourceCode"/>
      </w:pPr>
      <w:r>
        <w:t xml:space="preserve">            io:format(standard_error, "Error: unknown command: ~s~n",</w:t>
      </w:r>
    </w:p>
    <w:p w14:paraId="4ED544F6" w14:textId="77777777" w:rsidR="00A9491F" w:rsidRDefault="00026207">
      <w:pPr>
        <w:pStyle w:val="SourceCode"/>
      </w:pPr>
      <w:r>
        <w:t xml:space="preserve">                      [Command]),</w:t>
      </w:r>
    </w:p>
    <w:p w14:paraId="66C37BEA" w14:textId="77777777" w:rsidR="00A9491F" w:rsidRDefault="00026207">
      <w:pPr>
        <w:pStyle w:val="SourceCode"/>
      </w:pPr>
      <w:r>
        <w:t xml:space="preserve">            command_loop(Connection)</w:t>
      </w:r>
    </w:p>
    <w:p w14:paraId="7475A515" w14:textId="77777777" w:rsidR="00A9491F" w:rsidRDefault="00026207">
      <w:pPr>
        <w:pStyle w:val="SourceCode"/>
      </w:pPr>
      <w:r>
        <w:t xml:space="preserve">    end.</w:t>
      </w:r>
    </w:p>
    <w:p w14:paraId="604B181A" w14:textId="77777777" w:rsidR="00A9491F" w:rsidRDefault="00A9491F">
      <w:pPr>
        <w:pStyle w:val="SourceCode"/>
      </w:pPr>
    </w:p>
    <w:p w14:paraId="3BE898DA" w14:textId="77777777" w:rsidR="00A9491F" w:rsidRDefault="00026207">
      <w:pPr>
        <w:pStyle w:val="SourceCode"/>
      </w:pPr>
      <w:r>
        <w:t>%% Connects to spa_contacts and runs the loop. Without a connection no</w:t>
      </w:r>
    </w:p>
    <w:p w14:paraId="653CC340" w14:textId="77777777" w:rsidR="00A9491F" w:rsidRDefault="00026207">
      <w:pPr>
        <w:pStyle w:val="SourceCode"/>
      </w:pPr>
      <w:r>
        <w:t>%% command can work, so a failure here ends the program with exit code 1.</w:t>
      </w:r>
    </w:p>
    <w:p w14:paraId="671B6935" w14:textId="77777777" w:rsidR="00A9491F" w:rsidRDefault="00026207">
      <w:pPr>
        <w:pStyle w:val="SourceCode"/>
      </w:pPr>
      <w:r>
        <w:t>%% Remember, {database, Name} chooses the database (Lesson 4.2a), and</w:t>
      </w:r>
    </w:p>
    <w:p w14:paraId="219FF2DE" w14:textId="77777777" w:rsidR="00A9491F" w:rsidRDefault="00026207">
      <w:pPr>
        <w:pStyle w:val="SourceCode"/>
      </w:pPr>
      <w:r>
        <w:t>%% {found_rows, true} counts the rows a statement matched (Lesson 4.7a);</w:t>
      </w:r>
    </w:p>
    <w:p w14:paraId="1034F59C" w14:textId="77777777" w:rsidR="00A9491F" w:rsidRDefault="00026207">
      <w:pPr>
        <w:pStyle w:val="SourceCode"/>
      </w:pPr>
      <w:r>
        <w:t>%% the after part of try runs however the try part ends, so mysql:stop</w:t>
      </w:r>
    </w:p>
    <w:p w14:paraId="5ABF15AC" w14:textId="77777777" w:rsidR="00A9491F" w:rsidRDefault="00026207">
      <w:pPr>
        <w:pStyle w:val="SourceCode"/>
      </w:pPr>
      <w:r>
        <w:t>%% closes the connection even after an error (Lesson 3.2a).</w:t>
      </w:r>
    </w:p>
    <w:p w14:paraId="6FAF4392" w14:textId="77777777" w:rsidR="00A9491F" w:rsidRDefault="00026207">
      <w:pPr>
        <w:pStyle w:val="SourceCode"/>
      </w:pPr>
      <w:r>
        <w:t>-spec run(string()) -&gt; ok.</w:t>
      </w:r>
    </w:p>
    <w:p w14:paraId="31C01AF2" w14:textId="77777777" w:rsidR="00A9491F" w:rsidRDefault="00026207">
      <w:pPr>
        <w:pStyle w:val="SourceCode"/>
      </w:pPr>
      <w:r>
        <w:t>run(Password) -&gt;</w:t>
      </w:r>
    </w:p>
    <w:p w14:paraId="31D686C3" w14:textId="77777777" w:rsidR="00A9491F" w:rsidRDefault="00026207">
      <w:pPr>
        <w:pStyle w:val="SourceCode"/>
      </w:pPr>
      <w:r>
        <w:t xml:space="preserve">    Settings = [{host, ?HOST}, {port, ?PORT}, {user, ?USER},</w:t>
      </w:r>
    </w:p>
    <w:p w14:paraId="0DFCC04F" w14:textId="77777777" w:rsidR="00A9491F" w:rsidRDefault="00026207">
      <w:pPr>
        <w:pStyle w:val="SourceCode"/>
      </w:pPr>
      <w:r>
        <w:t xml:space="preserve">                {password, Password}, {database, ?DATABASE},</w:t>
      </w:r>
    </w:p>
    <w:p w14:paraId="346A4588" w14:textId="77777777" w:rsidR="00A9491F" w:rsidRDefault="00026207">
      <w:pPr>
        <w:pStyle w:val="SourceCode"/>
      </w:pPr>
      <w:r>
        <w:t xml:space="preserve">                {found_rows, true}],</w:t>
      </w:r>
    </w:p>
    <w:p w14:paraId="6BFA3A09" w14:textId="77777777" w:rsidR="00A9491F" w:rsidRDefault="00026207">
      <w:pPr>
        <w:pStyle w:val="SourceCode"/>
      </w:pPr>
      <w:r>
        <w:t xml:space="preserve">    case mysql:start_link(Settings) of</w:t>
      </w:r>
    </w:p>
    <w:p w14:paraId="79915DFB" w14:textId="77777777" w:rsidR="00A9491F" w:rsidRDefault="00026207">
      <w:pPr>
        <w:pStyle w:val="SourceCode"/>
      </w:pPr>
      <w:r>
        <w:t xml:space="preserve">        {ok, Connection} -&gt;</w:t>
      </w:r>
    </w:p>
    <w:p w14:paraId="58CF69FB" w14:textId="77777777" w:rsidR="00A9491F" w:rsidRDefault="00026207">
      <w:pPr>
        <w:pStyle w:val="SourceCode"/>
      </w:pPr>
      <w:r>
        <w:t xml:space="preserve">            try</w:t>
      </w:r>
    </w:p>
    <w:p w14:paraId="2821AF81" w14:textId="77777777" w:rsidR="00A9491F" w:rsidRDefault="00026207">
      <w:pPr>
        <w:pStyle w:val="SourceCode"/>
      </w:pPr>
      <w:r>
        <w:t xml:space="preserve">                io:format("Connected to database ~s~n", [?DATABASE]),</w:t>
      </w:r>
    </w:p>
    <w:p w14:paraId="2F56C23A" w14:textId="77777777" w:rsidR="00A9491F" w:rsidRDefault="00026207">
      <w:pPr>
        <w:pStyle w:val="SourceCode"/>
      </w:pPr>
      <w:r>
        <w:t xml:space="preserve">                command_loop(Connection)</w:t>
      </w:r>
    </w:p>
    <w:p w14:paraId="2E660729" w14:textId="77777777" w:rsidR="00A9491F" w:rsidRDefault="00026207">
      <w:pPr>
        <w:pStyle w:val="SourceCode"/>
      </w:pPr>
      <w:r>
        <w:t xml:space="preserve">            after</w:t>
      </w:r>
    </w:p>
    <w:p w14:paraId="1B2D6C70" w14:textId="77777777" w:rsidR="00A9491F" w:rsidRDefault="00026207">
      <w:pPr>
        <w:pStyle w:val="SourceCode"/>
      </w:pPr>
      <w:r>
        <w:t xml:space="preserve">                mysql:stop(Connection)</w:t>
      </w:r>
    </w:p>
    <w:p w14:paraId="38A5D589" w14:textId="77777777" w:rsidR="00A9491F" w:rsidRDefault="00026207">
      <w:pPr>
        <w:pStyle w:val="SourceCode"/>
      </w:pPr>
      <w:r>
        <w:t xml:space="preserve">            end;</w:t>
      </w:r>
    </w:p>
    <w:p w14:paraId="4CFDC23C" w14:textId="77777777" w:rsidR="00A9491F" w:rsidRDefault="00026207">
      <w:pPr>
        <w:pStyle w:val="SourceCode"/>
      </w:pPr>
      <w:r>
        <w:t xml:space="preserve">        {error, Reason} -&gt;</w:t>
      </w:r>
    </w:p>
    <w:p w14:paraId="3E114CFE" w14:textId="77777777" w:rsidR="00A9491F" w:rsidRDefault="00026207">
      <w:pPr>
        <w:pStyle w:val="SourceCode"/>
      </w:pPr>
      <w:r>
        <w:t xml:space="preserve">            io:format(standard_error, "Error: ~s~n", [reason_text(Reason)]),</w:t>
      </w:r>
    </w:p>
    <w:p w14:paraId="38C373E8" w14:textId="77777777" w:rsidR="00A9491F" w:rsidRDefault="00026207">
      <w:pPr>
        <w:pStyle w:val="SourceCode"/>
      </w:pPr>
      <w:r>
        <w:t xml:space="preserve">            init:stop(1)</w:t>
      </w:r>
    </w:p>
    <w:p w14:paraId="3D4257A2" w14:textId="77777777" w:rsidR="00A9491F" w:rsidRDefault="00026207">
      <w:pPr>
        <w:pStyle w:val="SourceCode"/>
      </w:pPr>
      <w:r>
        <w:t xml:space="preserve">    end.</w:t>
      </w:r>
    </w:p>
    <w:p w14:paraId="3528BF37" w14:textId="77777777" w:rsidR="00A9491F" w:rsidRDefault="00A9491F">
      <w:pPr>
        <w:pStyle w:val="SourceCode"/>
      </w:pPr>
    </w:p>
    <w:p w14:paraId="773C60E4" w14:textId="77777777" w:rsidR="00A9491F" w:rsidRDefault="00026207">
      <w:pPr>
        <w:pStyle w:val="SourceCode"/>
      </w:pPr>
      <w:r>
        <w:t>%% Remember, erl -s basic_imports main runs main.</w:t>
      </w:r>
    </w:p>
    <w:p w14:paraId="625E08B5" w14:textId="77777777" w:rsidR="00A9491F" w:rsidRDefault="00026207">
      <w:pPr>
        <w:pStyle w:val="SourceCode"/>
      </w:pPr>
      <w:r>
        <w:t>main() -&gt;</w:t>
      </w:r>
    </w:p>
    <w:p w14:paraId="4C80E796" w14:textId="77777777" w:rsidR="00A9491F" w:rsidRDefault="00026207">
      <w:pPr>
        <w:pStyle w:val="SourceCode"/>
      </w:pPr>
      <w:r>
        <w:t xml:space="preserve">    %% Remember, logger level none keeps the connector's own reports off</w:t>
      </w:r>
    </w:p>
    <w:p w14:paraId="08414B8C" w14:textId="77777777" w:rsidR="00A9491F" w:rsidRDefault="00026207">
      <w:pPr>
        <w:pStyle w:val="SourceCode"/>
      </w:pPr>
      <w:r>
        <w:t xml:space="preserve">    %% the screen; this program reports failures itself.</w:t>
      </w:r>
    </w:p>
    <w:p w14:paraId="4BFBFC78" w14:textId="77777777" w:rsidR="00A9491F" w:rsidRDefault="00026207">
      <w:pPr>
        <w:pStyle w:val="SourceCode"/>
      </w:pPr>
      <w:r>
        <w:t xml:space="preserve">    logger:set_primary_config(level, none),</w:t>
      </w:r>
    </w:p>
    <w:p w14:paraId="1D1173CB" w14:textId="77777777" w:rsidR="00A9491F" w:rsidRDefault="00026207">
      <w:pPr>
        <w:pStyle w:val="SourceCode"/>
      </w:pPr>
      <w:r>
        <w:t xml:space="preserve">    %% Remember, the password comes only from SPA_DB_PASSWORD; os:getenv</w:t>
      </w:r>
    </w:p>
    <w:p w14:paraId="4193F150" w14:textId="77777777" w:rsidR="00A9491F" w:rsidRDefault="00026207">
      <w:pPr>
        <w:pStyle w:val="SourceCode"/>
      </w:pPr>
      <w:r>
        <w:t xml:space="preserve">    %% returns false when it is not set.</w:t>
      </w:r>
    </w:p>
    <w:p w14:paraId="639D573D" w14:textId="77777777" w:rsidR="00A9491F" w:rsidRDefault="00026207">
      <w:pPr>
        <w:pStyle w:val="SourceCode"/>
      </w:pPr>
      <w:r>
        <w:t xml:space="preserve">    case os:getenv("SPA_DB_PASSWORD") of</w:t>
      </w:r>
    </w:p>
    <w:p w14:paraId="26289C73" w14:textId="77777777" w:rsidR="00A9491F" w:rsidRDefault="00026207">
      <w:pPr>
        <w:pStyle w:val="SourceCode"/>
      </w:pPr>
      <w:r>
        <w:t xml:space="preserve">        false -&gt;</w:t>
      </w:r>
    </w:p>
    <w:p w14:paraId="7F06A0B8" w14:textId="77777777" w:rsidR="00A9491F" w:rsidRDefault="00026207">
      <w:pPr>
        <w:pStyle w:val="SourceCode"/>
      </w:pPr>
      <w:r>
        <w:t xml:space="preserve">            io:format(standard_error, "Error: SPA_DB_PASSWORD is not set~n", []),</w:t>
      </w:r>
    </w:p>
    <w:p w14:paraId="3C50B4D8" w14:textId="77777777" w:rsidR="00A9491F" w:rsidRDefault="00026207">
      <w:pPr>
        <w:pStyle w:val="SourceCode"/>
      </w:pPr>
      <w:r>
        <w:t xml:space="preserve">            init:stop(1);</w:t>
      </w:r>
    </w:p>
    <w:p w14:paraId="7F36A200" w14:textId="77777777" w:rsidR="00A9491F" w:rsidRDefault="00026207">
      <w:pPr>
        <w:pStyle w:val="SourceCode"/>
      </w:pPr>
      <w:r>
        <w:t xml:space="preserve">        Password -&gt;</w:t>
      </w:r>
    </w:p>
    <w:p w14:paraId="6DF1CA8A" w14:textId="77777777" w:rsidR="00A9491F" w:rsidRDefault="00026207">
      <w:pPr>
        <w:pStyle w:val="SourceCode"/>
      </w:pPr>
      <w:r>
        <w:t xml:space="preserve">            check_connector(Password)</w:t>
      </w:r>
    </w:p>
    <w:p w14:paraId="6FF409BD" w14:textId="77777777" w:rsidR="00A9491F" w:rsidRDefault="00026207">
      <w:pPr>
        <w:pStyle w:val="SourceCode"/>
      </w:pPr>
      <w:r>
        <w:t xml:space="preserve">    end.</w:t>
      </w:r>
    </w:p>
    <w:p w14:paraId="00269060" w14:textId="77777777" w:rsidR="00A9491F" w:rsidRDefault="00A9491F">
      <w:pPr>
        <w:pStyle w:val="SourceCode"/>
      </w:pPr>
    </w:p>
    <w:p w14:paraId="627D57F6" w14:textId="77777777" w:rsidR="00A9491F" w:rsidRDefault="00026207">
      <w:pPr>
        <w:pStyle w:val="SourceCode"/>
      </w:pPr>
      <w:r>
        <w:t>%% Remember, code:ensure_loaded(mysql) checks for the connector before</w:t>
      </w:r>
    </w:p>
    <w:p w14:paraId="7DA47532" w14:textId="77777777" w:rsidR="00A9491F" w:rsidRDefault="00026207">
      <w:pPr>
        <w:pStyle w:val="SourceCode"/>
      </w:pPr>
      <w:r>
        <w:t>%% the first mysql: call, so a missing connector is one Error line. A</w:t>
      </w:r>
    </w:p>
    <w:p w14:paraId="2930FEEB" w14:textId="77777777" w:rsidR="00A9491F" w:rsidRDefault="00026207">
      <w:pPr>
        <w:pStyle w:val="SourceCode"/>
      </w:pPr>
      <w:r>
        <w:t>%% refused command is reported and the loop goes on, so a run that</w:t>
      </w:r>
    </w:p>
    <w:p w14:paraId="57B04BAC" w14:textId="77777777" w:rsidR="00A9491F" w:rsidRDefault="00026207">
      <w:pPr>
        <w:pStyle w:val="SourceCode"/>
      </w:pPr>
      <w:r>
        <w:t>%% reaches quit or ended input succeeded: exit code 0.</w:t>
      </w:r>
    </w:p>
    <w:p w14:paraId="2153D835" w14:textId="77777777" w:rsidR="00A9491F" w:rsidRDefault="00026207">
      <w:pPr>
        <w:pStyle w:val="SourceCode"/>
      </w:pPr>
      <w:r>
        <w:t>-spec check_connector(string()) -&gt; ok.</w:t>
      </w:r>
    </w:p>
    <w:p w14:paraId="289A311D" w14:textId="77777777" w:rsidR="00A9491F" w:rsidRDefault="00026207">
      <w:pPr>
        <w:pStyle w:val="SourceCode"/>
      </w:pPr>
      <w:r>
        <w:t>check_connector(Password) -&gt;</w:t>
      </w:r>
    </w:p>
    <w:p w14:paraId="3E5AE06E" w14:textId="77777777" w:rsidR="00A9491F" w:rsidRDefault="00026207">
      <w:pPr>
        <w:pStyle w:val="SourceCode"/>
      </w:pPr>
      <w:r>
        <w:t xml:space="preserve">    case code:ensure_loaded(mysql) of</w:t>
      </w:r>
    </w:p>
    <w:p w14:paraId="3F60ACF5" w14:textId="77777777" w:rsidR="00A9491F" w:rsidRDefault="00026207">
      <w:pPr>
        <w:pStyle w:val="SourceCode"/>
      </w:pPr>
      <w:r>
        <w:t xml:space="preserve">        {module, mysql} -&gt;</w:t>
      </w:r>
    </w:p>
    <w:p w14:paraId="7AD81A67" w14:textId="77777777" w:rsidR="00A9491F" w:rsidRDefault="00026207">
      <w:pPr>
        <w:pStyle w:val="SourceCode"/>
      </w:pPr>
      <w:r>
        <w:t xml:space="preserve">            run(Password);</w:t>
      </w:r>
    </w:p>
    <w:p w14:paraId="4F79D4BB" w14:textId="77777777" w:rsidR="00A9491F" w:rsidRDefault="00026207">
      <w:pPr>
        <w:pStyle w:val="SourceCode"/>
      </w:pPr>
      <w:r>
        <w:t xml:space="preserve">        {error, _LoadError} -&gt;</w:t>
      </w:r>
    </w:p>
    <w:p w14:paraId="0FE2F8C1" w14:textId="77777777" w:rsidR="00A9491F" w:rsidRDefault="00026207">
      <w:pPr>
        <w:pStyle w:val="SourceCode"/>
      </w:pPr>
      <w:r>
        <w:t xml:space="preserve">            io:format(standard_error,</w:t>
      </w:r>
    </w:p>
    <w:p w14:paraId="116DD065" w14:textId="77777777" w:rsidR="00A9491F" w:rsidRDefault="00026207">
      <w:pPr>
        <w:pStyle w:val="SourceCode"/>
        <w:keepNext/>
      </w:pPr>
      <w:r>
        <w:t xml:space="preserve">                      "Error: the mysql connector module was not found~n", []),</w:t>
      </w:r>
    </w:p>
    <w:p w14:paraId="3CE062B9" w14:textId="77777777" w:rsidR="00A9491F" w:rsidRDefault="00026207">
      <w:pPr>
        <w:pStyle w:val="SourceCode"/>
        <w:keepNext/>
      </w:pPr>
      <w:r>
        <w:t xml:space="preserve">            init:stop(1)</w:t>
      </w:r>
    </w:p>
    <w:p w14:paraId="0738173F" w14:textId="77777777" w:rsidR="00A9491F" w:rsidRDefault="00026207">
      <w:pPr>
        <w:pStyle w:val="SourceCode"/>
      </w:pPr>
      <w:r>
        <w:t xml:space="preserve">    end.</w:t>
      </w:r>
    </w:p>
    <w:p w14:paraId="0DE07CAB" w14:textId="77777777" w:rsidR="00A9491F" w:rsidRDefault="00A9491F">
      <w:pPr>
        <w:keepNext/>
      </w:pPr>
    </w:p>
    <w:p w14:paraId="781B691C" w14:textId="77777777" w:rsidR="00A9491F" w:rsidRDefault="00026207">
      <w:pPr>
        <w:pStyle w:val="Heading3"/>
      </w:pPr>
      <w:r>
        <w:t>Windows PowerShell Basic Build and Run</w:t>
      </w:r>
    </w:p>
    <w:p w14:paraId="4E9C51D4" w14:textId="77777777" w:rsidR="00A9491F" w:rsidRDefault="00026207">
      <w:pPr>
        <w:keepNext/>
      </w:pPr>
      <w:r>
        <w:t>Run the block from the lesson-5.7-extended folder, in a terminal that has SPA_DB_PASSWORD. Its first lines run reset_contacts_erlang.sql from the Data Reset again; the program then waits for your commands.</w:t>
      </w:r>
    </w:p>
    <w:p w14:paraId="5DFC1931" w14:textId="77777777" w:rsidR="00A9491F" w:rsidRDefault="00A9491F">
      <w:pPr>
        <w:keepNext/>
      </w:pPr>
    </w:p>
    <w:p w14:paraId="2B5F4B36" w14:textId="77777777" w:rsidR="00A9491F" w:rsidRDefault="00026207">
      <w:pPr>
        <w:pStyle w:val="CommandBlock"/>
        <w:keepNext/>
      </w:pPr>
      <w:r>
        <w:t>$mysql = "C:\Program Files\MySQL\MySQL Server 26.7\bin\mysql.exe"</w:t>
      </w:r>
    </w:p>
    <w:p w14:paraId="01D52B5D" w14:textId="77777777" w:rsidR="00A9491F" w:rsidRDefault="00026207">
      <w:pPr>
        <w:pStyle w:val="CommandBlock"/>
        <w:keepNext/>
      </w:pPr>
      <w:r>
        <w:t>$env:MYSQL_PWD = $env:SPA_DB_PASSWORD</w:t>
      </w:r>
    </w:p>
    <w:p w14:paraId="69ED52F8" w14:textId="77777777" w:rsidR="00A9491F" w:rsidRDefault="00026207">
      <w:pPr>
        <w:pStyle w:val="CommandBlock"/>
        <w:keepNext/>
      </w:pPr>
      <w:r>
        <w:t>&amp; $mysql -u devuser -h 127.0.0.1 -P 3306 -D spa_contacts --commands `</w:t>
      </w:r>
    </w:p>
    <w:p w14:paraId="5094D92C" w14:textId="77777777" w:rsidR="00A9491F" w:rsidRDefault="00026207">
      <w:pPr>
        <w:pStyle w:val="CommandBlock"/>
        <w:keepNext/>
      </w:pPr>
      <w:r>
        <w:t xml:space="preserve">    -e "source ./sql/reset_contacts_erlang.sql"</w:t>
      </w:r>
    </w:p>
    <w:p w14:paraId="795C5F19" w14:textId="77777777" w:rsidR="00A9491F" w:rsidRDefault="00026207">
      <w:pPr>
        <w:pStyle w:val="CommandBlock"/>
        <w:keepNext/>
      </w:pPr>
      <w:r>
        <w:t>Remove-Item Env:MYSQL_PWD</w:t>
      </w:r>
    </w:p>
    <w:p w14:paraId="67B9346C" w14:textId="77777777" w:rsidR="00A9491F" w:rsidRDefault="00026207">
      <w:pPr>
        <w:pStyle w:val="CommandBlock"/>
        <w:keepNext/>
      </w:pPr>
      <w:r>
        <w:t>erlc -o .\erlang -I .\vendor\mysql\include .\vendor\mysql\src\mysql.erl `</w:t>
      </w:r>
    </w:p>
    <w:p w14:paraId="471CF444" w14:textId="77777777" w:rsidR="00A9491F" w:rsidRDefault="00026207">
      <w:pPr>
        <w:pStyle w:val="CommandBlock"/>
        <w:keepNext/>
      </w:pPr>
      <w:r>
        <w:t xml:space="preserve">    .\vendor\mysql\src\mysql_cache.erl .\vendor\mysql\src\mysql_conn.erl `</w:t>
      </w:r>
    </w:p>
    <w:p w14:paraId="3CD3B729" w14:textId="77777777" w:rsidR="00A9491F" w:rsidRDefault="00026207">
      <w:pPr>
        <w:pStyle w:val="CommandBlock"/>
        <w:keepNext/>
      </w:pPr>
      <w:r>
        <w:t xml:space="preserve">    .\vendor\mysql\src\mysql_encode.erl .\vendor\mysql\src\mysql_protocol.erl `</w:t>
      </w:r>
    </w:p>
    <w:p w14:paraId="21266D4C" w14:textId="77777777" w:rsidR="00A9491F" w:rsidRDefault="00026207">
      <w:pPr>
        <w:pStyle w:val="CommandBlock"/>
        <w:keepNext/>
      </w:pPr>
      <w:r>
        <w:t xml:space="preserve">    .\erlang\basic_imports.erl</w:t>
      </w:r>
    </w:p>
    <w:p w14:paraId="5A3BC86F" w14:textId="77777777" w:rsidR="00A9491F" w:rsidRDefault="00026207">
      <w:pPr>
        <w:pStyle w:val="CommandBlock"/>
        <w:keepNext/>
      </w:pPr>
      <w:r>
        <w:t>erl -noshell -pa .\erlang -s basic_imports main -s init stop</w:t>
      </w:r>
    </w:p>
    <w:p w14:paraId="428543A2" w14:textId="77777777" w:rsidR="00A9491F" w:rsidRDefault="00026207">
      <w:pPr>
        <w:pStyle w:val="CommandBlock"/>
      </w:pPr>
      <w:r>
        <w:t>$LASTEXITCODE</w:t>
      </w:r>
    </w:p>
    <w:p w14:paraId="0D807A9E" w14:textId="77777777" w:rsidR="00A9491F" w:rsidRDefault="00A9491F">
      <w:pPr>
        <w:keepNext/>
      </w:pPr>
    </w:p>
    <w:p w14:paraId="14ECADEF" w14:textId="77777777" w:rsidR="00A9491F" w:rsidRDefault="00026207">
      <w:pPr>
        <w:pStyle w:val="Heading3"/>
      </w:pPr>
      <w:r>
        <w:t>Linux or macOS Basic Build and Run</w:t>
      </w:r>
    </w:p>
    <w:p w14:paraId="56D95595" w14:textId="77777777" w:rsidR="00A9491F" w:rsidRDefault="00026207">
      <w:pPr>
        <w:pStyle w:val="CommandBlock"/>
        <w:keepNext/>
      </w:pPr>
      <w:r>
        <w:t>export MYSQL_PWD="$SPA_DB_PASSWORD"</w:t>
      </w:r>
    </w:p>
    <w:p w14:paraId="6AB511F6" w14:textId="77777777" w:rsidR="00A9491F" w:rsidRDefault="00026207">
      <w:pPr>
        <w:pStyle w:val="CommandBlock"/>
        <w:keepNext/>
      </w:pPr>
      <w:r>
        <w:t>mysql -u devuser -h 127.0.0.1 -P 3306 -D spa_contacts \</w:t>
      </w:r>
    </w:p>
    <w:p w14:paraId="3F7F0C98" w14:textId="77777777" w:rsidR="00A9491F" w:rsidRDefault="00026207">
      <w:pPr>
        <w:pStyle w:val="CommandBlock"/>
        <w:keepNext/>
      </w:pPr>
      <w:r>
        <w:t xml:space="preserve">    &lt; ./sql/reset_contacts_erlang.sql</w:t>
      </w:r>
    </w:p>
    <w:p w14:paraId="0812F139" w14:textId="77777777" w:rsidR="00A9491F" w:rsidRDefault="00026207">
      <w:pPr>
        <w:pStyle w:val="CommandBlock"/>
        <w:keepNext/>
      </w:pPr>
      <w:r>
        <w:t>unset MYSQL_PWD</w:t>
      </w:r>
    </w:p>
    <w:p w14:paraId="59BCCE8E" w14:textId="77777777" w:rsidR="00A9491F" w:rsidRDefault="00026207">
      <w:pPr>
        <w:pStyle w:val="CommandBlock"/>
        <w:keepNext/>
      </w:pPr>
      <w:r>
        <w:t>erlc -o ./erlang -I ./vendor/mysql/include ./vendor/mysql/src/*.erl \</w:t>
      </w:r>
    </w:p>
    <w:p w14:paraId="3B4CF5ED" w14:textId="77777777" w:rsidR="00A9491F" w:rsidRDefault="00026207">
      <w:pPr>
        <w:pStyle w:val="CommandBlock"/>
        <w:keepNext/>
      </w:pPr>
      <w:r>
        <w:t xml:space="preserve">    ./erlang/basic_imports.erl</w:t>
      </w:r>
    </w:p>
    <w:p w14:paraId="128364DC" w14:textId="77777777" w:rsidR="00A9491F" w:rsidRDefault="00026207">
      <w:pPr>
        <w:pStyle w:val="CommandBlock"/>
        <w:keepNext/>
      </w:pPr>
      <w:r>
        <w:t>erl -noshell -pa ./erlang -s basic_imports main -s init stop</w:t>
      </w:r>
    </w:p>
    <w:p w14:paraId="55C104A4" w14:textId="77777777" w:rsidR="00A9491F" w:rsidRDefault="00026207">
      <w:pPr>
        <w:pStyle w:val="CommandBlock"/>
      </w:pPr>
      <w:r>
        <w:t>echo $?</w:t>
      </w:r>
    </w:p>
    <w:p w14:paraId="68DBF4AC" w14:textId="77777777" w:rsidR="00A9491F" w:rsidRDefault="00A9491F">
      <w:pPr>
        <w:keepNext/>
      </w:pPr>
    </w:p>
    <w:p w14:paraId="5946564E" w14:textId="77777777" w:rsidR="00A9491F" w:rsidRDefault="00026207">
      <w:pPr>
        <w:pStyle w:val="Heading3"/>
      </w:pPr>
      <w:r>
        <w:t>Check Your Results</w:t>
      </w:r>
    </w:p>
    <w:p w14:paraId="7A69D6C8" w14:textId="77777777" w:rsidR="00A9491F" w:rsidRDefault="00026207">
      <w:r>
        <w:t>The reset lines print nothing. Type the commands and answers of the Import run, the first screen of the Required Clean-Run Output in Validation Rules. Your screen must match the Required Clean-Run Output's Import run line for line, and $LASTEXITCODE (echo $? on Linux or macOS) must print 0.</w:t>
      </w:r>
    </w:p>
    <w:p w14:paraId="4961BECD" w14:textId="77777777" w:rsidR="00A9491F" w:rsidRDefault="00A9491F">
      <w:pPr>
        <w:keepNext/>
      </w:pPr>
    </w:p>
    <w:p w14:paraId="45E199F6" w14:textId="77777777" w:rsidR="00A9491F" w:rsidRDefault="00026207">
      <w:pPr>
        <w:pStyle w:val="ListBullet"/>
      </w:pPr>
      <w:r>
        <w:t>If row 1 is refused with header must be name,email,phone, the mark was not removed: compare remove_byte_order_mark with the program shown.</w:t>
      </w:r>
    </w:p>
    <w:p w14:paraId="7ADC43E3" w14:textId="77777777" w:rsidR="00A9491F" w:rsidRDefault="00026207">
      <w:pPr>
        <w:pStyle w:val="ListBullet"/>
      </w:pPr>
      <w:r>
        <w:t>If the program prints Error: the mysql connector module was not found, the erlc command left out the connector's five modules, or the Erlang Connector Setup did not run.</w:t>
      </w:r>
    </w:p>
    <w:p w14:paraId="6F254D47" w14:textId="77777777" w:rsidR="00A9491F" w:rsidRDefault="00026207">
      <w:pPr>
        <w:pStyle w:val="ListBullet"/>
      </w:pPr>
      <w:r>
        <w:t>If the build fails with another message, read the first error: it names the file and line to fix.</w:t>
      </w:r>
    </w:p>
    <w:p w14:paraId="051299B4" w14:textId="77777777" w:rsidR="00A9491F" w:rsidRDefault="00A9491F">
      <w:pPr>
        <w:keepNext/>
      </w:pPr>
    </w:p>
    <w:p w14:paraId="359F3A13" w14:textId="77777777" w:rsidR="00A9491F" w:rsidRDefault="00A9491F">
      <w:pPr>
        <w:keepNext/>
      </w:pPr>
    </w:p>
    <w:p w14:paraId="3883C0C5" w14:textId="77777777" w:rsidR="00A9491F" w:rsidRDefault="00026207">
      <w:pPr>
        <w:pStyle w:val="Heading2"/>
      </w:pPr>
      <w:r>
        <w:t>Production-Minded Implementation</w:t>
      </w:r>
    </w:p>
    <w:p w14:paraId="3187258D" w14:textId="77777777" w:rsidR="00A9491F" w:rsidRDefault="00026207">
      <w:r>
        <w:t>The Production-Minded version prints the same lines, split into modules as in Lesson 5.7. contacts.erl is Lesson 5.6a's contacts module, with the functions this program calls copied unchanged: connect_database, report_error, user_message, contact_from_row, print_contact, list_contacts, and the validators, now with validate_contact in its -export list; insert_imported_contact is new. Remember, the contact record lives in contacts.hrl, which contacts.erl and main.erl both include (Lesson 5.1a). contact_files.</w:t>
      </w:r>
      <w:r>
        <w:t>erl is new, and Lesson 5.8a adds the export to it: import_contacts is its one exported function, and is_plain_name, the reader, report_row, and the steps read_import_file, check_header, import_rows, and import_row are its own. main.erl holds read_answer, run_import, and command_loop.</w:t>
      </w:r>
    </w:p>
    <w:p w14:paraId="28B85FDA" w14:textId="77777777" w:rsidR="00A9491F" w:rsidRDefault="00A9491F">
      <w:pPr>
        <w:keepNext/>
      </w:pPr>
    </w:p>
    <w:p w14:paraId="4441E891" w14:textId="77777777" w:rsidR="00A9491F" w:rsidRDefault="00026207">
      <w:pPr>
        <w:pStyle w:val="Heading3"/>
      </w:pPr>
      <w:r>
        <w:t>erlang/contacts.hrl</w:t>
      </w:r>
    </w:p>
    <w:p w14:paraId="2F83C942" w14:textId="77777777" w:rsidR="00A9491F" w:rsidRDefault="00026207">
      <w:pPr>
        <w:pStyle w:val="SourceCode"/>
        <w:keepNext/>
      </w:pPr>
      <w:r>
        <w:t>%% contacts.hrl is the contacts module's header: the contact record, which</w:t>
      </w:r>
    </w:p>
    <w:p w14:paraId="6DCCC6DC" w14:textId="77777777" w:rsidR="00A9491F" w:rsidRDefault="00026207">
      <w:pPr>
        <w:pStyle w:val="SourceCode"/>
        <w:keepNext/>
      </w:pPr>
      <w:r>
        <w:t>%% contacts.erl and main.erl share. Remember, -include("contacts.hrl")</w:t>
      </w:r>
    </w:p>
    <w:p w14:paraId="63F5D69D" w14:textId="77777777" w:rsidR="00A9491F" w:rsidRDefault="00026207">
      <w:pPr>
        <w:pStyle w:val="SourceCode"/>
        <w:keepNext/>
      </w:pPr>
      <w:r>
        <w:t>%% copies these lines into each module that names the file (Lesson 2.10a).</w:t>
      </w:r>
    </w:p>
    <w:p w14:paraId="69372611" w14:textId="77777777" w:rsidR="00A9491F" w:rsidRDefault="00A9491F">
      <w:pPr>
        <w:pStyle w:val="SourceCode"/>
        <w:keepNext/>
      </w:pPr>
    </w:p>
    <w:p w14:paraId="03BC3CA3" w14:textId="77777777" w:rsidR="00A9491F" w:rsidRDefault="00026207">
      <w:pPr>
        <w:pStyle w:val="SourceCode"/>
        <w:keepNext/>
      </w:pPr>
      <w:r>
        <w:t>%% One contact, as Lesson 4.6a mapped it. Remember, phone holds the atom</w:t>
      </w:r>
    </w:p>
    <w:p w14:paraId="676EE040" w14:textId="77777777" w:rsidR="00A9491F" w:rsidRDefault="00026207">
      <w:pPr>
        <w:pStyle w:val="SourceCode"/>
        <w:keepNext/>
      </w:pPr>
      <w:r>
        <w:t>%% null when the column was NULL: no phone.</w:t>
      </w:r>
    </w:p>
    <w:p w14:paraId="239DE971" w14:textId="77777777" w:rsidR="00A9491F" w:rsidRDefault="00026207">
      <w:pPr>
        <w:pStyle w:val="SourceCode"/>
      </w:pPr>
      <w:r>
        <w:t>-record(contact, {id, full_name, email, phone}).</w:t>
      </w:r>
    </w:p>
    <w:p w14:paraId="7C1166FE" w14:textId="77777777" w:rsidR="00A9491F" w:rsidRDefault="00A9491F">
      <w:pPr>
        <w:keepNext/>
      </w:pPr>
    </w:p>
    <w:p w14:paraId="42A92166" w14:textId="77777777" w:rsidR="00A9491F" w:rsidRDefault="00026207">
      <w:pPr>
        <w:pStyle w:val="Heading3"/>
      </w:pPr>
      <w:r>
        <w:t>erlang/contacts.erl</w:t>
      </w:r>
    </w:p>
    <w:p w14:paraId="6D731B19" w14:textId="77777777" w:rsidR="00A9491F" w:rsidRDefault="00026207">
      <w:pPr>
        <w:pStyle w:val="SourceCode"/>
        <w:keepNext/>
      </w:pPr>
      <w:r>
        <w:t>%% The contacts module: the SQL, the validators, and every step that talks</w:t>
      </w:r>
    </w:p>
    <w:p w14:paraId="73E36E23" w14:textId="77777777" w:rsidR="00A9491F" w:rsidRDefault="00026207">
      <w:pPr>
        <w:pStyle w:val="SourceCode"/>
        <w:keepNext/>
      </w:pPr>
      <w:r>
        <w:t>%% to the database. It never asks a question; main.erl and</w:t>
      </w:r>
    </w:p>
    <w:p w14:paraId="77052FD2" w14:textId="77777777" w:rsidR="00A9491F" w:rsidRDefault="00026207">
      <w:pPr>
        <w:pStyle w:val="SourceCode"/>
      </w:pPr>
      <w:r>
        <w:t>%% contact_files.erl hand it values. Every function here but</w:t>
      </w:r>
    </w:p>
    <w:p w14:paraId="1D0875EA" w14:textId="77777777" w:rsidR="00A9491F" w:rsidRDefault="00026207">
      <w:pPr>
        <w:pStyle w:val="SourceCode"/>
      </w:pPr>
      <w:r>
        <w:t>%% insert_imported_contact is Lesson 5.6a's, unchanged;</w:t>
      </w:r>
    </w:p>
    <w:p w14:paraId="68A057C4" w14:textId="77777777" w:rsidR="00A9491F" w:rsidRDefault="00026207">
      <w:pPr>
        <w:pStyle w:val="SourceCode"/>
      </w:pPr>
      <w:r>
        <w:t>%% insert_imported_contact is new. validate_contact is in -export now,</w:t>
      </w:r>
    </w:p>
    <w:p w14:paraId="6A53D829" w14:textId="77777777" w:rsidR="00A9491F" w:rsidRDefault="00026207">
      <w:pPr>
        <w:pStyle w:val="SourceCode"/>
      </w:pPr>
      <w:r>
        <w:t>%% because contact_files.erl calls it. Remember, -export lists what other</w:t>
      </w:r>
    </w:p>
    <w:p w14:paraId="2D98948E" w14:textId="77777777" w:rsidR="00A9491F" w:rsidRDefault="00026207">
      <w:pPr>
        <w:pStyle w:val="SourceCode"/>
      </w:pPr>
      <w:r>
        <w:t>%% modules may call as contacts:name (Lesson 2.10a).</w:t>
      </w:r>
    </w:p>
    <w:p w14:paraId="5187E87F" w14:textId="77777777" w:rsidR="00A9491F" w:rsidRDefault="00026207">
      <w:pPr>
        <w:pStyle w:val="SourceCode"/>
      </w:pPr>
      <w:r>
        <w:t>-module(contacts).</w:t>
      </w:r>
    </w:p>
    <w:p w14:paraId="65EF32F7" w14:textId="77777777" w:rsidR="00A9491F" w:rsidRDefault="00026207">
      <w:pPr>
        <w:pStyle w:val="SourceCode"/>
      </w:pPr>
      <w:r>
        <w:t>-export([connect_database/1, report_error/1, list_contacts/1,</w:t>
      </w:r>
    </w:p>
    <w:p w14:paraId="24831DFA" w14:textId="77777777" w:rsidR="00A9491F" w:rsidRDefault="00026207">
      <w:pPr>
        <w:pStyle w:val="SourceCode"/>
      </w:pPr>
      <w:r>
        <w:t xml:space="preserve">         validate_contact/3, insert_imported_contact/4]).</w:t>
      </w:r>
    </w:p>
    <w:p w14:paraId="5521B70B" w14:textId="77777777" w:rsidR="00A9491F" w:rsidRDefault="00A9491F">
      <w:pPr>
        <w:pStyle w:val="SourceCode"/>
      </w:pPr>
    </w:p>
    <w:p w14:paraId="0977F5D2" w14:textId="77777777" w:rsidR="00A9491F" w:rsidRDefault="00026207">
      <w:pPr>
        <w:pStyle w:val="SourceCode"/>
      </w:pPr>
      <w:r>
        <w:t>%% The lesson server, account, and database. Remember, only the password</w:t>
      </w:r>
    </w:p>
    <w:p w14:paraId="5A1E1E14" w14:textId="77777777" w:rsidR="00A9491F" w:rsidRDefault="00026207">
      <w:pPr>
        <w:pStyle w:val="SourceCode"/>
      </w:pPr>
      <w:r>
        <w:t>%% is secret.</w:t>
      </w:r>
    </w:p>
    <w:p w14:paraId="5074C639" w14:textId="77777777" w:rsidR="00A9491F" w:rsidRDefault="00026207">
      <w:pPr>
        <w:pStyle w:val="SourceCode"/>
      </w:pPr>
      <w:r>
        <w:t>-define(HOST, "127.0.0.1").</w:t>
      </w:r>
    </w:p>
    <w:p w14:paraId="2AE55432" w14:textId="77777777" w:rsidR="00A9491F" w:rsidRDefault="00026207">
      <w:pPr>
        <w:pStyle w:val="SourceCode"/>
      </w:pPr>
      <w:r>
        <w:t>-define(PORT, 3306).</w:t>
      </w:r>
    </w:p>
    <w:p w14:paraId="3ADBD3B0" w14:textId="77777777" w:rsidR="00A9491F" w:rsidRDefault="00026207">
      <w:pPr>
        <w:pStyle w:val="SourceCode"/>
      </w:pPr>
      <w:r>
        <w:t>-define(USER, "devuser").</w:t>
      </w:r>
    </w:p>
    <w:p w14:paraId="1E54D265" w14:textId="77777777" w:rsidR="00A9491F" w:rsidRDefault="00026207">
      <w:pPr>
        <w:pStyle w:val="SourceCode"/>
      </w:pPr>
      <w:r>
        <w:t>-define(DATABASE, "spa_contacts").</w:t>
      </w:r>
    </w:p>
    <w:p w14:paraId="37181CCC" w14:textId="77777777" w:rsidR="00A9491F" w:rsidRDefault="00A9491F">
      <w:pPr>
        <w:pStyle w:val="SourceCode"/>
      </w:pPr>
    </w:p>
    <w:p w14:paraId="3315891D" w14:textId="77777777" w:rsidR="00A9491F" w:rsidRDefault="00026207">
      <w:pPr>
        <w:pStyle w:val="SourceCode"/>
      </w:pPr>
      <w:r>
        <w:t>%% The two statements this lesson sends. Remember, INSERT leaves the</w:t>
      </w:r>
    </w:p>
    <w:p w14:paraId="5C39F08E" w14:textId="77777777" w:rsidR="00A9491F" w:rsidRDefault="00026207">
      <w:pPr>
        <w:pStyle w:val="SourceCode"/>
      </w:pPr>
      <w:r>
        <w:t>%% AUTO_INCREMENT id out, and each ? is a placeholder (Lesson 4.5a).</w:t>
      </w:r>
    </w:p>
    <w:p w14:paraId="35CE5B51" w14:textId="77777777" w:rsidR="00A9491F" w:rsidRDefault="00026207">
      <w:pPr>
        <w:pStyle w:val="SourceCode"/>
      </w:pPr>
      <w:r>
        <w:t>-define(INSERT_CONTACT,</w:t>
      </w:r>
    </w:p>
    <w:p w14:paraId="48920333" w14:textId="77777777" w:rsidR="00A9491F" w:rsidRDefault="00026207">
      <w:pPr>
        <w:pStyle w:val="SourceCode"/>
      </w:pPr>
      <w:r>
        <w:t xml:space="preserve">        "INSERT INTO contacts_erlang (name, email, phone) VALUES (?, ?, ?)").</w:t>
      </w:r>
    </w:p>
    <w:p w14:paraId="24918E07" w14:textId="77777777" w:rsidR="00A9491F" w:rsidRDefault="00026207">
      <w:pPr>
        <w:pStyle w:val="SourceCode"/>
      </w:pPr>
      <w:r>
        <w:t>%% Lesson 5.2a's list query: ORDER BY name, id settles equal names by the</w:t>
      </w:r>
    </w:p>
    <w:p w14:paraId="7F02557E" w14:textId="77777777" w:rsidR="00A9491F" w:rsidRDefault="00026207">
      <w:pPr>
        <w:pStyle w:val="SourceCode"/>
      </w:pPr>
      <w:r>
        <w:t>%% unique id (Lesson 4.10a).</w:t>
      </w:r>
    </w:p>
    <w:p w14:paraId="1796B065" w14:textId="77777777" w:rsidR="00A9491F" w:rsidRDefault="00026207">
      <w:pPr>
        <w:pStyle w:val="SourceCode"/>
      </w:pPr>
      <w:r>
        <w:t>-define(SELECT_CONTACTS,</w:t>
      </w:r>
    </w:p>
    <w:p w14:paraId="0AF9E2A5" w14:textId="77777777" w:rsidR="00A9491F" w:rsidRDefault="00026207">
      <w:pPr>
        <w:pStyle w:val="SourceCode"/>
      </w:pPr>
      <w:r>
        <w:t xml:space="preserve">        "SELECT id, name, email, phone FROM contacts_erlang ORDER BY name, id").</w:t>
      </w:r>
    </w:p>
    <w:p w14:paraId="2F788027" w14:textId="77777777" w:rsidR="00A9491F" w:rsidRDefault="00A9491F">
      <w:pPr>
        <w:pStyle w:val="SourceCode"/>
      </w:pPr>
    </w:p>
    <w:p w14:paraId="3CD91217" w14:textId="77777777" w:rsidR="00A9491F" w:rsidRDefault="00026207">
      <w:pPr>
        <w:pStyle w:val="SourceCode"/>
      </w:pPr>
      <w:r>
        <w:t>%% The column limits from the table, and the characters a phone may hold</w:t>
      </w:r>
    </w:p>
    <w:p w14:paraId="6E97BF7D" w14:textId="77777777" w:rsidR="00A9491F" w:rsidRDefault="00026207">
      <w:pPr>
        <w:pStyle w:val="SourceCode"/>
      </w:pPr>
      <w:r>
        <w:t>%% (Lesson 4.7a).</w:t>
      </w:r>
    </w:p>
    <w:p w14:paraId="4E9A1505" w14:textId="77777777" w:rsidR="00A9491F" w:rsidRDefault="00026207">
      <w:pPr>
        <w:pStyle w:val="SourceCode"/>
      </w:pPr>
      <w:r>
        <w:t>-define(NAME_LIMIT, 100).</w:t>
      </w:r>
    </w:p>
    <w:p w14:paraId="08254F57" w14:textId="77777777" w:rsidR="00A9491F" w:rsidRDefault="00026207">
      <w:pPr>
        <w:pStyle w:val="SourceCode"/>
      </w:pPr>
      <w:r>
        <w:t>-define(EMAIL_LIMIT, 254).</w:t>
      </w:r>
    </w:p>
    <w:p w14:paraId="1A616D03" w14:textId="77777777" w:rsidR="00A9491F" w:rsidRDefault="00026207">
      <w:pPr>
        <w:pStyle w:val="SourceCode"/>
      </w:pPr>
      <w:r>
        <w:t>-define(PHONE_LIMIT, 20).</w:t>
      </w:r>
    </w:p>
    <w:p w14:paraId="269FCC9B" w14:textId="77777777" w:rsidR="00A9491F" w:rsidRDefault="00026207">
      <w:pPr>
        <w:pStyle w:val="SourceCode"/>
      </w:pPr>
      <w:r>
        <w:t>-define(PHONE_CHARACTERS, "0123456789 +-()").</w:t>
      </w:r>
    </w:p>
    <w:p w14:paraId="5B7918D8" w14:textId="77777777" w:rsidR="00A9491F" w:rsidRDefault="00A9491F">
      <w:pPr>
        <w:pStyle w:val="SourceCode"/>
      </w:pPr>
    </w:p>
    <w:p w14:paraId="4FBAFBB2" w14:textId="77777777" w:rsidR="00A9491F" w:rsidRDefault="00026207">
      <w:pPr>
        <w:pStyle w:val="SourceCode"/>
      </w:pPr>
      <w:r>
        <w:t>%% Remember, the contact record lives in contacts.hrl (Lesson 5.1a).</w:t>
      </w:r>
    </w:p>
    <w:p w14:paraId="5356C4B6" w14:textId="77777777" w:rsidR="00A9491F" w:rsidRDefault="00026207">
      <w:pPr>
        <w:pStyle w:val="SourceCode"/>
      </w:pPr>
      <w:r>
        <w:t>-include("contacts.hrl").</w:t>
      </w:r>
    </w:p>
    <w:p w14:paraId="42C56D48" w14:textId="77777777" w:rsidR="00A9491F" w:rsidRDefault="00A9491F">
      <w:pPr>
        <w:pStyle w:val="SourceCode"/>
      </w:pPr>
    </w:p>
    <w:p w14:paraId="2AFE43F7" w14:textId="77777777" w:rsidR="00A9491F" w:rsidRDefault="00026207">
      <w:pPr>
        <w:pStyle w:val="SourceCode"/>
      </w:pPr>
      <w:r>
        <w:t>%% Remember, connect_database connects with the database setting, and</w:t>
      </w:r>
    </w:p>
    <w:p w14:paraId="77822847" w14:textId="77777777" w:rsidR="00A9491F" w:rsidRDefault="00026207">
      <w:pPr>
        <w:pStyle w:val="SourceCode"/>
      </w:pPr>
      <w:r>
        <w:t>%% {found_rows, true} counts the rows a statement matched (Lesson 4.7a).</w:t>
      </w:r>
    </w:p>
    <w:p w14:paraId="57502BEB" w14:textId="77777777" w:rsidR="00A9491F" w:rsidRDefault="00026207">
      <w:pPr>
        <w:pStyle w:val="SourceCode"/>
      </w:pPr>
      <w:r>
        <w:t>%% It returns {ok, Connection}, whose pid() type is a process id, or the</w:t>
      </w:r>
    </w:p>
    <w:p w14:paraId="39B1C797" w14:textId="77777777" w:rsidR="00A9491F" w:rsidRDefault="00026207">
      <w:pPr>
        <w:pStyle w:val="SourceCode"/>
      </w:pPr>
      <w:r>
        <w:t>%% connector's own {error, Reason}, which report_error reads (Lesson 4.14a).</w:t>
      </w:r>
    </w:p>
    <w:p w14:paraId="7442B0F0" w14:textId="77777777" w:rsidR="00A9491F" w:rsidRDefault="00026207">
      <w:pPr>
        <w:pStyle w:val="SourceCode"/>
      </w:pPr>
      <w:r>
        <w:t>-spec connect_database(string()) -&gt; {ok, pid()} | {error, term()}.</w:t>
      </w:r>
    </w:p>
    <w:p w14:paraId="3D8AD329" w14:textId="77777777" w:rsidR="00A9491F" w:rsidRDefault="00026207">
      <w:pPr>
        <w:pStyle w:val="SourceCode"/>
      </w:pPr>
      <w:r>
        <w:t>connect_database(Password) -&gt;</w:t>
      </w:r>
    </w:p>
    <w:p w14:paraId="11D39BFF" w14:textId="77777777" w:rsidR="00A9491F" w:rsidRDefault="00026207">
      <w:pPr>
        <w:pStyle w:val="SourceCode"/>
      </w:pPr>
      <w:r>
        <w:t xml:space="preserve">    mysql:start_link([{host, ?HOST}, {port, ?PORT}, {user, ?USER},</w:t>
      </w:r>
    </w:p>
    <w:p w14:paraId="7E143FC7" w14:textId="77777777" w:rsidR="00A9491F" w:rsidRDefault="00026207">
      <w:pPr>
        <w:pStyle w:val="SourceCode"/>
      </w:pPr>
      <w:r>
        <w:t xml:space="preserve">                      {password, Password}, {database, ?DATABASE},</w:t>
      </w:r>
    </w:p>
    <w:p w14:paraId="69DFB3B2" w14:textId="77777777" w:rsidR="00A9491F" w:rsidRDefault="00026207">
      <w:pPr>
        <w:pStyle w:val="SourceCode"/>
      </w:pPr>
      <w:r>
        <w:t xml:space="preserve">                      {found_rows, true}]).</w:t>
      </w:r>
    </w:p>
    <w:p w14:paraId="45FD9DFD" w14:textId="77777777" w:rsidR="00A9491F" w:rsidRDefault="00A9491F">
      <w:pPr>
        <w:pStyle w:val="SourceCode"/>
      </w:pPr>
    </w:p>
    <w:p w14:paraId="2DA2C316" w14:textId="77777777" w:rsidR="00A9491F" w:rsidRDefault="00026207">
      <w:pPr>
        <w:pStyle w:val="SourceCode"/>
      </w:pPr>
      <w:r>
        <w:t>%% Remember, user_message turns an error number into words, and a number</w:t>
      </w:r>
    </w:p>
    <w:p w14:paraId="5822E41B" w14:textId="77777777" w:rsidR="00A9491F" w:rsidRDefault="00026207">
      <w:pPr>
        <w:pStyle w:val="SourceCode"/>
      </w:pPr>
      <w:r>
        <w:t>%% it does not expect keeps the server's message (Lesson 4.14a). Chapter</w:t>
      </w:r>
    </w:p>
    <w:p w14:paraId="4D95B3BA" w14:textId="77777777" w:rsidR="00A9491F" w:rsidRDefault="00026207">
      <w:pPr>
        <w:pStyle w:val="SourceCode"/>
      </w:pPr>
      <w:r>
        <w:t>%% 5 has no groups, so 1452 is not listed.</w:t>
      </w:r>
    </w:p>
    <w:p w14:paraId="031CD133" w14:textId="77777777" w:rsidR="00A9491F" w:rsidRDefault="00026207">
      <w:pPr>
        <w:pStyle w:val="SourceCode"/>
      </w:pPr>
      <w:r>
        <w:t>-spec user_message(integer(), iodata()) -&gt; iodata().</w:t>
      </w:r>
    </w:p>
    <w:p w14:paraId="039230DA" w14:textId="77777777" w:rsidR="00A9491F" w:rsidRDefault="00026207">
      <w:pPr>
        <w:pStyle w:val="SourceCode"/>
      </w:pPr>
      <w:r>
        <w:t>user_message(Number, ServerMessage) -&gt;</w:t>
      </w:r>
    </w:p>
    <w:p w14:paraId="1A68CBD4" w14:textId="77777777" w:rsidR="00A9491F" w:rsidRDefault="00026207">
      <w:pPr>
        <w:pStyle w:val="SourceCode"/>
      </w:pPr>
      <w:r>
        <w:t xml:space="preserve">    case Number of</w:t>
      </w:r>
    </w:p>
    <w:p w14:paraId="41604A11" w14:textId="77777777" w:rsidR="00A9491F" w:rsidRDefault="00026207">
      <w:pPr>
        <w:pStyle w:val="SourceCode"/>
      </w:pPr>
      <w:r>
        <w:t xml:space="preserve">        1045 -&gt; "The database refused the user name or password.";</w:t>
      </w:r>
    </w:p>
    <w:p w14:paraId="26063266" w14:textId="77777777" w:rsidR="00A9491F" w:rsidRDefault="00026207">
      <w:pPr>
        <w:pStyle w:val="SourceCode"/>
      </w:pPr>
      <w:r>
        <w:t xml:space="preserve">        1062 -&gt; "That email is already in use.";</w:t>
      </w:r>
    </w:p>
    <w:p w14:paraId="56C84879" w14:textId="77777777" w:rsidR="00A9491F" w:rsidRDefault="00026207">
      <w:pPr>
        <w:pStyle w:val="SourceCode"/>
      </w:pPr>
      <w:r>
        <w:t xml:space="preserve">        1064 -&gt; "The program's SQL is invalid. Please report this bug.";</w:t>
      </w:r>
    </w:p>
    <w:p w14:paraId="5C91267E" w14:textId="77777777" w:rsidR="00A9491F" w:rsidRDefault="00026207">
      <w:pPr>
        <w:pStyle w:val="SourceCode"/>
      </w:pPr>
      <w:r>
        <w:t xml:space="preserve">        _ -&gt; ServerMessage</w:t>
      </w:r>
    </w:p>
    <w:p w14:paraId="477E9620" w14:textId="77777777" w:rsidR="00A9491F" w:rsidRDefault="00026207">
      <w:pPr>
        <w:pStyle w:val="SourceCode"/>
      </w:pPr>
      <w:r>
        <w:t xml:space="preserve">    end.</w:t>
      </w:r>
    </w:p>
    <w:p w14:paraId="5E52281C" w14:textId="77777777" w:rsidR="00A9491F" w:rsidRDefault="00A9491F">
      <w:pPr>
        <w:pStyle w:val="SourceCode"/>
      </w:pPr>
    </w:p>
    <w:p w14:paraId="10D995E3" w14:textId="77777777" w:rsidR="00A9491F" w:rsidRDefault="00026207">
      <w:pPr>
        <w:pStyle w:val="SourceCode"/>
      </w:pPr>
      <w:r>
        <w:t>%% Remember, report_error prints the one Error line (Lesson 4.14a): a</w:t>
      </w:r>
    </w:p>
    <w:p w14:paraId="0657E588" w14:textId="77777777" w:rsidR="00A9491F" w:rsidRDefault="00026207">
      <w:pPr>
        <w:pStyle w:val="SourceCode"/>
      </w:pPr>
      <w:r>
        <w:t>%% server error is {Number, SqlState, ServerMessage}, and a server that</w:t>
      </w:r>
    </w:p>
    <w:p w14:paraId="750D517E" w14:textId="77777777" w:rsidR="00A9491F" w:rsidRDefault="00026207">
      <w:pPr>
        <w:pStyle w:val="SourceCode"/>
      </w:pPr>
      <w:r>
        <w:t>%% never answers has no number, so its reason's econnrefused is tested</w:t>
      </w:r>
    </w:p>
    <w:p w14:paraId="1AFC4CBB" w14:textId="77777777" w:rsidR="00A9491F" w:rsidRDefault="00026207">
      <w:pPr>
        <w:pStyle w:val="SourceCode"/>
      </w:pPr>
      <w:r>
        <w:t>%% instead. The clauses are tried in order; the when guard fits only atoms,</w:t>
      </w:r>
    </w:p>
    <w:p w14:paraId="5C186272" w14:textId="77777777" w:rsidR="00A9491F" w:rsidRDefault="00026207">
      <w:pPr>
        <w:pStyle w:val="SourceCode"/>
      </w:pPr>
      <w:r>
        <w:t>%% and no clause prints a whole reason, which could hold the password.</w:t>
      </w:r>
    </w:p>
    <w:p w14:paraId="2E859851" w14:textId="77777777" w:rsidR="00A9491F" w:rsidRDefault="00026207">
      <w:pPr>
        <w:pStyle w:val="SourceCode"/>
      </w:pPr>
      <w:r>
        <w:t>-spec report_error(term()) -&gt; ok.</w:t>
      </w:r>
    </w:p>
    <w:p w14:paraId="56311A4A" w14:textId="77777777" w:rsidR="00A9491F" w:rsidRDefault="00026207">
      <w:pPr>
        <w:pStyle w:val="SourceCode"/>
      </w:pPr>
      <w:r>
        <w:t>report_error({Number, _SqlState, ServerMessage}) -&gt;</w:t>
      </w:r>
    </w:p>
    <w:p w14:paraId="34CA71EF" w14:textId="77777777" w:rsidR="00A9491F" w:rsidRDefault="00026207">
      <w:pPr>
        <w:pStyle w:val="SourceCode"/>
      </w:pPr>
      <w:r>
        <w:t xml:space="preserve">    io:format(standard_error, "Error: ~s~n",</w:t>
      </w:r>
    </w:p>
    <w:p w14:paraId="5581AAA0" w14:textId="77777777" w:rsidR="00A9491F" w:rsidRDefault="00026207">
      <w:pPr>
        <w:pStyle w:val="SourceCode"/>
      </w:pPr>
      <w:r>
        <w:t xml:space="preserve">              [user_message(Number, ServerMessage)]);</w:t>
      </w:r>
    </w:p>
    <w:p w14:paraId="6A7B9CEE" w14:textId="77777777" w:rsidR="00A9491F" w:rsidRDefault="00026207">
      <w:pPr>
        <w:pStyle w:val="SourceCode"/>
      </w:pPr>
      <w:r>
        <w:t>report_error({{badmatch, {error, econnrefused}}, _Where}) -&gt;</w:t>
      </w:r>
    </w:p>
    <w:p w14:paraId="23404A61" w14:textId="77777777" w:rsidR="00A9491F" w:rsidRDefault="00026207">
      <w:pPr>
        <w:pStyle w:val="SourceCode"/>
      </w:pPr>
      <w:r>
        <w:t xml:space="preserve">    io:format(standard_error, "Error: Cannot reach the database server. "</w:t>
      </w:r>
    </w:p>
    <w:p w14:paraId="74721EA3" w14:textId="77777777" w:rsidR="00A9491F" w:rsidRDefault="00026207">
      <w:pPr>
        <w:pStyle w:val="SourceCode"/>
      </w:pPr>
      <w:r>
        <w:t xml:space="preserve">              "Check the host and port.~n", []);</w:t>
      </w:r>
    </w:p>
    <w:p w14:paraId="590E4448" w14:textId="77777777" w:rsidR="00A9491F" w:rsidRDefault="00026207">
      <w:pPr>
        <w:pStyle w:val="SourceCode"/>
      </w:pPr>
      <w:r>
        <w:t>report_error({{badmatch, {error, ConnectReason}}, _Where})</w:t>
      </w:r>
    </w:p>
    <w:p w14:paraId="135E5BBF" w14:textId="77777777" w:rsidR="00A9491F" w:rsidRDefault="00026207">
      <w:pPr>
        <w:pStyle w:val="SourceCode"/>
      </w:pPr>
      <w:r>
        <w:t xml:space="preserve">  when is_atom(ConnectReason) -&gt;</w:t>
      </w:r>
    </w:p>
    <w:p w14:paraId="25F25CD8" w14:textId="77777777" w:rsidR="00A9491F" w:rsidRDefault="00026207">
      <w:pPr>
        <w:pStyle w:val="SourceCode"/>
      </w:pPr>
      <w:r>
        <w:t xml:space="preserve">    io:format(standard_error, "Error: ~s~n", [atom_to_list(ConnectReason)]);</w:t>
      </w:r>
    </w:p>
    <w:p w14:paraId="5DE0959F" w14:textId="77777777" w:rsidR="00A9491F" w:rsidRDefault="00026207">
      <w:pPr>
        <w:pStyle w:val="SourceCode"/>
      </w:pPr>
      <w:r>
        <w:t>report_error(_UnexpectedReason) -&gt;</w:t>
      </w:r>
    </w:p>
    <w:p w14:paraId="0BD8D5B9" w14:textId="77777777" w:rsidR="00A9491F" w:rsidRDefault="00026207">
      <w:pPr>
        <w:pStyle w:val="SourceCode"/>
      </w:pPr>
      <w:r>
        <w:t xml:space="preserve">    io:format(standard_error,</w:t>
      </w:r>
    </w:p>
    <w:p w14:paraId="188BCF55" w14:textId="77777777" w:rsidR="00A9491F" w:rsidRDefault="00026207">
      <w:pPr>
        <w:pStyle w:val="SourceCode"/>
      </w:pPr>
      <w:r>
        <w:t xml:space="preserve">              "Error: an unexpected reason from the connector~n", []).</w:t>
      </w:r>
    </w:p>
    <w:p w14:paraId="469DC167" w14:textId="77777777" w:rsidR="00A9491F" w:rsidRDefault="00A9491F">
      <w:pPr>
        <w:pStyle w:val="SourceCode"/>
      </w:pPr>
    </w:p>
    <w:p w14:paraId="2D1157DF" w14:textId="77777777" w:rsidR="00A9491F" w:rsidRDefault="00026207">
      <w:pPr>
        <w:pStyle w:val="SourceCode"/>
      </w:pPr>
      <w:r>
        <w:t>%% Remember, contact_from_row (Lesson 4.6a) builds #contact{field = Value}.</w:t>
      </w:r>
    </w:p>
    <w:p w14:paraId="0D64DC7B" w14:textId="77777777" w:rsidR="00A9491F" w:rsidRDefault="00026207">
      <w:pPr>
        <w:pStyle w:val="SourceCode"/>
      </w:pPr>
      <w:r>
        <w:t>-spec contact_from_row(list()) -&gt; #contact{}.</w:t>
      </w:r>
    </w:p>
    <w:p w14:paraId="716B25AF" w14:textId="77777777" w:rsidR="00A9491F" w:rsidRDefault="00026207">
      <w:pPr>
        <w:pStyle w:val="SourceCode"/>
      </w:pPr>
      <w:r>
        <w:t>contact_from_row([ContactId, FullName, Email, Phone]) -&gt;</w:t>
      </w:r>
    </w:p>
    <w:p w14:paraId="3691A3F5" w14:textId="77777777" w:rsidR="00A9491F" w:rsidRDefault="00026207">
      <w:pPr>
        <w:pStyle w:val="SourceCode"/>
      </w:pPr>
      <w:r>
        <w:t xml:space="preserve">    #contact{id = ContactId, full_name = FullName, email = Email,</w:t>
      </w:r>
    </w:p>
    <w:p w14:paraId="0C4BD1BD" w14:textId="77777777" w:rsidR="00A9491F" w:rsidRDefault="00026207">
      <w:pPr>
        <w:pStyle w:val="SourceCode"/>
      </w:pPr>
      <w:r>
        <w:t xml:space="preserve">             phone = Phone}.</w:t>
      </w:r>
    </w:p>
    <w:p w14:paraId="53B9EA12" w14:textId="77777777" w:rsidR="00A9491F" w:rsidRDefault="00A9491F">
      <w:pPr>
        <w:pStyle w:val="SourceCode"/>
      </w:pPr>
    </w:p>
    <w:p w14:paraId="1E55870A" w14:textId="77777777" w:rsidR="00A9491F" w:rsidRDefault="00026207">
      <w:pPr>
        <w:pStyle w:val="SourceCode"/>
      </w:pPr>
      <w:r>
        <w:t>%% Prints one contact on one line. Remember, Contact#contact.phone reads a</w:t>
      </w:r>
    </w:p>
    <w:p w14:paraId="522A3D95" w14:textId="77777777" w:rsidR="00A9491F" w:rsidRDefault="00026207">
      <w:pPr>
        <w:pStyle w:val="SourceCode"/>
      </w:pPr>
      <w:r>
        <w:t>%% field (Lesson 2.9a), the record keeps null, only printing shows (no</w:t>
      </w:r>
    </w:p>
    <w:p w14:paraId="39896AC0" w14:textId="77777777" w:rsidR="00A9491F" w:rsidRDefault="00026207">
      <w:pPr>
        <w:pStyle w:val="SourceCode"/>
      </w:pPr>
      <w:r>
        <w:t>%% phone), and the null branch comes first (Lesson 4.6a).</w:t>
      </w:r>
    </w:p>
    <w:p w14:paraId="67D1179F" w14:textId="77777777" w:rsidR="00A9491F" w:rsidRDefault="00026207">
      <w:pPr>
        <w:pStyle w:val="SourceCode"/>
      </w:pPr>
      <w:r>
        <w:t>-spec print_contact(#contact{}) -&gt; ok.</w:t>
      </w:r>
    </w:p>
    <w:p w14:paraId="5B8420BA" w14:textId="77777777" w:rsidR="00A9491F" w:rsidRDefault="00026207">
      <w:pPr>
        <w:pStyle w:val="SourceCode"/>
      </w:pPr>
      <w:r>
        <w:t>print_contact(Contact) -&gt;</w:t>
      </w:r>
    </w:p>
    <w:p w14:paraId="76E863F9" w14:textId="77777777" w:rsidR="00A9491F" w:rsidRDefault="00026207">
      <w:pPr>
        <w:pStyle w:val="SourceCode"/>
      </w:pPr>
      <w:r>
        <w:t xml:space="preserve">    PhoneText = case Contact#contact.phone of</w:t>
      </w:r>
    </w:p>
    <w:p w14:paraId="4C503095" w14:textId="77777777" w:rsidR="00A9491F" w:rsidRDefault="00026207">
      <w:pPr>
        <w:pStyle w:val="SourceCode"/>
      </w:pPr>
      <w:r>
        <w:t xml:space="preserve">                    null -&gt; "(no phone)";</w:t>
      </w:r>
    </w:p>
    <w:p w14:paraId="3B6497F9" w14:textId="77777777" w:rsidR="00A9491F" w:rsidRDefault="00026207">
      <w:pPr>
        <w:pStyle w:val="SourceCode"/>
      </w:pPr>
      <w:r>
        <w:t xml:space="preserve">                    StoredPhone -&gt; StoredPhone</w:t>
      </w:r>
    </w:p>
    <w:p w14:paraId="1D270F1D" w14:textId="77777777" w:rsidR="00A9491F" w:rsidRDefault="00026207">
      <w:pPr>
        <w:pStyle w:val="SourceCode"/>
      </w:pPr>
      <w:r>
        <w:t xml:space="preserve">                end,</w:t>
      </w:r>
    </w:p>
    <w:p w14:paraId="7E7B9556" w14:textId="77777777" w:rsidR="00A9491F" w:rsidRDefault="00026207">
      <w:pPr>
        <w:pStyle w:val="SourceCode"/>
      </w:pPr>
      <w:r>
        <w:t xml:space="preserve">    io:format("  ~B: ~s, ~s, ~s~n",</w:t>
      </w:r>
    </w:p>
    <w:p w14:paraId="661D0138" w14:textId="77777777" w:rsidR="00A9491F" w:rsidRDefault="00026207">
      <w:pPr>
        <w:pStyle w:val="SourceCode"/>
      </w:pPr>
      <w:r>
        <w:t xml:space="preserve">              [Contact#contact.id, Contact#contact.full_name,</w:t>
      </w:r>
    </w:p>
    <w:p w14:paraId="01C4C0A7" w14:textId="77777777" w:rsidR="00A9491F" w:rsidRDefault="00026207">
      <w:pPr>
        <w:pStyle w:val="SourceCode"/>
      </w:pPr>
      <w:r>
        <w:t xml:space="preserve">               Contact#contact.email, PhoneText]).</w:t>
      </w:r>
    </w:p>
    <w:p w14:paraId="741F6B15" w14:textId="77777777" w:rsidR="00A9491F" w:rsidRDefault="00A9491F">
      <w:pPr>
        <w:pStyle w:val="SourceCode"/>
      </w:pPr>
    </w:p>
    <w:p w14:paraId="745BE91B" w14:textId="77777777" w:rsidR="00A9491F" w:rsidRDefault="00026207">
      <w:pPr>
        <w:pStyle w:val="SourceCode"/>
      </w:pPr>
      <w:r>
        <w:t>%% Prints every contact in name order, then the count, or one Error line</w:t>
      </w:r>
    </w:p>
    <w:p w14:paraId="050AB7E9" w14:textId="77777777" w:rsidR="00A9491F" w:rsidRDefault="00026207">
      <w:pPr>
        <w:pStyle w:val="SourceCode"/>
      </w:pPr>
      <w:r>
        <w:t>%% when the query failed. An empty table is not an error: the heading, no</w:t>
      </w:r>
    </w:p>
    <w:p w14:paraId="073E05F1" w14:textId="77777777" w:rsidR="00A9491F" w:rsidRDefault="00026207">
      <w:pPr>
        <w:pStyle w:val="SourceCode"/>
      </w:pPr>
      <w:r>
        <w:t>%% contact lines, and Contacts: 0.</w:t>
      </w:r>
    </w:p>
    <w:p w14:paraId="7176AD0A" w14:textId="77777777" w:rsidR="00A9491F" w:rsidRDefault="00026207">
      <w:pPr>
        <w:pStyle w:val="SourceCode"/>
      </w:pPr>
      <w:r>
        <w:t>-spec list_contacts(pid()) -&gt; ok.</w:t>
      </w:r>
    </w:p>
    <w:p w14:paraId="70D94534" w14:textId="77777777" w:rsidR="00A9491F" w:rsidRDefault="00026207">
      <w:pPr>
        <w:pStyle w:val="SourceCode"/>
      </w:pPr>
      <w:r>
        <w:t>list_contacts(Connection) -&gt;</w:t>
      </w:r>
    </w:p>
    <w:p w14:paraId="5A40BD5F" w14:textId="77777777" w:rsidR="00A9491F" w:rsidRDefault="00026207">
      <w:pPr>
        <w:pStyle w:val="SourceCode"/>
      </w:pPr>
      <w:r>
        <w:t xml:space="preserve">    case mysql:query(Connection, ?SELECT_CONTACTS) of</w:t>
      </w:r>
    </w:p>
    <w:p w14:paraId="00ADCB7E" w14:textId="77777777" w:rsidR="00A9491F" w:rsidRDefault="00026207">
      <w:pPr>
        <w:pStyle w:val="SourceCode"/>
      </w:pPr>
      <w:r>
        <w:t xml:space="preserve">        {ok, _ColumnNames, Rows} -&gt;</w:t>
      </w:r>
    </w:p>
    <w:p w14:paraId="26645C6B" w14:textId="77777777" w:rsidR="00A9491F" w:rsidRDefault="00026207">
      <w:pPr>
        <w:pStyle w:val="SourceCode"/>
      </w:pPr>
      <w:r>
        <w:t xml:space="preserve">            io:format("Contacts by name:~n"),</w:t>
      </w:r>
    </w:p>
    <w:p w14:paraId="733A3ED3" w14:textId="77777777" w:rsidR="00A9491F" w:rsidRDefault="00026207">
      <w:pPr>
        <w:pStyle w:val="SourceCode"/>
      </w:pPr>
      <w:r>
        <w:t xml:space="preserve">            lists:foreach(fun(Row) -&gt; print_contact(contact_from_row(Row)) end,</w:t>
      </w:r>
    </w:p>
    <w:p w14:paraId="1C8914B6" w14:textId="77777777" w:rsidR="00A9491F" w:rsidRDefault="00026207">
      <w:pPr>
        <w:pStyle w:val="SourceCode"/>
      </w:pPr>
      <w:r>
        <w:t xml:space="preserve">                          Rows),</w:t>
      </w:r>
    </w:p>
    <w:p w14:paraId="51EC4323" w14:textId="77777777" w:rsidR="00A9491F" w:rsidRDefault="00026207">
      <w:pPr>
        <w:pStyle w:val="SourceCode"/>
      </w:pPr>
      <w:r>
        <w:t xml:space="preserve">            io:format("Contacts: ~B~n", [length(Rows)]);</w:t>
      </w:r>
    </w:p>
    <w:p w14:paraId="6FD87851" w14:textId="77777777" w:rsidR="00A9491F" w:rsidRDefault="00026207">
      <w:pPr>
        <w:pStyle w:val="SourceCode"/>
      </w:pPr>
      <w:r>
        <w:t xml:space="preserve">        {error, ListReason} -&gt;</w:t>
      </w:r>
    </w:p>
    <w:p w14:paraId="5E8CBD20" w14:textId="77777777" w:rsidR="00A9491F" w:rsidRDefault="00026207">
      <w:pPr>
        <w:pStyle w:val="SourceCode"/>
      </w:pPr>
      <w:r>
        <w:t xml:space="preserve">            report_error(ListReason)</w:t>
      </w:r>
    </w:p>
    <w:p w14:paraId="58405EA6" w14:textId="77777777" w:rsidR="00A9491F" w:rsidRDefault="00026207">
      <w:pPr>
        <w:pStyle w:val="SourceCode"/>
      </w:pPr>
      <w:r>
        <w:t xml:space="preserve">    end.</w:t>
      </w:r>
    </w:p>
    <w:p w14:paraId="387BE0F8" w14:textId="77777777" w:rsidR="00A9491F" w:rsidRDefault="00A9491F">
      <w:pPr>
        <w:pStyle w:val="SourceCode"/>
      </w:pPr>
    </w:p>
    <w:p w14:paraId="03725BB2" w14:textId="77777777" w:rsidR="00A9491F" w:rsidRDefault="00026207">
      <w:pPr>
        <w:pStyle w:val="SourceCode"/>
      </w:pPr>
      <w:r>
        <w:t>%% Counts characters the way a VARCHAR column does: one per code point,</w:t>
      </w:r>
    </w:p>
    <w:p w14:paraId="553467B9" w14:textId="77777777" w:rsidR="00A9491F" w:rsidRDefault="00026207">
      <w:pPr>
        <w:pStyle w:val="SourceCode"/>
      </w:pPr>
      <w:r>
        <w:t>%% however many bytes it needs (Lesson 5.6a). Remember, an Erlang string</w:t>
      </w:r>
    </w:p>
    <w:p w14:paraId="567BF68D" w14:textId="77777777" w:rsidR="00A9491F" w:rsidRDefault="00026207">
      <w:pPr>
        <w:pStyle w:val="SourceCode"/>
      </w:pPr>
      <w:r>
        <w:t>%% is a list of characters (Lesson 2.6a): each element is one code point,</w:t>
      </w:r>
    </w:p>
    <w:p w14:paraId="6CAE70F6" w14:textId="77777777" w:rsidR="00A9491F" w:rsidRDefault="00026207">
      <w:pPr>
        <w:pStyle w:val="SourceCode"/>
      </w:pPr>
      <w:r>
        <w:t>%% so length counts exactly what the column counts. Every length check</w:t>
      </w:r>
    </w:p>
    <w:p w14:paraId="7B30833A" w14:textId="77777777" w:rsidR="00A9491F" w:rsidRDefault="00026207">
      <w:pPr>
        <w:pStyle w:val="SourceCode"/>
      </w:pPr>
      <w:r>
        <w:t>%% below calls this one function.</w:t>
      </w:r>
    </w:p>
    <w:p w14:paraId="0F273DA3" w14:textId="77777777" w:rsidR="00A9491F" w:rsidRDefault="00026207">
      <w:pPr>
        <w:pStyle w:val="SourceCode"/>
      </w:pPr>
      <w:r>
        <w:t>-spec count_characters(string()) -&gt; non_neg_integer().</w:t>
      </w:r>
    </w:p>
    <w:p w14:paraId="6F74498A" w14:textId="77777777" w:rsidR="00A9491F" w:rsidRDefault="00026207">
      <w:pPr>
        <w:pStyle w:val="SourceCode"/>
      </w:pPr>
      <w:r>
        <w:t>count_characters(MeasuredText) -&gt;</w:t>
      </w:r>
    </w:p>
    <w:p w14:paraId="5B361D3B" w14:textId="77777777" w:rsidR="00A9491F" w:rsidRDefault="00026207">
      <w:pPr>
        <w:pStyle w:val="SourceCode"/>
      </w:pPr>
      <w:r>
        <w:t xml:space="preserve">    length(MeasuredText).</w:t>
      </w:r>
    </w:p>
    <w:p w14:paraId="460C4211" w14:textId="77777777" w:rsidR="00A9491F" w:rsidRDefault="00A9491F">
      <w:pPr>
        <w:pStyle w:val="SourceCode"/>
      </w:pPr>
    </w:p>
    <w:p w14:paraId="5F4F53A6" w14:textId="77777777" w:rsidR="00A9491F" w:rsidRDefault="00026207">
      <w:pPr>
        <w:pStyle w:val="SourceCode"/>
      </w:pPr>
      <w:r>
        <w:t>%% Remember, validate_phone (Lesson 4.7a) checks a trimmed phone:</w:t>
      </w:r>
    </w:p>
    <w:p w14:paraId="01490078" w14:textId="77777777" w:rsidR="00A9491F" w:rsidRDefault="00026207">
      <w:pPr>
        <w:pStyle w:val="SourceCode"/>
      </w:pPr>
      <w:r>
        <w:t>%% required, at most 20 characters, and only digits, spaces, and + - ( ).</w:t>
      </w:r>
    </w:p>
    <w:p w14:paraId="68A3A40E" w14:textId="77777777" w:rsidR="00A9491F" w:rsidRDefault="00026207">
      <w:pPr>
        <w:pStyle w:val="SourceCode"/>
      </w:pPr>
      <w:r>
        <w:t>%% string:take keeps the allowed characters at the front, so any rest</w:t>
      </w:r>
    </w:p>
    <w:p w14:paraId="68D98A39" w14:textId="77777777" w:rsidR="00A9491F" w:rsidRDefault="00026207">
      <w:pPr>
        <w:pStyle w:val="SourceCode"/>
      </w:pPr>
      <w:r>
        <w:t>%% holds one that is not allowed. Its limit now counts characters, like</w:t>
      </w:r>
    </w:p>
    <w:p w14:paraId="7C98898A" w14:textId="77777777" w:rsidR="00A9491F" w:rsidRDefault="00026207">
      <w:pPr>
        <w:pStyle w:val="SourceCode"/>
      </w:pPr>
      <w:r>
        <w:t>%% every limit.</w:t>
      </w:r>
    </w:p>
    <w:p w14:paraId="02E1755D" w14:textId="77777777" w:rsidR="00A9491F" w:rsidRDefault="00026207">
      <w:pPr>
        <w:pStyle w:val="SourceCode"/>
      </w:pPr>
      <w:r>
        <w:t>-spec validate_phone(string()) -&gt; string().</w:t>
      </w:r>
    </w:p>
    <w:p w14:paraId="1E601893" w14:textId="77777777" w:rsidR="00A9491F" w:rsidRDefault="00026207">
      <w:pPr>
        <w:pStyle w:val="SourceCode"/>
      </w:pPr>
      <w:r>
        <w:t>validate_phone(Phone) -&gt;</w:t>
      </w:r>
    </w:p>
    <w:p w14:paraId="679B8430" w14:textId="77777777" w:rsidR="00A9491F" w:rsidRDefault="00026207">
      <w:pPr>
        <w:pStyle w:val="SourceCode"/>
      </w:pPr>
      <w:r>
        <w:t xml:space="preserve">    PhoneLength = count_characters(Phone),</w:t>
      </w:r>
    </w:p>
    <w:p w14:paraId="542B0C8A" w14:textId="77777777" w:rsidR="00A9491F" w:rsidRDefault="00026207">
      <w:pPr>
        <w:pStyle w:val="SourceCode"/>
      </w:pPr>
      <w:r>
        <w:t xml:space="preserve">    {_Allowed, DisallowedRest} = string:take(Phone, ?PHONE_CHARACTERS),</w:t>
      </w:r>
    </w:p>
    <w:p w14:paraId="128CE194" w14:textId="77777777" w:rsidR="00A9491F" w:rsidRDefault="00026207">
      <w:pPr>
        <w:pStyle w:val="SourceCode"/>
      </w:pPr>
      <w:r>
        <w:t xml:space="preserve">    if</w:t>
      </w:r>
    </w:p>
    <w:p w14:paraId="41B69D44" w14:textId="77777777" w:rsidR="00A9491F" w:rsidRDefault="00026207">
      <w:pPr>
        <w:pStyle w:val="SourceCode"/>
      </w:pPr>
      <w:r>
        <w:t xml:space="preserve">        Phone =:= "" -&gt; "phone is required";</w:t>
      </w:r>
    </w:p>
    <w:p w14:paraId="15BC23E1" w14:textId="77777777" w:rsidR="00A9491F" w:rsidRDefault="00026207">
      <w:pPr>
        <w:pStyle w:val="SourceCode"/>
      </w:pPr>
      <w:r>
        <w:t xml:space="preserve">        PhoneLength &gt; ?PHONE_LIMIT -&gt; "phone must be at most 20 characters";</w:t>
      </w:r>
    </w:p>
    <w:p w14:paraId="6DB930F9" w14:textId="77777777" w:rsidR="00A9491F" w:rsidRDefault="00026207">
      <w:pPr>
        <w:pStyle w:val="SourceCode"/>
      </w:pPr>
      <w:r>
        <w:t xml:space="preserve">        DisallowedRest =/= "" -&gt;</w:t>
      </w:r>
    </w:p>
    <w:p w14:paraId="7498B02C" w14:textId="77777777" w:rsidR="00A9491F" w:rsidRDefault="00026207">
      <w:pPr>
        <w:pStyle w:val="SourceCode"/>
      </w:pPr>
      <w:r>
        <w:t xml:space="preserve">            "phone may contain only digits, spaces, and + - ( )";</w:t>
      </w:r>
    </w:p>
    <w:p w14:paraId="20AB8198" w14:textId="77777777" w:rsidR="00A9491F" w:rsidRDefault="00026207">
      <w:pPr>
        <w:pStyle w:val="SourceCode"/>
      </w:pPr>
      <w:r>
        <w:t xml:space="preserve">        true -&gt; ""</w:t>
      </w:r>
    </w:p>
    <w:p w14:paraId="6E977690" w14:textId="77777777" w:rsidR="00A9491F" w:rsidRDefault="00026207">
      <w:pPr>
        <w:pStyle w:val="SourceCode"/>
      </w:pPr>
      <w:r>
        <w:t xml:space="preserve">    end.</w:t>
      </w:r>
    </w:p>
    <w:p w14:paraId="43AC640E" w14:textId="77777777" w:rsidR="00A9491F" w:rsidRDefault="00A9491F">
      <w:pPr>
        <w:pStyle w:val="SourceCode"/>
      </w:pPr>
    </w:p>
    <w:p w14:paraId="47873CBC" w14:textId="77777777" w:rsidR="00A9491F" w:rsidRDefault="00026207">
      <w:pPr>
        <w:pStyle w:val="SourceCode"/>
      </w:pPr>
      <w:r>
        <w:t>%% True when the email has exactly one @ with text before it. string:split</w:t>
      </w:r>
    </w:p>
    <w:p w14:paraId="2A31D55C" w14:textId="77777777" w:rsidR="00A9491F" w:rsidRDefault="00026207">
      <w:pPr>
        <w:pStyle w:val="SourceCode"/>
      </w:pPr>
      <w:r>
        <w:t>%% with all cuts the text at every @, so one @ gives exactly two pieces,</w:t>
      </w:r>
    </w:p>
    <w:p w14:paraId="54D2F4D3" w14:textId="77777777" w:rsidR="00A9491F" w:rsidRDefault="00026207">
      <w:pPr>
        <w:pStyle w:val="SourceCode"/>
      </w:pPr>
      <w:r>
        <w:t>%% and the first piece, the text before the @, must not be empty.</w:t>
      </w:r>
    </w:p>
    <w:p w14:paraId="3C072AA7" w14:textId="77777777" w:rsidR="00A9491F" w:rsidRDefault="00026207">
      <w:pPr>
        <w:pStyle w:val="SourceCode"/>
      </w:pPr>
      <w:r>
        <w:t>-spec has_one_at_sign(string()) -&gt; boolean().</w:t>
      </w:r>
    </w:p>
    <w:p w14:paraId="79FC2700" w14:textId="77777777" w:rsidR="00A9491F" w:rsidRDefault="00026207">
      <w:pPr>
        <w:pStyle w:val="SourceCode"/>
      </w:pPr>
      <w:r>
        <w:t>has_one_at_sign(Email) -&gt;</w:t>
      </w:r>
    </w:p>
    <w:p w14:paraId="59711F23" w14:textId="77777777" w:rsidR="00A9491F" w:rsidRDefault="00026207">
      <w:pPr>
        <w:pStyle w:val="SourceCode"/>
      </w:pPr>
      <w:r>
        <w:t xml:space="preserve">    case string:split(Email, "@", all) of</w:t>
      </w:r>
    </w:p>
    <w:p w14:paraId="63C47088" w14:textId="77777777" w:rsidR="00A9491F" w:rsidRDefault="00026207">
      <w:pPr>
        <w:pStyle w:val="SourceCode"/>
      </w:pPr>
      <w:r>
        <w:t xml:space="preserve">        [Local, _Domain] -&gt; Local =/= "";</w:t>
      </w:r>
    </w:p>
    <w:p w14:paraId="021E040D" w14:textId="77777777" w:rsidR="00A9491F" w:rsidRDefault="00026207">
      <w:pPr>
        <w:pStyle w:val="SourceCode"/>
      </w:pPr>
      <w:r>
        <w:t xml:space="preserve">        _NotOneAtSign -&gt; false</w:t>
      </w:r>
    </w:p>
    <w:p w14:paraId="548E16C0" w14:textId="77777777" w:rsidR="00A9491F" w:rsidRDefault="00026207">
      <w:pPr>
        <w:pStyle w:val="SourceCode"/>
      </w:pPr>
      <w:r>
        <w:t xml:space="preserve">    end.</w:t>
      </w:r>
    </w:p>
    <w:p w14:paraId="6A0BAE26" w14:textId="77777777" w:rsidR="00A9491F" w:rsidRDefault="00A9491F">
      <w:pPr>
        <w:pStyle w:val="SourceCode"/>
      </w:pPr>
    </w:p>
    <w:p w14:paraId="5D24D5F3" w14:textId="77777777" w:rsidR="00A9491F" w:rsidRDefault="00026207">
      <w:pPr>
        <w:pStyle w:val="SourceCode"/>
      </w:pPr>
      <w:r>
        <w:t>%% True when the text after the @, the domain, has a dot that is neither</w:t>
      </w:r>
    </w:p>
    <w:p w14:paraId="6930A590" w14:textId="77777777" w:rsidR="00A9491F" w:rsidRDefault="00026207">
      <w:pPr>
        <w:pStyle w:val="SourceCode"/>
      </w:pPr>
      <w:r>
        <w:t>%% its first nor its last character. lists:sublist(Domain, 2, Length - 2)</w:t>
      </w:r>
    </w:p>
    <w:p w14:paraId="0A4C80CC" w14:textId="77777777" w:rsidR="00A9491F" w:rsidRDefault="00026207">
      <w:pPr>
        <w:pStyle w:val="SourceCode"/>
      </w:pPr>
      <w:r>
        <w:t>%% is the domain without its first and last code points: Length - 2</w:t>
      </w:r>
    </w:p>
    <w:p w14:paraId="33F5D2C6" w14:textId="77777777" w:rsidR="00A9491F" w:rsidRDefault="00026207">
      <w:pPr>
        <w:pStyle w:val="SourceCode"/>
      </w:pPr>
      <w:r>
        <w:t>%% elements, starting at element 2, because list positions count from 1</w:t>
      </w:r>
    </w:p>
    <w:p w14:paraId="78A3C666" w14:textId="77777777" w:rsidR="00A9491F" w:rsidRDefault="00026207">
      <w:pPr>
        <w:pStyle w:val="SourceCode"/>
      </w:pPr>
      <w:r>
        <w:t>%% (Lesson 2.7a). string:slice counts grapheme clusters, not code points,</w:t>
      </w:r>
    </w:p>
    <w:p w14:paraId="3DFF3A68" w14:textId="77777777" w:rsidR="00A9491F" w:rsidRDefault="00026207">
      <w:pPr>
        <w:pStyle w:val="SourceCode"/>
      </w:pPr>
      <w:r>
        <w:t>%% so after an accent written as its own code point it would let a last</w:t>
      </w:r>
    </w:p>
    <w:p w14:paraId="03706B4C" w14:textId="77777777" w:rsidR="00A9491F" w:rsidRDefault="00026207">
      <w:pPr>
        <w:pStyle w:val="SourceCode"/>
      </w:pPr>
      <w:r>
        <w:t>%% dot pass as a middle one. A domain of fewer than three characters has</w:t>
      </w:r>
    </w:p>
    <w:p w14:paraId="0AD0E8FA" w14:textId="77777777" w:rsidR="00A9491F" w:rsidRDefault="00026207">
      <w:pPr>
        <w:pStyle w:val="SourceCode"/>
      </w:pPr>
      <w:r>
        <w:t>%% no middle; the guard when length(Domain) &gt;= 3 sends it to the second</w:t>
      </w:r>
    </w:p>
    <w:p w14:paraId="0B86724D" w14:textId="77777777" w:rsidR="00A9491F" w:rsidRDefault="00026207">
      <w:pPr>
        <w:pStyle w:val="SourceCode"/>
      </w:pPr>
      <w:r>
        <w:t>%% branch.</w:t>
      </w:r>
    </w:p>
    <w:p w14:paraId="3FDB9F48" w14:textId="77777777" w:rsidR="00A9491F" w:rsidRDefault="00026207">
      <w:pPr>
        <w:pStyle w:val="SourceCode"/>
      </w:pPr>
      <w:r>
        <w:t>-spec has_domain_dot(string()) -&gt; boolean().</w:t>
      </w:r>
    </w:p>
    <w:p w14:paraId="677A668B" w14:textId="77777777" w:rsidR="00A9491F" w:rsidRDefault="00026207">
      <w:pPr>
        <w:pStyle w:val="SourceCode"/>
      </w:pPr>
      <w:r>
        <w:t>has_domain_dot(Email) -&gt;</w:t>
      </w:r>
    </w:p>
    <w:p w14:paraId="5DBCD715" w14:textId="77777777" w:rsidR="00A9491F" w:rsidRDefault="00026207">
      <w:pPr>
        <w:pStyle w:val="SourceCode"/>
      </w:pPr>
      <w:r>
        <w:t xml:space="preserve">    case string:split(Email, "@", all) of</w:t>
      </w:r>
    </w:p>
    <w:p w14:paraId="309432BF" w14:textId="77777777" w:rsidR="00A9491F" w:rsidRDefault="00026207">
      <w:pPr>
        <w:pStyle w:val="SourceCode"/>
      </w:pPr>
      <w:r>
        <w:t xml:space="preserve">        [_Local, Domain] when length(Domain) &gt;= 3 -&gt;</w:t>
      </w:r>
    </w:p>
    <w:p w14:paraId="406B955D" w14:textId="77777777" w:rsidR="00A9491F" w:rsidRDefault="00026207">
      <w:pPr>
        <w:pStyle w:val="SourceCode"/>
      </w:pPr>
      <w:r>
        <w:t xml:space="preserve">            Middle = lists:sublist(Domain, 2, length(Domain) - 2),</w:t>
      </w:r>
    </w:p>
    <w:p w14:paraId="7A4DF1AA" w14:textId="77777777" w:rsidR="00A9491F" w:rsidRDefault="00026207">
      <w:pPr>
        <w:pStyle w:val="SourceCode"/>
      </w:pPr>
      <w:r>
        <w:t xml:space="preserve">            string:find(Middle, ".") =/= nomatch;</w:t>
      </w:r>
    </w:p>
    <w:p w14:paraId="1B3D01A5" w14:textId="77777777" w:rsidR="00A9491F" w:rsidRDefault="00026207">
      <w:pPr>
        <w:pStyle w:val="SourceCode"/>
      </w:pPr>
      <w:r>
        <w:t xml:space="preserve">        _NoMiddle -&gt;</w:t>
      </w:r>
    </w:p>
    <w:p w14:paraId="0E74C639" w14:textId="77777777" w:rsidR="00A9491F" w:rsidRDefault="00026207">
      <w:pPr>
        <w:pStyle w:val="SourceCode"/>
      </w:pPr>
      <w:r>
        <w:t xml:space="preserve">            false</w:t>
      </w:r>
    </w:p>
    <w:p w14:paraId="30E543C9" w14:textId="77777777" w:rsidR="00A9491F" w:rsidRDefault="00026207">
      <w:pPr>
        <w:pStyle w:val="SourceCode"/>
      </w:pPr>
      <w:r>
        <w:t xml:space="preserve">    end.</w:t>
      </w:r>
    </w:p>
    <w:p w14:paraId="66665002" w14:textId="77777777" w:rsidR="00A9491F" w:rsidRDefault="00A9491F">
      <w:pPr>
        <w:pStyle w:val="SourceCode"/>
      </w:pPr>
    </w:p>
    <w:p w14:paraId="7E183C55" w14:textId="77777777" w:rsidR="00A9491F" w:rsidRDefault="00026207">
      <w:pPr>
        <w:pStyle w:val="SourceCode"/>
      </w:pPr>
      <w:r>
        <w:t>%% Checks a trimmed email and returns the first problem, or "". Lesson</w:t>
      </w:r>
    </w:p>
    <w:p w14:paraId="02CF8065" w14:textId="77777777" w:rsidR="00A9491F" w:rsidRDefault="00026207">
      <w:pPr>
        <w:pStyle w:val="SourceCode"/>
      </w:pPr>
      <w:r>
        <w:t>%% 4.5a asked only for one @ and a dot after it, so @example.com and</w:t>
      </w:r>
    </w:p>
    <w:p w14:paraId="6D7D4B60" w14:textId="77777777" w:rsidR="00A9491F" w:rsidRDefault="00026207">
      <w:pPr>
        <w:pStyle w:val="SourceCode"/>
      </w:pPr>
      <w:r>
        <w:t>%% ada@example. passed. The basic email shape (Lesson 5.6a) is stricter:</w:t>
      </w:r>
    </w:p>
    <w:p w14:paraId="7AC193EA" w14:textId="77777777" w:rsidR="00A9491F" w:rsidRDefault="00026207">
      <w:pPr>
        <w:pStyle w:val="SourceCode"/>
      </w:pPr>
      <w:r>
        <w:t>%% no spaces, one @ with text before it, and a dot after the @ that is</w:t>
      </w:r>
    </w:p>
    <w:p w14:paraId="6F547A75" w14:textId="77777777" w:rsidR="00A9491F" w:rsidRDefault="00026207">
      <w:pPr>
        <w:pStyle w:val="SourceCode"/>
      </w:pPr>
      <w:r>
        <w:t>%% neither right after it nor the last character. An if's tests cannot</w:t>
      </w:r>
    </w:p>
    <w:p w14:paraId="16EABD7D" w14:textId="77777777" w:rsidR="00A9491F" w:rsidRDefault="00026207">
      <w:pPr>
        <w:pStyle w:val="SourceCode"/>
      </w:pPr>
      <w:r>
        <w:t>%% call this module's functions, so each answer gets a name first.</w:t>
      </w:r>
    </w:p>
    <w:p w14:paraId="467415F0" w14:textId="77777777" w:rsidR="00A9491F" w:rsidRDefault="00026207">
      <w:pPr>
        <w:pStyle w:val="SourceCode"/>
      </w:pPr>
      <w:r>
        <w:t>-spec validate_email(string()) -&gt; string().</w:t>
      </w:r>
    </w:p>
    <w:p w14:paraId="6E7A747F" w14:textId="77777777" w:rsidR="00A9491F" w:rsidRDefault="00026207">
      <w:pPr>
        <w:pStyle w:val="SourceCode"/>
      </w:pPr>
      <w:r>
        <w:t>validate_email(Email) -&gt;</w:t>
      </w:r>
    </w:p>
    <w:p w14:paraId="6AD423F2" w14:textId="77777777" w:rsidR="00A9491F" w:rsidRDefault="00026207">
      <w:pPr>
        <w:pStyle w:val="SourceCode"/>
      </w:pPr>
      <w:r>
        <w:t xml:space="preserve">    EmailLength = count_characters(Email),</w:t>
      </w:r>
    </w:p>
    <w:p w14:paraId="6773E5D6" w14:textId="77777777" w:rsidR="00A9491F" w:rsidRDefault="00026207">
      <w:pPr>
        <w:pStyle w:val="SourceCode"/>
      </w:pPr>
      <w:r>
        <w:t xml:space="preserve">    HasSpace = string:find(Email, " ") =/= nomatch,</w:t>
      </w:r>
    </w:p>
    <w:p w14:paraId="6445245F" w14:textId="77777777" w:rsidR="00A9491F" w:rsidRDefault="00026207">
      <w:pPr>
        <w:pStyle w:val="SourceCode"/>
      </w:pPr>
      <w:r>
        <w:t xml:space="preserve">    HasOneAtSign = has_one_at_sign(Email),</w:t>
      </w:r>
    </w:p>
    <w:p w14:paraId="4B91445A" w14:textId="77777777" w:rsidR="00A9491F" w:rsidRDefault="00026207">
      <w:pPr>
        <w:pStyle w:val="SourceCode"/>
      </w:pPr>
      <w:r>
        <w:t xml:space="preserve">    HasDomainDot = has_domain_dot(Email),</w:t>
      </w:r>
    </w:p>
    <w:p w14:paraId="1EF8037E" w14:textId="77777777" w:rsidR="00A9491F" w:rsidRDefault="00026207">
      <w:pPr>
        <w:pStyle w:val="SourceCode"/>
      </w:pPr>
      <w:r>
        <w:t xml:space="preserve">    if</w:t>
      </w:r>
    </w:p>
    <w:p w14:paraId="2BAAC799" w14:textId="77777777" w:rsidR="00A9491F" w:rsidRDefault="00026207">
      <w:pPr>
        <w:pStyle w:val="SourceCode"/>
      </w:pPr>
      <w:r>
        <w:t xml:space="preserve">        Email =:= "" -&gt; "email is required";</w:t>
      </w:r>
    </w:p>
    <w:p w14:paraId="51B815B8" w14:textId="77777777" w:rsidR="00A9491F" w:rsidRDefault="00026207">
      <w:pPr>
        <w:pStyle w:val="SourceCode"/>
      </w:pPr>
      <w:r>
        <w:t xml:space="preserve">        EmailLength &gt; ?EMAIL_LIMIT -&gt; "email must be at most 254 characters";</w:t>
      </w:r>
    </w:p>
    <w:p w14:paraId="1E260538" w14:textId="77777777" w:rsidR="00A9491F" w:rsidRDefault="00026207">
      <w:pPr>
        <w:pStyle w:val="SourceCode"/>
      </w:pPr>
      <w:r>
        <w:t xml:space="preserve">        HasSpace -&gt; "email must not contain spaces";</w:t>
      </w:r>
    </w:p>
    <w:p w14:paraId="33A2F2DC" w14:textId="77777777" w:rsidR="00A9491F" w:rsidRDefault="00026207">
      <w:pPr>
        <w:pStyle w:val="SourceCode"/>
      </w:pPr>
      <w:r>
        <w:t xml:space="preserve">        not HasOneAtSign -&gt; "email must have one @ with text before it";</w:t>
      </w:r>
    </w:p>
    <w:p w14:paraId="0D4BC0A2" w14:textId="77777777" w:rsidR="00A9491F" w:rsidRDefault="00026207">
      <w:pPr>
        <w:pStyle w:val="SourceCode"/>
      </w:pPr>
      <w:r>
        <w:t xml:space="preserve">        not HasDomainDot -&gt;</w:t>
      </w:r>
    </w:p>
    <w:p w14:paraId="2E29D11B" w14:textId="77777777" w:rsidR="00A9491F" w:rsidRDefault="00026207">
      <w:pPr>
        <w:pStyle w:val="SourceCode"/>
      </w:pPr>
      <w:r>
        <w:t xml:space="preserve">            "email must have a dot after the @, not right after it or last";</w:t>
      </w:r>
    </w:p>
    <w:p w14:paraId="1547D2E0" w14:textId="77777777" w:rsidR="00A9491F" w:rsidRDefault="00026207">
      <w:pPr>
        <w:pStyle w:val="SourceCode"/>
      </w:pPr>
      <w:r>
        <w:t xml:space="preserve">        true -&gt; ""</w:t>
      </w:r>
    </w:p>
    <w:p w14:paraId="7F719B96" w14:textId="77777777" w:rsidR="00A9491F" w:rsidRDefault="00026207">
      <w:pPr>
        <w:pStyle w:val="SourceCode"/>
      </w:pPr>
      <w:r>
        <w:t xml:space="preserve">    end.</w:t>
      </w:r>
    </w:p>
    <w:p w14:paraId="446ABCE2" w14:textId="77777777" w:rsidR="00A9491F" w:rsidRDefault="00A9491F">
      <w:pPr>
        <w:pStyle w:val="SourceCode"/>
      </w:pPr>
    </w:p>
    <w:p w14:paraId="4DDCF973" w14:textId="77777777" w:rsidR="00A9491F" w:rsidRDefault="00026207">
      <w:pPr>
        <w:pStyle w:val="SourceCode"/>
      </w:pPr>
      <w:r>
        <w:t>%% Remember, validate_contact (Lesson 4.5a) returns the first problem, or</w:t>
      </w:r>
    </w:p>
    <w:p w14:paraId="315A9854" w14:textId="77777777" w:rsidR="00A9491F" w:rsidRDefault="00026207">
      <w:pPr>
        <w:pStyle w:val="SourceCode"/>
      </w:pPr>
      <w:r>
        <w:t>%% "". The name and the email are required. An empty phone means no phone;</w:t>
      </w:r>
    </w:p>
    <w:p w14:paraId="7B92A966" w14:textId="77777777" w:rsidR="00A9491F" w:rsidRDefault="00026207">
      <w:pPr>
        <w:pStyle w:val="SourceCode"/>
      </w:pPr>
      <w:r>
        <w:t>%% any other phone must pass validate_phone. An if cannot call this</w:t>
      </w:r>
    </w:p>
    <w:p w14:paraId="4479BAEC" w14:textId="77777777" w:rsidR="00A9491F" w:rsidRDefault="00026207">
      <w:pPr>
        <w:pStyle w:val="SourceCode"/>
      </w:pPr>
      <w:r>
        <w:t>%% module's functions, so count_characters, validate_email, and</w:t>
      </w:r>
    </w:p>
    <w:p w14:paraId="0D04B5CC" w14:textId="77777777" w:rsidR="00A9491F" w:rsidRDefault="00026207">
      <w:pPr>
        <w:pStyle w:val="SourceCode"/>
      </w:pPr>
      <w:r>
        <w:t>%% validate_phone run first, each answer with a name of its own. Create,</w:t>
      </w:r>
    </w:p>
    <w:p w14:paraId="08BF0038" w14:textId="77777777" w:rsidR="00A9491F" w:rsidRDefault="00026207">
      <w:pPr>
        <w:pStyle w:val="SourceCode"/>
      </w:pPr>
      <w:r>
        <w:t>%% update, and import all call this one function.</w:t>
      </w:r>
    </w:p>
    <w:p w14:paraId="22782529" w14:textId="77777777" w:rsidR="00A9491F" w:rsidRDefault="00026207">
      <w:pPr>
        <w:pStyle w:val="SourceCode"/>
      </w:pPr>
      <w:r>
        <w:t>-spec validate_contact(string(), string(), string()) -&gt; string().</w:t>
      </w:r>
    </w:p>
    <w:p w14:paraId="76364DF0" w14:textId="77777777" w:rsidR="00A9491F" w:rsidRDefault="00026207">
      <w:pPr>
        <w:pStyle w:val="SourceCode"/>
      </w:pPr>
      <w:r>
        <w:t>validate_contact(FullName, Email, Phone) -&gt;</w:t>
      </w:r>
    </w:p>
    <w:p w14:paraId="1C58EB4C" w14:textId="77777777" w:rsidR="00A9491F" w:rsidRDefault="00026207">
      <w:pPr>
        <w:pStyle w:val="SourceCode"/>
      </w:pPr>
      <w:r>
        <w:t xml:space="preserve">    NameLength = count_characters(FullName),</w:t>
      </w:r>
    </w:p>
    <w:p w14:paraId="1A4786DF" w14:textId="77777777" w:rsidR="00A9491F" w:rsidRDefault="00026207">
      <w:pPr>
        <w:pStyle w:val="SourceCode"/>
      </w:pPr>
      <w:r>
        <w:t xml:space="preserve">    EmailProblem = validate_email(Email),</w:t>
      </w:r>
    </w:p>
    <w:p w14:paraId="450DDEB2" w14:textId="77777777" w:rsidR="00A9491F" w:rsidRDefault="00026207">
      <w:pPr>
        <w:pStyle w:val="SourceCode"/>
      </w:pPr>
      <w:r>
        <w:t xml:space="preserve">    PhoneProblem = case Phone of</w:t>
      </w:r>
    </w:p>
    <w:p w14:paraId="402529A8" w14:textId="77777777" w:rsidR="00A9491F" w:rsidRDefault="00026207">
      <w:pPr>
        <w:pStyle w:val="SourceCode"/>
      </w:pPr>
      <w:r>
        <w:t xml:space="preserve">                       "" -&gt; "";</w:t>
      </w:r>
    </w:p>
    <w:p w14:paraId="6CBBE772" w14:textId="77777777" w:rsidR="00A9491F" w:rsidRDefault="00026207">
      <w:pPr>
        <w:pStyle w:val="SourceCode"/>
      </w:pPr>
      <w:r>
        <w:t xml:space="preserve">                       _TypedPhone -&gt; validate_phone(Phone)</w:t>
      </w:r>
    </w:p>
    <w:p w14:paraId="7FAB034F" w14:textId="77777777" w:rsidR="00A9491F" w:rsidRDefault="00026207">
      <w:pPr>
        <w:pStyle w:val="SourceCode"/>
      </w:pPr>
      <w:r>
        <w:t xml:space="preserve">                   end,</w:t>
      </w:r>
    </w:p>
    <w:p w14:paraId="5EAAFA7D" w14:textId="77777777" w:rsidR="00A9491F" w:rsidRDefault="00026207">
      <w:pPr>
        <w:pStyle w:val="SourceCode"/>
      </w:pPr>
      <w:r>
        <w:t xml:space="preserve">    if</w:t>
      </w:r>
    </w:p>
    <w:p w14:paraId="605872F0" w14:textId="77777777" w:rsidR="00A9491F" w:rsidRDefault="00026207">
      <w:pPr>
        <w:pStyle w:val="SourceCode"/>
      </w:pPr>
      <w:r>
        <w:t xml:space="preserve">        FullName =:= "" -&gt; "name is required";</w:t>
      </w:r>
    </w:p>
    <w:p w14:paraId="3C3E3FBF" w14:textId="77777777" w:rsidR="00A9491F" w:rsidRDefault="00026207">
      <w:pPr>
        <w:pStyle w:val="SourceCode"/>
      </w:pPr>
      <w:r>
        <w:t xml:space="preserve">        NameLength &gt; ?NAME_LIMIT -&gt; "name must be at most 100 characters";</w:t>
      </w:r>
    </w:p>
    <w:p w14:paraId="3B206511" w14:textId="77777777" w:rsidR="00A9491F" w:rsidRDefault="00026207">
      <w:pPr>
        <w:pStyle w:val="SourceCode"/>
      </w:pPr>
      <w:r>
        <w:t xml:space="preserve">        EmailProblem =/= "" -&gt; EmailProblem;</w:t>
      </w:r>
    </w:p>
    <w:p w14:paraId="64D21F7B" w14:textId="77777777" w:rsidR="00A9491F" w:rsidRDefault="00026207">
      <w:pPr>
        <w:pStyle w:val="SourceCode"/>
      </w:pPr>
      <w:r>
        <w:t xml:space="preserve">        PhoneProblem =/= "" -&gt; PhoneProblem;</w:t>
      </w:r>
    </w:p>
    <w:p w14:paraId="6C0E9782" w14:textId="77777777" w:rsidR="00A9491F" w:rsidRDefault="00026207">
      <w:pPr>
        <w:pStyle w:val="SourceCode"/>
      </w:pPr>
      <w:r>
        <w:t xml:space="preserve">        true -&gt; ""</w:t>
      </w:r>
    </w:p>
    <w:p w14:paraId="06D750AA" w14:textId="77777777" w:rsidR="00A9491F" w:rsidRDefault="00026207">
      <w:pPr>
        <w:pStyle w:val="SourceCode"/>
      </w:pPr>
      <w:r>
        <w:t xml:space="preserve">    end.</w:t>
      </w:r>
    </w:p>
    <w:p w14:paraId="0D3E35BF" w14:textId="77777777" w:rsidR="00A9491F" w:rsidRDefault="00A9491F">
      <w:pPr>
        <w:pStyle w:val="SourceCode"/>
      </w:pPr>
    </w:p>
    <w:p w14:paraId="26A08567" w14:textId="77777777" w:rsidR="00A9491F" w:rsidRDefault="00026207">
      <w:pPr>
        <w:pStyle w:val="SourceCode"/>
      </w:pPr>
      <w:r>
        <w:t>%% Inserts one contact whose values are already trimmed and validated,</w:t>
      </w:r>
    </w:p>
    <w:p w14:paraId="772A8FEA" w14:textId="77777777" w:rsidR="00A9491F" w:rsidRDefault="00026207">
      <w:pPr>
        <w:pStyle w:val="SourceCode"/>
      </w:pPr>
      <w:r>
        <w:t>%% and returns {ok, NewId}, or {error, Problem} with the user's words for</w:t>
      </w:r>
    </w:p>
    <w:p w14:paraId="36DFF97F" w14:textId="77777777" w:rsidR="00A9491F" w:rsidRDefault="00026207">
      <w:pPr>
        <w:pStyle w:val="SourceCode"/>
      </w:pPr>
      <w:r>
        <w:t>%% the failure; it prints nothing. Lesson 5.1a's insert_contact prints its</w:t>
      </w:r>
    </w:p>
    <w:p w14:paraId="49734FC8" w14:textId="77777777" w:rsidR="00A9491F" w:rsidRDefault="00026207">
      <w:pPr>
        <w:pStyle w:val="SourceCode"/>
      </w:pPr>
      <w:r>
        <w:t>%% own Error line, but the import must put the file name and row number in</w:t>
      </w:r>
    </w:p>
    <w:p w14:paraId="67C892E8" w14:textId="77777777" w:rsidR="00A9491F" w:rsidRDefault="00026207">
      <w:pPr>
        <w:pStyle w:val="SourceCode"/>
      </w:pPr>
      <w:r>
        <w:t>%% front of every line, so it uses this function. Remember, mysql-otp</w:t>
      </w:r>
    </w:p>
    <w:p w14:paraId="14B8B3AA" w14:textId="77777777" w:rsidR="00A9491F" w:rsidRDefault="00026207">
      <w:pPr>
        <w:pStyle w:val="SourceCode"/>
      </w:pPr>
      <w:r>
        <w:t>%% sends the atom null as NULL, so an empty phone is stored as no phone,</w:t>
      </w:r>
    </w:p>
    <w:p w14:paraId="0CD12B05" w14:textId="77777777" w:rsidR="00A9491F" w:rsidRDefault="00026207">
      <w:pPr>
        <w:pStyle w:val="SourceCode"/>
      </w:pPr>
      <w:r>
        <w:t>%% and mysql:insert_id gives the id AUTO_INCREMENT chose (Lesson 4.5a). A</w:t>
      </w:r>
    </w:p>
    <w:p w14:paraId="4F6C2360" w14:textId="77777777" w:rsidR="00A9491F" w:rsidRDefault="00026207">
      <w:pPr>
        <w:pStyle w:val="SourceCode"/>
      </w:pPr>
      <w:r>
        <w:t>%% taken email is refused by the UNIQUE constraint with error 1062, which</w:t>
      </w:r>
    </w:p>
    <w:p w14:paraId="0295FB70" w14:textId="77777777" w:rsidR="00A9491F" w:rsidRDefault="00026207">
      <w:pPr>
        <w:pStyle w:val="SourceCode"/>
      </w:pPr>
      <w:r>
        <w:t>%% user_message words as That email is already in use. A failure that is</w:t>
      </w:r>
    </w:p>
    <w:p w14:paraId="4EDB97D5" w14:textId="77777777" w:rsidR="00A9491F" w:rsidRDefault="00026207">
      <w:pPr>
        <w:pStyle w:val="SourceCode"/>
      </w:pPr>
      <w:r>
        <w:t>%% not the server's answer has no number, and the program never prints a</w:t>
      </w:r>
    </w:p>
    <w:p w14:paraId="595C9D4C" w14:textId="77777777" w:rsidR="00A9491F" w:rsidRDefault="00026207">
      <w:pPr>
        <w:pStyle w:val="SourceCode"/>
      </w:pPr>
      <w:r>
        <w:t>%% whole reason, which could hold the password.</w:t>
      </w:r>
    </w:p>
    <w:p w14:paraId="510B5210" w14:textId="77777777" w:rsidR="00A9491F" w:rsidRDefault="00026207">
      <w:pPr>
        <w:pStyle w:val="SourceCode"/>
      </w:pPr>
      <w:r>
        <w:t>-spec insert_imported_contact(pid(), string(), string(), string()) -&gt;</w:t>
      </w:r>
    </w:p>
    <w:p w14:paraId="3A580768" w14:textId="77777777" w:rsidR="00A9491F" w:rsidRDefault="00026207">
      <w:pPr>
        <w:pStyle w:val="SourceCode"/>
      </w:pPr>
      <w:r>
        <w:t xml:space="preserve">          {ok, pos_integer()} | {error, iodata()}.</w:t>
      </w:r>
    </w:p>
    <w:p w14:paraId="5E20E138" w14:textId="77777777" w:rsidR="00A9491F" w:rsidRDefault="00026207">
      <w:pPr>
        <w:pStyle w:val="SourceCode"/>
      </w:pPr>
      <w:r>
        <w:t>insert_imported_contact(Connection, FullName, Email, Phone) -&gt;</w:t>
      </w:r>
    </w:p>
    <w:p w14:paraId="2E6D0347" w14:textId="77777777" w:rsidR="00A9491F" w:rsidRDefault="00026207">
      <w:pPr>
        <w:pStyle w:val="SourceCode"/>
      </w:pPr>
      <w:r>
        <w:t xml:space="preserve">    StoredPhone = case Phone of</w:t>
      </w:r>
    </w:p>
    <w:p w14:paraId="27237DC8" w14:textId="77777777" w:rsidR="00A9491F" w:rsidRDefault="00026207">
      <w:pPr>
        <w:pStyle w:val="SourceCode"/>
      </w:pPr>
      <w:r>
        <w:t xml:space="preserve">                      "" -&gt; null;</w:t>
      </w:r>
    </w:p>
    <w:p w14:paraId="179D23F8" w14:textId="77777777" w:rsidR="00A9491F" w:rsidRDefault="00026207">
      <w:pPr>
        <w:pStyle w:val="SourceCode"/>
      </w:pPr>
      <w:r>
        <w:t xml:space="preserve">                      _TypedPhone -&gt; Phone</w:t>
      </w:r>
    </w:p>
    <w:p w14:paraId="0279B16C" w14:textId="77777777" w:rsidR="00A9491F" w:rsidRDefault="00026207">
      <w:pPr>
        <w:pStyle w:val="SourceCode"/>
      </w:pPr>
      <w:r>
        <w:t xml:space="preserve">                  end,</w:t>
      </w:r>
    </w:p>
    <w:p w14:paraId="119824EC" w14:textId="77777777" w:rsidR="00A9491F" w:rsidRDefault="00026207">
      <w:pPr>
        <w:pStyle w:val="SourceCode"/>
      </w:pPr>
      <w:r>
        <w:t xml:space="preserve">    case mysql:query(Connection, ?INSERT_CONTACT,</w:t>
      </w:r>
    </w:p>
    <w:p w14:paraId="14CD3D6B" w14:textId="77777777" w:rsidR="00A9491F" w:rsidRDefault="00026207">
      <w:pPr>
        <w:pStyle w:val="SourceCode"/>
      </w:pPr>
      <w:r>
        <w:t xml:space="preserve">                     [FullName, Email, StoredPhone]) of</w:t>
      </w:r>
    </w:p>
    <w:p w14:paraId="20B9E786" w14:textId="77777777" w:rsidR="00A9491F" w:rsidRDefault="00026207">
      <w:pPr>
        <w:pStyle w:val="SourceCode"/>
      </w:pPr>
      <w:r>
        <w:t xml:space="preserve">        ok -&gt;</w:t>
      </w:r>
    </w:p>
    <w:p w14:paraId="16F3B542" w14:textId="77777777" w:rsidR="00A9491F" w:rsidRDefault="00026207">
      <w:pPr>
        <w:pStyle w:val="SourceCode"/>
      </w:pPr>
      <w:r>
        <w:t xml:space="preserve">            {ok, mysql:insert_id(Connection)};</w:t>
      </w:r>
    </w:p>
    <w:p w14:paraId="1E7D5396" w14:textId="77777777" w:rsidR="00A9491F" w:rsidRDefault="00026207">
      <w:pPr>
        <w:pStyle w:val="SourceCode"/>
      </w:pPr>
      <w:r>
        <w:t xml:space="preserve">        {error, {Number, _SqlState, ServerMessage}} -&gt;</w:t>
      </w:r>
    </w:p>
    <w:p w14:paraId="48FC5438" w14:textId="77777777" w:rsidR="00A9491F" w:rsidRDefault="00026207">
      <w:pPr>
        <w:pStyle w:val="SourceCode"/>
      </w:pPr>
      <w:r>
        <w:t xml:space="preserve">            {error, user_message(Number, ServerMessage)};</w:t>
      </w:r>
    </w:p>
    <w:p w14:paraId="1337C110" w14:textId="77777777" w:rsidR="00A9491F" w:rsidRDefault="00026207">
      <w:pPr>
        <w:pStyle w:val="SourceCode"/>
        <w:keepNext/>
      </w:pPr>
      <w:r>
        <w:t xml:space="preserve">        {error, _UnexpectedReason} -&gt;</w:t>
      </w:r>
    </w:p>
    <w:p w14:paraId="5CF638AF" w14:textId="77777777" w:rsidR="00A9491F" w:rsidRDefault="00026207">
      <w:pPr>
        <w:pStyle w:val="SourceCode"/>
        <w:keepNext/>
      </w:pPr>
      <w:r>
        <w:t xml:space="preserve">            {error, "an unexpected reason from the connector"}</w:t>
      </w:r>
    </w:p>
    <w:p w14:paraId="6CE9826A" w14:textId="77777777" w:rsidR="00A9491F" w:rsidRDefault="00026207">
      <w:pPr>
        <w:pStyle w:val="SourceCode"/>
      </w:pPr>
      <w:r>
        <w:t xml:space="preserve">    end.</w:t>
      </w:r>
    </w:p>
    <w:p w14:paraId="553D0B7A" w14:textId="77777777" w:rsidR="00A9491F" w:rsidRDefault="00A9491F">
      <w:pPr>
        <w:keepNext/>
      </w:pPr>
    </w:p>
    <w:p w14:paraId="21EE219C" w14:textId="77777777" w:rsidR="00A9491F" w:rsidRDefault="00026207">
      <w:pPr>
        <w:pStyle w:val="Heading3"/>
      </w:pPr>
      <w:r>
        <w:t>erlang/contact_files.erl</w:t>
      </w:r>
    </w:p>
    <w:p w14:paraId="478C32CA" w14:textId="77777777" w:rsidR="00A9491F" w:rsidRDefault="00026207">
      <w:pPr>
        <w:pStyle w:val="SourceCode"/>
        <w:keepNext/>
      </w:pPr>
      <w:r>
        <w:t>%% The contact_files module: the files the Contact Manager reads and</w:t>
      </w:r>
    </w:p>
    <w:p w14:paraId="68855668" w14:textId="77777777" w:rsidR="00A9491F" w:rsidRDefault="00026207">
      <w:pPr>
        <w:pStyle w:val="SourceCode"/>
        <w:keepNext/>
      </w:pPr>
      <w:r>
        <w:t>%% writes. This lesson adds import_contacts; Lesson 5.8a adds the export.</w:t>
      </w:r>
    </w:p>
    <w:p w14:paraId="5E50CA9E" w14:textId="77777777" w:rsidR="00A9491F" w:rsidRDefault="00026207">
      <w:pPr>
        <w:pStyle w:val="SourceCode"/>
      </w:pPr>
      <w:r>
        <w:t>%% main.erl calls import_contacts, and each step of the import is a named</w:t>
      </w:r>
    </w:p>
    <w:p w14:paraId="5C79EC62" w14:textId="77777777" w:rsidR="00A9491F" w:rsidRDefault="00026207">
      <w:pPr>
        <w:pStyle w:val="SourceCode"/>
      </w:pPr>
      <w:r>
        <w:t>%% function that calls the next one.</w:t>
      </w:r>
    </w:p>
    <w:p w14:paraId="4C6E5566" w14:textId="77777777" w:rsidR="00A9491F" w:rsidRDefault="00026207">
      <w:pPr>
        <w:pStyle w:val="SourceCode"/>
      </w:pPr>
      <w:r>
        <w:t>-module(contact_files).</w:t>
      </w:r>
    </w:p>
    <w:p w14:paraId="3FCF162D" w14:textId="77777777" w:rsidR="00A9491F" w:rsidRDefault="00026207">
      <w:pPr>
        <w:pStyle w:val="SourceCode"/>
      </w:pPr>
      <w:r>
        <w:t>-export([import_contacts/2]).</w:t>
      </w:r>
    </w:p>
    <w:p w14:paraId="06929A50" w14:textId="77777777" w:rsidR="00A9491F" w:rsidRDefault="00A9491F">
      <w:pPr>
        <w:pStyle w:val="SourceCode"/>
      </w:pPr>
    </w:p>
    <w:p w14:paraId="413699FF" w14:textId="77777777" w:rsidR="00A9491F" w:rsidRDefault="00026207">
      <w:pPr>
        <w:pStyle w:val="SourceCode"/>
      </w:pPr>
      <w:r>
        <w:t>%% The header every import file must start with, in this order: the same</w:t>
      </w:r>
    </w:p>
    <w:p w14:paraId="66BEA88C" w14:textId="77777777" w:rsidR="00A9491F" w:rsidRDefault="00026207">
      <w:pPr>
        <w:pStyle w:val="SourceCode"/>
      </w:pPr>
      <w:r>
        <w:t>%% header Lesson 5.8a's export will write.</w:t>
      </w:r>
    </w:p>
    <w:p w14:paraId="3B54E5B1" w14:textId="77777777" w:rsidR="00A9491F" w:rsidRDefault="00026207">
      <w:pPr>
        <w:pStyle w:val="SourceCode"/>
      </w:pPr>
      <w:r>
        <w:t>-define(COLUMNS, ["name", "email", "phone"]).</w:t>
      </w:r>
    </w:p>
    <w:p w14:paraId="42FC812E" w14:textId="77777777" w:rsidR="00A9491F" w:rsidRDefault="00A9491F">
      <w:pPr>
        <w:pStyle w:val="SourceCode"/>
      </w:pPr>
    </w:p>
    <w:p w14:paraId="6BF49F4B" w14:textId="77777777" w:rsidR="00A9491F" w:rsidRDefault="00026207">
      <w:pPr>
        <w:pStyle w:val="SourceCode"/>
      </w:pPr>
      <w:r>
        <w:t>%% Remember, is_plain_name (Chapter 3 Project 1a) refuses empty text, a</w:t>
      </w:r>
    </w:p>
    <w:p w14:paraId="228FFB6E" w14:textId="77777777" w:rsidR="00A9491F" w:rsidRDefault="00026207">
      <w:pPr>
        <w:pStyle w:val="SourceCode"/>
      </w:pPr>
      <w:r>
        <w:t>%% name ending in . or a space, and any \, /, or :, so the file can only</w:t>
      </w:r>
    </w:p>
    <w:p w14:paraId="08AD761E" w14:textId="77777777" w:rsidR="00A9491F" w:rsidRDefault="00026207">
      <w:pPr>
        <w:pStyle w:val="SourceCode"/>
      </w:pPr>
      <w:r>
        <w:t>%% be in the current folder.</w:t>
      </w:r>
    </w:p>
    <w:p w14:paraId="0199177F" w14:textId="77777777" w:rsidR="00A9491F" w:rsidRDefault="00026207">
      <w:pPr>
        <w:pStyle w:val="SourceCode"/>
      </w:pPr>
      <w:r>
        <w:t>-spec is_plain_name(string()) -&gt; boolean().</w:t>
      </w:r>
    </w:p>
    <w:p w14:paraId="69271842" w14:textId="77777777" w:rsidR="00A9491F" w:rsidRDefault="00026207">
      <w:pPr>
        <w:pStyle w:val="SourceCode"/>
      </w:pPr>
      <w:r>
        <w:t>is_plain_name(FileName) -&gt;</w:t>
      </w:r>
    </w:p>
    <w:p w14:paraId="1BDA93DE" w14:textId="77777777" w:rsidR="00A9491F" w:rsidRDefault="00026207">
      <w:pPr>
        <w:pStyle w:val="SourceCode"/>
      </w:pPr>
      <w:r>
        <w:t xml:space="preserve">    Refused = FileName == "" orelse lists:suffix(".", FileName)</w:t>
      </w:r>
    </w:p>
    <w:p w14:paraId="2B675C34" w14:textId="77777777" w:rsidR="00A9491F" w:rsidRDefault="00026207">
      <w:pPr>
        <w:pStyle w:val="SourceCode"/>
      </w:pPr>
      <w:r>
        <w:t xml:space="preserve">        orelse lists:suffix(" ", FileName)</w:t>
      </w:r>
    </w:p>
    <w:p w14:paraId="37490557" w14:textId="77777777" w:rsidR="00A9491F" w:rsidRDefault="00026207">
      <w:pPr>
        <w:pStyle w:val="SourceCode"/>
      </w:pPr>
      <w:r>
        <w:t xml:space="preserve">        orelse string:find(FileName, "\\") /= nomatch</w:t>
      </w:r>
    </w:p>
    <w:p w14:paraId="075EBB44" w14:textId="77777777" w:rsidR="00A9491F" w:rsidRDefault="00026207">
      <w:pPr>
        <w:pStyle w:val="SourceCode"/>
      </w:pPr>
      <w:r>
        <w:t xml:space="preserve">        orelse string:find(FileName, "/") /= nomatch</w:t>
      </w:r>
    </w:p>
    <w:p w14:paraId="5842DF51" w14:textId="77777777" w:rsidR="00A9491F" w:rsidRDefault="00026207">
      <w:pPr>
        <w:pStyle w:val="SourceCode"/>
      </w:pPr>
      <w:r>
        <w:t xml:space="preserve">        orelse string:find(FileName, ":") /= nomatch,</w:t>
      </w:r>
    </w:p>
    <w:p w14:paraId="187E086F" w14:textId="77777777" w:rsidR="00A9491F" w:rsidRDefault="00026207">
      <w:pPr>
        <w:pStyle w:val="SourceCode"/>
      </w:pPr>
      <w:r>
        <w:t xml:space="preserve">    Refused == false.</w:t>
      </w:r>
    </w:p>
    <w:p w14:paraId="36165448" w14:textId="77777777" w:rsidR="00A9491F" w:rsidRDefault="00A9491F">
      <w:pPr>
        <w:pStyle w:val="SourceCode"/>
      </w:pPr>
    </w:p>
    <w:p w14:paraId="11AC0C5A" w14:textId="77777777" w:rsidR="00A9491F" w:rsidRDefault="00026207">
      <w:pPr>
        <w:pStyle w:val="SourceCode"/>
      </w:pPr>
      <w:r>
        <w:t>%% Lesson 3.14a's quote-aware reader, which also keeps the file line each</w:t>
      </w:r>
    </w:p>
    <w:p w14:paraId="10628308" w14:textId="77777777" w:rsidR="00A9491F" w:rsidRDefault="00026207">
      <w:pPr>
        <w:pStyle w:val="SourceCode"/>
      </w:pPr>
      <w:r>
        <w:t>%% row starts on: it returns a list of {RowLine, Fields} pairs. parse</w:t>
      </w:r>
    </w:p>
    <w:p w14:paraId="2E49956F" w14:textId="77777777" w:rsidR="00A9491F" w:rsidRDefault="00026207">
      <w:pPr>
        <w:pStyle w:val="SourceCode"/>
      </w:pPr>
      <w:r>
        <w:t>%% calls itself once per character and carries everything it knows in its</w:t>
      </w:r>
    </w:p>
    <w:p w14:paraId="57F6A0C2" w14:textId="77777777" w:rsidR="00A9491F" w:rsidRDefault="00026207">
      <w:pPr>
        <w:pStyle w:val="SourceCode"/>
      </w:pPr>
      <w:r>
        <w:t>%% arguments: Line is the file line it is reading, and RowLine the line on</w:t>
      </w:r>
    </w:p>
    <w:p w14:paraId="2B821FB9" w14:textId="77777777" w:rsidR="00A9491F" w:rsidRDefault="00026207">
      <w:pPr>
        <w:pStyle w:val="SourceCode"/>
      </w:pPr>
      <w:r>
        <w:t>%% which the current row started. Every \n moves Line on by one, a \n</w:t>
      </w:r>
    </w:p>
    <w:p w14:paraId="3A07CF9A" w14:textId="77777777" w:rsidR="00A9491F" w:rsidRDefault="00026207">
      <w:pPr>
        <w:pStyle w:val="SourceCode"/>
      </w:pPr>
      <w:r>
        <w:t>%% inside quotes too, so a row after a quoted line break still gets its</w:t>
      </w:r>
    </w:p>
    <w:p w14:paraId="58B42727" w14:textId="77777777" w:rsidR="00A9491F" w:rsidRDefault="00026207">
      <w:pPr>
        <w:pStyle w:val="SourceCode"/>
      </w:pPr>
      <w:r>
        <w:t>%% true line. A blank line comes out as a row with one empty field, [""].</w:t>
      </w:r>
    </w:p>
    <w:p w14:paraId="124EE5B4" w14:textId="77777777" w:rsidR="00A9491F" w:rsidRDefault="00026207">
      <w:pPr>
        <w:pStyle w:val="SourceCode"/>
      </w:pPr>
      <w:r>
        <w:t>%% Remember, a quote opens or closes the quoted part, two quotes inside it</w:t>
      </w:r>
    </w:p>
    <w:p w14:paraId="77CED865" w14:textId="77777777" w:rsidR="00A9491F" w:rsidRDefault="00026207">
      <w:pPr>
        <w:pStyle w:val="SourceCode"/>
      </w:pPr>
      <w:r>
        <w:t>%% stand for one, and a \r outside quotes is skipped, so \r\n and \n both</w:t>
      </w:r>
    </w:p>
    <w:p w14:paraId="555088C3" w14:textId="77777777" w:rsidR="00A9491F" w:rsidRDefault="00026207">
      <w:pPr>
        <w:pStyle w:val="SourceCode"/>
      </w:pPr>
      <w:r>
        <w:t>%% end a row (Lesson 3.14a).</w:t>
      </w:r>
    </w:p>
    <w:p w14:paraId="0D9B743D" w14:textId="77777777" w:rsidR="00A9491F" w:rsidRDefault="00026207">
      <w:pPr>
        <w:pStyle w:val="SourceCode"/>
      </w:pPr>
      <w:r>
        <w:t>-spec parse_csv(string()) -&gt; [{pos_integer(), [string()]}].</w:t>
      </w:r>
    </w:p>
    <w:p w14:paraId="1FC70202" w14:textId="77777777" w:rsidR="00A9491F" w:rsidRDefault="00026207">
      <w:pPr>
        <w:pStyle w:val="SourceCode"/>
      </w:pPr>
      <w:r>
        <w:t>parse_csv(CsvText) -&gt;</w:t>
      </w:r>
    </w:p>
    <w:p w14:paraId="30A4C2E5" w14:textId="77777777" w:rsidR="00A9491F" w:rsidRDefault="00026207">
      <w:pPr>
        <w:pStyle w:val="SourceCode"/>
      </w:pPr>
      <w:r>
        <w:t xml:space="preserve">    parse(CsvText, false, "", [], [], 1, 1).</w:t>
      </w:r>
    </w:p>
    <w:p w14:paraId="3BD59F90" w14:textId="77777777" w:rsidR="00A9491F" w:rsidRDefault="00A9491F">
      <w:pPr>
        <w:pStyle w:val="SourceCode"/>
      </w:pPr>
    </w:p>
    <w:p w14:paraId="0D571F06" w14:textId="77777777" w:rsidR="00A9491F" w:rsidRDefault="00026207">
      <w:pPr>
        <w:pStyle w:val="SourceCode"/>
      </w:pPr>
      <w:r>
        <w:t>-spec parse(string(), boolean(), string(), [string()],</w:t>
      </w:r>
    </w:p>
    <w:p w14:paraId="624DD623" w14:textId="77777777" w:rsidR="00A9491F" w:rsidRDefault="00026207">
      <w:pPr>
        <w:pStyle w:val="SourceCode"/>
      </w:pPr>
      <w:r>
        <w:t xml:space="preserve">            [{pos_integer(), [string()]}], pos_integer(), pos_integer()) -&gt;</w:t>
      </w:r>
    </w:p>
    <w:p w14:paraId="5F1CD5F4" w14:textId="77777777" w:rsidR="00A9491F" w:rsidRDefault="00026207">
      <w:pPr>
        <w:pStyle w:val="SourceCode"/>
      </w:pPr>
      <w:r>
        <w:t xml:space="preserve">          [{pos_integer(), [string()]}].</w:t>
      </w:r>
    </w:p>
    <w:p w14:paraId="7048D84A" w14:textId="77777777" w:rsidR="00A9491F" w:rsidRDefault="00026207">
      <w:pPr>
        <w:pStyle w:val="SourceCode"/>
      </w:pPr>
      <w:r>
        <w:t>parse(UnreadText, Quoted, Field, Row, Rows, Line, RowLine) -&gt;</w:t>
      </w:r>
    </w:p>
    <w:p w14:paraId="359E893E" w14:textId="77777777" w:rsidR="00A9491F" w:rsidRDefault="00026207">
      <w:pPr>
        <w:pStyle w:val="SourceCode"/>
      </w:pPr>
      <w:r>
        <w:t xml:space="preserve">    if</w:t>
      </w:r>
    </w:p>
    <w:p w14:paraId="1E03DAD4" w14:textId="77777777" w:rsidR="00A9491F" w:rsidRDefault="00026207">
      <w:pPr>
        <w:pStyle w:val="SourceCode"/>
      </w:pPr>
      <w:r>
        <w:t xml:space="preserve">        UnreadText == [] -&gt;</w:t>
      </w:r>
    </w:p>
    <w:p w14:paraId="14EEBF8D" w14:textId="77777777" w:rsidR="00A9491F" w:rsidRDefault="00026207">
      <w:pPr>
        <w:pStyle w:val="SourceCode"/>
      </w:pPr>
      <w:r>
        <w:t xml:space="preserve">            if</w:t>
      </w:r>
    </w:p>
    <w:p w14:paraId="2637311B" w14:textId="77777777" w:rsidR="00A9491F" w:rsidRDefault="00026207">
      <w:pPr>
        <w:pStyle w:val="SourceCode"/>
      </w:pPr>
      <w:r>
        <w:t xml:space="preserve">                Row == [] andalso Field == "" -&gt;</w:t>
      </w:r>
    </w:p>
    <w:p w14:paraId="2E63AB15" w14:textId="77777777" w:rsidR="00A9491F" w:rsidRDefault="00026207">
      <w:pPr>
        <w:pStyle w:val="SourceCode"/>
      </w:pPr>
      <w:r>
        <w:t xml:space="preserve">                    Rows;</w:t>
      </w:r>
    </w:p>
    <w:p w14:paraId="40A7090A" w14:textId="77777777" w:rsidR="00A9491F" w:rsidRDefault="00026207">
      <w:pPr>
        <w:pStyle w:val="SourceCode"/>
      </w:pPr>
      <w:r>
        <w:t xml:space="preserve">                true -&gt;</w:t>
      </w:r>
    </w:p>
    <w:p w14:paraId="63129840" w14:textId="77777777" w:rsidR="00A9491F" w:rsidRDefault="00026207">
      <w:pPr>
        <w:pStyle w:val="SourceCode"/>
      </w:pPr>
      <w:r>
        <w:t xml:space="preserve">                    Rows ++ [{RowLine, Row ++ [Field]}]</w:t>
      </w:r>
    </w:p>
    <w:p w14:paraId="5B67C45D" w14:textId="77777777" w:rsidR="00A9491F" w:rsidRDefault="00026207">
      <w:pPr>
        <w:pStyle w:val="SourceCode"/>
      </w:pPr>
      <w:r>
        <w:t xml:space="preserve">            end;</w:t>
      </w:r>
    </w:p>
    <w:p w14:paraId="36E4F9F4" w14:textId="77777777" w:rsidR="00A9491F" w:rsidRDefault="00026207">
      <w:pPr>
        <w:pStyle w:val="SourceCode"/>
      </w:pPr>
      <w:r>
        <w:t xml:space="preserve">        true -&gt;</w:t>
      </w:r>
    </w:p>
    <w:p w14:paraId="0955DB23" w14:textId="77777777" w:rsidR="00A9491F" w:rsidRDefault="00026207">
      <w:pPr>
        <w:pStyle w:val="SourceCode"/>
      </w:pPr>
      <w:r>
        <w:t xml:space="preserve">            Character = hd(UnreadText),</w:t>
      </w:r>
    </w:p>
    <w:p w14:paraId="3DC48ADB" w14:textId="77777777" w:rsidR="00A9491F" w:rsidRDefault="00026207">
      <w:pPr>
        <w:pStyle w:val="SourceCode"/>
      </w:pPr>
      <w:r>
        <w:t xml:space="preserve">            Rest = tl(UnreadText),</w:t>
      </w:r>
    </w:p>
    <w:p w14:paraId="380FD5CA" w14:textId="77777777" w:rsidR="00A9491F" w:rsidRDefault="00026207">
      <w:pPr>
        <w:pStyle w:val="SourceCode"/>
      </w:pPr>
      <w:r>
        <w:t xml:space="preserve">            if</w:t>
      </w:r>
    </w:p>
    <w:p w14:paraId="5289853E" w14:textId="77777777" w:rsidR="00A9491F" w:rsidRDefault="00026207">
      <w:pPr>
        <w:pStyle w:val="SourceCode"/>
      </w:pPr>
      <w:r>
        <w:t xml:space="preserve">                Quoted andalso Character == $" andalso Rest /= []</w:t>
      </w:r>
    </w:p>
    <w:p w14:paraId="00C973B8" w14:textId="77777777" w:rsidR="00A9491F" w:rsidRDefault="00026207">
      <w:pPr>
        <w:pStyle w:val="SourceCode"/>
      </w:pPr>
      <w:r>
        <w:t xml:space="preserve">                        andalso hd(Rest) == $" -&gt;</w:t>
      </w:r>
    </w:p>
    <w:p w14:paraId="4B69054D" w14:textId="77777777" w:rsidR="00A9491F" w:rsidRDefault="00026207">
      <w:pPr>
        <w:pStyle w:val="SourceCode"/>
      </w:pPr>
      <w:r>
        <w:t xml:space="preserve">                    parse(tl(Rest), true, Field ++ [$"], Row, Rows, Line,</w:t>
      </w:r>
    </w:p>
    <w:p w14:paraId="16FD424E" w14:textId="77777777" w:rsidR="00A9491F" w:rsidRDefault="00026207">
      <w:pPr>
        <w:pStyle w:val="SourceCode"/>
      </w:pPr>
      <w:r>
        <w:t xml:space="preserve">                          RowLine);</w:t>
      </w:r>
    </w:p>
    <w:p w14:paraId="0CE5556C" w14:textId="77777777" w:rsidR="00A9491F" w:rsidRDefault="00026207">
      <w:pPr>
        <w:pStyle w:val="SourceCode"/>
      </w:pPr>
      <w:r>
        <w:t xml:space="preserve">                Character == $" -&gt;</w:t>
      </w:r>
    </w:p>
    <w:p w14:paraId="550AD4B8" w14:textId="77777777" w:rsidR="00A9491F" w:rsidRDefault="00026207">
      <w:pPr>
        <w:pStyle w:val="SourceCode"/>
      </w:pPr>
      <w:r>
        <w:t xml:space="preserve">                    parse(Rest, Quoted == false, Field, Row, Rows, Line,</w:t>
      </w:r>
    </w:p>
    <w:p w14:paraId="1B8F716F" w14:textId="77777777" w:rsidR="00A9491F" w:rsidRDefault="00026207">
      <w:pPr>
        <w:pStyle w:val="SourceCode"/>
      </w:pPr>
      <w:r>
        <w:t xml:space="preserve">                          RowLine);</w:t>
      </w:r>
    </w:p>
    <w:p w14:paraId="68FF79F3" w14:textId="77777777" w:rsidR="00A9491F" w:rsidRDefault="00026207">
      <w:pPr>
        <w:pStyle w:val="SourceCode"/>
      </w:pPr>
      <w:r>
        <w:t xml:space="preserve">                Quoted andalso Character == $\n -&gt;</w:t>
      </w:r>
    </w:p>
    <w:p w14:paraId="2BF65C2F" w14:textId="77777777" w:rsidR="00A9491F" w:rsidRDefault="00026207">
      <w:pPr>
        <w:pStyle w:val="SourceCode"/>
      </w:pPr>
      <w:r>
        <w:t xml:space="preserve">                    parse(Rest, true, Field ++ [Character], Row, Rows,</w:t>
      </w:r>
    </w:p>
    <w:p w14:paraId="253B490C" w14:textId="77777777" w:rsidR="00A9491F" w:rsidRDefault="00026207">
      <w:pPr>
        <w:pStyle w:val="SourceCode"/>
      </w:pPr>
      <w:r>
        <w:t xml:space="preserve">                          Line + 1, RowLine);</w:t>
      </w:r>
    </w:p>
    <w:p w14:paraId="6E6E2042" w14:textId="77777777" w:rsidR="00A9491F" w:rsidRDefault="00026207">
      <w:pPr>
        <w:pStyle w:val="SourceCode"/>
      </w:pPr>
      <w:r>
        <w:t xml:space="preserve">                Quoted -&gt;</w:t>
      </w:r>
    </w:p>
    <w:p w14:paraId="11D86815" w14:textId="77777777" w:rsidR="00A9491F" w:rsidRDefault="00026207">
      <w:pPr>
        <w:pStyle w:val="SourceCode"/>
      </w:pPr>
      <w:r>
        <w:t xml:space="preserve">                    parse(Rest, true, Field ++ [Character], Row, Rows, Line,</w:t>
      </w:r>
    </w:p>
    <w:p w14:paraId="361DBAE2" w14:textId="77777777" w:rsidR="00A9491F" w:rsidRDefault="00026207">
      <w:pPr>
        <w:pStyle w:val="SourceCode"/>
      </w:pPr>
      <w:r>
        <w:t xml:space="preserve">                          RowLine);</w:t>
      </w:r>
    </w:p>
    <w:p w14:paraId="2D972DFE" w14:textId="77777777" w:rsidR="00A9491F" w:rsidRDefault="00026207">
      <w:pPr>
        <w:pStyle w:val="SourceCode"/>
      </w:pPr>
      <w:r>
        <w:t xml:space="preserve">                Character == $, -&gt;</w:t>
      </w:r>
    </w:p>
    <w:p w14:paraId="1BCC4477" w14:textId="77777777" w:rsidR="00A9491F" w:rsidRDefault="00026207">
      <w:pPr>
        <w:pStyle w:val="SourceCode"/>
      </w:pPr>
      <w:r>
        <w:t xml:space="preserve">                    parse(Rest, false, "", Row ++ [Field], Rows, Line,</w:t>
      </w:r>
    </w:p>
    <w:p w14:paraId="066B3EE2" w14:textId="77777777" w:rsidR="00A9491F" w:rsidRDefault="00026207">
      <w:pPr>
        <w:pStyle w:val="SourceCode"/>
      </w:pPr>
      <w:r>
        <w:t xml:space="preserve">                          RowLine);</w:t>
      </w:r>
    </w:p>
    <w:p w14:paraId="5B5819AD" w14:textId="77777777" w:rsidR="00A9491F" w:rsidRDefault="00026207">
      <w:pPr>
        <w:pStyle w:val="SourceCode"/>
      </w:pPr>
      <w:r>
        <w:t xml:space="preserve">                Character == $\n -&gt;</w:t>
      </w:r>
    </w:p>
    <w:p w14:paraId="5DDDD6D1" w14:textId="77777777" w:rsidR="00A9491F" w:rsidRDefault="00026207">
      <w:pPr>
        <w:pStyle w:val="SourceCode"/>
      </w:pPr>
      <w:r>
        <w:t xml:space="preserve">                    parse(Rest, false, "", [],</w:t>
      </w:r>
    </w:p>
    <w:p w14:paraId="2286E905" w14:textId="77777777" w:rsidR="00A9491F" w:rsidRDefault="00026207">
      <w:pPr>
        <w:pStyle w:val="SourceCode"/>
      </w:pPr>
      <w:r>
        <w:t xml:space="preserve">                          Rows ++ [{RowLine, Row ++ [Field]}], Line + 1,</w:t>
      </w:r>
    </w:p>
    <w:p w14:paraId="2CA6172B" w14:textId="77777777" w:rsidR="00A9491F" w:rsidRDefault="00026207">
      <w:pPr>
        <w:pStyle w:val="SourceCode"/>
      </w:pPr>
      <w:r>
        <w:t xml:space="preserve">                          Line + 1);</w:t>
      </w:r>
    </w:p>
    <w:p w14:paraId="7AD3A8DB" w14:textId="77777777" w:rsidR="00A9491F" w:rsidRDefault="00026207">
      <w:pPr>
        <w:pStyle w:val="SourceCode"/>
      </w:pPr>
      <w:r>
        <w:t xml:space="preserve">                Character == $\r -&gt;</w:t>
      </w:r>
    </w:p>
    <w:p w14:paraId="2501CA67" w14:textId="77777777" w:rsidR="00A9491F" w:rsidRDefault="00026207">
      <w:pPr>
        <w:pStyle w:val="SourceCode"/>
      </w:pPr>
      <w:r>
        <w:t xml:space="preserve">                    parse(Rest, false, Field, Row, Rows, Line, RowLine);</w:t>
      </w:r>
    </w:p>
    <w:p w14:paraId="50BE9A2C" w14:textId="77777777" w:rsidR="00A9491F" w:rsidRDefault="00026207">
      <w:pPr>
        <w:pStyle w:val="SourceCode"/>
      </w:pPr>
      <w:r>
        <w:t xml:space="preserve">                true -&gt;</w:t>
      </w:r>
    </w:p>
    <w:p w14:paraId="3B2D7223" w14:textId="77777777" w:rsidR="00A9491F" w:rsidRDefault="00026207">
      <w:pPr>
        <w:pStyle w:val="SourceCode"/>
      </w:pPr>
      <w:r>
        <w:t xml:space="preserve">                    parse(Rest, false, Field ++ [Character], Row, Rows, Line,</w:t>
      </w:r>
    </w:p>
    <w:p w14:paraId="59806E9F" w14:textId="77777777" w:rsidR="00A9491F" w:rsidRDefault="00026207">
      <w:pPr>
        <w:pStyle w:val="SourceCode"/>
      </w:pPr>
      <w:r>
        <w:t xml:space="preserve">                          RowLine)</w:t>
      </w:r>
    </w:p>
    <w:p w14:paraId="2F20B5A9" w14:textId="77777777" w:rsidR="00A9491F" w:rsidRDefault="00026207">
      <w:pPr>
        <w:pStyle w:val="SourceCode"/>
      </w:pPr>
      <w:r>
        <w:t xml:space="preserve">            end</w:t>
      </w:r>
    </w:p>
    <w:p w14:paraId="14E5DD74" w14:textId="77777777" w:rsidR="00A9491F" w:rsidRDefault="00026207">
      <w:pPr>
        <w:pStyle w:val="SourceCode"/>
      </w:pPr>
      <w:r>
        <w:t xml:space="preserve">    end.</w:t>
      </w:r>
    </w:p>
    <w:p w14:paraId="516D6270" w14:textId="77777777" w:rsidR="00A9491F" w:rsidRDefault="00A9491F">
      <w:pPr>
        <w:pStyle w:val="SourceCode"/>
      </w:pPr>
    </w:p>
    <w:p w14:paraId="6C663E79" w14:textId="77777777" w:rsidR="00A9491F" w:rsidRDefault="00026207">
      <w:pPr>
        <w:pStyle w:val="SourceCode"/>
      </w:pPr>
      <w:r>
        <w:t>%% A byte-order mark is one character, U+FEFF, written "\x{FEFF}" by its</w:t>
      </w:r>
    </w:p>
    <w:p w14:paraId="2977955B" w14:textId="77777777" w:rsidR="00A9491F" w:rsidRDefault="00026207">
      <w:pPr>
        <w:pStyle w:val="SourceCode"/>
      </w:pPr>
      <w:r>
        <w:t>%% code number (Lesson 5.6a). string:prefix returns the text after the</w:t>
      </w:r>
    </w:p>
    <w:p w14:paraId="6BA97F06" w14:textId="77777777" w:rsidR="00A9491F" w:rsidRDefault="00026207">
      <w:pPr>
        <w:pStyle w:val="SourceCode"/>
      </w:pPr>
      <w:r>
        <w:t>%% prefix, or nomatch when the text does not start with it, so the mark is</w:t>
      </w:r>
    </w:p>
    <w:p w14:paraId="607B0782" w14:textId="77777777" w:rsidR="00A9491F" w:rsidRDefault="00026207">
      <w:pPr>
        <w:pStyle w:val="SourceCode"/>
      </w:pPr>
      <w:r>
        <w:t>%% removed only at the very start of the file.</w:t>
      </w:r>
    </w:p>
    <w:p w14:paraId="6ADBE9A7" w14:textId="77777777" w:rsidR="00A9491F" w:rsidRDefault="00026207">
      <w:pPr>
        <w:pStyle w:val="SourceCode"/>
      </w:pPr>
      <w:r>
        <w:t>-spec remove_byte_order_mark(string()) -&gt; string().</w:t>
      </w:r>
    </w:p>
    <w:p w14:paraId="119FAD4C" w14:textId="77777777" w:rsidR="00A9491F" w:rsidRDefault="00026207">
      <w:pPr>
        <w:pStyle w:val="SourceCode"/>
      </w:pPr>
      <w:r>
        <w:t>remove_byte_order_mark(CsvText) -&gt;</w:t>
      </w:r>
    </w:p>
    <w:p w14:paraId="35C7F961" w14:textId="77777777" w:rsidR="00A9491F" w:rsidRDefault="00026207">
      <w:pPr>
        <w:pStyle w:val="SourceCode"/>
      </w:pPr>
      <w:r>
        <w:t xml:space="preserve">    case string:prefix(CsvText, "\x{FEFF}") of</w:t>
      </w:r>
    </w:p>
    <w:p w14:paraId="53B6BDA0" w14:textId="77777777" w:rsidR="00A9491F" w:rsidRDefault="00026207">
      <w:pPr>
        <w:pStyle w:val="SourceCode"/>
      </w:pPr>
      <w:r>
        <w:t xml:space="preserve">        nomatch -&gt; CsvText;</w:t>
      </w:r>
    </w:p>
    <w:p w14:paraId="24959697" w14:textId="77777777" w:rsidR="00A9491F" w:rsidRDefault="00026207">
      <w:pPr>
        <w:pStyle w:val="SourceCode"/>
      </w:pPr>
      <w:r>
        <w:t xml:space="preserve">        AfterMark -&gt; AfterMark</w:t>
      </w:r>
    </w:p>
    <w:p w14:paraId="19BEF52D" w14:textId="77777777" w:rsidR="00A9491F" w:rsidRDefault="00026207">
      <w:pPr>
        <w:pStyle w:val="SourceCode"/>
      </w:pPr>
      <w:r>
        <w:t xml:space="preserve">    end.</w:t>
      </w:r>
    </w:p>
    <w:p w14:paraId="4DD07C6A" w14:textId="77777777" w:rsidR="00A9491F" w:rsidRDefault="00A9491F">
      <w:pPr>
        <w:pStyle w:val="SourceCode"/>
      </w:pPr>
    </w:p>
    <w:p w14:paraId="5241C9C5" w14:textId="77777777" w:rsidR="00A9491F" w:rsidRDefault="00026207">
      <w:pPr>
        <w:pStyle w:val="SourceCode"/>
      </w:pPr>
      <w:r>
        <w:t>%% Reads the whole file and returns {ok, Rows}, or error when it cannot be</w:t>
      </w:r>
    </w:p>
    <w:p w14:paraId="40E66D8C" w14:textId="77777777" w:rsidR="00A9491F" w:rsidRDefault="00026207">
      <w:pPr>
        <w:pStyle w:val="SourceCode"/>
      </w:pPr>
      <w:r>
        <w:t>%% read or is not UTF-8 text. unicode:characters_to_list turns the file's</w:t>
      </w:r>
    </w:p>
    <w:p w14:paraId="63056BAC" w14:textId="77777777" w:rsidR="00A9491F" w:rsidRDefault="00026207">
      <w:pPr>
        <w:pStyle w:val="SourceCode"/>
      </w:pPr>
      <w:r>
        <w:t>%% UTF-8 bytes into a list of code points, so the validators count</w:t>
      </w:r>
    </w:p>
    <w:p w14:paraId="6200A130" w14:textId="77777777" w:rsidR="00A9491F" w:rsidRDefault="00026207">
      <w:pPr>
        <w:pStyle w:val="SourceCode"/>
      </w:pPr>
      <w:r>
        <w:t>%% characters as the column does (Lesson 5.6a), and the mark's three bytes</w:t>
      </w:r>
    </w:p>
    <w:p w14:paraId="4D34AA5E" w14:textId="77777777" w:rsidR="00A9491F" w:rsidRDefault="00026207">
      <w:pPr>
        <w:pStyle w:val="SourceCode"/>
      </w:pPr>
      <w:r>
        <w:t>%% become the one character U+FEFF. It returns a list for UTF-8 text, and</w:t>
      </w:r>
    </w:p>
    <w:p w14:paraId="7878C29E" w14:textId="77777777" w:rsidR="00A9491F" w:rsidRDefault="00026207">
      <w:pPr>
        <w:pStyle w:val="SourceCode"/>
      </w:pPr>
      <w:r>
        <w:t>%% a tuple when a byte is not UTF-8; is_list tells the two apart.</w:t>
      </w:r>
    </w:p>
    <w:p w14:paraId="4BCF2BDF" w14:textId="77777777" w:rsidR="00A9491F" w:rsidRDefault="00026207">
      <w:pPr>
        <w:pStyle w:val="SourceCode"/>
      </w:pPr>
      <w:r>
        <w:t>-spec read_rows(string()) -&gt; {ok, [{pos_integer(), [string()]}]} | error.</w:t>
      </w:r>
    </w:p>
    <w:p w14:paraId="65D2E93E" w14:textId="77777777" w:rsidR="00A9491F" w:rsidRDefault="00026207">
      <w:pPr>
        <w:pStyle w:val="SourceCode"/>
      </w:pPr>
      <w:r>
        <w:t>read_rows(Path) -&gt;</w:t>
      </w:r>
    </w:p>
    <w:p w14:paraId="674AEA8E" w14:textId="77777777" w:rsidR="00A9491F" w:rsidRDefault="00026207">
      <w:pPr>
        <w:pStyle w:val="SourceCode"/>
      </w:pPr>
      <w:r>
        <w:t xml:space="preserve">    case file:read_file(Path) of</w:t>
      </w:r>
    </w:p>
    <w:p w14:paraId="40152D2A" w14:textId="77777777" w:rsidR="00A9491F" w:rsidRDefault="00026207">
      <w:pPr>
        <w:pStyle w:val="SourceCode"/>
      </w:pPr>
      <w:r>
        <w:t xml:space="preserve">        {ok, Contents} -&gt;</w:t>
      </w:r>
    </w:p>
    <w:p w14:paraId="07728D76" w14:textId="77777777" w:rsidR="00A9491F" w:rsidRDefault="00026207">
      <w:pPr>
        <w:pStyle w:val="SourceCode"/>
      </w:pPr>
      <w:r>
        <w:t xml:space="preserve">            CsvText = unicode:characters_to_list(Contents),</w:t>
      </w:r>
    </w:p>
    <w:p w14:paraId="50A99C3E" w14:textId="77777777" w:rsidR="00A9491F" w:rsidRDefault="00026207">
      <w:pPr>
        <w:pStyle w:val="SourceCode"/>
      </w:pPr>
      <w:r>
        <w:t xml:space="preserve">            case is_list(CsvText) of</w:t>
      </w:r>
    </w:p>
    <w:p w14:paraId="15DBCF17" w14:textId="77777777" w:rsidR="00A9491F" w:rsidRDefault="00026207">
      <w:pPr>
        <w:pStyle w:val="SourceCode"/>
      </w:pPr>
      <w:r>
        <w:t xml:space="preserve">                true -&gt; {ok, parse_csv(remove_byte_order_mark(CsvText))};</w:t>
      </w:r>
    </w:p>
    <w:p w14:paraId="2CA473A8" w14:textId="77777777" w:rsidR="00A9491F" w:rsidRDefault="00026207">
      <w:pPr>
        <w:pStyle w:val="SourceCode"/>
      </w:pPr>
      <w:r>
        <w:t xml:space="preserve">                false -&gt; error</w:t>
      </w:r>
    </w:p>
    <w:p w14:paraId="3BF5C6C1" w14:textId="77777777" w:rsidR="00A9491F" w:rsidRDefault="00026207">
      <w:pPr>
        <w:pStyle w:val="SourceCode"/>
      </w:pPr>
      <w:r>
        <w:t xml:space="preserve">            end;</w:t>
      </w:r>
    </w:p>
    <w:p w14:paraId="5ED6A1F8" w14:textId="77777777" w:rsidR="00A9491F" w:rsidRDefault="00026207">
      <w:pPr>
        <w:pStyle w:val="SourceCode"/>
      </w:pPr>
      <w:r>
        <w:t xml:space="preserve">        {error, _ReadReason} -&gt;</w:t>
      </w:r>
    </w:p>
    <w:p w14:paraId="6B108859" w14:textId="77777777" w:rsidR="00A9491F" w:rsidRDefault="00026207">
      <w:pPr>
        <w:pStyle w:val="SourceCode"/>
      </w:pPr>
      <w:r>
        <w:t xml:space="preserve">            error</w:t>
      </w:r>
    </w:p>
    <w:p w14:paraId="744BB5B1" w14:textId="77777777" w:rsidR="00A9491F" w:rsidRDefault="00026207">
      <w:pPr>
        <w:pStyle w:val="SourceCode"/>
      </w:pPr>
      <w:r>
        <w:t xml:space="preserve">    end.</w:t>
      </w:r>
    </w:p>
    <w:p w14:paraId="17862EC8" w14:textId="77777777" w:rsidR="00A9491F" w:rsidRDefault="00A9491F">
      <w:pPr>
        <w:pStyle w:val="SourceCode"/>
      </w:pPr>
    </w:p>
    <w:p w14:paraId="11BD5C4A" w14:textId="77777777" w:rsidR="00A9491F" w:rsidRDefault="00026207">
      <w:pPr>
        <w:pStyle w:val="SourceCode"/>
      </w:pPr>
      <w:r>
        <w:t>%% Prints a rejected row's one Error line, with the file name and row</w:t>
      </w:r>
    </w:p>
    <w:p w14:paraId="288A4E1D" w14:textId="77777777" w:rsidR="00A9491F" w:rsidRDefault="00026207">
      <w:pPr>
        <w:pStyle w:val="SourceCode"/>
      </w:pPr>
      <w:r>
        <w:t>%% number in front of the problem, and returns false: the row was not</w:t>
      </w:r>
    </w:p>
    <w:p w14:paraId="5CE37019" w14:textId="77777777" w:rsidR="00A9491F" w:rsidRDefault="00026207">
      <w:pPr>
        <w:pStyle w:val="SourceCode"/>
      </w:pPr>
      <w:r>
        <w:t>%% imported.</w:t>
      </w:r>
    </w:p>
    <w:p w14:paraId="1C504673" w14:textId="77777777" w:rsidR="00A9491F" w:rsidRDefault="00026207">
      <w:pPr>
        <w:pStyle w:val="SourceCode"/>
      </w:pPr>
      <w:r>
        <w:t>-spec report_row(string(), pos_integer(), iodata()) -&gt; false.</w:t>
      </w:r>
    </w:p>
    <w:p w14:paraId="4EAB7BAC" w14:textId="77777777" w:rsidR="00A9491F" w:rsidRDefault="00026207">
      <w:pPr>
        <w:pStyle w:val="SourceCode"/>
      </w:pPr>
      <w:r>
        <w:t>report_row(FileName, RowNumber, Problem) -&gt;</w:t>
      </w:r>
    </w:p>
    <w:p w14:paraId="23B463C8" w14:textId="77777777" w:rsidR="00A9491F" w:rsidRDefault="00026207">
      <w:pPr>
        <w:pStyle w:val="SourceCode"/>
      </w:pPr>
      <w:r>
        <w:t xml:space="preserve">    io:format(standard_error, "Error: ~s row ~B: ~s~n",</w:t>
      </w:r>
    </w:p>
    <w:p w14:paraId="5A64B184" w14:textId="77777777" w:rsidR="00A9491F" w:rsidRDefault="00026207">
      <w:pPr>
        <w:pStyle w:val="SourceCode"/>
      </w:pPr>
      <w:r>
        <w:t xml:space="preserve">              [FileName, RowNumber, Problem]),</w:t>
      </w:r>
    </w:p>
    <w:p w14:paraId="63FB0831" w14:textId="77777777" w:rsidR="00A9491F" w:rsidRDefault="00026207">
      <w:pPr>
        <w:pStyle w:val="SourceCode"/>
      </w:pPr>
      <w:r>
        <w:t xml:space="preserve">    false.</w:t>
      </w:r>
    </w:p>
    <w:p w14:paraId="30762794" w14:textId="77777777" w:rsidR="00A9491F" w:rsidRDefault="00A9491F">
      <w:pPr>
        <w:pStyle w:val="SourceCode"/>
      </w:pPr>
    </w:p>
    <w:p w14:paraId="3FD92232" w14:textId="77777777" w:rsidR="00A9491F" w:rsidRDefault="00026207">
      <w:pPr>
        <w:pStyle w:val="SourceCode"/>
      </w:pPr>
      <w:r>
        <w:t>%% Imports every data row of the named CSV file and returns true, or</w:t>
      </w:r>
    </w:p>
    <w:p w14:paraId="0801B24E" w14:textId="77777777" w:rsidR="00A9491F" w:rsidRDefault="00026207">
      <w:pPr>
        <w:pStyle w:val="SourceCode"/>
      </w:pPr>
      <w:r>
        <w:t>%% returns false when the import is malformed and nothing was imported:</w:t>
      </w:r>
    </w:p>
    <w:p w14:paraId="44222185" w14:textId="77777777" w:rsidR="00A9491F" w:rsidRDefault="00026207">
      <w:pPr>
        <w:pStyle w:val="SourceCode"/>
      </w:pPr>
      <w:r>
        <w:t>%% a name that is not plain, a file that cannot be read, or a first row</w:t>
      </w:r>
    </w:p>
    <w:p w14:paraId="6C6CB438" w14:textId="77777777" w:rsidR="00A9491F" w:rsidRDefault="00026207">
      <w:pPr>
        <w:pStyle w:val="SourceCode"/>
      </w:pPr>
      <w:r>
        <w:t>%% that is not the header. The first step checks the trimmed name; each</w:t>
      </w:r>
    </w:p>
    <w:p w14:paraId="214ABE6F" w14:textId="77777777" w:rsidR="00A9491F" w:rsidRDefault="00026207">
      <w:pPr>
        <w:pStyle w:val="SourceCode"/>
      </w:pPr>
      <w:r>
        <w:t>%% step calls the next only when its own check passed. Each valid row is</w:t>
      </w:r>
    </w:p>
    <w:p w14:paraId="4B7865FD" w14:textId="77777777" w:rsidR="00A9491F" w:rsidRDefault="00026207">
      <w:pPr>
        <w:pStyle w:val="SourceCode"/>
      </w:pPr>
      <w:r>
        <w:t>%% created on its own, so one rejected row never stops the others.</w:t>
      </w:r>
    </w:p>
    <w:p w14:paraId="64ED878E" w14:textId="77777777" w:rsidR="00A9491F" w:rsidRDefault="00026207">
      <w:pPr>
        <w:pStyle w:val="SourceCode"/>
      </w:pPr>
      <w:r>
        <w:t>-spec import_contacts(pid(), string()) -&gt; boolean().</w:t>
      </w:r>
    </w:p>
    <w:p w14:paraId="07763AF7" w14:textId="77777777" w:rsidR="00A9491F" w:rsidRDefault="00026207">
      <w:pPr>
        <w:pStyle w:val="SourceCode"/>
      </w:pPr>
      <w:r>
        <w:t>import_contacts(Connection, RawFileName) -&gt;</w:t>
      </w:r>
    </w:p>
    <w:p w14:paraId="5DC0CA2E" w14:textId="77777777" w:rsidR="00A9491F" w:rsidRDefault="00026207">
      <w:pPr>
        <w:pStyle w:val="SourceCode"/>
      </w:pPr>
      <w:r>
        <w:t xml:space="preserve">    FileName = string:trim(RawFileName),</w:t>
      </w:r>
    </w:p>
    <w:p w14:paraId="4819263F" w14:textId="77777777" w:rsidR="00A9491F" w:rsidRDefault="00026207">
      <w:pPr>
        <w:pStyle w:val="SourceCode"/>
      </w:pPr>
      <w:r>
        <w:t xml:space="preserve">    case is_plain_name(FileName) of</w:t>
      </w:r>
    </w:p>
    <w:p w14:paraId="07DD0912" w14:textId="77777777" w:rsidR="00A9491F" w:rsidRDefault="00026207">
      <w:pPr>
        <w:pStyle w:val="SourceCode"/>
      </w:pPr>
      <w:r>
        <w:t xml:space="preserve">        true -&gt;</w:t>
      </w:r>
    </w:p>
    <w:p w14:paraId="45B1A445" w14:textId="77777777" w:rsidR="00A9491F" w:rsidRDefault="00026207">
      <w:pPr>
        <w:pStyle w:val="SourceCode"/>
      </w:pPr>
      <w:r>
        <w:t xml:space="preserve">            read_import_file(Connection, FileName);</w:t>
      </w:r>
    </w:p>
    <w:p w14:paraId="4AF7D5C4" w14:textId="77777777" w:rsidR="00A9491F" w:rsidRDefault="00026207">
      <w:pPr>
        <w:pStyle w:val="SourceCode"/>
      </w:pPr>
      <w:r>
        <w:t xml:space="preserve">        false -&gt;</w:t>
      </w:r>
    </w:p>
    <w:p w14:paraId="20D08CDB" w14:textId="77777777" w:rsidR="00A9491F" w:rsidRDefault="00026207">
      <w:pPr>
        <w:pStyle w:val="SourceCode"/>
      </w:pPr>
      <w:r>
        <w:t xml:space="preserve">            io:format(standard_error, "Error: not a plain file name: "</w:t>
      </w:r>
    </w:p>
    <w:p w14:paraId="7BB8806D" w14:textId="77777777" w:rsidR="00A9491F" w:rsidRDefault="00026207">
      <w:pPr>
        <w:pStyle w:val="SourceCode"/>
      </w:pPr>
      <w:r>
        <w:t xml:space="preserve">                      "\"~s\"; nothing was imported~n", [FileName]),</w:t>
      </w:r>
    </w:p>
    <w:p w14:paraId="7023D1C0" w14:textId="77777777" w:rsidR="00A9491F" w:rsidRDefault="00026207">
      <w:pPr>
        <w:pStyle w:val="SourceCode"/>
      </w:pPr>
      <w:r>
        <w:t xml:space="preserve">            false</w:t>
      </w:r>
    </w:p>
    <w:p w14:paraId="2932B234" w14:textId="77777777" w:rsidR="00A9491F" w:rsidRDefault="00026207">
      <w:pPr>
        <w:pStyle w:val="SourceCode"/>
      </w:pPr>
      <w:r>
        <w:t xml:space="preserve">    end.</w:t>
      </w:r>
    </w:p>
    <w:p w14:paraId="18EB4DAF" w14:textId="77777777" w:rsidR="00A9491F" w:rsidRDefault="00A9491F">
      <w:pPr>
        <w:pStyle w:val="SourceCode"/>
      </w:pPr>
    </w:p>
    <w:p w14:paraId="160FEF6B" w14:textId="77777777" w:rsidR="00A9491F" w:rsidRDefault="00026207">
      <w:pPr>
        <w:pStyle w:val="SourceCode"/>
      </w:pPr>
      <w:r>
        <w:t>%% The second step: read the file. A file that cannot be read imports</w:t>
      </w:r>
    </w:p>
    <w:p w14:paraId="7C60A23A" w14:textId="77777777" w:rsidR="00A9491F" w:rsidRDefault="00026207">
      <w:pPr>
        <w:pStyle w:val="SourceCode"/>
      </w:pPr>
      <w:r>
        <w:t>%% nothing.</w:t>
      </w:r>
    </w:p>
    <w:p w14:paraId="223C7A6A" w14:textId="77777777" w:rsidR="00A9491F" w:rsidRDefault="00026207">
      <w:pPr>
        <w:pStyle w:val="SourceCode"/>
      </w:pPr>
      <w:r>
        <w:t>-spec read_import_file(pid(), string()) -&gt; boolean().</w:t>
      </w:r>
    </w:p>
    <w:p w14:paraId="05310B5B" w14:textId="77777777" w:rsidR="00A9491F" w:rsidRDefault="00026207">
      <w:pPr>
        <w:pStyle w:val="SourceCode"/>
      </w:pPr>
      <w:r>
        <w:t>read_import_file(Connection, FileName) -&gt;</w:t>
      </w:r>
    </w:p>
    <w:p w14:paraId="458D432D" w14:textId="77777777" w:rsidR="00A9491F" w:rsidRDefault="00026207">
      <w:pPr>
        <w:pStyle w:val="SourceCode"/>
      </w:pPr>
      <w:r>
        <w:t xml:space="preserve">    case read_rows(FileName) of</w:t>
      </w:r>
    </w:p>
    <w:p w14:paraId="5756FA20" w14:textId="77777777" w:rsidR="00A9491F" w:rsidRDefault="00026207">
      <w:pPr>
        <w:pStyle w:val="SourceCode"/>
      </w:pPr>
      <w:r>
        <w:t xml:space="preserve">        {ok, Rows} -&gt;</w:t>
      </w:r>
    </w:p>
    <w:p w14:paraId="3EC6833A" w14:textId="77777777" w:rsidR="00A9491F" w:rsidRDefault="00026207">
      <w:pPr>
        <w:pStyle w:val="SourceCode"/>
      </w:pPr>
      <w:r>
        <w:t xml:space="preserve">            check_header(Connection, FileName, Rows);</w:t>
      </w:r>
    </w:p>
    <w:p w14:paraId="60A52D99" w14:textId="77777777" w:rsidR="00A9491F" w:rsidRDefault="00026207">
      <w:pPr>
        <w:pStyle w:val="SourceCode"/>
      </w:pPr>
      <w:r>
        <w:t xml:space="preserve">        error -&gt;</w:t>
      </w:r>
    </w:p>
    <w:p w14:paraId="3BD32524" w14:textId="77777777" w:rsidR="00A9491F" w:rsidRDefault="00026207">
      <w:pPr>
        <w:pStyle w:val="SourceCode"/>
      </w:pPr>
      <w:r>
        <w:t xml:space="preserve">            io:format(standard_error, "Error: could not read ~s; "</w:t>
      </w:r>
    </w:p>
    <w:p w14:paraId="2E44B8C3" w14:textId="77777777" w:rsidR="00A9491F" w:rsidRDefault="00026207">
      <w:pPr>
        <w:pStyle w:val="SourceCode"/>
      </w:pPr>
      <w:r>
        <w:t xml:space="preserve">                      "nothing was imported~n", [FileName]),</w:t>
      </w:r>
    </w:p>
    <w:p w14:paraId="1D70CCC9" w14:textId="77777777" w:rsidR="00A9491F" w:rsidRDefault="00026207">
      <w:pPr>
        <w:pStyle w:val="SourceCode"/>
      </w:pPr>
      <w:r>
        <w:t xml:space="preserve">            false</w:t>
      </w:r>
    </w:p>
    <w:p w14:paraId="0B6CFA7D" w14:textId="77777777" w:rsidR="00A9491F" w:rsidRDefault="00026207">
      <w:pPr>
        <w:pStyle w:val="SourceCode"/>
      </w:pPr>
      <w:r>
        <w:t xml:space="preserve">    end.</w:t>
      </w:r>
    </w:p>
    <w:p w14:paraId="6ED23B1D" w14:textId="77777777" w:rsidR="00A9491F" w:rsidRDefault="00A9491F">
      <w:pPr>
        <w:pStyle w:val="SourceCode"/>
      </w:pPr>
    </w:p>
    <w:p w14:paraId="1232C019" w14:textId="77777777" w:rsidR="00A9491F" w:rsidRDefault="00026207">
      <w:pPr>
        <w:pStyle w:val="SourceCode"/>
      </w:pPr>
      <w:r>
        <w:t>%% The third step: row 1 must be exactly the header. The first clause's</w:t>
      </w:r>
    </w:p>
    <w:p w14:paraId="40003C99" w14:textId="77777777" w:rsidR="00A9491F" w:rsidRDefault="00026207">
      <w:pPr>
        <w:pStyle w:val="SourceCode"/>
      </w:pPr>
      <w:r>
        <w:t>%% pattern matches only a list whose first row is ?COLUMNS; an empty file,</w:t>
      </w:r>
    </w:p>
    <w:p w14:paraId="6421984A" w14:textId="77777777" w:rsidR="00A9491F" w:rsidRDefault="00026207">
      <w:pPr>
        <w:pStyle w:val="SourceCode"/>
      </w:pPr>
      <w:r>
        <w:t>%% or any other first row, falls to the second clause, and nothing is</w:t>
      </w:r>
    </w:p>
    <w:p w14:paraId="77DC3F7F" w14:textId="77777777" w:rsidR="00A9491F" w:rsidRDefault="00026207">
      <w:pPr>
        <w:pStyle w:val="SourceCode"/>
      </w:pPr>
      <w:r>
        <w:t>%% imported.</w:t>
      </w:r>
    </w:p>
    <w:p w14:paraId="577CEB90" w14:textId="77777777" w:rsidR="00A9491F" w:rsidRDefault="00026207">
      <w:pPr>
        <w:pStyle w:val="SourceCode"/>
      </w:pPr>
      <w:r>
        <w:t>-spec check_header(pid(), string(), [{pos_integer(), [string()]}]) -&gt;</w:t>
      </w:r>
    </w:p>
    <w:p w14:paraId="6E65DA09" w14:textId="77777777" w:rsidR="00A9491F" w:rsidRDefault="00026207">
      <w:pPr>
        <w:pStyle w:val="SourceCode"/>
      </w:pPr>
      <w:r>
        <w:t xml:space="preserve">          boolean().</w:t>
      </w:r>
    </w:p>
    <w:p w14:paraId="546A8C98" w14:textId="77777777" w:rsidR="00A9491F" w:rsidRDefault="00026207">
      <w:pPr>
        <w:pStyle w:val="SourceCode"/>
      </w:pPr>
      <w:r>
        <w:t>check_header(Connection, FileName, [{_HeaderLine, ?COLUMNS} | DataRows]) -&gt;</w:t>
      </w:r>
    </w:p>
    <w:p w14:paraId="16A090D7" w14:textId="77777777" w:rsidR="00A9491F" w:rsidRDefault="00026207">
      <w:pPr>
        <w:pStyle w:val="SourceCode"/>
      </w:pPr>
      <w:r>
        <w:t xml:space="preserve">    import_rows(Connection, FileName, DataRows, 0, 0);</w:t>
      </w:r>
    </w:p>
    <w:p w14:paraId="28E157FB" w14:textId="77777777" w:rsidR="00A9491F" w:rsidRDefault="00026207">
      <w:pPr>
        <w:pStyle w:val="SourceCode"/>
      </w:pPr>
      <w:r>
        <w:t>check_header(_Connection, FileName, _NoHeader) -&gt;</w:t>
      </w:r>
    </w:p>
    <w:p w14:paraId="67F903C9" w14:textId="77777777" w:rsidR="00A9491F" w:rsidRDefault="00026207">
      <w:pPr>
        <w:pStyle w:val="SourceCode"/>
      </w:pPr>
      <w:r>
        <w:t xml:space="preserve">    io:format(standard_error, "Error: ~s row 1: header must be "</w:t>
      </w:r>
    </w:p>
    <w:p w14:paraId="57131A6C" w14:textId="77777777" w:rsidR="00A9491F" w:rsidRDefault="00026207">
      <w:pPr>
        <w:pStyle w:val="SourceCode"/>
      </w:pPr>
      <w:r>
        <w:t xml:space="preserve">              "name,email,phone; nothing was imported~n", [FileName]),</w:t>
      </w:r>
    </w:p>
    <w:p w14:paraId="12E98A5D" w14:textId="77777777" w:rsidR="00A9491F" w:rsidRDefault="00026207">
      <w:pPr>
        <w:pStyle w:val="SourceCode"/>
      </w:pPr>
      <w:r>
        <w:t xml:space="preserve">    false.</w:t>
      </w:r>
    </w:p>
    <w:p w14:paraId="246DBF32" w14:textId="77777777" w:rsidR="00A9491F" w:rsidRDefault="00A9491F">
      <w:pPr>
        <w:pStyle w:val="SourceCode"/>
      </w:pPr>
    </w:p>
    <w:p w14:paraId="214C977D" w14:textId="77777777" w:rsidR="00A9491F" w:rsidRDefault="00026207">
      <w:pPr>
        <w:pStyle w:val="SourceCode"/>
      </w:pPr>
      <w:r>
        <w:t>%% The fourth step: every data row, one at a time, counting the imported</w:t>
      </w:r>
    </w:p>
    <w:p w14:paraId="125C6457" w14:textId="77777777" w:rsidR="00A9491F" w:rsidRDefault="00026207">
      <w:pPr>
        <w:pStyle w:val="SourceCode"/>
      </w:pPr>
      <w:r>
        <w:t>%% and the rejected rows, then the summary line. A blank line, [""], is</w:t>
      </w:r>
    </w:p>
    <w:p w14:paraId="7D820D7B" w14:textId="77777777" w:rsidR="00A9491F" w:rsidRDefault="00026207">
      <w:pPr>
        <w:pStyle w:val="SourceCode"/>
      </w:pPr>
      <w:r>
        <w:t>%% skipped: it is neither imported nor rejected, but the rows after it</w:t>
      </w:r>
    </w:p>
    <w:p w14:paraId="014C2A83" w14:textId="77777777" w:rsidR="00A9491F" w:rsidRDefault="00026207">
      <w:pPr>
        <w:pStyle w:val="SourceCode"/>
      </w:pPr>
      <w:r>
        <w:t>%% keep their own line numbers.</w:t>
      </w:r>
    </w:p>
    <w:p w14:paraId="62079CC2" w14:textId="77777777" w:rsidR="00A9491F" w:rsidRDefault="00026207">
      <w:pPr>
        <w:pStyle w:val="SourceCode"/>
      </w:pPr>
      <w:r>
        <w:t>-spec import_rows(pid(), string(), [{pos_integer(), [string()]}],</w:t>
      </w:r>
    </w:p>
    <w:p w14:paraId="5915AF05" w14:textId="77777777" w:rsidR="00A9491F" w:rsidRDefault="00026207">
      <w:pPr>
        <w:pStyle w:val="SourceCode"/>
      </w:pPr>
      <w:r>
        <w:t xml:space="preserve">                  non_neg_integer(), non_neg_integer()) -&gt; true.</w:t>
      </w:r>
    </w:p>
    <w:p w14:paraId="2FE83161" w14:textId="77777777" w:rsidR="00A9491F" w:rsidRDefault="00026207">
      <w:pPr>
        <w:pStyle w:val="SourceCode"/>
      </w:pPr>
      <w:r>
        <w:t>import_rows(_Connection, _FileName, [], Imported, Rejected) -&gt;</w:t>
      </w:r>
    </w:p>
    <w:p w14:paraId="79BB128D" w14:textId="77777777" w:rsidR="00A9491F" w:rsidRDefault="00026207">
      <w:pPr>
        <w:pStyle w:val="SourceCode"/>
      </w:pPr>
      <w:r>
        <w:t xml:space="preserve">    io:format("Imported ~B contacts, rejected ~B rows~n",</w:t>
      </w:r>
    </w:p>
    <w:p w14:paraId="18C3B3E5" w14:textId="77777777" w:rsidR="00A9491F" w:rsidRDefault="00026207">
      <w:pPr>
        <w:pStyle w:val="SourceCode"/>
      </w:pPr>
      <w:r>
        <w:t xml:space="preserve">              [Imported, Rejected]),</w:t>
      </w:r>
    </w:p>
    <w:p w14:paraId="26D917A8" w14:textId="77777777" w:rsidR="00A9491F" w:rsidRDefault="00026207">
      <w:pPr>
        <w:pStyle w:val="SourceCode"/>
      </w:pPr>
      <w:r>
        <w:t xml:space="preserve">    true;</w:t>
      </w:r>
    </w:p>
    <w:p w14:paraId="716D5C19" w14:textId="77777777" w:rsidR="00A9491F" w:rsidRDefault="00026207">
      <w:pPr>
        <w:pStyle w:val="SourceCode"/>
      </w:pPr>
      <w:r>
        <w:t>import_rows(Connection, FileName, [{_BlankLine, [""]} | LaterRows], Imported,</w:t>
      </w:r>
    </w:p>
    <w:p w14:paraId="0B7323A5" w14:textId="77777777" w:rsidR="00A9491F" w:rsidRDefault="00026207">
      <w:pPr>
        <w:pStyle w:val="SourceCode"/>
      </w:pPr>
      <w:r>
        <w:t xml:space="preserve">            Rejected) -&gt;</w:t>
      </w:r>
    </w:p>
    <w:p w14:paraId="5B2B2E75" w14:textId="77777777" w:rsidR="00A9491F" w:rsidRDefault="00026207">
      <w:pPr>
        <w:pStyle w:val="SourceCode"/>
      </w:pPr>
      <w:r>
        <w:t xml:space="preserve">    import_rows(Connection, FileName, LaterRows, Imported, Rejected);</w:t>
      </w:r>
    </w:p>
    <w:p w14:paraId="22A21D37" w14:textId="77777777" w:rsidR="00A9491F" w:rsidRDefault="00026207">
      <w:pPr>
        <w:pStyle w:val="SourceCode"/>
      </w:pPr>
      <w:r>
        <w:t>import_rows(Connection, FileName, [{RowLine, Fields} | LaterRows], Imported,</w:t>
      </w:r>
    </w:p>
    <w:p w14:paraId="4047913C" w14:textId="77777777" w:rsidR="00A9491F" w:rsidRDefault="00026207">
      <w:pPr>
        <w:pStyle w:val="SourceCode"/>
      </w:pPr>
      <w:r>
        <w:t xml:space="preserve">            Rejected) -&gt;</w:t>
      </w:r>
    </w:p>
    <w:p w14:paraId="149B84DD" w14:textId="77777777" w:rsidR="00A9491F" w:rsidRDefault="00026207">
      <w:pPr>
        <w:pStyle w:val="SourceCode"/>
      </w:pPr>
      <w:r>
        <w:t xml:space="preserve">    case import_row(Connection, FileName, RowLine, Fields) of</w:t>
      </w:r>
    </w:p>
    <w:p w14:paraId="2D44D280" w14:textId="77777777" w:rsidR="00A9491F" w:rsidRDefault="00026207">
      <w:pPr>
        <w:pStyle w:val="SourceCode"/>
      </w:pPr>
      <w:r>
        <w:t xml:space="preserve">        true -&gt;</w:t>
      </w:r>
    </w:p>
    <w:p w14:paraId="444C4587" w14:textId="77777777" w:rsidR="00A9491F" w:rsidRDefault="00026207">
      <w:pPr>
        <w:pStyle w:val="SourceCode"/>
      </w:pPr>
      <w:r>
        <w:t xml:space="preserve">            import_rows(Connection, FileName, LaterRows, Imported + 1,</w:t>
      </w:r>
    </w:p>
    <w:p w14:paraId="3D141B64" w14:textId="77777777" w:rsidR="00A9491F" w:rsidRDefault="00026207">
      <w:pPr>
        <w:pStyle w:val="SourceCode"/>
      </w:pPr>
      <w:r>
        <w:t xml:space="preserve">                        Rejected);</w:t>
      </w:r>
    </w:p>
    <w:p w14:paraId="476BB2E1" w14:textId="77777777" w:rsidR="00A9491F" w:rsidRDefault="00026207">
      <w:pPr>
        <w:pStyle w:val="SourceCode"/>
      </w:pPr>
      <w:r>
        <w:t xml:space="preserve">        false -&gt;</w:t>
      </w:r>
    </w:p>
    <w:p w14:paraId="09BA3CA1" w14:textId="77777777" w:rsidR="00A9491F" w:rsidRDefault="00026207">
      <w:pPr>
        <w:pStyle w:val="SourceCode"/>
      </w:pPr>
      <w:r>
        <w:t xml:space="preserve">            import_rows(Connection, FileName, LaterRows, Imported,</w:t>
      </w:r>
    </w:p>
    <w:p w14:paraId="48B4ACA0" w14:textId="77777777" w:rsidR="00A9491F" w:rsidRDefault="00026207">
      <w:pPr>
        <w:pStyle w:val="SourceCode"/>
      </w:pPr>
      <w:r>
        <w:t xml:space="preserve">                        Rejected + 1)</w:t>
      </w:r>
    </w:p>
    <w:p w14:paraId="564F628C" w14:textId="77777777" w:rsidR="00A9491F" w:rsidRDefault="00026207">
      <w:pPr>
        <w:pStyle w:val="SourceCode"/>
      </w:pPr>
      <w:r>
        <w:t xml:space="preserve">    end.</w:t>
      </w:r>
    </w:p>
    <w:p w14:paraId="3E846854" w14:textId="77777777" w:rsidR="00A9491F" w:rsidRDefault="00A9491F">
      <w:pPr>
        <w:pStyle w:val="SourceCode"/>
      </w:pPr>
    </w:p>
    <w:p w14:paraId="78A345B0" w14:textId="77777777" w:rsidR="00A9491F" w:rsidRDefault="00026207">
      <w:pPr>
        <w:pStyle w:val="SourceCode"/>
      </w:pPr>
      <w:r>
        <w:t>%% The last step, for one row: checks it and creates its contact. It</w:t>
      </w:r>
    </w:p>
    <w:p w14:paraId="2AB575B6" w14:textId="77777777" w:rsidR="00A9491F" w:rsidRDefault="00026207">
      <w:pPr>
        <w:pStyle w:val="SourceCode"/>
      </w:pPr>
      <w:r>
        <w:t>%% returns true when the contact was created, or false after the row's</w:t>
      </w:r>
    </w:p>
    <w:p w14:paraId="0E719BDD" w14:textId="77777777" w:rsidR="00A9491F" w:rsidRDefault="00026207">
      <w:pPr>
        <w:pStyle w:val="SourceCode"/>
      </w:pPr>
      <w:r>
        <w:t>%% Error line. The first clause matches a row of exactly three fields;</w:t>
      </w:r>
    </w:p>
    <w:p w14:paraId="37753179" w14:textId="77777777" w:rsidR="00A9491F" w:rsidRDefault="00026207">
      <w:pPr>
        <w:pStyle w:val="SourceCode"/>
      </w:pPr>
      <w:r>
        <w:t>%% any other row falls to the second. Remember, string:trim removes the</w:t>
      </w:r>
    </w:p>
    <w:p w14:paraId="25F7ADAD" w14:textId="77777777" w:rsidR="00A9491F" w:rsidRDefault="00026207">
      <w:pPr>
        <w:pStyle w:val="SourceCode"/>
      </w:pPr>
      <w:r>
        <w:t>%% spaces at both ends, so padded fields are trimmed (Lesson 3.13a). A</w:t>
      </w:r>
    </w:p>
    <w:p w14:paraId="29CE7A99" w14:textId="77777777" w:rsidR="00A9491F" w:rsidRDefault="00026207">
      <w:pPr>
        <w:pStyle w:val="SourceCode"/>
      </w:pPr>
      <w:r>
        <w:t>%% row that passed every check goes to the database on its own: the</w:t>
      </w:r>
    </w:p>
    <w:p w14:paraId="7142149F" w14:textId="77777777" w:rsidR="00A9491F" w:rsidRDefault="00026207">
      <w:pPr>
        <w:pStyle w:val="SourceCode"/>
      </w:pPr>
      <w:r>
        <w:t>%% UNIQUE email refuses one already stored, or one an earlier row of this</w:t>
      </w:r>
    </w:p>
    <w:p w14:paraId="0F1E1E30" w14:textId="77777777" w:rsidR="00A9491F" w:rsidRDefault="00026207">
      <w:pPr>
        <w:pStyle w:val="SourceCode"/>
      </w:pPr>
      <w:r>
        <w:t>%% file just added, with error 1062.</w:t>
      </w:r>
    </w:p>
    <w:p w14:paraId="1178C5D2" w14:textId="77777777" w:rsidR="00A9491F" w:rsidRDefault="00026207">
      <w:pPr>
        <w:pStyle w:val="SourceCode"/>
      </w:pPr>
      <w:r>
        <w:t>-spec import_row(pid(), string(), pos_integer(), [string()]) -&gt; boolean().</w:t>
      </w:r>
    </w:p>
    <w:p w14:paraId="6149CD79" w14:textId="77777777" w:rsidR="00A9491F" w:rsidRDefault="00026207">
      <w:pPr>
        <w:pStyle w:val="SourceCode"/>
      </w:pPr>
      <w:r>
        <w:t>import_row(Connection, FileName, RowNumber, [RawName, RawEmail, RawPhone]) -&gt;</w:t>
      </w:r>
    </w:p>
    <w:p w14:paraId="675C8009" w14:textId="77777777" w:rsidR="00A9491F" w:rsidRDefault="00026207">
      <w:pPr>
        <w:pStyle w:val="SourceCode"/>
      </w:pPr>
      <w:r>
        <w:t xml:space="preserve">    FullName = string:trim(RawName),</w:t>
      </w:r>
    </w:p>
    <w:p w14:paraId="62A8B461" w14:textId="77777777" w:rsidR="00A9491F" w:rsidRDefault="00026207">
      <w:pPr>
        <w:pStyle w:val="SourceCode"/>
      </w:pPr>
      <w:r>
        <w:t xml:space="preserve">    Email = string:trim(RawEmail),</w:t>
      </w:r>
    </w:p>
    <w:p w14:paraId="7D1CE8A4" w14:textId="77777777" w:rsidR="00A9491F" w:rsidRDefault="00026207">
      <w:pPr>
        <w:pStyle w:val="SourceCode"/>
      </w:pPr>
      <w:r>
        <w:t xml:space="preserve">    Phone = string:trim(RawPhone),</w:t>
      </w:r>
    </w:p>
    <w:p w14:paraId="5915E200" w14:textId="77777777" w:rsidR="00A9491F" w:rsidRDefault="00026207">
      <w:pPr>
        <w:pStyle w:val="SourceCode"/>
      </w:pPr>
      <w:r>
        <w:t xml:space="preserve">    case contacts:validate_contact(FullName, Email, Phone) of</w:t>
      </w:r>
    </w:p>
    <w:p w14:paraId="378BEEBF" w14:textId="77777777" w:rsidR="00A9491F" w:rsidRDefault="00026207">
      <w:pPr>
        <w:pStyle w:val="SourceCode"/>
      </w:pPr>
      <w:r>
        <w:t xml:space="preserve">        "" -&gt;</w:t>
      </w:r>
    </w:p>
    <w:p w14:paraId="0E52D993" w14:textId="77777777" w:rsidR="00A9491F" w:rsidRDefault="00026207">
      <w:pPr>
        <w:pStyle w:val="SourceCode"/>
      </w:pPr>
      <w:r>
        <w:t xml:space="preserve">            case contacts:insert_imported_contact(Connection, FullName, Email,</w:t>
      </w:r>
    </w:p>
    <w:p w14:paraId="1B719B1F" w14:textId="77777777" w:rsidR="00A9491F" w:rsidRDefault="00026207">
      <w:pPr>
        <w:pStyle w:val="SourceCode"/>
      </w:pPr>
      <w:r>
        <w:t xml:space="preserve">                                                  Phone) of</w:t>
      </w:r>
    </w:p>
    <w:p w14:paraId="7058A902" w14:textId="77777777" w:rsidR="00A9491F" w:rsidRDefault="00026207">
      <w:pPr>
        <w:pStyle w:val="SourceCode"/>
      </w:pPr>
      <w:r>
        <w:t xml:space="preserve">                {ok, _NewId} -&gt; true;</w:t>
      </w:r>
    </w:p>
    <w:p w14:paraId="1458AD23" w14:textId="77777777" w:rsidR="00A9491F" w:rsidRDefault="00026207">
      <w:pPr>
        <w:pStyle w:val="SourceCode"/>
      </w:pPr>
      <w:r>
        <w:t xml:space="preserve">                {error, Problem} -&gt; report_row(FileName, RowNumber, Problem)</w:t>
      </w:r>
    </w:p>
    <w:p w14:paraId="28F6D17C" w14:textId="77777777" w:rsidR="00A9491F" w:rsidRDefault="00026207">
      <w:pPr>
        <w:pStyle w:val="SourceCode"/>
      </w:pPr>
      <w:r>
        <w:t xml:space="preserve">            end;</w:t>
      </w:r>
    </w:p>
    <w:p w14:paraId="1FCF5D9D" w14:textId="77777777" w:rsidR="00A9491F" w:rsidRDefault="00026207">
      <w:pPr>
        <w:pStyle w:val="SourceCode"/>
      </w:pPr>
      <w:r>
        <w:t xml:space="preserve">        Problem -&gt;</w:t>
      </w:r>
    </w:p>
    <w:p w14:paraId="71470229" w14:textId="77777777" w:rsidR="00A9491F" w:rsidRDefault="00026207">
      <w:pPr>
        <w:pStyle w:val="SourceCode"/>
      </w:pPr>
      <w:r>
        <w:t xml:space="preserve">            report_row(FileName, RowNumber, Problem)</w:t>
      </w:r>
    </w:p>
    <w:p w14:paraId="4C2ACC97" w14:textId="77777777" w:rsidR="00A9491F" w:rsidRDefault="00026207">
      <w:pPr>
        <w:pStyle w:val="SourceCode"/>
      </w:pPr>
      <w:r>
        <w:t xml:space="preserve">    end;</w:t>
      </w:r>
    </w:p>
    <w:p w14:paraId="20F793B3" w14:textId="77777777" w:rsidR="00A9491F" w:rsidRDefault="00026207">
      <w:pPr>
        <w:pStyle w:val="SourceCode"/>
        <w:keepNext/>
      </w:pPr>
      <w:r>
        <w:t>import_row(_Connection, FileName, RowNumber, Fields) -&gt;</w:t>
      </w:r>
    </w:p>
    <w:p w14:paraId="54EA0182" w14:textId="77777777" w:rsidR="00A9491F" w:rsidRDefault="00026207">
      <w:pPr>
        <w:pStyle w:val="SourceCode"/>
        <w:keepNext/>
      </w:pPr>
      <w:r>
        <w:t xml:space="preserve">    report_row(FileName, RowNumber,</w:t>
      </w:r>
    </w:p>
    <w:p w14:paraId="3048BD02" w14:textId="77777777" w:rsidR="00A9491F" w:rsidRDefault="00026207">
      <w:pPr>
        <w:pStyle w:val="SourceCode"/>
      </w:pPr>
      <w:r>
        <w:t xml:space="preserve">               "expected 3 fields, found " ++ integer_to_list(length(Fields))).</w:t>
      </w:r>
    </w:p>
    <w:p w14:paraId="7187B4F7" w14:textId="77777777" w:rsidR="00A9491F" w:rsidRDefault="00A9491F">
      <w:pPr>
        <w:keepNext/>
      </w:pPr>
    </w:p>
    <w:p w14:paraId="7E364D41" w14:textId="77777777" w:rsidR="00A9491F" w:rsidRDefault="00026207">
      <w:pPr>
        <w:pStyle w:val="Heading3"/>
      </w:pPr>
      <w:r>
        <w:t>erlang/main.erl</w:t>
      </w:r>
    </w:p>
    <w:p w14:paraId="043EBB9D" w14:textId="77777777" w:rsidR="00A9491F" w:rsidRDefault="00026207">
      <w:pPr>
        <w:pStyle w:val="SourceCode"/>
        <w:keepNext/>
      </w:pPr>
      <w:r>
        <w:t>%% The entry file: the command loop, read_answer, and one small function</w:t>
      </w:r>
    </w:p>
    <w:p w14:paraId="75B03965" w14:textId="77777777" w:rsidR="00A9491F" w:rsidRDefault="00026207">
      <w:pPr>
        <w:pStyle w:val="SourceCode"/>
        <w:keepNext/>
      </w:pPr>
      <w:r>
        <w:t>%% per command. Only this file asks questions; the contacts and</w:t>
      </w:r>
    </w:p>
    <w:p w14:paraId="0496BCD9" w14:textId="77777777" w:rsidR="00A9491F" w:rsidRDefault="00026207">
      <w:pPr>
        <w:pStyle w:val="SourceCode"/>
      </w:pPr>
      <w:r>
        <w:t>%% contact_files modules receive the answers as values, written</w:t>
      </w:r>
    </w:p>
    <w:p w14:paraId="25D78CB4" w14:textId="77777777" w:rsidR="00A9491F" w:rsidRDefault="00026207">
      <w:pPr>
        <w:pStyle w:val="SourceCode"/>
      </w:pPr>
      <w:r>
        <w:t>%% contacts:name and contact_files:name (Lesson 2.10a).</w:t>
      </w:r>
    </w:p>
    <w:p w14:paraId="593D8DE3" w14:textId="77777777" w:rsidR="00A9491F" w:rsidRDefault="00026207">
      <w:pPr>
        <w:pStyle w:val="SourceCode"/>
      </w:pPr>
      <w:r>
        <w:t>-module(main).</w:t>
      </w:r>
    </w:p>
    <w:p w14:paraId="297915A8" w14:textId="77777777" w:rsidR="00A9491F" w:rsidRDefault="00026207">
      <w:pPr>
        <w:pStyle w:val="SourceCode"/>
      </w:pPr>
      <w:r>
        <w:t>-export([main/0]).</w:t>
      </w:r>
    </w:p>
    <w:p w14:paraId="25409FDB" w14:textId="77777777" w:rsidR="00A9491F" w:rsidRDefault="00A9491F">
      <w:pPr>
        <w:pStyle w:val="SourceCode"/>
      </w:pPr>
    </w:p>
    <w:p w14:paraId="3B415586" w14:textId="77777777" w:rsidR="00A9491F" w:rsidRDefault="00026207">
      <w:pPr>
        <w:pStyle w:val="SourceCode"/>
      </w:pPr>
      <w:r>
        <w:t>%% Remember, main.erl and contacts.erl include the one contact record.</w:t>
      </w:r>
    </w:p>
    <w:p w14:paraId="547ABBA9" w14:textId="77777777" w:rsidR="00A9491F" w:rsidRDefault="00026207">
      <w:pPr>
        <w:pStyle w:val="SourceCode"/>
      </w:pPr>
      <w:r>
        <w:t>-include("contacts.hrl").</w:t>
      </w:r>
    </w:p>
    <w:p w14:paraId="037E3543" w14:textId="77777777" w:rsidR="00A9491F" w:rsidRDefault="00A9491F">
      <w:pPr>
        <w:pStyle w:val="SourceCode"/>
      </w:pPr>
    </w:p>
    <w:p w14:paraId="1BCE1047" w14:textId="77777777" w:rsidR="00A9491F" w:rsidRDefault="00026207">
      <w:pPr>
        <w:pStyle w:val="SourceCode"/>
      </w:pPr>
      <w:r>
        <w:t>%% Remember, read_answer returns a tuple: the answer, and true when a line</w:t>
      </w:r>
    </w:p>
    <w:p w14:paraId="4B532B77" w14:textId="77777777" w:rsidR="00A9491F" w:rsidRDefault="00026207">
      <w:pPr>
        <w:pStyle w:val="SourceCode"/>
      </w:pPr>
      <w:r>
        <w:t>%% was read or false when the input had ended, because io:get_line returns</w:t>
      </w:r>
    </w:p>
    <w:p w14:paraId="50B74C7F" w14:textId="77777777" w:rsidR="00A9491F" w:rsidRDefault="00026207">
      <w:pPr>
        <w:pStyle w:val="SourceCode"/>
      </w:pPr>
      <w:r>
        <w:t>%% the atom eof at the end of the input (Lesson 2.11a). An empty line is</w:t>
      </w:r>
    </w:p>
    <w:p w14:paraId="22FE7CEE" w14:textId="77777777" w:rsidR="00A9491F" w:rsidRDefault="00026207">
      <w:pPr>
        <w:pStyle w:val="SourceCode"/>
      </w:pPr>
      <w:r>
        <w:t>%% still a line that was read, so it gives {"", true}: that is how the</w:t>
      </w:r>
    </w:p>
    <w:p w14:paraId="180B734E" w14:textId="77777777" w:rsidR="00A9491F" w:rsidRDefault="00026207">
      <w:pPr>
        <w:pStyle w:val="SourceCode"/>
      </w:pPr>
      <w:r>
        <w:t>%% loop below tells a blank line from ended input. Trimming "\n" then</w:t>
      </w:r>
    </w:p>
    <w:p w14:paraId="0A533DB2" w14:textId="77777777" w:rsidR="00A9491F" w:rsidRDefault="00026207">
      <w:pPr>
        <w:pStyle w:val="SourceCode"/>
      </w:pPr>
      <w:r>
        <w:t>%% "\r" removes only the line ending (Chapter 3 Project 2a).</w:t>
      </w:r>
    </w:p>
    <w:p w14:paraId="36729EA5" w14:textId="77777777" w:rsidR="00A9491F" w:rsidRDefault="00026207">
      <w:pPr>
        <w:pStyle w:val="SourceCode"/>
      </w:pPr>
      <w:r>
        <w:t>-spec read_answer(string()) -&gt; {string(), boolean()}.</w:t>
      </w:r>
    </w:p>
    <w:p w14:paraId="663CF6A2" w14:textId="77777777" w:rsidR="00A9491F" w:rsidRDefault="00026207">
      <w:pPr>
        <w:pStyle w:val="SourceCode"/>
      </w:pPr>
      <w:r>
        <w:t>read_answer(Prompt) -&gt;</w:t>
      </w:r>
    </w:p>
    <w:p w14:paraId="4BCE84C2" w14:textId="77777777" w:rsidR="00A9491F" w:rsidRDefault="00026207">
      <w:pPr>
        <w:pStyle w:val="SourceCode"/>
      </w:pPr>
      <w:r>
        <w:t xml:space="preserve">    case io:get_line(Prompt) of</w:t>
      </w:r>
    </w:p>
    <w:p w14:paraId="4CC7F37F" w14:textId="77777777" w:rsidR="00A9491F" w:rsidRDefault="00026207">
      <w:pPr>
        <w:pStyle w:val="SourceCode"/>
      </w:pPr>
      <w:r>
        <w:t xml:space="preserve">        eof -&gt;</w:t>
      </w:r>
    </w:p>
    <w:p w14:paraId="2DD533FE" w14:textId="77777777" w:rsidR="00A9491F" w:rsidRDefault="00026207">
      <w:pPr>
        <w:pStyle w:val="SourceCode"/>
      </w:pPr>
      <w:r>
        <w:t xml:space="preserve">            {"", false};</w:t>
      </w:r>
    </w:p>
    <w:p w14:paraId="67385D7B" w14:textId="77777777" w:rsidR="00A9491F" w:rsidRDefault="00026207">
      <w:pPr>
        <w:pStyle w:val="SourceCode"/>
      </w:pPr>
      <w:r>
        <w:t xml:space="preserve">        Line -&gt;</w:t>
      </w:r>
    </w:p>
    <w:p w14:paraId="78671916" w14:textId="77777777" w:rsidR="00A9491F" w:rsidRDefault="00026207">
      <w:pPr>
        <w:pStyle w:val="SourceCode"/>
      </w:pPr>
      <w:r>
        <w:t xml:space="preserve">            {string:trim(string:trim(Line, trailing, "\n"), trailing, "\r"),</w:t>
      </w:r>
    </w:p>
    <w:p w14:paraId="263A664B" w14:textId="77777777" w:rsidR="00A9491F" w:rsidRDefault="00026207">
      <w:pPr>
        <w:pStyle w:val="SourceCode"/>
      </w:pPr>
      <w:r>
        <w:t xml:space="preserve">             true}</w:t>
      </w:r>
    </w:p>
    <w:p w14:paraId="2973041E" w14:textId="77777777" w:rsidR="00A9491F" w:rsidRDefault="00026207">
      <w:pPr>
        <w:pStyle w:val="SourceCode"/>
      </w:pPr>
      <w:r>
        <w:t xml:space="preserve">    end.</w:t>
      </w:r>
    </w:p>
    <w:p w14:paraId="3C71C791" w14:textId="77777777" w:rsidR="00A9491F" w:rsidRDefault="00A9491F">
      <w:pPr>
        <w:pStyle w:val="SourceCode"/>
      </w:pPr>
    </w:p>
    <w:p w14:paraId="7401E941" w14:textId="77777777" w:rsidR="00A9491F" w:rsidRDefault="00026207">
      <w:pPr>
        <w:pStyle w:val="SourceCode"/>
      </w:pPr>
      <w:r>
        <w:t>%% Asks for the file name and hands it to contact_files:import_contacts,</w:t>
      </w:r>
    </w:p>
    <w:p w14:paraId="085E4BD1" w14:textId="77777777" w:rsidR="00A9491F" w:rsidRDefault="00026207">
      <w:pPr>
        <w:pStyle w:val="SourceCode"/>
      </w:pPr>
      <w:r>
        <w:t>%% which trims and checks it. The _ in {FileName, _Answered} takes the</w:t>
      </w:r>
    </w:p>
    <w:p w14:paraId="248F454D" w14:textId="77777777" w:rsidR="00A9491F" w:rsidRDefault="00026207">
      <w:pPr>
        <w:pStyle w:val="SourceCode"/>
      </w:pPr>
      <w:r>
        <w:t>%% true or false that is not needed here: ended input gives "", which</w:t>
      </w:r>
    </w:p>
    <w:p w14:paraId="2762738A" w14:textId="77777777" w:rsidR="00A9491F" w:rsidRDefault="00026207">
      <w:pPr>
        <w:pStyle w:val="SourceCode"/>
      </w:pPr>
      <w:r>
        <w:t>%% is_plain_name refuses.</w:t>
      </w:r>
    </w:p>
    <w:p w14:paraId="06F74370" w14:textId="77777777" w:rsidR="00A9491F" w:rsidRDefault="00026207">
      <w:pPr>
        <w:pStyle w:val="SourceCode"/>
      </w:pPr>
      <w:r>
        <w:t>-spec run_import(pid()) -&gt; boolean().</w:t>
      </w:r>
    </w:p>
    <w:p w14:paraId="56E2CC0B" w14:textId="77777777" w:rsidR="00A9491F" w:rsidRDefault="00026207">
      <w:pPr>
        <w:pStyle w:val="SourceCode"/>
      </w:pPr>
      <w:r>
        <w:t>run_import(Connection) -&gt;</w:t>
      </w:r>
    </w:p>
    <w:p w14:paraId="55BAB037" w14:textId="77777777" w:rsidR="00A9491F" w:rsidRDefault="00026207">
      <w:pPr>
        <w:pStyle w:val="SourceCode"/>
      </w:pPr>
      <w:r>
        <w:t xml:space="preserve">    {FileName, _Answered} = read_answer("File: "),</w:t>
      </w:r>
    </w:p>
    <w:p w14:paraId="76070F3C" w14:textId="77777777" w:rsidR="00A9491F" w:rsidRDefault="00026207">
      <w:pPr>
        <w:pStyle w:val="SourceCode"/>
      </w:pPr>
      <w:r>
        <w:t xml:space="preserve">    contact_files:import_contacts(Connection, FileName).</w:t>
      </w:r>
    </w:p>
    <w:p w14:paraId="07E06829" w14:textId="77777777" w:rsidR="00A9491F" w:rsidRDefault="00A9491F">
      <w:pPr>
        <w:pStyle w:val="SourceCode"/>
      </w:pPr>
    </w:p>
    <w:p w14:paraId="4708AE02" w14:textId="77777777" w:rsidR="00A9491F" w:rsidRDefault="00026207">
      <w:pPr>
        <w:pStyle w:val="SourceCode"/>
      </w:pPr>
      <w:r>
        <w:t>%% The command loop: it calls itself after each command, and quit or</w:t>
      </w:r>
    </w:p>
    <w:p w14:paraId="330856A6" w14:textId="77777777" w:rsidR="00A9491F" w:rsidRDefault="00026207">
      <w:pPr>
        <w:pStyle w:val="SourceCode"/>
      </w:pPr>
      <w:r>
        <w:t>%% ended input ends it by not calling itself again. The command is</w:t>
      </w:r>
    </w:p>
    <w:p w14:paraId="61F0E290" w14:textId="77777777" w:rsidR="00A9491F" w:rsidRDefault="00026207">
      <w:pPr>
        <w:pStyle w:val="SourceCode"/>
      </w:pPr>
      <w:r>
        <w:t>%% trimmed first, so a line of only spaces counts as blank and " import"</w:t>
      </w:r>
    </w:p>
    <w:p w14:paraId="71309A5B" w14:textId="77777777" w:rsidR="00A9491F" w:rsidRDefault="00026207">
      <w:pPr>
        <w:pStyle w:val="SourceCode"/>
      </w:pPr>
      <w:r>
        <w:t>%% still means import. A blank line was read (Answered is true), so it does</w:t>
      </w:r>
    </w:p>
    <w:p w14:paraId="709E9269" w14:textId="77777777" w:rsidR="00A9491F" w:rsidRDefault="00026207">
      <w:pPr>
        <w:pStyle w:val="SourceCode"/>
      </w:pPr>
      <w:r>
        <w:t>%% not close the program: its branch only calls the loop again, and the</w:t>
      </w:r>
    </w:p>
    <w:p w14:paraId="0E63C201" w14:textId="77777777" w:rsidR="00A9491F" w:rsidRDefault="00026207">
      <w:pPr>
        <w:pStyle w:val="SourceCode"/>
      </w:pPr>
      <w:r>
        <w:t>%% prompt comes back. An accidental Enter never closes the program.</w:t>
      </w:r>
    </w:p>
    <w:p w14:paraId="24165D95" w14:textId="77777777" w:rsidR="00A9491F" w:rsidRDefault="00026207">
      <w:pPr>
        <w:pStyle w:val="SourceCode"/>
      </w:pPr>
      <w:r>
        <w:t>%% Remember, not flips true and false, and orelse needs only one side</w:t>
      </w:r>
    </w:p>
    <w:p w14:paraId="0910DFF8" w14:textId="77777777" w:rsidR="00A9491F" w:rsidRDefault="00026207">
      <w:pPr>
        <w:pStyle w:val="SourceCode"/>
      </w:pPr>
      <w:r>
        <w:t>%% true.</w:t>
      </w:r>
    </w:p>
    <w:p w14:paraId="676CE177" w14:textId="77777777" w:rsidR="00A9491F" w:rsidRDefault="00026207">
      <w:pPr>
        <w:pStyle w:val="SourceCode"/>
      </w:pPr>
      <w:r>
        <w:t>-spec command_loop(pid()) -&gt; ok.</w:t>
      </w:r>
    </w:p>
    <w:p w14:paraId="57129128" w14:textId="77777777" w:rsidR="00A9491F" w:rsidRDefault="00026207">
      <w:pPr>
        <w:pStyle w:val="SourceCode"/>
      </w:pPr>
      <w:r>
        <w:t>command_loop(Connection) -&gt;</w:t>
      </w:r>
    </w:p>
    <w:p w14:paraId="7E57A031" w14:textId="77777777" w:rsidR="00A9491F" w:rsidRDefault="00026207">
      <w:pPr>
        <w:pStyle w:val="SourceCode"/>
      </w:pPr>
      <w:r>
        <w:t xml:space="preserve">    {TypedCommand, Answered} = read_answer("contacts&gt; "),</w:t>
      </w:r>
    </w:p>
    <w:p w14:paraId="02A970E4" w14:textId="77777777" w:rsidR="00A9491F" w:rsidRDefault="00026207">
      <w:pPr>
        <w:pStyle w:val="SourceCode"/>
      </w:pPr>
      <w:r>
        <w:t xml:space="preserve">    Command = string:trim(TypedCommand),</w:t>
      </w:r>
    </w:p>
    <w:p w14:paraId="395C7C52" w14:textId="77777777" w:rsidR="00A9491F" w:rsidRDefault="00026207">
      <w:pPr>
        <w:pStyle w:val="SourceCode"/>
      </w:pPr>
      <w:r>
        <w:t xml:space="preserve">    if</w:t>
      </w:r>
    </w:p>
    <w:p w14:paraId="2C1A370D" w14:textId="77777777" w:rsidR="00A9491F" w:rsidRDefault="00026207">
      <w:pPr>
        <w:pStyle w:val="SourceCode"/>
      </w:pPr>
      <w:r>
        <w:t xml:space="preserve">        not Answered orelse Command == "quit" -&gt;</w:t>
      </w:r>
    </w:p>
    <w:p w14:paraId="04BEAF5D" w14:textId="77777777" w:rsidR="00A9491F" w:rsidRDefault="00026207">
      <w:pPr>
        <w:pStyle w:val="SourceCode"/>
      </w:pPr>
      <w:r>
        <w:t xml:space="preserve">            io:format("Contact Manager closed~n");</w:t>
      </w:r>
    </w:p>
    <w:p w14:paraId="225A3AC2" w14:textId="77777777" w:rsidR="00A9491F" w:rsidRDefault="00026207">
      <w:pPr>
        <w:pStyle w:val="SourceCode"/>
      </w:pPr>
      <w:r>
        <w:t xml:space="preserve">        Command == "list" -&gt;</w:t>
      </w:r>
    </w:p>
    <w:p w14:paraId="7A8CF240" w14:textId="77777777" w:rsidR="00A9491F" w:rsidRDefault="00026207">
      <w:pPr>
        <w:pStyle w:val="SourceCode"/>
      </w:pPr>
      <w:r>
        <w:t xml:space="preserve">            contacts:list_contacts(Connection),</w:t>
      </w:r>
    </w:p>
    <w:p w14:paraId="0C366FEC" w14:textId="77777777" w:rsidR="00A9491F" w:rsidRDefault="00026207">
      <w:pPr>
        <w:pStyle w:val="SourceCode"/>
      </w:pPr>
      <w:r>
        <w:t xml:space="preserve">            command_loop(Connection);</w:t>
      </w:r>
    </w:p>
    <w:p w14:paraId="1F706F27" w14:textId="77777777" w:rsidR="00A9491F" w:rsidRDefault="00026207">
      <w:pPr>
        <w:pStyle w:val="SourceCode"/>
      </w:pPr>
      <w:r>
        <w:t xml:space="preserve">        Command == "import" -&gt;</w:t>
      </w:r>
    </w:p>
    <w:p w14:paraId="3764EA69" w14:textId="77777777" w:rsidR="00A9491F" w:rsidRDefault="00026207">
      <w:pPr>
        <w:pStyle w:val="SourceCode"/>
      </w:pPr>
      <w:r>
        <w:t xml:space="preserve">            run_import(Connection),</w:t>
      </w:r>
    </w:p>
    <w:p w14:paraId="35817D4F" w14:textId="77777777" w:rsidR="00A9491F" w:rsidRDefault="00026207">
      <w:pPr>
        <w:pStyle w:val="SourceCode"/>
      </w:pPr>
      <w:r>
        <w:t xml:space="preserve">            command_loop(Connection);</w:t>
      </w:r>
    </w:p>
    <w:p w14:paraId="43B11E42" w14:textId="77777777" w:rsidR="00A9491F" w:rsidRDefault="00026207">
      <w:pPr>
        <w:pStyle w:val="SourceCode"/>
      </w:pPr>
      <w:r>
        <w:t xml:space="preserve">        Command == "" -&gt;</w:t>
      </w:r>
    </w:p>
    <w:p w14:paraId="7CE2ACA7" w14:textId="77777777" w:rsidR="00A9491F" w:rsidRDefault="00026207">
      <w:pPr>
        <w:pStyle w:val="SourceCode"/>
      </w:pPr>
      <w:r>
        <w:t xml:space="preserve">            command_loop(Connection);</w:t>
      </w:r>
    </w:p>
    <w:p w14:paraId="1F068B57" w14:textId="77777777" w:rsidR="00A9491F" w:rsidRDefault="00026207">
      <w:pPr>
        <w:pStyle w:val="SourceCode"/>
      </w:pPr>
      <w:r>
        <w:t xml:space="preserve">        true -&gt;</w:t>
      </w:r>
    </w:p>
    <w:p w14:paraId="591C4812" w14:textId="77777777" w:rsidR="00A9491F" w:rsidRDefault="00026207">
      <w:pPr>
        <w:pStyle w:val="SourceCode"/>
      </w:pPr>
      <w:r>
        <w:t xml:space="preserve">            io:format(standard_error, "Error: unknown command: ~s~n",</w:t>
      </w:r>
    </w:p>
    <w:p w14:paraId="2D05AE9C" w14:textId="77777777" w:rsidR="00A9491F" w:rsidRDefault="00026207">
      <w:pPr>
        <w:pStyle w:val="SourceCode"/>
      </w:pPr>
      <w:r>
        <w:t xml:space="preserve">                      [Command]),</w:t>
      </w:r>
    </w:p>
    <w:p w14:paraId="4E0868DE" w14:textId="77777777" w:rsidR="00A9491F" w:rsidRDefault="00026207">
      <w:pPr>
        <w:pStyle w:val="SourceCode"/>
      </w:pPr>
      <w:r>
        <w:t xml:space="preserve">            command_loop(Connection)</w:t>
      </w:r>
    </w:p>
    <w:p w14:paraId="33ABF074" w14:textId="77777777" w:rsidR="00A9491F" w:rsidRDefault="00026207">
      <w:pPr>
        <w:pStyle w:val="SourceCode"/>
      </w:pPr>
      <w:r>
        <w:t xml:space="preserve">    end.</w:t>
      </w:r>
    </w:p>
    <w:p w14:paraId="663469E1" w14:textId="77777777" w:rsidR="00A9491F" w:rsidRDefault="00A9491F">
      <w:pPr>
        <w:pStyle w:val="SourceCode"/>
      </w:pPr>
    </w:p>
    <w:p w14:paraId="03CED17B" w14:textId="77777777" w:rsidR="00A9491F" w:rsidRDefault="00026207">
      <w:pPr>
        <w:pStyle w:val="SourceCode"/>
      </w:pPr>
      <w:r>
        <w:t>%% Connects to spa_contacts and runs the loop. Without a connection no</w:t>
      </w:r>
    </w:p>
    <w:p w14:paraId="30470F03" w14:textId="77777777" w:rsidR="00A9491F" w:rsidRDefault="00026207">
      <w:pPr>
        <w:pStyle w:val="SourceCode"/>
      </w:pPr>
      <w:r>
        <w:t>%% command can work, so a failure prints one Error line and returns error,</w:t>
      </w:r>
    </w:p>
    <w:p w14:paraId="3117A9D4" w14:textId="77777777" w:rsidR="00A9491F" w:rsidRDefault="00026207">
      <w:pPr>
        <w:pStyle w:val="SourceCode"/>
      </w:pPr>
      <w:r>
        <w:t>%% which ends the program with exit code 1. Remember, the after part of</w:t>
      </w:r>
    </w:p>
    <w:p w14:paraId="73DAE548" w14:textId="77777777" w:rsidR="00A9491F" w:rsidRDefault="00026207">
      <w:pPr>
        <w:pStyle w:val="SourceCode"/>
      </w:pPr>
      <w:r>
        <w:t>%% try runs however the try part ends, so mysql:stop closes the connection</w:t>
      </w:r>
    </w:p>
    <w:p w14:paraId="2F9AEEFF" w14:textId="77777777" w:rsidR="00A9491F" w:rsidRDefault="00026207">
      <w:pPr>
        <w:pStyle w:val="SourceCode"/>
      </w:pPr>
      <w:r>
        <w:t>%% even after an error (Lesson 3.2a).</w:t>
      </w:r>
    </w:p>
    <w:p w14:paraId="65CF7F95" w14:textId="77777777" w:rsidR="00A9491F" w:rsidRDefault="00026207">
      <w:pPr>
        <w:pStyle w:val="SourceCode"/>
      </w:pPr>
      <w:r>
        <w:t>-spec start_contacts(string()) -&gt; ok | error.</w:t>
      </w:r>
    </w:p>
    <w:p w14:paraId="645E53E3" w14:textId="77777777" w:rsidR="00A9491F" w:rsidRDefault="00026207">
      <w:pPr>
        <w:pStyle w:val="SourceCode"/>
      </w:pPr>
      <w:r>
        <w:t>start_contacts(Password) -&gt;</w:t>
      </w:r>
    </w:p>
    <w:p w14:paraId="11C526BA" w14:textId="77777777" w:rsidR="00A9491F" w:rsidRDefault="00026207">
      <w:pPr>
        <w:pStyle w:val="SourceCode"/>
      </w:pPr>
      <w:r>
        <w:t xml:space="preserve">    case contacts:connect_database(Password) of</w:t>
      </w:r>
    </w:p>
    <w:p w14:paraId="536B5954" w14:textId="77777777" w:rsidR="00A9491F" w:rsidRDefault="00026207">
      <w:pPr>
        <w:pStyle w:val="SourceCode"/>
      </w:pPr>
      <w:r>
        <w:t xml:space="preserve">        {ok, Connection} -&gt;</w:t>
      </w:r>
    </w:p>
    <w:p w14:paraId="584EC85A" w14:textId="77777777" w:rsidR="00A9491F" w:rsidRDefault="00026207">
      <w:pPr>
        <w:pStyle w:val="SourceCode"/>
      </w:pPr>
      <w:r>
        <w:t xml:space="preserve">            try</w:t>
      </w:r>
    </w:p>
    <w:p w14:paraId="6169008E" w14:textId="77777777" w:rsidR="00A9491F" w:rsidRDefault="00026207">
      <w:pPr>
        <w:pStyle w:val="SourceCode"/>
      </w:pPr>
      <w:r>
        <w:t xml:space="preserve">                io:format("Connected to database spa_contacts~n"),</w:t>
      </w:r>
    </w:p>
    <w:p w14:paraId="14473BF4" w14:textId="77777777" w:rsidR="00A9491F" w:rsidRDefault="00026207">
      <w:pPr>
        <w:pStyle w:val="SourceCode"/>
      </w:pPr>
      <w:r>
        <w:t xml:space="preserve">                command_loop(Connection)</w:t>
      </w:r>
    </w:p>
    <w:p w14:paraId="0BD3B67E" w14:textId="77777777" w:rsidR="00A9491F" w:rsidRDefault="00026207">
      <w:pPr>
        <w:pStyle w:val="SourceCode"/>
      </w:pPr>
      <w:r>
        <w:t xml:space="preserve">            after</w:t>
      </w:r>
    </w:p>
    <w:p w14:paraId="540CB1C0" w14:textId="77777777" w:rsidR="00A9491F" w:rsidRDefault="00026207">
      <w:pPr>
        <w:pStyle w:val="SourceCode"/>
      </w:pPr>
      <w:r>
        <w:t xml:space="preserve">                mysql:stop(Connection)</w:t>
      </w:r>
    </w:p>
    <w:p w14:paraId="060BF283" w14:textId="77777777" w:rsidR="00A9491F" w:rsidRDefault="00026207">
      <w:pPr>
        <w:pStyle w:val="SourceCode"/>
      </w:pPr>
      <w:r>
        <w:t xml:space="preserve">            end;</w:t>
      </w:r>
    </w:p>
    <w:p w14:paraId="13634450" w14:textId="77777777" w:rsidR="00A9491F" w:rsidRDefault="00026207">
      <w:pPr>
        <w:pStyle w:val="SourceCode"/>
      </w:pPr>
      <w:r>
        <w:t xml:space="preserve">        {error, ConnectReason} -&gt;</w:t>
      </w:r>
    </w:p>
    <w:p w14:paraId="624077CB" w14:textId="77777777" w:rsidR="00A9491F" w:rsidRDefault="00026207">
      <w:pPr>
        <w:pStyle w:val="SourceCode"/>
      </w:pPr>
      <w:r>
        <w:t xml:space="preserve">            contacts:report_error(ConnectReason),</w:t>
      </w:r>
    </w:p>
    <w:p w14:paraId="5E409291" w14:textId="77777777" w:rsidR="00A9491F" w:rsidRDefault="00026207">
      <w:pPr>
        <w:pStyle w:val="SourceCode"/>
      </w:pPr>
      <w:r>
        <w:t xml:space="preserve">            error</w:t>
      </w:r>
    </w:p>
    <w:p w14:paraId="6E43AD20" w14:textId="77777777" w:rsidR="00A9491F" w:rsidRDefault="00026207">
      <w:pPr>
        <w:pStyle w:val="SourceCode"/>
      </w:pPr>
      <w:r>
        <w:t xml:space="preserve">    end.</w:t>
      </w:r>
    </w:p>
    <w:p w14:paraId="35558668" w14:textId="77777777" w:rsidR="00A9491F" w:rsidRDefault="00A9491F">
      <w:pPr>
        <w:pStyle w:val="SourceCode"/>
      </w:pPr>
    </w:p>
    <w:p w14:paraId="2D121F45" w14:textId="77777777" w:rsidR="00A9491F" w:rsidRDefault="00026207">
      <w:pPr>
        <w:pStyle w:val="SourceCode"/>
      </w:pPr>
      <w:r>
        <w:t>%% Remember, erl -s main main runs main.</w:t>
      </w:r>
    </w:p>
    <w:p w14:paraId="2B466B97" w14:textId="77777777" w:rsidR="00A9491F" w:rsidRDefault="00026207">
      <w:pPr>
        <w:pStyle w:val="SourceCode"/>
      </w:pPr>
      <w:r>
        <w:t>main() -&gt;</w:t>
      </w:r>
    </w:p>
    <w:p w14:paraId="479A4B4F" w14:textId="77777777" w:rsidR="00A9491F" w:rsidRDefault="00026207">
      <w:pPr>
        <w:pStyle w:val="SourceCode"/>
      </w:pPr>
      <w:r>
        <w:t xml:space="preserve">    %% Remember, logger level none keeps the connector's own reports off</w:t>
      </w:r>
    </w:p>
    <w:p w14:paraId="0547EC2C" w14:textId="77777777" w:rsidR="00A9491F" w:rsidRDefault="00026207">
      <w:pPr>
        <w:pStyle w:val="SourceCode"/>
      </w:pPr>
      <w:r>
        <w:t xml:space="preserve">    %% the screen; this program reports failures itself.</w:t>
      </w:r>
    </w:p>
    <w:p w14:paraId="333BF8A0" w14:textId="77777777" w:rsidR="00A9491F" w:rsidRDefault="00026207">
      <w:pPr>
        <w:pStyle w:val="SourceCode"/>
      </w:pPr>
      <w:r>
        <w:t xml:space="preserve">    logger:set_primary_config(level, none),</w:t>
      </w:r>
    </w:p>
    <w:p w14:paraId="1EBDE526" w14:textId="77777777" w:rsidR="00A9491F" w:rsidRDefault="00026207">
      <w:pPr>
        <w:pStyle w:val="SourceCode"/>
      </w:pPr>
      <w:r>
        <w:t xml:space="preserve">    %% Remember, the password comes only from SPA_DB_PASSWORD.</w:t>
      </w:r>
    </w:p>
    <w:p w14:paraId="760CA02B" w14:textId="77777777" w:rsidR="00A9491F" w:rsidRDefault="00026207">
      <w:pPr>
        <w:pStyle w:val="SourceCode"/>
      </w:pPr>
      <w:r>
        <w:t xml:space="preserve">    case os:getenv("SPA_DB_PASSWORD") of</w:t>
      </w:r>
    </w:p>
    <w:p w14:paraId="5D6988C1" w14:textId="77777777" w:rsidR="00A9491F" w:rsidRDefault="00026207">
      <w:pPr>
        <w:pStyle w:val="SourceCode"/>
      </w:pPr>
      <w:r>
        <w:t xml:space="preserve">        false -&gt;</w:t>
      </w:r>
    </w:p>
    <w:p w14:paraId="34B04D20" w14:textId="77777777" w:rsidR="00A9491F" w:rsidRDefault="00026207">
      <w:pPr>
        <w:pStyle w:val="SourceCode"/>
      </w:pPr>
      <w:r>
        <w:t xml:space="preserve">            io:format(standard_error, "Error: SPA_DB_PASSWORD is not set~n", []),</w:t>
      </w:r>
    </w:p>
    <w:p w14:paraId="6A8B8583" w14:textId="77777777" w:rsidR="00A9491F" w:rsidRDefault="00026207">
      <w:pPr>
        <w:pStyle w:val="SourceCode"/>
      </w:pPr>
      <w:r>
        <w:t xml:space="preserve">            init:stop(1);</w:t>
      </w:r>
    </w:p>
    <w:p w14:paraId="058DD7F9" w14:textId="77777777" w:rsidR="00A9491F" w:rsidRDefault="00026207">
      <w:pPr>
        <w:pStyle w:val="SourceCode"/>
      </w:pPr>
      <w:r>
        <w:t xml:space="preserve">        Password -&gt;</w:t>
      </w:r>
    </w:p>
    <w:p w14:paraId="2DA315B8" w14:textId="77777777" w:rsidR="00A9491F" w:rsidRDefault="00026207">
      <w:pPr>
        <w:pStyle w:val="SourceCode"/>
      </w:pPr>
      <w:r>
        <w:t xml:space="preserve">            check_connector(Password)</w:t>
      </w:r>
    </w:p>
    <w:p w14:paraId="6484F867" w14:textId="77777777" w:rsidR="00A9491F" w:rsidRDefault="00026207">
      <w:pPr>
        <w:pStyle w:val="SourceCode"/>
      </w:pPr>
      <w:r>
        <w:t xml:space="preserve">    end.</w:t>
      </w:r>
    </w:p>
    <w:p w14:paraId="5C3A68F9" w14:textId="77777777" w:rsidR="00A9491F" w:rsidRDefault="00A9491F">
      <w:pPr>
        <w:pStyle w:val="SourceCode"/>
      </w:pPr>
    </w:p>
    <w:p w14:paraId="47DA0554" w14:textId="77777777" w:rsidR="00A9491F" w:rsidRDefault="00026207">
      <w:pPr>
        <w:pStyle w:val="SourceCode"/>
      </w:pPr>
      <w:r>
        <w:t>%% Remember, code:ensure_loaded(mysql) checks for the connector before the</w:t>
      </w:r>
    </w:p>
    <w:p w14:paraId="120B3E70" w14:textId="77777777" w:rsidR="00A9491F" w:rsidRDefault="00026207">
      <w:pPr>
        <w:pStyle w:val="SourceCode"/>
      </w:pPr>
      <w:r>
        <w:t>%% first mysql: call, so a missing connector is one Error line. A refused</w:t>
      </w:r>
    </w:p>
    <w:p w14:paraId="5466F6C6" w14:textId="77777777" w:rsidR="00A9491F" w:rsidRDefault="00026207">
      <w:pPr>
        <w:pStyle w:val="SourceCode"/>
      </w:pPr>
      <w:r>
        <w:t>%% command is reported and the loop goes on, so a run that reaches quit or</w:t>
      </w:r>
    </w:p>
    <w:p w14:paraId="0D15EA97" w14:textId="77777777" w:rsidR="00A9491F" w:rsidRDefault="00026207">
      <w:pPr>
        <w:pStyle w:val="SourceCode"/>
      </w:pPr>
      <w:r>
        <w:t>%% ended input succeeded: exit code 0; a failed start ends with exit</w:t>
      </w:r>
    </w:p>
    <w:p w14:paraId="1CD56279" w14:textId="77777777" w:rsidR="00A9491F" w:rsidRDefault="00026207">
      <w:pPr>
        <w:pStyle w:val="SourceCode"/>
      </w:pPr>
      <w:r>
        <w:t>%% code 1.</w:t>
      </w:r>
    </w:p>
    <w:p w14:paraId="412F779A" w14:textId="77777777" w:rsidR="00A9491F" w:rsidRDefault="00026207">
      <w:pPr>
        <w:pStyle w:val="SourceCode"/>
      </w:pPr>
      <w:r>
        <w:t>-spec check_connector(string()) -&gt; ok.</w:t>
      </w:r>
    </w:p>
    <w:p w14:paraId="550C18E6" w14:textId="77777777" w:rsidR="00A9491F" w:rsidRDefault="00026207">
      <w:pPr>
        <w:pStyle w:val="SourceCode"/>
      </w:pPr>
      <w:r>
        <w:t>check_connector(Password) -&gt;</w:t>
      </w:r>
    </w:p>
    <w:p w14:paraId="4C24141C" w14:textId="77777777" w:rsidR="00A9491F" w:rsidRDefault="00026207">
      <w:pPr>
        <w:pStyle w:val="SourceCode"/>
      </w:pPr>
      <w:r>
        <w:t xml:space="preserve">    case code:ensure_loaded(mysql) of</w:t>
      </w:r>
    </w:p>
    <w:p w14:paraId="1F2446DF" w14:textId="77777777" w:rsidR="00A9491F" w:rsidRDefault="00026207">
      <w:pPr>
        <w:pStyle w:val="SourceCode"/>
      </w:pPr>
      <w:r>
        <w:t xml:space="preserve">        {module, mysql} -&gt;</w:t>
      </w:r>
    </w:p>
    <w:p w14:paraId="4DBFA48A" w14:textId="77777777" w:rsidR="00A9491F" w:rsidRDefault="00026207">
      <w:pPr>
        <w:pStyle w:val="SourceCode"/>
      </w:pPr>
      <w:r>
        <w:t xml:space="preserve">            case start_contacts(Password) of</w:t>
      </w:r>
    </w:p>
    <w:p w14:paraId="4C181F91" w14:textId="77777777" w:rsidR="00A9491F" w:rsidRDefault="00026207">
      <w:pPr>
        <w:pStyle w:val="SourceCode"/>
      </w:pPr>
      <w:r>
        <w:t xml:space="preserve">                ok -&gt; ok;</w:t>
      </w:r>
    </w:p>
    <w:p w14:paraId="547FEAEC" w14:textId="77777777" w:rsidR="00A9491F" w:rsidRDefault="00026207">
      <w:pPr>
        <w:pStyle w:val="SourceCode"/>
      </w:pPr>
      <w:r>
        <w:t xml:space="preserve">                error -&gt; init:stop(1)</w:t>
      </w:r>
    </w:p>
    <w:p w14:paraId="4A643321" w14:textId="77777777" w:rsidR="00A9491F" w:rsidRDefault="00026207">
      <w:pPr>
        <w:pStyle w:val="SourceCode"/>
      </w:pPr>
      <w:r>
        <w:t xml:space="preserve">            end;</w:t>
      </w:r>
    </w:p>
    <w:p w14:paraId="010A5933" w14:textId="77777777" w:rsidR="00A9491F" w:rsidRDefault="00026207">
      <w:pPr>
        <w:pStyle w:val="SourceCode"/>
      </w:pPr>
      <w:r>
        <w:t xml:space="preserve">        {error, _LoadError} -&gt;</w:t>
      </w:r>
    </w:p>
    <w:p w14:paraId="050CB5B3" w14:textId="77777777" w:rsidR="00A9491F" w:rsidRDefault="00026207">
      <w:pPr>
        <w:pStyle w:val="SourceCode"/>
      </w:pPr>
      <w:r>
        <w:t xml:space="preserve">            io:format(standard_error,</w:t>
      </w:r>
    </w:p>
    <w:p w14:paraId="53A34209" w14:textId="77777777" w:rsidR="00A9491F" w:rsidRDefault="00026207">
      <w:pPr>
        <w:pStyle w:val="SourceCode"/>
        <w:keepNext/>
      </w:pPr>
      <w:r>
        <w:t xml:space="preserve">                      "Error: the mysql connector module was not found~n", []),</w:t>
      </w:r>
    </w:p>
    <w:p w14:paraId="39292679" w14:textId="77777777" w:rsidR="00A9491F" w:rsidRDefault="00026207">
      <w:pPr>
        <w:pStyle w:val="SourceCode"/>
        <w:keepNext/>
      </w:pPr>
      <w:r>
        <w:t xml:space="preserve">            init:stop(1)</w:t>
      </w:r>
    </w:p>
    <w:p w14:paraId="7AB5CA51" w14:textId="77777777" w:rsidR="00A9491F" w:rsidRDefault="00026207">
      <w:pPr>
        <w:pStyle w:val="SourceCode"/>
      </w:pPr>
      <w:r>
        <w:t xml:space="preserve">    end.</w:t>
      </w:r>
    </w:p>
    <w:p w14:paraId="2B1F87E1" w14:textId="77777777" w:rsidR="00A9491F" w:rsidRDefault="00A9491F">
      <w:pPr>
        <w:keepNext/>
      </w:pPr>
    </w:p>
    <w:p w14:paraId="73AC7F5A" w14:textId="77777777" w:rsidR="00A9491F" w:rsidRDefault="00026207">
      <w:pPr>
        <w:pStyle w:val="Heading3"/>
      </w:pPr>
      <w:r>
        <w:t>Windows PowerShell Build and Run</w:t>
      </w:r>
    </w:p>
    <w:p w14:paraId="3B9E9DE0" w14:textId="77777777" w:rsidR="00A9491F" w:rsidRDefault="00026207">
      <w:pPr>
        <w:keepNext/>
      </w:pPr>
      <w:r>
        <w:t>The block resets Erlang's own table, contacts_erlang, builds the program, and runs it; type the commands of the Import run.</w:t>
      </w:r>
    </w:p>
    <w:p w14:paraId="4F1B6FB8" w14:textId="77777777" w:rsidR="00A9491F" w:rsidRDefault="00A9491F">
      <w:pPr>
        <w:keepNext/>
      </w:pPr>
    </w:p>
    <w:p w14:paraId="6A99BB69" w14:textId="77777777" w:rsidR="00A9491F" w:rsidRDefault="00026207">
      <w:pPr>
        <w:pStyle w:val="CommandBlock"/>
        <w:keepNext/>
      </w:pPr>
      <w:r>
        <w:t>$mysql = "C:\Program Files\MySQL\MySQL Server 26.7\bin\mysql.exe"</w:t>
      </w:r>
    </w:p>
    <w:p w14:paraId="26B7959F" w14:textId="77777777" w:rsidR="00A9491F" w:rsidRDefault="00026207">
      <w:pPr>
        <w:pStyle w:val="CommandBlock"/>
        <w:keepNext/>
      </w:pPr>
      <w:r>
        <w:t>$env:MYSQL_PWD = $env:SPA_DB_PASSWORD</w:t>
      </w:r>
    </w:p>
    <w:p w14:paraId="6BF3AC82" w14:textId="77777777" w:rsidR="00A9491F" w:rsidRDefault="00026207">
      <w:pPr>
        <w:pStyle w:val="CommandBlock"/>
        <w:keepNext/>
      </w:pPr>
      <w:r>
        <w:t>&amp; $mysql -u devuser -h 127.0.0.1 -P 3306 -D spa_contacts --commands `</w:t>
      </w:r>
    </w:p>
    <w:p w14:paraId="7E2DD675" w14:textId="77777777" w:rsidR="00A9491F" w:rsidRDefault="00026207">
      <w:pPr>
        <w:pStyle w:val="CommandBlock"/>
        <w:keepNext/>
      </w:pPr>
      <w:r>
        <w:t xml:space="preserve">    -e "source ./sql/reset_contacts_erlang.sql"</w:t>
      </w:r>
    </w:p>
    <w:p w14:paraId="3F89419D" w14:textId="77777777" w:rsidR="00A9491F" w:rsidRDefault="00026207">
      <w:pPr>
        <w:pStyle w:val="CommandBlock"/>
        <w:keepNext/>
      </w:pPr>
      <w:r>
        <w:t>Remove-Item Env:MYSQL_PWD</w:t>
      </w:r>
    </w:p>
    <w:p w14:paraId="0FA6E84C" w14:textId="77777777" w:rsidR="00A9491F" w:rsidRDefault="00026207">
      <w:pPr>
        <w:pStyle w:val="CommandBlock"/>
        <w:keepNext/>
      </w:pPr>
      <w:r>
        <w:t>erlc -o .\erlang -I .\vendor\mysql\include .\vendor\mysql\src\mysql.erl `</w:t>
      </w:r>
    </w:p>
    <w:p w14:paraId="112A714C" w14:textId="77777777" w:rsidR="00A9491F" w:rsidRDefault="00026207">
      <w:pPr>
        <w:pStyle w:val="CommandBlock"/>
        <w:keepNext/>
      </w:pPr>
      <w:r>
        <w:t xml:space="preserve">    .\vendor\mysql\src\mysql_cache.erl .\vendor\mysql\src\mysql_conn.erl `</w:t>
      </w:r>
    </w:p>
    <w:p w14:paraId="2449213D" w14:textId="77777777" w:rsidR="00A9491F" w:rsidRDefault="00026207">
      <w:pPr>
        <w:pStyle w:val="CommandBlock"/>
        <w:keepNext/>
      </w:pPr>
      <w:r>
        <w:t xml:space="preserve">    .\vendor\mysql\src\mysql_encode.erl .\vendor\mysql\src\mysql_protocol.erl `</w:t>
      </w:r>
    </w:p>
    <w:p w14:paraId="248CF695" w14:textId="77777777" w:rsidR="00A9491F" w:rsidRDefault="00026207">
      <w:pPr>
        <w:pStyle w:val="CommandBlock"/>
        <w:keepNext/>
      </w:pPr>
      <w:r>
        <w:t xml:space="preserve">    .\erlang\contacts.erl .\erlang\contact_files.erl .\erlang\main.erl</w:t>
      </w:r>
    </w:p>
    <w:p w14:paraId="4EDC684D" w14:textId="77777777" w:rsidR="00A9491F" w:rsidRDefault="00026207">
      <w:pPr>
        <w:pStyle w:val="CommandBlock"/>
        <w:keepNext/>
      </w:pPr>
      <w:r>
        <w:t>erl -noshell -pa .\erlang -s main main -s init stop</w:t>
      </w:r>
    </w:p>
    <w:p w14:paraId="789A3852" w14:textId="77777777" w:rsidR="00A9491F" w:rsidRDefault="00026207">
      <w:pPr>
        <w:pStyle w:val="CommandBlock"/>
      </w:pPr>
      <w:r>
        <w:t>$LASTEXITCODE</w:t>
      </w:r>
    </w:p>
    <w:p w14:paraId="4F6FA6A3" w14:textId="77777777" w:rsidR="00A9491F" w:rsidRDefault="00A9491F">
      <w:pPr>
        <w:keepNext/>
      </w:pPr>
    </w:p>
    <w:p w14:paraId="09589701" w14:textId="77777777" w:rsidR="00A9491F" w:rsidRDefault="00026207">
      <w:pPr>
        <w:pStyle w:val="Heading3"/>
      </w:pPr>
      <w:r>
        <w:t>Linux or macOS Build and Run</w:t>
      </w:r>
    </w:p>
    <w:p w14:paraId="26A5C866" w14:textId="77777777" w:rsidR="00A9491F" w:rsidRDefault="00026207">
      <w:pPr>
        <w:pStyle w:val="CommandBlock"/>
        <w:keepNext/>
      </w:pPr>
      <w:r>
        <w:t>export MYSQL_PWD="$SPA_DB_PASSWORD"</w:t>
      </w:r>
    </w:p>
    <w:p w14:paraId="4105AC06" w14:textId="77777777" w:rsidR="00A9491F" w:rsidRDefault="00026207">
      <w:pPr>
        <w:pStyle w:val="CommandBlock"/>
        <w:keepNext/>
      </w:pPr>
      <w:r>
        <w:t>mysql -u devuser -h 127.0.0.1 -P 3306 -D spa_contacts \</w:t>
      </w:r>
    </w:p>
    <w:p w14:paraId="11A53A26" w14:textId="77777777" w:rsidR="00A9491F" w:rsidRDefault="00026207">
      <w:pPr>
        <w:pStyle w:val="CommandBlock"/>
        <w:keepNext/>
      </w:pPr>
      <w:r>
        <w:t xml:space="preserve">    &lt; ./sql/reset_contacts_erlang.sql</w:t>
      </w:r>
    </w:p>
    <w:p w14:paraId="0AB480BA" w14:textId="77777777" w:rsidR="00A9491F" w:rsidRDefault="00026207">
      <w:pPr>
        <w:pStyle w:val="CommandBlock"/>
        <w:keepNext/>
      </w:pPr>
      <w:r>
        <w:t>unset MYSQL_PWD</w:t>
      </w:r>
    </w:p>
    <w:p w14:paraId="49BB0688" w14:textId="77777777" w:rsidR="00A9491F" w:rsidRDefault="00026207">
      <w:pPr>
        <w:pStyle w:val="CommandBlock"/>
        <w:keepNext/>
      </w:pPr>
      <w:r>
        <w:t>erlc -o ./erlang -I ./vendor/mysql/include ./vendor/mysql/src/*.erl \</w:t>
      </w:r>
    </w:p>
    <w:p w14:paraId="26F67AA1" w14:textId="77777777" w:rsidR="00A9491F" w:rsidRDefault="00026207">
      <w:pPr>
        <w:pStyle w:val="CommandBlock"/>
        <w:keepNext/>
      </w:pPr>
      <w:r>
        <w:t xml:space="preserve">    ./erlang/contacts.erl ./erlang/contact_files.erl ./erlang/main.erl</w:t>
      </w:r>
    </w:p>
    <w:p w14:paraId="58CB498E" w14:textId="77777777" w:rsidR="00A9491F" w:rsidRDefault="00026207">
      <w:pPr>
        <w:pStyle w:val="CommandBlock"/>
        <w:keepNext/>
      </w:pPr>
      <w:r>
        <w:t>erl -noshell -pa ./erlang -s main main -s init stop</w:t>
      </w:r>
    </w:p>
    <w:p w14:paraId="09D1A8FA" w14:textId="77777777" w:rsidR="00A9491F" w:rsidRDefault="00026207">
      <w:pPr>
        <w:pStyle w:val="CommandBlock"/>
      </w:pPr>
      <w:r>
        <w:t>echo $?</w:t>
      </w:r>
    </w:p>
    <w:p w14:paraId="4B4C30DF" w14:textId="77777777" w:rsidR="00A9491F" w:rsidRDefault="00A9491F">
      <w:pPr>
        <w:keepNext/>
      </w:pPr>
    </w:p>
    <w:p w14:paraId="44FBC1BD" w14:textId="77777777" w:rsidR="00A9491F" w:rsidRDefault="00026207">
      <w:pPr>
        <w:pStyle w:val="Heading3"/>
      </w:pPr>
      <w:r>
        <w:t>Check Your Results</w:t>
      </w:r>
    </w:p>
    <w:p w14:paraId="09444AA0" w14:textId="77777777" w:rsidR="00A9491F" w:rsidRDefault="00026207">
      <w:r>
        <w:t>Type the commands of the Import run. Your screen must match the Required Clean-Run Output's Import run line for line, and $LASTEXITCODE (echo $? on Linux or macOS) must print 0.</w:t>
      </w:r>
    </w:p>
    <w:p w14:paraId="1BEFA33C" w14:textId="77777777" w:rsidR="00A9491F" w:rsidRDefault="00A9491F">
      <w:pPr>
        <w:keepNext/>
      </w:pPr>
    </w:p>
    <w:p w14:paraId="5355F6BC" w14:textId="77777777" w:rsidR="00A9491F" w:rsidRDefault="00026207">
      <w:pPr>
        <w:pStyle w:val="ListBullet"/>
      </w:pPr>
      <w:r>
        <w:t>If the program stops with undef and contact_files, contact_files.erl was left out of erlc, or import_contacts is missing from its -export list.</w:t>
      </w:r>
    </w:p>
    <w:p w14:paraId="23E75E25" w14:textId="77777777" w:rsidR="00A9491F" w:rsidRDefault="00026207">
      <w:pPr>
        <w:pStyle w:val="ListBullet"/>
      </w:pPr>
      <w:r>
        <w:t>If the build fails with another message, read the first error: it names the file and line to fix.</w:t>
      </w:r>
    </w:p>
    <w:p w14:paraId="7E136EBB" w14:textId="77777777" w:rsidR="00A9491F" w:rsidRDefault="00A9491F">
      <w:pPr>
        <w:keepNext/>
      </w:pPr>
    </w:p>
    <w:p w14:paraId="4A8BEC1A" w14:textId="77777777" w:rsidR="00A9491F" w:rsidRDefault="00026207">
      <w:pPr>
        <w:pStyle w:val="Heading3"/>
      </w:pPr>
      <w:r>
        <w:t>Windows PowerShell Malformed Imports Run</w:t>
      </w:r>
    </w:p>
    <w:p w14:paraId="74ED7822" w14:textId="77777777" w:rsidR="00A9491F" w:rsidRDefault="00026207">
      <w:pPr>
        <w:keepNext/>
      </w:pPr>
      <w:r>
        <w:t>The block resets Erlang's own table, contacts_erlang, writes the two small files, runs the program, and deletes the files afterwards. Type the commands and answers of the Malformed imports run; for the second import, press Enter at File: without typing anything.</w:t>
      </w:r>
    </w:p>
    <w:p w14:paraId="5526B69F" w14:textId="77777777" w:rsidR="00A9491F" w:rsidRDefault="00A9491F">
      <w:pPr>
        <w:keepNext/>
      </w:pPr>
    </w:p>
    <w:p w14:paraId="4938DEC8" w14:textId="77777777" w:rsidR="00A9491F" w:rsidRDefault="00026207">
      <w:pPr>
        <w:pStyle w:val="CommandBlock"/>
        <w:keepNext/>
      </w:pPr>
      <w:r>
        <w:t>$mysql = "C:\Program Files\MySQL\MySQL Server 26.7\bin\mysql.exe"</w:t>
      </w:r>
    </w:p>
    <w:p w14:paraId="25C78383" w14:textId="77777777" w:rsidR="00A9491F" w:rsidRDefault="00026207">
      <w:pPr>
        <w:pStyle w:val="CommandBlock"/>
        <w:keepNext/>
      </w:pPr>
      <w:r>
        <w:t>$env:MYSQL_PWD = $env:SPA_DB_PASSWORD</w:t>
      </w:r>
    </w:p>
    <w:p w14:paraId="720CFECC" w14:textId="77777777" w:rsidR="00A9491F" w:rsidRDefault="00026207">
      <w:pPr>
        <w:pStyle w:val="CommandBlock"/>
        <w:keepNext/>
      </w:pPr>
      <w:r>
        <w:t>&amp; $mysql -u devuser -h 127.0.0.1 -P 3306 -D spa_contacts --commands `</w:t>
      </w:r>
    </w:p>
    <w:p w14:paraId="7797B983" w14:textId="77777777" w:rsidR="00A9491F" w:rsidRDefault="00026207">
      <w:pPr>
        <w:pStyle w:val="CommandBlock"/>
        <w:keepNext/>
      </w:pPr>
      <w:r>
        <w:t xml:space="preserve">    -e "source ./sql/reset_contacts_erlang.sql"</w:t>
      </w:r>
    </w:p>
    <w:p w14:paraId="12B4DBE4" w14:textId="77777777" w:rsidR="00A9491F" w:rsidRDefault="00026207">
      <w:pPr>
        <w:pStyle w:val="CommandBlock"/>
        <w:keepNext/>
      </w:pPr>
      <w:r>
        <w:t>Remove-Item Env:MYSQL_PWD</w:t>
      </w:r>
    </w:p>
    <w:p w14:paraId="3F6472B3" w14:textId="77777777" w:rsidR="00A9491F" w:rsidRDefault="00026207">
      <w:pPr>
        <w:pStyle w:val="CommandBlock"/>
        <w:keepNext/>
      </w:pPr>
      <w:r>
        <w:t>Set-Content contacts-empty.csv "name,email,phone"</w:t>
      </w:r>
    </w:p>
    <w:p w14:paraId="0B9111B3" w14:textId="77777777" w:rsidR="00A9491F" w:rsidRDefault="00026207">
      <w:pPr>
        <w:pStyle w:val="CommandBlock"/>
        <w:keepNext/>
      </w:pPr>
      <w:r>
        <w:t>Set-Content people.csv "Name,Email,Phone", "Ada King,ada.king@example.com,"</w:t>
      </w:r>
    </w:p>
    <w:p w14:paraId="5760BD3E" w14:textId="77777777" w:rsidR="00A9491F" w:rsidRDefault="00026207">
      <w:pPr>
        <w:pStyle w:val="CommandBlock"/>
        <w:keepNext/>
      </w:pPr>
      <w:r>
        <w:t>erl -noshell -pa .\erlang -s main main -s init stop</w:t>
      </w:r>
    </w:p>
    <w:p w14:paraId="3548DCB9" w14:textId="77777777" w:rsidR="00A9491F" w:rsidRDefault="00026207">
      <w:pPr>
        <w:pStyle w:val="CommandBlock"/>
        <w:keepNext/>
      </w:pPr>
      <w:r>
        <w:t>$LASTEXITCODE</w:t>
      </w:r>
    </w:p>
    <w:p w14:paraId="47487FF2" w14:textId="77777777" w:rsidR="00A9491F" w:rsidRDefault="00026207">
      <w:pPr>
        <w:pStyle w:val="CommandBlock"/>
      </w:pPr>
      <w:r>
        <w:t>Remove-Item contacts-empty.csv, people.csv</w:t>
      </w:r>
    </w:p>
    <w:p w14:paraId="43613F7B" w14:textId="77777777" w:rsidR="00A9491F" w:rsidRDefault="00A9491F">
      <w:pPr>
        <w:keepNext/>
      </w:pPr>
    </w:p>
    <w:p w14:paraId="04CD1FFD" w14:textId="77777777" w:rsidR="00A9491F" w:rsidRDefault="00026207">
      <w:pPr>
        <w:pStyle w:val="Heading3"/>
      </w:pPr>
      <w:r>
        <w:t>Linux or macOS Malformed Imports Run</w:t>
      </w:r>
    </w:p>
    <w:p w14:paraId="4C50D944" w14:textId="77777777" w:rsidR="00A9491F" w:rsidRDefault="00026207">
      <w:pPr>
        <w:pStyle w:val="CommandBlock"/>
        <w:keepNext/>
      </w:pPr>
      <w:r>
        <w:t>export MYSQL_PWD="$SPA_DB_PASSWORD"</w:t>
      </w:r>
    </w:p>
    <w:p w14:paraId="54ABF3EC" w14:textId="77777777" w:rsidR="00A9491F" w:rsidRDefault="00026207">
      <w:pPr>
        <w:pStyle w:val="CommandBlock"/>
        <w:keepNext/>
      </w:pPr>
      <w:r>
        <w:t>mysql -u devuser -h 127.0.0.1 -P 3306 -D spa_contacts \</w:t>
      </w:r>
    </w:p>
    <w:p w14:paraId="63B985FD" w14:textId="77777777" w:rsidR="00A9491F" w:rsidRDefault="00026207">
      <w:pPr>
        <w:pStyle w:val="CommandBlock"/>
        <w:keepNext/>
      </w:pPr>
      <w:r>
        <w:t xml:space="preserve">    &lt; ./sql/reset_contacts_erlang.sql</w:t>
      </w:r>
    </w:p>
    <w:p w14:paraId="5F563245" w14:textId="77777777" w:rsidR="00A9491F" w:rsidRDefault="00026207">
      <w:pPr>
        <w:pStyle w:val="CommandBlock"/>
        <w:keepNext/>
      </w:pPr>
      <w:r>
        <w:t>unset MYSQL_PWD</w:t>
      </w:r>
    </w:p>
    <w:p w14:paraId="08D36879" w14:textId="77777777" w:rsidR="00A9491F" w:rsidRDefault="00026207">
      <w:pPr>
        <w:pStyle w:val="CommandBlock"/>
        <w:keepNext/>
      </w:pPr>
      <w:r>
        <w:t>printf '%s\n' "name,email,phone" &gt; contacts-empty.csv</w:t>
      </w:r>
    </w:p>
    <w:p w14:paraId="315B908C" w14:textId="77777777" w:rsidR="00A9491F" w:rsidRDefault="00026207">
      <w:pPr>
        <w:pStyle w:val="CommandBlock"/>
        <w:keepNext/>
      </w:pPr>
      <w:r>
        <w:t>printf '%s\n' "Name,Email,Phone" "Ada King,ada.king@example.com," &gt; people.csv</w:t>
      </w:r>
    </w:p>
    <w:p w14:paraId="20C5133E" w14:textId="77777777" w:rsidR="00A9491F" w:rsidRDefault="00026207">
      <w:pPr>
        <w:pStyle w:val="CommandBlock"/>
        <w:keepNext/>
      </w:pPr>
      <w:r>
        <w:t>erl -noshell -pa ./erlang -s main main -s init stop</w:t>
      </w:r>
    </w:p>
    <w:p w14:paraId="437FF6D5" w14:textId="77777777" w:rsidR="00A9491F" w:rsidRDefault="00026207">
      <w:pPr>
        <w:pStyle w:val="CommandBlock"/>
        <w:keepNext/>
      </w:pPr>
      <w:r>
        <w:t>echo $?</w:t>
      </w:r>
    </w:p>
    <w:p w14:paraId="1F2D23E5" w14:textId="77777777" w:rsidR="00A9491F" w:rsidRDefault="00026207">
      <w:pPr>
        <w:pStyle w:val="CommandBlock"/>
      </w:pPr>
      <w:r>
        <w:t>rm contacts-empty.csv people.csv</w:t>
      </w:r>
    </w:p>
    <w:p w14:paraId="21C6CBDB" w14:textId="77777777" w:rsidR="00A9491F" w:rsidRDefault="00A9491F">
      <w:pPr>
        <w:keepNext/>
      </w:pPr>
    </w:p>
    <w:p w14:paraId="628744DB" w14:textId="77777777" w:rsidR="00A9491F" w:rsidRDefault="00026207">
      <w:r>
        <w:t>The program must match the Malformed imports run line for line, and the exit code must be 0.</w:t>
      </w:r>
    </w:p>
    <w:p w14:paraId="7A697D84" w14:textId="77777777" w:rsidR="00A9491F" w:rsidRDefault="00A9491F">
      <w:pPr>
        <w:keepNext/>
      </w:pPr>
    </w:p>
    <w:p w14:paraId="3C0129BD" w14:textId="77777777" w:rsidR="00A9491F" w:rsidRDefault="00026207">
      <w:pPr>
        <w:pStyle w:val="Heading3"/>
      </w:pPr>
      <w:r>
        <w:t>Windows PowerShell Round Trip Run</w:t>
      </w:r>
    </w:p>
    <w:p w14:paraId="13AB0A02" w14:textId="77777777" w:rsidR="00A9491F" w:rsidRDefault="00026207">
      <w:pPr>
        <w:keepNext/>
      </w:pPr>
      <w:r>
        <w:t>The client lines reset Erlang's own table, contacts_erlang, then delete every contact in it; type the commands and answers of the Round trip run.</w:t>
      </w:r>
    </w:p>
    <w:p w14:paraId="23ABBA1B" w14:textId="77777777" w:rsidR="00A9491F" w:rsidRDefault="00A9491F">
      <w:pPr>
        <w:keepNext/>
      </w:pPr>
    </w:p>
    <w:p w14:paraId="0E0F6D50" w14:textId="77777777" w:rsidR="00A9491F" w:rsidRDefault="00026207">
      <w:pPr>
        <w:pStyle w:val="CommandBlock"/>
        <w:keepNext/>
      </w:pPr>
      <w:r>
        <w:t>$mysql = "C:\Program Files\MySQL\MySQL Server 26.7\bin\mysql.exe"</w:t>
      </w:r>
    </w:p>
    <w:p w14:paraId="00E13ED4" w14:textId="77777777" w:rsidR="00A9491F" w:rsidRDefault="00026207">
      <w:pPr>
        <w:pStyle w:val="CommandBlock"/>
        <w:keepNext/>
      </w:pPr>
      <w:r>
        <w:t>$env:MYSQL_PWD = $env:SPA_DB_PASSWORD</w:t>
      </w:r>
    </w:p>
    <w:p w14:paraId="5C33F74C" w14:textId="77777777" w:rsidR="00A9491F" w:rsidRDefault="00026207">
      <w:pPr>
        <w:pStyle w:val="CommandBlock"/>
        <w:keepNext/>
      </w:pPr>
      <w:r>
        <w:t>&amp; $mysql -u devuser -h 127.0.0.1 -P 3306 -D spa_contacts --commands `</w:t>
      </w:r>
    </w:p>
    <w:p w14:paraId="50A305DC" w14:textId="77777777" w:rsidR="00A9491F" w:rsidRDefault="00026207">
      <w:pPr>
        <w:pStyle w:val="CommandBlock"/>
        <w:keepNext/>
      </w:pPr>
      <w:r>
        <w:t xml:space="preserve">    -e "source ./sql/reset_contacts_erlang.sql"</w:t>
      </w:r>
    </w:p>
    <w:p w14:paraId="1924B9C4" w14:textId="77777777" w:rsidR="00A9491F" w:rsidRDefault="00026207">
      <w:pPr>
        <w:pStyle w:val="CommandBlock"/>
        <w:keepNext/>
      </w:pPr>
      <w:r>
        <w:t>&amp; $mysql -u devuser -h 127.0.0.1 -P 3306 -D spa_contacts `</w:t>
      </w:r>
    </w:p>
    <w:p w14:paraId="30F75CCF" w14:textId="77777777" w:rsidR="00A9491F" w:rsidRDefault="00026207">
      <w:pPr>
        <w:pStyle w:val="CommandBlock"/>
        <w:keepNext/>
      </w:pPr>
      <w:r>
        <w:t xml:space="preserve">    -e "DELETE FROM contacts_erlang"</w:t>
      </w:r>
    </w:p>
    <w:p w14:paraId="1CB04B6A" w14:textId="77777777" w:rsidR="00A9491F" w:rsidRDefault="00026207">
      <w:pPr>
        <w:pStyle w:val="CommandBlock"/>
        <w:keepNext/>
      </w:pPr>
      <w:r>
        <w:t>Remove-Item Env:MYSQL_PWD</w:t>
      </w:r>
    </w:p>
    <w:p w14:paraId="3249EFA9" w14:textId="77777777" w:rsidR="00A9491F" w:rsidRDefault="00026207">
      <w:pPr>
        <w:pStyle w:val="CommandBlock"/>
        <w:keepNext/>
      </w:pPr>
      <w:r>
        <w:t>erl -noshell -pa .\erlang -s main main -s init stop</w:t>
      </w:r>
    </w:p>
    <w:p w14:paraId="597BEB2D" w14:textId="77777777" w:rsidR="00A9491F" w:rsidRDefault="00026207">
      <w:pPr>
        <w:pStyle w:val="CommandBlock"/>
      </w:pPr>
      <w:r>
        <w:t>$LASTEXITCODE</w:t>
      </w:r>
    </w:p>
    <w:p w14:paraId="01FA13D0" w14:textId="77777777" w:rsidR="00A9491F" w:rsidRDefault="00A9491F">
      <w:pPr>
        <w:keepNext/>
      </w:pPr>
    </w:p>
    <w:p w14:paraId="71D6CCB4" w14:textId="77777777" w:rsidR="00A9491F" w:rsidRDefault="00026207">
      <w:pPr>
        <w:pStyle w:val="Heading3"/>
      </w:pPr>
      <w:r>
        <w:t>Linux or macOS Round Trip Run</w:t>
      </w:r>
    </w:p>
    <w:p w14:paraId="587813CC" w14:textId="77777777" w:rsidR="00A9491F" w:rsidRDefault="00026207">
      <w:pPr>
        <w:pStyle w:val="CommandBlock"/>
        <w:keepNext/>
      </w:pPr>
      <w:r>
        <w:t>export MYSQL_PWD="$SPA_DB_PASSWORD"</w:t>
      </w:r>
    </w:p>
    <w:p w14:paraId="119C5400" w14:textId="77777777" w:rsidR="00A9491F" w:rsidRDefault="00026207">
      <w:pPr>
        <w:pStyle w:val="CommandBlock"/>
        <w:keepNext/>
      </w:pPr>
      <w:r>
        <w:t>mysql -u devuser -h 127.0.0.1 -P 3306 -D spa_contacts \</w:t>
      </w:r>
    </w:p>
    <w:p w14:paraId="354F4424" w14:textId="77777777" w:rsidR="00A9491F" w:rsidRDefault="00026207">
      <w:pPr>
        <w:pStyle w:val="CommandBlock"/>
        <w:keepNext/>
      </w:pPr>
      <w:r>
        <w:t xml:space="preserve">    &lt; ./sql/reset_contacts_erlang.sql</w:t>
      </w:r>
    </w:p>
    <w:p w14:paraId="3CF5DF23" w14:textId="77777777" w:rsidR="00A9491F" w:rsidRDefault="00026207">
      <w:pPr>
        <w:pStyle w:val="CommandBlock"/>
        <w:keepNext/>
      </w:pPr>
      <w:r>
        <w:t>mysql -u devuser -h 127.0.0.1 -P 3306 -D spa_contacts \</w:t>
      </w:r>
    </w:p>
    <w:p w14:paraId="3F7E152F" w14:textId="77777777" w:rsidR="00A9491F" w:rsidRDefault="00026207">
      <w:pPr>
        <w:pStyle w:val="CommandBlock"/>
        <w:keepNext/>
      </w:pPr>
      <w:r>
        <w:t xml:space="preserve">    -e "DELETE FROM contacts_erlang"</w:t>
      </w:r>
    </w:p>
    <w:p w14:paraId="62FF9340" w14:textId="77777777" w:rsidR="00A9491F" w:rsidRDefault="00026207">
      <w:pPr>
        <w:pStyle w:val="CommandBlock"/>
        <w:keepNext/>
      </w:pPr>
      <w:r>
        <w:t>unset MYSQL_PWD</w:t>
      </w:r>
    </w:p>
    <w:p w14:paraId="01C0DCAA" w14:textId="77777777" w:rsidR="00A9491F" w:rsidRDefault="00026207">
      <w:pPr>
        <w:pStyle w:val="CommandBlock"/>
        <w:keepNext/>
      </w:pPr>
      <w:r>
        <w:t>erl -noshell -pa ./erlang -s main main -s init stop</w:t>
      </w:r>
    </w:p>
    <w:p w14:paraId="5EDE1423" w14:textId="77777777" w:rsidR="00A9491F" w:rsidRDefault="00026207">
      <w:pPr>
        <w:pStyle w:val="CommandBlock"/>
      </w:pPr>
      <w:r>
        <w:t>echo $?</w:t>
      </w:r>
    </w:p>
    <w:p w14:paraId="08B76D45" w14:textId="77777777" w:rsidR="00A9491F" w:rsidRDefault="00A9491F">
      <w:pPr>
        <w:keepNext/>
      </w:pPr>
    </w:p>
    <w:p w14:paraId="7FE79F6B" w14:textId="77777777" w:rsidR="00A9491F" w:rsidRDefault="00026207">
      <w:r>
        <w:t>The client lines print nothing. The program must match the Round trip run line for line, and the exit code must be 0.</w:t>
      </w:r>
    </w:p>
    <w:p w14:paraId="73DBC447" w14:textId="77777777" w:rsidR="00A9491F" w:rsidRDefault="00A9491F">
      <w:pPr>
        <w:keepNext/>
      </w:pPr>
    </w:p>
    <w:p w14:paraId="5105D419" w14:textId="77777777" w:rsidR="00A9491F" w:rsidRDefault="00A9491F">
      <w:pPr>
        <w:keepNext/>
      </w:pPr>
    </w:p>
    <w:p w14:paraId="67A6AA1B" w14:textId="77777777" w:rsidR="00A9491F" w:rsidRDefault="00026207">
      <w:pPr>
        <w:pStyle w:val="Heading2"/>
      </w:pPr>
      <w:r>
        <w:t>What to Notice</w:t>
      </w:r>
    </w:p>
    <w:p w14:paraId="7FD8C4A4" w14:textId="77777777" w:rsidR="00A9491F" w:rsidRDefault="00026207">
      <w:pPr>
        <w:pStyle w:val="ListBullet"/>
      </w:pPr>
      <w:r>
        <w:t>unicode:characters_to_list(Contents) turns the file's UTF-8 bytes into a list of code points, the form every validator expects (Lesson 5.6a). It returns a list for UTF-8 text and a tuple when a byte is not UTF-8, and is_list tells the two apart, so such a file prints could not read.</w:t>
      </w:r>
    </w:p>
    <w:p w14:paraId="39FCCAEE" w14:textId="77777777" w:rsidR="00A9491F" w:rsidRDefault="00026207">
      <w:pPr>
        <w:pStyle w:val="ListBullet"/>
      </w:pPr>
      <w:r>
        <w:t>string:prefix(CsvText, "\x{FEFF}") returns the text after the mark, or nomatch, so the mark is removed only at the very start of the file.</w:t>
      </w:r>
    </w:p>
    <w:p w14:paraId="3201CFF9" w14:textId="77777777" w:rsidR="00A9491F" w:rsidRDefault="00026207">
      <w:pPr>
        <w:pStyle w:val="ListBullet"/>
      </w:pPr>
      <w:r>
        <w:t>parse has seven arguments: Lesson 3.14a's five, plus Line, the line it is reading, and RowLine, the line the current row began on. A \n outside quotes ends the row and starts the next one on Line + 1; a \n inside quotes only moves Line on.</w:t>
      </w:r>
    </w:p>
    <w:p w14:paraId="0A945030" w14:textId="77777777" w:rsidR="00A9491F" w:rsidRDefault="00026207">
      <w:pPr>
        <w:pStyle w:val="ListBullet"/>
      </w:pPr>
      <w:r>
        <w:t>Each step is a named function that calls the next one only when its own check passed: import_contacts checks the name, read_import_file reads the file, check_header matches the header with a pattern, and import_rows handles one row per call, carrying both counts in its arguments. A blank line matches import_rows' clause for [""], and is skipped.</w:t>
      </w:r>
    </w:p>
    <w:p w14:paraId="76D4F4E9" w14:textId="77777777" w:rsidR="00A9491F" w:rsidRDefault="00026207">
      <w:pPr>
        <w:pStyle w:val="ListBullet"/>
      </w:pPr>
      <w:r>
        <w:t>import_row's first clause matches only a row of exactly three fields, [RawName, RawEmail, RawPhone]; any other row falls to the second clause, which reports the count.</w:t>
      </w:r>
    </w:p>
    <w:p w14:paraId="62C486AE" w14:textId="77777777" w:rsidR="00A9491F" w:rsidRDefault="00A9491F">
      <w:pPr>
        <w:keepNext/>
      </w:pPr>
    </w:p>
    <w:p w14:paraId="286F9AC1" w14:textId="77777777" w:rsidR="00A9491F" w:rsidRDefault="00026207">
      <w:pPr>
        <w:pStyle w:val="Heading3"/>
      </w:pPr>
      <w:r>
        <w:t>Basic and Production-Minded Comparison</w:t>
      </w:r>
    </w:p>
    <w:p w14:paraId="5C9093E9" w14:textId="77777777" w:rsidR="00A9491F" w:rsidRDefault="00026207">
      <w:r>
        <w:t>Both versions print the same lines, but the Basic version trusts the file name and words only error 1062 itself, while the Production-Minded version refuses a name that is not plain, keeps the import in the new contact_files.erl, and words every database failure with Lesson 4.14a's user_message.</w:t>
      </w:r>
    </w:p>
    <w:p w14:paraId="31873B85" w14:textId="77777777" w:rsidR="00A9491F" w:rsidRDefault="00A9491F">
      <w:pPr>
        <w:keepNext/>
      </w:pPr>
    </w:p>
    <w:p w14:paraId="2C032A0B" w14:textId="77777777" w:rsidR="00A9491F" w:rsidRDefault="00A9491F">
      <w:pPr>
        <w:keepNext/>
      </w:pPr>
    </w:p>
    <w:p w14:paraId="1070C1D7" w14:textId="77777777" w:rsidR="00A9491F" w:rsidRDefault="00A9491F">
      <w:pPr>
        <w:keepNext/>
      </w:pPr>
    </w:p>
    <w:p w14:paraId="50C9006A" w14:textId="77777777" w:rsidR="00A9491F" w:rsidRDefault="00026207">
      <w:pPr>
        <w:pStyle w:val="Heading1"/>
      </w:pPr>
      <w:r>
        <w:t>Solidity Implementation</w:t>
      </w:r>
    </w:p>
    <w:p w14:paraId="4A21BBE6" w14:textId="77777777" w:rsidR="00A9491F" w:rsidRDefault="00026207">
      <w:r>
        <w:t>Solidity does not use MySQL, and this section imitates no database: as Concept explains, ContactBook, Lesson 5.6a's contract on a local anvil chain, plays the database's part, unchanged, and the script reads each CSV file off the chain with the cheatcode vm.readFile. Remember, forge script --rpc-url http://127.0.0.1:8545 runs a script against anvil's chain, vm.broadcast() marks the next call as a transaction, --broadcast sends the marked calls after the run, and --unlocked --sender sends them from anvil's f</w:t>
      </w:r>
      <w:r>
        <w:t>irst test account (Chapter 4 Project 1a); and bytes.concat returns a field one byte longer (Lesson 3.14a). New here: reading the import file off the chain with vm.readFile, before anything is sent, and nextCsvRow, which keeps its place in the script's own storage between calls.</w:t>
      </w:r>
    </w:p>
    <w:p w14:paraId="0B3234C9" w14:textId="77777777" w:rsidR="00A9491F" w:rsidRDefault="00A9491F">
      <w:pPr>
        <w:keepNext/>
      </w:pPr>
    </w:p>
    <w:p w14:paraId="201FA869" w14:textId="77777777" w:rsidR="00A9491F" w:rsidRDefault="00A9491F">
      <w:pPr>
        <w:keepNext/>
      </w:pPr>
    </w:p>
    <w:p w14:paraId="798C901E" w14:textId="77777777" w:rsidR="00A9491F" w:rsidRDefault="00026207">
      <w:pPr>
        <w:pStyle w:val="Heading2"/>
      </w:pPr>
      <w:r>
        <w:t>The Chain</w:t>
      </w:r>
    </w:p>
    <w:p w14:paraId="2081D625" w14:textId="77777777" w:rsidR="00A9491F" w:rsidRDefault="00026207">
      <w:r>
        <w:t>Start anvil once, before the Chain Reset, and leave it running until Stop the Chain at the end of this section. Remember, Start-Process starts anvil in the background, $anvil keeps the process, and Start-Sleep gives it two seconds to start listening (Lesson 4.0a). Run every Solidity block in the same terminal, so $anvil is still there for Stop the Chain.</w:t>
      </w:r>
    </w:p>
    <w:p w14:paraId="30011E09" w14:textId="77777777" w:rsidR="00A9491F" w:rsidRDefault="00A9491F">
      <w:pPr>
        <w:keepNext/>
      </w:pPr>
    </w:p>
    <w:p w14:paraId="35EA1BE2" w14:textId="77777777" w:rsidR="00A9491F" w:rsidRDefault="00026207">
      <w:pPr>
        <w:pStyle w:val="Heading3"/>
      </w:pPr>
      <w:r>
        <w:t>Windows PowerShell Start the Chain</w:t>
      </w:r>
    </w:p>
    <w:p w14:paraId="713C740E" w14:textId="77777777" w:rsidR="00A9491F" w:rsidRDefault="00026207">
      <w:pPr>
        <w:pStyle w:val="CommandBlock"/>
        <w:keepNext/>
      </w:pPr>
      <w:r>
        <w:t>$anvil = Start-Process anvil -ArgumentList "--silent" -PassThru `</w:t>
      </w:r>
    </w:p>
    <w:p w14:paraId="373D3DD0" w14:textId="77777777" w:rsidR="00A9491F" w:rsidRDefault="00026207">
      <w:pPr>
        <w:pStyle w:val="CommandBlock"/>
        <w:keepNext/>
      </w:pPr>
      <w:r>
        <w:t xml:space="preserve">    -WindowStyle Hidden</w:t>
      </w:r>
    </w:p>
    <w:p w14:paraId="437930CD" w14:textId="77777777" w:rsidR="00A9491F" w:rsidRDefault="00026207">
      <w:pPr>
        <w:pStyle w:val="CommandBlock"/>
      </w:pPr>
      <w:r>
        <w:t>Start-Sleep -Seconds 2</w:t>
      </w:r>
    </w:p>
    <w:p w14:paraId="1B51F2F4" w14:textId="77777777" w:rsidR="00A9491F" w:rsidRDefault="00A9491F">
      <w:pPr>
        <w:keepNext/>
      </w:pPr>
    </w:p>
    <w:p w14:paraId="31E2433F" w14:textId="77777777" w:rsidR="00A9491F" w:rsidRDefault="00026207">
      <w:pPr>
        <w:pStyle w:val="Heading3"/>
      </w:pPr>
      <w:r>
        <w:t>Linux or macOS Start the Chain</w:t>
      </w:r>
    </w:p>
    <w:p w14:paraId="503AA21A" w14:textId="77777777" w:rsidR="00A9491F" w:rsidRDefault="00026207">
      <w:pPr>
        <w:pStyle w:val="CommandBlock"/>
        <w:keepNext/>
      </w:pPr>
      <w:r>
        <w:t>anvil --silent &amp;</w:t>
      </w:r>
    </w:p>
    <w:p w14:paraId="74698D98" w14:textId="77777777" w:rsidR="00A9491F" w:rsidRDefault="00026207">
      <w:pPr>
        <w:pStyle w:val="CommandBlock"/>
        <w:keepNext/>
      </w:pPr>
      <w:r>
        <w:t>anvil_process=$!</w:t>
      </w:r>
    </w:p>
    <w:p w14:paraId="1069EB5F" w14:textId="77777777" w:rsidR="00A9491F" w:rsidRDefault="00026207">
      <w:pPr>
        <w:pStyle w:val="CommandBlock"/>
      </w:pPr>
      <w:r>
        <w:t>sleep 2</w:t>
      </w:r>
    </w:p>
    <w:p w14:paraId="4A774565" w14:textId="77777777" w:rsidR="00A9491F" w:rsidRDefault="00A9491F">
      <w:pPr>
        <w:keepNext/>
      </w:pPr>
    </w:p>
    <w:p w14:paraId="5CAE2222" w14:textId="77777777" w:rsidR="00A9491F" w:rsidRDefault="00026207">
      <w:r>
        <w:t>The block prints nothing. Then put the chain in its known state with Lesson 5.6a's Chain Reset. ContactBook.sol and ResetContacts.s.sol are Lesson 5.6a's, unchanged; save both in .\solidity\script.</w:t>
      </w:r>
    </w:p>
    <w:p w14:paraId="1F606884" w14:textId="77777777" w:rsidR="00A9491F" w:rsidRDefault="00A9491F">
      <w:pPr>
        <w:keepNext/>
      </w:pPr>
    </w:p>
    <w:p w14:paraId="50965496" w14:textId="77777777" w:rsidR="00A9491F" w:rsidRDefault="00026207">
      <w:pPr>
        <w:pStyle w:val="Heading3"/>
      </w:pPr>
      <w:r>
        <w:t>solidity/script/ContactBook.sol</w:t>
      </w:r>
    </w:p>
    <w:p w14:paraId="3237E705" w14:textId="77777777" w:rsidR="00A9491F" w:rsidRDefault="00026207">
      <w:pPr>
        <w:pStyle w:val="SourceCode"/>
        <w:keepNext/>
      </w:pPr>
      <w:r>
        <w:t>// SPDX-License-Identifier: MIT</w:t>
      </w:r>
    </w:p>
    <w:p w14:paraId="25A66D34" w14:textId="77777777" w:rsidR="00A9491F" w:rsidRDefault="00026207">
      <w:pPr>
        <w:pStyle w:val="SourceCode"/>
        <w:keepNext/>
      </w:pPr>
      <w:r>
        <w:t>// Remember, every file starts with a license line and pragma.</w:t>
      </w:r>
    </w:p>
    <w:p w14:paraId="7CB83B2E" w14:textId="77777777" w:rsidR="00A9491F" w:rsidRDefault="00026207">
      <w:pPr>
        <w:pStyle w:val="SourceCode"/>
      </w:pPr>
      <w:r>
        <w:t>pragma solidity ^0.8.20;</w:t>
      </w:r>
    </w:p>
    <w:p w14:paraId="42C34501" w14:textId="77777777" w:rsidR="00A9491F" w:rsidRDefault="00A9491F">
      <w:pPr>
        <w:pStyle w:val="SourceCode"/>
      </w:pPr>
    </w:p>
    <w:p w14:paraId="583B036A" w14:textId="77777777" w:rsidR="00A9491F" w:rsidRDefault="00026207">
      <w:pPr>
        <w:pStyle w:val="SourceCode"/>
      </w:pPr>
      <w:r>
        <w:t>// One contact: a struct plays a row's part, kept in a mapping from id to</w:t>
      </w:r>
    </w:p>
    <w:p w14:paraId="6AFEE15B" w14:textId="77777777" w:rsidR="00A9491F" w:rsidRDefault="00026207">
      <w:pPr>
        <w:pStyle w:val="SourceCode"/>
      </w:pPr>
      <w:r>
        <w:t>// struct (Lesson 4.4a). Chapter 5 has no groups, so a contact is an id, a</w:t>
      </w:r>
    </w:p>
    <w:p w14:paraId="4F1856D2" w14:textId="77777777" w:rsidR="00A9491F" w:rsidRDefault="00026207">
      <w:pPr>
        <w:pStyle w:val="SourceCode"/>
      </w:pPr>
      <w:r>
        <w:t>// name, an email, and a phone, and nothing else. An empty phone means no</w:t>
      </w:r>
    </w:p>
    <w:p w14:paraId="73C78C61" w14:textId="77777777" w:rsidR="00A9491F" w:rsidRDefault="00026207">
      <w:pPr>
        <w:pStyle w:val="SourceCode"/>
      </w:pPr>
      <w:r>
        <w:t>// phone (Lesson 4.6a).</w:t>
      </w:r>
    </w:p>
    <w:p w14:paraId="49615A20" w14:textId="77777777" w:rsidR="00A9491F" w:rsidRDefault="00026207">
      <w:pPr>
        <w:pStyle w:val="SourceCode"/>
      </w:pPr>
      <w:r>
        <w:t>struct Contact {</w:t>
      </w:r>
    </w:p>
    <w:p w14:paraId="36CB6540" w14:textId="77777777" w:rsidR="00A9491F" w:rsidRDefault="00026207">
      <w:pPr>
        <w:pStyle w:val="SourceCode"/>
      </w:pPr>
      <w:r>
        <w:t xml:space="preserve">    uint256 id;</w:t>
      </w:r>
    </w:p>
    <w:p w14:paraId="33F82A1B" w14:textId="77777777" w:rsidR="00A9491F" w:rsidRDefault="00026207">
      <w:pPr>
        <w:pStyle w:val="SourceCode"/>
      </w:pPr>
      <w:r>
        <w:t xml:space="preserve">    string fullName;</w:t>
      </w:r>
    </w:p>
    <w:p w14:paraId="52743030" w14:textId="77777777" w:rsidR="00A9491F" w:rsidRDefault="00026207">
      <w:pPr>
        <w:pStyle w:val="SourceCode"/>
      </w:pPr>
      <w:r>
        <w:t xml:space="preserve">    string email;</w:t>
      </w:r>
    </w:p>
    <w:p w14:paraId="4E698E3C" w14:textId="77777777" w:rsidR="00A9491F" w:rsidRDefault="00026207">
      <w:pPr>
        <w:pStyle w:val="SourceCode"/>
      </w:pPr>
      <w:r>
        <w:t xml:space="preserve">    string phone;</w:t>
      </w:r>
    </w:p>
    <w:p w14:paraId="428263BF" w14:textId="77777777" w:rsidR="00A9491F" w:rsidRDefault="00026207">
      <w:pPr>
        <w:pStyle w:val="SourceCode"/>
      </w:pPr>
      <w:r>
        <w:t>}</w:t>
      </w:r>
    </w:p>
    <w:p w14:paraId="1F3968F6" w14:textId="77777777" w:rsidR="00A9491F" w:rsidRDefault="00A9491F">
      <w:pPr>
        <w:pStyle w:val="SourceCode"/>
      </w:pPr>
    </w:p>
    <w:p w14:paraId="787C5F49" w14:textId="77777777" w:rsidR="00A9491F" w:rsidRDefault="00026207">
      <w:pPr>
        <w:pStyle w:val="SourceCode"/>
      </w:pPr>
      <w:r>
        <w:t>// ContactBook plays the database's part: it lives on the chain, so what</w:t>
      </w:r>
    </w:p>
    <w:p w14:paraId="56605D04" w14:textId="77777777" w:rsidR="00A9491F" w:rsidRDefault="00026207">
      <w:pPr>
        <w:pStyle w:val="SourceCode"/>
      </w:pPr>
      <w:r>
        <w:t>// it stores stays there between script runs, as long as the node keeps</w:t>
      </w:r>
    </w:p>
    <w:p w14:paraId="49DD5910" w14:textId="77777777" w:rsidR="00A9491F" w:rsidRDefault="00026207">
      <w:pPr>
        <w:pStyle w:val="SourceCode"/>
      </w:pPr>
      <w:r>
        <w:t>// its chain (Chapter 4 Project 1a). This is Lesson 5.1a's ContactBook</w:t>
      </w:r>
    </w:p>
    <w:p w14:paraId="4BAEA942" w14:textId="77777777" w:rsidR="00A9491F" w:rsidRDefault="00026207">
      <w:pPr>
        <w:pStyle w:val="SourceCode"/>
      </w:pPr>
      <w:r>
        <w:t>// with the same storage and the same addContact; only its checks change,</w:t>
      </w:r>
    </w:p>
    <w:p w14:paraId="06A018C7" w14:textId="77777777" w:rsidR="00A9491F" w:rsidRDefault="00026207">
      <w:pPr>
        <w:pStyle w:val="SourceCode"/>
      </w:pPr>
      <w:r>
        <w:t>// to Lesson 5.6's stricter rules. Remember, the contract checks every</w:t>
      </w:r>
    </w:p>
    <w:p w14:paraId="46E34EED" w14:textId="77777777" w:rsidR="00A9491F" w:rsidRDefault="00026207">
      <w:pPr>
        <w:pStyle w:val="SourceCode"/>
      </w:pPr>
      <w:r>
        <w:t>// value itself, because the chain checks nothing (Lesson 4.5a): anyone</w:t>
      </w:r>
    </w:p>
    <w:p w14:paraId="1957C2A0" w14:textId="77777777" w:rsidR="00A9491F" w:rsidRDefault="00026207">
      <w:pPr>
        <w:pStyle w:val="SourceCode"/>
      </w:pPr>
      <w:r>
        <w:t>// can call addContact directly, without the script, so the contract is</w:t>
      </w:r>
    </w:p>
    <w:p w14:paraId="56D23683" w14:textId="77777777" w:rsidR="00A9491F" w:rsidRDefault="00026207">
      <w:pPr>
        <w:pStyle w:val="SourceCode"/>
      </w:pPr>
      <w:r>
        <w:t>// the only place a rule is sure to be kept. Every check is paid for in</w:t>
      </w:r>
    </w:p>
    <w:p w14:paraId="598216E1" w14:textId="77777777" w:rsidR="00A9491F" w:rsidRDefault="00026207">
      <w:pPr>
        <w:pStyle w:val="SourceCode"/>
      </w:pPr>
      <w:r>
        <w:t>// gas by whoever sends the transaction, each time.</w:t>
      </w:r>
    </w:p>
    <w:p w14:paraId="6EB4A707" w14:textId="77777777" w:rsidR="00A9491F" w:rsidRDefault="00026207">
      <w:pPr>
        <w:pStyle w:val="SourceCode"/>
      </w:pPr>
      <w:r>
        <w:t>contract ContactBook {</w:t>
      </w:r>
    </w:p>
    <w:p w14:paraId="2378A9F6" w14:textId="77777777" w:rsidR="00A9491F" w:rsidRDefault="00026207">
      <w:pPr>
        <w:pStyle w:val="SourceCode"/>
      </w:pPr>
      <w:r>
        <w:t xml:space="preserve">    // Remember, public makes Solidity write a getter: contacts(id) returns</w:t>
      </w:r>
    </w:p>
    <w:p w14:paraId="671D03ED" w14:textId="77777777" w:rsidR="00A9491F" w:rsidRDefault="00026207">
      <w:pPr>
        <w:pStyle w:val="SourceCode"/>
      </w:pPr>
      <w:r>
        <w:t xml:space="preserve">    // one entry's four fields, and lastId() the last id given out.</w:t>
      </w:r>
    </w:p>
    <w:p w14:paraId="5F2C98D3" w14:textId="77777777" w:rsidR="00A9491F" w:rsidRDefault="00026207">
      <w:pPr>
        <w:pStyle w:val="SourceCode"/>
      </w:pPr>
      <w:r>
        <w:t xml:space="preserve">    mapping(uint256 =&gt; Contact) public contacts;</w:t>
      </w:r>
    </w:p>
    <w:p w14:paraId="4CEFCEE9" w14:textId="77777777" w:rsidR="00A9491F" w:rsidRDefault="00026207">
      <w:pPr>
        <w:pStyle w:val="SourceCode"/>
      </w:pPr>
      <w:r>
        <w:t xml:space="preserve">    uint256 public lastId;</w:t>
      </w:r>
    </w:p>
    <w:p w14:paraId="26E1AEF1" w14:textId="77777777" w:rsidR="00A9491F" w:rsidRDefault="00026207">
      <w:pPr>
        <w:pStyle w:val="SourceCode"/>
      </w:pPr>
      <w:r>
        <w:t xml:space="preserve">    // Each stored email's keccak256 fingerprint, the contract's UNIQUE</w:t>
      </w:r>
    </w:p>
    <w:p w14:paraId="3B01156A" w14:textId="77777777" w:rsidR="00A9491F" w:rsidRDefault="00026207">
      <w:pPr>
        <w:pStyle w:val="SourceCode"/>
      </w:pPr>
      <w:r>
        <w:t xml:space="preserve">    // email (Lesson 4.5a). The fingerprint is of the exact bytes, so</w:t>
      </w:r>
    </w:p>
    <w:p w14:paraId="339F5063" w14:textId="77777777" w:rsidR="00A9491F" w:rsidRDefault="00026207">
      <w:pPr>
        <w:pStyle w:val="SourceCode"/>
      </w:pPr>
      <w:r>
        <w:t xml:space="preserve">    // ADA@EXAMPLE.COM and ada@example.com are two different emails here.</w:t>
      </w:r>
    </w:p>
    <w:p w14:paraId="01DBA762" w14:textId="77777777" w:rsidR="00A9491F" w:rsidRDefault="00026207">
      <w:pPr>
        <w:pStyle w:val="SourceCode"/>
      </w:pPr>
      <w:r>
        <w:t xml:space="preserve">    mapping(bytes32 =&gt; bool) emailTaken;</w:t>
      </w:r>
    </w:p>
    <w:p w14:paraId="62B0FDAB" w14:textId="77777777" w:rsidR="00A9491F" w:rsidRDefault="00026207">
      <w:pPr>
        <w:pStyle w:val="SourceCode"/>
      </w:pPr>
      <w:r>
        <w:t xml:space="preserve">    // The column limits of the other languages' contacts table (Lesson</w:t>
      </w:r>
    </w:p>
    <w:p w14:paraId="3B006343" w14:textId="77777777" w:rsidR="00A9491F" w:rsidRDefault="00026207">
      <w:pPr>
        <w:pStyle w:val="SourceCode"/>
      </w:pPr>
      <w:r>
        <w:t xml:space="preserve">    // 4.4a), in characters.</w:t>
      </w:r>
    </w:p>
    <w:p w14:paraId="18ECDF87" w14:textId="77777777" w:rsidR="00A9491F" w:rsidRDefault="00026207">
      <w:pPr>
        <w:pStyle w:val="SourceCode"/>
      </w:pPr>
      <w:r>
        <w:t xml:space="preserve">    uint256 constant NAME_LIMIT = 100;</w:t>
      </w:r>
    </w:p>
    <w:p w14:paraId="5247FDE2" w14:textId="77777777" w:rsidR="00A9491F" w:rsidRDefault="00026207">
      <w:pPr>
        <w:pStyle w:val="SourceCode"/>
      </w:pPr>
      <w:r>
        <w:t xml:space="preserve">    uint256 constant EMAIL_LIMIT = 254;</w:t>
      </w:r>
    </w:p>
    <w:p w14:paraId="2EE397A7" w14:textId="77777777" w:rsidR="00A9491F" w:rsidRDefault="00026207">
      <w:pPr>
        <w:pStyle w:val="SourceCode"/>
      </w:pPr>
      <w:r>
        <w:t xml:space="preserve">    uint256 constant PHONE_LIMIT = 20;</w:t>
      </w:r>
    </w:p>
    <w:p w14:paraId="6C3D9F42" w14:textId="77777777" w:rsidR="00A9491F" w:rsidRDefault="00A9491F">
      <w:pPr>
        <w:pStyle w:val="SourceCode"/>
      </w:pPr>
    </w:p>
    <w:p w14:paraId="13138CA8" w14:textId="77777777" w:rsidR="00A9491F" w:rsidRDefault="00026207">
      <w:pPr>
        <w:pStyle w:val="SourceCode"/>
      </w:pPr>
      <w:r>
        <w:t xml:space="preserve">    // Adds one contact and returns its new id, or reverts with the first</w:t>
      </w:r>
    </w:p>
    <w:p w14:paraId="7007CF3D" w14:textId="77777777" w:rsidR="00A9491F" w:rsidRDefault="00026207">
      <w:pPr>
        <w:pStyle w:val="SourceCode"/>
      </w:pPr>
      <w:r>
        <w:t xml:space="preserve">    // problem validateContact found. Remember, require(test, reason)</w:t>
      </w:r>
    </w:p>
    <w:p w14:paraId="76A63890" w14:textId="77777777" w:rsidR="00A9491F" w:rsidRDefault="00026207">
      <w:pPr>
        <w:pStyle w:val="SourceCode"/>
      </w:pPr>
      <w:r>
        <w:t xml:space="preserve">    // reverts with the reason when the test is false (Lesson 4.5a); the</w:t>
      </w:r>
    </w:p>
    <w:p w14:paraId="61D4F19C" w14:textId="77777777" w:rsidR="00A9491F" w:rsidRDefault="00026207">
      <w:pPr>
        <w:pStyle w:val="SourceCode"/>
      </w:pPr>
      <w:r>
        <w:t xml:space="preserve">    // reason may be any string, here the problem itself. Two contacts may</w:t>
      </w:r>
    </w:p>
    <w:p w14:paraId="4145CCE8" w14:textId="77777777" w:rsidR="00A9491F" w:rsidRDefault="00026207">
      <w:pPr>
        <w:pStyle w:val="SourceCode"/>
      </w:pPr>
      <w:r>
        <w:t xml:space="preserve">    // share a name: only the email is checked for repeats.</w:t>
      </w:r>
    </w:p>
    <w:p w14:paraId="2DD2B4F4" w14:textId="77777777" w:rsidR="00A9491F" w:rsidRDefault="00026207">
      <w:pPr>
        <w:pStyle w:val="SourceCode"/>
      </w:pPr>
      <w:r>
        <w:t xml:space="preserve">    function addContact(string memory fullName, string memory email,</w:t>
      </w:r>
    </w:p>
    <w:p w14:paraId="0774B1DC" w14:textId="77777777" w:rsidR="00A9491F" w:rsidRDefault="00026207">
      <w:pPr>
        <w:pStyle w:val="SourceCode"/>
      </w:pPr>
      <w:r>
        <w:t xml:space="preserve">                        string memory phone) public returns (uint256) {</w:t>
      </w:r>
    </w:p>
    <w:p w14:paraId="22D807C3" w14:textId="77777777" w:rsidR="00A9491F" w:rsidRDefault="00026207">
      <w:pPr>
        <w:pStyle w:val="SourceCode"/>
      </w:pPr>
      <w:r>
        <w:t xml:space="preserve">        string memory problem = validateContact(fullName, email, phone);</w:t>
      </w:r>
    </w:p>
    <w:p w14:paraId="54AE7837" w14:textId="77777777" w:rsidR="00A9491F" w:rsidRDefault="00026207">
      <w:pPr>
        <w:pStyle w:val="SourceCode"/>
      </w:pPr>
      <w:r>
        <w:t xml:space="preserve">        require(bytes(problem).length == 0, problem);</w:t>
      </w:r>
    </w:p>
    <w:p w14:paraId="4446AE8C" w14:textId="77777777" w:rsidR="00A9491F" w:rsidRDefault="00026207">
      <w:pPr>
        <w:pStyle w:val="SourceCode"/>
      </w:pPr>
      <w:r>
        <w:t xml:space="preserve">        bytes32 emailKey = keccak256(bytes(email));</w:t>
      </w:r>
    </w:p>
    <w:p w14:paraId="66A2FF28" w14:textId="77777777" w:rsidR="00A9491F" w:rsidRDefault="00026207">
      <w:pPr>
        <w:pStyle w:val="SourceCode"/>
      </w:pPr>
      <w:r>
        <w:t xml:space="preserve">        require(!emailTaken[emailKey], "email is already taken");</w:t>
      </w:r>
    </w:p>
    <w:p w14:paraId="16239A9E" w14:textId="77777777" w:rsidR="00A9491F" w:rsidRDefault="00A9491F">
      <w:pPr>
        <w:pStyle w:val="SourceCode"/>
      </w:pPr>
    </w:p>
    <w:p w14:paraId="6EEF6741" w14:textId="77777777" w:rsidR="00A9491F" w:rsidRDefault="00026207">
      <w:pPr>
        <w:pStyle w:val="SourceCode"/>
      </w:pPr>
      <w:r>
        <w:t xml:space="preserve">        lastId += 1;</w:t>
      </w:r>
    </w:p>
    <w:p w14:paraId="715909DE" w14:textId="77777777" w:rsidR="00A9491F" w:rsidRDefault="00026207">
      <w:pPr>
        <w:pStyle w:val="SourceCode"/>
      </w:pPr>
      <w:r>
        <w:t xml:space="preserve">        contacts[lastId] = Contact(lastId, fullName, email, phone);</w:t>
      </w:r>
    </w:p>
    <w:p w14:paraId="7FDC8128" w14:textId="77777777" w:rsidR="00A9491F" w:rsidRDefault="00026207">
      <w:pPr>
        <w:pStyle w:val="SourceCode"/>
      </w:pPr>
      <w:r>
        <w:t xml:space="preserve">        emailTaken[emailKey] = true;</w:t>
      </w:r>
    </w:p>
    <w:p w14:paraId="4953D0F2" w14:textId="77777777" w:rsidR="00A9491F" w:rsidRDefault="00026207">
      <w:pPr>
        <w:pStyle w:val="SourceCode"/>
      </w:pPr>
      <w:r>
        <w:t xml:space="preserve">        return lastId;</w:t>
      </w:r>
    </w:p>
    <w:p w14:paraId="2F839FAB" w14:textId="77777777" w:rsidR="00A9491F" w:rsidRDefault="00026207">
      <w:pPr>
        <w:pStyle w:val="SourceCode"/>
      </w:pPr>
      <w:r>
        <w:t xml:space="preserve">    }</w:t>
      </w:r>
    </w:p>
    <w:p w14:paraId="67912F19" w14:textId="77777777" w:rsidR="00A9491F" w:rsidRDefault="00A9491F">
      <w:pPr>
        <w:pStyle w:val="SourceCode"/>
      </w:pPr>
    </w:p>
    <w:p w14:paraId="47C8B2F7" w14:textId="77777777" w:rsidR="00A9491F" w:rsidRDefault="00026207">
      <w:pPr>
        <w:pStyle w:val="SourceCode"/>
      </w:pPr>
      <w:r>
        <w:t xml:space="preserve">    // Counts characters the way a VARCHAR column does: one per code</w:t>
      </w:r>
    </w:p>
    <w:p w14:paraId="7986823F" w14:textId="77777777" w:rsidR="00A9491F" w:rsidRDefault="00026207">
      <w:pPr>
        <w:pStyle w:val="SourceCode"/>
      </w:pPr>
      <w:r>
        <w:t xml:space="preserve">    // point, however many bytes it needs (Lesson 5.6). bytes(text).length</w:t>
      </w:r>
    </w:p>
    <w:p w14:paraId="383FA6E5" w14:textId="77777777" w:rsidR="00A9491F" w:rsidRDefault="00026207">
      <w:pPr>
        <w:pStyle w:val="SourceCode"/>
      </w:pPr>
      <w:r>
        <w:t xml:space="preserve">    // counts bytes (Lesson 2.6a): the e with two dots is 2 and an emoji 4.</w:t>
      </w:r>
    </w:p>
    <w:p w14:paraId="7CF26A57" w14:textId="77777777" w:rsidR="00A9491F" w:rsidRDefault="00026207">
      <w:pPr>
        <w:pStyle w:val="SourceCode"/>
      </w:pPr>
      <w:r>
        <w:t xml:space="preserve">    // In UTF-8 the first byte of every character is below 128 or 192 and</w:t>
      </w:r>
    </w:p>
    <w:p w14:paraId="7AE692EC" w14:textId="77777777" w:rsidR="00A9491F" w:rsidRDefault="00026207">
      <w:pPr>
        <w:pStyle w:val="SourceCode"/>
      </w:pPr>
      <w:r>
        <w:t xml:space="preserve">    // up, and the bytes that continue a character are 128 to 191, so</w:t>
      </w:r>
    </w:p>
    <w:p w14:paraId="7A9F69BB" w14:textId="77777777" w:rsidR="00A9491F" w:rsidRDefault="00026207">
      <w:pPr>
        <w:pStyle w:val="SourceCode"/>
      </w:pPr>
      <w:r>
        <w:t xml:space="preserve">    // counting every byte that is not a continuation byte counts</w:t>
      </w:r>
    </w:p>
    <w:p w14:paraId="50A830D4" w14:textId="77777777" w:rsidR="00A9491F" w:rsidRDefault="00026207">
      <w:pPr>
        <w:pStyle w:val="SourceCode"/>
      </w:pPr>
      <w:r>
        <w:t xml:space="preserve">    // characters. uint8(textBytes[index]) turns one bytes1 into its</w:t>
      </w:r>
    </w:p>
    <w:p w14:paraId="5F6625A2" w14:textId="77777777" w:rsidR="00A9491F" w:rsidRDefault="00026207">
      <w:pPr>
        <w:pStyle w:val="SourceCode"/>
      </w:pPr>
      <w:r>
        <w:t xml:space="preserve">    // number, 0 to 255. bytes(text).length costs the same for any text,</w:t>
      </w:r>
    </w:p>
    <w:p w14:paraId="6CBE91EA" w14:textId="77777777" w:rsidR="00A9491F" w:rsidRDefault="00026207">
      <w:pPr>
        <w:pStyle w:val="SourceCode"/>
      </w:pPr>
      <w:r>
        <w:t xml:space="preserve">    // but this loop costs gas for every byte it visits.</w:t>
      </w:r>
    </w:p>
    <w:p w14:paraId="65F0A495" w14:textId="77777777" w:rsidR="00A9491F" w:rsidRDefault="00026207">
      <w:pPr>
        <w:pStyle w:val="SourceCode"/>
      </w:pPr>
      <w:r>
        <w:t xml:space="preserve">    function countCharacters(string memory measuredText)</w:t>
      </w:r>
    </w:p>
    <w:p w14:paraId="5BE6DB98" w14:textId="77777777" w:rsidR="00A9491F" w:rsidRDefault="00026207">
      <w:pPr>
        <w:pStyle w:val="SourceCode"/>
      </w:pPr>
      <w:r>
        <w:t xml:space="preserve">        internal</w:t>
      </w:r>
    </w:p>
    <w:p w14:paraId="42832C89" w14:textId="77777777" w:rsidR="00A9491F" w:rsidRDefault="00026207">
      <w:pPr>
        <w:pStyle w:val="SourceCode"/>
      </w:pPr>
      <w:r>
        <w:t xml:space="preserve">        pure</w:t>
      </w:r>
    </w:p>
    <w:p w14:paraId="3D506733" w14:textId="77777777" w:rsidR="00A9491F" w:rsidRDefault="00026207">
      <w:pPr>
        <w:pStyle w:val="SourceCode"/>
      </w:pPr>
      <w:r>
        <w:t xml:space="preserve">        returns (uint256)</w:t>
      </w:r>
    </w:p>
    <w:p w14:paraId="5093EACA" w14:textId="77777777" w:rsidR="00A9491F" w:rsidRDefault="00026207">
      <w:pPr>
        <w:pStyle w:val="SourceCode"/>
      </w:pPr>
      <w:r>
        <w:t xml:space="preserve">    {</w:t>
      </w:r>
    </w:p>
    <w:p w14:paraId="55A32A5D" w14:textId="77777777" w:rsidR="00A9491F" w:rsidRDefault="00026207">
      <w:pPr>
        <w:pStyle w:val="SourceCode"/>
      </w:pPr>
      <w:r>
        <w:t xml:space="preserve">        bytes memory textBytes = bytes(measuredText);</w:t>
      </w:r>
    </w:p>
    <w:p w14:paraId="6F9D0999" w14:textId="77777777" w:rsidR="00A9491F" w:rsidRDefault="00026207">
      <w:pPr>
        <w:pStyle w:val="SourceCode"/>
      </w:pPr>
      <w:r>
        <w:t xml:space="preserve">        uint256 count = 0;</w:t>
      </w:r>
    </w:p>
    <w:p w14:paraId="76862E49" w14:textId="77777777" w:rsidR="00A9491F" w:rsidRDefault="00026207">
      <w:pPr>
        <w:pStyle w:val="SourceCode"/>
      </w:pPr>
      <w:r>
        <w:t xml:space="preserve">        for (uint256 index = 0; index &lt; textBytes.length; index++) {</w:t>
      </w:r>
    </w:p>
    <w:p w14:paraId="14AAA287" w14:textId="77777777" w:rsidR="00A9491F" w:rsidRDefault="00026207">
      <w:pPr>
        <w:pStyle w:val="SourceCode"/>
      </w:pPr>
      <w:r>
        <w:t xml:space="preserve">            uint8 byteValue = uint8(textBytes[index]);</w:t>
      </w:r>
    </w:p>
    <w:p w14:paraId="7129E032" w14:textId="77777777" w:rsidR="00A9491F" w:rsidRDefault="00026207">
      <w:pPr>
        <w:pStyle w:val="SourceCode"/>
      </w:pPr>
      <w:r>
        <w:t xml:space="preserve">            if (byteValue &lt; 128 || byteValue &gt;= 192) {</w:t>
      </w:r>
    </w:p>
    <w:p w14:paraId="6E8ABF1E" w14:textId="77777777" w:rsidR="00A9491F" w:rsidRDefault="00026207">
      <w:pPr>
        <w:pStyle w:val="SourceCode"/>
      </w:pPr>
      <w:r>
        <w:t xml:space="preserve">                count += 1;</w:t>
      </w:r>
    </w:p>
    <w:p w14:paraId="5BD2E3E6" w14:textId="77777777" w:rsidR="00A9491F" w:rsidRDefault="00026207">
      <w:pPr>
        <w:pStyle w:val="SourceCode"/>
      </w:pPr>
      <w:r>
        <w:t xml:space="preserve">            }</w:t>
      </w:r>
    </w:p>
    <w:p w14:paraId="447DCE17" w14:textId="77777777" w:rsidR="00A9491F" w:rsidRDefault="00026207">
      <w:pPr>
        <w:pStyle w:val="SourceCode"/>
      </w:pPr>
      <w:r>
        <w:t xml:space="preserve">        }</w:t>
      </w:r>
    </w:p>
    <w:p w14:paraId="29581289" w14:textId="77777777" w:rsidR="00A9491F" w:rsidRDefault="00026207">
      <w:pPr>
        <w:pStyle w:val="SourceCode"/>
      </w:pPr>
      <w:r>
        <w:t xml:space="preserve">        return count;</w:t>
      </w:r>
    </w:p>
    <w:p w14:paraId="32CBE4DE" w14:textId="77777777" w:rsidR="00A9491F" w:rsidRDefault="00026207">
      <w:pPr>
        <w:pStyle w:val="SourceCode"/>
      </w:pPr>
      <w:r>
        <w:t xml:space="preserve">    }</w:t>
      </w:r>
    </w:p>
    <w:p w14:paraId="5317DCFB" w14:textId="77777777" w:rsidR="00A9491F" w:rsidRDefault="00A9491F">
      <w:pPr>
        <w:pStyle w:val="SourceCode"/>
      </w:pPr>
    </w:p>
    <w:p w14:paraId="55857C33" w14:textId="77777777" w:rsidR="00A9491F" w:rsidRDefault="00026207">
      <w:pPr>
        <w:pStyle w:val="SourceCode"/>
      </w:pPr>
      <w:r>
        <w:t xml:space="preserve">    // Checks an email and returns the first problem, or "" when there is</w:t>
      </w:r>
    </w:p>
    <w:p w14:paraId="7CFA8365" w14:textId="77777777" w:rsidR="00A9491F" w:rsidRDefault="00026207">
      <w:pPr>
        <w:pStyle w:val="SourceCode"/>
      </w:pPr>
      <w:r>
        <w:t xml:space="preserve">    // none: required, at most 254 characters, no spaces, one @ with text</w:t>
      </w:r>
    </w:p>
    <w:p w14:paraId="318FB5D9" w14:textId="77777777" w:rsidR="00A9491F" w:rsidRDefault="00026207">
      <w:pPr>
        <w:pStyle w:val="SourceCode"/>
      </w:pPr>
      <w:r>
        <w:t xml:space="preserve">    // before it, and a dot after the @ that is neither right after it nor</w:t>
      </w:r>
    </w:p>
    <w:p w14:paraId="71401EEB" w14:textId="77777777" w:rsidR="00A9491F" w:rsidRDefault="00026207">
      <w:pPr>
        <w:pStyle w:val="SourceCode"/>
      </w:pPr>
      <w:r>
        <w:t xml:space="preserve">    // the last character (Lesson 5.6). One loop visits every byte once,</w:t>
      </w:r>
    </w:p>
    <w:p w14:paraId="43EF1C73" w14:textId="77777777" w:rsidR="00A9491F" w:rsidRDefault="00026207">
      <w:pPr>
        <w:pStyle w:val="SourceCode"/>
      </w:pPr>
      <w:r>
        <w:t xml:space="preserve">    // noting a space, counting the @ signs, and keeping the last @'s</w:t>
      </w:r>
    </w:p>
    <w:p w14:paraId="47234404" w14:textId="77777777" w:rsidR="00A9491F" w:rsidRDefault="00026207">
      <w:pPr>
        <w:pStyle w:val="SourceCode"/>
      </w:pPr>
      <w:r>
        <w:t xml:space="preserve">    // position; then the problems are returned in the rule's order. A dot</w:t>
      </w:r>
    </w:p>
    <w:p w14:paraId="2EF517EF" w14:textId="77777777" w:rsidR="00A9491F" w:rsidRDefault="00026207">
      <w:pPr>
        <w:pStyle w:val="SourceCode"/>
      </w:pPr>
      <w:r>
        <w:t xml:space="preserve">    // is one byte in UTF-8, and no byte of a longer character equals it.</w:t>
      </w:r>
    </w:p>
    <w:p w14:paraId="0BA3F46F" w14:textId="77777777" w:rsidR="00A9491F" w:rsidRDefault="00026207">
      <w:pPr>
        <w:pStyle w:val="SourceCode"/>
      </w:pPr>
      <w:r>
        <w:t xml:space="preserve">    function validateEmail(string memory email)</w:t>
      </w:r>
    </w:p>
    <w:p w14:paraId="2BE4FA2D" w14:textId="77777777" w:rsidR="00A9491F" w:rsidRDefault="00026207">
      <w:pPr>
        <w:pStyle w:val="SourceCode"/>
      </w:pPr>
      <w:r>
        <w:t xml:space="preserve">        internal</w:t>
      </w:r>
    </w:p>
    <w:p w14:paraId="0A5E5E80" w14:textId="77777777" w:rsidR="00A9491F" w:rsidRDefault="00026207">
      <w:pPr>
        <w:pStyle w:val="SourceCode"/>
      </w:pPr>
      <w:r>
        <w:t xml:space="preserve">        pure</w:t>
      </w:r>
    </w:p>
    <w:p w14:paraId="615C1948" w14:textId="77777777" w:rsidR="00A9491F" w:rsidRDefault="00026207">
      <w:pPr>
        <w:pStyle w:val="SourceCode"/>
      </w:pPr>
      <w:r>
        <w:t xml:space="preserve">        returns (string memory)</w:t>
      </w:r>
    </w:p>
    <w:p w14:paraId="2542D59F" w14:textId="77777777" w:rsidR="00A9491F" w:rsidRDefault="00026207">
      <w:pPr>
        <w:pStyle w:val="SourceCode"/>
      </w:pPr>
      <w:r>
        <w:t xml:space="preserve">    {</w:t>
      </w:r>
    </w:p>
    <w:p w14:paraId="1009EEE9" w14:textId="77777777" w:rsidR="00A9491F" w:rsidRDefault="00026207">
      <w:pPr>
        <w:pStyle w:val="SourceCode"/>
      </w:pPr>
      <w:r>
        <w:t xml:space="preserve">        bytes memory emailBytes = bytes(email);</w:t>
      </w:r>
    </w:p>
    <w:p w14:paraId="681F1252" w14:textId="77777777" w:rsidR="00A9491F" w:rsidRDefault="00026207">
      <w:pPr>
        <w:pStyle w:val="SourceCode"/>
      </w:pPr>
      <w:r>
        <w:t xml:space="preserve">        if (emailBytes.length == 0) {</w:t>
      </w:r>
    </w:p>
    <w:p w14:paraId="0B0EBE0A" w14:textId="77777777" w:rsidR="00A9491F" w:rsidRDefault="00026207">
      <w:pPr>
        <w:pStyle w:val="SourceCode"/>
      </w:pPr>
      <w:r>
        <w:t xml:space="preserve">            return "email is required";</w:t>
      </w:r>
    </w:p>
    <w:p w14:paraId="4F9D4ED6" w14:textId="77777777" w:rsidR="00A9491F" w:rsidRDefault="00026207">
      <w:pPr>
        <w:pStyle w:val="SourceCode"/>
      </w:pPr>
      <w:r>
        <w:t xml:space="preserve">        }</w:t>
      </w:r>
    </w:p>
    <w:p w14:paraId="60E65356" w14:textId="77777777" w:rsidR="00A9491F" w:rsidRDefault="00026207">
      <w:pPr>
        <w:pStyle w:val="SourceCode"/>
      </w:pPr>
      <w:r>
        <w:t xml:space="preserve">        if (countCharacters(email) &gt; EMAIL_LIMIT) {</w:t>
      </w:r>
    </w:p>
    <w:p w14:paraId="7F180426" w14:textId="77777777" w:rsidR="00A9491F" w:rsidRDefault="00026207">
      <w:pPr>
        <w:pStyle w:val="SourceCode"/>
      </w:pPr>
      <w:r>
        <w:t xml:space="preserve">            return "email must be at most 254 characters";</w:t>
      </w:r>
    </w:p>
    <w:p w14:paraId="576413F3" w14:textId="77777777" w:rsidR="00A9491F" w:rsidRDefault="00026207">
      <w:pPr>
        <w:pStyle w:val="SourceCode"/>
      </w:pPr>
      <w:r>
        <w:t xml:space="preserve">        }</w:t>
      </w:r>
    </w:p>
    <w:p w14:paraId="355E2BB7" w14:textId="77777777" w:rsidR="00A9491F" w:rsidRDefault="00026207">
      <w:pPr>
        <w:pStyle w:val="SourceCode"/>
      </w:pPr>
      <w:r>
        <w:t xml:space="preserve">        bool hasSpace = false;</w:t>
      </w:r>
    </w:p>
    <w:p w14:paraId="78BFEE88" w14:textId="77777777" w:rsidR="00A9491F" w:rsidRDefault="00026207">
      <w:pPr>
        <w:pStyle w:val="SourceCode"/>
      </w:pPr>
      <w:r>
        <w:t xml:space="preserve">        uint256 atSignCount = 0;</w:t>
      </w:r>
    </w:p>
    <w:p w14:paraId="762EDC8D" w14:textId="77777777" w:rsidR="00A9491F" w:rsidRDefault="00026207">
      <w:pPr>
        <w:pStyle w:val="SourceCode"/>
      </w:pPr>
      <w:r>
        <w:t xml:space="preserve">        uint256 atSignPosition = 0;</w:t>
      </w:r>
    </w:p>
    <w:p w14:paraId="7ED004E1" w14:textId="77777777" w:rsidR="00A9491F" w:rsidRDefault="00026207">
      <w:pPr>
        <w:pStyle w:val="SourceCode"/>
      </w:pPr>
      <w:r>
        <w:t xml:space="preserve">        for (uint256 index = 0; index &lt; emailBytes.length; index++) {</w:t>
      </w:r>
    </w:p>
    <w:p w14:paraId="0D582F17" w14:textId="77777777" w:rsidR="00A9491F" w:rsidRDefault="00026207">
      <w:pPr>
        <w:pStyle w:val="SourceCode"/>
      </w:pPr>
      <w:r>
        <w:t xml:space="preserve">            if (emailBytes[index] == " ") {</w:t>
      </w:r>
    </w:p>
    <w:p w14:paraId="0B1348DF" w14:textId="77777777" w:rsidR="00A9491F" w:rsidRDefault="00026207">
      <w:pPr>
        <w:pStyle w:val="SourceCode"/>
      </w:pPr>
      <w:r>
        <w:t xml:space="preserve">                hasSpace = true;</w:t>
      </w:r>
    </w:p>
    <w:p w14:paraId="7DDF395F" w14:textId="77777777" w:rsidR="00A9491F" w:rsidRDefault="00026207">
      <w:pPr>
        <w:pStyle w:val="SourceCode"/>
      </w:pPr>
      <w:r>
        <w:t xml:space="preserve">            } else if (emailBytes[index] == "@") {</w:t>
      </w:r>
    </w:p>
    <w:p w14:paraId="77A8F1B6" w14:textId="77777777" w:rsidR="00A9491F" w:rsidRDefault="00026207">
      <w:pPr>
        <w:pStyle w:val="SourceCode"/>
      </w:pPr>
      <w:r>
        <w:t xml:space="preserve">                atSignCount += 1;</w:t>
      </w:r>
    </w:p>
    <w:p w14:paraId="274DCB3B" w14:textId="77777777" w:rsidR="00A9491F" w:rsidRDefault="00026207">
      <w:pPr>
        <w:pStyle w:val="SourceCode"/>
      </w:pPr>
      <w:r>
        <w:t xml:space="preserve">                atSignPosition = index;</w:t>
      </w:r>
    </w:p>
    <w:p w14:paraId="6E7A5080" w14:textId="77777777" w:rsidR="00A9491F" w:rsidRDefault="00026207">
      <w:pPr>
        <w:pStyle w:val="SourceCode"/>
      </w:pPr>
      <w:r>
        <w:t xml:space="preserve">            }</w:t>
      </w:r>
    </w:p>
    <w:p w14:paraId="656F35EF" w14:textId="77777777" w:rsidR="00A9491F" w:rsidRDefault="00026207">
      <w:pPr>
        <w:pStyle w:val="SourceCode"/>
      </w:pPr>
      <w:r>
        <w:t xml:space="preserve">        }</w:t>
      </w:r>
    </w:p>
    <w:p w14:paraId="76750057" w14:textId="77777777" w:rsidR="00A9491F" w:rsidRDefault="00026207">
      <w:pPr>
        <w:pStyle w:val="SourceCode"/>
      </w:pPr>
      <w:r>
        <w:t xml:space="preserve">        if (hasSpace) {</w:t>
      </w:r>
    </w:p>
    <w:p w14:paraId="019B06BD" w14:textId="77777777" w:rsidR="00A9491F" w:rsidRDefault="00026207">
      <w:pPr>
        <w:pStyle w:val="SourceCode"/>
      </w:pPr>
      <w:r>
        <w:t xml:space="preserve">            return "email must not contain spaces";</w:t>
      </w:r>
    </w:p>
    <w:p w14:paraId="335E4153" w14:textId="77777777" w:rsidR="00A9491F" w:rsidRDefault="00026207">
      <w:pPr>
        <w:pStyle w:val="SourceCode"/>
      </w:pPr>
      <w:r>
        <w:t xml:space="preserve">        }</w:t>
      </w:r>
    </w:p>
    <w:p w14:paraId="41FCDDA0" w14:textId="77777777" w:rsidR="00A9491F" w:rsidRDefault="00026207">
      <w:pPr>
        <w:pStyle w:val="SourceCode"/>
      </w:pPr>
      <w:r>
        <w:t xml:space="preserve">        if (atSignCount != 1 || atSignPosition == 0) {</w:t>
      </w:r>
    </w:p>
    <w:p w14:paraId="1CCF2B9D" w14:textId="77777777" w:rsidR="00A9491F" w:rsidRDefault="00026207">
      <w:pPr>
        <w:pStyle w:val="SourceCode"/>
      </w:pPr>
      <w:r>
        <w:t xml:space="preserve">            return "email must have one @ with text before it";</w:t>
      </w:r>
    </w:p>
    <w:p w14:paraId="52C8F828" w14:textId="77777777" w:rsidR="00A9491F" w:rsidRDefault="00026207">
      <w:pPr>
        <w:pStyle w:val="SourceCode"/>
      </w:pPr>
      <w:r>
        <w:t xml:space="preserve">        }</w:t>
      </w:r>
    </w:p>
    <w:p w14:paraId="02E4F35F" w14:textId="77777777" w:rsidR="00A9491F" w:rsidRDefault="00026207">
      <w:pPr>
        <w:pStyle w:val="SourceCode"/>
      </w:pPr>
      <w:r>
        <w:t xml:space="preserve">        // The domain starts at atSignPosition + 1. Its position 1 is</w:t>
      </w:r>
    </w:p>
    <w:p w14:paraId="24593903" w14:textId="77777777" w:rsidR="00A9491F" w:rsidRDefault="00026207">
      <w:pPr>
        <w:pStyle w:val="SourceCode"/>
      </w:pPr>
      <w:r>
        <w:t xml:space="preserve">        // atSignPosition + 2, and its second-last byte is the email's</w:t>
      </w:r>
    </w:p>
    <w:p w14:paraId="0DECF619" w14:textId="77777777" w:rsidR="00A9491F" w:rsidRDefault="00026207">
      <w:pPr>
        <w:pStyle w:val="SourceCode"/>
      </w:pPr>
      <w:r>
        <w:t xml:space="preserve">        // second-last, so the loop runs while index + 1 &lt; the length.</w:t>
      </w:r>
    </w:p>
    <w:p w14:paraId="56A9C491" w14:textId="77777777" w:rsidR="00A9491F" w:rsidRDefault="00026207">
      <w:pPr>
        <w:pStyle w:val="SourceCode"/>
      </w:pPr>
      <w:r>
        <w:t xml:space="preserve">        bool hasDot = false;</w:t>
      </w:r>
    </w:p>
    <w:p w14:paraId="49E6E450" w14:textId="77777777" w:rsidR="00A9491F" w:rsidRDefault="00026207">
      <w:pPr>
        <w:pStyle w:val="SourceCode"/>
      </w:pPr>
      <w:r>
        <w:t xml:space="preserve">        for (uint256 index = atSignPosition + 2;</w:t>
      </w:r>
    </w:p>
    <w:p w14:paraId="39D1B1A5" w14:textId="77777777" w:rsidR="00A9491F" w:rsidRDefault="00026207">
      <w:pPr>
        <w:pStyle w:val="SourceCode"/>
      </w:pPr>
      <w:r>
        <w:t xml:space="preserve">             index + 1 &lt; emailBytes.length; index++) {</w:t>
      </w:r>
    </w:p>
    <w:p w14:paraId="3C98E5F3" w14:textId="77777777" w:rsidR="00A9491F" w:rsidRDefault="00026207">
      <w:pPr>
        <w:pStyle w:val="SourceCode"/>
      </w:pPr>
      <w:r>
        <w:t xml:space="preserve">            if (emailBytes[index] == ".") {</w:t>
      </w:r>
    </w:p>
    <w:p w14:paraId="50BA8167" w14:textId="77777777" w:rsidR="00A9491F" w:rsidRDefault="00026207">
      <w:pPr>
        <w:pStyle w:val="SourceCode"/>
      </w:pPr>
      <w:r>
        <w:t xml:space="preserve">                hasDot = true;</w:t>
      </w:r>
    </w:p>
    <w:p w14:paraId="1E033C5D" w14:textId="77777777" w:rsidR="00A9491F" w:rsidRDefault="00026207">
      <w:pPr>
        <w:pStyle w:val="SourceCode"/>
      </w:pPr>
      <w:r>
        <w:t xml:space="preserve">            }</w:t>
      </w:r>
    </w:p>
    <w:p w14:paraId="7D2F7D7E" w14:textId="77777777" w:rsidR="00A9491F" w:rsidRDefault="00026207">
      <w:pPr>
        <w:pStyle w:val="SourceCode"/>
      </w:pPr>
      <w:r>
        <w:t xml:space="preserve">        }</w:t>
      </w:r>
    </w:p>
    <w:p w14:paraId="21EE5671" w14:textId="77777777" w:rsidR="00A9491F" w:rsidRDefault="00026207">
      <w:pPr>
        <w:pStyle w:val="SourceCode"/>
      </w:pPr>
      <w:r>
        <w:t xml:space="preserve">        if (!hasDot) {</w:t>
      </w:r>
    </w:p>
    <w:p w14:paraId="4F76F6B4" w14:textId="77777777" w:rsidR="00A9491F" w:rsidRDefault="00026207">
      <w:pPr>
        <w:pStyle w:val="SourceCode"/>
      </w:pPr>
      <w:r>
        <w:t xml:space="preserve">            return</w:t>
      </w:r>
    </w:p>
    <w:p w14:paraId="21E34670" w14:textId="77777777" w:rsidR="00A9491F" w:rsidRDefault="00026207">
      <w:pPr>
        <w:pStyle w:val="SourceCode"/>
      </w:pPr>
      <w:r>
        <w:t xml:space="preserve">                "email must have a dot after the @, not right after it or last";</w:t>
      </w:r>
    </w:p>
    <w:p w14:paraId="2711F182" w14:textId="77777777" w:rsidR="00A9491F" w:rsidRDefault="00026207">
      <w:pPr>
        <w:pStyle w:val="SourceCode"/>
      </w:pPr>
      <w:r>
        <w:t xml:space="preserve">        }</w:t>
      </w:r>
    </w:p>
    <w:p w14:paraId="766AD241" w14:textId="77777777" w:rsidR="00A9491F" w:rsidRDefault="00026207">
      <w:pPr>
        <w:pStyle w:val="SourceCode"/>
      </w:pPr>
      <w:r>
        <w:t xml:space="preserve">        return "";</w:t>
      </w:r>
    </w:p>
    <w:p w14:paraId="7B10F322" w14:textId="77777777" w:rsidR="00A9491F" w:rsidRDefault="00026207">
      <w:pPr>
        <w:pStyle w:val="SourceCode"/>
      </w:pPr>
      <w:r>
        <w:t xml:space="preserve">    }</w:t>
      </w:r>
    </w:p>
    <w:p w14:paraId="544C525E" w14:textId="77777777" w:rsidR="00A9491F" w:rsidRDefault="00A9491F">
      <w:pPr>
        <w:pStyle w:val="SourceCode"/>
      </w:pPr>
    </w:p>
    <w:p w14:paraId="0F00B319" w14:textId="77777777" w:rsidR="00A9491F" w:rsidRDefault="00026207">
      <w:pPr>
        <w:pStyle w:val="SourceCode"/>
      </w:pPr>
      <w:r>
        <w:t xml:space="preserve">    // Checks a phone and returns the first problem, or "": required, at</w:t>
      </w:r>
    </w:p>
    <w:p w14:paraId="28E37C7B" w14:textId="77777777" w:rsidR="00A9491F" w:rsidRDefault="00026207">
      <w:pPr>
        <w:pStyle w:val="SourceCode"/>
      </w:pPr>
      <w:r>
        <w:t xml:space="preserve">    // most 20 characters, and only digits, spaces, and + - ( ) (Lesson</w:t>
      </w:r>
    </w:p>
    <w:p w14:paraId="3A2B4F94" w14:textId="77777777" w:rsidR="00A9491F" w:rsidRDefault="00026207">
      <w:pPr>
        <w:pStyle w:val="SourceCode"/>
      </w:pPr>
      <w:r>
        <w:t xml:space="preserve">    // 4.7a). Its limit now counts characters, like every limit.</w:t>
      </w:r>
    </w:p>
    <w:p w14:paraId="2A98B2E3" w14:textId="77777777" w:rsidR="00A9491F" w:rsidRDefault="00026207">
      <w:pPr>
        <w:pStyle w:val="SourceCode"/>
      </w:pPr>
      <w:r>
        <w:t xml:space="preserve">    function validatePhone(string memory phone)</w:t>
      </w:r>
    </w:p>
    <w:p w14:paraId="3F138B4D" w14:textId="77777777" w:rsidR="00A9491F" w:rsidRDefault="00026207">
      <w:pPr>
        <w:pStyle w:val="SourceCode"/>
      </w:pPr>
      <w:r>
        <w:t xml:space="preserve">        internal</w:t>
      </w:r>
    </w:p>
    <w:p w14:paraId="6BD3E4D5" w14:textId="77777777" w:rsidR="00A9491F" w:rsidRDefault="00026207">
      <w:pPr>
        <w:pStyle w:val="SourceCode"/>
      </w:pPr>
      <w:r>
        <w:t xml:space="preserve">        pure</w:t>
      </w:r>
    </w:p>
    <w:p w14:paraId="3AFEB3BE" w14:textId="77777777" w:rsidR="00A9491F" w:rsidRDefault="00026207">
      <w:pPr>
        <w:pStyle w:val="SourceCode"/>
      </w:pPr>
      <w:r>
        <w:t xml:space="preserve">        returns (string memory)</w:t>
      </w:r>
    </w:p>
    <w:p w14:paraId="58425D4F" w14:textId="77777777" w:rsidR="00A9491F" w:rsidRDefault="00026207">
      <w:pPr>
        <w:pStyle w:val="SourceCode"/>
      </w:pPr>
      <w:r>
        <w:t xml:space="preserve">    {</w:t>
      </w:r>
    </w:p>
    <w:p w14:paraId="05027F03" w14:textId="77777777" w:rsidR="00A9491F" w:rsidRDefault="00026207">
      <w:pPr>
        <w:pStyle w:val="SourceCode"/>
      </w:pPr>
      <w:r>
        <w:t xml:space="preserve">        if (bytes(phone).length == 0) {</w:t>
      </w:r>
    </w:p>
    <w:p w14:paraId="4BCF4B5D" w14:textId="77777777" w:rsidR="00A9491F" w:rsidRDefault="00026207">
      <w:pPr>
        <w:pStyle w:val="SourceCode"/>
      </w:pPr>
      <w:r>
        <w:t xml:space="preserve">            return "phone is required";</w:t>
      </w:r>
    </w:p>
    <w:p w14:paraId="6A8B0E3E" w14:textId="77777777" w:rsidR="00A9491F" w:rsidRDefault="00026207">
      <w:pPr>
        <w:pStyle w:val="SourceCode"/>
      </w:pPr>
      <w:r>
        <w:t xml:space="preserve">        }</w:t>
      </w:r>
    </w:p>
    <w:p w14:paraId="73AE4A18" w14:textId="77777777" w:rsidR="00A9491F" w:rsidRDefault="00026207">
      <w:pPr>
        <w:pStyle w:val="SourceCode"/>
      </w:pPr>
      <w:r>
        <w:t xml:space="preserve">        if (countCharacters(phone) &gt; PHONE_LIMIT) {</w:t>
      </w:r>
    </w:p>
    <w:p w14:paraId="005D784E" w14:textId="77777777" w:rsidR="00A9491F" w:rsidRDefault="00026207">
      <w:pPr>
        <w:pStyle w:val="SourceCode"/>
      </w:pPr>
      <w:r>
        <w:t xml:space="preserve">            return "phone must be at most 20 characters";</w:t>
      </w:r>
    </w:p>
    <w:p w14:paraId="1CDCE5EF" w14:textId="77777777" w:rsidR="00A9491F" w:rsidRDefault="00026207">
      <w:pPr>
        <w:pStyle w:val="SourceCode"/>
      </w:pPr>
      <w:r>
        <w:t xml:space="preserve">        }</w:t>
      </w:r>
    </w:p>
    <w:p w14:paraId="616DD1FF" w14:textId="77777777" w:rsidR="00A9491F" w:rsidRDefault="00026207">
      <w:pPr>
        <w:pStyle w:val="SourceCode"/>
      </w:pPr>
      <w:r>
        <w:t xml:space="preserve">        if (!hasPhoneCharacters(phone)) {</w:t>
      </w:r>
    </w:p>
    <w:p w14:paraId="4D1E1980" w14:textId="77777777" w:rsidR="00A9491F" w:rsidRDefault="00026207">
      <w:pPr>
        <w:pStyle w:val="SourceCode"/>
      </w:pPr>
      <w:r>
        <w:t xml:space="preserve">            return "phone may contain only digits, spaces, and + - ( )";</w:t>
      </w:r>
    </w:p>
    <w:p w14:paraId="16C512A1" w14:textId="77777777" w:rsidR="00A9491F" w:rsidRDefault="00026207">
      <w:pPr>
        <w:pStyle w:val="SourceCode"/>
      </w:pPr>
      <w:r>
        <w:t xml:space="preserve">        }</w:t>
      </w:r>
    </w:p>
    <w:p w14:paraId="216856C6" w14:textId="77777777" w:rsidR="00A9491F" w:rsidRDefault="00026207">
      <w:pPr>
        <w:pStyle w:val="SourceCode"/>
      </w:pPr>
      <w:r>
        <w:t xml:space="preserve">        return "";</w:t>
      </w:r>
    </w:p>
    <w:p w14:paraId="3AD5AAD1" w14:textId="77777777" w:rsidR="00A9491F" w:rsidRDefault="00026207">
      <w:pPr>
        <w:pStyle w:val="SourceCode"/>
      </w:pPr>
      <w:r>
        <w:t xml:space="preserve">    }</w:t>
      </w:r>
    </w:p>
    <w:p w14:paraId="3206F94E" w14:textId="77777777" w:rsidR="00A9491F" w:rsidRDefault="00A9491F">
      <w:pPr>
        <w:pStyle w:val="SourceCode"/>
      </w:pPr>
    </w:p>
    <w:p w14:paraId="5096F5F5" w14:textId="77777777" w:rsidR="00A9491F" w:rsidRDefault="00026207">
      <w:pPr>
        <w:pStyle w:val="SourceCode"/>
      </w:pPr>
      <w:r>
        <w:t xml:space="preserve">    // True when the text does not start or end with a space. The script</w:t>
      </w:r>
    </w:p>
    <w:p w14:paraId="4A66A2ED" w14:textId="77777777" w:rsidR="00A9491F" w:rsidRDefault="00026207">
      <w:pPr>
        <w:pStyle w:val="SourceCode"/>
      </w:pPr>
      <w:r>
        <w:t xml:space="preserve">    // trims every value before it sends it, but anyone can call the</w:t>
      </w:r>
    </w:p>
    <w:p w14:paraId="5E853FA7" w14:textId="77777777" w:rsidR="00A9491F" w:rsidRDefault="00026207">
      <w:pPr>
        <w:pStyle w:val="SourceCode"/>
      </w:pPr>
      <w:r>
        <w:t xml:space="preserve">    // contract directly, so the contract checks too. It reads only the</w:t>
      </w:r>
    </w:p>
    <w:p w14:paraId="38E7D68A" w14:textId="77777777" w:rsidR="00A9491F" w:rsidRDefault="00026207">
      <w:pPr>
        <w:pStyle w:val="SourceCode"/>
      </w:pPr>
      <w:r>
        <w:t xml:space="preserve">    // first and the last byte, so it costs the same for any text.</w:t>
      </w:r>
    </w:p>
    <w:p w14:paraId="311E430D" w14:textId="77777777" w:rsidR="00A9491F" w:rsidRDefault="00026207">
      <w:pPr>
        <w:pStyle w:val="SourceCode"/>
      </w:pPr>
      <w:r>
        <w:t xml:space="preserve">    function isTrimmed(string memory measuredText)</w:t>
      </w:r>
    </w:p>
    <w:p w14:paraId="70FF182B" w14:textId="77777777" w:rsidR="00A9491F" w:rsidRDefault="00026207">
      <w:pPr>
        <w:pStyle w:val="SourceCode"/>
      </w:pPr>
      <w:r>
        <w:t xml:space="preserve">        internal</w:t>
      </w:r>
    </w:p>
    <w:p w14:paraId="054F30A5" w14:textId="77777777" w:rsidR="00A9491F" w:rsidRDefault="00026207">
      <w:pPr>
        <w:pStyle w:val="SourceCode"/>
      </w:pPr>
      <w:r>
        <w:t xml:space="preserve">        pure</w:t>
      </w:r>
    </w:p>
    <w:p w14:paraId="4A09E9B5" w14:textId="77777777" w:rsidR="00A9491F" w:rsidRDefault="00026207">
      <w:pPr>
        <w:pStyle w:val="SourceCode"/>
      </w:pPr>
      <w:r>
        <w:t xml:space="preserve">        returns (bool)</w:t>
      </w:r>
    </w:p>
    <w:p w14:paraId="79578E55" w14:textId="77777777" w:rsidR="00A9491F" w:rsidRDefault="00026207">
      <w:pPr>
        <w:pStyle w:val="SourceCode"/>
      </w:pPr>
      <w:r>
        <w:t xml:space="preserve">    {</w:t>
      </w:r>
    </w:p>
    <w:p w14:paraId="2EFC3AF5" w14:textId="77777777" w:rsidR="00A9491F" w:rsidRDefault="00026207">
      <w:pPr>
        <w:pStyle w:val="SourceCode"/>
      </w:pPr>
      <w:r>
        <w:t xml:space="preserve">        bytes memory textBytes = bytes(measuredText);</w:t>
      </w:r>
    </w:p>
    <w:p w14:paraId="1D6E8805" w14:textId="77777777" w:rsidR="00A9491F" w:rsidRDefault="00026207">
      <w:pPr>
        <w:pStyle w:val="SourceCode"/>
      </w:pPr>
      <w:r>
        <w:t xml:space="preserve">        if (textBytes.length == 0) {</w:t>
      </w:r>
    </w:p>
    <w:p w14:paraId="3464F871" w14:textId="77777777" w:rsidR="00A9491F" w:rsidRDefault="00026207">
      <w:pPr>
        <w:pStyle w:val="SourceCode"/>
      </w:pPr>
      <w:r>
        <w:t xml:space="preserve">            return true;</w:t>
      </w:r>
    </w:p>
    <w:p w14:paraId="209BCB9D" w14:textId="77777777" w:rsidR="00A9491F" w:rsidRDefault="00026207">
      <w:pPr>
        <w:pStyle w:val="SourceCode"/>
      </w:pPr>
      <w:r>
        <w:t xml:space="preserve">        }</w:t>
      </w:r>
    </w:p>
    <w:p w14:paraId="13DF013B" w14:textId="77777777" w:rsidR="00A9491F" w:rsidRDefault="00026207">
      <w:pPr>
        <w:pStyle w:val="SourceCode"/>
      </w:pPr>
      <w:r>
        <w:t xml:space="preserve">        return textBytes[0] != " " &amp;&amp; textBytes[textBytes.length - 1] != " ";</w:t>
      </w:r>
    </w:p>
    <w:p w14:paraId="6D3EFAF0" w14:textId="77777777" w:rsidR="00A9491F" w:rsidRDefault="00026207">
      <w:pPr>
        <w:pStyle w:val="SourceCode"/>
      </w:pPr>
      <w:r>
        <w:t xml:space="preserve">    }</w:t>
      </w:r>
    </w:p>
    <w:p w14:paraId="242DC678" w14:textId="77777777" w:rsidR="00A9491F" w:rsidRDefault="00A9491F">
      <w:pPr>
        <w:pStyle w:val="SourceCode"/>
      </w:pPr>
    </w:p>
    <w:p w14:paraId="0B23B80C" w14:textId="77777777" w:rsidR="00A9491F" w:rsidRDefault="00026207">
      <w:pPr>
        <w:pStyle w:val="SourceCode"/>
      </w:pPr>
      <w:r>
        <w:t xml:space="preserve">    // Checks one contact and returns the first problem, or "": the name is</w:t>
      </w:r>
    </w:p>
    <w:p w14:paraId="74585EA7" w14:textId="77777777" w:rsidR="00A9491F" w:rsidRDefault="00026207">
      <w:pPr>
        <w:pStyle w:val="SourceCode"/>
      </w:pPr>
      <w:r>
        <w:t xml:space="preserve">    // required, every value must arrive trimmed (isTrimmed, the contract's</w:t>
      </w:r>
    </w:p>
    <w:p w14:paraId="7D3412A4" w14:textId="77777777" w:rsidR="00A9491F" w:rsidRDefault="00026207">
      <w:pPr>
        <w:pStyle w:val="SourceCode"/>
      </w:pPr>
      <w:r>
        <w:t xml:space="preserve">    // own check), the name is at most 100 characters, the email must pass</w:t>
      </w:r>
    </w:p>
    <w:p w14:paraId="51BC2606" w14:textId="77777777" w:rsidR="00A9491F" w:rsidRDefault="00026207">
      <w:pPr>
        <w:pStyle w:val="SourceCode"/>
      </w:pPr>
      <w:r>
        <w:t xml:space="preserve">    // validateEmail, and a phone that is not empty must pass validatePhone.</w:t>
      </w:r>
    </w:p>
    <w:p w14:paraId="3A0B852E" w14:textId="77777777" w:rsidR="00A9491F" w:rsidRDefault="00026207">
      <w:pPr>
        <w:pStyle w:val="SourceCode"/>
      </w:pPr>
      <w:r>
        <w:t xml:space="preserve">    function validateContact(string memory fullName, string memory email,</w:t>
      </w:r>
    </w:p>
    <w:p w14:paraId="6700F6BF" w14:textId="77777777" w:rsidR="00A9491F" w:rsidRDefault="00026207">
      <w:pPr>
        <w:pStyle w:val="SourceCode"/>
      </w:pPr>
      <w:r>
        <w:t xml:space="preserve">                             string memory phone)</w:t>
      </w:r>
    </w:p>
    <w:p w14:paraId="2B06F0B4" w14:textId="77777777" w:rsidR="00A9491F" w:rsidRDefault="00026207">
      <w:pPr>
        <w:pStyle w:val="SourceCode"/>
      </w:pPr>
      <w:r>
        <w:t xml:space="preserve">        internal</w:t>
      </w:r>
    </w:p>
    <w:p w14:paraId="444CF1C5" w14:textId="77777777" w:rsidR="00A9491F" w:rsidRDefault="00026207">
      <w:pPr>
        <w:pStyle w:val="SourceCode"/>
      </w:pPr>
      <w:r>
        <w:t xml:space="preserve">        pure</w:t>
      </w:r>
    </w:p>
    <w:p w14:paraId="56E3FE3D" w14:textId="77777777" w:rsidR="00A9491F" w:rsidRDefault="00026207">
      <w:pPr>
        <w:pStyle w:val="SourceCode"/>
      </w:pPr>
      <w:r>
        <w:t xml:space="preserve">        returns (string memory)</w:t>
      </w:r>
    </w:p>
    <w:p w14:paraId="039D44AD" w14:textId="77777777" w:rsidR="00A9491F" w:rsidRDefault="00026207">
      <w:pPr>
        <w:pStyle w:val="SourceCode"/>
      </w:pPr>
      <w:r>
        <w:t xml:space="preserve">    {</w:t>
      </w:r>
    </w:p>
    <w:p w14:paraId="43606482" w14:textId="77777777" w:rsidR="00A9491F" w:rsidRDefault="00026207">
      <w:pPr>
        <w:pStyle w:val="SourceCode"/>
      </w:pPr>
      <w:r>
        <w:t xml:space="preserve">        if (bytes(fullName).length == 0) {</w:t>
      </w:r>
    </w:p>
    <w:p w14:paraId="63FCA9E3" w14:textId="77777777" w:rsidR="00A9491F" w:rsidRDefault="00026207">
      <w:pPr>
        <w:pStyle w:val="SourceCode"/>
      </w:pPr>
      <w:r>
        <w:t xml:space="preserve">            return "name is required";</w:t>
      </w:r>
    </w:p>
    <w:p w14:paraId="6F0E616C" w14:textId="77777777" w:rsidR="00A9491F" w:rsidRDefault="00026207">
      <w:pPr>
        <w:pStyle w:val="SourceCode"/>
      </w:pPr>
      <w:r>
        <w:t xml:space="preserve">        }</w:t>
      </w:r>
    </w:p>
    <w:p w14:paraId="15BC6506" w14:textId="77777777" w:rsidR="00A9491F" w:rsidRDefault="00026207">
      <w:pPr>
        <w:pStyle w:val="SourceCode"/>
      </w:pPr>
      <w:r>
        <w:t xml:space="preserve">        if (!isTrimmed(fullName) || !isTrimmed(email) || !isTrimmed(phone)) {</w:t>
      </w:r>
    </w:p>
    <w:p w14:paraId="777C4329" w14:textId="77777777" w:rsidR="00A9491F" w:rsidRDefault="00026207">
      <w:pPr>
        <w:pStyle w:val="SourceCode"/>
      </w:pPr>
      <w:r>
        <w:t xml:space="preserve">            return "send the name, email, and phone trimmed";</w:t>
      </w:r>
    </w:p>
    <w:p w14:paraId="75296DA2" w14:textId="77777777" w:rsidR="00A9491F" w:rsidRDefault="00026207">
      <w:pPr>
        <w:pStyle w:val="SourceCode"/>
      </w:pPr>
      <w:r>
        <w:t xml:space="preserve">        }</w:t>
      </w:r>
    </w:p>
    <w:p w14:paraId="515FD5DD" w14:textId="77777777" w:rsidR="00A9491F" w:rsidRDefault="00026207">
      <w:pPr>
        <w:pStyle w:val="SourceCode"/>
      </w:pPr>
      <w:r>
        <w:t xml:space="preserve">        if (countCharacters(fullName) &gt; NAME_LIMIT) {</w:t>
      </w:r>
    </w:p>
    <w:p w14:paraId="649C5C6B" w14:textId="77777777" w:rsidR="00A9491F" w:rsidRDefault="00026207">
      <w:pPr>
        <w:pStyle w:val="SourceCode"/>
      </w:pPr>
      <w:r>
        <w:t xml:space="preserve">            return "name must be at most 100 characters";</w:t>
      </w:r>
    </w:p>
    <w:p w14:paraId="5D926C9B" w14:textId="77777777" w:rsidR="00A9491F" w:rsidRDefault="00026207">
      <w:pPr>
        <w:pStyle w:val="SourceCode"/>
      </w:pPr>
      <w:r>
        <w:t xml:space="preserve">        }</w:t>
      </w:r>
    </w:p>
    <w:p w14:paraId="555D5A30" w14:textId="77777777" w:rsidR="00A9491F" w:rsidRDefault="00026207">
      <w:pPr>
        <w:pStyle w:val="SourceCode"/>
      </w:pPr>
      <w:r>
        <w:t xml:space="preserve">        string memory emailProblem = validateEmail(email);</w:t>
      </w:r>
    </w:p>
    <w:p w14:paraId="7959C225" w14:textId="77777777" w:rsidR="00A9491F" w:rsidRDefault="00026207">
      <w:pPr>
        <w:pStyle w:val="SourceCode"/>
      </w:pPr>
      <w:r>
        <w:t xml:space="preserve">        if (bytes(emailProblem).length &gt; 0) {</w:t>
      </w:r>
    </w:p>
    <w:p w14:paraId="0379F610" w14:textId="77777777" w:rsidR="00A9491F" w:rsidRDefault="00026207">
      <w:pPr>
        <w:pStyle w:val="SourceCode"/>
      </w:pPr>
      <w:r>
        <w:t xml:space="preserve">            return emailProblem;</w:t>
      </w:r>
    </w:p>
    <w:p w14:paraId="78E17796" w14:textId="77777777" w:rsidR="00A9491F" w:rsidRDefault="00026207">
      <w:pPr>
        <w:pStyle w:val="SourceCode"/>
      </w:pPr>
      <w:r>
        <w:t xml:space="preserve">        }</w:t>
      </w:r>
    </w:p>
    <w:p w14:paraId="7CB5A309" w14:textId="77777777" w:rsidR="00A9491F" w:rsidRDefault="00026207">
      <w:pPr>
        <w:pStyle w:val="SourceCode"/>
      </w:pPr>
      <w:r>
        <w:t xml:space="preserve">        if (bytes(phone).length &gt; 0) {</w:t>
      </w:r>
    </w:p>
    <w:p w14:paraId="5F3C7FB0" w14:textId="77777777" w:rsidR="00A9491F" w:rsidRDefault="00026207">
      <w:pPr>
        <w:pStyle w:val="SourceCode"/>
      </w:pPr>
      <w:r>
        <w:t xml:space="preserve">            return validatePhone(phone);</w:t>
      </w:r>
    </w:p>
    <w:p w14:paraId="2EFB60AD" w14:textId="77777777" w:rsidR="00A9491F" w:rsidRDefault="00026207">
      <w:pPr>
        <w:pStyle w:val="SourceCode"/>
      </w:pPr>
      <w:r>
        <w:t xml:space="preserve">        }</w:t>
      </w:r>
    </w:p>
    <w:p w14:paraId="7CB8893D" w14:textId="77777777" w:rsidR="00A9491F" w:rsidRDefault="00026207">
      <w:pPr>
        <w:pStyle w:val="SourceCode"/>
      </w:pPr>
      <w:r>
        <w:t xml:space="preserve">        return "";</w:t>
      </w:r>
    </w:p>
    <w:p w14:paraId="4E75D26F" w14:textId="77777777" w:rsidR="00A9491F" w:rsidRDefault="00026207">
      <w:pPr>
        <w:pStyle w:val="SourceCode"/>
      </w:pPr>
      <w:r>
        <w:t xml:space="preserve">    }</w:t>
      </w:r>
    </w:p>
    <w:p w14:paraId="1916CE1C" w14:textId="77777777" w:rsidR="00A9491F" w:rsidRDefault="00A9491F">
      <w:pPr>
        <w:pStyle w:val="SourceCode"/>
      </w:pPr>
    </w:p>
    <w:p w14:paraId="1AEDBD39" w14:textId="77777777" w:rsidR="00A9491F" w:rsidRDefault="00026207">
      <w:pPr>
        <w:pStyle w:val="SourceCode"/>
      </w:pPr>
      <w:r>
        <w:t xml:space="preserve">    // True when every byte of the phone is a digit, a space, or + - ( ).</w:t>
      </w:r>
    </w:p>
    <w:p w14:paraId="2D80FE43" w14:textId="77777777" w:rsidR="00A9491F" w:rsidRDefault="00026207">
      <w:pPr>
        <w:pStyle w:val="SourceCode"/>
      </w:pPr>
      <w:r>
        <w:t xml:space="preserve">    function hasPhoneCharacters(string memory phone)</w:t>
      </w:r>
    </w:p>
    <w:p w14:paraId="48A71FEA" w14:textId="77777777" w:rsidR="00A9491F" w:rsidRDefault="00026207">
      <w:pPr>
        <w:pStyle w:val="SourceCode"/>
      </w:pPr>
      <w:r>
        <w:t xml:space="preserve">        internal</w:t>
      </w:r>
    </w:p>
    <w:p w14:paraId="4E802A1A" w14:textId="77777777" w:rsidR="00A9491F" w:rsidRDefault="00026207">
      <w:pPr>
        <w:pStyle w:val="SourceCode"/>
      </w:pPr>
      <w:r>
        <w:t xml:space="preserve">        pure</w:t>
      </w:r>
    </w:p>
    <w:p w14:paraId="25DBF5F9" w14:textId="77777777" w:rsidR="00A9491F" w:rsidRDefault="00026207">
      <w:pPr>
        <w:pStyle w:val="SourceCode"/>
      </w:pPr>
      <w:r>
        <w:t xml:space="preserve">        returns (bool)</w:t>
      </w:r>
    </w:p>
    <w:p w14:paraId="027812B9" w14:textId="77777777" w:rsidR="00A9491F" w:rsidRDefault="00026207">
      <w:pPr>
        <w:pStyle w:val="SourceCode"/>
      </w:pPr>
      <w:r>
        <w:t xml:space="preserve">    {</w:t>
      </w:r>
    </w:p>
    <w:p w14:paraId="5372FEB3" w14:textId="77777777" w:rsidR="00A9491F" w:rsidRDefault="00026207">
      <w:pPr>
        <w:pStyle w:val="SourceCode"/>
      </w:pPr>
      <w:r>
        <w:t xml:space="preserve">        bytes memory phoneBytes = bytes(phone);</w:t>
      </w:r>
    </w:p>
    <w:p w14:paraId="7DA1FB68" w14:textId="77777777" w:rsidR="00A9491F" w:rsidRDefault="00026207">
      <w:pPr>
        <w:pStyle w:val="SourceCode"/>
      </w:pPr>
      <w:r>
        <w:t xml:space="preserve">        for (uint256 index = 0; index &lt; phoneBytes.length; index++) {</w:t>
      </w:r>
    </w:p>
    <w:p w14:paraId="4A36C894" w14:textId="77777777" w:rsidR="00A9491F" w:rsidRDefault="00026207">
      <w:pPr>
        <w:pStyle w:val="SourceCode"/>
      </w:pPr>
      <w:r>
        <w:t xml:space="preserve">            bytes1 phoneCharacter = phoneBytes[index];</w:t>
      </w:r>
    </w:p>
    <w:p w14:paraId="32B9C316" w14:textId="77777777" w:rsidR="00A9491F" w:rsidRDefault="00026207">
      <w:pPr>
        <w:pStyle w:val="SourceCode"/>
      </w:pPr>
      <w:r>
        <w:t xml:space="preserve">            bool isDigit = phoneCharacter &gt;= "0" &amp;&amp; phoneCharacter &lt;= "9";</w:t>
      </w:r>
    </w:p>
    <w:p w14:paraId="1B7DFD5C" w14:textId="77777777" w:rsidR="00A9491F" w:rsidRDefault="00026207">
      <w:pPr>
        <w:pStyle w:val="SourceCode"/>
      </w:pPr>
      <w:r>
        <w:t xml:space="preserve">            if (!isDigit &amp;&amp; phoneCharacter != " " &amp;&amp; phoneCharacter != "+"</w:t>
      </w:r>
    </w:p>
    <w:p w14:paraId="4B6D6825" w14:textId="77777777" w:rsidR="00A9491F" w:rsidRDefault="00026207">
      <w:pPr>
        <w:pStyle w:val="SourceCode"/>
      </w:pPr>
      <w:r>
        <w:t xml:space="preserve">                &amp;&amp; phoneCharacter != "-" &amp;&amp; phoneCharacter != "("</w:t>
      </w:r>
    </w:p>
    <w:p w14:paraId="3F413659" w14:textId="77777777" w:rsidR="00A9491F" w:rsidRDefault="00026207">
      <w:pPr>
        <w:pStyle w:val="SourceCode"/>
      </w:pPr>
      <w:r>
        <w:t xml:space="preserve">                &amp;&amp; phoneCharacter != ")") {</w:t>
      </w:r>
    </w:p>
    <w:p w14:paraId="43CEC52E" w14:textId="77777777" w:rsidR="00A9491F" w:rsidRDefault="00026207">
      <w:pPr>
        <w:pStyle w:val="SourceCode"/>
      </w:pPr>
      <w:r>
        <w:t xml:space="preserve">                return false;</w:t>
      </w:r>
    </w:p>
    <w:p w14:paraId="6E6F4F2C" w14:textId="77777777" w:rsidR="00A9491F" w:rsidRDefault="00026207">
      <w:pPr>
        <w:pStyle w:val="SourceCode"/>
      </w:pPr>
      <w:r>
        <w:t xml:space="preserve">            }</w:t>
      </w:r>
    </w:p>
    <w:p w14:paraId="3F3D468B" w14:textId="77777777" w:rsidR="00A9491F" w:rsidRDefault="00026207">
      <w:pPr>
        <w:pStyle w:val="SourceCode"/>
      </w:pPr>
      <w:r>
        <w:t xml:space="preserve">        }</w:t>
      </w:r>
    </w:p>
    <w:p w14:paraId="2CC80A34" w14:textId="77777777" w:rsidR="00A9491F" w:rsidRDefault="00026207">
      <w:pPr>
        <w:pStyle w:val="SourceCode"/>
        <w:keepNext/>
      </w:pPr>
      <w:r>
        <w:t xml:space="preserve">        return true;</w:t>
      </w:r>
    </w:p>
    <w:p w14:paraId="113C4037" w14:textId="77777777" w:rsidR="00A9491F" w:rsidRDefault="00026207">
      <w:pPr>
        <w:pStyle w:val="SourceCode"/>
        <w:keepNext/>
      </w:pPr>
      <w:r>
        <w:t xml:space="preserve">    }</w:t>
      </w:r>
    </w:p>
    <w:p w14:paraId="4F7830DB" w14:textId="77777777" w:rsidR="00A9491F" w:rsidRDefault="00026207">
      <w:pPr>
        <w:pStyle w:val="SourceCode"/>
      </w:pPr>
      <w:r>
        <w:t>}</w:t>
      </w:r>
    </w:p>
    <w:p w14:paraId="50F72836" w14:textId="77777777" w:rsidR="00A9491F" w:rsidRDefault="00A9491F">
      <w:pPr>
        <w:keepNext/>
      </w:pPr>
    </w:p>
    <w:p w14:paraId="34CE739D" w14:textId="77777777" w:rsidR="00A9491F" w:rsidRDefault="00026207">
      <w:pPr>
        <w:pStyle w:val="Heading3"/>
      </w:pPr>
      <w:r>
        <w:t>solidity/script/ResetContacts.s.sol</w:t>
      </w:r>
    </w:p>
    <w:p w14:paraId="6F361943" w14:textId="77777777" w:rsidR="00A9491F" w:rsidRDefault="00026207">
      <w:pPr>
        <w:pStyle w:val="SourceCode"/>
        <w:keepNext/>
      </w:pPr>
      <w:r>
        <w:t>// SPDX-License-Identifier: MIT</w:t>
      </w:r>
    </w:p>
    <w:p w14:paraId="09740745" w14:textId="77777777" w:rsidR="00A9491F" w:rsidRDefault="00026207">
      <w:pPr>
        <w:pStyle w:val="SourceCode"/>
        <w:keepNext/>
      </w:pPr>
      <w:r>
        <w:t>// Remember, every file starts with a license line and pragma; forge</w:t>
      </w:r>
    </w:p>
    <w:p w14:paraId="43479325" w14:textId="77777777" w:rsidR="00A9491F" w:rsidRDefault="00026207">
      <w:pPr>
        <w:pStyle w:val="SourceCode"/>
      </w:pPr>
      <w:r>
        <w:t>// script runs a contract that "is Script", and console prints.</w:t>
      </w:r>
    </w:p>
    <w:p w14:paraId="2BE4CB4F" w14:textId="77777777" w:rsidR="00A9491F" w:rsidRDefault="00026207">
      <w:pPr>
        <w:pStyle w:val="SourceCode"/>
      </w:pPr>
      <w:r>
        <w:t>pragma solidity ^0.8.20;</w:t>
      </w:r>
    </w:p>
    <w:p w14:paraId="03585983" w14:textId="77777777" w:rsidR="00A9491F" w:rsidRDefault="00A9491F">
      <w:pPr>
        <w:pStyle w:val="SourceCode"/>
      </w:pPr>
    </w:p>
    <w:p w14:paraId="6F6EB8D3" w14:textId="77777777" w:rsidR="00A9491F" w:rsidRDefault="00026207">
      <w:pPr>
        <w:pStyle w:val="SourceCode"/>
      </w:pPr>
      <w:r>
        <w:t>import {Script, console} from "forge-std/Script.sol";</w:t>
      </w:r>
    </w:p>
    <w:p w14:paraId="05B56660" w14:textId="77777777" w:rsidR="00A9491F" w:rsidRDefault="00026207">
      <w:pPr>
        <w:pStyle w:val="SourceCode"/>
      </w:pPr>
      <w:r>
        <w:t>import {ContactBook} from "./ContactBook.sol";</w:t>
      </w:r>
    </w:p>
    <w:p w14:paraId="1B251DC2" w14:textId="77777777" w:rsidR="00A9491F" w:rsidRDefault="00A9491F">
      <w:pPr>
        <w:pStyle w:val="SourceCode"/>
      </w:pPr>
    </w:p>
    <w:p w14:paraId="79F36DBF" w14:textId="77777777" w:rsidR="00A9491F" w:rsidRDefault="00026207">
      <w:pPr>
        <w:pStyle w:val="SourceCode"/>
      </w:pPr>
      <w:r>
        <w:t>// The chain's known state, Solidity's counterpart of the Data Reset's</w:t>
      </w:r>
    </w:p>
    <w:p w14:paraId="0AC6232A" w14:textId="77777777" w:rsidR="00A9491F" w:rsidRDefault="00026207">
      <w:pPr>
        <w:pStyle w:val="SourceCode"/>
      </w:pPr>
      <w:r>
        <w:t>// sql/reset_contacts_&lt;language&gt;.sql files. Run it on an empty chain, right</w:t>
      </w:r>
    </w:p>
    <w:p w14:paraId="6E3FAF96" w14:textId="77777777" w:rsidR="00A9491F" w:rsidRDefault="00026207">
      <w:pPr>
        <w:pStyle w:val="SourceCode"/>
      </w:pPr>
      <w:r>
        <w:t>// after cast rpc anvil_reset has emptied anvil's: it deploys a new</w:t>
      </w:r>
    </w:p>
    <w:p w14:paraId="1C400993" w14:textId="77777777" w:rsidR="00A9491F" w:rsidRDefault="00026207">
      <w:pPr>
        <w:pStyle w:val="SourceCode"/>
      </w:pPr>
      <w:r>
        <w:t>// ContactBook and adds Lesson 4.6's three contacts, ids 1, 2, and 3. Grace</w:t>
      </w:r>
    </w:p>
    <w:p w14:paraId="5FBC1E72" w14:textId="77777777" w:rsidR="00A9491F" w:rsidRDefault="00026207">
      <w:pPr>
        <w:pStyle w:val="SourceCode"/>
      </w:pPr>
      <w:r>
        <w:t>// Hopper has no phone.</w:t>
      </w:r>
    </w:p>
    <w:p w14:paraId="4EE8F7A5" w14:textId="77777777" w:rsidR="00A9491F" w:rsidRDefault="00026207">
      <w:pPr>
        <w:pStyle w:val="SourceCode"/>
      </w:pPr>
      <w:r>
        <w:t>contract ResetContacts is Script {</w:t>
      </w:r>
    </w:p>
    <w:p w14:paraId="5A7154EC" w14:textId="77777777" w:rsidR="00A9491F" w:rsidRDefault="00026207">
      <w:pPr>
        <w:pStyle w:val="SourceCode"/>
      </w:pPr>
      <w:r>
        <w:t xml:space="preserve">    // anvil's first account always deploys its first contract at this</w:t>
      </w:r>
    </w:p>
    <w:p w14:paraId="48D3D5B9" w14:textId="77777777" w:rsidR="00A9491F" w:rsidRDefault="00026207">
      <w:pPr>
        <w:pStyle w:val="SourceCode"/>
      </w:pPr>
      <w:r>
        <w:t xml:space="preserve">    // address (Chapter 4 Project 1a), so every script finds ContactBook</w:t>
      </w:r>
    </w:p>
    <w:p w14:paraId="01BAFAF2" w14:textId="77777777" w:rsidR="00A9491F" w:rsidRDefault="00026207">
      <w:pPr>
        <w:pStyle w:val="SourceCode"/>
      </w:pPr>
      <w:r>
        <w:t xml:space="preserve">    // here.</w:t>
      </w:r>
    </w:p>
    <w:p w14:paraId="7D39B621" w14:textId="77777777" w:rsidR="00A9491F" w:rsidRDefault="00026207">
      <w:pPr>
        <w:pStyle w:val="SourceCode"/>
      </w:pPr>
      <w:r>
        <w:t xml:space="preserve">    address constant CONTACT_BOOK_ADDRESS =</w:t>
      </w:r>
    </w:p>
    <w:p w14:paraId="2A0D143E" w14:textId="77777777" w:rsidR="00A9491F" w:rsidRDefault="00026207">
      <w:pPr>
        <w:pStyle w:val="SourceCode"/>
      </w:pPr>
      <w:r>
        <w:t xml:space="preserve">        0x5FbDB2315678afecb367f032d93F642f64180aa3;</w:t>
      </w:r>
    </w:p>
    <w:p w14:paraId="52CE497E" w14:textId="77777777" w:rsidR="00A9491F" w:rsidRDefault="00A9491F">
      <w:pPr>
        <w:pStyle w:val="SourceCode"/>
      </w:pPr>
    </w:p>
    <w:p w14:paraId="4EE63EBD" w14:textId="77777777" w:rsidR="00A9491F" w:rsidRDefault="00026207">
      <w:pPr>
        <w:pStyle w:val="SourceCode"/>
      </w:pPr>
      <w:r>
        <w:t xml:space="preserve">    function run() public {</w:t>
      </w:r>
    </w:p>
    <w:p w14:paraId="7201BBF0" w14:textId="77777777" w:rsidR="00A9491F" w:rsidRDefault="00026207">
      <w:pPr>
        <w:pStyle w:val="SourceCode"/>
      </w:pPr>
      <w:r>
        <w:t xml:space="preserve">        // Remember, vm.broadcast() marks the next call as a transaction,</w:t>
      </w:r>
    </w:p>
    <w:p w14:paraId="4793D9E0" w14:textId="77777777" w:rsidR="00A9491F" w:rsidRDefault="00026207">
      <w:pPr>
        <w:pStyle w:val="SourceCode"/>
      </w:pPr>
      <w:r>
        <w:t xml:space="preserve">        // which --broadcast sends to the node after the script has run</w:t>
      </w:r>
    </w:p>
    <w:p w14:paraId="0E1A519A" w14:textId="77777777" w:rsidR="00A9491F" w:rsidRDefault="00026207">
      <w:pPr>
        <w:pStyle w:val="SourceCode"/>
      </w:pPr>
      <w:r>
        <w:t xml:space="preserve">        // (Chapter 4 Project 1a). These calls cannot revert on an empty</w:t>
      </w:r>
    </w:p>
    <w:p w14:paraId="22B931A7" w14:textId="77777777" w:rsidR="00A9491F" w:rsidRDefault="00026207">
      <w:pPr>
        <w:pStyle w:val="SourceCode"/>
      </w:pPr>
      <w:r>
        <w:t xml:space="preserve">        // chain, so they are sent without a try first.</w:t>
      </w:r>
    </w:p>
    <w:p w14:paraId="35B289B1" w14:textId="77777777" w:rsidR="00A9491F" w:rsidRDefault="00026207">
      <w:pPr>
        <w:pStyle w:val="SourceCode"/>
      </w:pPr>
      <w:r>
        <w:t xml:space="preserve">        vm.broadcast();</w:t>
      </w:r>
    </w:p>
    <w:p w14:paraId="1D5923B8" w14:textId="77777777" w:rsidR="00A9491F" w:rsidRDefault="00026207">
      <w:pPr>
        <w:pStyle w:val="SourceCode"/>
      </w:pPr>
      <w:r>
        <w:t xml:space="preserve">        ContactBook contactBook = new ContactBook();</w:t>
      </w:r>
    </w:p>
    <w:p w14:paraId="7FBC0A34" w14:textId="77777777" w:rsidR="00A9491F" w:rsidRDefault="00026207">
      <w:pPr>
        <w:pStyle w:val="SourceCode"/>
      </w:pPr>
      <w:r>
        <w:t xml:space="preserve">        // Any other address means this chain was not empty; the run stops</w:t>
      </w:r>
    </w:p>
    <w:p w14:paraId="6BE06E37" w14:textId="77777777" w:rsidR="00A9491F" w:rsidRDefault="00026207">
      <w:pPr>
        <w:pStyle w:val="SourceCode"/>
      </w:pPr>
      <w:r>
        <w:t xml:space="preserve">        // with a revert before anything is added.</w:t>
      </w:r>
    </w:p>
    <w:p w14:paraId="1BF1219A" w14:textId="77777777" w:rsidR="00A9491F" w:rsidRDefault="00026207">
      <w:pPr>
        <w:pStyle w:val="SourceCode"/>
      </w:pPr>
      <w:r>
        <w:t xml:space="preserve">        require(address(contactBook) == CONTACT_BOOK_ADDRESS,</w:t>
      </w:r>
    </w:p>
    <w:p w14:paraId="0CA2E0E6" w14:textId="77777777" w:rsidR="00A9491F" w:rsidRDefault="00026207">
      <w:pPr>
        <w:pStyle w:val="SourceCode"/>
      </w:pPr>
      <w:r>
        <w:t xml:space="preserve">                "ContactBook landed at another address; run anvil_reset first");</w:t>
      </w:r>
    </w:p>
    <w:p w14:paraId="5F9A83C3" w14:textId="77777777" w:rsidR="00A9491F" w:rsidRDefault="00026207">
      <w:pPr>
        <w:pStyle w:val="SourceCode"/>
      </w:pPr>
      <w:r>
        <w:t xml:space="preserve">        vm.broadcast();</w:t>
      </w:r>
    </w:p>
    <w:p w14:paraId="45BDB01F" w14:textId="77777777" w:rsidR="00A9491F" w:rsidRDefault="00026207">
      <w:pPr>
        <w:pStyle w:val="SourceCode"/>
      </w:pPr>
      <w:r>
        <w:t xml:space="preserve">        contactBook.addContact("Ada Lovelace", "ada@example.com", "555-0100");</w:t>
      </w:r>
    </w:p>
    <w:p w14:paraId="191A7EC3" w14:textId="77777777" w:rsidR="00A9491F" w:rsidRDefault="00026207">
      <w:pPr>
        <w:pStyle w:val="SourceCode"/>
      </w:pPr>
      <w:r>
        <w:t xml:space="preserve">        vm.broadcast();</w:t>
      </w:r>
    </w:p>
    <w:p w14:paraId="287DCF17" w14:textId="77777777" w:rsidR="00A9491F" w:rsidRDefault="00026207">
      <w:pPr>
        <w:pStyle w:val="SourceCode"/>
      </w:pPr>
      <w:r>
        <w:t xml:space="preserve">        contactBook.addContact("Grace Hopper", "grace@example.com", "");</w:t>
      </w:r>
    </w:p>
    <w:p w14:paraId="7D7E6D6F" w14:textId="77777777" w:rsidR="00A9491F" w:rsidRDefault="00026207">
      <w:pPr>
        <w:pStyle w:val="SourceCode"/>
      </w:pPr>
      <w:r>
        <w:t xml:space="preserve">        vm.broadcast();</w:t>
      </w:r>
    </w:p>
    <w:p w14:paraId="7639317C" w14:textId="77777777" w:rsidR="00A9491F" w:rsidRDefault="00026207">
      <w:pPr>
        <w:pStyle w:val="SourceCode"/>
      </w:pPr>
      <w:r>
        <w:t xml:space="preserve">        contactBook.addContact("Alan Turing", "alan@example.com", "555-0102");</w:t>
      </w:r>
    </w:p>
    <w:p w14:paraId="0B2C4D1F" w14:textId="77777777" w:rsidR="00A9491F" w:rsidRDefault="00026207">
      <w:pPr>
        <w:pStyle w:val="SourceCode"/>
        <w:keepNext/>
      </w:pPr>
      <w:r>
        <w:t xml:space="preserve">        console.log("ContactBook reset: %d contacts", contactBook.lastId());</w:t>
      </w:r>
    </w:p>
    <w:p w14:paraId="3D976778" w14:textId="77777777" w:rsidR="00A9491F" w:rsidRDefault="00026207">
      <w:pPr>
        <w:pStyle w:val="SourceCode"/>
        <w:keepNext/>
      </w:pPr>
      <w:r>
        <w:t xml:space="preserve">    }</w:t>
      </w:r>
    </w:p>
    <w:p w14:paraId="74692BD3" w14:textId="77777777" w:rsidR="00A9491F" w:rsidRDefault="00026207">
      <w:pPr>
        <w:pStyle w:val="SourceCode"/>
      </w:pPr>
      <w:r>
        <w:t>}</w:t>
      </w:r>
    </w:p>
    <w:p w14:paraId="01C33791" w14:textId="77777777" w:rsidR="00A9491F" w:rsidRDefault="00A9491F">
      <w:pPr>
        <w:keepNext/>
      </w:pPr>
    </w:p>
    <w:p w14:paraId="3937572B" w14:textId="77777777" w:rsidR="00A9491F" w:rsidRDefault="00026207">
      <w:pPr>
        <w:pStyle w:val="Heading3"/>
      </w:pPr>
      <w:r>
        <w:t>Windows PowerShell Chain Reset</w:t>
      </w:r>
    </w:p>
    <w:p w14:paraId="1B17EDE2" w14:textId="77777777" w:rsidR="00A9491F" w:rsidRDefault="00026207">
      <w:pPr>
        <w:pStyle w:val="CommandBlock"/>
        <w:keepNext/>
      </w:pPr>
      <w:r>
        <w:t>forge build --root .\solidity</w:t>
      </w:r>
    </w:p>
    <w:p w14:paraId="000DB8BE" w14:textId="77777777" w:rsidR="00A9491F" w:rsidRDefault="00026207">
      <w:pPr>
        <w:pStyle w:val="CommandBlock"/>
        <w:keepNext/>
      </w:pPr>
      <w:r>
        <w:t>cast rpc anvil_reset --rpc-url http://127.0.0.1:8545</w:t>
      </w:r>
    </w:p>
    <w:p w14:paraId="297508FF" w14:textId="77777777" w:rsidR="00A9491F" w:rsidRDefault="00026207">
      <w:pPr>
        <w:pStyle w:val="CommandBlock"/>
        <w:keepNext/>
      </w:pPr>
      <w:r>
        <w:t>forge script --root .\solidity .\solidity\script\ResetContacts.s.sol `</w:t>
      </w:r>
    </w:p>
    <w:p w14:paraId="09E6EC6B" w14:textId="77777777" w:rsidR="00A9491F" w:rsidRDefault="00026207">
      <w:pPr>
        <w:pStyle w:val="CommandBlock"/>
        <w:keepNext/>
      </w:pPr>
      <w:r>
        <w:t xml:space="preserve">    --rpc-url http://127.0.0.1:8545 --broadcast --unlocked `</w:t>
      </w:r>
    </w:p>
    <w:p w14:paraId="7B087473" w14:textId="77777777" w:rsidR="00A9491F" w:rsidRDefault="00026207">
      <w:pPr>
        <w:pStyle w:val="CommandBlock"/>
        <w:keepNext/>
      </w:pPr>
      <w:r>
        <w:t xml:space="preserve">    --sender 0xf39Fd6e51aad88F6F4ce6aB8827279cffFb92266</w:t>
      </w:r>
    </w:p>
    <w:p w14:paraId="0E6846BB" w14:textId="77777777" w:rsidR="00A9491F" w:rsidRDefault="00026207">
      <w:pPr>
        <w:pStyle w:val="CommandBlock"/>
        <w:keepNext/>
      </w:pPr>
      <w:r>
        <w:t>cast call 0x5FbDB2315678afecb367f032d93F642f64180aa3 "lastId()(uint256)" `</w:t>
      </w:r>
    </w:p>
    <w:p w14:paraId="516E3D96" w14:textId="77777777" w:rsidR="00A9491F" w:rsidRDefault="00026207">
      <w:pPr>
        <w:pStyle w:val="CommandBlock"/>
      </w:pPr>
      <w:r>
        <w:t xml:space="preserve">    --rpc-url http://127.0.0.1:8545</w:t>
      </w:r>
    </w:p>
    <w:p w14:paraId="0D3D928A" w14:textId="77777777" w:rsidR="00A9491F" w:rsidRDefault="00A9491F">
      <w:pPr>
        <w:keepNext/>
      </w:pPr>
    </w:p>
    <w:p w14:paraId="0E2B72F4" w14:textId="77777777" w:rsidR="00A9491F" w:rsidRDefault="00026207">
      <w:pPr>
        <w:pStyle w:val="Heading3"/>
      </w:pPr>
      <w:r>
        <w:t>Linux or macOS Chain Reset</w:t>
      </w:r>
    </w:p>
    <w:p w14:paraId="33E5C4AC" w14:textId="77777777" w:rsidR="00A9491F" w:rsidRDefault="00026207">
      <w:pPr>
        <w:pStyle w:val="CommandBlock"/>
        <w:keepNext/>
      </w:pPr>
      <w:r>
        <w:t>forge build --root ./solidity</w:t>
      </w:r>
    </w:p>
    <w:p w14:paraId="10B6BFA5" w14:textId="77777777" w:rsidR="00A9491F" w:rsidRDefault="00026207">
      <w:pPr>
        <w:pStyle w:val="CommandBlock"/>
        <w:keepNext/>
      </w:pPr>
      <w:r>
        <w:t>cast rpc anvil_reset --rpc-url http://127.0.0.1:8545</w:t>
      </w:r>
    </w:p>
    <w:p w14:paraId="4DE2E985" w14:textId="77777777" w:rsidR="00A9491F" w:rsidRDefault="00026207">
      <w:pPr>
        <w:pStyle w:val="CommandBlock"/>
        <w:keepNext/>
      </w:pPr>
      <w:r>
        <w:t>forge script --root ./solidity ./solidity/script/ResetContacts.s.sol \</w:t>
      </w:r>
    </w:p>
    <w:p w14:paraId="15255F39" w14:textId="77777777" w:rsidR="00A9491F" w:rsidRDefault="00026207">
      <w:pPr>
        <w:pStyle w:val="CommandBlock"/>
        <w:keepNext/>
      </w:pPr>
      <w:r>
        <w:t xml:space="preserve">    --rpc-url http://127.0.0.1:8545 --broadcast --unlocked \</w:t>
      </w:r>
    </w:p>
    <w:p w14:paraId="55C2C142" w14:textId="77777777" w:rsidR="00A9491F" w:rsidRDefault="00026207">
      <w:pPr>
        <w:pStyle w:val="CommandBlock"/>
        <w:keepNext/>
      </w:pPr>
      <w:r>
        <w:t xml:space="preserve">    --sender 0xf39Fd6e51aad88F6F4ce6aB8827279cffFb92266</w:t>
      </w:r>
    </w:p>
    <w:p w14:paraId="2B7CD99E" w14:textId="77777777" w:rsidR="00A9491F" w:rsidRDefault="00026207">
      <w:pPr>
        <w:pStyle w:val="CommandBlock"/>
        <w:keepNext/>
      </w:pPr>
      <w:r>
        <w:t>cast call 0x5FbDB2315678afecb367f032d93F642f64180aa3 "lastId()(uint256)" \</w:t>
      </w:r>
    </w:p>
    <w:p w14:paraId="6FB557AA" w14:textId="77777777" w:rsidR="00A9491F" w:rsidRDefault="00026207">
      <w:pPr>
        <w:pStyle w:val="CommandBlock"/>
      </w:pPr>
      <w:r>
        <w:t xml:space="preserve">    --rpc-url http://127.0.0.1:8545</w:t>
      </w:r>
    </w:p>
    <w:p w14:paraId="1AF109B9" w14:textId="77777777" w:rsidR="00A9491F" w:rsidRDefault="00A9491F">
      <w:pPr>
        <w:keepNext/>
      </w:pPr>
    </w:p>
    <w:p w14:paraId="2C0EC684" w14:textId="77777777" w:rsidR="00A9491F" w:rsidRDefault="00026207">
      <w:r>
        <w:t>Remember, anvil_reset prints null and works only on a local test node; forge logs ContactBook reset: 3 contacts and reports the four transactions it sent, and the cast call prints 3 (Lesson 5.1a).</w:t>
      </w:r>
    </w:p>
    <w:p w14:paraId="4DE2744B" w14:textId="77777777" w:rsidR="00A9491F" w:rsidRDefault="00A9491F">
      <w:pPr>
        <w:keepNext/>
      </w:pPr>
    </w:p>
    <w:p w14:paraId="03943FE2" w14:textId="77777777" w:rsidR="00A9491F" w:rsidRDefault="00A9491F">
      <w:pPr>
        <w:keepNext/>
      </w:pPr>
    </w:p>
    <w:p w14:paraId="69638463" w14:textId="77777777" w:rsidR="00A9491F" w:rsidRDefault="00026207">
      <w:pPr>
        <w:pStyle w:val="Heading2"/>
      </w:pPr>
      <w:r>
        <w:t>Basic Implementation</w:t>
      </w:r>
    </w:p>
    <w:p w14:paraId="29DAA827" w14:textId="77777777" w:rsidR="00A9491F" w:rsidRDefault="00026207">
      <w:r>
        <w:t>Start with the most direct script. loadCommands, readAnswer, same, openContactBook, and the loop in run are Lesson 5.1a's, and logRow, comesBefore, and listContacts Lesson 5.2a's, unchanged; the loop has list and import. The reader, nextCsvRow, reads one row at a time from the file's bytes; importContacts reads the file with vm.readFile, skips a byte-order mark, checks the header, then hands each row to importRow, which tries it with addContact on forge's copy of the chain and sends it only when the try wor</w:t>
      </w:r>
      <w:r>
        <w:t>ked. The Basic version trusts the file name and words only ContactBook's email is already taken itself. The reader and the import are new, so their comments explain every part; read them as you type.</w:t>
      </w:r>
    </w:p>
    <w:p w14:paraId="4471A002" w14:textId="77777777" w:rsidR="00A9491F" w:rsidRDefault="00A9491F">
      <w:pPr>
        <w:keepNext/>
      </w:pPr>
    </w:p>
    <w:p w14:paraId="56143D46" w14:textId="77777777" w:rsidR="00A9491F" w:rsidRDefault="00026207">
      <w:pPr>
        <w:pStyle w:val="Heading3"/>
      </w:pPr>
      <w:r>
        <w:t>solidity/script/BasicImports.s.sol</w:t>
      </w:r>
    </w:p>
    <w:p w14:paraId="617F8A62" w14:textId="77777777" w:rsidR="00A9491F" w:rsidRDefault="00026207">
      <w:pPr>
        <w:pStyle w:val="SourceCode"/>
        <w:keepNext/>
      </w:pPr>
      <w:r>
        <w:t>// SPDX-License-Identifier: MIT</w:t>
      </w:r>
    </w:p>
    <w:p w14:paraId="74ECB747" w14:textId="77777777" w:rsidR="00A9491F" w:rsidRDefault="00026207">
      <w:pPr>
        <w:pStyle w:val="SourceCode"/>
        <w:keepNext/>
      </w:pPr>
      <w:r>
        <w:t>// Remember, every file starts with a license line and pragma; forge</w:t>
      </w:r>
    </w:p>
    <w:p w14:paraId="38400B4A" w14:textId="77777777" w:rsidR="00A9491F" w:rsidRDefault="00026207">
      <w:pPr>
        <w:pStyle w:val="SourceCode"/>
      </w:pPr>
      <w:r>
        <w:t>// script runs a contract that "is Script", and console prints.</w:t>
      </w:r>
    </w:p>
    <w:p w14:paraId="0BFDF053" w14:textId="77777777" w:rsidR="00A9491F" w:rsidRDefault="00026207">
      <w:pPr>
        <w:pStyle w:val="SourceCode"/>
      </w:pPr>
      <w:r>
        <w:t>pragma solidity ^0.8.20;</w:t>
      </w:r>
    </w:p>
    <w:p w14:paraId="27F95CD9" w14:textId="77777777" w:rsidR="00A9491F" w:rsidRDefault="00A9491F">
      <w:pPr>
        <w:pStyle w:val="SourceCode"/>
      </w:pPr>
    </w:p>
    <w:p w14:paraId="246BA941" w14:textId="77777777" w:rsidR="00A9491F" w:rsidRDefault="00026207">
      <w:pPr>
        <w:pStyle w:val="SourceCode"/>
      </w:pPr>
      <w:r>
        <w:t>import {Script, console} from "forge-std/Script.sol";</w:t>
      </w:r>
    </w:p>
    <w:p w14:paraId="5148F3D6" w14:textId="77777777" w:rsidR="00A9491F" w:rsidRDefault="00026207">
      <w:pPr>
        <w:pStyle w:val="SourceCode"/>
      </w:pPr>
      <w:r>
        <w:t>import {Contact, ContactBook} from "./ContactBook.sol";</w:t>
      </w:r>
    </w:p>
    <w:p w14:paraId="76BF2EAF" w14:textId="77777777" w:rsidR="00A9491F" w:rsidRDefault="00A9491F">
      <w:pPr>
        <w:pStyle w:val="SourceCode"/>
      </w:pPr>
    </w:p>
    <w:p w14:paraId="1F6ED687" w14:textId="77777777" w:rsidR="00A9491F" w:rsidRDefault="00026207">
      <w:pPr>
        <w:pStyle w:val="SourceCode"/>
      </w:pPr>
      <w:r>
        <w:t>// The Basic contact application's import: one script, a command loop,</w:t>
      </w:r>
    </w:p>
    <w:p w14:paraId="7A28C2B2" w14:textId="77777777" w:rsidR="00A9491F" w:rsidRDefault="00026207">
      <w:pPr>
        <w:pStyle w:val="SourceCode"/>
      </w:pPr>
      <w:r>
        <w:t>// and two commands, list and import. import reads a CSV file with the</w:t>
      </w:r>
    </w:p>
    <w:p w14:paraId="08C215B6" w14:textId="77777777" w:rsidR="00A9491F" w:rsidRDefault="00026207">
      <w:pPr>
        <w:pStyle w:val="SourceCode"/>
      </w:pPr>
      <w:r>
        <w:t>// cheatcode vm.readFile, checks its header and every row, and sends each</w:t>
      </w:r>
    </w:p>
    <w:p w14:paraId="18C7A217" w14:textId="77777777" w:rsidR="00A9491F" w:rsidRDefault="00026207">
      <w:pPr>
        <w:pStyle w:val="SourceCode"/>
      </w:pPr>
      <w:r>
        <w:t>// valid row to ContactBook on its own. A script cannot read the</w:t>
      </w:r>
    </w:p>
    <w:p w14:paraId="3DA1FDF5" w14:textId="77777777" w:rsidR="00A9491F" w:rsidRDefault="00026207">
      <w:pPr>
        <w:pStyle w:val="SourceCode"/>
      </w:pPr>
      <w:r>
        <w:t>// keyboard, so it reads its commands from a file (Chapter 3 Project 2a).</w:t>
      </w:r>
    </w:p>
    <w:p w14:paraId="0A98834A" w14:textId="77777777" w:rsidR="00A9491F" w:rsidRDefault="00026207">
      <w:pPr>
        <w:pStyle w:val="SourceCode"/>
      </w:pPr>
      <w:r>
        <w:t>contract BasicImports is Script {</w:t>
      </w:r>
    </w:p>
    <w:p w14:paraId="17F154D9" w14:textId="77777777" w:rsidR="00A9491F" w:rsidRDefault="00026207">
      <w:pPr>
        <w:pStyle w:val="SourceCode"/>
      </w:pPr>
      <w:r>
        <w:t xml:space="preserve">    // Where the Chain Reset deployed ContactBook (Chapter 4 Project 1a).</w:t>
      </w:r>
    </w:p>
    <w:p w14:paraId="2050CDB2" w14:textId="77777777" w:rsidR="00A9491F" w:rsidRDefault="00026207">
      <w:pPr>
        <w:pStyle w:val="SourceCode"/>
      </w:pPr>
      <w:r>
        <w:t xml:space="preserve">    address constant CONTACT_BOOK_ADDRESS =</w:t>
      </w:r>
    </w:p>
    <w:p w14:paraId="56EFD65E" w14:textId="77777777" w:rsidR="00A9491F" w:rsidRDefault="00026207">
      <w:pPr>
        <w:pStyle w:val="SourceCode"/>
      </w:pPr>
      <w:r>
        <w:t xml:space="preserve">        0x5FbDB2315678afecb367f032d93F642f64180aa3;</w:t>
      </w:r>
    </w:p>
    <w:p w14:paraId="49FFB089" w14:textId="77777777" w:rsidR="00A9491F" w:rsidRDefault="00026207">
      <w:pPr>
        <w:pStyle w:val="SourceCode"/>
      </w:pPr>
      <w:r>
        <w:t xml:space="preserve">    // A byte-order mark: the three bytes EF BB BF, written by their code</w:t>
      </w:r>
    </w:p>
    <w:p w14:paraId="7124502F" w14:textId="77777777" w:rsidR="00A9491F" w:rsidRDefault="00026207">
      <w:pPr>
        <w:pStyle w:val="SourceCode"/>
      </w:pPr>
      <w:r>
        <w:t xml:space="preserve">    // numbers (Lesson 5.6a).</w:t>
      </w:r>
    </w:p>
    <w:p w14:paraId="192501CE" w14:textId="77777777" w:rsidR="00A9491F" w:rsidRDefault="00026207">
      <w:pPr>
        <w:pStyle w:val="SourceCode"/>
      </w:pPr>
      <w:r>
        <w:t xml:space="preserve">    string constant BYTE_ORDER_MARK = "\xEF\xBB\xBF";</w:t>
      </w:r>
    </w:p>
    <w:p w14:paraId="3BC2F083" w14:textId="77777777" w:rsidR="00A9491F" w:rsidRDefault="00A9491F">
      <w:pPr>
        <w:pStyle w:val="SourceCode"/>
      </w:pPr>
    </w:p>
    <w:p w14:paraId="40919FAA" w14:textId="77777777" w:rsidR="00A9491F" w:rsidRDefault="00026207">
      <w:pPr>
        <w:pStyle w:val="SourceCode"/>
      </w:pPr>
      <w:r>
        <w:t xml:space="preserve">    // One CSV row, as nextCsvRow hands it over: room for the three fields</w:t>
      </w:r>
    </w:p>
    <w:p w14:paraId="2DA720F0" w14:textId="77777777" w:rsidR="00A9491F" w:rsidRDefault="00026207">
      <w:pPr>
        <w:pStyle w:val="SourceCode"/>
      </w:pPr>
      <w:r>
        <w:t xml:space="preserve">    // an import row must have, count, the row's true number of fields, and</w:t>
      </w:r>
    </w:p>
    <w:p w14:paraId="7FA76B67" w14:textId="77777777" w:rsidR="00A9491F" w:rsidRDefault="00026207">
      <w:pPr>
        <w:pStyle w:val="SourceCode"/>
      </w:pPr>
      <w:r>
        <w:t xml:space="preserve">    // line, the file line on which the row starts.</w:t>
      </w:r>
    </w:p>
    <w:p w14:paraId="54D054EA" w14:textId="77777777" w:rsidR="00A9491F" w:rsidRDefault="00026207">
      <w:pPr>
        <w:pStyle w:val="SourceCode"/>
      </w:pPr>
      <w:r>
        <w:t xml:space="preserve">    struct CsvRow {</w:t>
      </w:r>
    </w:p>
    <w:p w14:paraId="575670A5" w14:textId="77777777" w:rsidR="00A9491F" w:rsidRDefault="00026207">
      <w:pPr>
        <w:pStyle w:val="SourceCode"/>
      </w:pPr>
      <w:r>
        <w:t xml:space="preserve">        string[3] fields;</w:t>
      </w:r>
    </w:p>
    <w:p w14:paraId="2A2C4967" w14:textId="77777777" w:rsidR="00A9491F" w:rsidRDefault="00026207">
      <w:pPr>
        <w:pStyle w:val="SourceCode"/>
      </w:pPr>
      <w:r>
        <w:t xml:space="preserve">        uint256 count;</w:t>
      </w:r>
    </w:p>
    <w:p w14:paraId="0008B7A2" w14:textId="77777777" w:rsidR="00A9491F" w:rsidRDefault="00026207">
      <w:pPr>
        <w:pStyle w:val="SourceCode"/>
      </w:pPr>
      <w:r>
        <w:t xml:space="preserve">        uint256 line;</w:t>
      </w:r>
    </w:p>
    <w:p w14:paraId="697972B4" w14:textId="77777777" w:rsidR="00A9491F" w:rsidRDefault="00026207">
      <w:pPr>
        <w:pStyle w:val="SourceCode"/>
      </w:pPr>
      <w:r>
        <w:t xml:space="preserve">    }</w:t>
      </w:r>
    </w:p>
    <w:p w14:paraId="73324DB6" w14:textId="77777777" w:rsidR="00A9491F" w:rsidRDefault="00A9491F">
      <w:pPr>
        <w:pStyle w:val="SourceCode"/>
      </w:pPr>
    </w:p>
    <w:p w14:paraId="6BDC434A" w14:textId="77777777" w:rsidR="00A9491F" w:rsidRDefault="00026207">
      <w:pPr>
        <w:pStyle w:val="SourceCode"/>
      </w:pPr>
      <w:r>
        <w:t xml:space="preserve">    // The reader's place in the file being imported: the position of the</w:t>
      </w:r>
    </w:p>
    <w:p w14:paraId="7C0E579A" w14:textId="77777777" w:rsidR="00A9491F" w:rsidRDefault="00026207">
      <w:pPr>
        <w:pStyle w:val="SourceCode"/>
      </w:pPr>
      <w:r>
        <w:t xml:space="preserve">    // next byte to read, and the file line it is on.</w:t>
      </w:r>
    </w:p>
    <w:p w14:paraId="4D43BA89" w14:textId="77777777" w:rsidR="00A9491F" w:rsidRDefault="00026207">
      <w:pPr>
        <w:pStyle w:val="SourceCode"/>
      </w:pPr>
      <w:r>
        <w:t xml:space="preserve">    uint256 readPosition;</w:t>
      </w:r>
    </w:p>
    <w:p w14:paraId="3A5802E5" w14:textId="77777777" w:rsidR="00A9491F" w:rsidRDefault="00026207">
      <w:pPr>
        <w:pStyle w:val="SourceCode"/>
      </w:pPr>
      <w:r>
        <w:t xml:space="preserve">    uint256 lineNumber;</w:t>
      </w:r>
    </w:p>
    <w:p w14:paraId="5D73DEF6" w14:textId="77777777" w:rsidR="00A9491F" w:rsidRDefault="00A9491F">
      <w:pPr>
        <w:pStyle w:val="SourceCode"/>
      </w:pPr>
    </w:p>
    <w:p w14:paraId="413D600E" w14:textId="77777777" w:rsidR="00A9491F" w:rsidRDefault="00026207">
      <w:pPr>
        <w:pStyle w:val="SourceCode"/>
      </w:pPr>
      <w:r>
        <w:t xml:space="preserve">    // Keeps a finished field when it is one of the first three. Remember, a</w:t>
      </w:r>
    </w:p>
    <w:p w14:paraId="6A9AC702" w14:textId="77777777" w:rsidR="00A9491F" w:rsidRDefault="00026207">
      <w:pPr>
        <w:pStyle w:val="SourceCode"/>
      </w:pPr>
      <w:r>
        <w:t xml:space="preserve">    // memory struct passed to an internal function is the caller's own record.</w:t>
      </w:r>
    </w:p>
    <w:p w14:paraId="4ED19455" w14:textId="77777777" w:rsidR="00A9491F" w:rsidRDefault="00026207">
      <w:pPr>
        <w:pStyle w:val="SourceCode"/>
      </w:pPr>
      <w:r>
        <w:t xml:space="preserve">    function keepField(CsvRow memory row, bytes memory field) internal pure {</w:t>
      </w:r>
    </w:p>
    <w:p w14:paraId="59345D57" w14:textId="77777777" w:rsidR="00A9491F" w:rsidRDefault="00026207">
      <w:pPr>
        <w:pStyle w:val="SourceCode"/>
      </w:pPr>
      <w:r>
        <w:t xml:space="preserve">        if (row.count &lt;= 3) {</w:t>
      </w:r>
    </w:p>
    <w:p w14:paraId="48EDB1FD" w14:textId="77777777" w:rsidR="00A9491F" w:rsidRDefault="00026207">
      <w:pPr>
        <w:pStyle w:val="SourceCode"/>
      </w:pPr>
      <w:r>
        <w:t xml:space="preserve">            row.fields[row.count - 1] = string(field);</w:t>
      </w:r>
    </w:p>
    <w:p w14:paraId="61D21984" w14:textId="77777777" w:rsidR="00A9491F" w:rsidRDefault="00026207">
      <w:pPr>
        <w:pStyle w:val="SourceCode"/>
      </w:pPr>
      <w:r>
        <w:t xml:space="preserve">        }</w:t>
      </w:r>
    </w:p>
    <w:p w14:paraId="5429B84A" w14:textId="77777777" w:rsidR="00A9491F" w:rsidRDefault="00026207">
      <w:pPr>
        <w:pStyle w:val="SourceCode"/>
      </w:pPr>
      <w:r>
        <w:t xml:space="preserve">    }</w:t>
      </w:r>
    </w:p>
    <w:p w14:paraId="5F8FD8D4" w14:textId="77777777" w:rsidR="00A9491F" w:rsidRDefault="00A9491F">
      <w:pPr>
        <w:pStyle w:val="SourceCode"/>
      </w:pPr>
    </w:p>
    <w:p w14:paraId="2C7E3713" w14:textId="77777777" w:rsidR="00A9491F" w:rsidRDefault="00026207">
      <w:pPr>
        <w:pStyle w:val="SourceCode"/>
      </w:pPr>
      <w:r>
        <w:t xml:space="preserve">    // Lesson 3.14a's parseCsv, one row at a time: it reads the next row of</w:t>
      </w:r>
    </w:p>
    <w:p w14:paraId="0113A9A0" w14:textId="77777777" w:rsidR="00A9491F" w:rsidRDefault="00026207">
      <w:pPr>
        <w:pStyle w:val="SourceCode"/>
      </w:pPr>
      <w:r>
        <w:t xml:space="preserve">    // the file's bytes from readPosition and moves readPosition past it.</w:t>
      </w:r>
    </w:p>
    <w:p w14:paraId="6A5F0ACE" w14:textId="77777777" w:rsidR="00A9491F" w:rsidRDefault="00026207">
      <w:pPr>
        <w:pStyle w:val="SourceCode"/>
      </w:pPr>
      <w:r>
        <w:t xml:space="preserve">    // Remember, row and found are named return values: they start as zero</w:t>
      </w:r>
    </w:p>
    <w:p w14:paraId="5B2E7D11" w14:textId="77777777" w:rsidR="00A9491F" w:rsidRDefault="00026207">
      <w:pPr>
        <w:pStyle w:val="SourceCode"/>
      </w:pPr>
      <w:r>
        <w:t xml:space="preserve">    // values, and the function returns them with no return line (Lesson</w:t>
      </w:r>
    </w:p>
    <w:p w14:paraId="2180E0A0" w14:textId="77777777" w:rsidR="00A9491F" w:rsidRDefault="00026207">
      <w:pPr>
        <w:pStyle w:val="SourceCode"/>
      </w:pPr>
      <w:r>
        <w:t xml:space="preserve">    // 2.13a); found is false when no bytes are left. A memory array cannot</w:t>
      </w:r>
    </w:p>
    <w:p w14:paraId="68361FBB" w14:textId="77777777" w:rsidR="00A9491F" w:rsidRDefault="00026207">
      <w:pPr>
        <w:pStyle w:val="SourceCode"/>
      </w:pPr>
      <w:r>
        <w:t xml:space="preserve">    // grow, so the import handles each row before it reads the next. A</w:t>
      </w:r>
    </w:p>
    <w:p w14:paraId="7F6C3F51" w14:textId="77777777" w:rsidR="00A9491F" w:rsidRDefault="00026207">
      <w:pPr>
        <w:pStyle w:val="SourceCode"/>
      </w:pPr>
      <w:r>
        <w:t xml:space="preserve">    // quote opens or closes the quoted part, two quotes inside it stand for</w:t>
      </w:r>
    </w:p>
    <w:p w14:paraId="76C60653" w14:textId="77777777" w:rsidR="00A9491F" w:rsidRDefault="00026207">
      <w:pPr>
        <w:pStyle w:val="SourceCode"/>
      </w:pPr>
      <w:r>
        <w:t xml:space="preserve">    // one, a comma or line break outside quotes ends a field or the row, and</w:t>
      </w:r>
    </w:p>
    <w:p w14:paraId="25EDA0C1" w14:textId="77777777" w:rsidR="00A9491F" w:rsidRDefault="00026207">
      <w:pPr>
        <w:pStyle w:val="SourceCode"/>
      </w:pPr>
      <w:r>
        <w:t xml:space="preserve">    // a \r outside quotes is skipped (Lesson 3.14a). Every \n, inside quotes</w:t>
      </w:r>
    </w:p>
    <w:p w14:paraId="283CD6AB" w14:textId="77777777" w:rsidR="00A9491F" w:rsidRDefault="00026207">
      <w:pPr>
        <w:pStyle w:val="SourceCode"/>
      </w:pPr>
      <w:r>
        <w:t xml:space="preserve">    // too, moves lineNumber on, and row.line keeps the row's first line.</w:t>
      </w:r>
    </w:p>
    <w:p w14:paraId="41042DB2" w14:textId="77777777" w:rsidR="00A9491F" w:rsidRDefault="00026207">
      <w:pPr>
        <w:pStyle w:val="SourceCode"/>
      </w:pPr>
      <w:r>
        <w:t xml:space="preserve">    function nextCsvRow(bytes memory csvBytes)</w:t>
      </w:r>
    </w:p>
    <w:p w14:paraId="5859DBC1" w14:textId="77777777" w:rsidR="00A9491F" w:rsidRDefault="00026207">
      <w:pPr>
        <w:pStyle w:val="SourceCode"/>
      </w:pPr>
      <w:r>
        <w:t xml:space="preserve">        internal</w:t>
      </w:r>
    </w:p>
    <w:p w14:paraId="0A507001" w14:textId="77777777" w:rsidR="00A9491F" w:rsidRDefault="00026207">
      <w:pPr>
        <w:pStyle w:val="SourceCode"/>
      </w:pPr>
      <w:r>
        <w:t xml:space="preserve">        returns (CsvRow memory row, bool found)</w:t>
      </w:r>
    </w:p>
    <w:p w14:paraId="4AE597A0" w14:textId="77777777" w:rsidR="00A9491F" w:rsidRDefault="00026207">
      <w:pPr>
        <w:pStyle w:val="SourceCode"/>
      </w:pPr>
      <w:r>
        <w:t xml:space="preserve">    {</w:t>
      </w:r>
    </w:p>
    <w:p w14:paraId="64F6B6FB" w14:textId="77777777" w:rsidR="00A9491F" w:rsidRDefault="00026207">
      <w:pPr>
        <w:pStyle w:val="SourceCode"/>
      </w:pPr>
      <w:r>
        <w:t xml:space="preserve">        if (readPosition &gt;= csvBytes.length) {</w:t>
      </w:r>
    </w:p>
    <w:p w14:paraId="67D69D90" w14:textId="77777777" w:rsidR="00A9491F" w:rsidRDefault="00026207">
      <w:pPr>
        <w:pStyle w:val="SourceCode"/>
      </w:pPr>
      <w:r>
        <w:t xml:space="preserve">            return (row, false);</w:t>
      </w:r>
    </w:p>
    <w:p w14:paraId="2F678A1C" w14:textId="77777777" w:rsidR="00A9491F" w:rsidRDefault="00026207">
      <w:pPr>
        <w:pStyle w:val="SourceCode"/>
      </w:pPr>
      <w:r>
        <w:t xml:space="preserve">        }</w:t>
      </w:r>
    </w:p>
    <w:p w14:paraId="322A241F" w14:textId="77777777" w:rsidR="00A9491F" w:rsidRDefault="00026207">
      <w:pPr>
        <w:pStyle w:val="SourceCode"/>
      </w:pPr>
      <w:r>
        <w:t xml:space="preserve">        row.line = lineNumber;</w:t>
      </w:r>
    </w:p>
    <w:p w14:paraId="15B88BD6" w14:textId="77777777" w:rsidR="00A9491F" w:rsidRDefault="00026207">
      <w:pPr>
        <w:pStyle w:val="SourceCode"/>
      </w:pPr>
      <w:r>
        <w:t xml:space="preserve">        row.count = 1;</w:t>
      </w:r>
    </w:p>
    <w:p w14:paraId="63D94AA9" w14:textId="77777777" w:rsidR="00A9491F" w:rsidRDefault="00026207">
      <w:pPr>
        <w:pStyle w:val="SourceCode"/>
      </w:pPr>
      <w:r>
        <w:t xml:space="preserve">        bytes memory field = "";</w:t>
      </w:r>
    </w:p>
    <w:p w14:paraId="22121EE5" w14:textId="77777777" w:rsidR="00A9491F" w:rsidRDefault="00026207">
      <w:pPr>
        <w:pStyle w:val="SourceCode"/>
      </w:pPr>
      <w:r>
        <w:t xml:space="preserve">        bool quoted = false;</w:t>
      </w:r>
    </w:p>
    <w:p w14:paraId="2C380771" w14:textId="77777777" w:rsidR="00A9491F" w:rsidRDefault="00026207">
      <w:pPr>
        <w:pStyle w:val="SourceCode"/>
      </w:pPr>
      <w:r>
        <w:t xml:space="preserve">        bool rowEnded = false;</w:t>
      </w:r>
    </w:p>
    <w:p w14:paraId="7C824221" w14:textId="77777777" w:rsidR="00A9491F" w:rsidRDefault="00026207">
      <w:pPr>
        <w:pStyle w:val="SourceCode"/>
      </w:pPr>
      <w:r>
        <w:t xml:space="preserve">        while (!rowEnded &amp;&amp; readPosition &lt; csvBytes.length) {</w:t>
      </w:r>
    </w:p>
    <w:p w14:paraId="2C2FE227" w14:textId="77777777" w:rsidR="00A9491F" w:rsidRDefault="00026207">
      <w:pPr>
        <w:pStyle w:val="SourceCode"/>
      </w:pPr>
      <w:r>
        <w:t xml:space="preserve">            bytes1 character = csvBytes[readPosition];</w:t>
      </w:r>
    </w:p>
    <w:p w14:paraId="4403B6E1" w14:textId="77777777" w:rsidR="00A9491F" w:rsidRDefault="00026207">
      <w:pPr>
        <w:pStyle w:val="SourceCode"/>
      </w:pPr>
      <w:r>
        <w:t xml:space="preserve">            if (quoted &amp;&amp; character == '"'</w:t>
      </w:r>
    </w:p>
    <w:p w14:paraId="5D8B9EDE" w14:textId="77777777" w:rsidR="00A9491F" w:rsidRDefault="00026207">
      <w:pPr>
        <w:pStyle w:val="SourceCode"/>
      </w:pPr>
      <w:r>
        <w:t xml:space="preserve">                &amp;&amp; readPosition + 1 &lt; csvBytes.length</w:t>
      </w:r>
    </w:p>
    <w:p w14:paraId="505A8F47" w14:textId="77777777" w:rsidR="00A9491F" w:rsidRDefault="00026207">
      <w:pPr>
        <w:pStyle w:val="SourceCode"/>
      </w:pPr>
      <w:r>
        <w:t xml:space="preserve">                &amp;&amp; csvBytes[readPosition + 1] == '"') {</w:t>
      </w:r>
    </w:p>
    <w:p w14:paraId="3D376E76" w14:textId="77777777" w:rsidR="00A9491F" w:rsidRDefault="00026207">
      <w:pPr>
        <w:pStyle w:val="SourceCode"/>
      </w:pPr>
      <w:r>
        <w:t xml:space="preserve">                field = bytes.concat(field, character);</w:t>
      </w:r>
    </w:p>
    <w:p w14:paraId="12956C47" w14:textId="77777777" w:rsidR="00A9491F" w:rsidRDefault="00026207">
      <w:pPr>
        <w:pStyle w:val="SourceCode"/>
      </w:pPr>
      <w:r>
        <w:t xml:space="preserve">                readPosition++;</w:t>
      </w:r>
    </w:p>
    <w:p w14:paraId="0967973E" w14:textId="77777777" w:rsidR="00A9491F" w:rsidRDefault="00026207">
      <w:pPr>
        <w:pStyle w:val="SourceCode"/>
      </w:pPr>
      <w:r>
        <w:t xml:space="preserve">            } else if (character == '"') {</w:t>
      </w:r>
    </w:p>
    <w:p w14:paraId="6621E8E2" w14:textId="77777777" w:rsidR="00A9491F" w:rsidRDefault="00026207">
      <w:pPr>
        <w:pStyle w:val="SourceCode"/>
      </w:pPr>
      <w:r>
        <w:t xml:space="preserve">                quoted = !quoted;</w:t>
      </w:r>
    </w:p>
    <w:p w14:paraId="3DF00B41" w14:textId="77777777" w:rsidR="00A9491F" w:rsidRDefault="00026207">
      <w:pPr>
        <w:pStyle w:val="SourceCode"/>
      </w:pPr>
      <w:r>
        <w:t xml:space="preserve">            } else if (character == "," &amp;&amp; !quoted) {</w:t>
      </w:r>
    </w:p>
    <w:p w14:paraId="3CEC9EB2" w14:textId="77777777" w:rsidR="00A9491F" w:rsidRDefault="00026207">
      <w:pPr>
        <w:pStyle w:val="SourceCode"/>
      </w:pPr>
      <w:r>
        <w:t xml:space="preserve">                keepField(row, field);</w:t>
      </w:r>
    </w:p>
    <w:p w14:paraId="5C90E396" w14:textId="77777777" w:rsidR="00A9491F" w:rsidRDefault="00026207">
      <w:pPr>
        <w:pStyle w:val="SourceCode"/>
      </w:pPr>
      <w:r>
        <w:t xml:space="preserve">                row.count++;</w:t>
      </w:r>
    </w:p>
    <w:p w14:paraId="3D77D1ED" w14:textId="77777777" w:rsidR="00A9491F" w:rsidRDefault="00026207">
      <w:pPr>
        <w:pStyle w:val="SourceCode"/>
      </w:pPr>
      <w:r>
        <w:t xml:space="preserve">                field = "";</w:t>
      </w:r>
    </w:p>
    <w:p w14:paraId="38BD422C" w14:textId="77777777" w:rsidR="00A9491F" w:rsidRDefault="00026207">
      <w:pPr>
        <w:pStyle w:val="SourceCode"/>
      </w:pPr>
      <w:r>
        <w:t xml:space="preserve">            } else if (character == "\n" &amp;&amp; !quoted) {</w:t>
      </w:r>
    </w:p>
    <w:p w14:paraId="4FA059FD" w14:textId="77777777" w:rsidR="00A9491F" w:rsidRDefault="00026207">
      <w:pPr>
        <w:pStyle w:val="SourceCode"/>
      </w:pPr>
      <w:r>
        <w:t xml:space="preserve">                rowEnded = true;</w:t>
      </w:r>
    </w:p>
    <w:p w14:paraId="55A92E1A" w14:textId="77777777" w:rsidR="00A9491F" w:rsidRDefault="00026207">
      <w:pPr>
        <w:pStyle w:val="SourceCode"/>
      </w:pPr>
      <w:r>
        <w:t xml:space="preserve">            } else if (character != "\r" || quoted) {</w:t>
      </w:r>
    </w:p>
    <w:p w14:paraId="565A8A90" w14:textId="77777777" w:rsidR="00A9491F" w:rsidRDefault="00026207">
      <w:pPr>
        <w:pStyle w:val="SourceCode"/>
      </w:pPr>
      <w:r>
        <w:t xml:space="preserve">                field = bytes.concat(field, character);</w:t>
      </w:r>
    </w:p>
    <w:p w14:paraId="6A829E76" w14:textId="77777777" w:rsidR="00A9491F" w:rsidRDefault="00026207">
      <w:pPr>
        <w:pStyle w:val="SourceCode"/>
      </w:pPr>
      <w:r>
        <w:t xml:space="preserve">            }</w:t>
      </w:r>
    </w:p>
    <w:p w14:paraId="30060124" w14:textId="77777777" w:rsidR="00A9491F" w:rsidRDefault="00026207">
      <w:pPr>
        <w:pStyle w:val="SourceCode"/>
      </w:pPr>
      <w:r>
        <w:t xml:space="preserve">            if (character == "\n") {</w:t>
      </w:r>
    </w:p>
    <w:p w14:paraId="7166879C" w14:textId="77777777" w:rsidR="00A9491F" w:rsidRDefault="00026207">
      <w:pPr>
        <w:pStyle w:val="SourceCode"/>
      </w:pPr>
      <w:r>
        <w:t xml:space="preserve">                lineNumber++;</w:t>
      </w:r>
    </w:p>
    <w:p w14:paraId="056D5B18" w14:textId="77777777" w:rsidR="00A9491F" w:rsidRDefault="00026207">
      <w:pPr>
        <w:pStyle w:val="SourceCode"/>
      </w:pPr>
      <w:r>
        <w:t xml:space="preserve">            }</w:t>
      </w:r>
    </w:p>
    <w:p w14:paraId="4F4C5F17" w14:textId="77777777" w:rsidR="00A9491F" w:rsidRDefault="00026207">
      <w:pPr>
        <w:pStyle w:val="SourceCode"/>
      </w:pPr>
      <w:r>
        <w:t xml:space="preserve">            readPosition++;</w:t>
      </w:r>
    </w:p>
    <w:p w14:paraId="3FE8D81C" w14:textId="77777777" w:rsidR="00A9491F" w:rsidRDefault="00026207">
      <w:pPr>
        <w:pStyle w:val="SourceCode"/>
      </w:pPr>
      <w:r>
        <w:t xml:space="preserve">        }</w:t>
      </w:r>
    </w:p>
    <w:p w14:paraId="62B79372" w14:textId="77777777" w:rsidR="00A9491F" w:rsidRDefault="00026207">
      <w:pPr>
        <w:pStyle w:val="SourceCode"/>
      </w:pPr>
      <w:r>
        <w:t xml:space="preserve">        keepField(row, field);</w:t>
      </w:r>
    </w:p>
    <w:p w14:paraId="37A05E1F" w14:textId="77777777" w:rsidR="00A9491F" w:rsidRDefault="00026207">
      <w:pPr>
        <w:pStyle w:val="SourceCode"/>
      </w:pPr>
      <w:r>
        <w:t xml:space="preserve">        found = true;</w:t>
      </w:r>
    </w:p>
    <w:p w14:paraId="1E479FB5" w14:textId="77777777" w:rsidR="00A9491F" w:rsidRDefault="00026207">
      <w:pPr>
        <w:pStyle w:val="SourceCode"/>
      </w:pPr>
      <w:r>
        <w:t xml:space="preserve">    }</w:t>
      </w:r>
    </w:p>
    <w:p w14:paraId="3CC6B16E" w14:textId="77777777" w:rsidR="00A9491F" w:rsidRDefault="00A9491F">
      <w:pPr>
        <w:pStyle w:val="SourceCode"/>
      </w:pPr>
    </w:p>
    <w:p w14:paraId="2D919829" w14:textId="77777777" w:rsidR="00A9491F" w:rsidRDefault="00026207">
      <w:pPr>
        <w:pStyle w:val="SourceCode"/>
      </w:pPr>
      <w:r>
        <w:t xml:space="preserve">    // True when the row is exactly the expected header, name,email,phone:</w:t>
      </w:r>
    </w:p>
    <w:p w14:paraId="45873682" w14:textId="77777777" w:rsidR="00A9491F" w:rsidRDefault="00026207">
      <w:pPr>
        <w:pStyle w:val="SourceCode"/>
      </w:pPr>
      <w:r>
        <w:t xml:space="preserve">    // three fields, the same name at every position, in small letters.</w:t>
      </w:r>
    </w:p>
    <w:p w14:paraId="6F42FC5B" w14:textId="77777777" w:rsidR="00A9491F" w:rsidRDefault="00026207">
      <w:pPr>
        <w:pStyle w:val="SourceCode"/>
      </w:pPr>
      <w:r>
        <w:t xml:space="preserve">    // Lesson 5.8a's export will write the same header.</w:t>
      </w:r>
    </w:p>
    <w:p w14:paraId="77D814CF" w14:textId="77777777" w:rsidR="00A9491F" w:rsidRDefault="00026207">
      <w:pPr>
        <w:pStyle w:val="SourceCode"/>
      </w:pPr>
      <w:r>
        <w:t xml:space="preserve">    function isHeader(CsvRow memory row) internal pure returns (bool) {</w:t>
      </w:r>
    </w:p>
    <w:p w14:paraId="37A33CD0" w14:textId="77777777" w:rsidR="00A9491F" w:rsidRDefault="00026207">
      <w:pPr>
        <w:pStyle w:val="SourceCode"/>
      </w:pPr>
      <w:r>
        <w:t xml:space="preserve">        return row.count == 3 &amp;&amp; same(row.fields[0], "name")</w:t>
      </w:r>
    </w:p>
    <w:p w14:paraId="0C60DBE5" w14:textId="77777777" w:rsidR="00A9491F" w:rsidRDefault="00026207">
      <w:pPr>
        <w:pStyle w:val="SourceCode"/>
      </w:pPr>
      <w:r>
        <w:t xml:space="preserve">            &amp;&amp; same(row.fields[1], "email") &amp;&amp; same(row.fields[2], "phone");</w:t>
      </w:r>
    </w:p>
    <w:p w14:paraId="7AE09BFB" w14:textId="77777777" w:rsidR="00A9491F" w:rsidRDefault="00026207">
      <w:pPr>
        <w:pStyle w:val="SourceCode"/>
      </w:pPr>
      <w:r>
        <w:t xml:space="preserve">    }</w:t>
      </w:r>
    </w:p>
    <w:p w14:paraId="15CCEA71" w14:textId="77777777" w:rsidR="00A9491F" w:rsidRDefault="00A9491F">
      <w:pPr>
        <w:pStyle w:val="SourceCode"/>
      </w:pPr>
    </w:p>
    <w:p w14:paraId="714AA712" w14:textId="77777777" w:rsidR="00A9491F" w:rsidRDefault="00026207">
      <w:pPr>
        <w:pStyle w:val="SourceCode"/>
      </w:pPr>
      <w:r>
        <w:t xml:space="preserve">    // True when the file's bytes start with the byte-order mark.</w:t>
      </w:r>
    </w:p>
    <w:p w14:paraId="57F85C51" w14:textId="77777777" w:rsidR="00A9491F" w:rsidRDefault="00026207">
      <w:pPr>
        <w:pStyle w:val="SourceCode"/>
      </w:pPr>
      <w:r>
        <w:t xml:space="preserve">    function startsWithMark(bytes memory csvBytes)</w:t>
      </w:r>
    </w:p>
    <w:p w14:paraId="6DFA7626" w14:textId="77777777" w:rsidR="00A9491F" w:rsidRDefault="00026207">
      <w:pPr>
        <w:pStyle w:val="SourceCode"/>
      </w:pPr>
      <w:r>
        <w:t xml:space="preserve">        internal</w:t>
      </w:r>
    </w:p>
    <w:p w14:paraId="3C939122" w14:textId="77777777" w:rsidR="00A9491F" w:rsidRDefault="00026207">
      <w:pPr>
        <w:pStyle w:val="SourceCode"/>
      </w:pPr>
      <w:r>
        <w:t xml:space="preserve">        pure</w:t>
      </w:r>
    </w:p>
    <w:p w14:paraId="04338C9D" w14:textId="77777777" w:rsidR="00A9491F" w:rsidRDefault="00026207">
      <w:pPr>
        <w:pStyle w:val="SourceCode"/>
      </w:pPr>
      <w:r>
        <w:t xml:space="preserve">        returns (bool)</w:t>
      </w:r>
    </w:p>
    <w:p w14:paraId="48A60C8C" w14:textId="77777777" w:rsidR="00A9491F" w:rsidRDefault="00026207">
      <w:pPr>
        <w:pStyle w:val="SourceCode"/>
      </w:pPr>
      <w:r>
        <w:t xml:space="preserve">    {</w:t>
      </w:r>
    </w:p>
    <w:p w14:paraId="253C2277" w14:textId="77777777" w:rsidR="00A9491F" w:rsidRDefault="00026207">
      <w:pPr>
        <w:pStyle w:val="SourceCode"/>
      </w:pPr>
      <w:r>
        <w:t xml:space="preserve">        bytes memory mark = bytes(BYTE_ORDER_MARK);</w:t>
      </w:r>
    </w:p>
    <w:p w14:paraId="0F02ED46" w14:textId="77777777" w:rsidR="00A9491F" w:rsidRDefault="00026207">
      <w:pPr>
        <w:pStyle w:val="SourceCode"/>
      </w:pPr>
      <w:r>
        <w:t xml:space="preserve">        return csvBytes.length &gt;= 3 &amp;&amp; csvBytes[0] == mark[0]</w:t>
      </w:r>
    </w:p>
    <w:p w14:paraId="7E555930" w14:textId="77777777" w:rsidR="00A9491F" w:rsidRDefault="00026207">
      <w:pPr>
        <w:pStyle w:val="SourceCode"/>
      </w:pPr>
      <w:r>
        <w:t xml:space="preserve">            &amp;&amp; csvBytes[1] == mark[1] &amp;&amp; csvBytes[2] == mark[2];</w:t>
      </w:r>
    </w:p>
    <w:p w14:paraId="2B4B8092" w14:textId="77777777" w:rsidR="00A9491F" w:rsidRDefault="00026207">
      <w:pPr>
        <w:pStyle w:val="SourceCode"/>
      </w:pPr>
      <w:r>
        <w:t xml:space="preserve">    }</w:t>
      </w:r>
    </w:p>
    <w:p w14:paraId="0A903DE1" w14:textId="77777777" w:rsidR="00A9491F" w:rsidRDefault="00A9491F">
      <w:pPr>
        <w:pStyle w:val="SourceCode"/>
      </w:pPr>
    </w:p>
    <w:p w14:paraId="5AA2963C" w14:textId="77777777" w:rsidR="00A9491F" w:rsidRDefault="00026207">
      <w:pPr>
        <w:pStyle w:val="SourceCode"/>
      </w:pPr>
      <w:r>
        <w:t xml:space="preserve">    // Logs a rejected row's one Error line, with the file name and row</w:t>
      </w:r>
    </w:p>
    <w:p w14:paraId="2A6A702A" w14:textId="77777777" w:rsidR="00A9491F" w:rsidRDefault="00026207">
      <w:pPr>
        <w:pStyle w:val="SourceCode"/>
      </w:pPr>
      <w:r>
        <w:t xml:space="preserve">    // number in front of the problem.</w:t>
      </w:r>
    </w:p>
    <w:p w14:paraId="505DB21B" w14:textId="77777777" w:rsidR="00A9491F" w:rsidRDefault="00026207">
      <w:pPr>
        <w:pStyle w:val="SourceCode"/>
      </w:pPr>
      <w:r>
        <w:t xml:space="preserve">    function logRowError(string memory fileName, uint256 rowNumber,</w:t>
      </w:r>
    </w:p>
    <w:p w14:paraId="35868E26" w14:textId="77777777" w:rsidR="00A9491F" w:rsidRDefault="00026207">
      <w:pPr>
        <w:pStyle w:val="SourceCode"/>
      </w:pPr>
      <w:r>
        <w:t xml:space="preserve">                         string memory problem) internal pure {</w:t>
      </w:r>
    </w:p>
    <w:p w14:paraId="06082791" w14:textId="77777777" w:rsidR="00A9491F" w:rsidRDefault="00026207">
      <w:pPr>
        <w:pStyle w:val="SourceCode"/>
      </w:pPr>
      <w:r>
        <w:t xml:space="preserve">        console.log(string.concat("Error: ", fileName, " row ",</w:t>
      </w:r>
    </w:p>
    <w:p w14:paraId="01E29E67" w14:textId="77777777" w:rsidR="00A9491F" w:rsidRDefault="00026207">
      <w:pPr>
        <w:pStyle w:val="SourceCode"/>
      </w:pPr>
      <w:r>
        <w:t xml:space="preserve">                                  vm.toString(rowNumber), ": ", problem));</w:t>
      </w:r>
    </w:p>
    <w:p w14:paraId="6DE375C9" w14:textId="77777777" w:rsidR="00A9491F" w:rsidRDefault="00026207">
      <w:pPr>
        <w:pStyle w:val="SourceCode"/>
      </w:pPr>
      <w:r>
        <w:t xml:space="preserve">    }</w:t>
      </w:r>
    </w:p>
    <w:p w14:paraId="4A2A8BD8" w14:textId="77777777" w:rsidR="00A9491F" w:rsidRDefault="00A9491F">
      <w:pPr>
        <w:pStyle w:val="SourceCode"/>
      </w:pPr>
    </w:p>
    <w:p w14:paraId="5D43B68F" w14:textId="77777777" w:rsidR="00A9491F" w:rsidRDefault="00026207">
      <w:pPr>
        <w:pStyle w:val="SourceCode"/>
      </w:pPr>
      <w:r>
        <w:t xml:space="preserve">    // The command file's lines, and the position of the next one.</w:t>
      </w:r>
    </w:p>
    <w:p w14:paraId="09BF64AB" w14:textId="77777777" w:rsidR="00A9491F" w:rsidRDefault="00026207">
      <w:pPr>
        <w:pStyle w:val="SourceCode"/>
      </w:pPr>
      <w:r>
        <w:t xml:space="preserve">    string[] commandLines;</w:t>
      </w:r>
    </w:p>
    <w:p w14:paraId="0E85A9FF" w14:textId="77777777" w:rsidR="00A9491F" w:rsidRDefault="00026207">
      <w:pPr>
        <w:pStyle w:val="SourceCode"/>
      </w:pPr>
      <w:r>
        <w:t xml:space="preserve">    uint256 nextLine;</w:t>
      </w:r>
    </w:p>
    <w:p w14:paraId="38D7661E" w14:textId="77777777" w:rsidR="00A9491F" w:rsidRDefault="00A9491F">
      <w:pPr>
        <w:pStyle w:val="SourceCode"/>
      </w:pPr>
    </w:p>
    <w:p w14:paraId="3A755581" w14:textId="77777777" w:rsidR="00A9491F" w:rsidRDefault="00026207">
      <w:pPr>
        <w:pStyle w:val="SourceCode"/>
      </w:pPr>
      <w:r>
        <w:t xml:space="preserve">    // Chapter 3 Project 2a's loadCommands: the command file's lines, one</w:t>
      </w:r>
    </w:p>
    <w:p w14:paraId="425E1014" w14:textId="77777777" w:rsidR="00A9491F" w:rsidRDefault="00026207">
      <w:pPr>
        <w:pStyle w:val="SourceCode"/>
      </w:pPr>
      <w:r>
        <w:t xml:space="preserve">    // per command or answer. Remember, every file path starts with ../,</w:t>
      </w:r>
    </w:p>
    <w:p w14:paraId="2D9B9D6B" w14:textId="77777777" w:rsidR="00A9491F" w:rsidRDefault="00026207">
      <w:pPr>
        <w:pStyle w:val="SourceCode"/>
      </w:pPr>
      <w:r>
        <w:t xml:space="preserve">    // the lesson folder, because forge runs from the solidity folder. As in</w:t>
      </w:r>
    </w:p>
    <w:p w14:paraId="45F2D6A8" w14:textId="77777777" w:rsidR="00A9491F" w:rsidRDefault="00026207">
      <w:pPr>
        <w:pStyle w:val="SourceCode"/>
      </w:pPr>
      <w:r>
        <w:t xml:space="preserve">    // Lesson 5.1a, the file's last line ends with a line ending, so vm.split</w:t>
      </w:r>
    </w:p>
    <w:p w14:paraId="1021BB22" w14:textId="77777777" w:rsidR="00A9491F" w:rsidRDefault="00026207">
      <w:pPr>
        <w:pStyle w:val="SourceCode"/>
      </w:pPr>
      <w:r>
        <w:t xml:space="preserve">    // gives one empty piece after it, which is not a line anyone typed;</w:t>
      </w:r>
    </w:p>
    <w:p w14:paraId="7914C17E" w14:textId="77777777" w:rsidR="00A9491F" w:rsidRDefault="00026207">
      <w:pPr>
        <w:pStyle w:val="SourceCode"/>
      </w:pPr>
      <w:r>
        <w:t xml:space="preserve">    // it is left out, so the end of the file is ended input, not a blank</w:t>
      </w:r>
    </w:p>
    <w:p w14:paraId="2C4FFD2E" w14:textId="77777777" w:rsidR="00A9491F" w:rsidRDefault="00026207">
      <w:pPr>
        <w:pStyle w:val="SourceCode"/>
      </w:pPr>
      <w:r>
        <w:t xml:space="preserve">    // line.</w:t>
      </w:r>
    </w:p>
    <w:p w14:paraId="13B091AD" w14:textId="77777777" w:rsidR="00A9491F" w:rsidRDefault="00026207">
      <w:pPr>
        <w:pStyle w:val="SourceCode"/>
      </w:pPr>
      <w:r>
        <w:t xml:space="preserve">    function loadCommands(string memory commandFile) internal {</w:t>
      </w:r>
    </w:p>
    <w:p w14:paraId="77D143A8" w14:textId="77777777" w:rsidR="00A9491F" w:rsidRDefault="00026207">
      <w:pPr>
        <w:pStyle w:val="SourceCode"/>
      </w:pPr>
      <w:r>
        <w:t xml:space="preserve">        string memory contents = vm.readFile(string.concat("../", commandFile));</w:t>
      </w:r>
    </w:p>
    <w:p w14:paraId="321D6B82" w14:textId="77777777" w:rsidR="00A9491F" w:rsidRDefault="00026207">
      <w:pPr>
        <w:pStyle w:val="SourceCode"/>
      </w:pPr>
      <w:r>
        <w:t xml:space="preserve">        string[] memory lines = vm.split(contents, "\n");</w:t>
      </w:r>
    </w:p>
    <w:p w14:paraId="2DB22E39" w14:textId="77777777" w:rsidR="00A9491F" w:rsidRDefault="00026207">
      <w:pPr>
        <w:pStyle w:val="SourceCode"/>
      </w:pPr>
      <w:r>
        <w:t xml:space="preserve">        uint256 lineCount = lines.length;</w:t>
      </w:r>
    </w:p>
    <w:p w14:paraId="27A40BF0" w14:textId="77777777" w:rsidR="00A9491F" w:rsidRDefault="00026207">
      <w:pPr>
        <w:pStyle w:val="SourceCode"/>
      </w:pPr>
      <w:r>
        <w:t xml:space="preserve">        if (lineCount &gt; 0 &amp;&amp; bytes(lines[lineCount - 1]).length == 0) {</w:t>
      </w:r>
    </w:p>
    <w:p w14:paraId="5B6AB7C0" w14:textId="77777777" w:rsidR="00A9491F" w:rsidRDefault="00026207">
      <w:pPr>
        <w:pStyle w:val="SourceCode"/>
      </w:pPr>
      <w:r>
        <w:t xml:space="preserve">            lineCount -= 1;</w:t>
      </w:r>
    </w:p>
    <w:p w14:paraId="2818181E" w14:textId="77777777" w:rsidR="00A9491F" w:rsidRDefault="00026207">
      <w:pPr>
        <w:pStyle w:val="SourceCode"/>
      </w:pPr>
      <w:r>
        <w:t xml:space="preserve">        }</w:t>
      </w:r>
    </w:p>
    <w:p w14:paraId="3F6208CC" w14:textId="77777777" w:rsidR="00A9491F" w:rsidRDefault="00026207">
      <w:pPr>
        <w:pStyle w:val="SourceCode"/>
      </w:pPr>
      <w:r>
        <w:t xml:space="preserve">        for (uint256 position = 0; position &lt; lineCount; position++) {</w:t>
      </w:r>
    </w:p>
    <w:p w14:paraId="2EF8420B" w14:textId="77777777" w:rsidR="00A9491F" w:rsidRDefault="00026207">
      <w:pPr>
        <w:pStyle w:val="SourceCode"/>
      </w:pPr>
      <w:r>
        <w:t xml:space="preserve">            commandLines.push(lines[position]);</w:t>
      </w:r>
    </w:p>
    <w:p w14:paraId="050A61DD" w14:textId="77777777" w:rsidR="00A9491F" w:rsidRDefault="00026207">
      <w:pPr>
        <w:pStyle w:val="SourceCode"/>
      </w:pPr>
      <w:r>
        <w:t xml:space="preserve">        }</w:t>
      </w:r>
    </w:p>
    <w:p w14:paraId="7A5901CC" w14:textId="77777777" w:rsidR="00A9491F" w:rsidRDefault="00026207">
      <w:pPr>
        <w:pStyle w:val="SourceCode"/>
      </w:pPr>
      <w:r>
        <w:t xml:space="preserve">    }</w:t>
      </w:r>
    </w:p>
    <w:p w14:paraId="43A6D6E3" w14:textId="77777777" w:rsidR="00A9491F" w:rsidRDefault="00A9491F">
      <w:pPr>
        <w:pStyle w:val="SourceCode"/>
      </w:pPr>
    </w:p>
    <w:p w14:paraId="728E8BF7" w14:textId="77777777" w:rsidR="00A9491F" w:rsidRDefault="00026207">
      <w:pPr>
        <w:pStyle w:val="SourceCode"/>
      </w:pPr>
      <w:r>
        <w:t xml:space="preserve">    // readAnswer returns two named values. Remember, they start as "" and</w:t>
      </w:r>
    </w:p>
    <w:p w14:paraId="619C8A33" w14:textId="77777777" w:rsidR="00A9491F" w:rsidRDefault="00026207">
      <w:pPr>
        <w:pStyle w:val="SourceCode"/>
      </w:pPr>
      <w:r>
        <w:t xml:space="preserve">    // false (Lesson 2.13a); answered stays false when the lines ran out, the</w:t>
      </w:r>
    </w:p>
    <w:p w14:paraId="4D6EAFF3" w14:textId="77777777" w:rsidR="00A9491F" w:rsidRDefault="00026207">
      <w:pPr>
        <w:pStyle w:val="SourceCode"/>
      </w:pPr>
      <w:r>
        <w:t xml:space="preserve">    // script's ended input. An empty line is still a line, so it gives</w:t>
      </w:r>
    </w:p>
    <w:p w14:paraId="2A60ECEC" w14:textId="77777777" w:rsidR="00A9491F" w:rsidRDefault="00026207">
      <w:pPr>
        <w:pStyle w:val="SourceCode"/>
      </w:pPr>
      <w:r>
        <w:t xml:space="preserve">    // ("", true): that is how the loop tells a blank line from ended</w:t>
      </w:r>
    </w:p>
    <w:p w14:paraId="636DE5EF" w14:textId="77777777" w:rsidR="00A9491F" w:rsidRDefault="00026207">
      <w:pPr>
        <w:pStyle w:val="SourceCode"/>
      </w:pPr>
      <w:r>
        <w:t xml:space="preserve">    // input. Remember, it logs each prompt with the answer it read, so</w:t>
      </w:r>
    </w:p>
    <w:p w14:paraId="0A1AF79D" w14:textId="77777777" w:rsidR="00A9491F" w:rsidRDefault="00026207">
      <w:pPr>
        <w:pStyle w:val="SourceCode"/>
      </w:pPr>
      <w:r>
        <w:t xml:space="preserve">    // the log reads like a typed run, and an empty answer logs its prompt</w:t>
      </w:r>
    </w:p>
    <w:p w14:paraId="479A0A31" w14:textId="77777777" w:rsidR="00A9491F" w:rsidRDefault="00026207">
      <w:pPr>
        <w:pStyle w:val="SourceCode"/>
      </w:pPr>
      <w:r>
        <w:t xml:space="preserve">    // alone (Chapter 3 Project 2a).</w:t>
      </w:r>
    </w:p>
    <w:p w14:paraId="7B85D090" w14:textId="77777777" w:rsidR="00A9491F" w:rsidRDefault="00026207">
      <w:pPr>
        <w:pStyle w:val="SourceCode"/>
      </w:pPr>
      <w:r>
        <w:t xml:space="preserve">    function readAnswer(string memory prompt)</w:t>
      </w:r>
    </w:p>
    <w:p w14:paraId="579F318D" w14:textId="77777777" w:rsidR="00A9491F" w:rsidRDefault="00026207">
      <w:pPr>
        <w:pStyle w:val="SourceCode"/>
      </w:pPr>
      <w:r>
        <w:t xml:space="preserve">        internal</w:t>
      </w:r>
    </w:p>
    <w:p w14:paraId="113CD733" w14:textId="77777777" w:rsidR="00A9491F" w:rsidRDefault="00026207">
      <w:pPr>
        <w:pStyle w:val="SourceCode"/>
      </w:pPr>
      <w:r>
        <w:t xml:space="preserve">        returns (string memory answer, bool answered)</w:t>
      </w:r>
    </w:p>
    <w:p w14:paraId="6618855C" w14:textId="77777777" w:rsidR="00A9491F" w:rsidRDefault="00026207">
      <w:pPr>
        <w:pStyle w:val="SourceCode"/>
      </w:pPr>
      <w:r>
        <w:t xml:space="preserve">    {</w:t>
      </w:r>
    </w:p>
    <w:p w14:paraId="55C0FF59" w14:textId="77777777" w:rsidR="00A9491F" w:rsidRDefault="00026207">
      <w:pPr>
        <w:pStyle w:val="SourceCode"/>
      </w:pPr>
      <w:r>
        <w:t xml:space="preserve">        if (nextLine &lt; commandLines.length) {</w:t>
      </w:r>
    </w:p>
    <w:p w14:paraId="6810ECDF" w14:textId="77777777" w:rsidR="00A9491F" w:rsidRDefault="00026207">
      <w:pPr>
        <w:pStyle w:val="SourceCode"/>
      </w:pPr>
      <w:r>
        <w:t xml:space="preserve">            answer = vm.replace(commandLines[nextLine], "\r", "");</w:t>
      </w:r>
    </w:p>
    <w:p w14:paraId="6C5C044C" w14:textId="77777777" w:rsidR="00A9491F" w:rsidRDefault="00026207">
      <w:pPr>
        <w:pStyle w:val="SourceCode"/>
      </w:pPr>
      <w:r>
        <w:t xml:space="preserve">            nextLine++;</w:t>
      </w:r>
    </w:p>
    <w:p w14:paraId="211DB6EC" w14:textId="77777777" w:rsidR="00A9491F" w:rsidRDefault="00026207">
      <w:pPr>
        <w:pStyle w:val="SourceCode"/>
      </w:pPr>
      <w:r>
        <w:t xml:space="preserve">            answered = true;</w:t>
      </w:r>
    </w:p>
    <w:p w14:paraId="0BFF3103" w14:textId="77777777" w:rsidR="00A9491F" w:rsidRDefault="00026207">
      <w:pPr>
        <w:pStyle w:val="SourceCode"/>
      </w:pPr>
      <w:r>
        <w:t xml:space="preserve">        }</w:t>
      </w:r>
    </w:p>
    <w:p w14:paraId="5807F92F" w14:textId="77777777" w:rsidR="00A9491F" w:rsidRDefault="00026207">
      <w:pPr>
        <w:pStyle w:val="SourceCode"/>
      </w:pPr>
      <w:r>
        <w:t xml:space="preserve">        if (bytes(answer).length == 0) {</w:t>
      </w:r>
    </w:p>
    <w:p w14:paraId="44EF69A6" w14:textId="77777777" w:rsidR="00A9491F" w:rsidRDefault="00026207">
      <w:pPr>
        <w:pStyle w:val="SourceCode"/>
      </w:pPr>
      <w:r>
        <w:t xml:space="preserve">            console.log(vm.trim(prompt));</w:t>
      </w:r>
    </w:p>
    <w:p w14:paraId="2FB4DC86" w14:textId="77777777" w:rsidR="00A9491F" w:rsidRDefault="00026207">
      <w:pPr>
        <w:pStyle w:val="SourceCode"/>
      </w:pPr>
      <w:r>
        <w:t xml:space="preserve">        } else {</w:t>
      </w:r>
    </w:p>
    <w:p w14:paraId="487CC4A4" w14:textId="77777777" w:rsidR="00A9491F" w:rsidRDefault="00026207">
      <w:pPr>
        <w:pStyle w:val="SourceCode"/>
      </w:pPr>
      <w:r>
        <w:t xml:space="preserve">            console.log("%s%s", prompt, answer);</w:t>
      </w:r>
    </w:p>
    <w:p w14:paraId="759097C0" w14:textId="77777777" w:rsidR="00A9491F" w:rsidRDefault="00026207">
      <w:pPr>
        <w:pStyle w:val="SourceCode"/>
      </w:pPr>
      <w:r>
        <w:t xml:space="preserve">        }</w:t>
      </w:r>
    </w:p>
    <w:p w14:paraId="471A883A" w14:textId="77777777" w:rsidR="00A9491F" w:rsidRDefault="00026207">
      <w:pPr>
        <w:pStyle w:val="SourceCode"/>
      </w:pPr>
      <w:r>
        <w:t xml:space="preserve">    }</w:t>
      </w:r>
    </w:p>
    <w:p w14:paraId="5FE8ED10" w14:textId="77777777" w:rsidR="00A9491F" w:rsidRDefault="00A9491F">
      <w:pPr>
        <w:pStyle w:val="SourceCode"/>
      </w:pPr>
    </w:p>
    <w:p w14:paraId="05DB7068" w14:textId="77777777" w:rsidR="00A9491F" w:rsidRDefault="00026207">
      <w:pPr>
        <w:pStyle w:val="SourceCode"/>
      </w:pPr>
      <w:r>
        <w:t xml:space="preserve">    // True when two texts are equal. Remember, Solidity compares text by</w:t>
      </w:r>
    </w:p>
    <w:p w14:paraId="4E740758" w14:textId="77777777" w:rsidR="00A9491F" w:rsidRDefault="00026207">
      <w:pPr>
        <w:pStyle w:val="SourceCode"/>
      </w:pPr>
      <w:r>
        <w:t xml:space="preserve">    // keccak256 fingerprints (Lesson 2.6a).</w:t>
      </w:r>
    </w:p>
    <w:p w14:paraId="544A9256" w14:textId="77777777" w:rsidR="00A9491F" w:rsidRDefault="00026207">
      <w:pPr>
        <w:pStyle w:val="SourceCode"/>
      </w:pPr>
      <w:r>
        <w:t xml:space="preserve">    function same(string memory first, string memory second)</w:t>
      </w:r>
    </w:p>
    <w:p w14:paraId="4BDCBF23" w14:textId="77777777" w:rsidR="00A9491F" w:rsidRDefault="00026207">
      <w:pPr>
        <w:pStyle w:val="SourceCode"/>
      </w:pPr>
      <w:r>
        <w:t xml:space="preserve">        internal</w:t>
      </w:r>
    </w:p>
    <w:p w14:paraId="6E9D9002" w14:textId="77777777" w:rsidR="00A9491F" w:rsidRDefault="00026207">
      <w:pPr>
        <w:pStyle w:val="SourceCode"/>
      </w:pPr>
      <w:r>
        <w:t xml:space="preserve">        pure</w:t>
      </w:r>
    </w:p>
    <w:p w14:paraId="2DAA84F4" w14:textId="77777777" w:rsidR="00A9491F" w:rsidRDefault="00026207">
      <w:pPr>
        <w:pStyle w:val="SourceCode"/>
      </w:pPr>
      <w:r>
        <w:t xml:space="preserve">        returns (bool)</w:t>
      </w:r>
    </w:p>
    <w:p w14:paraId="01BB5199" w14:textId="77777777" w:rsidR="00A9491F" w:rsidRDefault="00026207">
      <w:pPr>
        <w:pStyle w:val="SourceCode"/>
      </w:pPr>
      <w:r>
        <w:t xml:space="preserve">    {</w:t>
      </w:r>
    </w:p>
    <w:p w14:paraId="0A35FC9A" w14:textId="77777777" w:rsidR="00A9491F" w:rsidRDefault="00026207">
      <w:pPr>
        <w:pStyle w:val="SourceCode"/>
      </w:pPr>
      <w:r>
        <w:t xml:space="preserve">        return keccak256(bytes(first)) == keccak256(bytes(second));</w:t>
      </w:r>
    </w:p>
    <w:p w14:paraId="54286541" w14:textId="77777777" w:rsidR="00A9491F" w:rsidRDefault="00026207">
      <w:pPr>
        <w:pStyle w:val="SourceCode"/>
      </w:pPr>
      <w:r>
        <w:t xml:space="preserve">    }</w:t>
      </w:r>
    </w:p>
    <w:p w14:paraId="2CC1601F" w14:textId="77777777" w:rsidR="00A9491F" w:rsidRDefault="00A9491F">
      <w:pPr>
        <w:pStyle w:val="SourceCode"/>
      </w:pPr>
    </w:p>
    <w:p w14:paraId="119156F0" w14:textId="77777777" w:rsidR="00A9491F" w:rsidRDefault="00026207">
      <w:pPr>
        <w:pStyle w:val="SourceCode"/>
      </w:pPr>
      <w:r>
        <w:t xml:space="preserve">    // The start: ContactBook must be on the chain already, put there by</w:t>
      </w:r>
    </w:p>
    <w:p w14:paraId="0FC0E838" w14:textId="77777777" w:rsidR="00A9491F" w:rsidRDefault="00026207">
      <w:pPr>
        <w:pStyle w:val="SourceCode"/>
      </w:pPr>
      <w:r>
        <w:t xml:space="preserve">    // the Chain Reset. Remember, address.code is empty until a contract is</w:t>
      </w:r>
    </w:p>
    <w:p w14:paraId="76995434" w14:textId="77777777" w:rsidR="00A9491F" w:rsidRDefault="00026207">
      <w:pPr>
        <w:pStyle w:val="SourceCode"/>
      </w:pPr>
      <w:r>
        <w:t xml:space="preserve">    // deployed there (Chapter 4 Project 1a); without it the run reverts,</w:t>
      </w:r>
    </w:p>
    <w:p w14:paraId="73404101" w14:textId="77777777" w:rsidR="00A9491F" w:rsidRDefault="00026207">
      <w:pPr>
        <w:pStyle w:val="SourceCode"/>
      </w:pPr>
      <w:r>
        <w:t xml:space="preserve">    // and forge ends with exit code 1. Remember, ContactBook(address) names</w:t>
      </w:r>
    </w:p>
    <w:p w14:paraId="030AB5C8" w14:textId="77777777" w:rsidR="00A9491F" w:rsidRDefault="00026207">
      <w:pPr>
        <w:pStyle w:val="SourceCode"/>
      </w:pPr>
      <w:r>
        <w:t xml:space="preserve">    // the ContactBook already at that address; it deploys nothing.</w:t>
      </w:r>
    </w:p>
    <w:p w14:paraId="4CEC7B38" w14:textId="77777777" w:rsidR="00A9491F" w:rsidRDefault="00026207">
      <w:pPr>
        <w:pStyle w:val="SourceCode"/>
      </w:pPr>
      <w:r>
        <w:t xml:space="preserve">    function openContactBook() internal view returns (ContactBook) {</w:t>
      </w:r>
    </w:p>
    <w:p w14:paraId="273FEAB7" w14:textId="77777777" w:rsidR="00A9491F" w:rsidRDefault="00026207">
      <w:pPr>
        <w:pStyle w:val="SourceCode"/>
      </w:pPr>
      <w:r>
        <w:t xml:space="preserve">        require(CONTACT_BOOK_ADDRESS.code.length &gt; 0,</w:t>
      </w:r>
    </w:p>
    <w:p w14:paraId="5A1C3104" w14:textId="77777777" w:rsidR="00A9491F" w:rsidRDefault="00026207">
      <w:pPr>
        <w:pStyle w:val="SourceCode"/>
      </w:pPr>
      <w:r>
        <w:t xml:space="preserve">                "no ContactBook on this chain; run the Chain Reset first");</w:t>
      </w:r>
    </w:p>
    <w:p w14:paraId="06914BAF" w14:textId="77777777" w:rsidR="00A9491F" w:rsidRDefault="00026207">
      <w:pPr>
        <w:pStyle w:val="SourceCode"/>
      </w:pPr>
      <w:r>
        <w:t xml:space="preserve">        console.log(string.concat("Contract ready: ContactBook at ",</w:t>
      </w:r>
    </w:p>
    <w:p w14:paraId="0F113B44" w14:textId="77777777" w:rsidR="00A9491F" w:rsidRDefault="00026207">
      <w:pPr>
        <w:pStyle w:val="SourceCode"/>
      </w:pPr>
      <w:r>
        <w:t xml:space="preserve">                                  vm.toString(CONTACT_BOOK_ADDRESS)));</w:t>
      </w:r>
    </w:p>
    <w:p w14:paraId="231B4625" w14:textId="77777777" w:rsidR="00A9491F" w:rsidRDefault="00026207">
      <w:pPr>
        <w:pStyle w:val="SourceCode"/>
      </w:pPr>
      <w:r>
        <w:t xml:space="preserve">        return ContactBook(CONTACT_BOOK_ADDRESS);</w:t>
      </w:r>
    </w:p>
    <w:p w14:paraId="685EB3E2" w14:textId="77777777" w:rsidR="00A9491F" w:rsidRDefault="00026207">
      <w:pPr>
        <w:pStyle w:val="SourceCode"/>
      </w:pPr>
      <w:r>
        <w:t xml:space="preserve">    }</w:t>
      </w:r>
    </w:p>
    <w:p w14:paraId="1427D905" w14:textId="77777777" w:rsidR="00A9491F" w:rsidRDefault="00A9491F">
      <w:pPr>
        <w:pStyle w:val="SourceCode"/>
      </w:pPr>
    </w:p>
    <w:p w14:paraId="57BD4837" w14:textId="77777777" w:rsidR="00A9491F" w:rsidRDefault="00026207">
      <w:pPr>
        <w:pStyle w:val="SourceCode"/>
      </w:pPr>
      <w:r>
        <w:t xml:space="preserve">    // Logs one entry's four values on one line, with (no phone) for empty</w:t>
      </w:r>
    </w:p>
    <w:p w14:paraId="1388570D" w14:textId="77777777" w:rsidR="00A9491F" w:rsidRDefault="00026207">
      <w:pPr>
        <w:pStyle w:val="SourceCode"/>
      </w:pPr>
      <w:r>
        <w:t xml:space="preserve">    // text, ContactBook's no phone (Lesson 4.6a).</w:t>
      </w:r>
    </w:p>
    <w:p w14:paraId="708044DE" w14:textId="77777777" w:rsidR="00A9491F" w:rsidRDefault="00026207">
      <w:pPr>
        <w:pStyle w:val="SourceCode"/>
      </w:pPr>
      <w:r>
        <w:t xml:space="preserve">    function logRow(uint256 contactId, string memory fullName,</w:t>
      </w:r>
    </w:p>
    <w:p w14:paraId="03DEECDE" w14:textId="77777777" w:rsidR="00A9491F" w:rsidRDefault="00026207">
      <w:pPr>
        <w:pStyle w:val="SourceCode"/>
      </w:pPr>
      <w:r>
        <w:t xml:space="preserve">                    string memory email, string memory phone) internal pure {</w:t>
      </w:r>
    </w:p>
    <w:p w14:paraId="1A31A9A3" w14:textId="77777777" w:rsidR="00A9491F" w:rsidRDefault="00026207">
      <w:pPr>
        <w:pStyle w:val="SourceCode"/>
      </w:pPr>
      <w:r>
        <w:t xml:space="preserve">        string memory phoneText = phone;</w:t>
      </w:r>
    </w:p>
    <w:p w14:paraId="7E459366" w14:textId="77777777" w:rsidR="00A9491F" w:rsidRDefault="00026207">
      <w:pPr>
        <w:pStyle w:val="SourceCode"/>
      </w:pPr>
      <w:r>
        <w:t xml:space="preserve">        if (bytes(phoneText).length == 0) {</w:t>
      </w:r>
    </w:p>
    <w:p w14:paraId="4E34B14E" w14:textId="77777777" w:rsidR="00A9491F" w:rsidRDefault="00026207">
      <w:pPr>
        <w:pStyle w:val="SourceCode"/>
      </w:pPr>
      <w:r>
        <w:t xml:space="preserve">            phoneText = "(no phone)";</w:t>
      </w:r>
    </w:p>
    <w:p w14:paraId="5682E3E9" w14:textId="77777777" w:rsidR="00A9491F" w:rsidRDefault="00026207">
      <w:pPr>
        <w:pStyle w:val="SourceCode"/>
      </w:pPr>
      <w:r>
        <w:t xml:space="preserve">        }</w:t>
      </w:r>
    </w:p>
    <w:p w14:paraId="766E5508" w14:textId="77777777" w:rsidR="00A9491F" w:rsidRDefault="00026207">
      <w:pPr>
        <w:pStyle w:val="SourceCode"/>
      </w:pPr>
      <w:r>
        <w:t xml:space="preserve">        console.log(string.concat("  ", vm.toString(contactId), ": ", fullName,</w:t>
      </w:r>
    </w:p>
    <w:p w14:paraId="01C1099F" w14:textId="77777777" w:rsidR="00A9491F" w:rsidRDefault="00026207">
      <w:pPr>
        <w:pStyle w:val="SourceCode"/>
      </w:pPr>
      <w:r>
        <w:t xml:space="preserve">                                  ", ", email, ", ", phoneText));</w:t>
      </w:r>
    </w:p>
    <w:p w14:paraId="659ADA06" w14:textId="77777777" w:rsidR="00A9491F" w:rsidRDefault="00026207">
      <w:pPr>
        <w:pStyle w:val="SourceCode"/>
      </w:pPr>
      <w:r>
        <w:t xml:space="preserve">    }</w:t>
      </w:r>
    </w:p>
    <w:p w14:paraId="00AAFA0B" w14:textId="77777777" w:rsidR="00A9491F" w:rsidRDefault="00A9491F">
      <w:pPr>
        <w:pStyle w:val="SourceCode"/>
      </w:pPr>
    </w:p>
    <w:p w14:paraId="3A4724A7" w14:textId="77777777" w:rsidR="00A9491F" w:rsidRDefault="00026207">
      <w:pPr>
        <w:pStyle w:val="SourceCode"/>
      </w:pPr>
      <w:r>
        <w:t xml:space="preserve">    // Remember, Lesson 2.7a's comesBefore: true when first belongs before</w:t>
      </w:r>
    </w:p>
    <w:p w14:paraId="5655FE66" w14:textId="77777777" w:rsidR="00A9491F" w:rsidRDefault="00026207">
      <w:pPr>
        <w:pStyle w:val="SourceCode"/>
      </w:pPr>
      <w:r>
        <w:t xml:space="preserve">    // second in ordinal order.</w:t>
      </w:r>
    </w:p>
    <w:p w14:paraId="3C0D6B4B" w14:textId="77777777" w:rsidR="00A9491F" w:rsidRDefault="00026207">
      <w:pPr>
        <w:pStyle w:val="SourceCode"/>
      </w:pPr>
      <w:r>
        <w:t xml:space="preserve">    function comesBefore(string memory first, string memory second)</w:t>
      </w:r>
    </w:p>
    <w:p w14:paraId="69D9E6B9" w14:textId="77777777" w:rsidR="00A9491F" w:rsidRDefault="00026207">
      <w:pPr>
        <w:pStyle w:val="SourceCode"/>
      </w:pPr>
      <w:r>
        <w:t xml:space="preserve">        internal</w:t>
      </w:r>
    </w:p>
    <w:p w14:paraId="6775362C" w14:textId="77777777" w:rsidR="00A9491F" w:rsidRDefault="00026207">
      <w:pPr>
        <w:pStyle w:val="SourceCode"/>
      </w:pPr>
      <w:r>
        <w:t xml:space="preserve">        pure</w:t>
      </w:r>
    </w:p>
    <w:p w14:paraId="16AC3690" w14:textId="77777777" w:rsidR="00A9491F" w:rsidRDefault="00026207">
      <w:pPr>
        <w:pStyle w:val="SourceCode"/>
      </w:pPr>
      <w:r>
        <w:t xml:space="preserve">        returns (bool)</w:t>
      </w:r>
    </w:p>
    <w:p w14:paraId="67B60076" w14:textId="77777777" w:rsidR="00A9491F" w:rsidRDefault="00026207">
      <w:pPr>
        <w:pStyle w:val="SourceCode"/>
      </w:pPr>
      <w:r>
        <w:t xml:space="preserve">    {</w:t>
      </w:r>
    </w:p>
    <w:p w14:paraId="4C3C9A04" w14:textId="77777777" w:rsidR="00A9491F" w:rsidRDefault="00026207">
      <w:pPr>
        <w:pStyle w:val="SourceCode"/>
      </w:pPr>
      <w:r>
        <w:t xml:space="preserve">        bytes memory firstBytes = bytes(first);</w:t>
      </w:r>
    </w:p>
    <w:p w14:paraId="4BED5B8D" w14:textId="77777777" w:rsidR="00A9491F" w:rsidRDefault="00026207">
      <w:pPr>
        <w:pStyle w:val="SourceCode"/>
      </w:pPr>
      <w:r>
        <w:t xml:space="preserve">        bytes memory secondBytes = bytes(second);</w:t>
      </w:r>
    </w:p>
    <w:p w14:paraId="6BDE10BA" w14:textId="77777777" w:rsidR="00A9491F" w:rsidRDefault="00026207">
      <w:pPr>
        <w:pStyle w:val="SourceCode"/>
      </w:pPr>
      <w:r>
        <w:t xml:space="preserve">        for (uint256 position = 0;</w:t>
      </w:r>
    </w:p>
    <w:p w14:paraId="4134ADF9" w14:textId="77777777" w:rsidR="00A9491F" w:rsidRDefault="00026207">
      <w:pPr>
        <w:pStyle w:val="SourceCode"/>
      </w:pPr>
      <w:r>
        <w:t xml:space="preserve">             position &lt; firstBytes.length &amp;&amp; position &lt; secondBytes.length;</w:t>
      </w:r>
    </w:p>
    <w:p w14:paraId="1D0313C8" w14:textId="77777777" w:rsidR="00A9491F" w:rsidRDefault="00026207">
      <w:pPr>
        <w:pStyle w:val="SourceCode"/>
      </w:pPr>
      <w:r>
        <w:t xml:space="preserve">             position++) {</w:t>
      </w:r>
    </w:p>
    <w:p w14:paraId="1A1AAFD5" w14:textId="77777777" w:rsidR="00A9491F" w:rsidRDefault="00026207">
      <w:pPr>
        <w:pStyle w:val="SourceCode"/>
      </w:pPr>
      <w:r>
        <w:t xml:space="preserve">            if (firstBytes[position] != secondBytes[position]) {</w:t>
      </w:r>
    </w:p>
    <w:p w14:paraId="0CD83F7F" w14:textId="77777777" w:rsidR="00A9491F" w:rsidRDefault="00026207">
      <w:pPr>
        <w:pStyle w:val="SourceCode"/>
      </w:pPr>
      <w:r>
        <w:t xml:space="preserve">                return uint8(firstBytes[position])</w:t>
      </w:r>
    </w:p>
    <w:p w14:paraId="5F0898B1" w14:textId="77777777" w:rsidR="00A9491F" w:rsidRDefault="00026207">
      <w:pPr>
        <w:pStyle w:val="SourceCode"/>
      </w:pPr>
      <w:r>
        <w:t xml:space="preserve">                    &lt; uint8(secondBytes[position]);</w:t>
      </w:r>
    </w:p>
    <w:p w14:paraId="67D6A8EC" w14:textId="77777777" w:rsidR="00A9491F" w:rsidRDefault="00026207">
      <w:pPr>
        <w:pStyle w:val="SourceCode"/>
      </w:pPr>
      <w:r>
        <w:t xml:space="preserve">            }</w:t>
      </w:r>
    </w:p>
    <w:p w14:paraId="311B51C8" w14:textId="77777777" w:rsidR="00A9491F" w:rsidRDefault="00026207">
      <w:pPr>
        <w:pStyle w:val="SourceCode"/>
      </w:pPr>
      <w:r>
        <w:t xml:space="preserve">        }</w:t>
      </w:r>
    </w:p>
    <w:p w14:paraId="001D3CA7" w14:textId="77777777" w:rsidR="00A9491F" w:rsidRDefault="00026207">
      <w:pPr>
        <w:pStyle w:val="SourceCode"/>
      </w:pPr>
      <w:r>
        <w:t xml:space="preserve">        return firstBytes.length &lt; secondBytes.length;</w:t>
      </w:r>
    </w:p>
    <w:p w14:paraId="7CAC81B8" w14:textId="77777777" w:rsidR="00A9491F" w:rsidRDefault="00026207">
      <w:pPr>
        <w:pStyle w:val="SourceCode"/>
      </w:pPr>
      <w:r>
        <w:t xml:space="preserve">    }</w:t>
      </w:r>
    </w:p>
    <w:p w14:paraId="00F972C0" w14:textId="77777777" w:rsidR="00A9491F" w:rsidRDefault="00A9491F">
      <w:pPr>
        <w:pStyle w:val="SourceCode"/>
      </w:pPr>
    </w:p>
    <w:p w14:paraId="7CB3D7D5" w14:textId="77777777" w:rsidR="00A9491F" w:rsidRDefault="00026207">
      <w:pPr>
        <w:pStyle w:val="SourceCode"/>
      </w:pPr>
      <w:r>
        <w:t xml:space="preserve">    // Remember, listContacts (Lesson 5.2a) logs every contact in name order,</w:t>
      </w:r>
    </w:p>
    <w:p w14:paraId="1A6C0D67" w14:textId="77777777" w:rsidR="00A9491F" w:rsidRDefault="00026207">
      <w:pPr>
        <w:pStyle w:val="SourceCode"/>
      </w:pPr>
      <w:r>
        <w:t xml:space="preserve">    // then the count: a contract has no ORDER BY and a mapping cannot be</w:t>
      </w:r>
    </w:p>
    <w:p w14:paraId="3E4AF392" w14:textId="77777777" w:rsidR="00A9491F" w:rsidRDefault="00026207">
      <w:pPr>
        <w:pStyle w:val="SourceCode"/>
      </w:pPr>
      <w:r>
        <w:t xml:space="preserve">    // listed, so it reads the entries for ids 1 to lastId, ContactBook's own</w:t>
      </w:r>
    </w:p>
    <w:p w14:paraId="5C6F08FF" w14:textId="77777777" w:rsidR="00A9491F" w:rsidRDefault="00026207">
      <w:pPr>
        <w:pStyle w:val="SourceCode"/>
      </w:pPr>
      <w:r>
        <w:t xml:space="preserve">    // count, sorts its memory copies by name, then id, with Lesson 4.10a's</w:t>
      </w:r>
    </w:p>
    <w:p w14:paraId="2AB8FA20" w14:textId="77777777" w:rsidR="00A9491F" w:rsidRDefault="00026207">
      <w:pPr>
        <w:pStyle w:val="SourceCode"/>
      </w:pPr>
      <w:r>
        <w:t xml:space="preserve">    // swap loop, and skips an entry that reads as zero values, as a removed</w:t>
      </w:r>
    </w:p>
    <w:p w14:paraId="15606F26" w14:textId="77777777" w:rsidR="00A9491F" w:rsidRDefault="00026207">
      <w:pPr>
        <w:pStyle w:val="SourceCode"/>
      </w:pPr>
      <w:r>
        <w:t xml:space="preserve">    // contact's does (Lesson 4.8a). A memory array cannot grow, so the</w:t>
      </w:r>
    </w:p>
    <w:p w14:paraId="2F94D042" w14:textId="77777777" w:rsidR="00A9491F" w:rsidRDefault="00026207">
      <w:pPr>
        <w:pStyle w:val="SourceCode"/>
      </w:pPr>
      <w:r>
        <w:t xml:space="preserve">    // contacts are counted first; an empty place between commas skips a</w:t>
      </w:r>
    </w:p>
    <w:p w14:paraId="7B064A71" w14:textId="77777777" w:rsidR="00A9491F" w:rsidRDefault="00026207">
      <w:pPr>
        <w:pStyle w:val="SourceCode"/>
      </w:pPr>
      <w:r>
        <w:t xml:space="preserve">    // value (Lesson 4.12a). An empty ContactBook is not an error: the</w:t>
      </w:r>
    </w:p>
    <w:p w14:paraId="3B62C26B" w14:textId="77777777" w:rsidR="00A9491F" w:rsidRDefault="00026207">
      <w:pPr>
        <w:pStyle w:val="SourceCode"/>
      </w:pPr>
      <w:r>
        <w:t xml:space="preserve">    // heading, no contact lines, and Contacts: 0.</w:t>
      </w:r>
    </w:p>
    <w:p w14:paraId="56C955F7" w14:textId="77777777" w:rsidR="00A9491F" w:rsidRDefault="00026207">
      <w:pPr>
        <w:pStyle w:val="SourceCode"/>
      </w:pPr>
      <w:r>
        <w:t xml:space="preserve">    function listContacts(ContactBook contactBook) internal view {</w:t>
      </w:r>
    </w:p>
    <w:p w14:paraId="04F3CF6F" w14:textId="77777777" w:rsidR="00A9491F" w:rsidRDefault="00026207">
      <w:pPr>
        <w:pStyle w:val="SourceCode"/>
      </w:pPr>
      <w:r>
        <w:t xml:space="preserve">        uint256 lastId = contactBook.lastId();</w:t>
      </w:r>
    </w:p>
    <w:p w14:paraId="18697B9E" w14:textId="77777777" w:rsidR="00A9491F" w:rsidRDefault="00026207">
      <w:pPr>
        <w:pStyle w:val="SourceCode"/>
      </w:pPr>
      <w:r>
        <w:t xml:space="preserve">        uint256 total = 0;</w:t>
      </w:r>
    </w:p>
    <w:p w14:paraId="21B808E8" w14:textId="77777777" w:rsidR="00A9491F" w:rsidRDefault="00026207">
      <w:pPr>
        <w:pStyle w:val="SourceCode"/>
      </w:pPr>
      <w:r>
        <w:t xml:space="preserve">        for (uint256 requestedId = 1; requestedId &lt;= lastId; requestedId++) {</w:t>
      </w:r>
    </w:p>
    <w:p w14:paraId="2C3A8213" w14:textId="77777777" w:rsidR="00A9491F" w:rsidRDefault="00026207">
      <w:pPr>
        <w:pStyle w:val="SourceCode"/>
      </w:pPr>
      <w:r>
        <w:t xml:space="preserve">            (uint256 storedId, , , ) = contactBook.contacts(requestedId);</w:t>
      </w:r>
    </w:p>
    <w:p w14:paraId="5B9CEBEA" w14:textId="77777777" w:rsidR="00A9491F" w:rsidRDefault="00026207">
      <w:pPr>
        <w:pStyle w:val="SourceCode"/>
      </w:pPr>
      <w:r>
        <w:t xml:space="preserve">            if (storedId != 0) {</w:t>
      </w:r>
    </w:p>
    <w:p w14:paraId="2E13681F" w14:textId="77777777" w:rsidR="00A9491F" w:rsidRDefault="00026207">
      <w:pPr>
        <w:pStyle w:val="SourceCode"/>
      </w:pPr>
      <w:r>
        <w:t xml:space="preserve">                total += 1;</w:t>
      </w:r>
    </w:p>
    <w:p w14:paraId="398E2742" w14:textId="77777777" w:rsidR="00A9491F" w:rsidRDefault="00026207">
      <w:pPr>
        <w:pStyle w:val="SourceCode"/>
      </w:pPr>
      <w:r>
        <w:t xml:space="preserve">            }</w:t>
      </w:r>
    </w:p>
    <w:p w14:paraId="1D84D915" w14:textId="77777777" w:rsidR="00A9491F" w:rsidRDefault="00026207">
      <w:pPr>
        <w:pStyle w:val="SourceCode"/>
      </w:pPr>
      <w:r>
        <w:t xml:space="preserve">        }</w:t>
      </w:r>
    </w:p>
    <w:p w14:paraId="0C88C6C2" w14:textId="77777777" w:rsidR="00A9491F" w:rsidRDefault="00026207">
      <w:pPr>
        <w:pStyle w:val="SourceCode"/>
      </w:pPr>
      <w:r>
        <w:t xml:space="preserve">        Contact[] memory contacts = new Contact[](total);</w:t>
      </w:r>
    </w:p>
    <w:p w14:paraId="763DC8EE" w14:textId="77777777" w:rsidR="00A9491F" w:rsidRDefault="00026207">
      <w:pPr>
        <w:pStyle w:val="SourceCode"/>
      </w:pPr>
      <w:r>
        <w:t xml:space="preserve">        uint256 filled = 0;</w:t>
      </w:r>
    </w:p>
    <w:p w14:paraId="3B52451A" w14:textId="77777777" w:rsidR="00A9491F" w:rsidRDefault="00026207">
      <w:pPr>
        <w:pStyle w:val="SourceCode"/>
      </w:pPr>
      <w:r>
        <w:t xml:space="preserve">        for (uint256 requestedId = 1; requestedId &lt;= lastId; requestedId++) {</w:t>
      </w:r>
    </w:p>
    <w:p w14:paraId="5E31CCFC" w14:textId="77777777" w:rsidR="00A9491F" w:rsidRDefault="00026207">
      <w:pPr>
        <w:pStyle w:val="SourceCode"/>
      </w:pPr>
      <w:r>
        <w:t xml:space="preserve">            (uint256 contactId, string memory fullName, string memory email,</w:t>
      </w:r>
    </w:p>
    <w:p w14:paraId="3791D7E2" w14:textId="77777777" w:rsidR="00A9491F" w:rsidRDefault="00026207">
      <w:pPr>
        <w:pStyle w:val="SourceCode"/>
      </w:pPr>
      <w:r>
        <w:t xml:space="preserve">             string memory phone) = contactBook.contacts(requestedId);</w:t>
      </w:r>
    </w:p>
    <w:p w14:paraId="7113C800" w14:textId="77777777" w:rsidR="00A9491F" w:rsidRDefault="00026207">
      <w:pPr>
        <w:pStyle w:val="SourceCode"/>
      </w:pPr>
      <w:r>
        <w:t xml:space="preserve">            if (contactId != 0) {</w:t>
      </w:r>
    </w:p>
    <w:p w14:paraId="1EEC8C1B" w14:textId="77777777" w:rsidR="00A9491F" w:rsidRDefault="00026207">
      <w:pPr>
        <w:pStyle w:val="SourceCode"/>
      </w:pPr>
      <w:r>
        <w:t xml:space="preserve">                contacts[filled] = Contact(contactId, fullName, email, phone);</w:t>
      </w:r>
    </w:p>
    <w:p w14:paraId="73C7B50F" w14:textId="77777777" w:rsidR="00A9491F" w:rsidRDefault="00026207">
      <w:pPr>
        <w:pStyle w:val="SourceCode"/>
      </w:pPr>
      <w:r>
        <w:t xml:space="preserve">                filled += 1;</w:t>
      </w:r>
    </w:p>
    <w:p w14:paraId="4F79E4B4" w14:textId="77777777" w:rsidR="00A9491F" w:rsidRDefault="00026207">
      <w:pPr>
        <w:pStyle w:val="SourceCode"/>
      </w:pPr>
      <w:r>
        <w:t xml:space="preserve">            }</w:t>
      </w:r>
    </w:p>
    <w:p w14:paraId="1247A8BB" w14:textId="77777777" w:rsidR="00A9491F" w:rsidRDefault="00026207">
      <w:pPr>
        <w:pStyle w:val="SourceCode"/>
      </w:pPr>
      <w:r>
        <w:t xml:space="preserve">        }</w:t>
      </w:r>
    </w:p>
    <w:p w14:paraId="6220D184" w14:textId="77777777" w:rsidR="00A9491F" w:rsidRDefault="00026207">
      <w:pPr>
        <w:pStyle w:val="SourceCode"/>
      </w:pPr>
      <w:r>
        <w:t xml:space="preserve">        for (uint256 position = 0; position &lt; total; position++) {</w:t>
      </w:r>
    </w:p>
    <w:p w14:paraId="2012AF03" w14:textId="77777777" w:rsidR="00A9491F" w:rsidRDefault="00026207">
      <w:pPr>
        <w:pStyle w:val="SourceCode"/>
      </w:pPr>
      <w:r>
        <w:t xml:space="preserve">            for (uint256 later = position + 1; later &lt; total; later++) {</w:t>
      </w:r>
    </w:p>
    <w:p w14:paraId="07D0DBD0" w14:textId="77777777" w:rsidR="00A9491F" w:rsidRDefault="00026207">
      <w:pPr>
        <w:pStyle w:val="SourceCode"/>
      </w:pPr>
      <w:r>
        <w:t xml:space="preserve">                bool sameName = same(contacts[later].fullName,</w:t>
      </w:r>
    </w:p>
    <w:p w14:paraId="728D663E" w14:textId="77777777" w:rsidR="00A9491F" w:rsidRDefault="00026207">
      <w:pPr>
        <w:pStyle w:val="SourceCode"/>
      </w:pPr>
      <w:r>
        <w:t xml:space="preserve">                                     contacts[position].fullName);</w:t>
      </w:r>
    </w:p>
    <w:p w14:paraId="359854C1" w14:textId="77777777" w:rsidR="00A9491F" w:rsidRDefault="00026207">
      <w:pPr>
        <w:pStyle w:val="SourceCode"/>
      </w:pPr>
      <w:r>
        <w:t xml:space="preserve">                if ((sameName &amp;&amp; contacts[later].id &lt; contacts[position].id)</w:t>
      </w:r>
    </w:p>
    <w:p w14:paraId="2FF8503F" w14:textId="77777777" w:rsidR="00A9491F" w:rsidRDefault="00026207">
      <w:pPr>
        <w:pStyle w:val="SourceCode"/>
      </w:pPr>
      <w:r>
        <w:t xml:space="preserve">                    || (!sameName &amp;&amp; comesBefore(contacts[later].fullName,</w:t>
      </w:r>
    </w:p>
    <w:p w14:paraId="642B5C72" w14:textId="77777777" w:rsidR="00A9491F" w:rsidRDefault="00026207">
      <w:pPr>
        <w:pStyle w:val="SourceCode"/>
      </w:pPr>
      <w:r>
        <w:t xml:space="preserve">                                                 contacts[position].fullName))) {</w:t>
      </w:r>
    </w:p>
    <w:p w14:paraId="6E868044" w14:textId="77777777" w:rsidR="00A9491F" w:rsidRDefault="00026207">
      <w:pPr>
        <w:pStyle w:val="SourceCode"/>
      </w:pPr>
      <w:r>
        <w:t xml:space="preserve">                    Contact memory held = contacts[position];</w:t>
      </w:r>
    </w:p>
    <w:p w14:paraId="38F39E66" w14:textId="77777777" w:rsidR="00A9491F" w:rsidRDefault="00026207">
      <w:pPr>
        <w:pStyle w:val="SourceCode"/>
      </w:pPr>
      <w:r>
        <w:t xml:space="preserve">                    contacts[position] = contacts[later];</w:t>
      </w:r>
    </w:p>
    <w:p w14:paraId="751085E5" w14:textId="77777777" w:rsidR="00A9491F" w:rsidRDefault="00026207">
      <w:pPr>
        <w:pStyle w:val="SourceCode"/>
      </w:pPr>
      <w:r>
        <w:t xml:space="preserve">                    contacts[later] = held;</w:t>
      </w:r>
    </w:p>
    <w:p w14:paraId="15ED900A" w14:textId="77777777" w:rsidR="00A9491F" w:rsidRDefault="00026207">
      <w:pPr>
        <w:pStyle w:val="SourceCode"/>
      </w:pPr>
      <w:r>
        <w:t xml:space="preserve">                }</w:t>
      </w:r>
    </w:p>
    <w:p w14:paraId="55BB8E32" w14:textId="77777777" w:rsidR="00A9491F" w:rsidRDefault="00026207">
      <w:pPr>
        <w:pStyle w:val="SourceCode"/>
      </w:pPr>
      <w:r>
        <w:t xml:space="preserve">            }</w:t>
      </w:r>
    </w:p>
    <w:p w14:paraId="174B07B5" w14:textId="77777777" w:rsidR="00A9491F" w:rsidRDefault="00026207">
      <w:pPr>
        <w:pStyle w:val="SourceCode"/>
      </w:pPr>
      <w:r>
        <w:t xml:space="preserve">        }</w:t>
      </w:r>
    </w:p>
    <w:p w14:paraId="347361AD" w14:textId="77777777" w:rsidR="00A9491F" w:rsidRDefault="00026207">
      <w:pPr>
        <w:pStyle w:val="SourceCode"/>
      </w:pPr>
      <w:r>
        <w:t xml:space="preserve">        console.log("Contacts by name:");</w:t>
      </w:r>
    </w:p>
    <w:p w14:paraId="49770928" w14:textId="77777777" w:rsidR="00A9491F" w:rsidRDefault="00026207">
      <w:pPr>
        <w:pStyle w:val="SourceCode"/>
      </w:pPr>
      <w:r>
        <w:t xml:space="preserve">        for (uint256 index = 0; index &lt; total; index++) {</w:t>
      </w:r>
    </w:p>
    <w:p w14:paraId="76A71F2A" w14:textId="77777777" w:rsidR="00A9491F" w:rsidRDefault="00026207">
      <w:pPr>
        <w:pStyle w:val="SourceCode"/>
      </w:pPr>
      <w:r>
        <w:t xml:space="preserve">            logRow(contacts[index].id, contacts[index].fullName,</w:t>
      </w:r>
    </w:p>
    <w:p w14:paraId="04639415" w14:textId="77777777" w:rsidR="00A9491F" w:rsidRDefault="00026207">
      <w:pPr>
        <w:pStyle w:val="SourceCode"/>
      </w:pPr>
      <w:r>
        <w:t xml:space="preserve">                   contacts[index].email, contacts[index].phone);</w:t>
      </w:r>
    </w:p>
    <w:p w14:paraId="7B34ACFC" w14:textId="77777777" w:rsidR="00A9491F" w:rsidRDefault="00026207">
      <w:pPr>
        <w:pStyle w:val="SourceCode"/>
      </w:pPr>
      <w:r>
        <w:t xml:space="preserve">        }</w:t>
      </w:r>
    </w:p>
    <w:p w14:paraId="2EDD4B11" w14:textId="77777777" w:rsidR="00A9491F" w:rsidRDefault="00026207">
      <w:pPr>
        <w:pStyle w:val="SourceCode"/>
      </w:pPr>
      <w:r>
        <w:t xml:space="preserve">        console.log("Contacts: %d", total);</w:t>
      </w:r>
    </w:p>
    <w:p w14:paraId="7A95870A" w14:textId="77777777" w:rsidR="00A9491F" w:rsidRDefault="00026207">
      <w:pPr>
        <w:pStyle w:val="SourceCode"/>
      </w:pPr>
      <w:r>
        <w:t xml:space="preserve">    }</w:t>
      </w:r>
    </w:p>
    <w:p w14:paraId="556A8FDB" w14:textId="77777777" w:rsidR="00A9491F" w:rsidRDefault="00A9491F">
      <w:pPr>
        <w:pStyle w:val="SourceCode"/>
      </w:pPr>
    </w:p>
    <w:p w14:paraId="741D9CE5" w14:textId="77777777" w:rsidR="00A9491F" w:rsidRDefault="00026207">
      <w:pPr>
        <w:pStyle w:val="SourceCode"/>
      </w:pPr>
      <w:r>
        <w:t xml:space="preserve">    // Checks one data row and sends its contact. Returns true when the</w:t>
      </w:r>
    </w:p>
    <w:p w14:paraId="2F190350" w14:textId="77777777" w:rsidR="00A9491F" w:rsidRDefault="00026207">
      <w:pPr>
        <w:pStyle w:val="SourceCode"/>
      </w:pPr>
      <w:r>
        <w:t xml:space="preserve">    // contact was added; otherwise it logs the row's one Error line and</w:t>
      </w:r>
    </w:p>
    <w:p w14:paraId="6DA0F34B" w14:textId="77777777" w:rsidR="00A9491F" w:rsidRDefault="00026207">
      <w:pPr>
        <w:pStyle w:val="SourceCode"/>
      </w:pPr>
      <w:r>
        <w:t xml:space="preserve">    // returns false. The first problem found is the one reported: the</w:t>
      </w:r>
    </w:p>
    <w:p w14:paraId="52A27F47" w14:textId="77777777" w:rsidR="00A9491F" w:rsidRDefault="00026207">
      <w:pPr>
        <w:pStyle w:val="SourceCode"/>
      </w:pPr>
      <w:r>
        <w:t xml:space="preserve">    // field count, then ContactBook's first problem, then a taken email.</w:t>
      </w:r>
    </w:p>
    <w:p w14:paraId="3EF9AA86" w14:textId="77777777" w:rsidR="00A9491F" w:rsidRDefault="00026207">
      <w:pPr>
        <w:pStyle w:val="SourceCode"/>
      </w:pPr>
      <w:r>
        <w:t xml:space="preserve">    // Remember, vm.trim removes the spaces at both ends, so padded fields</w:t>
      </w:r>
    </w:p>
    <w:p w14:paraId="0B0FA775" w14:textId="77777777" w:rsidR="00A9491F" w:rsidRDefault="00026207">
      <w:pPr>
        <w:pStyle w:val="SourceCode"/>
      </w:pPr>
      <w:r>
        <w:t xml:space="preserve">    // are trimmed (Lesson 3.13a). The row is tried on forge's own copy of</w:t>
      </w:r>
    </w:p>
    <w:p w14:paraId="7297DFA2" w14:textId="77777777" w:rsidR="00A9491F" w:rsidRDefault="00026207">
      <w:pPr>
        <w:pStyle w:val="SourceCode"/>
      </w:pPr>
      <w:r>
        <w:t xml:space="preserve">    // the chain first, and only a try that worked is sent, with</w:t>
      </w:r>
    </w:p>
    <w:p w14:paraId="476B4987" w14:textId="77777777" w:rsidR="00A9491F" w:rsidRDefault="00026207">
      <w:pPr>
        <w:pStyle w:val="SourceCode"/>
      </w:pPr>
      <w:r>
        <w:t xml:space="preserve">    // vm.broadcast() (Lesson 5.1a): a refused row is never sent, so it</w:t>
      </w:r>
    </w:p>
    <w:p w14:paraId="79F0ADA9" w14:textId="77777777" w:rsidR="00A9491F" w:rsidRDefault="00026207">
      <w:pPr>
        <w:pStyle w:val="SourceCode"/>
      </w:pPr>
      <w:r>
        <w:t xml:space="preserve">    // costs no gas and takes no id. The Basic version words one reason</w:t>
      </w:r>
    </w:p>
    <w:p w14:paraId="214322A2" w14:textId="77777777" w:rsidR="00A9491F" w:rsidRDefault="00026207">
      <w:pPr>
        <w:pStyle w:val="SourceCode"/>
      </w:pPr>
      <w:r>
        <w:t xml:space="preserve">    // itself, ContactBook's email is already taken, and logs any other</w:t>
      </w:r>
    </w:p>
    <w:p w14:paraId="27946C9B" w14:textId="77777777" w:rsidR="00A9491F" w:rsidRDefault="00026207">
      <w:pPr>
        <w:pStyle w:val="SourceCode"/>
      </w:pPr>
      <w:r>
        <w:t xml:space="preserve">    // reason as the contract wrote it.</w:t>
      </w:r>
    </w:p>
    <w:p w14:paraId="0417424A" w14:textId="77777777" w:rsidR="00A9491F" w:rsidRDefault="00026207">
      <w:pPr>
        <w:pStyle w:val="SourceCode"/>
      </w:pPr>
      <w:r>
        <w:t xml:space="preserve">    function importRow(ContactBook contactBook, string memory fileName,</w:t>
      </w:r>
    </w:p>
    <w:p w14:paraId="0B56CB68" w14:textId="77777777" w:rsidR="00A9491F" w:rsidRDefault="00026207">
      <w:pPr>
        <w:pStyle w:val="SourceCode"/>
      </w:pPr>
      <w:r>
        <w:t xml:space="preserve">                       CsvRow memory row) internal returns (bool) {</w:t>
      </w:r>
    </w:p>
    <w:p w14:paraId="1BC602F1" w14:textId="77777777" w:rsidR="00A9491F" w:rsidRDefault="00026207">
      <w:pPr>
        <w:pStyle w:val="SourceCode"/>
      </w:pPr>
      <w:r>
        <w:t xml:space="preserve">        if (row.count != 3) {</w:t>
      </w:r>
    </w:p>
    <w:p w14:paraId="166B86D5" w14:textId="77777777" w:rsidR="00A9491F" w:rsidRDefault="00026207">
      <w:pPr>
        <w:pStyle w:val="SourceCode"/>
      </w:pPr>
      <w:r>
        <w:t xml:space="preserve">            logRowError(fileName, row.line,</w:t>
      </w:r>
    </w:p>
    <w:p w14:paraId="36206475" w14:textId="77777777" w:rsidR="00A9491F" w:rsidRDefault="00026207">
      <w:pPr>
        <w:pStyle w:val="SourceCode"/>
      </w:pPr>
      <w:r>
        <w:t xml:space="preserve">                        string.concat("expected 3 fields, found ",</w:t>
      </w:r>
    </w:p>
    <w:p w14:paraId="13BAB67F" w14:textId="77777777" w:rsidR="00A9491F" w:rsidRDefault="00026207">
      <w:pPr>
        <w:pStyle w:val="SourceCode"/>
      </w:pPr>
      <w:r>
        <w:t xml:space="preserve">                                      vm.toString(row.count)));</w:t>
      </w:r>
    </w:p>
    <w:p w14:paraId="7CF7DF61" w14:textId="77777777" w:rsidR="00A9491F" w:rsidRDefault="00026207">
      <w:pPr>
        <w:pStyle w:val="SourceCode"/>
      </w:pPr>
      <w:r>
        <w:t xml:space="preserve">            return false;</w:t>
      </w:r>
    </w:p>
    <w:p w14:paraId="4C4183C0" w14:textId="77777777" w:rsidR="00A9491F" w:rsidRDefault="00026207">
      <w:pPr>
        <w:pStyle w:val="SourceCode"/>
      </w:pPr>
      <w:r>
        <w:t xml:space="preserve">        }</w:t>
      </w:r>
    </w:p>
    <w:p w14:paraId="08682BCE" w14:textId="77777777" w:rsidR="00A9491F" w:rsidRDefault="00026207">
      <w:pPr>
        <w:pStyle w:val="SourceCode"/>
      </w:pPr>
      <w:r>
        <w:t xml:space="preserve">        string memory fullName = vm.trim(row.fields[0]);</w:t>
      </w:r>
    </w:p>
    <w:p w14:paraId="1F652327" w14:textId="77777777" w:rsidR="00A9491F" w:rsidRDefault="00026207">
      <w:pPr>
        <w:pStyle w:val="SourceCode"/>
      </w:pPr>
      <w:r>
        <w:t xml:space="preserve">        string memory email = vm.trim(row.fields[1]);</w:t>
      </w:r>
    </w:p>
    <w:p w14:paraId="0602542E" w14:textId="77777777" w:rsidR="00A9491F" w:rsidRDefault="00026207">
      <w:pPr>
        <w:pStyle w:val="SourceCode"/>
      </w:pPr>
      <w:r>
        <w:t xml:space="preserve">        string memory phone = vm.trim(row.fields[2]);</w:t>
      </w:r>
    </w:p>
    <w:p w14:paraId="2264275A" w14:textId="77777777" w:rsidR="00A9491F" w:rsidRDefault="00026207">
      <w:pPr>
        <w:pStyle w:val="SourceCode"/>
      </w:pPr>
      <w:r>
        <w:t xml:space="preserve">        uint256 trialState = vm.snapshotState();</w:t>
      </w:r>
    </w:p>
    <w:p w14:paraId="77467BD6" w14:textId="77777777" w:rsidR="00A9491F" w:rsidRDefault="00026207">
      <w:pPr>
        <w:pStyle w:val="SourceCode"/>
      </w:pPr>
      <w:r>
        <w:t xml:space="preserve">        try contactBook.addContact(fullName, email, phone) {</w:t>
      </w:r>
    </w:p>
    <w:p w14:paraId="6609C045" w14:textId="77777777" w:rsidR="00A9491F" w:rsidRDefault="00026207">
      <w:pPr>
        <w:pStyle w:val="SourceCode"/>
      </w:pPr>
      <w:r>
        <w:t xml:space="preserve">            vm.revertToStateAndDelete(trialState);</w:t>
      </w:r>
    </w:p>
    <w:p w14:paraId="1F21F6E7" w14:textId="77777777" w:rsidR="00A9491F" w:rsidRDefault="00026207">
      <w:pPr>
        <w:pStyle w:val="SourceCode"/>
      </w:pPr>
      <w:r>
        <w:t xml:space="preserve">        } catch Error(string memory reason) {</w:t>
      </w:r>
    </w:p>
    <w:p w14:paraId="7509BB9B" w14:textId="77777777" w:rsidR="00A9491F" w:rsidRDefault="00026207">
      <w:pPr>
        <w:pStyle w:val="SourceCode"/>
      </w:pPr>
      <w:r>
        <w:t xml:space="preserve">            vm.revertToStateAndDelete(trialState);</w:t>
      </w:r>
    </w:p>
    <w:p w14:paraId="116F1249" w14:textId="77777777" w:rsidR="00A9491F" w:rsidRDefault="00026207">
      <w:pPr>
        <w:pStyle w:val="SourceCode"/>
      </w:pPr>
      <w:r>
        <w:t xml:space="preserve">            string memory problem = reason;</w:t>
      </w:r>
    </w:p>
    <w:p w14:paraId="6D1D406D" w14:textId="77777777" w:rsidR="00A9491F" w:rsidRDefault="00026207">
      <w:pPr>
        <w:pStyle w:val="SourceCode"/>
      </w:pPr>
      <w:r>
        <w:t xml:space="preserve">            if (same(reason, "email is already taken")) {</w:t>
      </w:r>
    </w:p>
    <w:p w14:paraId="163D817F" w14:textId="77777777" w:rsidR="00A9491F" w:rsidRDefault="00026207">
      <w:pPr>
        <w:pStyle w:val="SourceCode"/>
      </w:pPr>
      <w:r>
        <w:t xml:space="preserve">                problem = "That email is already in use.";</w:t>
      </w:r>
    </w:p>
    <w:p w14:paraId="509DAE31" w14:textId="77777777" w:rsidR="00A9491F" w:rsidRDefault="00026207">
      <w:pPr>
        <w:pStyle w:val="SourceCode"/>
      </w:pPr>
      <w:r>
        <w:t xml:space="preserve">            }</w:t>
      </w:r>
    </w:p>
    <w:p w14:paraId="4C306B76" w14:textId="77777777" w:rsidR="00A9491F" w:rsidRDefault="00026207">
      <w:pPr>
        <w:pStyle w:val="SourceCode"/>
      </w:pPr>
      <w:r>
        <w:t xml:space="preserve">            logRowError(fileName, row.line, problem);</w:t>
      </w:r>
    </w:p>
    <w:p w14:paraId="789769A7" w14:textId="77777777" w:rsidR="00A9491F" w:rsidRDefault="00026207">
      <w:pPr>
        <w:pStyle w:val="SourceCode"/>
      </w:pPr>
      <w:r>
        <w:t xml:space="preserve">            return false;</w:t>
      </w:r>
    </w:p>
    <w:p w14:paraId="63BD1910" w14:textId="77777777" w:rsidR="00A9491F" w:rsidRDefault="00026207">
      <w:pPr>
        <w:pStyle w:val="SourceCode"/>
      </w:pPr>
      <w:r>
        <w:t xml:space="preserve">        }</w:t>
      </w:r>
    </w:p>
    <w:p w14:paraId="68775C24" w14:textId="77777777" w:rsidR="00A9491F" w:rsidRDefault="00026207">
      <w:pPr>
        <w:pStyle w:val="SourceCode"/>
      </w:pPr>
      <w:r>
        <w:t xml:space="preserve">        vm.broadcast();</w:t>
      </w:r>
    </w:p>
    <w:p w14:paraId="4616CF68" w14:textId="77777777" w:rsidR="00A9491F" w:rsidRDefault="00026207">
      <w:pPr>
        <w:pStyle w:val="SourceCode"/>
      </w:pPr>
      <w:r>
        <w:t xml:space="preserve">        contactBook.addContact(fullName, email, phone);</w:t>
      </w:r>
    </w:p>
    <w:p w14:paraId="741FAC0F" w14:textId="77777777" w:rsidR="00A9491F" w:rsidRDefault="00026207">
      <w:pPr>
        <w:pStyle w:val="SourceCode"/>
      </w:pPr>
      <w:r>
        <w:t xml:space="preserve">        return true;</w:t>
      </w:r>
    </w:p>
    <w:p w14:paraId="7E18AF23" w14:textId="77777777" w:rsidR="00A9491F" w:rsidRDefault="00026207">
      <w:pPr>
        <w:pStyle w:val="SourceCode"/>
      </w:pPr>
      <w:r>
        <w:t xml:space="preserve">    }</w:t>
      </w:r>
    </w:p>
    <w:p w14:paraId="1403BCF1" w14:textId="77777777" w:rsidR="00A9491F" w:rsidRDefault="00A9491F">
      <w:pPr>
        <w:pStyle w:val="SourceCode"/>
      </w:pPr>
    </w:p>
    <w:p w14:paraId="6E741A54" w14:textId="77777777" w:rsidR="00A9491F" w:rsidRDefault="00026207">
      <w:pPr>
        <w:pStyle w:val="SourceCode"/>
      </w:pPr>
      <w:r>
        <w:t xml:space="preserve">    // Imports every data row of the named CSV file. A file that cannot be</w:t>
      </w:r>
    </w:p>
    <w:p w14:paraId="7722EBDE" w14:textId="77777777" w:rsidR="00A9491F" w:rsidRDefault="00026207">
      <w:pPr>
        <w:pStyle w:val="SourceCode"/>
      </w:pPr>
      <w:r>
        <w:t xml:space="preserve">    // read, or whose first row is not the header, imports nothing. Each</w:t>
      </w:r>
    </w:p>
    <w:p w14:paraId="11BF9E76" w14:textId="77777777" w:rsidR="00A9491F" w:rsidRDefault="00026207">
      <w:pPr>
        <w:pStyle w:val="SourceCode"/>
      </w:pPr>
      <w:r>
        <w:t xml:space="preserve">    // valid row is sent on its own, so one rejected row never stops the</w:t>
      </w:r>
    </w:p>
    <w:p w14:paraId="7F2EBD40" w14:textId="77777777" w:rsidR="00A9491F" w:rsidRDefault="00026207">
      <w:pPr>
        <w:pStyle w:val="SourceCode"/>
      </w:pPr>
      <w:r>
        <w:t xml:space="preserve">    // others. The Basic version trusts the file name it is given. New here:</w:t>
      </w:r>
    </w:p>
    <w:p w14:paraId="3F1F3CC8" w14:textId="77777777" w:rsidR="00A9491F" w:rsidRDefault="00026207">
      <w:pPr>
        <w:pStyle w:val="SourceCode"/>
      </w:pPr>
      <w:r>
        <w:t xml:space="preserve">    // no contract can read a file, so the script reads it off the chain with</w:t>
      </w:r>
    </w:p>
    <w:p w14:paraId="2C6B9A4D" w14:textId="77777777" w:rsidR="00A9491F" w:rsidRDefault="00026207">
      <w:pPr>
        <w:pStyle w:val="SourceCode"/>
      </w:pPr>
      <w:r>
        <w:t xml:space="preserve">    // vm.readFile, a cheatcode, a call to forge itself, and try ... catch</w:t>
      </w:r>
    </w:p>
    <w:p w14:paraId="370B470D" w14:textId="77777777" w:rsidR="00A9491F" w:rsidRDefault="00026207">
      <w:pPr>
        <w:pStyle w:val="SourceCode"/>
      </w:pPr>
      <w:r>
        <w:t xml:space="preserve">    // turns its revert for a missing file into the Error line (Lesson</w:t>
      </w:r>
    </w:p>
    <w:p w14:paraId="46B197B6" w14:textId="77777777" w:rsidR="00A9491F" w:rsidRDefault="00026207">
      <w:pPr>
        <w:pStyle w:val="SourceCode"/>
      </w:pPr>
      <w:r>
        <w:t xml:space="preserve">    // 3.14a). Remember, every path starts with ../, the lesson folder,</w:t>
      </w:r>
    </w:p>
    <w:p w14:paraId="261600BA" w14:textId="77777777" w:rsidR="00A9491F" w:rsidRDefault="00026207">
      <w:pPr>
        <w:pStyle w:val="SourceCode"/>
      </w:pPr>
      <w:r>
        <w:t xml:space="preserve">    // because forge runs from the solidity folder.</w:t>
      </w:r>
    </w:p>
    <w:p w14:paraId="3526B0B8" w14:textId="77777777" w:rsidR="00A9491F" w:rsidRDefault="00026207">
      <w:pPr>
        <w:pStyle w:val="SourceCode"/>
      </w:pPr>
      <w:r>
        <w:t xml:space="preserve">    function importContacts(ContactBook contactBook,</w:t>
      </w:r>
    </w:p>
    <w:p w14:paraId="285651D2" w14:textId="77777777" w:rsidR="00A9491F" w:rsidRDefault="00026207">
      <w:pPr>
        <w:pStyle w:val="SourceCode"/>
      </w:pPr>
      <w:r>
        <w:t xml:space="preserve">                            string memory rawFileName) internal {</w:t>
      </w:r>
    </w:p>
    <w:p w14:paraId="128DAA00" w14:textId="77777777" w:rsidR="00A9491F" w:rsidRDefault="00026207">
      <w:pPr>
        <w:pStyle w:val="SourceCode"/>
      </w:pPr>
      <w:r>
        <w:t xml:space="preserve">        string memory fileName = vm.trim(rawFileName);</w:t>
      </w:r>
    </w:p>
    <w:p w14:paraId="5FBF8B21" w14:textId="77777777" w:rsidR="00A9491F" w:rsidRDefault="00026207">
      <w:pPr>
        <w:pStyle w:val="SourceCode"/>
      </w:pPr>
      <w:r>
        <w:t xml:space="preserve">        string memory csvText;</w:t>
      </w:r>
    </w:p>
    <w:p w14:paraId="5249559E" w14:textId="77777777" w:rsidR="00A9491F" w:rsidRDefault="00026207">
      <w:pPr>
        <w:pStyle w:val="SourceCode"/>
      </w:pPr>
      <w:r>
        <w:t xml:space="preserve">        try vm.readFile(string.concat("../", fileName))</w:t>
      </w:r>
    </w:p>
    <w:p w14:paraId="62666610" w14:textId="77777777" w:rsidR="00A9491F" w:rsidRDefault="00026207">
      <w:pPr>
        <w:pStyle w:val="SourceCode"/>
      </w:pPr>
      <w:r>
        <w:t xml:space="preserve">            returns (string memory fileText) {</w:t>
      </w:r>
    </w:p>
    <w:p w14:paraId="0D666196" w14:textId="77777777" w:rsidR="00A9491F" w:rsidRDefault="00026207">
      <w:pPr>
        <w:pStyle w:val="SourceCode"/>
      </w:pPr>
      <w:r>
        <w:t xml:space="preserve">            csvText = fileText;</w:t>
      </w:r>
    </w:p>
    <w:p w14:paraId="2BBA6EF1" w14:textId="77777777" w:rsidR="00A9491F" w:rsidRDefault="00026207">
      <w:pPr>
        <w:pStyle w:val="SourceCode"/>
      </w:pPr>
      <w:r>
        <w:t xml:space="preserve">        } catch {</w:t>
      </w:r>
    </w:p>
    <w:p w14:paraId="2A3ED6EA" w14:textId="77777777" w:rsidR="00A9491F" w:rsidRDefault="00026207">
      <w:pPr>
        <w:pStyle w:val="SourceCode"/>
      </w:pPr>
      <w:r>
        <w:t xml:space="preserve">            console.log(string.concat("Error: could not read ", fileName,</w:t>
      </w:r>
    </w:p>
    <w:p w14:paraId="47C78DCC" w14:textId="77777777" w:rsidR="00A9491F" w:rsidRDefault="00026207">
      <w:pPr>
        <w:pStyle w:val="SourceCode"/>
      </w:pPr>
      <w:r>
        <w:t xml:space="preserve">                                      "; nothing was imported"));</w:t>
      </w:r>
    </w:p>
    <w:p w14:paraId="4D97AD31" w14:textId="77777777" w:rsidR="00A9491F" w:rsidRDefault="00026207">
      <w:pPr>
        <w:pStyle w:val="SourceCode"/>
      </w:pPr>
      <w:r>
        <w:t xml:space="preserve">            return;</w:t>
      </w:r>
    </w:p>
    <w:p w14:paraId="4EDC01B9" w14:textId="77777777" w:rsidR="00A9491F" w:rsidRDefault="00026207">
      <w:pPr>
        <w:pStyle w:val="SourceCode"/>
      </w:pPr>
      <w:r>
        <w:t xml:space="preserve">        }</w:t>
      </w:r>
    </w:p>
    <w:p w14:paraId="693AF6A3" w14:textId="77777777" w:rsidR="00A9491F" w:rsidRDefault="00A9491F">
      <w:pPr>
        <w:pStyle w:val="SourceCode"/>
      </w:pPr>
    </w:p>
    <w:p w14:paraId="1614C2A7" w14:textId="77777777" w:rsidR="00A9491F" w:rsidRDefault="00026207">
      <w:pPr>
        <w:pStyle w:val="SourceCode"/>
      </w:pPr>
      <w:r>
        <w:t xml:space="preserve">        // Reading starts at the file's first byte, or 3 bytes later when</w:t>
      </w:r>
    </w:p>
    <w:p w14:paraId="357C48AD" w14:textId="77777777" w:rsidR="00A9491F" w:rsidRDefault="00026207">
      <w:pPr>
        <w:pStyle w:val="SourceCode"/>
      </w:pPr>
      <w:r>
        <w:t xml:space="preserve">        // the file starts with a byte-order mark. Row 1, the first line,</w:t>
      </w:r>
    </w:p>
    <w:p w14:paraId="7BFCDDAD" w14:textId="77777777" w:rsidR="00A9491F" w:rsidRDefault="00026207">
      <w:pPr>
        <w:pStyle w:val="SourceCode"/>
      </w:pPr>
      <w:r>
        <w:t xml:space="preserve">        // must be the header.</w:t>
      </w:r>
    </w:p>
    <w:p w14:paraId="2ED124F8" w14:textId="77777777" w:rsidR="00A9491F" w:rsidRDefault="00026207">
      <w:pPr>
        <w:pStyle w:val="SourceCode"/>
      </w:pPr>
      <w:r>
        <w:t xml:space="preserve">        bytes memory csvBytes = bytes(csvText);</w:t>
      </w:r>
    </w:p>
    <w:p w14:paraId="2883FFF5" w14:textId="77777777" w:rsidR="00A9491F" w:rsidRDefault="00026207">
      <w:pPr>
        <w:pStyle w:val="SourceCode"/>
      </w:pPr>
      <w:r>
        <w:t xml:space="preserve">        readPosition = 0;</w:t>
      </w:r>
    </w:p>
    <w:p w14:paraId="6AFF26E1" w14:textId="77777777" w:rsidR="00A9491F" w:rsidRDefault="00026207">
      <w:pPr>
        <w:pStyle w:val="SourceCode"/>
      </w:pPr>
      <w:r>
        <w:t xml:space="preserve">        if (startsWithMark(csvBytes)) {</w:t>
      </w:r>
    </w:p>
    <w:p w14:paraId="59836D83" w14:textId="77777777" w:rsidR="00A9491F" w:rsidRDefault="00026207">
      <w:pPr>
        <w:pStyle w:val="SourceCode"/>
      </w:pPr>
      <w:r>
        <w:t xml:space="preserve">            readPosition = 3;</w:t>
      </w:r>
    </w:p>
    <w:p w14:paraId="220D2A76" w14:textId="77777777" w:rsidR="00A9491F" w:rsidRDefault="00026207">
      <w:pPr>
        <w:pStyle w:val="SourceCode"/>
      </w:pPr>
      <w:r>
        <w:t xml:space="preserve">        }</w:t>
      </w:r>
    </w:p>
    <w:p w14:paraId="6E22AB9C" w14:textId="77777777" w:rsidR="00A9491F" w:rsidRDefault="00026207">
      <w:pPr>
        <w:pStyle w:val="SourceCode"/>
      </w:pPr>
      <w:r>
        <w:t xml:space="preserve">        lineNumber = 1;</w:t>
      </w:r>
    </w:p>
    <w:p w14:paraId="431E6919" w14:textId="77777777" w:rsidR="00A9491F" w:rsidRDefault="00026207">
      <w:pPr>
        <w:pStyle w:val="SourceCode"/>
      </w:pPr>
      <w:r>
        <w:t xml:space="preserve">        (CsvRow memory row, bool rowFound) = nextCsvRow(csvBytes);</w:t>
      </w:r>
    </w:p>
    <w:p w14:paraId="00B2AD71" w14:textId="77777777" w:rsidR="00A9491F" w:rsidRDefault="00026207">
      <w:pPr>
        <w:pStyle w:val="SourceCode"/>
      </w:pPr>
      <w:r>
        <w:t xml:space="preserve">        if (!rowFound || !isHeader(row)) {</w:t>
      </w:r>
    </w:p>
    <w:p w14:paraId="61B474DB" w14:textId="77777777" w:rsidR="00A9491F" w:rsidRDefault="00026207">
      <w:pPr>
        <w:pStyle w:val="SourceCode"/>
      </w:pPr>
      <w:r>
        <w:t xml:space="preserve">            console.log(string.concat("Error: ", fileName, " row 1: header ",</w:t>
      </w:r>
    </w:p>
    <w:p w14:paraId="62F3E739" w14:textId="77777777" w:rsidR="00A9491F" w:rsidRDefault="00026207">
      <w:pPr>
        <w:pStyle w:val="SourceCode"/>
      </w:pPr>
      <w:r>
        <w:t xml:space="preserve">                                      "must be name,email,phone; nothing ",</w:t>
      </w:r>
    </w:p>
    <w:p w14:paraId="41FA7011" w14:textId="77777777" w:rsidR="00A9491F" w:rsidRDefault="00026207">
      <w:pPr>
        <w:pStyle w:val="SourceCode"/>
      </w:pPr>
      <w:r>
        <w:t xml:space="preserve">                                      "was imported"));</w:t>
      </w:r>
    </w:p>
    <w:p w14:paraId="3FAA0767" w14:textId="77777777" w:rsidR="00A9491F" w:rsidRDefault="00026207">
      <w:pPr>
        <w:pStyle w:val="SourceCode"/>
      </w:pPr>
      <w:r>
        <w:t xml:space="preserve">            return;</w:t>
      </w:r>
    </w:p>
    <w:p w14:paraId="78EAE257" w14:textId="77777777" w:rsidR="00A9491F" w:rsidRDefault="00026207">
      <w:pPr>
        <w:pStyle w:val="SourceCode"/>
      </w:pPr>
      <w:r>
        <w:t xml:space="preserve">        }</w:t>
      </w:r>
    </w:p>
    <w:p w14:paraId="65FA2155" w14:textId="77777777" w:rsidR="00A9491F" w:rsidRDefault="00A9491F">
      <w:pPr>
        <w:pStyle w:val="SourceCode"/>
      </w:pPr>
    </w:p>
    <w:p w14:paraId="47DDB24A" w14:textId="77777777" w:rsidR="00A9491F" w:rsidRDefault="00026207">
      <w:pPr>
        <w:pStyle w:val="SourceCode"/>
      </w:pPr>
      <w:r>
        <w:t xml:space="preserve">        // A blank line is skipped: nextCsvRow hands it over as one empty</w:t>
      </w:r>
    </w:p>
    <w:p w14:paraId="1F0D96C1" w14:textId="77777777" w:rsidR="00A9491F" w:rsidRDefault="00026207">
      <w:pPr>
        <w:pStyle w:val="SourceCode"/>
      </w:pPr>
      <w:r>
        <w:t xml:space="preserve">        // field. It still counts as a line, so the row numbers after it</w:t>
      </w:r>
    </w:p>
    <w:p w14:paraId="675D23BB" w14:textId="77777777" w:rsidR="00A9491F" w:rsidRDefault="00026207">
      <w:pPr>
        <w:pStyle w:val="SourceCode"/>
      </w:pPr>
      <w:r>
        <w:t xml:space="preserve">        // match the file.</w:t>
      </w:r>
    </w:p>
    <w:p w14:paraId="7B30B0EB" w14:textId="77777777" w:rsidR="00A9491F" w:rsidRDefault="00026207">
      <w:pPr>
        <w:pStyle w:val="SourceCode"/>
      </w:pPr>
      <w:r>
        <w:t xml:space="preserve">        uint256 imported = 0;</w:t>
      </w:r>
    </w:p>
    <w:p w14:paraId="16002E78" w14:textId="77777777" w:rsidR="00A9491F" w:rsidRDefault="00026207">
      <w:pPr>
        <w:pStyle w:val="SourceCode"/>
      </w:pPr>
      <w:r>
        <w:t xml:space="preserve">        uint256 rejected = 0;</w:t>
      </w:r>
    </w:p>
    <w:p w14:paraId="20037841" w14:textId="77777777" w:rsidR="00A9491F" w:rsidRDefault="00026207">
      <w:pPr>
        <w:pStyle w:val="SourceCode"/>
      </w:pPr>
      <w:r>
        <w:t xml:space="preserve">        (row, rowFound) = nextCsvRow(csvBytes);</w:t>
      </w:r>
    </w:p>
    <w:p w14:paraId="4029141B" w14:textId="77777777" w:rsidR="00A9491F" w:rsidRDefault="00026207">
      <w:pPr>
        <w:pStyle w:val="SourceCode"/>
      </w:pPr>
      <w:r>
        <w:t xml:space="preserve">        while (rowFound) {</w:t>
      </w:r>
    </w:p>
    <w:p w14:paraId="02F51605" w14:textId="77777777" w:rsidR="00A9491F" w:rsidRDefault="00026207">
      <w:pPr>
        <w:pStyle w:val="SourceCode"/>
      </w:pPr>
      <w:r>
        <w:t xml:space="preserve">            bool blankLine = row.count == 1 &amp;&amp; bytes(row.fields[0]).length == 0;</w:t>
      </w:r>
    </w:p>
    <w:p w14:paraId="0F5A78DD" w14:textId="77777777" w:rsidR="00A9491F" w:rsidRDefault="00026207">
      <w:pPr>
        <w:pStyle w:val="SourceCode"/>
      </w:pPr>
      <w:r>
        <w:t xml:space="preserve">            if (!blankLine) {</w:t>
      </w:r>
    </w:p>
    <w:p w14:paraId="1CDB6EDC" w14:textId="77777777" w:rsidR="00A9491F" w:rsidRDefault="00026207">
      <w:pPr>
        <w:pStyle w:val="SourceCode"/>
      </w:pPr>
      <w:r>
        <w:t xml:space="preserve">                if (importRow(contactBook, fileName, row)) {</w:t>
      </w:r>
    </w:p>
    <w:p w14:paraId="2938BDB9" w14:textId="77777777" w:rsidR="00A9491F" w:rsidRDefault="00026207">
      <w:pPr>
        <w:pStyle w:val="SourceCode"/>
      </w:pPr>
      <w:r>
        <w:t xml:space="preserve">                    imported++;</w:t>
      </w:r>
    </w:p>
    <w:p w14:paraId="00D326D8" w14:textId="77777777" w:rsidR="00A9491F" w:rsidRDefault="00026207">
      <w:pPr>
        <w:pStyle w:val="SourceCode"/>
      </w:pPr>
      <w:r>
        <w:t xml:space="preserve">                } else {</w:t>
      </w:r>
    </w:p>
    <w:p w14:paraId="3F85EEA1" w14:textId="77777777" w:rsidR="00A9491F" w:rsidRDefault="00026207">
      <w:pPr>
        <w:pStyle w:val="SourceCode"/>
      </w:pPr>
      <w:r>
        <w:t xml:space="preserve">                    rejected++;</w:t>
      </w:r>
    </w:p>
    <w:p w14:paraId="10207F3E" w14:textId="77777777" w:rsidR="00A9491F" w:rsidRDefault="00026207">
      <w:pPr>
        <w:pStyle w:val="SourceCode"/>
      </w:pPr>
      <w:r>
        <w:t xml:space="preserve">                }</w:t>
      </w:r>
    </w:p>
    <w:p w14:paraId="49BE29EA" w14:textId="77777777" w:rsidR="00A9491F" w:rsidRDefault="00026207">
      <w:pPr>
        <w:pStyle w:val="SourceCode"/>
      </w:pPr>
      <w:r>
        <w:t xml:space="preserve">            }</w:t>
      </w:r>
    </w:p>
    <w:p w14:paraId="1F5ADF49" w14:textId="77777777" w:rsidR="00A9491F" w:rsidRDefault="00026207">
      <w:pPr>
        <w:pStyle w:val="SourceCode"/>
      </w:pPr>
      <w:r>
        <w:t xml:space="preserve">            (row, rowFound) = nextCsvRow(csvBytes);</w:t>
      </w:r>
    </w:p>
    <w:p w14:paraId="7C34AEDC" w14:textId="77777777" w:rsidR="00A9491F" w:rsidRDefault="00026207">
      <w:pPr>
        <w:pStyle w:val="SourceCode"/>
      </w:pPr>
      <w:r>
        <w:t xml:space="preserve">        }</w:t>
      </w:r>
    </w:p>
    <w:p w14:paraId="0C2528BC" w14:textId="77777777" w:rsidR="00A9491F" w:rsidRDefault="00026207">
      <w:pPr>
        <w:pStyle w:val="SourceCode"/>
      </w:pPr>
      <w:r>
        <w:t xml:space="preserve">        console.log("Imported %d contacts, rejected %d rows", imported,</w:t>
      </w:r>
    </w:p>
    <w:p w14:paraId="08985CB0" w14:textId="77777777" w:rsidR="00A9491F" w:rsidRDefault="00026207">
      <w:pPr>
        <w:pStyle w:val="SourceCode"/>
      </w:pPr>
      <w:r>
        <w:t xml:space="preserve">                    rejected);</w:t>
      </w:r>
    </w:p>
    <w:p w14:paraId="58287BBE" w14:textId="77777777" w:rsidR="00A9491F" w:rsidRDefault="00026207">
      <w:pPr>
        <w:pStyle w:val="SourceCode"/>
      </w:pPr>
      <w:r>
        <w:t xml:space="preserve">    }</w:t>
      </w:r>
    </w:p>
    <w:p w14:paraId="241FFD85" w14:textId="77777777" w:rsidR="00A9491F" w:rsidRDefault="00A9491F">
      <w:pPr>
        <w:pStyle w:val="SourceCode"/>
      </w:pPr>
    </w:p>
    <w:p w14:paraId="7A4D9474" w14:textId="77777777" w:rsidR="00A9491F" w:rsidRDefault="00026207">
      <w:pPr>
        <w:pStyle w:val="SourceCode"/>
      </w:pPr>
      <w:r>
        <w:t xml:space="preserve">    // Remember, forge script calls run, here with the command file's name</w:t>
      </w:r>
    </w:p>
    <w:p w14:paraId="0D452EBD" w14:textId="77777777" w:rsidR="00A9491F" w:rsidRDefault="00026207">
      <w:pPr>
        <w:pStyle w:val="SourceCode"/>
      </w:pPr>
      <w:r>
        <w:t xml:space="preserve">    // after --sig "run(string)". A script has no error stream, so every</w:t>
      </w:r>
    </w:p>
    <w:p w14:paraId="321EC13B" w14:textId="77777777" w:rsidR="00A9491F" w:rsidRDefault="00026207">
      <w:pPr>
        <w:pStyle w:val="SourceCode"/>
      </w:pPr>
      <w:r>
        <w:t xml:space="preserve">    // Error line is logged, and a run that reaches quit or the end of the</w:t>
      </w:r>
    </w:p>
    <w:p w14:paraId="60E7D397" w14:textId="77777777" w:rsidR="00A9491F" w:rsidRDefault="00026207">
      <w:pPr>
        <w:pStyle w:val="SourceCode"/>
      </w:pPr>
      <w:r>
        <w:t xml:space="preserve">    // file ends with exit code 0.</w:t>
      </w:r>
    </w:p>
    <w:p w14:paraId="38AD3BEC" w14:textId="77777777" w:rsidR="00A9491F" w:rsidRDefault="00026207">
      <w:pPr>
        <w:pStyle w:val="SourceCode"/>
      </w:pPr>
      <w:r>
        <w:t xml:space="preserve">    function run(string memory commandFile) public {</w:t>
      </w:r>
    </w:p>
    <w:p w14:paraId="68E08E12" w14:textId="77777777" w:rsidR="00A9491F" w:rsidRDefault="00026207">
      <w:pPr>
        <w:pStyle w:val="SourceCode"/>
      </w:pPr>
      <w:r>
        <w:t xml:space="preserve">        loadCommands(commandFile);</w:t>
      </w:r>
    </w:p>
    <w:p w14:paraId="09B7315E" w14:textId="77777777" w:rsidR="00A9491F" w:rsidRDefault="00026207">
      <w:pPr>
        <w:pStyle w:val="SourceCode"/>
      </w:pPr>
      <w:r>
        <w:t xml:space="preserve">        ContactBook contactBook = openContactBook();</w:t>
      </w:r>
    </w:p>
    <w:p w14:paraId="53ED9B0B" w14:textId="77777777" w:rsidR="00A9491F" w:rsidRDefault="00A9491F">
      <w:pPr>
        <w:pStyle w:val="SourceCode"/>
      </w:pPr>
    </w:p>
    <w:p w14:paraId="5D61E22A" w14:textId="77777777" w:rsidR="00A9491F" w:rsidRDefault="00026207">
      <w:pPr>
        <w:pStyle w:val="SourceCode"/>
      </w:pPr>
      <w:r>
        <w:t xml:space="preserve">        // Remember, the loop ignores a blank line, and only quit or the</w:t>
      </w:r>
    </w:p>
    <w:p w14:paraId="0F2E580D" w14:textId="77777777" w:rsidR="00A9491F" w:rsidRDefault="00026207">
      <w:pPr>
        <w:pStyle w:val="SourceCode"/>
      </w:pPr>
      <w:r>
        <w:t xml:space="preserve">        // end of the file closes the program (Lesson 5.1a). import asks</w:t>
      </w:r>
    </w:p>
    <w:p w14:paraId="7FF4A8AF" w14:textId="77777777" w:rsidR="00A9491F" w:rsidRDefault="00026207">
      <w:pPr>
        <w:pStyle w:val="SourceCode"/>
      </w:pPr>
      <w:r>
        <w:t xml:space="preserve">        // File:; a place left empty in the brackets skips the value that is</w:t>
      </w:r>
    </w:p>
    <w:p w14:paraId="67F84A17" w14:textId="77777777" w:rsidR="00A9491F" w:rsidRDefault="00026207">
      <w:pPr>
        <w:pStyle w:val="SourceCode"/>
      </w:pPr>
      <w:r>
        <w:t xml:space="preserve">        // not needed (Lesson 4.12a), because the end of the file gives "",</w:t>
      </w:r>
    </w:p>
    <w:p w14:paraId="3B3F52C3" w14:textId="77777777" w:rsidR="00A9491F" w:rsidRDefault="00026207">
      <w:pPr>
        <w:pStyle w:val="SourceCode"/>
      </w:pPr>
      <w:r>
        <w:t xml:space="preserve">        // which cannot be read.</w:t>
      </w:r>
    </w:p>
    <w:p w14:paraId="0756C6BB" w14:textId="77777777" w:rsidR="00A9491F" w:rsidRDefault="00026207">
      <w:pPr>
        <w:pStyle w:val="SourceCode"/>
      </w:pPr>
      <w:r>
        <w:t xml:space="preserve">        bool running = true;</w:t>
      </w:r>
    </w:p>
    <w:p w14:paraId="271296C7" w14:textId="77777777" w:rsidR="00A9491F" w:rsidRDefault="00026207">
      <w:pPr>
        <w:pStyle w:val="SourceCode"/>
      </w:pPr>
      <w:r>
        <w:t xml:space="preserve">        while (running) {</w:t>
      </w:r>
    </w:p>
    <w:p w14:paraId="0F2F1588" w14:textId="77777777" w:rsidR="00A9491F" w:rsidRDefault="00026207">
      <w:pPr>
        <w:pStyle w:val="SourceCode"/>
      </w:pPr>
      <w:r>
        <w:t xml:space="preserve">            (string memory typedCommand, bool answered) =</w:t>
      </w:r>
    </w:p>
    <w:p w14:paraId="1C59AF97" w14:textId="77777777" w:rsidR="00A9491F" w:rsidRDefault="00026207">
      <w:pPr>
        <w:pStyle w:val="SourceCode"/>
      </w:pPr>
      <w:r>
        <w:t xml:space="preserve">                readAnswer("contacts&gt; ");</w:t>
      </w:r>
    </w:p>
    <w:p w14:paraId="37B1FBA3" w14:textId="77777777" w:rsidR="00A9491F" w:rsidRDefault="00026207">
      <w:pPr>
        <w:pStyle w:val="SourceCode"/>
      </w:pPr>
      <w:r>
        <w:t xml:space="preserve">            string memory command = vm.trim(typedCommand);</w:t>
      </w:r>
    </w:p>
    <w:p w14:paraId="420F7681" w14:textId="77777777" w:rsidR="00A9491F" w:rsidRDefault="00026207">
      <w:pPr>
        <w:pStyle w:val="SourceCode"/>
      </w:pPr>
      <w:r>
        <w:t xml:space="preserve">            if (!answered || same(command, "quit")) {</w:t>
      </w:r>
    </w:p>
    <w:p w14:paraId="664207FB" w14:textId="77777777" w:rsidR="00A9491F" w:rsidRDefault="00026207">
      <w:pPr>
        <w:pStyle w:val="SourceCode"/>
      </w:pPr>
      <w:r>
        <w:t xml:space="preserve">                console.log("Contact Manager closed");</w:t>
      </w:r>
    </w:p>
    <w:p w14:paraId="0E390F37" w14:textId="77777777" w:rsidR="00A9491F" w:rsidRDefault="00026207">
      <w:pPr>
        <w:pStyle w:val="SourceCode"/>
      </w:pPr>
      <w:r>
        <w:t xml:space="preserve">                running = false;</w:t>
      </w:r>
    </w:p>
    <w:p w14:paraId="3E095B17" w14:textId="77777777" w:rsidR="00A9491F" w:rsidRDefault="00026207">
      <w:pPr>
        <w:pStyle w:val="SourceCode"/>
      </w:pPr>
      <w:r>
        <w:t xml:space="preserve">            } else if (same(command, "list")) {</w:t>
      </w:r>
    </w:p>
    <w:p w14:paraId="07F85E58" w14:textId="77777777" w:rsidR="00A9491F" w:rsidRDefault="00026207">
      <w:pPr>
        <w:pStyle w:val="SourceCode"/>
      </w:pPr>
      <w:r>
        <w:t xml:space="preserve">                listContacts(contactBook);</w:t>
      </w:r>
    </w:p>
    <w:p w14:paraId="5E481967" w14:textId="77777777" w:rsidR="00A9491F" w:rsidRDefault="00026207">
      <w:pPr>
        <w:pStyle w:val="SourceCode"/>
      </w:pPr>
      <w:r>
        <w:t xml:space="preserve">            } else if (same(command, "import")) {</w:t>
      </w:r>
    </w:p>
    <w:p w14:paraId="0F03708B" w14:textId="77777777" w:rsidR="00A9491F" w:rsidRDefault="00026207">
      <w:pPr>
        <w:pStyle w:val="SourceCode"/>
      </w:pPr>
      <w:r>
        <w:t xml:space="preserve">                (string memory fileName, ) = readAnswer("File: ");</w:t>
      </w:r>
    </w:p>
    <w:p w14:paraId="12013C19" w14:textId="77777777" w:rsidR="00A9491F" w:rsidRDefault="00026207">
      <w:pPr>
        <w:pStyle w:val="SourceCode"/>
      </w:pPr>
      <w:r>
        <w:t xml:space="preserve">                importContacts(contactBook, fileName);</w:t>
      </w:r>
    </w:p>
    <w:p w14:paraId="546B3604" w14:textId="77777777" w:rsidR="00A9491F" w:rsidRDefault="00026207">
      <w:pPr>
        <w:pStyle w:val="SourceCode"/>
      </w:pPr>
      <w:r>
        <w:t xml:space="preserve">            } else if (bytes(command).length &gt; 0) {</w:t>
      </w:r>
    </w:p>
    <w:p w14:paraId="3004145E" w14:textId="77777777" w:rsidR="00A9491F" w:rsidRDefault="00026207">
      <w:pPr>
        <w:pStyle w:val="SourceCode"/>
      </w:pPr>
      <w:r>
        <w:t xml:space="preserve">                console.log("Error: unknown command: %s", command);</w:t>
      </w:r>
    </w:p>
    <w:p w14:paraId="278E169E" w14:textId="77777777" w:rsidR="00A9491F" w:rsidRDefault="00026207">
      <w:pPr>
        <w:pStyle w:val="SourceCode"/>
      </w:pPr>
      <w:r>
        <w:t xml:space="preserve">            }</w:t>
      </w:r>
    </w:p>
    <w:p w14:paraId="11067548" w14:textId="77777777" w:rsidR="00A9491F" w:rsidRDefault="00026207">
      <w:pPr>
        <w:pStyle w:val="SourceCode"/>
        <w:keepNext/>
      </w:pPr>
      <w:r>
        <w:t xml:space="preserve">        }</w:t>
      </w:r>
    </w:p>
    <w:p w14:paraId="3FCE0261" w14:textId="77777777" w:rsidR="00A9491F" w:rsidRDefault="00026207">
      <w:pPr>
        <w:pStyle w:val="SourceCode"/>
        <w:keepNext/>
      </w:pPr>
      <w:r>
        <w:t xml:space="preserve">    }</w:t>
      </w:r>
    </w:p>
    <w:p w14:paraId="5D3E180E" w14:textId="77777777" w:rsidR="00A9491F" w:rsidRDefault="00026207">
      <w:pPr>
        <w:pStyle w:val="SourceCode"/>
      </w:pPr>
      <w:r>
        <w:t>}</w:t>
      </w:r>
    </w:p>
    <w:p w14:paraId="322DC29A" w14:textId="77777777" w:rsidR="00A9491F" w:rsidRDefault="00A9491F">
      <w:pPr>
        <w:keepNext/>
      </w:pPr>
    </w:p>
    <w:p w14:paraId="208F6EE8" w14:textId="77777777" w:rsidR="00A9491F" w:rsidRDefault="00026207">
      <w:pPr>
        <w:pStyle w:val="Heading3"/>
      </w:pPr>
      <w:r>
        <w:t>Windows PowerShell Basic Build and Run</w:t>
      </w:r>
    </w:p>
    <w:p w14:paraId="399E6F68" w14:textId="77777777" w:rsidR="00A9491F" w:rsidRDefault="00026207">
      <w:pPr>
        <w:keepNext/>
      </w:pPr>
      <w:r>
        <w:t>Run the block from the lesson-5.7-extended folder, in the terminal where anvil is running. Its first lines are the Chain Reset again, so ContactBook holds exactly the three known contacts. The script reads its commands from import-run.txt.</w:t>
      </w:r>
    </w:p>
    <w:p w14:paraId="0E24BA4E" w14:textId="77777777" w:rsidR="00A9491F" w:rsidRDefault="00A9491F">
      <w:pPr>
        <w:keepNext/>
      </w:pPr>
    </w:p>
    <w:p w14:paraId="320C0DCA" w14:textId="77777777" w:rsidR="00A9491F" w:rsidRDefault="00026207">
      <w:pPr>
        <w:pStyle w:val="CommandBlock"/>
        <w:keepNext/>
      </w:pPr>
      <w:r>
        <w:t>cast rpc anvil_reset --rpc-url http://127.0.0.1:8545</w:t>
      </w:r>
    </w:p>
    <w:p w14:paraId="1379D4DA" w14:textId="77777777" w:rsidR="00A9491F" w:rsidRDefault="00026207">
      <w:pPr>
        <w:pStyle w:val="CommandBlock"/>
        <w:keepNext/>
      </w:pPr>
      <w:r>
        <w:t>forge script --root .\solidity .\solidity\script\ResetContacts.s.sol `</w:t>
      </w:r>
    </w:p>
    <w:p w14:paraId="43E77A33" w14:textId="77777777" w:rsidR="00A9491F" w:rsidRDefault="00026207">
      <w:pPr>
        <w:pStyle w:val="CommandBlock"/>
        <w:keepNext/>
      </w:pPr>
      <w:r>
        <w:t xml:space="preserve">    --rpc-url http://127.0.0.1:8545 --broadcast --unlocked `</w:t>
      </w:r>
    </w:p>
    <w:p w14:paraId="2247C98D" w14:textId="77777777" w:rsidR="00A9491F" w:rsidRDefault="00026207">
      <w:pPr>
        <w:pStyle w:val="CommandBlock"/>
        <w:keepNext/>
      </w:pPr>
      <w:r>
        <w:t xml:space="preserve">    --sender 0xf39Fd6e51aad88F6F4ce6aB8827279cffFb92266</w:t>
      </w:r>
    </w:p>
    <w:p w14:paraId="370BE397" w14:textId="77777777" w:rsidR="00A9491F" w:rsidRDefault="00026207">
      <w:pPr>
        <w:pStyle w:val="CommandBlock"/>
        <w:keepNext/>
      </w:pPr>
      <w:r>
        <w:t>forge build --root .\solidity</w:t>
      </w:r>
    </w:p>
    <w:p w14:paraId="5E26E8A0" w14:textId="77777777" w:rsidR="00A9491F" w:rsidRDefault="00026207">
      <w:pPr>
        <w:pStyle w:val="CommandBlock"/>
        <w:keepNext/>
      </w:pPr>
      <w:r>
        <w:t>forge script --root .\solidity .\solidity\script\BasicImports.s.sol `</w:t>
      </w:r>
    </w:p>
    <w:p w14:paraId="15B73AFD" w14:textId="77777777" w:rsidR="00A9491F" w:rsidRDefault="00026207">
      <w:pPr>
        <w:pStyle w:val="CommandBlock"/>
        <w:keepNext/>
      </w:pPr>
      <w:r>
        <w:t xml:space="preserve">    --sig "run(string)" import-run.txt --rpc-url http://127.0.0.1:8545 `</w:t>
      </w:r>
    </w:p>
    <w:p w14:paraId="315EAEDD" w14:textId="77777777" w:rsidR="00A9491F" w:rsidRDefault="00026207">
      <w:pPr>
        <w:pStyle w:val="CommandBlock"/>
        <w:keepNext/>
      </w:pPr>
      <w:r>
        <w:t xml:space="preserve">    --broadcast --unlocked --sender 0xf39Fd6e51aad88F6F4ce6aB8827279cffFb92266</w:t>
      </w:r>
    </w:p>
    <w:p w14:paraId="18671B8B" w14:textId="77777777" w:rsidR="00A9491F" w:rsidRDefault="00026207">
      <w:pPr>
        <w:pStyle w:val="CommandBlock"/>
      </w:pPr>
      <w:r>
        <w:t>$LASTEXITCODE</w:t>
      </w:r>
    </w:p>
    <w:p w14:paraId="4698735F" w14:textId="77777777" w:rsidR="00A9491F" w:rsidRDefault="00A9491F">
      <w:pPr>
        <w:keepNext/>
      </w:pPr>
    </w:p>
    <w:p w14:paraId="618ECF1D" w14:textId="77777777" w:rsidR="00A9491F" w:rsidRDefault="00026207">
      <w:pPr>
        <w:pStyle w:val="Heading3"/>
      </w:pPr>
      <w:r>
        <w:t>Linux or macOS Basic Build and Run</w:t>
      </w:r>
    </w:p>
    <w:p w14:paraId="3EAC6FF1" w14:textId="77777777" w:rsidR="00A9491F" w:rsidRDefault="00026207">
      <w:pPr>
        <w:pStyle w:val="CommandBlock"/>
        <w:keepNext/>
      </w:pPr>
      <w:r>
        <w:t>cast rpc anvil_reset --rpc-url http://127.0.0.1:8545</w:t>
      </w:r>
    </w:p>
    <w:p w14:paraId="784F334F" w14:textId="77777777" w:rsidR="00A9491F" w:rsidRDefault="00026207">
      <w:pPr>
        <w:pStyle w:val="CommandBlock"/>
        <w:keepNext/>
      </w:pPr>
      <w:r>
        <w:t>forge script --root ./solidity ./solidity/script/ResetContacts.s.sol \</w:t>
      </w:r>
    </w:p>
    <w:p w14:paraId="117057D6" w14:textId="77777777" w:rsidR="00A9491F" w:rsidRDefault="00026207">
      <w:pPr>
        <w:pStyle w:val="CommandBlock"/>
        <w:keepNext/>
      </w:pPr>
      <w:r>
        <w:t xml:space="preserve">    --rpc-url http://127.0.0.1:8545 --broadcast --unlocked \</w:t>
      </w:r>
    </w:p>
    <w:p w14:paraId="1DE66338" w14:textId="77777777" w:rsidR="00A9491F" w:rsidRDefault="00026207">
      <w:pPr>
        <w:pStyle w:val="CommandBlock"/>
        <w:keepNext/>
      </w:pPr>
      <w:r>
        <w:t xml:space="preserve">    --sender 0xf39Fd6e51aad88F6F4ce6aB8827279cffFb92266</w:t>
      </w:r>
    </w:p>
    <w:p w14:paraId="2A7910D8" w14:textId="77777777" w:rsidR="00A9491F" w:rsidRDefault="00026207">
      <w:pPr>
        <w:pStyle w:val="CommandBlock"/>
        <w:keepNext/>
      </w:pPr>
      <w:r>
        <w:t>forge build --root ./solidity</w:t>
      </w:r>
    </w:p>
    <w:p w14:paraId="0187FC79" w14:textId="77777777" w:rsidR="00A9491F" w:rsidRDefault="00026207">
      <w:pPr>
        <w:pStyle w:val="CommandBlock"/>
        <w:keepNext/>
      </w:pPr>
      <w:r>
        <w:t>forge script --root ./solidity ./solidity/script/BasicImports.s.sol \</w:t>
      </w:r>
    </w:p>
    <w:p w14:paraId="58ED64CE" w14:textId="77777777" w:rsidR="00A9491F" w:rsidRDefault="00026207">
      <w:pPr>
        <w:pStyle w:val="CommandBlock"/>
        <w:keepNext/>
      </w:pPr>
      <w:r>
        <w:t xml:space="preserve">    --sig "run(string)" import-run.txt --rpc-url http://127.0.0.1:8545 \</w:t>
      </w:r>
    </w:p>
    <w:p w14:paraId="26410B2E" w14:textId="77777777" w:rsidR="00A9491F" w:rsidRDefault="00026207">
      <w:pPr>
        <w:pStyle w:val="CommandBlock"/>
        <w:keepNext/>
      </w:pPr>
      <w:r>
        <w:t xml:space="preserve">    --broadcast --unlocked --sender 0xf39Fd6e51aad88F6F4ce6aB8827279cffFb92266</w:t>
      </w:r>
    </w:p>
    <w:p w14:paraId="2856A892" w14:textId="77777777" w:rsidR="00A9491F" w:rsidRDefault="00026207">
      <w:pPr>
        <w:pStyle w:val="CommandBlock"/>
      </w:pPr>
      <w:r>
        <w:t>echo $?</w:t>
      </w:r>
    </w:p>
    <w:p w14:paraId="1F8DC01C" w14:textId="77777777" w:rsidR="00A9491F" w:rsidRDefault="00A9491F">
      <w:pPr>
        <w:keepNext/>
      </w:pPr>
    </w:p>
    <w:p w14:paraId="1C0FA833" w14:textId="77777777" w:rsidR="00A9491F" w:rsidRDefault="00026207">
      <w:pPr>
        <w:pStyle w:val="Heading3"/>
      </w:pPr>
      <w:r>
        <w:t>Check Your Results</w:t>
      </w:r>
    </w:p>
    <w:p w14:paraId="1FB45E95" w14:textId="77777777" w:rsidR="00A9491F" w:rsidRDefault="00026207">
      <w:r>
        <w:t>The Chain Reset's lines come first. Then, under == Logs ==, each indented by two spaces, match the Required Clean-Run Output's Import run line for line, with two differences: the first line is Contract ready: ContactBook at 0x5FbDB2315678afecb367f032d93F642f64180aa3, and the second list shows Mary "Mae" Jackson as 6 and Melba Roy as 7, because a refused row was never sent and took no id. After the logs, forge reports the four transactions it sent, one per imported row, ending in ONCHAIN EXECUTION COMPLETE &amp;</w:t>
      </w:r>
      <w:r>
        <w:t xml:space="preserve"> SUCCESSFUL, and $LASTEXITCODE (echo $? on Linux or macOS) prints 0.</w:t>
      </w:r>
    </w:p>
    <w:p w14:paraId="659D3A7E" w14:textId="77777777" w:rsidR="00A9491F" w:rsidRDefault="00A9491F">
      <w:pPr>
        <w:keepNext/>
      </w:pPr>
    </w:p>
    <w:p w14:paraId="5BD9CEBC" w14:textId="77777777" w:rsidR="00A9491F" w:rsidRDefault="00026207">
      <w:pPr>
        <w:pStyle w:val="ListBullet"/>
      </w:pPr>
      <w:r>
        <w:t>The Error lines are logged, not written to an error stream: a script has none.</w:t>
      </w:r>
    </w:p>
    <w:p w14:paraId="4DDCEFC4" w14:textId="77777777" w:rsidR="00A9491F" w:rsidRDefault="00026207">
      <w:pPr>
        <w:pStyle w:val="ListBullet"/>
      </w:pPr>
      <w:r>
        <w:t>If forge stops with no ContactBook on this chain; run the Chain Reset first, anvil was restarted or reset after the Chain Reset: run the Chain Reset again.</w:t>
      </w:r>
    </w:p>
    <w:p w14:paraId="2FE71A81" w14:textId="77777777" w:rsidR="00A9491F" w:rsidRDefault="00026207">
      <w:pPr>
        <w:pStyle w:val="ListBullet"/>
      </w:pPr>
      <w:r>
        <w:t>If the import says could not read contacts-import.csv, the Import Files step did not run in the lesson-5.7-extended folder, or foundry.toml's fs_permissions line is missing.</w:t>
      </w:r>
    </w:p>
    <w:p w14:paraId="4FF09AB5" w14:textId="77777777" w:rsidR="00A9491F" w:rsidRDefault="00026207">
      <w:pPr>
        <w:pStyle w:val="ListBullet"/>
      </w:pPr>
      <w:r>
        <w:t>If the build fails with another message, read the first error: it names the file and line to fix.</w:t>
      </w:r>
    </w:p>
    <w:p w14:paraId="5C6BF568" w14:textId="77777777" w:rsidR="00A9491F" w:rsidRDefault="00A9491F">
      <w:pPr>
        <w:keepNext/>
      </w:pPr>
    </w:p>
    <w:p w14:paraId="34B286F3" w14:textId="77777777" w:rsidR="00A9491F" w:rsidRDefault="00A9491F">
      <w:pPr>
        <w:keepNext/>
      </w:pPr>
    </w:p>
    <w:p w14:paraId="3FEFEEE5" w14:textId="77777777" w:rsidR="00A9491F" w:rsidRDefault="00026207">
      <w:pPr>
        <w:pStyle w:val="Heading2"/>
      </w:pPr>
      <w:r>
        <w:t>Production-Minded Implementation</w:t>
      </w:r>
    </w:p>
    <w:p w14:paraId="72ACA021" w14:textId="77777777" w:rsidR="00A9491F" w:rsidRDefault="00026207">
      <w:r>
        <w:t xml:space="preserve">The Production-Minded script logs the same lines and splits the work as the other languages do. loadCommands, readAnswer, same, openContactBook, and the loop are Lesson 5.1a's; userMessage, contactFromEntry, printContact, and the listing functions, comesBefore, belongsBeforeByName, readContacts, sortByName, and listContacts, are Lesson 5.6a's; all unchanged. New here: isPlainName, the reader, insertContact, which tries one add and sends it only when the try worked, returning the new id or the user's words, </w:t>
      </w:r>
      <w:r>
        <w:t>importRow, importContacts, and runImport.</w:t>
      </w:r>
    </w:p>
    <w:p w14:paraId="63880321" w14:textId="77777777" w:rsidR="00A9491F" w:rsidRDefault="00A9491F">
      <w:pPr>
        <w:keepNext/>
      </w:pPr>
    </w:p>
    <w:p w14:paraId="73ECED9D" w14:textId="77777777" w:rsidR="00A9491F" w:rsidRDefault="00026207">
      <w:pPr>
        <w:pStyle w:val="Heading3"/>
      </w:pPr>
      <w:r>
        <w:t>solidity/script/Imports.s.sol</w:t>
      </w:r>
    </w:p>
    <w:p w14:paraId="63649E10" w14:textId="77777777" w:rsidR="00A9491F" w:rsidRDefault="00026207">
      <w:pPr>
        <w:pStyle w:val="SourceCode"/>
        <w:keepNext/>
      </w:pPr>
      <w:r>
        <w:t>// SPDX-License-Identifier: MIT</w:t>
      </w:r>
    </w:p>
    <w:p w14:paraId="2610B9BC" w14:textId="77777777" w:rsidR="00A9491F" w:rsidRDefault="00026207">
      <w:pPr>
        <w:pStyle w:val="SourceCode"/>
        <w:keepNext/>
      </w:pPr>
      <w:r>
        <w:t>// Remember, every file starts with a license line and pragma; forge</w:t>
      </w:r>
    </w:p>
    <w:p w14:paraId="6AB226AE" w14:textId="77777777" w:rsidR="00A9491F" w:rsidRDefault="00026207">
      <w:pPr>
        <w:pStyle w:val="SourceCode"/>
      </w:pPr>
      <w:r>
        <w:t>// script runs a contract that "is Script", and console prints.</w:t>
      </w:r>
    </w:p>
    <w:p w14:paraId="4F82C2B1" w14:textId="77777777" w:rsidR="00A9491F" w:rsidRDefault="00026207">
      <w:pPr>
        <w:pStyle w:val="SourceCode"/>
      </w:pPr>
      <w:r>
        <w:t>pragma solidity ^0.8.20;</w:t>
      </w:r>
    </w:p>
    <w:p w14:paraId="6673E634" w14:textId="77777777" w:rsidR="00A9491F" w:rsidRDefault="00A9491F">
      <w:pPr>
        <w:pStyle w:val="SourceCode"/>
      </w:pPr>
    </w:p>
    <w:p w14:paraId="075333EF" w14:textId="77777777" w:rsidR="00A9491F" w:rsidRDefault="00026207">
      <w:pPr>
        <w:pStyle w:val="SourceCode"/>
      </w:pPr>
      <w:r>
        <w:t>import {Script, console} from "forge-std/Script.sol";</w:t>
      </w:r>
    </w:p>
    <w:p w14:paraId="1DFBFF8A" w14:textId="77777777" w:rsidR="00A9491F" w:rsidRDefault="00026207">
      <w:pPr>
        <w:pStyle w:val="SourceCode"/>
      </w:pPr>
      <w:r>
        <w:t>import {Contact, ContactBook} from "./ContactBook.sol";</w:t>
      </w:r>
    </w:p>
    <w:p w14:paraId="67870EF2" w14:textId="77777777" w:rsidR="00A9491F" w:rsidRDefault="00A9491F">
      <w:pPr>
        <w:pStyle w:val="SourceCode"/>
      </w:pPr>
    </w:p>
    <w:p w14:paraId="4355547F" w14:textId="77777777" w:rsidR="00A9491F" w:rsidRDefault="00026207">
      <w:pPr>
        <w:pStyle w:val="SourceCode"/>
      </w:pPr>
      <w:r>
        <w:t>// The Production-Minded contact application's import, as in Lesson</w:t>
      </w:r>
    </w:p>
    <w:p w14:paraId="3B976C45" w14:textId="77777777" w:rsidR="00A9491F" w:rsidRDefault="00026207">
      <w:pPr>
        <w:pStyle w:val="SourceCode"/>
      </w:pPr>
      <w:r>
        <w:t>// 5.6a. ContactBook.sol is its module: the stored contacts and their</w:t>
      </w:r>
    </w:p>
    <w:p w14:paraId="3B216EA1" w14:textId="77777777" w:rsidR="00A9491F" w:rsidRDefault="00026207">
      <w:pPr>
        <w:pStyle w:val="SourceCode"/>
      </w:pPr>
      <w:r>
        <w:t>// rules, Lesson 5.6a's, unchanged. This script reads its commands from a</w:t>
      </w:r>
    </w:p>
    <w:p w14:paraId="0C9DEEFB" w14:textId="77777777" w:rsidR="00A9491F" w:rsidRDefault="00026207">
      <w:pPr>
        <w:pStyle w:val="SourceCode"/>
      </w:pPr>
      <w:r>
        <w:t>// file, reads each CSV file with the cheatcode vm.readFile, off the</w:t>
      </w:r>
    </w:p>
    <w:p w14:paraId="21E5DA84" w14:textId="77777777" w:rsidR="00A9491F" w:rsidRDefault="00026207">
      <w:pPr>
        <w:pStyle w:val="SourceCode"/>
      </w:pPr>
      <w:r>
        <w:t>// chain, and tries each row with ContactBook's addContact on forge's own</w:t>
      </w:r>
    </w:p>
    <w:p w14:paraId="09FCD0CC" w14:textId="77777777" w:rsidR="00A9491F" w:rsidRDefault="00026207">
      <w:pPr>
        <w:pStyle w:val="SourceCode"/>
      </w:pPr>
      <w:r>
        <w:t>// copy of the chain; only a row that worked is sent, as one transaction.</w:t>
      </w:r>
    </w:p>
    <w:p w14:paraId="42E2E997" w14:textId="77777777" w:rsidR="00A9491F" w:rsidRDefault="00026207">
      <w:pPr>
        <w:pStyle w:val="SourceCode"/>
      </w:pPr>
      <w:r>
        <w:t>contract Imports is Script {</w:t>
      </w:r>
    </w:p>
    <w:p w14:paraId="16282AA3" w14:textId="77777777" w:rsidR="00A9491F" w:rsidRDefault="00026207">
      <w:pPr>
        <w:pStyle w:val="SourceCode"/>
      </w:pPr>
      <w:r>
        <w:t xml:space="preserve">    // Where the Chain Reset deployed ContactBook (Chapter 4 Project 1a).</w:t>
      </w:r>
    </w:p>
    <w:p w14:paraId="1DF86E75" w14:textId="77777777" w:rsidR="00A9491F" w:rsidRDefault="00026207">
      <w:pPr>
        <w:pStyle w:val="SourceCode"/>
      </w:pPr>
      <w:r>
        <w:t xml:space="preserve">    address constant CONTACT_BOOK_ADDRESS =</w:t>
      </w:r>
    </w:p>
    <w:p w14:paraId="5EB23DAB" w14:textId="77777777" w:rsidR="00A9491F" w:rsidRDefault="00026207">
      <w:pPr>
        <w:pStyle w:val="SourceCode"/>
      </w:pPr>
      <w:r>
        <w:t xml:space="preserve">        0x5FbDB2315678afecb367f032d93F642f64180aa3;</w:t>
      </w:r>
    </w:p>
    <w:p w14:paraId="76F4A7AD" w14:textId="77777777" w:rsidR="00A9491F" w:rsidRDefault="00026207">
      <w:pPr>
        <w:pStyle w:val="SourceCode"/>
      </w:pPr>
      <w:r>
        <w:t xml:space="preserve">    // ContactBook's reason for a taken email.</w:t>
      </w:r>
    </w:p>
    <w:p w14:paraId="22D1A0E5" w14:textId="77777777" w:rsidR="00A9491F" w:rsidRDefault="00026207">
      <w:pPr>
        <w:pStyle w:val="SourceCode"/>
      </w:pPr>
      <w:r>
        <w:t xml:space="preserve">    string constant EMAIL_TAKEN = "email is already taken";</w:t>
      </w:r>
    </w:p>
    <w:p w14:paraId="5F162D35" w14:textId="77777777" w:rsidR="00A9491F" w:rsidRDefault="00026207">
      <w:pPr>
        <w:pStyle w:val="SourceCode"/>
      </w:pPr>
      <w:r>
        <w:t xml:space="preserve">    // A byte-order mark: the three bytes EF BB BF, written by their code</w:t>
      </w:r>
    </w:p>
    <w:p w14:paraId="70D1370C" w14:textId="77777777" w:rsidR="00A9491F" w:rsidRDefault="00026207">
      <w:pPr>
        <w:pStyle w:val="SourceCode"/>
      </w:pPr>
      <w:r>
        <w:t xml:space="preserve">    // numbers (Lesson 5.6a).</w:t>
      </w:r>
    </w:p>
    <w:p w14:paraId="2539BDAC" w14:textId="77777777" w:rsidR="00A9491F" w:rsidRDefault="00026207">
      <w:pPr>
        <w:pStyle w:val="SourceCode"/>
      </w:pPr>
      <w:r>
        <w:t xml:space="preserve">    string constant BYTE_ORDER_MARK = "\xEF\xBB\xBF";</w:t>
      </w:r>
    </w:p>
    <w:p w14:paraId="332E4222" w14:textId="77777777" w:rsidR="00A9491F" w:rsidRDefault="00A9491F">
      <w:pPr>
        <w:pStyle w:val="SourceCode"/>
      </w:pPr>
    </w:p>
    <w:p w14:paraId="10ABD33E" w14:textId="77777777" w:rsidR="00A9491F" w:rsidRDefault="00026207">
      <w:pPr>
        <w:pStyle w:val="SourceCode"/>
      </w:pPr>
      <w:r>
        <w:t xml:space="preserve">    // One CSV row, as nextCsvRow hands it over: room for the three fields</w:t>
      </w:r>
    </w:p>
    <w:p w14:paraId="2AD3B08A" w14:textId="77777777" w:rsidR="00A9491F" w:rsidRDefault="00026207">
      <w:pPr>
        <w:pStyle w:val="SourceCode"/>
      </w:pPr>
      <w:r>
        <w:t xml:space="preserve">    // an import row must have, count, the row's true number of fields, and</w:t>
      </w:r>
    </w:p>
    <w:p w14:paraId="16286EC2" w14:textId="77777777" w:rsidR="00A9491F" w:rsidRDefault="00026207">
      <w:pPr>
        <w:pStyle w:val="SourceCode"/>
      </w:pPr>
      <w:r>
        <w:t xml:space="preserve">    // line, the file line on which the row starts.</w:t>
      </w:r>
    </w:p>
    <w:p w14:paraId="282DCD0A" w14:textId="77777777" w:rsidR="00A9491F" w:rsidRDefault="00026207">
      <w:pPr>
        <w:pStyle w:val="SourceCode"/>
      </w:pPr>
      <w:r>
        <w:t xml:space="preserve">    struct CsvRow {</w:t>
      </w:r>
    </w:p>
    <w:p w14:paraId="001FB3D5" w14:textId="77777777" w:rsidR="00A9491F" w:rsidRDefault="00026207">
      <w:pPr>
        <w:pStyle w:val="SourceCode"/>
      </w:pPr>
      <w:r>
        <w:t xml:space="preserve">        string[3] fields;</w:t>
      </w:r>
    </w:p>
    <w:p w14:paraId="5B429286" w14:textId="77777777" w:rsidR="00A9491F" w:rsidRDefault="00026207">
      <w:pPr>
        <w:pStyle w:val="SourceCode"/>
      </w:pPr>
      <w:r>
        <w:t xml:space="preserve">        uint256 count;</w:t>
      </w:r>
    </w:p>
    <w:p w14:paraId="23FBF59A" w14:textId="77777777" w:rsidR="00A9491F" w:rsidRDefault="00026207">
      <w:pPr>
        <w:pStyle w:val="SourceCode"/>
      </w:pPr>
      <w:r>
        <w:t xml:space="preserve">        uint256 line;</w:t>
      </w:r>
    </w:p>
    <w:p w14:paraId="1409CB6C" w14:textId="77777777" w:rsidR="00A9491F" w:rsidRDefault="00026207">
      <w:pPr>
        <w:pStyle w:val="SourceCode"/>
      </w:pPr>
      <w:r>
        <w:t xml:space="preserve">    }</w:t>
      </w:r>
    </w:p>
    <w:p w14:paraId="56CDA3BB" w14:textId="77777777" w:rsidR="00A9491F" w:rsidRDefault="00A9491F">
      <w:pPr>
        <w:pStyle w:val="SourceCode"/>
      </w:pPr>
    </w:p>
    <w:p w14:paraId="2A0F314D" w14:textId="77777777" w:rsidR="00A9491F" w:rsidRDefault="00026207">
      <w:pPr>
        <w:pStyle w:val="SourceCode"/>
      </w:pPr>
      <w:r>
        <w:t xml:space="preserve">    // The reader's place in the file being imported: the position of the</w:t>
      </w:r>
    </w:p>
    <w:p w14:paraId="23E30DD2" w14:textId="77777777" w:rsidR="00A9491F" w:rsidRDefault="00026207">
      <w:pPr>
        <w:pStyle w:val="SourceCode"/>
      </w:pPr>
      <w:r>
        <w:t xml:space="preserve">    // next byte to read, and the file line it is on.</w:t>
      </w:r>
    </w:p>
    <w:p w14:paraId="589609A1" w14:textId="77777777" w:rsidR="00A9491F" w:rsidRDefault="00026207">
      <w:pPr>
        <w:pStyle w:val="SourceCode"/>
      </w:pPr>
      <w:r>
        <w:t xml:space="preserve">    uint256 readPosition;</w:t>
      </w:r>
    </w:p>
    <w:p w14:paraId="0EFC4540" w14:textId="77777777" w:rsidR="00A9491F" w:rsidRDefault="00026207">
      <w:pPr>
        <w:pStyle w:val="SourceCode"/>
      </w:pPr>
      <w:r>
        <w:t xml:space="preserve">    uint256 lineNumber;</w:t>
      </w:r>
    </w:p>
    <w:p w14:paraId="7EF960F8" w14:textId="77777777" w:rsidR="00A9491F" w:rsidRDefault="00A9491F">
      <w:pPr>
        <w:pStyle w:val="SourceCode"/>
      </w:pPr>
    </w:p>
    <w:p w14:paraId="4009F731" w14:textId="77777777" w:rsidR="00A9491F" w:rsidRDefault="00026207">
      <w:pPr>
        <w:pStyle w:val="SourceCode"/>
      </w:pPr>
      <w:r>
        <w:t xml:space="preserve">    // Keeps a finished field in the row, when it is one of the first</w:t>
      </w:r>
    </w:p>
    <w:p w14:paraId="595CD842" w14:textId="77777777" w:rsidR="00A9491F" w:rsidRDefault="00026207">
      <w:pPr>
        <w:pStyle w:val="SourceCode"/>
      </w:pPr>
      <w:r>
        <w:t xml:space="preserve">    // three; count goes on counting past them.</w:t>
      </w:r>
    </w:p>
    <w:p w14:paraId="59E1446D" w14:textId="77777777" w:rsidR="00A9491F" w:rsidRDefault="00026207">
      <w:pPr>
        <w:pStyle w:val="SourceCode"/>
      </w:pPr>
      <w:r>
        <w:t xml:space="preserve">    function keepField(CsvRow memory row, bytes memory field) internal pure {</w:t>
      </w:r>
    </w:p>
    <w:p w14:paraId="320AEB61" w14:textId="77777777" w:rsidR="00A9491F" w:rsidRDefault="00026207">
      <w:pPr>
        <w:pStyle w:val="SourceCode"/>
      </w:pPr>
      <w:r>
        <w:t xml:space="preserve">        if (row.count &lt;= 3) {</w:t>
      </w:r>
    </w:p>
    <w:p w14:paraId="67F4C3A6" w14:textId="77777777" w:rsidR="00A9491F" w:rsidRDefault="00026207">
      <w:pPr>
        <w:pStyle w:val="SourceCode"/>
      </w:pPr>
      <w:r>
        <w:t xml:space="preserve">            row.fields[row.count - 1] = string(field);</w:t>
      </w:r>
    </w:p>
    <w:p w14:paraId="3402A839" w14:textId="77777777" w:rsidR="00A9491F" w:rsidRDefault="00026207">
      <w:pPr>
        <w:pStyle w:val="SourceCode"/>
      </w:pPr>
      <w:r>
        <w:t xml:space="preserve">        }</w:t>
      </w:r>
    </w:p>
    <w:p w14:paraId="64FC6247" w14:textId="77777777" w:rsidR="00A9491F" w:rsidRDefault="00026207">
      <w:pPr>
        <w:pStyle w:val="SourceCode"/>
      </w:pPr>
      <w:r>
        <w:t xml:space="preserve">    }</w:t>
      </w:r>
    </w:p>
    <w:p w14:paraId="41533A40" w14:textId="77777777" w:rsidR="00A9491F" w:rsidRDefault="00A9491F">
      <w:pPr>
        <w:pStyle w:val="SourceCode"/>
      </w:pPr>
    </w:p>
    <w:p w14:paraId="30EE77C7" w14:textId="77777777" w:rsidR="00A9491F" w:rsidRDefault="00026207">
      <w:pPr>
        <w:pStyle w:val="SourceCode"/>
      </w:pPr>
      <w:r>
        <w:t xml:space="preserve">    // Lesson 3.14a's parseCsv, one row at a time: it reads the next row of</w:t>
      </w:r>
    </w:p>
    <w:p w14:paraId="4775CE8E" w14:textId="77777777" w:rsidR="00A9491F" w:rsidRDefault="00026207">
      <w:pPr>
        <w:pStyle w:val="SourceCode"/>
      </w:pPr>
      <w:r>
        <w:t xml:space="preserve">    // the file's bytes, starting at readPosition, and moves readPosition</w:t>
      </w:r>
    </w:p>
    <w:p w14:paraId="0D81FF72" w14:textId="77777777" w:rsidR="00A9491F" w:rsidRDefault="00026207">
      <w:pPr>
        <w:pStyle w:val="SourceCode"/>
      </w:pPr>
      <w:r>
        <w:t xml:space="preserve">    // past it; found is false when no bytes are left. A memory array</w:t>
      </w:r>
    </w:p>
    <w:p w14:paraId="4F31746E" w14:textId="77777777" w:rsidR="00A9491F" w:rsidRDefault="00026207">
      <w:pPr>
        <w:pStyle w:val="SourceCode"/>
      </w:pPr>
      <w:r>
        <w:t xml:space="preserve">    // cannot grow, so the import handles each row before it reads the next,</w:t>
      </w:r>
    </w:p>
    <w:p w14:paraId="374C8CC2" w14:textId="77777777" w:rsidR="00A9491F" w:rsidRDefault="00026207">
      <w:pPr>
        <w:pStyle w:val="SourceCode"/>
      </w:pPr>
      <w:r>
        <w:t xml:space="preserve">    // as C's next_csv_row does. Remember, a quote opens or closes the</w:t>
      </w:r>
    </w:p>
    <w:p w14:paraId="0EC0BE6E" w14:textId="77777777" w:rsidR="00A9491F" w:rsidRDefault="00026207">
      <w:pPr>
        <w:pStyle w:val="SourceCode"/>
      </w:pPr>
      <w:r>
        <w:t xml:space="preserve">    // quoted part, two quotes inside it stand for one, and a comma or line</w:t>
      </w:r>
    </w:p>
    <w:p w14:paraId="13562E2C" w14:textId="77777777" w:rsidR="00A9491F" w:rsidRDefault="00026207">
      <w:pPr>
        <w:pStyle w:val="SourceCode"/>
      </w:pPr>
      <w:r>
        <w:t xml:space="preserve">    // break outside quotes ends a field or the row; a \r outside quotes is</w:t>
      </w:r>
    </w:p>
    <w:p w14:paraId="6C3607E7" w14:textId="77777777" w:rsidR="00A9491F" w:rsidRDefault="00026207">
      <w:pPr>
        <w:pStyle w:val="SourceCode"/>
      </w:pPr>
      <w:r>
        <w:t xml:space="preserve">    // skipped, so \r\n and \n both end a row (Lesson 3.14a). Every \n read,</w:t>
      </w:r>
    </w:p>
    <w:p w14:paraId="6FDA126A" w14:textId="77777777" w:rsidR="00A9491F" w:rsidRDefault="00026207">
      <w:pPr>
        <w:pStyle w:val="SourceCode"/>
      </w:pPr>
      <w:r>
        <w:t xml:space="preserve">    // inside quotes too, moves lineNumber on by one, and row.line keeps the</w:t>
      </w:r>
    </w:p>
    <w:p w14:paraId="1C01631F" w14:textId="77777777" w:rsidR="00A9491F" w:rsidRDefault="00026207">
      <w:pPr>
        <w:pStyle w:val="SourceCode"/>
      </w:pPr>
      <w:r>
        <w:t xml:space="preserve">    // line on which the row started: the number the Error lines show.</w:t>
      </w:r>
    </w:p>
    <w:p w14:paraId="7C44646A" w14:textId="77777777" w:rsidR="00A9491F" w:rsidRDefault="00026207">
      <w:pPr>
        <w:pStyle w:val="SourceCode"/>
      </w:pPr>
      <w:r>
        <w:t xml:space="preserve">    function nextCsvRow(bytes memory csvBytes)</w:t>
      </w:r>
    </w:p>
    <w:p w14:paraId="66CD33A3" w14:textId="77777777" w:rsidR="00A9491F" w:rsidRDefault="00026207">
      <w:pPr>
        <w:pStyle w:val="SourceCode"/>
      </w:pPr>
      <w:r>
        <w:t xml:space="preserve">        internal</w:t>
      </w:r>
    </w:p>
    <w:p w14:paraId="6942DB3D" w14:textId="77777777" w:rsidR="00A9491F" w:rsidRDefault="00026207">
      <w:pPr>
        <w:pStyle w:val="SourceCode"/>
      </w:pPr>
      <w:r>
        <w:t xml:space="preserve">        returns (CsvRow memory row, bool found)</w:t>
      </w:r>
    </w:p>
    <w:p w14:paraId="44E1A9FF" w14:textId="77777777" w:rsidR="00A9491F" w:rsidRDefault="00026207">
      <w:pPr>
        <w:pStyle w:val="SourceCode"/>
      </w:pPr>
      <w:r>
        <w:t xml:space="preserve">    {</w:t>
      </w:r>
    </w:p>
    <w:p w14:paraId="204378A0" w14:textId="77777777" w:rsidR="00A9491F" w:rsidRDefault="00026207">
      <w:pPr>
        <w:pStyle w:val="SourceCode"/>
      </w:pPr>
      <w:r>
        <w:t xml:space="preserve">        if (readPosition &gt;= csvBytes.length) {</w:t>
      </w:r>
    </w:p>
    <w:p w14:paraId="5777558F" w14:textId="77777777" w:rsidR="00A9491F" w:rsidRDefault="00026207">
      <w:pPr>
        <w:pStyle w:val="SourceCode"/>
      </w:pPr>
      <w:r>
        <w:t xml:space="preserve">            return (row, false);</w:t>
      </w:r>
    </w:p>
    <w:p w14:paraId="181A3B13" w14:textId="77777777" w:rsidR="00A9491F" w:rsidRDefault="00026207">
      <w:pPr>
        <w:pStyle w:val="SourceCode"/>
      </w:pPr>
      <w:r>
        <w:t xml:space="preserve">        }</w:t>
      </w:r>
    </w:p>
    <w:p w14:paraId="4158FF80" w14:textId="77777777" w:rsidR="00A9491F" w:rsidRDefault="00026207">
      <w:pPr>
        <w:pStyle w:val="SourceCode"/>
      </w:pPr>
      <w:r>
        <w:t xml:space="preserve">        row.line = lineNumber;</w:t>
      </w:r>
    </w:p>
    <w:p w14:paraId="0E4EA2CD" w14:textId="77777777" w:rsidR="00A9491F" w:rsidRDefault="00026207">
      <w:pPr>
        <w:pStyle w:val="SourceCode"/>
      </w:pPr>
      <w:r>
        <w:t xml:space="preserve">        row.count = 1;</w:t>
      </w:r>
    </w:p>
    <w:p w14:paraId="79C84904" w14:textId="77777777" w:rsidR="00A9491F" w:rsidRDefault="00026207">
      <w:pPr>
        <w:pStyle w:val="SourceCode"/>
      </w:pPr>
      <w:r>
        <w:t xml:space="preserve">        bytes memory field = "";</w:t>
      </w:r>
    </w:p>
    <w:p w14:paraId="13A627A6" w14:textId="77777777" w:rsidR="00A9491F" w:rsidRDefault="00026207">
      <w:pPr>
        <w:pStyle w:val="SourceCode"/>
      </w:pPr>
      <w:r>
        <w:t xml:space="preserve">        bool quoted = false;</w:t>
      </w:r>
    </w:p>
    <w:p w14:paraId="684BD542" w14:textId="77777777" w:rsidR="00A9491F" w:rsidRDefault="00026207">
      <w:pPr>
        <w:pStyle w:val="SourceCode"/>
      </w:pPr>
      <w:r>
        <w:t xml:space="preserve">        bool rowEnded = false;</w:t>
      </w:r>
    </w:p>
    <w:p w14:paraId="40412988" w14:textId="77777777" w:rsidR="00A9491F" w:rsidRDefault="00026207">
      <w:pPr>
        <w:pStyle w:val="SourceCode"/>
      </w:pPr>
      <w:r>
        <w:t xml:space="preserve">        while (!rowEnded &amp;&amp; readPosition &lt; csvBytes.length) {</w:t>
      </w:r>
    </w:p>
    <w:p w14:paraId="1EE3171B" w14:textId="77777777" w:rsidR="00A9491F" w:rsidRDefault="00026207">
      <w:pPr>
        <w:pStyle w:val="SourceCode"/>
      </w:pPr>
      <w:r>
        <w:t xml:space="preserve">            bytes1 character = csvBytes[readPosition];</w:t>
      </w:r>
    </w:p>
    <w:p w14:paraId="08FA3257" w14:textId="77777777" w:rsidR="00A9491F" w:rsidRDefault="00026207">
      <w:pPr>
        <w:pStyle w:val="SourceCode"/>
      </w:pPr>
      <w:r>
        <w:t xml:space="preserve">            if (quoted &amp;&amp; character == '"'</w:t>
      </w:r>
    </w:p>
    <w:p w14:paraId="0169EAAF" w14:textId="77777777" w:rsidR="00A9491F" w:rsidRDefault="00026207">
      <w:pPr>
        <w:pStyle w:val="SourceCode"/>
      </w:pPr>
      <w:r>
        <w:t xml:space="preserve">                &amp;&amp; readPosition + 1 &lt; csvBytes.length</w:t>
      </w:r>
    </w:p>
    <w:p w14:paraId="575CDC18" w14:textId="77777777" w:rsidR="00A9491F" w:rsidRDefault="00026207">
      <w:pPr>
        <w:pStyle w:val="SourceCode"/>
      </w:pPr>
      <w:r>
        <w:t xml:space="preserve">                &amp;&amp; csvBytes[readPosition + 1] == '"') {</w:t>
      </w:r>
    </w:p>
    <w:p w14:paraId="2074581E" w14:textId="77777777" w:rsidR="00A9491F" w:rsidRDefault="00026207">
      <w:pPr>
        <w:pStyle w:val="SourceCode"/>
      </w:pPr>
      <w:r>
        <w:t xml:space="preserve">                field = bytes.concat(field, character);</w:t>
      </w:r>
    </w:p>
    <w:p w14:paraId="2A653C35" w14:textId="77777777" w:rsidR="00A9491F" w:rsidRDefault="00026207">
      <w:pPr>
        <w:pStyle w:val="SourceCode"/>
      </w:pPr>
      <w:r>
        <w:t xml:space="preserve">                readPosition++;</w:t>
      </w:r>
    </w:p>
    <w:p w14:paraId="08C397C5" w14:textId="77777777" w:rsidR="00A9491F" w:rsidRDefault="00026207">
      <w:pPr>
        <w:pStyle w:val="SourceCode"/>
      </w:pPr>
      <w:r>
        <w:t xml:space="preserve">            } else if (character == '"') {</w:t>
      </w:r>
    </w:p>
    <w:p w14:paraId="52A2243A" w14:textId="77777777" w:rsidR="00A9491F" w:rsidRDefault="00026207">
      <w:pPr>
        <w:pStyle w:val="SourceCode"/>
      </w:pPr>
      <w:r>
        <w:t xml:space="preserve">                quoted = !quoted;</w:t>
      </w:r>
    </w:p>
    <w:p w14:paraId="31549FBC" w14:textId="77777777" w:rsidR="00A9491F" w:rsidRDefault="00026207">
      <w:pPr>
        <w:pStyle w:val="SourceCode"/>
      </w:pPr>
      <w:r>
        <w:t xml:space="preserve">            } else if (character == "," &amp;&amp; !quoted) {</w:t>
      </w:r>
    </w:p>
    <w:p w14:paraId="1680C0E6" w14:textId="77777777" w:rsidR="00A9491F" w:rsidRDefault="00026207">
      <w:pPr>
        <w:pStyle w:val="SourceCode"/>
      </w:pPr>
      <w:r>
        <w:t xml:space="preserve">                keepField(row, field);</w:t>
      </w:r>
    </w:p>
    <w:p w14:paraId="6474E39C" w14:textId="77777777" w:rsidR="00A9491F" w:rsidRDefault="00026207">
      <w:pPr>
        <w:pStyle w:val="SourceCode"/>
      </w:pPr>
      <w:r>
        <w:t xml:space="preserve">                row.count++;</w:t>
      </w:r>
    </w:p>
    <w:p w14:paraId="734CD061" w14:textId="77777777" w:rsidR="00A9491F" w:rsidRDefault="00026207">
      <w:pPr>
        <w:pStyle w:val="SourceCode"/>
      </w:pPr>
      <w:r>
        <w:t xml:space="preserve">                field = "";</w:t>
      </w:r>
    </w:p>
    <w:p w14:paraId="64E30AFA" w14:textId="77777777" w:rsidR="00A9491F" w:rsidRDefault="00026207">
      <w:pPr>
        <w:pStyle w:val="SourceCode"/>
      </w:pPr>
      <w:r>
        <w:t xml:space="preserve">            } else if (character == "\n" &amp;&amp; !quoted) {</w:t>
      </w:r>
    </w:p>
    <w:p w14:paraId="75290ED4" w14:textId="77777777" w:rsidR="00A9491F" w:rsidRDefault="00026207">
      <w:pPr>
        <w:pStyle w:val="SourceCode"/>
      </w:pPr>
      <w:r>
        <w:t xml:space="preserve">                rowEnded = true;</w:t>
      </w:r>
    </w:p>
    <w:p w14:paraId="432ADE71" w14:textId="77777777" w:rsidR="00A9491F" w:rsidRDefault="00026207">
      <w:pPr>
        <w:pStyle w:val="SourceCode"/>
      </w:pPr>
      <w:r>
        <w:t xml:space="preserve">            } else if (character != "\r" || quoted) {</w:t>
      </w:r>
    </w:p>
    <w:p w14:paraId="5EA45F9A" w14:textId="77777777" w:rsidR="00A9491F" w:rsidRDefault="00026207">
      <w:pPr>
        <w:pStyle w:val="SourceCode"/>
      </w:pPr>
      <w:r>
        <w:t xml:space="preserve">                field = bytes.concat(field, character);</w:t>
      </w:r>
    </w:p>
    <w:p w14:paraId="62F48CE1" w14:textId="77777777" w:rsidR="00A9491F" w:rsidRDefault="00026207">
      <w:pPr>
        <w:pStyle w:val="SourceCode"/>
      </w:pPr>
      <w:r>
        <w:t xml:space="preserve">            }</w:t>
      </w:r>
    </w:p>
    <w:p w14:paraId="5ACD9031" w14:textId="77777777" w:rsidR="00A9491F" w:rsidRDefault="00026207">
      <w:pPr>
        <w:pStyle w:val="SourceCode"/>
      </w:pPr>
      <w:r>
        <w:t xml:space="preserve">            if (character == "\n") {</w:t>
      </w:r>
    </w:p>
    <w:p w14:paraId="1B219CB1" w14:textId="77777777" w:rsidR="00A9491F" w:rsidRDefault="00026207">
      <w:pPr>
        <w:pStyle w:val="SourceCode"/>
      </w:pPr>
      <w:r>
        <w:t xml:space="preserve">                lineNumber++;</w:t>
      </w:r>
    </w:p>
    <w:p w14:paraId="7384F38F" w14:textId="77777777" w:rsidR="00A9491F" w:rsidRDefault="00026207">
      <w:pPr>
        <w:pStyle w:val="SourceCode"/>
      </w:pPr>
      <w:r>
        <w:t xml:space="preserve">            }</w:t>
      </w:r>
    </w:p>
    <w:p w14:paraId="4E80BD2B" w14:textId="77777777" w:rsidR="00A9491F" w:rsidRDefault="00026207">
      <w:pPr>
        <w:pStyle w:val="SourceCode"/>
      </w:pPr>
      <w:r>
        <w:t xml:space="preserve">            readPosition++;</w:t>
      </w:r>
    </w:p>
    <w:p w14:paraId="3BE5FD27" w14:textId="77777777" w:rsidR="00A9491F" w:rsidRDefault="00026207">
      <w:pPr>
        <w:pStyle w:val="SourceCode"/>
      </w:pPr>
      <w:r>
        <w:t xml:space="preserve">        }</w:t>
      </w:r>
    </w:p>
    <w:p w14:paraId="012D958B" w14:textId="77777777" w:rsidR="00A9491F" w:rsidRDefault="00026207">
      <w:pPr>
        <w:pStyle w:val="SourceCode"/>
      </w:pPr>
      <w:r>
        <w:t xml:space="preserve">        keepField(row, field);</w:t>
      </w:r>
    </w:p>
    <w:p w14:paraId="4CCE96D7" w14:textId="77777777" w:rsidR="00A9491F" w:rsidRDefault="00026207">
      <w:pPr>
        <w:pStyle w:val="SourceCode"/>
      </w:pPr>
      <w:r>
        <w:t xml:space="preserve">        found = true;</w:t>
      </w:r>
    </w:p>
    <w:p w14:paraId="2C7D896E" w14:textId="77777777" w:rsidR="00A9491F" w:rsidRDefault="00026207">
      <w:pPr>
        <w:pStyle w:val="SourceCode"/>
      </w:pPr>
      <w:r>
        <w:t xml:space="preserve">    }</w:t>
      </w:r>
    </w:p>
    <w:p w14:paraId="670DFF4D" w14:textId="77777777" w:rsidR="00A9491F" w:rsidRDefault="00A9491F">
      <w:pPr>
        <w:pStyle w:val="SourceCode"/>
      </w:pPr>
    </w:p>
    <w:p w14:paraId="1F080B9C" w14:textId="77777777" w:rsidR="00A9491F" w:rsidRDefault="00026207">
      <w:pPr>
        <w:pStyle w:val="SourceCode"/>
      </w:pPr>
      <w:r>
        <w:t xml:space="preserve">    // True when the row is exactly the expected header, name,email,phone:</w:t>
      </w:r>
    </w:p>
    <w:p w14:paraId="12B222F6" w14:textId="77777777" w:rsidR="00A9491F" w:rsidRDefault="00026207">
      <w:pPr>
        <w:pStyle w:val="SourceCode"/>
      </w:pPr>
      <w:r>
        <w:t xml:space="preserve">    // three fields, the same name at every position, in small letters.</w:t>
      </w:r>
    </w:p>
    <w:p w14:paraId="56F3EF30" w14:textId="77777777" w:rsidR="00A9491F" w:rsidRDefault="00026207">
      <w:pPr>
        <w:pStyle w:val="SourceCode"/>
      </w:pPr>
      <w:r>
        <w:t xml:space="preserve">    // Lesson 5.8a's export will write the same header.</w:t>
      </w:r>
    </w:p>
    <w:p w14:paraId="672BEAA3" w14:textId="77777777" w:rsidR="00A9491F" w:rsidRDefault="00026207">
      <w:pPr>
        <w:pStyle w:val="SourceCode"/>
      </w:pPr>
      <w:r>
        <w:t xml:space="preserve">    function isHeader(CsvRow memory row) internal pure returns (bool) {</w:t>
      </w:r>
    </w:p>
    <w:p w14:paraId="1AD56621" w14:textId="77777777" w:rsidR="00A9491F" w:rsidRDefault="00026207">
      <w:pPr>
        <w:pStyle w:val="SourceCode"/>
      </w:pPr>
      <w:r>
        <w:t xml:space="preserve">        return row.count == 3 &amp;&amp; same(row.fields[0], "name")</w:t>
      </w:r>
    </w:p>
    <w:p w14:paraId="07BBBD95" w14:textId="77777777" w:rsidR="00A9491F" w:rsidRDefault="00026207">
      <w:pPr>
        <w:pStyle w:val="SourceCode"/>
      </w:pPr>
      <w:r>
        <w:t xml:space="preserve">            &amp;&amp; same(row.fields[1], "email") &amp;&amp; same(row.fields[2], "phone");</w:t>
      </w:r>
    </w:p>
    <w:p w14:paraId="4864BC71" w14:textId="77777777" w:rsidR="00A9491F" w:rsidRDefault="00026207">
      <w:pPr>
        <w:pStyle w:val="SourceCode"/>
      </w:pPr>
      <w:r>
        <w:t xml:space="preserve">    }</w:t>
      </w:r>
    </w:p>
    <w:p w14:paraId="5B9E278C" w14:textId="77777777" w:rsidR="00A9491F" w:rsidRDefault="00A9491F">
      <w:pPr>
        <w:pStyle w:val="SourceCode"/>
      </w:pPr>
    </w:p>
    <w:p w14:paraId="5D60004C" w14:textId="77777777" w:rsidR="00A9491F" w:rsidRDefault="00026207">
      <w:pPr>
        <w:pStyle w:val="SourceCode"/>
      </w:pPr>
      <w:r>
        <w:t xml:space="preserve">    // True when the file's bytes start with the byte-order mark.</w:t>
      </w:r>
    </w:p>
    <w:p w14:paraId="46F846AA" w14:textId="77777777" w:rsidR="00A9491F" w:rsidRDefault="00026207">
      <w:pPr>
        <w:pStyle w:val="SourceCode"/>
      </w:pPr>
      <w:r>
        <w:t xml:space="preserve">    function startsWithMark(bytes memory csvBytes)</w:t>
      </w:r>
    </w:p>
    <w:p w14:paraId="3DBBC68B" w14:textId="77777777" w:rsidR="00A9491F" w:rsidRDefault="00026207">
      <w:pPr>
        <w:pStyle w:val="SourceCode"/>
      </w:pPr>
      <w:r>
        <w:t xml:space="preserve">        internal</w:t>
      </w:r>
    </w:p>
    <w:p w14:paraId="67BC93B7" w14:textId="77777777" w:rsidR="00A9491F" w:rsidRDefault="00026207">
      <w:pPr>
        <w:pStyle w:val="SourceCode"/>
      </w:pPr>
      <w:r>
        <w:t xml:space="preserve">        pure</w:t>
      </w:r>
    </w:p>
    <w:p w14:paraId="487BCFC9" w14:textId="77777777" w:rsidR="00A9491F" w:rsidRDefault="00026207">
      <w:pPr>
        <w:pStyle w:val="SourceCode"/>
      </w:pPr>
      <w:r>
        <w:t xml:space="preserve">        returns (bool)</w:t>
      </w:r>
    </w:p>
    <w:p w14:paraId="50DF38F8" w14:textId="77777777" w:rsidR="00A9491F" w:rsidRDefault="00026207">
      <w:pPr>
        <w:pStyle w:val="SourceCode"/>
      </w:pPr>
      <w:r>
        <w:t xml:space="preserve">    {</w:t>
      </w:r>
    </w:p>
    <w:p w14:paraId="1E9971F7" w14:textId="77777777" w:rsidR="00A9491F" w:rsidRDefault="00026207">
      <w:pPr>
        <w:pStyle w:val="SourceCode"/>
      </w:pPr>
      <w:r>
        <w:t xml:space="preserve">        bytes memory mark = bytes(BYTE_ORDER_MARK);</w:t>
      </w:r>
    </w:p>
    <w:p w14:paraId="7FB5CB78" w14:textId="77777777" w:rsidR="00A9491F" w:rsidRDefault="00026207">
      <w:pPr>
        <w:pStyle w:val="SourceCode"/>
      </w:pPr>
      <w:r>
        <w:t xml:space="preserve">        return csvBytes.length &gt;= 3 &amp;&amp; csvBytes[0] == mark[0]</w:t>
      </w:r>
    </w:p>
    <w:p w14:paraId="7C4BCA61" w14:textId="77777777" w:rsidR="00A9491F" w:rsidRDefault="00026207">
      <w:pPr>
        <w:pStyle w:val="SourceCode"/>
      </w:pPr>
      <w:r>
        <w:t xml:space="preserve">            &amp;&amp; csvBytes[1] == mark[1] &amp;&amp; csvBytes[2] == mark[2];</w:t>
      </w:r>
    </w:p>
    <w:p w14:paraId="029FDAF6" w14:textId="77777777" w:rsidR="00A9491F" w:rsidRDefault="00026207">
      <w:pPr>
        <w:pStyle w:val="SourceCode"/>
      </w:pPr>
      <w:r>
        <w:t xml:space="preserve">    }</w:t>
      </w:r>
    </w:p>
    <w:p w14:paraId="499FBC40" w14:textId="77777777" w:rsidR="00A9491F" w:rsidRDefault="00A9491F">
      <w:pPr>
        <w:pStyle w:val="SourceCode"/>
      </w:pPr>
    </w:p>
    <w:p w14:paraId="1005B587" w14:textId="77777777" w:rsidR="00A9491F" w:rsidRDefault="00026207">
      <w:pPr>
        <w:pStyle w:val="SourceCode"/>
      </w:pPr>
      <w:r>
        <w:t xml:space="preserve">    // Logs a rejected row's one Error line, with the file name and row</w:t>
      </w:r>
    </w:p>
    <w:p w14:paraId="4611B118" w14:textId="77777777" w:rsidR="00A9491F" w:rsidRDefault="00026207">
      <w:pPr>
        <w:pStyle w:val="SourceCode"/>
      </w:pPr>
      <w:r>
        <w:t xml:space="preserve">    // number in front of the problem.</w:t>
      </w:r>
    </w:p>
    <w:p w14:paraId="2FC3B046" w14:textId="77777777" w:rsidR="00A9491F" w:rsidRDefault="00026207">
      <w:pPr>
        <w:pStyle w:val="SourceCode"/>
      </w:pPr>
      <w:r>
        <w:t xml:space="preserve">    function logRowError(string memory fileName, uint256 rowNumber,</w:t>
      </w:r>
    </w:p>
    <w:p w14:paraId="014E3D02" w14:textId="77777777" w:rsidR="00A9491F" w:rsidRDefault="00026207">
      <w:pPr>
        <w:pStyle w:val="SourceCode"/>
      </w:pPr>
      <w:r>
        <w:t xml:space="preserve">                         string memory problem) internal pure {</w:t>
      </w:r>
    </w:p>
    <w:p w14:paraId="31872575" w14:textId="77777777" w:rsidR="00A9491F" w:rsidRDefault="00026207">
      <w:pPr>
        <w:pStyle w:val="SourceCode"/>
      </w:pPr>
      <w:r>
        <w:t xml:space="preserve">        console.log(string.concat("Error: ", fileName, " row ",</w:t>
      </w:r>
    </w:p>
    <w:p w14:paraId="28B4C808" w14:textId="77777777" w:rsidR="00A9491F" w:rsidRDefault="00026207">
      <w:pPr>
        <w:pStyle w:val="SourceCode"/>
      </w:pPr>
      <w:r>
        <w:t xml:space="preserve">                                  vm.toString(rowNumber), ": ", problem));</w:t>
      </w:r>
    </w:p>
    <w:p w14:paraId="3A6AA7AC" w14:textId="77777777" w:rsidR="00A9491F" w:rsidRDefault="00026207">
      <w:pPr>
        <w:pStyle w:val="SourceCode"/>
      </w:pPr>
      <w:r>
        <w:t xml:space="preserve">    }</w:t>
      </w:r>
    </w:p>
    <w:p w14:paraId="28AF3BA1" w14:textId="77777777" w:rsidR="00A9491F" w:rsidRDefault="00A9491F">
      <w:pPr>
        <w:pStyle w:val="SourceCode"/>
      </w:pPr>
    </w:p>
    <w:p w14:paraId="658F4BE1" w14:textId="77777777" w:rsidR="00A9491F" w:rsidRDefault="00026207">
      <w:pPr>
        <w:pStyle w:val="SourceCode"/>
      </w:pPr>
      <w:r>
        <w:t xml:space="preserve">    // The command file's lines, and the position of the next one.</w:t>
      </w:r>
    </w:p>
    <w:p w14:paraId="455EE003" w14:textId="77777777" w:rsidR="00A9491F" w:rsidRDefault="00026207">
      <w:pPr>
        <w:pStyle w:val="SourceCode"/>
      </w:pPr>
      <w:r>
        <w:t xml:space="preserve">    string[] commandLines;</w:t>
      </w:r>
    </w:p>
    <w:p w14:paraId="63C4B4CB" w14:textId="77777777" w:rsidR="00A9491F" w:rsidRDefault="00026207">
      <w:pPr>
        <w:pStyle w:val="SourceCode"/>
      </w:pPr>
      <w:r>
        <w:t xml:space="preserve">    uint256 nextLine;</w:t>
      </w:r>
    </w:p>
    <w:p w14:paraId="0C58CA8F" w14:textId="77777777" w:rsidR="00A9491F" w:rsidRDefault="00A9491F">
      <w:pPr>
        <w:pStyle w:val="SourceCode"/>
      </w:pPr>
    </w:p>
    <w:p w14:paraId="455F7843" w14:textId="77777777" w:rsidR="00A9491F" w:rsidRDefault="00026207">
      <w:pPr>
        <w:pStyle w:val="SourceCode"/>
      </w:pPr>
      <w:r>
        <w:t xml:space="preserve">    // Remember, loadCommands is Chapter 3 Project 2a's with Lesson 5.1a's</w:t>
      </w:r>
    </w:p>
    <w:p w14:paraId="7A957189" w14:textId="77777777" w:rsidR="00A9491F" w:rsidRDefault="00026207">
      <w:pPr>
        <w:pStyle w:val="SourceCode"/>
      </w:pPr>
      <w:r>
        <w:t xml:space="preserve">    // change: the file's last line ends with a line ending too, so vm.split</w:t>
      </w:r>
    </w:p>
    <w:p w14:paraId="523194BF" w14:textId="77777777" w:rsidR="00A9491F" w:rsidRDefault="00026207">
      <w:pPr>
        <w:pStyle w:val="SourceCode"/>
      </w:pPr>
      <w:r>
        <w:t xml:space="preserve">    // gives one empty piece after it, which is left out, so the end of the</w:t>
      </w:r>
    </w:p>
    <w:p w14:paraId="53244684" w14:textId="77777777" w:rsidR="00A9491F" w:rsidRDefault="00026207">
      <w:pPr>
        <w:pStyle w:val="SourceCode"/>
      </w:pPr>
      <w:r>
        <w:t xml:space="preserve">    // file is ended input, not a blank line.</w:t>
      </w:r>
    </w:p>
    <w:p w14:paraId="31B21BB5" w14:textId="77777777" w:rsidR="00A9491F" w:rsidRDefault="00026207">
      <w:pPr>
        <w:pStyle w:val="SourceCode"/>
      </w:pPr>
      <w:r>
        <w:t xml:space="preserve">    function loadCommands(string memory commandFile) internal {</w:t>
      </w:r>
    </w:p>
    <w:p w14:paraId="18DDBBDC" w14:textId="77777777" w:rsidR="00A9491F" w:rsidRDefault="00026207">
      <w:pPr>
        <w:pStyle w:val="SourceCode"/>
      </w:pPr>
      <w:r>
        <w:t xml:space="preserve">        string memory contents = vm.readFile(string.concat("../", commandFile));</w:t>
      </w:r>
    </w:p>
    <w:p w14:paraId="0D7C96E1" w14:textId="77777777" w:rsidR="00A9491F" w:rsidRDefault="00026207">
      <w:pPr>
        <w:pStyle w:val="SourceCode"/>
      </w:pPr>
      <w:r>
        <w:t xml:space="preserve">        string[] memory lines = vm.split(contents, "\n");</w:t>
      </w:r>
    </w:p>
    <w:p w14:paraId="7FB4F2CD" w14:textId="77777777" w:rsidR="00A9491F" w:rsidRDefault="00026207">
      <w:pPr>
        <w:pStyle w:val="SourceCode"/>
      </w:pPr>
      <w:r>
        <w:t xml:space="preserve">        uint256 lineCount = lines.length;</w:t>
      </w:r>
    </w:p>
    <w:p w14:paraId="5BD3A419" w14:textId="77777777" w:rsidR="00A9491F" w:rsidRDefault="00026207">
      <w:pPr>
        <w:pStyle w:val="SourceCode"/>
      </w:pPr>
      <w:r>
        <w:t xml:space="preserve">        if (lineCount &gt; 0 &amp;&amp; bytes(lines[lineCount - 1]).length == 0) {</w:t>
      </w:r>
    </w:p>
    <w:p w14:paraId="614B3636" w14:textId="77777777" w:rsidR="00A9491F" w:rsidRDefault="00026207">
      <w:pPr>
        <w:pStyle w:val="SourceCode"/>
      </w:pPr>
      <w:r>
        <w:t xml:space="preserve">            lineCount -= 1;</w:t>
      </w:r>
    </w:p>
    <w:p w14:paraId="1D6B9B5F" w14:textId="77777777" w:rsidR="00A9491F" w:rsidRDefault="00026207">
      <w:pPr>
        <w:pStyle w:val="SourceCode"/>
      </w:pPr>
      <w:r>
        <w:t xml:space="preserve">        }</w:t>
      </w:r>
    </w:p>
    <w:p w14:paraId="4434589D" w14:textId="77777777" w:rsidR="00A9491F" w:rsidRDefault="00026207">
      <w:pPr>
        <w:pStyle w:val="SourceCode"/>
      </w:pPr>
      <w:r>
        <w:t xml:space="preserve">        for (uint256 position = 0; position &lt; lineCount; position++) {</w:t>
      </w:r>
    </w:p>
    <w:p w14:paraId="2738555B" w14:textId="77777777" w:rsidR="00A9491F" w:rsidRDefault="00026207">
      <w:pPr>
        <w:pStyle w:val="SourceCode"/>
      </w:pPr>
      <w:r>
        <w:t xml:space="preserve">            commandLines.push(lines[position]);</w:t>
      </w:r>
    </w:p>
    <w:p w14:paraId="372F4120" w14:textId="77777777" w:rsidR="00A9491F" w:rsidRDefault="00026207">
      <w:pPr>
        <w:pStyle w:val="SourceCode"/>
      </w:pPr>
      <w:r>
        <w:t xml:space="preserve">        }</w:t>
      </w:r>
    </w:p>
    <w:p w14:paraId="2AE243E4" w14:textId="77777777" w:rsidR="00A9491F" w:rsidRDefault="00026207">
      <w:pPr>
        <w:pStyle w:val="SourceCode"/>
      </w:pPr>
      <w:r>
        <w:t xml:space="preserve">    }</w:t>
      </w:r>
    </w:p>
    <w:p w14:paraId="45533E72" w14:textId="77777777" w:rsidR="00A9491F" w:rsidRDefault="00A9491F">
      <w:pPr>
        <w:pStyle w:val="SourceCode"/>
      </w:pPr>
    </w:p>
    <w:p w14:paraId="258F733B" w14:textId="77777777" w:rsidR="00A9491F" w:rsidRDefault="00026207">
      <w:pPr>
        <w:pStyle w:val="SourceCode"/>
      </w:pPr>
      <w:r>
        <w:t xml:space="preserve">    // readAnswer returns the answer and answered: true when a line was</w:t>
      </w:r>
    </w:p>
    <w:p w14:paraId="0B4473C8" w14:textId="77777777" w:rsidR="00A9491F" w:rsidRDefault="00026207">
      <w:pPr>
        <w:pStyle w:val="SourceCode"/>
      </w:pPr>
      <w:r>
        <w:t xml:space="preserve">    // read, false when the file's lines had run out, the script's ended</w:t>
      </w:r>
    </w:p>
    <w:p w14:paraId="5C1A6EDC" w14:textId="77777777" w:rsidR="00A9491F" w:rsidRDefault="00026207">
      <w:pPr>
        <w:pStyle w:val="SourceCode"/>
      </w:pPr>
      <w:r>
        <w:t xml:space="preserve">    // input. An empty line is still a line, so it gives ("", true). It</w:t>
      </w:r>
    </w:p>
    <w:p w14:paraId="7D1BD864" w14:textId="77777777" w:rsidR="00A9491F" w:rsidRDefault="00026207">
      <w:pPr>
        <w:pStyle w:val="SourceCode"/>
      </w:pPr>
      <w:r>
        <w:t xml:space="preserve">    // logs each prompt with the answer it read, and an empty answer logs</w:t>
      </w:r>
    </w:p>
    <w:p w14:paraId="304978CD" w14:textId="77777777" w:rsidR="00A9491F" w:rsidRDefault="00026207">
      <w:pPr>
        <w:pStyle w:val="SourceCode"/>
      </w:pPr>
      <w:r>
        <w:t xml:space="preserve">    // its prompt alone.</w:t>
      </w:r>
    </w:p>
    <w:p w14:paraId="0DAC2FB6" w14:textId="77777777" w:rsidR="00A9491F" w:rsidRDefault="00026207">
      <w:pPr>
        <w:pStyle w:val="SourceCode"/>
      </w:pPr>
      <w:r>
        <w:t xml:space="preserve">    function readAnswer(string memory prompt)</w:t>
      </w:r>
    </w:p>
    <w:p w14:paraId="21AF076D" w14:textId="77777777" w:rsidR="00A9491F" w:rsidRDefault="00026207">
      <w:pPr>
        <w:pStyle w:val="SourceCode"/>
      </w:pPr>
      <w:r>
        <w:t xml:space="preserve">        internal</w:t>
      </w:r>
    </w:p>
    <w:p w14:paraId="52BC9DD0" w14:textId="77777777" w:rsidR="00A9491F" w:rsidRDefault="00026207">
      <w:pPr>
        <w:pStyle w:val="SourceCode"/>
      </w:pPr>
      <w:r>
        <w:t xml:space="preserve">        returns (string memory answer, bool answered)</w:t>
      </w:r>
    </w:p>
    <w:p w14:paraId="28FF1DC3" w14:textId="77777777" w:rsidR="00A9491F" w:rsidRDefault="00026207">
      <w:pPr>
        <w:pStyle w:val="SourceCode"/>
      </w:pPr>
      <w:r>
        <w:t xml:space="preserve">    {</w:t>
      </w:r>
    </w:p>
    <w:p w14:paraId="5E259C94" w14:textId="77777777" w:rsidR="00A9491F" w:rsidRDefault="00026207">
      <w:pPr>
        <w:pStyle w:val="SourceCode"/>
      </w:pPr>
      <w:r>
        <w:t xml:space="preserve">        if (nextLine &lt; commandLines.length) {</w:t>
      </w:r>
    </w:p>
    <w:p w14:paraId="63F4B254" w14:textId="77777777" w:rsidR="00A9491F" w:rsidRDefault="00026207">
      <w:pPr>
        <w:pStyle w:val="SourceCode"/>
      </w:pPr>
      <w:r>
        <w:t xml:space="preserve">            answer = vm.replace(commandLines[nextLine], "\r", "");</w:t>
      </w:r>
    </w:p>
    <w:p w14:paraId="3D6A352E" w14:textId="77777777" w:rsidR="00A9491F" w:rsidRDefault="00026207">
      <w:pPr>
        <w:pStyle w:val="SourceCode"/>
      </w:pPr>
      <w:r>
        <w:t xml:space="preserve">            nextLine++;</w:t>
      </w:r>
    </w:p>
    <w:p w14:paraId="2E86F86F" w14:textId="77777777" w:rsidR="00A9491F" w:rsidRDefault="00026207">
      <w:pPr>
        <w:pStyle w:val="SourceCode"/>
      </w:pPr>
      <w:r>
        <w:t xml:space="preserve">            answered = true;</w:t>
      </w:r>
    </w:p>
    <w:p w14:paraId="0AF5822F" w14:textId="77777777" w:rsidR="00A9491F" w:rsidRDefault="00026207">
      <w:pPr>
        <w:pStyle w:val="SourceCode"/>
      </w:pPr>
      <w:r>
        <w:t xml:space="preserve">        }</w:t>
      </w:r>
    </w:p>
    <w:p w14:paraId="078FFFF9" w14:textId="77777777" w:rsidR="00A9491F" w:rsidRDefault="00026207">
      <w:pPr>
        <w:pStyle w:val="SourceCode"/>
      </w:pPr>
      <w:r>
        <w:t xml:space="preserve">        if (bytes(answer).length == 0) {</w:t>
      </w:r>
    </w:p>
    <w:p w14:paraId="3A5B9E18" w14:textId="77777777" w:rsidR="00A9491F" w:rsidRDefault="00026207">
      <w:pPr>
        <w:pStyle w:val="SourceCode"/>
      </w:pPr>
      <w:r>
        <w:t xml:space="preserve">            console.log(vm.trim(prompt));</w:t>
      </w:r>
    </w:p>
    <w:p w14:paraId="67CCBFC1" w14:textId="77777777" w:rsidR="00A9491F" w:rsidRDefault="00026207">
      <w:pPr>
        <w:pStyle w:val="SourceCode"/>
      </w:pPr>
      <w:r>
        <w:t xml:space="preserve">        } else {</w:t>
      </w:r>
    </w:p>
    <w:p w14:paraId="34E5426E" w14:textId="77777777" w:rsidR="00A9491F" w:rsidRDefault="00026207">
      <w:pPr>
        <w:pStyle w:val="SourceCode"/>
      </w:pPr>
      <w:r>
        <w:t xml:space="preserve">            console.log("%s%s", prompt, answer);</w:t>
      </w:r>
    </w:p>
    <w:p w14:paraId="5A323E57" w14:textId="77777777" w:rsidR="00A9491F" w:rsidRDefault="00026207">
      <w:pPr>
        <w:pStyle w:val="SourceCode"/>
      </w:pPr>
      <w:r>
        <w:t xml:space="preserve">        }</w:t>
      </w:r>
    </w:p>
    <w:p w14:paraId="548E7B47" w14:textId="77777777" w:rsidR="00A9491F" w:rsidRDefault="00026207">
      <w:pPr>
        <w:pStyle w:val="SourceCode"/>
      </w:pPr>
      <w:r>
        <w:t xml:space="preserve">    }</w:t>
      </w:r>
    </w:p>
    <w:p w14:paraId="791C2D4E" w14:textId="77777777" w:rsidR="00A9491F" w:rsidRDefault="00A9491F">
      <w:pPr>
        <w:pStyle w:val="SourceCode"/>
      </w:pPr>
    </w:p>
    <w:p w14:paraId="4902F35C" w14:textId="77777777" w:rsidR="00A9491F" w:rsidRDefault="00026207">
      <w:pPr>
        <w:pStyle w:val="SourceCode"/>
      </w:pPr>
      <w:r>
        <w:t xml:space="preserve">    // True when two texts are equal. Remember, Solidity compares text by</w:t>
      </w:r>
    </w:p>
    <w:p w14:paraId="113EEB2A" w14:textId="77777777" w:rsidR="00A9491F" w:rsidRDefault="00026207">
      <w:pPr>
        <w:pStyle w:val="SourceCode"/>
      </w:pPr>
      <w:r>
        <w:t xml:space="preserve">    // keccak256 fingerprints (Lesson 2.6a).</w:t>
      </w:r>
    </w:p>
    <w:p w14:paraId="35D05C76" w14:textId="77777777" w:rsidR="00A9491F" w:rsidRDefault="00026207">
      <w:pPr>
        <w:pStyle w:val="SourceCode"/>
      </w:pPr>
      <w:r>
        <w:t xml:space="preserve">    function same(string memory first, string memory second)</w:t>
      </w:r>
    </w:p>
    <w:p w14:paraId="1577E92C" w14:textId="77777777" w:rsidR="00A9491F" w:rsidRDefault="00026207">
      <w:pPr>
        <w:pStyle w:val="SourceCode"/>
      </w:pPr>
      <w:r>
        <w:t xml:space="preserve">        internal</w:t>
      </w:r>
    </w:p>
    <w:p w14:paraId="3438E958" w14:textId="77777777" w:rsidR="00A9491F" w:rsidRDefault="00026207">
      <w:pPr>
        <w:pStyle w:val="SourceCode"/>
      </w:pPr>
      <w:r>
        <w:t xml:space="preserve">        pure</w:t>
      </w:r>
    </w:p>
    <w:p w14:paraId="065C9CD4" w14:textId="77777777" w:rsidR="00A9491F" w:rsidRDefault="00026207">
      <w:pPr>
        <w:pStyle w:val="SourceCode"/>
      </w:pPr>
      <w:r>
        <w:t xml:space="preserve">        returns (bool)</w:t>
      </w:r>
    </w:p>
    <w:p w14:paraId="29F92BE9" w14:textId="77777777" w:rsidR="00A9491F" w:rsidRDefault="00026207">
      <w:pPr>
        <w:pStyle w:val="SourceCode"/>
      </w:pPr>
      <w:r>
        <w:t xml:space="preserve">    {</w:t>
      </w:r>
    </w:p>
    <w:p w14:paraId="57165AA4" w14:textId="77777777" w:rsidR="00A9491F" w:rsidRDefault="00026207">
      <w:pPr>
        <w:pStyle w:val="SourceCode"/>
      </w:pPr>
      <w:r>
        <w:t xml:space="preserve">        return keccak256(bytes(first)) == keccak256(bytes(second));</w:t>
      </w:r>
    </w:p>
    <w:p w14:paraId="0FA02CFC" w14:textId="77777777" w:rsidR="00A9491F" w:rsidRDefault="00026207">
      <w:pPr>
        <w:pStyle w:val="SourceCode"/>
      </w:pPr>
      <w:r>
        <w:t xml:space="preserve">    }</w:t>
      </w:r>
    </w:p>
    <w:p w14:paraId="0EEA6623" w14:textId="77777777" w:rsidR="00A9491F" w:rsidRDefault="00A9491F">
      <w:pPr>
        <w:pStyle w:val="SourceCode"/>
      </w:pPr>
    </w:p>
    <w:p w14:paraId="515D1518" w14:textId="77777777" w:rsidR="00A9491F" w:rsidRDefault="00026207">
      <w:pPr>
        <w:pStyle w:val="SourceCode"/>
      </w:pPr>
      <w:r>
        <w:t xml:space="preserve">    // The start: ContactBook must be on the chain already, put there by</w:t>
      </w:r>
    </w:p>
    <w:p w14:paraId="7AFF2563" w14:textId="77777777" w:rsidR="00A9491F" w:rsidRDefault="00026207">
      <w:pPr>
        <w:pStyle w:val="SourceCode"/>
      </w:pPr>
      <w:r>
        <w:t xml:space="preserve">    // the Chain Reset. Without it no command can work, so the run stops</w:t>
      </w:r>
    </w:p>
    <w:p w14:paraId="294A47D8" w14:textId="77777777" w:rsidR="00A9491F" w:rsidRDefault="00026207">
      <w:pPr>
        <w:pStyle w:val="SourceCode"/>
      </w:pPr>
      <w:r>
        <w:t xml:space="preserve">    // with a revert, and forge ends with exit code 1.</w:t>
      </w:r>
    </w:p>
    <w:p w14:paraId="21B2ED22" w14:textId="77777777" w:rsidR="00A9491F" w:rsidRDefault="00026207">
      <w:pPr>
        <w:pStyle w:val="SourceCode"/>
      </w:pPr>
      <w:r>
        <w:t xml:space="preserve">    function openContactBook() internal view returns (ContactBook) {</w:t>
      </w:r>
    </w:p>
    <w:p w14:paraId="683FE5A6" w14:textId="77777777" w:rsidR="00A9491F" w:rsidRDefault="00026207">
      <w:pPr>
        <w:pStyle w:val="SourceCode"/>
      </w:pPr>
      <w:r>
        <w:t xml:space="preserve">        require(CONTACT_BOOK_ADDRESS.code.length &gt; 0,</w:t>
      </w:r>
    </w:p>
    <w:p w14:paraId="765A0943" w14:textId="77777777" w:rsidR="00A9491F" w:rsidRDefault="00026207">
      <w:pPr>
        <w:pStyle w:val="SourceCode"/>
      </w:pPr>
      <w:r>
        <w:t xml:space="preserve">                "no ContactBook on this chain; run the Chain Reset first");</w:t>
      </w:r>
    </w:p>
    <w:p w14:paraId="7722481F" w14:textId="77777777" w:rsidR="00A9491F" w:rsidRDefault="00026207">
      <w:pPr>
        <w:pStyle w:val="SourceCode"/>
      </w:pPr>
      <w:r>
        <w:t xml:space="preserve">        console.log(string.concat("Contract ready: ContactBook at ",</w:t>
      </w:r>
    </w:p>
    <w:p w14:paraId="7935C5F8" w14:textId="77777777" w:rsidR="00A9491F" w:rsidRDefault="00026207">
      <w:pPr>
        <w:pStyle w:val="SourceCode"/>
      </w:pPr>
      <w:r>
        <w:t xml:space="preserve">                                  vm.toString(CONTACT_BOOK_ADDRESS)));</w:t>
      </w:r>
    </w:p>
    <w:p w14:paraId="1EF8ACEA" w14:textId="77777777" w:rsidR="00A9491F" w:rsidRDefault="00026207">
      <w:pPr>
        <w:pStyle w:val="SourceCode"/>
      </w:pPr>
      <w:r>
        <w:t xml:space="preserve">        return ContactBook(CONTACT_BOOK_ADDRESS);</w:t>
      </w:r>
    </w:p>
    <w:p w14:paraId="450E3D30" w14:textId="77777777" w:rsidR="00A9491F" w:rsidRDefault="00026207">
      <w:pPr>
        <w:pStyle w:val="SourceCode"/>
      </w:pPr>
      <w:r>
        <w:t xml:space="preserve">    }</w:t>
      </w:r>
    </w:p>
    <w:p w14:paraId="4E4E2C69" w14:textId="77777777" w:rsidR="00A9491F" w:rsidRDefault="00A9491F">
      <w:pPr>
        <w:pStyle w:val="SourceCode"/>
      </w:pPr>
    </w:p>
    <w:p w14:paraId="280A870C" w14:textId="77777777" w:rsidR="00A9491F" w:rsidRDefault="00026207">
      <w:pPr>
        <w:pStyle w:val="SourceCode"/>
      </w:pPr>
      <w:r>
        <w:t xml:space="preserve">    // Remember, userMessage turns ContactBook's reason into the user's</w:t>
      </w:r>
    </w:p>
    <w:p w14:paraId="36EB951A" w14:textId="77777777" w:rsidR="00A9491F" w:rsidRDefault="00026207">
      <w:pPr>
        <w:pStyle w:val="SourceCode"/>
      </w:pPr>
      <w:r>
        <w:t xml:space="preserve">    // words, and any other reason is kept as the contract wrote it, as</w:t>
      </w:r>
    </w:p>
    <w:p w14:paraId="06C3D3B3" w14:textId="77777777" w:rsidR="00A9491F" w:rsidRDefault="00026207">
      <w:pPr>
        <w:pStyle w:val="SourceCode"/>
      </w:pPr>
      <w:r>
        <w:t xml:space="preserve">    // user_message keeps the server's message (Lesson 4.14a).</w:t>
      </w:r>
    </w:p>
    <w:p w14:paraId="219D37EC" w14:textId="77777777" w:rsidR="00A9491F" w:rsidRDefault="00026207">
      <w:pPr>
        <w:pStyle w:val="SourceCode"/>
      </w:pPr>
      <w:r>
        <w:t xml:space="preserve">    function userMessage(string memory reason)</w:t>
      </w:r>
    </w:p>
    <w:p w14:paraId="27770D90" w14:textId="77777777" w:rsidR="00A9491F" w:rsidRDefault="00026207">
      <w:pPr>
        <w:pStyle w:val="SourceCode"/>
      </w:pPr>
      <w:r>
        <w:t xml:space="preserve">        internal</w:t>
      </w:r>
    </w:p>
    <w:p w14:paraId="1D5002F7" w14:textId="77777777" w:rsidR="00A9491F" w:rsidRDefault="00026207">
      <w:pPr>
        <w:pStyle w:val="SourceCode"/>
      </w:pPr>
      <w:r>
        <w:t xml:space="preserve">        pure</w:t>
      </w:r>
    </w:p>
    <w:p w14:paraId="218E734E" w14:textId="77777777" w:rsidR="00A9491F" w:rsidRDefault="00026207">
      <w:pPr>
        <w:pStyle w:val="SourceCode"/>
      </w:pPr>
      <w:r>
        <w:t xml:space="preserve">        returns (string memory)</w:t>
      </w:r>
    </w:p>
    <w:p w14:paraId="70EA4C4D" w14:textId="77777777" w:rsidR="00A9491F" w:rsidRDefault="00026207">
      <w:pPr>
        <w:pStyle w:val="SourceCode"/>
      </w:pPr>
      <w:r>
        <w:t xml:space="preserve">    {</w:t>
      </w:r>
    </w:p>
    <w:p w14:paraId="677E256C" w14:textId="77777777" w:rsidR="00A9491F" w:rsidRDefault="00026207">
      <w:pPr>
        <w:pStyle w:val="SourceCode"/>
      </w:pPr>
      <w:r>
        <w:t xml:space="preserve">        if (same(reason, EMAIL_TAKEN)) {</w:t>
      </w:r>
    </w:p>
    <w:p w14:paraId="6D6E9F63" w14:textId="77777777" w:rsidR="00A9491F" w:rsidRDefault="00026207">
      <w:pPr>
        <w:pStyle w:val="SourceCode"/>
      </w:pPr>
      <w:r>
        <w:t xml:space="preserve">            return "That email is already in use.";</w:t>
      </w:r>
    </w:p>
    <w:p w14:paraId="47E57C2B" w14:textId="77777777" w:rsidR="00A9491F" w:rsidRDefault="00026207">
      <w:pPr>
        <w:pStyle w:val="SourceCode"/>
      </w:pPr>
      <w:r>
        <w:t xml:space="preserve">        }</w:t>
      </w:r>
    </w:p>
    <w:p w14:paraId="49D96A57" w14:textId="77777777" w:rsidR="00A9491F" w:rsidRDefault="00026207">
      <w:pPr>
        <w:pStyle w:val="SourceCode"/>
      </w:pPr>
      <w:r>
        <w:t xml:space="preserve">        return reason;</w:t>
      </w:r>
    </w:p>
    <w:p w14:paraId="34D17AF3" w14:textId="77777777" w:rsidR="00A9491F" w:rsidRDefault="00026207">
      <w:pPr>
        <w:pStyle w:val="SourceCode"/>
      </w:pPr>
      <w:r>
        <w:t xml:space="preserve">    }</w:t>
      </w:r>
    </w:p>
    <w:p w14:paraId="636692F8" w14:textId="77777777" w:rsidR="00A9491F" w:rsidRDefault="00A9491F">
      <w:pPr>
        <w:pStyle w:val="SourceCode"/>
      </w:pPr>
    </w:p>
    <w:p w14:paraId="71211400" w14:textId="77777777" w:rsidR="00A9491F" w:rsidRDefault="00026207">
      <w:pPr>
        <w:pStyle w:val="SourceCode"/>
      </w:pPr>
      <w:r>
        <w:t xml:space="preserve">    // Remember, contactFromEntry reads one entry's values into a Contact</w:t>
      </w:r>
    </w:p>
    <w:p w14:paraId="1D093106" w14:textId="77777777" w:rsidR="00A9491F" w:rsidRDefault="00026207">
      <w:pPr>
        <w:pStyle w:val="SourceCode"/>
      </w:pPr>
      <w:r>
        <w:t xml:space="preserve">    // (Lesson 4.11a). An id with no entry reads as zero values, id 0.</w:t>
      </w:r>
    </w:p>
    <w:p w14:paraId="04AA71C0" w14:textId="77777777" w:rsidR="00A9491F" w:rsidRDefault="00026207">
      <w:pPr>
        <w:pStyle w:val="SourceCode"/>
      </w:pPr>
      <w:r>
        <w:t xml:space="preserve">    function contactFromEntry(ContactBook contactBook, uint256 requestedId)</w:t>
      </w:r>
    </w:p>
    <w:p w14:paraId="19DA7991" w14:textId="77777777" w:rsidR="00A9491F" w:rsidRDefault="00026207">
      <w:pPr>
        <w:pStyle w:val="SourceCode"/>
      </w:pPr>
      <w:r>
        <w:t xml:space="preserve">        internal</w:t>
      </w:r>
    </w:p>
    <w:p w14:paraId="6D766699" w14:textId="77777777" w:rsidR="00A9491F" w:rsidRDefault="00026207">
      <w:pPr>
        <w:pStyle w:val="SourceCode"/>
      </w:pPr>
      <w:r>
        <w:t xml:space="preserve">        view</w:t>
      </w:r>
    </w:p>
    <w:p w14:paraId="724ADAE3" w14:textId="77777777" w:rsidR="00A9491F" w:rsidRDefault="00026207">
      <w:pPr>
        <w:pStyle w:val="SourceCode"/>
      </w:pPr>
      <w:r>
        <w:t xml:space="preserve">        returns (Contact memory)</w:t>
      </w:r>
    </w:p>
    <w:p w14:paraId="3CBC3877" w14:textId="77777777" w:rsidR="00A9491F" w:rsidRDefault="00026207">
      <w:pPr>
        <w:pStyle w:val="SourceCode"/>
      </w:pPr>
      <w:r>
        <w:t xml:space="preserve">    {</w:t>
      </w:r>
    </w:p>
    <w:p w14:paraId="1BCF0CC4" w14:textId="77777777" w:rsidR="00A9491F" w:rsidRDefault="00026207">
      <w:pPr>
        <w:pStyle w:val="SourceCode"/>
      </w:pPr>
      <w:r>
        <w:t xml:space="preserve">        (uint256 contactId, string memory fullName, string memory email,</w:t>
      </w:r>
    </w:p>
    <w:p w14:paraId="71298561" w14:textId="77777777" w:rsidR="00A9491F" w:rsidRDefault="00026207">
      <w:pPr>
        <w:pStyle w:val="SourceCode"/>
      </w:pPr>
      <w:r>
        <w:t xml:space="preserve">         string memory phone) = contactBook.contacts(requestedId);</w:t>
      </w:r>
    </w:p>
    <w:p w14:paraId="60EED3B2" w14:textId="77777777" w:rsidR="00A9491F" w:rsidRDefault="00026207">
      <w:pPr>
        <w:pStyle w:val="SourceCode"/>
      </w:pPr>
      <w:r>
        <w:t xml:space="preserve">        return Contact(contactId, fullName, email, phone);</w:t>
      </w:r>
    </w:p>
    <w:p w14:paraId="453C3E70" w14:textId="77777777" w:rsidR="00A9491F" w:rsidRDefault="00026207">
      <w:pPr>
        <w:pStyle w:val="SourceCode"/>
      </w:pPr>
      <w:r>
        <w:t xml:space="preserve">    }</w:t>
      </w:r>
    </w:p>
    <w:p w14:paraId="3334224F" w14:textId="77777777" w:rsidR="00A9491F" w:rsidRDefault="00A9491F">
      <w:pPr>
        <w:pStyle w:val="SourceCode"/>
      </w:pPr>
    </w:p>
    <w:p w14:paraId="7214FF72" w14:textId="77777777" w:rsidR="00A9491F" w:rsidRDefault="00026207">
      <w:pPr>
        <w:pStyle w:val="SourceCode"/>
      </w:pPr>
      <w:r>
        <w:t xml:space="preserve">    // Logs one contact on one line. ContactBook has no NULL, so an empty</w:t>
      </w:r>
    </w:p>
    <w:p w14:paraId="2A98B4F2" w14:textId="77777777" w:rsidR="00A9491F" w:rsidRDefault="00026207">
      <w:pPr>
        <w:pStyle w:val="SourceCode"/>
      </w:pPr>
      <w:r>
        <w:t xml:space="preserve">    // phone is no phone, and only logging shows (no phone).</w:t>
      </w:r>
    </w:p>
    <w:p w14:paraId="3F627D8F" w14:textId="77777777" w:rsidR="00A9491F" w:rsidRDefault="00026207">
      <w:pPr>
        <w:pStyle w:val="SourceCode"/>
      </w:pPr>
      <w:r>
        <w:t xml:space="preserve">    function printContact(Contact memory contact) internal pure {</w:t>
      </w:r>
    </w:p>
    <w:p w14:paraId="4077A207" w14:textId="77777777" w:rsidR="00A9491F" w:rsidRDefault="00026207">
      <w:pPr>
        <w:pStyle w:val="SourceCode"/>
      </w:pPr>
      <w:r>
        <w:t xml:space="preserve">        string memory phoneText = contact.phone;</w:t>
      </w:r>
    </w:p>
    <w:p w14:paraId="488FC088" w14:textId="77777777" w:rsidR="00A9491F" w:rsidRDefault="00026207">
      <w:pPr>
        <w:pStyle w:val="SourceCode"/>
      </w:pPr>
      <w:r>
        <w:t xml:space="preserve">        if (bytes(phoneText).length == 0) {</w:t>
      </w:r>
    </w:p>
    <w:p w14:paraId="4DDA0104" w14:textId="77777777" w:rsidR="00A9491F" w:rsidRDefault="00026207">
      <w:pPr>
        <w:pStyle w:val="SourceCode"/>
      </w:pPr>
      <w:r>
        <w:t xml:space="preserve">            phoneText = "(no phone)";</w:t>
      </w:r>
    </w:p>
    <w:p w14:paraId="3F65C79A" w14:textId="77777777" w:rsidR="00A9491F" w:rsidRDefault="00026207">
      <w:pPr>
        <w:pStyle w:val="SourceCode"/>
      </w:pPr>
      <w:r>
        <w:t xml:space="preserve">        }</w:t>
      </w:r>
    </w:p>
    <w:p w14:paraId="3EA72DEC" w14:textId="77777777" w:rsidR="00A9491F" w:rsidRDefault="00026207">
      <w:pPr>
        <w:pStyle w:val="SourceCode"/>
      </w:pPr>
      <w:r>
        <w:t xml:space="preserve">        console.log(string.concat("  ", vm.toString(contact.id), ": ",</w:t>
      </w:r>
    </w:p>
    <w:p w14:paraId="2E997B72" w14:textId="77777777" w:rsidR="00A9491F" w:rsidRDefault="00026207">
      <w:pPr>
        <w:pStyle w:val="SourceCode"/>
      </w:pPr>
      <w:r>
        <w:t xml:space="preserve">                                  contact.fullName, ", ", contact.email, ", ",</w:t>
      </w:r>
    </w:p>
    <w:p w14:paraId="51218D8B" w14:textId="77777777" w:rsidR="00A9491F" w:rsidRDefault="00026207">
      <w:pPr>
        <w:pStyle w:val="SourceCode"/>
      </w:pPr>
      <w:r>
        <w:t xml:space="preserve">                                  phoneText));</w:t>
      </w:r>
    </w:p>
    <w:p w14:paraId="0F3FF221" w14:textId="77777777" w:rsidR="00A9491F" w:rsidRDefault="00026207">
      <w:pPr>
        <w:pStyle w:val="SourceCode"/>
      </w:pPr>
      <w:r>
        <w:t xml:space="preserve">    }</w:t>
      </w:r>
    </w:p>
    <w:p w14:paraId="23388D4B" w14:textId="77777777" w:rsidR="00A9491F" w:rsidRDefault="00A9491F">
      <w:pPr>
        <w:pStyle w:val="SourceCode"/>
      </w:pPr>
    </w:p>
    <w:p w14:paraId="4B913DA7" w14:textId="77777777" w:rsidR="00A9491F" w:rsidRDefault="00026207">
      <w:pPr>
        <w:pStyle w:val="SourceCode"/>
      </w:pPr>
      <w:r>
        <w:t xml:space="preserve">    // Remember, Lesson 2.7a's comesBefore: true when first belongs before</w:t>
      </w:r>
    </w:p>
    <w:p w14:paraId="1DF70D7B" w14:textId="77777777" w:rsidR="00A9491F" w:rsidRDefault="00026207">
      <w:pPr>
        <w:pStyle w:val="SourceCode"/>
      </w:pPr>
      <w:r>
        <w:t xml:space="preserve">    // second in ordinal order.</w:t>
      </w:r>
    </w:p>
    <w:p w14:paraId="29CCEB0C" w14:textId="77777777" w:rsidR="00A9491F" w:rsidRDefault="00026207">
      <w:pPr>
        <w:pStyle w:val="SourceCode"/>
      </w:pPr>
      <w:r>
        <w:t xml:space="preserve">    function comesBefore(string memory first, string memory second)</w:t>
      </w:r>
    </w:p>
    <w:p w14:paraId="3561EA26" w14:textId="77777777" w:rsidR="00A9491F" w:rsidRDefault="00026207">
      <w:pPr>
        <w:pStyle w:val="SourceCode"/>
      </w:pPr>
      <w:r>
        <w:t xml:space="preserve">        internal</w:t>
      </w:r>
    </w:p>
    <w:p w14:paraId="086095E4" w14:textId="77777777" w:rsidR="00A9491F" w:rsidRDefault="00026207">
      <w:pPr>
        <w:pStyle w:val="SourceCode"/>
      </w:pPr>
      <w:r>
        <w:t xml:space="preserve">        pure</w:t>
      </w:r>
    </w:p>
    <w:p w14:paraId="7C62F662" w14:textId="77777777" w:rsidR="00A9491F" w:rsidRDefault="00026207">
      <w:pPr>
        <w:pStyle w:val="SourceCode"/>
      </w:pPr>
      <w:r>
        <w:t xml:space="preserve">        returns (bool)</w:t>
      </w:r>
    </w:p>
    <w:p w14:paraId="7B931465" w14:textId="77777777" w:rsidR="00A9491F" w:rsidRDefault="00026207">
      <w:pPr>
        <w:pStyle w:val="SourceCode"/>
      </w:pPr>
      <w:r>
        <w:t xml:space="preserve">    {</w:t>
      </w:r>
    </w:p>
    <w:p w14:paraId="54825E33" w14:textId="77777777" w:rsidR="00A9491F" w:rsidRDefault="00026207">
      <w:pPr>
        <w:pStyle w:val="SourceCode"/>
      </w:pPr>
      <w:r>
        <w:t xml:space="preserve">        bytes memory firstBytes = bytes(first);</w:t>
      </w:r>
    </w:p>
    <w:p w14:paraId="2864BFF1" w14:textId="77777777" w:rsidR="00A9491F" w:rsidRDefault="00026207">
      <w:pPr>
        <w:pStyle w:val="SourceCode"/>
      </w:pPr>
      <w:r>
        <w:t xml:space="preserve">        bytes memory secondBytes = bytes(second);</w:t>
      </w:r>
    </w:p>
    <w:p w14:paraId="3C244C3B" w14:textId="77777777" w:rsidR="00A9491F" w:rsidRDefault="00026207">
      <w:pPr>
        <w:pStyle w:val="SourceCode"/>
      </w:pPr>
      <w:r>
        <w:t xml:space="preserve">        for (uint256 position = 0;</w:t>
      </w:r>
    </w:p>
    <w:p w14:paraId="578D3871" w14:textId="77777777" w:rsidR="00A9491F" w:rsidRDefault="00026207">
      <w:pPr>
        <w:pStyle w:val="SourceCode"/>
      </w:pPr>
      <w:r>
        <w:t xml:space="preserve">             position &lt; firstBytes.length &amp;&amp; position &lt; secondBytes.length;</w:t>
      </w:r>
    </w:p>
    <w:p w14:paraId="5FBB2C0D" w14:textId="77777777" w:rsidR="00A9491F" w:rsidRDefault="00026207">
      <w:pPr>
        <w:pStyle w:val="SourceCode"/>
      </w:pPr>
      <w:r>
        <w:t xml:space="preserve">             position++) {</w:t>
      </w:r>
    </w:p>
    <w:p w14:paraId="2A95E93B" w14:textId="77777777" w:rsidR="00A9491F" w:rsidRDefault="00026207">
      <w:pPr>
        <w:pStyle w:val="SourceCode"/>
      </w:pPr>
      <w:r>
        <w:t xml:space="preserve">            if (firstBytes[position] != secondBytes[position]) {</w:t>
      </w:r>
    </w:p>
    <w:p w14:paraId="54215599" w14:textId="77777777" w:rsidR="00A9491F" w:rsidRDefault="00026207">
      <w:pPr>
        <w:pStyle w:val="SourceCode"/>
      </w:pPr>
      <w:r>
        <w:t xml:space="preserve">                return uint8(firstBytes[position])</w:t>
      </w:r>
    </w:p>
    <w:p w14:paraId="1DDDAE45" w14:textId="77777777" w:rsidR="00A9491F" w:rsidRDefault="00026207">
      <w:pPr>
        <w:pStyle w:val="SourceCode"/>
      </w:pPr>
      <w:r>
        <w:t xml:space="preserve">                    &lt; uint8(secondBytes[position]);</w:t>
      </w:r>
    </w:p>
    <w:p w14:paraId="5C733ED1" w14:textId="77777777" w:rsidR="00A9491F" w:rsidRDefault="00026207">
      <w:pPr>
        <w:pStyle w:val="SourceCode"/>
      </w:pPr>
      <w:r>
        <w:t xml:space="preserve">            }</w:t>
      </w:r>
    </w:p>
    <w:p w14:paraId="4C3DC924" w14:textId="77777777" w:rsidR="00A9491F" w:rsidRDefault="00026207">
      <w:pPr>
        <w:pStyle w:val="SourceCode"/>
      </w:pPr>
      <w:r>
        <w:t xml:space="preserve">        }</w:t>
      </w:r>
    </w:p>
    <w:p w14:paraId="795A5586" w14:textId="77777777" w:rsidR="00A9491F" w:rsidRDefault="00026207">
      <w:pPr>
        <w:pStyle w:val="SourceCode"/>
      </w:pPr>
      <w:r>
        <w:t xml:space="preserve">        return firstBytes.length &lt; secondBytes.length;</w:t>
      </w:r>
    </w:p>
    <w:p w14:paraId="198FE1A7" w14:textId="77777777" w:rsidR="00A9491F" w:rsidRDefault="00026207">
      <w:pPr>
        <w:pStyle w:val="SourceCode"/>
      </w:pPr>
      <w:r>
        <w:t xml:space="preserve">    }</w:t>
      </w:r>
    </w:p>
    <w:p w14:paraId="3FD093C4" w14:textId="77777777" w:rsidR="00A9491F" w:rsidRDefault="00A9491F">
      <w:pPr>
        <w:pStyle w:val="SourceCode"/>
      </w:pPr>
    </w:p>
    <w:p w14:paraId="3FC1A6B6" w14:textId="77777777" w:rsidR="00A9491F" w:rsidRDefault="00026207">
      <w:pPr>
        <w:pStyle w:val="SourceCode"/>
      </w:pPr>
      <w:r>
        <w:t xml:space="preserve">    // Remember, belongsBeforeByName orders by name, then id, as ORDER BY</w:t>
      </w:r>
    </w:p>
    <w:p w14:paraId="03256C29" w14:textId="77777777" w:rsidR="00A9491F" w:rsidRDefault="00026207">
      <w:pPr>
        <w:pStyle w:val="SourceCode"/>
      </w:pPr>
      <w:r>
        <w:t xml:space="preserve">    // name, id does (Lesson 4.10a).</w:t>
      </w:r>
    </w:p>
    <w:p w14:paraId="4DB324C7" w14:textId="77777777" w:rsidR="00A9491F" w:rsidRDefault="00026207">
      <w:pPr>
        <w:pStyle w:val="SourceCode"/>
      </w:pPr>
      <w:r>
        <w:t xml:space="preserve">    function belongsBeforeByName(Contact memory first, Contact memory second)</w:t>
      </w:r>
    </w:p>
    <w:p w14:paraId="6C96D5DC" w14:textId="77777777" w:rsidR="00A9491F" w:rsidRDefault="00026207">
      <w:pPr>
        <w:pStyle w:val="SourceCode"/>
      </w:pPr>
      <w:r>
        <w:t xml:space="preserve">        internal</w:t>
      </w:r>
    </w:p>
    <w:p w14:paraId="71975B85" w14:textId="77777777" w:rsidR="00A9491F" w:rsidRDefault="00026207">
      <w:pPr>
        <w:pStyle w:val="SourceCode"/>
      </w:pPr>
      <w:r>
        <w:t xml:space="preserve">        pure</w:t>
      </w:r>
    </w:p>
    <w:p w14:paraId="569EEE3B" w14:textId="77777777" w:rsidR="00A9491F" w:rsidRDefault="00026207">
      <w:pPr>
        <w:pStyle w:val="SourceCode"/>
      </w:pPr>
      <w:r>
        <w:t xml:space="preserve">        returns (bool)</w:t>
      </w:r>
    </w:p>
    <w:p w14:paraId="2A264373" w14:textId="77777777" w:rsidR="00A9491F" w:rsidRDefault="00026207">
      <w:pPr>
        <w:pStyle w:val="SourceCode"/>
      </w:pPr>
      <w:r>
        <w:t xml:space="preserve">    {</w:t>
      </w:r>
    </w:p>
    <w:p w14:paraId="18F6497A" w14:textId="77777777" w:rsidR="00A9491F" w:rsidRDefault="00026207">
      <w:pPr>
        <w:pStyle w:val="SourceCode"/>
      </w:pPr>
      <w:r>
        <w:t xml:space="preserve">        if (same(first.fullName, second.fullName)) {</w:t>
      </w:r>
    </w:p>
    <w:p w14:paraId="3B6D97BA" w14:textId="77777777" w:rsidR="00A9491F" w:rsidRDefault="00026207">
      <w:pPr>
        <w:pStyle w:val="SourceCode"/>
      </w:pPr>
      <w:r>
        <w:t xml:space="preserve">            return first.id &lt; second.id;</w:t>
      </w:r>
    </w:p>
    <w:p w14:paraId="76627C34" w14:textId="77777777" w:rsidR="00A9491F" w:rsidRDefault="00026207">
      <w:pPr>
        <w:pStyle w:val="SourceCode"/>
      </w:pPr>
      <w:r>
        <w:t xml:space="preserve">        }</w:t>
      </w:r>
    </w:p>
    <w:p w14:paraId="3B43DB97" w14:textId="77777777" w:rsidR="00A9491F" w:rsidRDefault="00026207">
      <w:pPr>
        <w:pStyle w:val="SourceCode"/>
      </w:pPr>
      <w:r>
        <w:t xml:space="preserve">        return comesBefore(first.fullName, second.fullName);</w:t>
      </w:r>
    </w:p>
    <w:p w14:paraId="354BFDB5" w14:textId="77777777" w:rsidR="00A9491F" w:rsidRDefault="00026207">
      <w:pPr>
        <w:pStyle w:val="SourceCode"/>
      </w:pPr>
      <w:r>
        <w:t xml:space="preserve">    }</w:t>
      </w:r>
    </w:p>
    <w:p w14:paraId="3F50D807" w14:textId="77777777" w:rsidR="00A9491F" w:rsidRDefault="00A9491F">
      <w:pPr>
        <w:pStyle w:val="SourceCode"/>
      </w:pPr>
    </w:p>
    <w:p w14:paraId="1B7C6521" w14:textId="77777777" w:rsidR="00A9491F" w:rsidRDefault="00026207">
      <w:pPr>
        <w:pStyle w:val="SourceCode"/>
      </w:pPr>
      <w:r>
        <w:t xml:space="preserve">    // Reads every stored contact: the ids from 1 to lastId, ContactBook's</w:t>
      </w:r>
    </w:p>
    <w:p w14:paraId="0E405BA3" w14:textId="77777777" w:rsidR="00A9491F" w:rsidRDefault="00026207">
      <w:pPr>
        <w:pStyle w:val="SourceCode"/>
      </w:pPr>
      <w:r>
        <w:t xml:space="preserve">    // own count, whose entry still holds its id. The walk skips an entry</w:t>
      </w:r>
    </w:p>
    <w:p w14:paraId="56083BFA" w14:textId="77777777" w:rsidR="00A9491F" w:rsidRDefault="00026207">
      <w:pPr>
        <w:pStyle w:val="SourceCode"/>
      </w:pPr>
      <w:r>
        <w:t xml:space="preserve">    // that reads as zero values, because a removed contact's entry reads</w:t>
      </w:r>
    </w:p>
    <w:p w14:paraId="14F1D5C4" w14:textId="77777777" w:rsidR="00A9491F" w:rsidRDefault="00026207">
      <w:pPr>
        <w:pStyle w:val="SourceCode"/>
      </w:pPr>
      <w:r>
        <w:t xml:space="preserve">    // that way (Lesson 4.8a). Remember, a memory array cannot grow, so</w:t>
      </w:r>
    </w:p>
    <w:p w14:paraId="1CA281EB" w14:textId="77777777" w:rsidR="00A9491F" w:rsidRDefault="00026207">
      <w:pPr>
        <w:pStyle w:val="SourceCode"/>
      </w:pPr>
      <w:r>
        <w:t xml:space="preserve">    // the contacts are counted first (Chapter 4 Project 1a). ContactBook</w:t>
      </w:r>
    </w:p>
    <w:p w14:paraId="215ED350" w14:textId="77777777" w:rsidR="00A9491F" w:rsidRDefault="00026207">
      <w:pPr>
        <w:pStyle w:val="SourceCode"/>
      </w:pPr>
      <w:r>
        <w:t xml:space="preserve">    // cannot remove a contact yet; the walk already handles it.</w:t>
      </w:r>
    </w:p>
    <w:p w14:paraId="4DDD6DB7" w14:textId="77777777" w:rsidR="00A9491F" w:rsidRDefault="00026207">
      <w:pPr>
        <w:pStyle w:val="SourceCode"/>
      </w:pPr>
      <w:r>
        <w:t xml:space="preserve">    function readContacts(ContactBook contactBook)</w:t>
      </w:r>
    </w:p>
    <w:p w14:paraId="42C6F486" w14:textId="77777777" w:rsidR="00A9491F" w:rsidRDefault="00026207">
      <w:pPr>
        <w:pStyle w:val="SourceCode"/>
      </w:pPr>
      <w:r>
        <w:t xml:space="preserve">        internal</w:t>
      </w:r>
    </w:p>
    <w:p w14:paraId="659F99DC" w14:textId="77777777" w:rsidR="00A9491F" w:rsidRDefault="00026207">
      <w:pPr>
        <w:pStyle w:val="SourceCode"/>
      </w:pPr>
      <w:r>
        <w:t xml:space="preserve">        view</w:t>
      </w:r>
    </w:p>
    <w:p w14:paraId="36DE7D51" w14:textId="77777777" w:rsidR="00A9491F" w:rsidRDefault="00026207">
      <w:pPr>
        <w:pStyle w:val="SourceCode"/>
      </w:pPr>
      <w:r>
        <w:t xml:space="preserve">        returns (Contact[] memory)</w:t>
      </w:r>
    </w:p>
    <w:p w14:paraId="107A5196" w14:textId="77777777" w:rsidR="00A9491F" w:rsidRDefault="00026207">
      <w:pPr>
        <w:pStyle w:val="SourceCode"/>
      </w:pPr>
      <w:r>
        <w:t xml:space="preserve">    {</w:t>
      </w:r>
    </w:p>
    <w:p w14:paraId="3F98B412" w14:textId="77777777" w:rsidR="00A9491F" w:rsidRDefault="00026207">
      <w:pPr>
        <w:pStyle w:val="SourceCode"/>
      </w:pPr>
      <w:r>
        <w:t xml:space="preserve">        uint256 lastId = contactBook.lastId();</w:t>
      </w:r>
    </w:p>
    <w:p w14:paraId="6040E271" w14:textId="77777777" w:rsidR="00A9491F" w:rsidRDefault="00026207">
      <w:pPr>
        <w:pStyle w:val="SourceCode"/>
      </w:pPr>
      <w:r>
        <w:t xml:space="preserve">        uint256 total = 0;</w:t>
      </w:r>
    </w:p>
    <w:p w14:paraId="343BE2F7" w14:textId="77777777" w:rsidR="00A9491F" w:rsidRDefault="00026207">
      <w:pPr>
        <w:pStyle w:val="SourceCode"/>
      </w:pPr>
      <w:r>
        <w:t xml:space="preserve">        for (uint256 requestedId = 1; requestedId &lt;= lastId; requestedId++) {</w:t>
      </w:r>
    </w:p>
    <w:p w14:paraId="787EF65E" w14:textId="77777777" w:rsidR="00A9491F" w:rsidRDefault="00026207">
      <w:pPr>
        <w:pStyle w:val="SourceCode"/>
      </w:pPr>
      <w:r>
        <w:t xml:space="preserve">            if (contactFromEntry(contactBook, requestedId).id != 0) {</w:t>
      </w:r>
    </w:p>
    <w:p w14:paraId="39BE6FC8" w14:textId="77777777" w:rsidR="00A9491F" w:rsidRDefault="00026207">
      <w:pPr>
        <w:pStyle w:val="SourceCode"/>
      </w:pPr>
      <w:r>
        <w:t xml:space="preserve">                total += 1;</w:t>
      </w:r>
    </w:p>
    <w:p w14:paraId="59D31A68" w14:textId="77777777" w:rsidR="00A9491F" w:rsidRDefault="00026207">
      <w:pPr>
        <w:pStyle w:val="SourceCode"/>
      </w:pPr>
      <w:r>
        <w:t xml:space="preserve">            }</w:t>
      </w:r>
    </w:p>
    <w:p w14:paraId="12A8DDF4" w14:textId="77777777" w:rsidR="00A9491F" w:rsidRDefault="00026207">
      <w:pPr>
        <w:pStyle w:val="SourceCode"/>
      </w:pPr>
      <w:r>
        <w:t xml:space="preserve">        }</w:t>
      </w:r>
    </w:p>
    <w:p w14:paraId="735788C5" w14:textId="77777777" w:rsidR="00A9491F" w:rsidRDefault="00026207">
      <w:pPr>
        <w:pStyle w:val="SourceCode"/>
      </w:pPr>
      <w:r>
        <w:t xml:space="preserve">        Contact[] memory contacts = new Contact[](total);</w:t>
      </w:r>
    </w:p>
    <w:p w14:paraId="0026D113" w14:textId="77777777" w:rsidR="00A9491F" w:rsidRDefault="00026207">
      <w:pPr>
        <w:pStyle w:val="SourceCode"/>
      </w:pPr>
      <w:r>
        <w:t xml:space="preserve">        uint256 filled = 0;</w:t>
      </w:r>
    </w:p>
    <w:p w14:paraId="6C2F81C5" w14:textId="77777777" w:rsidR="00A9491F" w:rsidRDefault="00026207">
      <w:pPr>
        <w:pStyle w:val="SourceCode"/>
      </w:pPr>
      <w:r>
        <w:t xml:space="preserve">        for (uint256 requestedId = 1; requestedId &lt;= lastId; requestedId++) {</w:t>
      </w:r>
    </w:p>
    <w:p w14:paraId="7592416D" w14:textId="77777777" w:rsidR="00A9491F" w:rsidRDefault="00026207">
      <w:pPr>
        <w:pStyle w:val="SourceCode"/>
      </w:pPr>
      <w:r>
        <w:t xml:space="preserve">            Contact memory contact = contactFromEntry(contactBook, requestedId);</w:t>
      </w:r>
    </w:p>
    <w:p w14:paraId="06E4D92E" w14:textId="77777777" w:rsidR="00A9491F" w:rsidRDefault="00026207">
      <w:pPr>
        <w:pStyle w:val="SourceCode"/>
      </w:pPr>
      <w:r>
        <w:t xml:space="preserve">            if (contact.id != 0) {</w:t>
      </w:r>
    </w:p>
    <w:p w14:paraId="146C6074" w14:textId="77777777" w:rsidR="00A9491F" w:rsidRDefault="00026207">
      <w:pPr>
        <w:pStyle w:val="SourceCode"/>
      </w:pPr>
      <w:r>
        <w:t xml:space="preserve">                contacts[filled] = contact;</w:t>
      </w:r>
    </w:p>
    <w:p w14:paraId="1CBCF219" w14:textId="77777777" w:rsidR="00A9491F" w:rsidRDefault="00026207">
      <w:pPr>
        <w:pStyle w:val="SourceCode"/>
      </w:pPr>
      <w:r>
        <w:t xml:space="preserve">                filled += 1;</w:t>
      </w:r>
    </w:p>
    <w:p w14:paraId="17A06627" w14:textId="77777777" w:rsidR="00A9491F" w:rsidRDefault="00026207">
      <w:pPr>
        <w:pStyle w:val="SourceCode"/>
      </w:pPr>
      <w:r>
        <w:t xml:space="preserve">            }</w:t>
      </w:r>
    </w:p>
    <w:p w14:paraId="7F7B9B10" w14:textId="77777777" w:rsidR="00A9491F" w:rsidRDefault="00026207">
      <w:pPr>
        <w:pStyle w:val="SourceCode"/>
      </w:pPr>
      <w:r>
        <w:t xml:space="preserve">        }</w:t>
      </w:r>
    </w:p>
    <w:p w14:paraId="43F8BE28" w14:textId="77777777" w:rsidR="00A9491F" w:rsidRDefault="00026207">
      <w:pPr>
        <w:pStyle w:val="SourceCode"/>
      </w:pPr>
      <w:r>
        <w:t xml:space="preserve">        return contacts;</w:t>
      </w:r>
    </w:p>
    <w:p w14:paraId="38A3DC6C" w14:textId="77777777" w:rsidR="00A9491F" w:rsidRDefault="00026207">
      <w:pPr>
        <w:pStyle w:val="SourceCode"/>
      </w:pPr>
      <w:r>
        <w:t xml:space="preserve">    }</w:t>
      </w:r>
    </w:p>
    <w:p w14:paraId="014BF78D" w14:textId="77777777" w:rsidR="00A9491F" w:rsidRDefault="00A9491F">
      <w:pPr>
        <w:pStyle w:val="SourceCode"/>
      </w:pPr>
    </w:p>
    <w:p w14:paraId="5A64874E" w14:textId="77777777" w:rsidR="00A9491F" w:rsidRDefault="00026207">
      <w:pPr>
        <w:pStyle w:val="SourceCode"/>
      </w:pPr>
      <w:r>
        <w:t xml:space="preserve">    // Remember, sortByName is Lesson 4.10a's swap loop over the records; a</w:t>
      </w:r>
    </w:p>
    <w:p w14:paraId="5DA7A62F" w14:textId="77777777" w:rsidR="00A9491F" w:rsidRDefault="00026207">
      <w:pPr>
        <w:pStyle w:val="SourceCode"/>
      </w:pPr>
      <w:r>
        <w:t xml:space="preserve">    // memory array is sorted in place.</w:t>
      </w:r>
    </w:p>
    <w:p w14:paraId="039F3F21" w14:textId="77777777" w:rsidR="00A9491F" w:rsidRDefault="00026207">
      <w:pPr>
        <w:pStyle w:val="SourceCode"/>
      </w:pPr>
      <w:r>
        <w:t xml:space="preserve">    function sortByName(Contact[] memory contacts) internal pure {</w:t>
      </w:r>
    </w:p>
    <w:p w14:paraId="0F45979A" w14:textId="77777777" w:rsidR="00A9491F" w:rsidRDefault="00026207">
      <w:pPr>
        <w:pStyle w:val="SourceCode"/>
      </w:pPr>
      <w:r>
        <w:t xml:space="preserve">        for (uint256 position = 0; position &lt; contacts.length; position++) {</w:t>
      </w:r>
    </w:p>
    <w:p w14:paraId="7BD5B4C6" w14:textId="77777777" w:rsidR="00A9491F" w:rsidRDefault="00026207">
      <w:pPr>
        <w:pStyle w:val="SourceCode"/>
      </w:pPr>
      <w:r>
        <w:t xml:space="preserve">            for (uint256 later = position + 1; later &lt; contacts.length;</w:t>
      </w:r>
    </w:p>
    <w:p w14:paraId="50851B38" w14:textId="77777777" w:rsidR="00A9491F" w:rsidRDefault="00026207">
      <w:pPr>
        <w:pStyle w:val="SourceCode"/>
      </w:pPr>
      <w:r>
        <w:t xml:space="preserve">                 later++) {</w:t>
      </w:r>
    </w:p>
    <w:p w14:paraId="1D7226F6" w14:textId="77777777" w:rsidR="00A9491F" w:rsidRDefault="00026207">
      <w:pPr>
        <w:pStyle w:val="SourceCode"/>
      </w:pPr>
      <w:r>
        <w:t xml:space="preserve">                if (belongsBeforeByName(contacts[later], contacts[position])) {</w:t>
      </w:r>
    </w:p>
    <w:p w14:paraId="3F4D6942" w14:textId="77777777" w:rsidR="00A9491F" w:rsidRDefault="00026207">
      <w:pPr>
        <w:pStyle w:val="SourceCode"/>
      </w:pPr>
      <w:r>
        <w:t xml:space="preserve">                    Contact memory held = contacts[position];</w:t>
      </w:r>
    </w:p>
    <w:p w14:paraId="17CBE42B" w14:textId="77777777" w:rsidR="00A9491F" w:rsidRDefault="00026207">
      <w:pPr>
        <w:pStyle w:val="SourceCode"/>
      </w:pPr>
      <w:r>
        <w:t xml:space="preserve">                    contacts[position] = contacts[later];</w:t>
      </w:r>
    </w:p>
    <w:p w14:paraId="03FCFB46" w14:textId="77777777" w:rsidR="00A9491F" w:rsidRDefault="00026207">
      <w:pPr>
        <w:pStyle w:val="SourceCode"/>
      </w:pPr>
      <w:r>
        <w:t xml:space="preserve">                    contacts[later] = held;</w:t>
      </w:r>
    </w:p>
    <w:p w14:paraId="1B406202" w14:textId="77777777" w:rsidR="00A9491F" w:rsidRDefault="00026207">
      <w:pPr>
        <w:pStyle w:val="SourceCode"/>
      </w:pPr>
      <w:r>
        <w:t xml:space="preserve">                }</w:t>
      </w:r>
    </w:p>
    <w:p w14:paraId="0FFC9556" w14:textId="77777777" w:rsidR="00A9491F" w:rsidRDefault="00026207">
      <w:pPr>
        <w:pStyle w:val="SourceCode"/>
      </w:pPr>
      <w:r>
        <w:t xml:space="preserve">            }</w:t>
      </w:r>
    </w:p>
    <w:p w14:paraId="67F9B6F7" w14:textId="77777777" w:rsidR="00A9491F" w:rsidRDefault="00026207">
      <w:pPr>
        <w:pStyle w:val="SourceCode"/>
      </w:pPr>
      <w:r>
        <w:t xml:space="preserve">        }</w:t>
      </w:r>
    </w:p>
    <w:p w14:paraId="71ED20CE" w14:textId="77777777" w:rsidR="00A9491F" w:rsidRDefault="00026207">
      <w:pPr>
        <w:pStyle w:val="SourceCode"/>
      </w:pPr>
      <w:r>
        <w:t xml:space="preserve">    }</w:t>
      </w:r>
    </w:p>
    <w:p w14:paraId="31108170" w14:textId="77777777" w:rsidR="00A9491F" w:rsidRDefault="00A9491F">
      <w:pPr>
        <w:pStyle w:val="SourceCode"/>
      </w:pPr>
    </w:p>
    <w:p w14:paraId="6142703D" w14:textId="77777777" w:rsidR="00A9491F" w:rsidRDefault="00026207">
      <w:pPr>
        <w:pStyle w:val="SourceCode"/>
      </w:pPr>
      <w:r>
        <w:t xml:space="preserve">    // Logs every contact in name order, then the count. An empty</w:t>
      </w:r>
    </w:p>
    <w:p w14:paraId="4CD8CA19" w14:textId="77777777" w:rsidR="00A9491F" w:rsidRDefault="00026207">
      <w:pPr>
        <w:pStyle w:val="SourceCode"/>
      </w:pPr>
      <w:r>
        <w:t xml:space="preserve">    // ContactBook is not an error: the heading, no contact lines, and</w:t>
      </w:r>
    </w:p>
    <w:p w14:paraId="33CDF72D" w14:textId="77777777" w:rsidR="00A9491F" w:rsidRDefault="00026207">
      <w:pPr>
        <w:pStyle w:val="SourceCode"/>
      </w:pPr>
      <w:r>
        <w:t xml:space="preserve">    // Contacts: 0.</w:t>
      </w:r>
    </w:p>
    <w:p w14:paraId="7F9047DE" w14:textId="77777777" w:rsidR="00A9491F" w:rsidRDefault="00026207">
      <w:pPr>
        <w:pStyle w:val="SourceCode"/>
      </w:pPr>
      <w:r>
        <w:t xml:space="preserve">    function listContacts(ContactBook contactBook) internal view {</w:t>
      </w:r>
    </w:p>
    <w:p w14:paraId="5D221DA3" w14:textId="77777777" w:rsidR="00A9491F" w:rsidRDefault="00026207">
      <w:pPr>
        <w:pStyle w:val="SourceCode"/>
      </w:pPr>
      <w:r>
        <w:t xml:space="preserve">        Contact[] memory contacts = readContacts(contactBook);</w:t>
      </w:r>
    </w:p>
    <w:p w14:paraId="00D7D826" w14:textId="77777777" w:rsidR="00A9491F" w:rsidRDefault="00026207">
      <w:pPr>
        <w:pStyle w:val="SourceCode"/>
      </w:pPr>
      <w:r>
        <w:t xml:space="preserve">        sortByName(contacts);</w:t>
      </w:r>
    </w:p>
    <w:p w14:paraId="738BECCA" w14:textId="77777777" w:rsidR="00A9491F" w:rsidRDefault="00026207">
      <w:pPr>
        <w:pStyle w:val="SourceCode"/>
      </w:pPr>
      <w:r>
        <w:t xml:space="preserve">        console.log("Contacts by name:");</w:t>
      </w:r>
    </w:p>
    <w:p w14:paraId="5A07EA0F" w14:textId="77777777" w:rsidR="00A9491F" w:rsidRDefault="00026207">
      <w:pPr>
        <w:pStyle w:val="SourceCode"/>
      </w:pPr>
      <w:r>
        <w:t xml:space="preserve">        for (uint256 index = 0; index &lt; contacts.length; index++) {</w:t>
      </w:r>
    </w:p>
    <w:p w14:paraId="7CAB1D62" w14:textId="77777777" w:rsidR="00A9491F" w:rsidRDefault="00026207">
      <w:pPr>
        <w:pStyle w:val="SourceCode"/>
      </w:pPr>
      <w:r>
        <w:t xml:space="preserve">            printContact(contacts[index]);</w:t>
      </w:r>
    </w:p>
    <w:p w14:paraId="4B9333EF" w14:textId="77777777" w:rsidR="00A9491F" w:rsidRDefault="00026207">
      <w:pPr>
        <w:pStyle w:val="SourceCode"/>
      </w:pPr>
      <w:r>
        <w:t xml:space="preserve">        }</w:t>
      </w:r>
    </w:p>
    <w:p w14:paraId="693C3110" w14:textId="77777777" w:rsidR="00A9491F" w:rsidRDefault="00026207">
      <w:pPr>
        <w:pStyle w:val="SourceCode"/>
      </w:pPr>
      <w:r>
        <w:t xml:space="preserve">        console.log("Contacts: %d", contacts.length);</w:t>
      </w:r>
    </w:p>
    <w:p w14:paraId="45331977" w14:textId="77777777" w:rsidR="00A9491F" w:rsidRDefault="00026207">
      <w:pPr>
        <w:pStyle w:val="SourceCode"/>
      </w:pPr>
      <w:r>
        <w:t xml:space="preserve">    }</w:t>
      </w:r>
    </w:p>
    <w:p w14:paraId="5464BE39" w14:textId="77777777" w:rsidR="00A9491F" w:rsidRDefault="00A9491F">
      <w:pPr>
        <w:pStyle w:val="SourceCode"/>
      </w:pPr>
    </w:p>
    <w:p w14:paraId="37E2824D" w14:textId="77777777" w:rsidR="00A9491F" w:rsidRDefault="00026207">
      <w:pPr>
        <w:pStyle w:val="SourceCode"/>
      </w:pPr>
      <w:r>
        <w:t xml:space="preserve">    // Remember, isPlainName (Chapter 3 Project 1a) refuses empty text, a</w:t>
      </w:r>
    </w:p>
    <w:p w14:paraId="07AD858A" w14:textId="77777777" w:rsidR="00A9491F" w:rsidRDefault="00026207">
      <w:pPr>
        <w:pStyle w:val="SourceCode"/>
      </w:pPr>
      <w:r>
        <w:t xml:space="preserve">    // name ending in . or a space, and any \, /, or :, so the file can only</w:t>
      </w:r>
    </w:p>
    <w:p w14:paraId="26E8B023" w14:textId="77777777" w:rsidR="00A9491F" w:rsidRDefault="00026207">
      <w:pPr>
        <w:pStyle w:val="SourceCode"/>
      </w:pPr>
      <w:r>
        <w:t xml:space="preserve">    // be in the lesson folder.</w:t>
      </w:r>
    </w:p>
    <w:p w14:paraId="47BA009C" w14:textId="77777777" w:rsidR="00A9491F" w:rsidRDefault="00026207">
      <w:pPr>
        <w:pStyle w:val="SourceCode"/>
      </w:pPr>
      <w:r>
        <w:t xml:space="preserve">    function isPlainName(string memory fileName) internal pure returns (bool) {</w:t>
      </w:r>
    </w:p>
    <w:p w14:paraId="45B64EF7" w14:textId="77777777" w:rsidR="00A9491F" w:rsidRDefault="00026207">
      <w:pPr>
        <w:pStyle w:val="SourceCode"/>
      </w:pPr>
      <w:r>
        <w:t xml:space="preserve">        bytes memory nameBytes = bytes(fileName);</w:t>
      </w:r>
    </w:p>
    <w:p w14:paraId="7E0041F4" w14:textId="77777777" w:rsidR="00A9491F" w:rsidRDefault="00026207">
      <w:pPr>
        <w:pStyle w:val="SourceCode"/>
      </w:pPr>
      <w:r>
        <w:t xml:space="preserve">        if (nameBytes.length == 0) {</w:t>
      </w:r>
    </w:p>
    <w:p w14:paraId="6AEF20E1" w14:textId="77777777" w:rsidR="00A9491F" w:rsidRDefault="00026207">
      <w:pPr>
        <w:pStyle w:val="SourceCode"/>
      </w:pPr>
      <w:r>
        <w:t xml:space="preserve">            return false;</w:t>
      </w:r>
    </w:p>
    <w:p w14:paraId="72CD3FA9" w14:textId="77777777" w:rsidR="00A9491F" w:rsidRDefault="00026207">
      <w:pPr>
        <w:pStyle w:val="SourceCode"/>
      </w:pPr>
      <w:r>
        <w:t xml:space="preserve">        }</w:t>
      </w:r>
    </w:p>
    <w:p w14:paraId="47103433" w14:textId="77777777" w:rsidR="00A9491F" w:rsidRDefault="00026207">
      <w:pPr>
        <w:pStyle w:val="SourceCode"/>
      </w:pPr>
      <w:r>
        <w:t xml:space="preserve">        bytes1 lastCharacter = nameBytes[nameBytes.length - 1];</w:t>
      </w:r>
    </w:p>
    <w:p w14:paraId="53AF6177" w14:textId="77777777" w:rsidR="00A9491F" w:rsidRDefault="00026207">
      <w:pPr>
        <w:pStyle w:val="SourceCode"/>
      </w:pPr>
      <w:r>
        <w:t xml:space="preserve">        if (lastCharacter == "." || lastCharacter == " ") {</w:t>
      </w:r>
    </w:p>
    <w:p w14:paraId="0A3B0360" w14:textId="77777777" w:rsidR="00A9491F" w:rsidRDefault="00026207">
      <w:pPr>
        <w:pStyle w:val="SourceCode"/>
      </w:pPr>
      <w:r>
        <w:t xml:space="preserve">            return false;</w:t>
      </w:r>
    </w:p>
    <w:p w14:paraId="14FD37FE" w14:textId="77777777" w:rsidR="00A9491F" w:rsidRDefault="00026207">
      <w:pPr>
        <w:pStyle w:val="SourceCode"/>
      </w:pPr>
      <w:r>
        <w:t xml:space="preserve">        }</w:t>
      </w:r>
    </w:p>
    <w:p w14:paraId="5159D501" w14:textId="77777777" w:rsidR="00A9491F" w:rsidRDefault="00026207">
      <w:pPr>
        <w:pStyle w:val="SourceCode"/>
      </w:pPr>
      <w:r>
        <w:t xml:space="preserve">        return !vm.contains(fileName, "\\") &amp;&amp; !vm.contains(fileName, "/")</w:t>
      </w:r>
    </w:p>
    <w:p w14:paraId="7E4D5702" w14:textId="77777777" w:rsidR="00A9491F" w:rsidRDefault="00026207">
      <w:pPr>
        <w:pStyle w:val="SourceCode"/>
      </w:pPr>
      <w:r>
        <w:t xml:space="preserve">            &amp;&amp; !vm.contains(fileName, ":");</w:t>
      </w:r>
    </w:p>
    <w:p w14:paraId="780FEB26" w14:textId="77777777" w:rsidR="00A9491F" w:rsidRDefault="00026207">
      <w:pPr>
        <w:pStyle w:val="SourceCode"/>
      </w:pPr>
      <w:r>
        <w:t xml:space="preserve">    }</w:t>
      </w:r>
    </w:p>
    <w:p w14:paraId="15BD01B9" w14:textId="77777777" w:rsidR="00A9491F" w:rsidRDefault="00A9491F">
      <w:pPr>
        <w:pStyle w:val="SourceCode"/>
      </w:pPr>
    </w:p>
    <w:p w14:paraId="0EF7E5DC" w14:textId="77777777" w:rsidR="00A9491F" w:rsidRDefault="00026207">
      <w:pPr>
        <w:pStyle w:val="SourceCode"/>
      </w:pPr>
      <w:r>
        <w:t xml:space="preserve">    // Adds one contact whose values are already trimmed, and returns its</w:t>
      </w:r>
    </w:p>
    <w:p w14:paraId="5739DF9E" w14:textId="77777777" w:rsidR="00A9491F" w:rsidRDefault="00026207">
      <w:pPr>
        <w:pStyle w:val="SourceCode"/>
      </w:pPr>
      <w:r>
        <w:t xml:space="preserve">    // new id and "", or 0 and the user's words for the problem. This is</w:t>
      </w:r>
    </w:p>
    <w:p w14:paraId="6244A12A" w14:textId="77777777" w:rsidR="00A9491F" w:rsidRDefault="00026207">
      <w:pPr>
        <w:pStyle w:val="SourceCode"/>
      </w:pPr>
      <w:r>
        <w:t xml:space="preserve">    // createContact's try-then-send (Lesson 5.1a) without the read-back</w:t>
      </w:r>
    </w:p>
    <w:p w14:paraId="7DE7B041" w14:textId="77777777" w:rsidR="00A9491F" w:rsidRDefault="00026207">
      <w:pPr>
        <w:pStyle w:val="SourceCode"/>
      </w:pPr>
      <w:r>
        <w:t xml:space="preserve">    // and without logging, so that the import can put the file name and</w:t>
      </w:r>
    </w:p>
    <w:p w14:paraId="3C61B250" w14:textId="77777777" w:rsidR="00A9491F" w:rsidRDefault="00026207">
      <w:pPr>
        <w:pStyle w:val="SourceCode"/>
      </w:pPr>
      <w:r>
        <w:t xml:space="preserve">    // row number in front of every line it logs. ContactBook's checks are</w:t>
      </w:r>
    </w:p>
    <w:p w14:paraId="0B0274EB" w14:textId="77777777" w:rsidR="00A9491F" w:rsidRDefault="00026207">
      <w:pPr>
        <w:pStyle w:val="SourceCode"/>
      </w:pPr>
      <w:r>
        <w:t xml:space="preserve">    // the validation, and its emailTaken check is the UNIQUE email. A</w:t>
      </w:r>
    </w:p>
    <w:p w14:paraId="784C0447" w14:textId="77777777" w:rsidR="00A9491F" w:rsidRDefault="00026207">
      <w:pPr>
        <w:pStyle w:val="SourceCode"/>
      </w:pPr>
      <w:r>
        <w:t xml:space="preserve">    // refused add is undone with the trial, so it is never sent: it costs</w:t>
      </w:r>
    </w:p>
    <w:p w14:paraId="174D1EBE" w14:textId="77777777" w:rsidR="00A9491F" w:rsidRDefault="00026207">
      <w:pPr>
        <w:pStyle w:val="SourceCode"/>
      </w:pPr>
      <w:r>
        <w:t xml:space="preserve">    // no gas and takes no id.</w:t>
      </w:r>
    </w:p>
    <w:p w14:paraId="04A117C0" w14:textId="77777777" w:rsidR="00A9491F" w:rsidRDefault="00026207">
      <w:pPr>
        <w:pStyle w:val="SourceCode"/>
      </w:pPr>
      <w:r>
        <w:t xml:space="preserve">    function insertContact(ContactBook contactBook, string memory fullName,</w:t>
      </w:r>
    </w:p>
    <w:p w14:paraId="3318C11F" w14:textId="77777777" w:rsidR="00A9491F" w:rsidRDefault="00026207">
      <w:pPr>
        <w:pStyle w:val="SourceCode"/>
      </w:pPr>
      <w:r>
        <w:t xml:space="preserve">                           string memory email, string memory phone)</w:t>
      </w:r>
    </w:p>
    <w:p w14:paraId="57B587B8" w14:textId="77777777" w:rsidR="00A9491F" w:rsidRDefault="00026207">
      <w:pPr>
        <w:pStyle w:val="SourceCode"/>
      </w:pPr>
      <w:r>
        <w:t xml:space="preserve">        internal</w:t>
      </w:r>
    </w:p>
    <w:p w14:paraId="6A24864B" w14:textId="77777777" w:rsidR="00A9491F" w:rsidRDefault="00026207">
      <w:pPr>
        <w:pStyle w:val="SourceCode"/>
      </w:pPr>
      <w:r>
        <w:t xml:space="preserve">        returns (uint256 newId, string memory problem)</w:t>
      </w:r>
    </w:p>
    <w:p w14:paraId="1640CD08" w14:textId="77777777" w:rsidR="00A9491F" w:rsidRDefault="00026207">
      <w:pPr>
        <w:pStyle w:val="SourceCode"/>
      </w:pPr>
      <w:r>
        <w:t xml:space="preserve">    {</w:t>
      </w:r>
    </w:p>
    <w:p w14:paraId="4F0660F4" w14:textId="77777777" w:rsidR="00A9491F" w:rsidRDefault="00026207">
      <w:pPr>
        <w:pStyle w:val="SourceCode"/>
      </w:pPr>
      <w:r>
        <w:t xml:space="preserve">        uint256 trialState = vm.snapshotState();</w:t>
      </w:r>
    </w:p>
    <w:p w14:paraId="42C2618F" w14:textId="77777777" w:rsidR="00A9491F" w:rsidRDefault="00026207">
      <w:pPr>
        <w:pStyle w:val="SourceCode"/>
      </w:pPr>
      <w:r>
        <w:t xml:space="preserve">        try contactBook.addContact(fullName, email, phone) {</w:t>
      </w:r>
    </w:p>
    <w:p w14:paraId="36257A86" w14:textId="77777777" w:rsidR="00A9491F" w:rsidRDefault="00026207">
      <w:pPr>
        <w:pStyle w:val="SourceCode"/>
      </w:pPr>
      <w:r>
        <w:t xml:space="preserve">            vm.revertToStateAndDelete(trialState);</w:t>
      </w:r>
    </w:p>
    <w:p w14:paraId="56DA3CC5" w14:textId="77777777" w:rsidR="00A9491F" w:rsidRDefault="00026207">
      <w:pPr>
        <w:pStyle w:val="SourceCode"/>
      </w:pPr>
      <w:r>
        <w:t xml:space="preserve">        } catch Error(string memory reason) {</w:t>
      </w:r>
    </w:p>
    <w:p w14:paraId="0D5A4675" w14:textId="77777777" w:rsidR="00A9491F" w:rsidRDefault="00026207">
      <w:pPr>
        <w:pStyle w:val="SourceCode"/>
      </w:pPr>
      <w:r>
        <w:t xml:space="preserve">            vm.revertToStateAndDelete(trialState);</w:t>
      </w:r>
    </w:p>
    <w:p w14:paraId="5B4DB7C4" w14:textId="77777777" w:rsidR="00A9491F" w:rsidRDefault="00026207">
      <w:pPr>
        <w:pStyle w:val="SourceCode"/>
      </w:pPr>
      <w:r>
        <w:t xml:space="preserve">            return (0, userMessage(reason));</w:t>
      </w:r>
    </w:p>
    <w:p w14:paraId="4F8FBC0F" w14:textId="77777777" w:rsidR="00A9491F" w:rsidRDefault="00026207">
      <w:pPr>
        <w:pStyle w:val="SourceCode"/>
      </w:pPr>
      <w:r>
        <w:t xml:space="preserve">        }</w:t>
      </w:r>
    </w:p>
    <w:p w14:paraId="582E6DD4" w14:textId="77777777" w:rsidR="00A9491F" w:rsidRDefault="00026207">
      <w:pPr>
        <w:pStyle w:val="SourceCode"/>
      </w:pPr>
      <w:r>
        <w:t xml:space="preserve">        vm.broadcast();</w:t>
      </w:r>
    </w:p>
    <w:p w14:paraId="08384AD1" w14:textId="77777777" w:rsidR="00A9491F" w:rsidRDefault="00026207">
      <w:pPr>
        <w:pStyle w:val="SourceCode"/>
      </w:pPr>
      <w:r>
        <w:t xml:space="preserve">        newId = contactBook.addContact(fullName, email, phone);</w:t>
      </w:r>
    </w:p>
    <w:p w14:paraId="729ADD82" w14:textId="77777777" w:rsidR="00A9491F" w:rsidRDefault="00026207">
      <w:pPr>
        <w:pStyle w:val="SourceCode"/>
      </w:pPr>
      <w:r>
        <w:t xml:space="preserve">        problem = "";</w:t>
      </w:r>
    </w:p>
    <w:p w14:paraId="3A30BD29" w14:textId="77777777" w:rsidR="00A9491F" w:rsidRDefault="00026207">
      <w:pPr>
        <w:pStyle w:val="SourceCode"/>
      </w:pPr>
      <w:r>
        <w:t xml:space="preserve">    }</w:t>
      </w:r>
    </w:p>
    <w:p w14:paraId="7AD5AE53" w14:textId="77777777" w:rsidR="00A9491F" w:rsidRDefault="00A9491F">
      <w:pPr>
        <w:pStyle w:val="SourceCode"/>
      </w:pPr>
    </w:p>
    <w:p w14:paraId="728D9D96" w14:textId="77777777" w:rsidR="00A9491F" w:rsidRDefault="00026207">
      <w:pPr>
        <w:pStyle w:val="SourceCode"/>
      </w:pPr>
      <w:r>
        <w:t xml:space="preserve">    // Checks one data row and creates its contact. Returns true when the</w:t>
      </w:r>
    </w:p>
    <w:p w14:paraId="3DE37203" w14:textId="77777777" w:rsidR="00A9491F" w:rsidRDefault="00026207">
      <w:pPr>
        <w:pStyle w:val="SourceCode"/>
      </w:pPr>
      <w:r>
        <w:t xml:space="preserve">    // contact was created; otherwise it logs the row's one Error line and</w:t>
      </w:r>
    </w:p>
    <w:p w14:paraId="5999B3EE" w14:textId="77777777" w:rsidR="00A9491F" w:rsidRDefault="00026207">
      <w:pPr>
        <w:pStyle w:val="SourceCode"/>
      </w:pPr>
      <w:r>
        <w:t xml:space="preserve">    // returns false. The first problem found is the one reported: the</w:t>
      </w:r>
    </w:p>
    <w:p w14:paraId="78989F4D" w14:textId="77777777" w:rsidR="00A9491F" w:rsidRDefault="00026207">
      <w:pPr>
        <w:pStyle w:val="SourceCode"/>
      </w:pPr>
      <w:r>
        <w:t xml:space="preserve">    // field count, then ContactBook's first problem, then a taken email.</w:t>
      </w:r>
    </w:p>
    <w:p w14:paraId="1224581E" w14:textId="77777777" w:rsidR="00A9491F" w:rsidRDefault="00026207">
      <w:pPr>
        <w:pStyle w:val="SourceCode"/>
      </w:pPr>
      <w:r>
        <w:t xml:space="preserve">    // Remember, vm.trim removes the spaces at both ends, so padded fields</w:t>
      </w:r>
    </w:p>
    <w:p w14:paraId="17553637" w14:textId="77777777" w:rsidR="00A9491F" w:rsidRDefault="00026207">
      <w:pPr>
        <w:pStyle w:val="SourceCode"/>
      </w:pPr>
      <w:r>
        <w:t xml:space="preserve">    // are trimmed (Lesson 3.13a).</w:t>
      </w:r>
    </w:p>
    <w:p w14:paraId="3B0DA21D" w14:textId="77777777" w:rsidR="00A9491F" w:rsidRDefault="00026207">
      <w:pPr>
        <w:pStyle w:val="SourceCode"/>
      </w:pPr>
      <w:r>
        <w:t xml:space="preserve">    function importRow(ContactBook contactBook, string memory fileName,</w:t>
      </w:r>
    </w:p>
    <w:p w14:paraId="15110CFA" w14:textId="77777777" w:rsidR="00A9491F" w:rsidRDefault="00026207">
      <w:pPr>
        <w:pStyle w:val="SourceCode"/>
      </w:pPr>
      <w:r>
        <w:t xml:space="preserve">                       CsvRow memory row) internal returns (bool) {</w:t>
      </w:r>
    </w:p>
    <w:p w14:paraId="4A2B8F83" w14:textId="77777777" w:rsidR="00A9491F" w:rsidRDefault="00026207">
      <w:pPr>
        <w:pStyle w:val="SourceCode"/>
      </w:pPr>
      <w:r>
        <w:t xml:space="preserve">        if (row.count != 3) {</w:t>
      </w:r>
    </w:p>
    <w:p w14:paraId="042D7361" w14:textId="77777777" w:rsidR="00A9491F" w:rsidRDefault="00026207">
      <w:pPr>
        <w:pStyle w:val="SourceCode"/>
      </w:pPr>
      <w:r>
        <w:t xml:space="preserve">            logRowError(fileName, row.line,</w:t>
      </w:r>
    </w:p>
    <w:p w14:paraId="5EAFFB19" w14:textId="77777777" w:rsidR="00A9491F" w:rsidRDefault="00026207">
      <w:pPr>
        <w:pStyle w:val="SourceCode"/>
      </w:pPr>
      <w:r>
        <w:t xml:space="preserve">                        string.concat("expected 3 fields, found ",</w:t>
      </w:r>
    </w:p>
    <w:p w14:paraId="2040C407" w14:textId="77777777" w:rsidR="00A9491F" w:rsidRDefault="00026207">
      <w:pPr>
        <w:pStyle w:val="SourceCode"/>
      </w:pPr>
      <w:r>
        <w:t xml:space="preserve">                                      vm.toString(row.count)));</w:t>
      </w:r>
    </w:p>
    <w:p w14:paraId="6FAD0121" w14:textId="77777777" w:rsidR="00A9491F" w:rsidRDefault="00026207">
      <w:pPr>
        <w:pStyle w:val="SourceCode"/>
      </w:pPr>
      <w:r>
        <w:t xml:space="preserve">            return false;</w:t>
      </w:r>
    </w:p>
    <w:p w14:paraId="5B113EDB" w14:textId="77777777" w:rsidR="00A9491F" w:rsidRDefault="00026207">
      <w:pPr>
        <w:pStyle w:val="SourceCode"/>
      </w:pPr>
      <w:r>
        <w:t xml:space="preserve">        }</w:t>
      </w:r>
    </w:p>
    <w:p w14:paraId="3FA538BE" w14:textId="77777777" w:rsidR="00A9491F" w:rsidRDefault="00026207">
      <w:pPr>
        <w:pStyle w:val="SourceCode"/>
      </w:pPr>
      <w:r>
        <w:t xml:space="preserve">        string memory fullName = vm.trim(row.fields[0]);</w:t>
      </w:r>
    </w:p>
    <w:p w14:paraId="407E9B0E" w14:textId="77777777" w:rsidR="00A9491F" w:rsidRDefault="00026207">
      <w:pPr>
        <w:pStyle w:val="SourceCode"/>
      </w:pPr>
      <w:r>
        <w:t xml:space="preserve">        string memory email = vm.trim(row.fields[1]);</w:t>
      </w:r>
    </w:p>
    <w:p w14:paraId="540F2D3E" w14:textId="77777777" w:rsidR="00A9491F" w:rsidRDefault="00026207">
      <w:pPr>
        <w:pStyle w:val="SourceCode"/>
      </w:pPr>
      <w:r>
        <w:t xml:space="preserve">        string memory phone = vm.trim(row.fields[2]);</w:t>
      </w:r>
    </w:p>
    <w:p w14:paraId="65479676" w14:textId="77777777" w:rsidR="00A9491F" w:rsidRDefault="00026207">
      <w:pPr>
        <w:pStyle w:val="SourceCode"/>
      </w:pPr>
      <w:r>
        <w:t xml:space="preserve">        (uint256 newId, string memory problem) =</w:t>
      </w:r>
    </w:p>
    <w:p w14:paraId="06641F23" w14:textId="77777777" w:rsidR="00A9491F" w:rsidRDefault="00026207">
      <w:pPr>
        <w:pStyle w:val="SourceCode"/>
      </w:pPr>
      <w:r>
        <w:t xml:space="preserve">            insertContact(contactBook, fullName, email, phone);</w:t>
      </w:r>
    </w:p>
    <w:p w14:paraId="4A0B3544" w14:textId="77777777" w:rsidR="00A9491F" w:rsidRDefault="00026207">
      <w:pPr>
        <w:pStyle w:val="SourceCode"/>
      </w:pPr>
      <w:r>
        <w:t xml:space="preserve">        if (newId == 0) {</w:t>
      </w:r>
    </w:p>
    <w:p w14:paraId="2B074A58" w14:textId="77777777" w:rsidR="00A9491F" w:rsidRDefault="00026207">
      <w:pPr>
        <w:pStyle w:val="SourceCode"/>
      </w:pPr>
      <w:r>
        <w:t xml:space="preserve">            logRowError(fileName, row.line, problem);</w:t>
      </w:r>
    </w:p>
    <w:p w14:paraId="51BBE73D" w14:textId="77777777" w:rsidR="00A9491F" w:rsidRDefault="00026207">
      <w:pPr>
        <w:pStyle w:val="SourceCode"/>
      </w:pPr>
      <w:r>
        <w:t xml:space="preserve">            return false;</w:t>
      </w:r>
    </w:p>
    <w:p w14:paraId="30A2DDC3" w14:textId="77777777" w:rsidR="00A9491F" w:rsidRDefault="00026207">
      <w:pPr>
        <w:pStyle w:val="SourceCode"/>
      </w:pPr>
      <w:r>
        <w:t xml:space="preserve">        }</w:t>
      </w:r>
    </w:p>
    <w:p w14:paraId="73224A11" w14:textId="77777777" w:rsidR="00A9491F" w:rsidRDefault="00026207">
      <w:pPr>
        <w:pStyle w:val="SourceCode"/>
      </w:pPr>
      <w:r>
        <w:t xml:space="preserve">        return true;</w:t>
      </w:r>
    </w:p>
    <w:p w14:paraId="05807247" w14:textId="77777777" w:rsidR="00A9491F" w:rsidRDefault="00026207">
      <w:pPr>
        <w:pStyle w:val="SourceCode"/>
      </w:pPr>
      <w:r>
        <w:t xml:space="preserve">    }</w:t>
      </w:r>
    </w:p>
    <w:p w14:paraId="2BACCA43" w14:textId="77777777" w:rsidR="00A9491F" w:rsidRDefault="00A9491F">
      <w:pPr>
        <w:pStyle w:val="SourceCode"/>
      </w:pPr>
    </w:p>
    <w:p w14:paraId="1ED83639" w14:textId="77777777" w:rsidR="00A9491F" w:rsidRDefault="00026207">
      <w:pPr>
        <w:pStyle w:val="SourceCode"/>
      </w:pPr>
      <w:r>
        <w:t xml:space="preserve">    // Imports every data row of the named CSV file and returns true, or</w:t>
      </w:r>
    </w:p>
    <w:p w14:paraId="67A4DFED" w14:textId="77777777" w:rsidR="00A9491F" w:rsidRDefault="00026207">
      <w:pPr>
        <w:pStyle w:val="SourceCode"/>
      </w:pPr>
      <w:r>
        <w:t xml:space="preserve">    // returns false when the import is malformed and nothing was imported:</w:t>
      </w:r>
    </w:p>
    <w:p w14:paraId="3B2F8248" w14:textId="77777777" w:rsidR="00A9491F" w:rsidRDefault="00026207">
      <w:pPr>
        <w:pStyle w:val="SourceCode"/>
      </w:pPr>
      <w:r>
        <w:t xml:space="preserve">    // a name that is not plain, a file that cannot be read, or a first row</w:t>
      </w:r>
    </w:p>
    <w:p w14:paraId="28A5CF50" w14:textId="77777777" w:rsidR="00A9491F" w:rsidRDefault="00026207">
      <w:pPr>
        <w:pStyle w:val="SourceCode"/>
      </w:pPr>
      <w:r>
        <w:t xml:space="preserve">    // that is not the header. Each valid row is sent on its own, so one</w:t>
      </w:r>
    </w:p>
    <w:p w14:paraId="7C0EEAA7" w14:textId="77777777" w:rsidR="00A9491F" w:rsidRDefault="00026207">
      <w:pPr>
        <w:pStyle w:val="SourceCode"/>
      </w:pPr>
      <w:r>
        <w:t xml:space="preserve">    // rejected row never stops the others. No contract can read a file, so</w:t>
      </w:r>
    </w:p>
    <w:p w14:paraId="634D0A84" w14:textId="77777777" w:rsidR="00A9491F" w:rsidRDefault="00026207">
      <w:pPr>
        <w:pStyle w:val="SourceCode"/>
      </w:pPr>
      <w:r>
        <w:t xml:space="preserve">    // the script reads it off the chain with vm.readFile, a cheatcode, a</w:t>
      </w:r>
    </w:p>
    <w:p w14:paraId="1D9961EA" w14:textId="77777777" w:rsidR="00A9491F" w:rsidRDefault="00026207">
      <w:pPr>
        <w:pStyle w:val="SourceCode"/>
      </w:pPr>
      <w:r>
        <w:t xml:space="preserve">    // call to forge itself, and try ... catch turns its revert for a</w:t>
      </w:r>
    </w:p>
    <w:p w14:paraId="204E206E" w14:textId="77777777" w:rsidR="00A9491F" w:rsidRDefault="00026207">
      <w:pPr>
        <w:pStyle w:val="SourceCode"/>
      </w:pPr>
      <w:r>
        <w:t xml:space="preserve">    // missing file into the Error line (Lesson 3.14a). Remember, every</w:t>
      </w:r>
    </w:p>
    <w:p w14:paraId="703EEE4E" w14:textId="77777777" w:rsidR="00A9491F" w:rsidRDefault="00026207">
      <w:pPr>
        <w:pStyle w:val="SourceCode"/>
      </w:pPr>
      <w:r>
        <w:t xml:space="preserve">    // path starts with ../, the lesson folder, because forge runs from the</w:t>
      </w:r>
    </w:p>
    <w:p w14:paraId="39491814" w14:textId="77777777" w:rsidR="00A9491F" w:rsidRDefault="00026207">
      <w:pPr>
        <w:pStyle w:val="SourceCode"/>
      </w:pPr>
      <w:r>
        <w:t xml:space="preserve">    // solidity folder.</w:t>
      </w:r>
    </w:p>
    <w:p w14:paraId="442D86EA" w14:textId="77777777" w:rsidR="00A9491F" w:rsidRDefault="00026207">
      <w:pPr>
        <w:pStyle w:val="SourceCode"/>
      </w:pPr>
      <w:r>
        <w:t xml:space="preserve">    function importContacts(ContactBook contactBook,</w:t>
      </w:r>
    </w:p>
    <w:p w14:paraId="219D9C12" w14:textId="77777777" w:rsidR="00A9491F" w:rsidRDefault="00026207">
      <w:pPr>
        <w:pStyle w:val="SourceCode"/>
      </w:pPr>
      <w:r>
        <w:t xml:space="preserve">                            string memory rawFileName)</w:t>
      </w:r>
    </w:p>
    <w:p w14:paraId="367928F2" w14:textId="77777777" w:rsidR="00A9491F" w:rsidRDefault="00026207">
      <w:pPr>
        <w:pStyle w:val="SourceCode"/>
      </w:pPr>
      <w:r>
        <w:t xml:space="preserve">        internal</w:t>
      </w:r>
    </w:p>
    <w:p w14:paraId="61248D8D" w14:textId="77777777" w:rsidR="00A9491F" w:rsidRDefault="00026207">
      <w:pPr>
        <w:pStyle w:val="SourceCode"/>
      </w:pPr>
      <w:r>
        <w:t xml:space="preserve">        returns (bool)</w:t>
      </w:r>
    </w:p>
    <w:p w14:paraId="5257388E" w14:textId="77777777" w:rsidR="00A9491F" w:rsidRDefault="00026207">
      <w:pPr>
        <w:pStyle w:val="SourceCode"/>
      </w:pPr>
      <w:r>
        <w:t xml:space="preserve">    {</w:t>
      </w:r>
    </w:p>
    <w:p w14:paraId="772193B9" w14:textId="77777777" w:rsidR="00A9491F" w:rsidRDefault="00026207">
      <w:pPr>
        <w:pStyle w:val="SourceCode"/>
      </w:pPr>
      <w:r>
        <w:t xml:space="preserve">        string memory fileName = vm.trim(rawFileName);</w:t>
      </w:r>
    </w:p>
    <w:p w14:paraId="5E2D0EE0" w14:textId="77777777" w:rsidR="00A9491F" w:rsidRDefault="00026207">
      <w:pPr>
        <w:pStyle w:val="SourceCode"/>
      </w:pPr>
      <w:r>
        <w:t xml:space="preserve">        if (!isPlainName(fileName)) {</w:t>
      </w:r>
    </w:p>
    <w:p w14:paraId="01A08C28" w14:textId="77777777" w:rsidR="00A9491F" w:rsidRDefault="00026207">
      <w:pPr>
        <w:pStyle w:val="SourceCode"/>
      </w:pPr>
      <w:r>
        <w:t xml:space="preserve">            console.log(string.concat('Error: not a plain file name: "',</w:t>
      </w:r>
    </w:p>
    <w:p w14:paraId="072D99C6" w14:textId="77777777" w:rsidR="00A9491F" w:rsidRDefault="00026207">
      <w:pPr>
        <w:pStyle w:val="SourceCode"/>
      </w:pPr>
      <w:r>
        <w:t xml:space="preserve">                                      fileName, '"; nothing was imported'));</w:t>
      </w:r>
    </w:p>
    <w:p w14:paraId="7B710018" w14:textId="77777777" w:rsidR="00A9491F" w:rsidRDefault="00026207">
      <w:pPr>
        <w:pStyle w:val="SourceCode"/>
      </w:pPr>
      <w:r>
        <w:t xml:space="preserve">            return false;</w:t>
      </w:r>
    </w:p>
    <w:p w14:paraId="391D82C8" w14:textId="77777777" w:rsidR="00A9491F" w:rsidRDefault="00026207">
      <w:pPr>
        <w:pStyle w:val="SourceCode"/>
      </w:pPr>
      <w:r>
        <w:t xml:space="preserve">        }</w:t>
      </w:r>
    </w:p>
    <w:p w14:paraId="3C2EFDA9" w14:textId="77777777" w:rsidR="00A9491F" w:rsidRDefault="00026207">
      <w:pPr>
        <w:pStyle w:val="SourceCode"/>
      </w:pPr>
      <w:r>
        <w:t xml:space="preserve">        string memory csvText;</w:t>
      </w:r>
    </w:p>
    <w:p w14:paraId="71C60F6A" w14:textId="77777777" w:rsidR="00A9491F" w:rsidRDefault="00026207">
      <w:pPr>
        <w:pStyle w:val="SourceCode"/>
      </w:pPr>
      <w:r>
        <w:t xml:space="preserve">        try vm.readFile(string.concat("../", fileName))</w:t>
      </w:r>
    </w:p>
    <w:p w14:paraId="564A393D" w14:textId="77777777" w:rsidR="00A9491F" w:rsidRDefault="00026207">
      <w:pPr>
        <w:pStyle w:val="SourceCode"/>
      </w:pPr>
      <w:r>
        <w:t xml:space="preserve">            returns (string memory fileText) {</w:t>
      </w:r>
    </w:p>
    <w:p w14:paraId="7882AA01" w14:textId="77777777" w:rsidR="00A9491F" w:rsidRDefault="00026207">
      <w:pPr>
        <w:pStyle w:val="SourceCode"/>
      </w:pPr>
      <w:r>
        <w:t xml:space="preserve">            csvText = fileText;</w:t>
      </w:r>
    </w:p>
    <w:p w14:paraId="47C0E831" w14:textId="77777777" w:rsidR="00A9491F" w:rsidRDefault="00026207">
      <w:pPr>
        <w:pStyle w:val="SourceCode"/>
      </w:pPr>
      <w:r>
        <w:t xml:space="preserve">        } catch {</w:t>
      </w:r>
    </w:p>
    <w:p w14:paraId="4E987525" w14:textId="77777777" w:rsidR="00A9491F" w:rsidRDefault="00026207">
      <w:pPr>
        <w:pStyle w:val="SourceCode"/>
      </w:pPr>
      <w:r>
        <w:t xml:space="preserve">            console.log(string.concat("Error: could not read ", fileName,</w:t>
      </w:r>
    </w:p>
    <w:p w14:paraId="49D2E202" w14:textId="77777777" w:rsidR="00A9491F" w:rsidRDefault="00026207">
      <w:pPr>
        <w:pStyle w:val="SourceCode"/>
      </w:pPr>
      <w:r>
        <w:t xml:space="preserve">                                      "; nothing was imported"));</w:t>
      </w:r>
    </w:p>
    <w:p w14:paraId="3A355133" w14:textId="77777777" w:rsidR="00A9491F" w:rsidRDefault="00026207">
      <w:pPr>
        <w:pStyle w:val="SourceCode"/>
      </w:pPr>
      <w:r>
        <w:t xml:space="preserve">            return false;</w:t>
      </w:r>
    </w:p>
    <w:p w14:paraId="2A78EFA4" w14:textId="77777777" w:rsidR="00A9491F" w:rsidRDefault="00026207">
      <w:pPr>
        <w:pStyle w:val="SourceCode"/>
      </w:pPr>
      <w:r>
        <w:t xml:space="preserve">        }</w:t>
      </w:r>
    </w:p>
    <w:p w14:paraId="7C8E1F72" w14:textId="77777777" w:rsidR="00A9491F" w:rsidRDefault="00A9491F">
      <w:pPr>
        <w:pStyle w:val="SourceCode"/>
      </w:pPr>
    </w:p>
    <w:p w14:paraId="73595372" w14:textId="77777777" w:rsidR="00A9491F" w:rsidRDefault="00026207">
      <w:pPr>
        <w:pStyle w:val="SourceCode"/>
      </w:pPr>
      <w:r>
        <w:t xml:space="preserve">        // Reading starts at the file's first byte, or 3 bytes later when</w:t>
      </w:r>
    </w:p>
    <w:p w14:paraId="44E32025" w14:textId="77777777" w:rsidR="00A9491F" w:rsidRDefault="00026207">
      <w:pPr>
        <w:pStyle w:val="SourceCode"/>
      </w:pPr>
      <w:r>
        <w:t xml:space="preserve">        // the file starts with a byte-order mark. Row 1, the first line,</w:t>
      </w:r>
    </w:p>
    <w:p w14:paraId="5854FC4A" w14:textId="77777777" w:rsidR="00A9491F" w:rsidRDefault="00026207">
      <w:pPr>
        <w:pStyle w:val="SourceCode"/>
      </w:pPr>
      <w:r>
        <w:t xml:space="preserve">        // must be the header.</w:t>
      </w:r>
    </w:p>
    <w:p w14:paraId="4F5F7C59" w14:textId="77777777" w:rsidR="00A9491F" w:rsidRDefault="00026207">
      <w:pPr>
        <w:pStyle w:val="SourceCode"/>
      </w:pPr>
      <w:r>
        <w:t xml:space="preserve">        bytes memory csvBytes = bytes(csvText);</w:t>
      </w:r>
    </w:p>
    <w:p w14:paraId="1D323787" w14:textId="77777777" w:rsidR="00A9491F" w:rsidRDefault="00026207">
      <w:pPr>
        <w:pStyle w:val="SourceCode"/>
      </w:pPr>
      <w:r>
        <w:t xml:space="preserve">        readPosition = 0;</w:t>
      </w:r>
    </w:p>
    <w:p w14:paraId="2A88FDAD" w14:textId="77777777" w:rsidR="00A9491F" w:rsidRDefault="00026207">
      <w:pPr>
        <w:pStyle w:val="SourceCode"/>
      </w:pPr>
      <w:r>
        <w:t xml:space="preserve">        if (startsWithMark(csvBytes)) {</w:t>
      </w:r>
    </w:p>
    <w:p w14:paraId="6478A233" w14:textId="77777777" w:rsidR="00A9491F" w:rsidRDefault="00026207">
      <w:pPr>
        <w:pStyle w:val="SourceCode"/>
      </w:pPr>
      <w:r>
        <w:t xml:space="preserve">            readPosition = 3;</w:t>
      </w:r>
    </w:p>
    <w:p w14:paraId="02F35BE4" w14:textId="77777777" w:rsidR="00A9491F" w:rsidRDefault="00026207">
      <w:pPr>
        <w:pStyle w:val="SourceCode"/>
      </w:pPr>
      <w:r>
        <w:t xml:space="preserve">        }</w:t>
      </w:r>
    </w:p>
    <w:p w14:paraId="4D18F9BE" w14:textId="77777777" w:rsidR="00A9491F" w:rsidRDefault="00026207">
      <w:pPr>
        <w:pStyle w:val="SourceCode"/>
      </w:pPr>
      <w:r>
        <w:t xml:space="preserve">        lineNumber = 1;</w:t>
      </w:r>
    </w:p>
    <w:p w14:paraId="5231C58B" w14:textId="77777777" w:rsidR="00A9491F" w:rsidRDefault="00026207">
      <w:pPr>
        <w:pStyle w:val="SourceCode"/>
      </w:pPr>
      <w:r>
        <w:t xml:space="preserve">        (CsvRow memory row, bool rowFound) = nextCsvRow(csvBytes);</w:t>
      </w:r>
    </w:p>
    <w:p w14:paraId="5A7435F8" w14:textId="77777777" w:rsidR="00A9491F" w:rsidRDefault="00026207">
      <w:pPr>
        <w:pStyle w:val="SourceCode"/>
      </w:pPr>
      <w:r>
        <w:t xml:space="preserve">        if (!rowFound || !isHeader(row)) {</w:t>
      </w:r>
    </w:p>
    <w:p w14:paraId="37474815" w14:textId="77777777" w:rsidR="00A9491F" w:rsidRDefault="00026207">
      <w:pPr>
        <w:pStyle w:val="SourceCode"/>
      </w:pPr>
      <w:r>
        <w:t xml:space="preserve">            console.log(string.concat("Error: ", fileName, " row 1: header ",</w:t>
      </w:r>
    </w:p>
    <w:p w14:paraId="44A51110" w14:textId="77777777" w:rsidR="00A9491F" w:rsidRDefault="00026207">
      <w:pPr>
        <w:pStyle w:val="SourceCode"/>
      </w:pPr>
      <w:r>
        <w:t xml:space="preserve">                                      "must be name,email,phone; nothing ",</w:t>
      </w:r>
    </w:p>
    <w:p w14:paraId="0B8C7EF0" w14:textId="77777777" w:rsidR="00A9491F" w:rsidRDefault="00026207">
      <w:pPr>
        <w:pStyle w:val="SourceCode"/>
      </w:pPr>
      <w:r>
        <w:t xml:space="preserve">                                      "was imported"));</w:t>
      </w:r>
    </w:p>
    <w:p w14:paraId="27EE74C9" w14:textId="77777777" w:rsidR="00A9491F" w:rsidRDefault="00026207">
      <w:pPr>
        <w:pStyle w:val="SourceCode"/>
      </w:pPr>
      <w:r>
        <w:t xml:space="preserve">            return false;</w:t>
      </w:r>
    </w:p>
    <w:p w14:paraId="02031452" w14:textId="77777777" w:rsidR="00A9491F" w:rsidRDefault="00026207">
      <w:pPr>
        <w:pStyle w:val="SourceCode"/>
      </w:pPr>
      <w:r>
        <w:t xml:space="preserve">        }</w:t>
      </w:r>
    </w:p>
    <w:p w14:paraId="4B2F4456" w14:textId="77777777" w:rsidR="00A9491F" w:rsidRDefault="00A9491F">
      <w:pPr>
        <w:pStyle w:val="SourceCode"/>
      </w:pPr>
    </w:p>
    <w:p w14:paraId="6F5D7A13" w14:textId="77777777" w:rsidR="00A9491F" w:rsidRDefault="00026207">
      <w:pPr>
        <w:pStyle w:val="SourceCode"/>
      </w:pPr>
      <w:r>
        <w:t xml:space="preserve">        // A blank line is skipped: nextCsvRow hands it over as one empty</w:t>
      </w:r>
    </w:p>
    <w:p w14:paraId="70210BC8" w14:textId="77777777" w:rsidR="00A9491F" w:rsidRDefault="00026207">
      <w:pPr>
        <w:pStyle w:val="SourceCode"/>
      </w:pPr>
      <w:r>
        <w:t xml:space="preserve">        // field. It still counts as a line, so the row numbers after it</w:t>
      </w:r>
    </w:p>
    <w:p w14:paraId="3ECDF29D" w14:textId="77777777" w:rsidR="00A9491F" w:rsidRDefault="00026207">
      <w:pPr>
        <w:pStyle w:val="SourceCode"/>
      </w:pPr>
      <w:r>
        <w:t xml:space="preserve">        // match the file.</w:t>
      </w:r>
    </w:p>
    <w:p w14:paraId="7DE14DB8" w14:textId="77777777" w:rsidR="00A9491F" w:rsidRDefault="00026207">
      <w:pPr>
        <w:pStyle w:val="SourceCode"/>
      </w:pPr>
      <w:r>
        <w:t xml:space="preserve">        uint256 imported = 0;</w:t>
      </w:r>
    </w:p>
    <w:p w14:paraId="476F8022" w14:textId="77777777" w:rsidR="00A9491F" w:rsidRDefault="00026207">
      <w:pPr>
        <w:pStyle w:val="SourceCode"/>
      </w:pPr>
      <w:r>
        <w:t xml:space="preserve">        uint256 rejected = 0;</w:t>
      </w:r>
    </w:p>
    <w:p w14:paraId="1B936E99" w14:textId="77777777" w:rsidR="00A9491F" w:rsidRDefault="00026207">
      <w:pPr>
        <w:pStyle w:val="SourceCode"/>
      </w:pPr>
      <w:r>
        <w:t xml:space="preserve">        (row, rowFound) = nextCsvRow(csvBytes);</w:t>
      </w:r>
    </w:p>
    <w:p w14:paraId="020699AF" w14:textId="77777777" w:rsidR="00A9491F" w:rsidRDefault="00026207">
      <w:pPr>
        <w:pStyle w:val="SourceCode"/>
      </w:pPr>
      <w:r>
        <w:t xml:space="preserve">        while (rowFound) {</w:t>
      </w:r>
    </w:p>
    <w:p w14:paraId="52428798" w14:textId="77777777" w:rsidR="00A9491F" w:rsidRDefault="00026207">
      <w:pPr>
        <w:pStyle w:val="SourceCode"/>
      </w:pPr>
      <w:r>
        <w:t xml:space="preserve">            bool blankLine = row.count == 1 &amp;&amp; bytes(row.fields[0]).length == 0;</w:t>
      </w:r>
    </w:p>
    <w:p w14:paraId="5D58B4D3" w14:textId="77777777" w:rsidR="00A9491F" w:rsidRDefault="00026207">
      <w:pPr>
        <w:pStyle w:val="SourceCode"/>
      </w:pPr>
      <w:r>
        <w:t xml:space="preserve">            if (!blankLine) {</w:t>
      </w:r>
    </w:p>
    <w:p w14:paraId="2F1DF4FF" w14:textId="77777777" w:rsidR="00A9491F" w:rsidRDefault="00026207">
      <w:pPr>
        <w:pStyle w:val="SourceCode"/>
      </w:pPr>
      <w:r>
        <w:t xml:space="preserve">                if (importRow(contactBook, fileName, row)) {</w:t>
      </w:r>
    </w:p>
    <w:p w14:paraId="2B4C9528" w14:textId="77777777" w:rsidR="00A9491F" w:rsidRDefault="00026207">
      <w:pPr>
        <w:pStyle w:val="SourceCode"/>
      </w:pPr>
      <w:r>
        <w:t xml:space="preserve">                    imported++;</w:t>
      </w:r>
    </w:p>
    <w:p w14:paraId="3402F40D" w14:textId="77777777" w:rsidR="00A9491F" w:rsidRDefault="00026207">
      <w:pPr>
        <w:pStyle w:val="SourceCode"/>
      </w:pPr>
      <w:r>
        <w:t xml:space="preserve">                } else {</w:t>
      </w:r>
    </w:p>
    <w:p w14:paraId="70596C5D" w14:textId="77777777" w:rsidR="00A9491F" w:rsidRDefault="00026207">
      <w:pPr>
        <w:pStyle w:val="SourceCode"/>
      </w:pPr>
      <w:r>
        <w:t xml:space="preserve">                    rejected++;</w:t>
      </w:r>
    </w:p>
    <w:p w14:paraId="319F1D3A" w14:textId="77777777" w:rsidR="00A9491F" w:rsidRDefault="00026207">
      <w:pPr>
        <w:pStyle w:val="SourceCode"/>
      </w:pPr>
      <w:r>
        <w:t xml:space="preserve">                }</w:t>
      </w:r>
    </w:p>
    <w:p w14:paraId="40311436" w14:textId="77777777" w:rsidR="00A9491F" w:rsidRDefault="00026207">
      <w:pPr>
        <w:pStyle w:val="SourceCode"/>
      </w:pPr>
      <w:r>
        <w:t xml:space="preserve">            }</w:t>
      </w:r>
    </w:p>
    <w:p w14:paraId="35E122CD" w14:textId="77777777" w:rsidR="00A9491F" w:rsidRDefault="00026207">
      <w:pPr>
        <w:pStyle w:val="SourceCode"/>
      </w:pPr>
      <w:r>
        <w:t xml:space="preserve">            (row, rowFound) = nextCsvRow(csvBytes);</w:t>
      </w:r>
    </w:p>
    <w:p w14:paraId="1900DB61" w14:textId="77777777" w:rsidR="00A9491F" w:rsidRDefault="00026207">
      <w:pPr>
        <w:pStyle w:val="SourceCode"/>
      </w:pPr>
      <w:r>
        <w:t xml:space="preserve">        }</w:t>
      </w:r>
    </w:p>
    <w:p w14:paraId="50ECE7F6" w14:textId="77777777" w:rsidR="00A9491F" w:rsidRDefault="00026207">
      <w:pPr>
        <w:pStyle w:val="SourceCode"/>
      </w:pPr>
      <w:r>
        <w:t xml:space="preserve">        console.log("Imported %d contacts, rejected %d rows", imported,</w:t>
      </w:r>
    </w:p>
    <w:p w14:paraId="2B8BAC66" w14:textId="77777777" w:rsidR="00A9491F" w:rsidRDefault="00026207">
      <w:pPr>
        <w:pStyle w:val="SourceCode"/>
      </w:pPr>
      <w:r>
        <w:t xml:space="preserve">                    rejected);</w:t>
      </w:r>
    </w:p>
    <w:p w14:paraId="28618B57" w14:textId="77777777" w:rsidR="00A9491F" w:rsidRDefault="00026207">
      <w:pPr>
        <w:pStyle w:val="SourceCode"/>
      </w:pPr>
      <w:r>
        <w:t xml:space="preserve">        return true;</w:t>
      </w:r>
    </w:p>
    <w:p w14:paraId="412B4A9E" w14:textId="77777777" w:rsidR="00A9491F" w:rsidRDefault="00026207">
      <w:pPr>
        <w:pStyle w:val="SourceCode"/>
      </w:pPr>
      <w:r>
        <w:t xml:space="preserve">    }</w:t>
      </w:r>
    </w:p>
    <w:p w14:paraId="34DA6A36" w14:textId="77777777" w:rsidR="00A9491F" w:rsidRDefault="00A9491F">
      <w:pPr>
        <w:pStyle w:val="SourceCode"/>
      </w:pPr>
    </w:p>
    <w:p w14:paraId="3A297927" w14:textId="77777777" w:rsidR="00A9491F" w:rsidRDefault="00026207">
      <w:pPr>
        <w:pStyle w:val="SourceCode"/>
      </w:pPr>
      <w:r>
        <w:t xml:space="preserve">    // Asks for the file name and hands it to importContacts, which trims</w:t>
      </w:r>
    </w:p>
    <w:p w14:paraId="64199758" w14:textId="77777777" w:rsidR="00A9491F" w:rsidRDefault="00026207">
      <w:pPr>
        <w:pStyle w:val="SourceCode"/>
      </w:pPr>
      <w:r>
        <w:t xml:space="preserve">    // and checks it. Remember, a place left empty between the brackets</w:t>
      </w:r>
    </w:p>
    <w:p w14:paraId="44D0046D" w14:textId="77777777" w:rsidR="00A9491F" w:rsidRDefault="00026207">
      <w:pPr>
        <w:pStyle w:val="SourceCode"/>
      </w:pPr>
      <w:r>
        <w:t xml:space="preserve">    // skips a value the script does not need (Lesson 4.12a): the end of the</w:t>
      </w:r>
    </w:p>
    <w:p w14:paraId="7B46B44B" w14:textId="77777777" w:rsidR="00A9491F" w:rsidRDefault="00026207">
      <w:pPr>
        <w:pStyle w:val="SourceCode"/>
      </w:pPr>
      <w:r>
        <w:t xml:space="preserve">    // file gives "", which isPlainName refuses.</w:t>
      </w:r>
    </w:p>
    <w:p w14:paraId="627F9442" w14:textId="77777777" w:rsidR="00A9491F" w:rsidRDefault="00026207">
      <w:pPr>
        <w:pStyle w:val="SourceCode"/>
      </w:pPr>
      <w:r>
        <w:t xml:space="preserve">    function runImport(ContactBook contactBook) internal {</w:t>
      </w:r>
    </w:p>
    <w:p w14:paraId="5367A149" w14:textId="77777777" w:rsidR="00A9491F" w:rsidRDefault="00026207">
      <w:pPr>
        <w:pStyle w:val="SourceCode"/>
      </w:pPr>
      <w:r>
        <w:t xml:space="preserve">        (string memory fileName, ) = readAnswer("File: ");</w:t>
      </w:r>
    </w:p>
    <w:p w14:paraId="49A34A48" w14:textId="77777777" w:rsidR="00A9491F" w:rsidRDefault="00026207">
      <w:pPr>
        <w:pStyle w:val="SourceCode"/>
      </w:pPr>
      <w:r>
        <w:t xml:space="preserve">        importContacts(contactBook, fileName);</w:t>
      </w:r>
    </w:p>
    <w:p w14:paraId="1865810E" w14:textId="77777777" w:rsidR="00A9491F" w:rsidRDefault="00026207">
      <w:pPr>
        <w:pStyle w:val="SourceCode"/>
      </w:pPr>
      <w:r>
        <w:t xml:space="preserve">    }</w:t>
      </w:r>
    </w:p>
    <w:p w14:paraId="0914A1D9" w14:textId="77777777" w:rsidR="00A9491F" w:rsidRDefault="00A9491F">
      <w:pPr>
        <w:pStyle w:val="SourceCode"/>
      </w:pPr>
    </w:p>
    <w:p w14:paraId="7791B84D" w14:textId="77777777" w:rsidR="00A9491F" w:rsidRDefault="00026207">
      <w:pPr>
        <w:pStyle w:val="SourceCode"/>
      </w:pPr>
      <w:r>
        <w:t xml:space="preserve">    // Remember, forge script calls run with the command file's name after</w:t>
      </w:r>
    </w:p>
    <w:p w14:paraId="2C586433" w14:textId="77777777" w:rsidR="00A9491F" w:rsidRDefault="00026207">
      <w:pPr>
        <w:pStyle w:val="SourceCode"/>
      </w:pPr>
      <w:r>
        <w:t xml:space="preserve">    // --sig "run(string)". A script has no error stream, so every Error</w:t>
      </w:r>
    </w:p>
    <w:p w14:paraId="5608C6AD" w14:textId="77777777" w:rsidR="00A9491F" w:rsidRDefault="00026207">
      <w:pPr>
        <w:pStyle w:val="SourceCode"/>
      </w:pPr>
      <w:r>
        <w:t xml:space="preserve">    // line is logged, and a run that reaches quit or the end of the file</w:t>
      </w:r>
    </w:p>
    <w:p w14:paraId="29BAC5FF" w14:textId="77777777" w:rsidR="00A9491F" w:rsidRDefault="00026207">
      <w:pPr>
        <w:pStyle w:val="SourceCode"/>
      </w:pPr>
      <w:r>
        <w:t xml:space="preserve">    // ends with exit code 0.</w:t>
      </w:r>
    </w:p>
    <w:p w14:paraId="7D4A97BB" w14:textId="77777777" w:rsidR="00A9491F" w:rsidRDefault="00026207">
      <w:pPr>
        <w:pStyle w:val="SourceCode"/>
      </w:pPr>
      <w:r>
        <w:t xml:space="preserve">    function run(string memory commandFile) public {</w:t>
      </w:r>
    </w:p>
    <w:p w14:paraId="31ABE7CE" w14:textId="77777777" w:rsidR="00A9491F" w:rsidRDefault="00026207">
      <w:pPr>
        <w:pStyle w:val="SourceCode"/>
      </w:pPr>
      <w:r>
        <w:t xml:space="preserve">        loadCommands(commandFile);</w:t>
      </w:r>
    </w:p>
    <w:p w14:paraId="2AE8A1E1" w14:textId="77777777" w:rsidR="00A9491F" w:rsidRDefault="00026207">
      <w:pPr>
        <w:pStyle w:val="SourceCode"/>
      </w:pPr>
      <w:r>
        <w:t xml:space="preserve">        ContactBook contactBook = openContactBook();</w:t>
      </w:r>
    </w:p>
    <w:p w14:paraId="3996F8A0" w14:textId="77777777" w:rsidR="00A9491F" w:rsidRDefault="00A9491F">
      <w:pPr>
        <w:pStyle w:val="SourceCode"/>
      </w:pPr>
    </w:p>
    <w:p w14:paraId="6FCCDB54" w14:textId="77777777" w:rsidR="00A9491F" w:rsidRDefault="00026207">
      <w:pPr>
        <w:pStyle w:val="SourceCode"/>
      </w:pPr>
      <w:r>
        <w:t xml:space="preserve">        // The command loop. Only quit or the end of the file sets running</w:t>
      </w:r>
    </w:p>
    <w:p w14:paraId="2107111D" w14:textId="77777777" w:rsidR="00A9491F" w:rsidRDefault="00026207">
      <w:pPr>
        <w:pStyle w:val="SourceCode"/>
      </w:pPr>
      <w:r>
        <w:t xml:space="preserve">        // to false. The command is trimmed first, so a line of only spaces</w:t>
      </w:r>
    </w:p>
    <w:p w14:paraId="27285915" w14:textId="77777777" w:rsidR="00A9491F" w:rsidRDefault="00026207">
      <w:pPr>
        <w:pStyle w:val="SourceCode"/>
      </w:pPr>
      <w:r>
        <w:t xml:space="preserve">        // counts as blank; a blank line matches no branch, and the prompt</w:t>
      </w:r>
    </w:p>
    <w:p w14:paraId="51EE4269" w14:textId="77777777" w:rsidR="00A9491F" w:rsidRDefault="00026207">
      <w:pPr>
        <w:pStyle w:val="SourceCode"/>
      </w:pPr>
      <w:r>
        <w:t xml:space="preserve">        // comes back.</w:t>
      </w:r>
    </w:p>
    <w:p w14:paraId="3C76906F" w14:textId="77777777" w:rsidR="00A9491F" w:rsidRDefault="00026207">
      <w:pPr>
        <w:pStyle w:val="SourceCode"/>
      </w:pPr>
      <w:r>
        <w:t xml:space="preserve">        bool running = true;</w:t>
      </w:r>
    </w:p>
    <w:p w14:paraId="2B8FC772" w14:textId="77777777" w:rsidR="00A9491F" w:rsidRDefault="00026207">
      <w:pPr>
        <w:pStyle w:val="SourceCode"/>
      </w:pPr>
      <w:r>
        <w:t xml:space="preserve">        while (running) {</w:t>
      </w:r>
    </w:p>
    <w:p w14:paraId="45E32114" w14:textId="77777777" w:rsidR="00A9491F" w:rsidRDefault="00026207">
      <w:pPr>
        <w:pStyle w:val="SourceCode"/>
      </w:pPr>
      <w:r>
        <w:t xml:space="preserve">            (string memory typedCommand, bool answered) =</w:t>
      </w:r>
    </w:p>
    <w:p w14:paraId="3578CCBD" w14:textId="77777777" w:rsidR="00A9491F" w:rsidRDefault="00026207">
      <w:pPr>
        <w:pStyle w:val="SourceCode"/>
      </w:pPr>
      <w:r>
        <w:t xml:space="preserve">                readAnswer("contacts&gt; ");</w:t>
      </w:r>
    </w:p>
    <w:p w14:paraId="76534BA5" w14:textId="77777777" w:rsidR="00A9491F" w:rsidRDefault="00026207">
      <w:pPr>
        <w:pStyle w:val="SourceCode"/>
      </w:pPr>
      <w:r>
        <w:t xml:space="preserve">            string memory command = vm.trim(typedCommand);</w:t>
      </w:r>
    </w:p>
    <w:p w14:paraId="7489E2BD" w14:textId="77777777" w:rsidR="00A9491F" w:rsidRDefault="00026207">
      <w:pPr>
        <w:pStyle w:val="SourceCode"/>
      </w:pPr>
      <w:r>
        <w:t xml:space="preserve">            if (!answered || same(command, "quit")) {</w:t>
      </w:r>
    </w:p>
    <w:p w14:paraId="68CC58C8" w14:textId="77777777" w:rsidR="00A9491F" w:rsidRDefault="00026207">
      <w:pPr>
        <w:pStyle w:val="SourceCode"/>
      </w:pPr>
      <w:r>
        <w:t xml:space="preserve">                console.log("Contact Manager closed");</w:t>
      </w:r>
    </w:p>
    <w:p w14:paraId="0276CEB2" w14:textId="77777777" w:rsidR="00A9491F" w:rsidRDefault="00026207">
      <w:pPr>
        <w:pStyle w:val="SourceCode"/>
      </w:pPr>
      <w:r>
        <w:t xml:space="preserve">                running = false;</w:t>
      </w:r>
    </w:p>
    <w:p w14:paraId="22E43492" w14:textId="77777777" w:rsidR="00A9491F" w:rsidRDefault="00026207">
      <w:pPr>
        <w:pStyle w:val="SourceCode"/>
      </w:pPr>
      <w:r>
        <w:t xml:space="preserve">            } else if (same(command, "list")) {</w:t>
      </w:r>
    </w:p>
    <w:p w14:paraId="27C17778" w14:textId="77777777" w:rsidR="00A9491F" w:rsidRDefault="00026207">
      <w:pPr>
        <w:pStyle w:val="SourceCode"/>
      </w:pPr>
      <w:r>
        <w:t xml:space="preserve">                listContacts(contactBook);</w:t>
      </w:r>
    </w:p>
    <w:p w14:paraId="44110A70" w14:textId="77777777" w:rsidR="00A9491F" w:rsidRDefault="00026207">
      <w:pPr>
        <w:pStyle w:val="SourceCode"/>
      </w:pPr>
      <w:r>
        <w:t xml:space="preserve">            } else if (same(command, "import")) {</w:t>
      </w:r>
    </w:p>
    <w:p w14:paraId="5CCA4E57" w14:textId="77777777" w:rsidR="00A9491F" w:rsidRDefault="00026207">
      <w:pPr>
        <w:pStyle w:val="SourceCode"/>
      </w:pPr>
      <w:r>
        <w:t xml:space="preserve">                runImport(contactBook);</w:t>
      </w:r>
    </w:p>
    <w:p w14:paraId="582C4FC6" w14:textId="77777777" w:rsidR="00A9491F" w:rsidRDefault="00026207">
      <w:pPr>
        <w:pStyle w:val="SourceCode"/>
      </w:pPr>
      <w:r>
        <w:t xml:space="preserve">            } else if (bytes(command).length &gt; 0) {</w:t>
      </w:r>
    </w:p>
    <w:p w14:paraId="36FD358C" w14:textId="77777777" w:rsidR="00A9491F" w:rsidRDefault="00026207">
      <w:pPr>
        <w:pStyle w:val="SourceCode"/>
      </w:pPr>
      <w:r>
        <w:t xml:space="preserve">                console.log("Error: unknown command: %s", command);</w:t>
      </w:r>
    </w:p>
    <w:p w14:paraId="2AFC14CD" w14:textId="77777777" w:rsidR="00A9491F" w:rsidRDefault="00026207">
      <w:pPr>
        <w:pStyle w:val="SourceCode"/>
      </w:pPr>
      <w:r>
        <w:t xml:space="preserve">            }</w:t>
      </w:r>
    </w:p>
    <w:p w14:paraId="23B6C741" w14:textId="77777777" w:rsidR="00A9491F" w:rsidRDefault="00026207">
      <w:pPr>
        <w:pStyle w:val="SourceCode"/>
        <w:keepNext/>
      </w:pPr>
      <w:r>
        <w:t xml:space="preserve">        }</w:t>
      </w:r>
    </w:p>
    <w:p w14:paraId="3606C6BB" w14:textId="77777777" w:rsidR="00A9491F" w:rsidRDefault="00026207">
      <w:pPr>
        <w:pStyle w:val="SourceCode"/>
        <w:keepNext/>
      </w:pPr>
      <w:r>
        <w:t xml:space="preserve">    }</w:t>
      </w:r>
    </w:p>
    <w:p w14:paraId="3D02BDAA" w14:textId="77777777" w:rsidR="00A9491F" w:rsidRDefault="00026207">
      <w:pPr>
        <w:pStyle w:val="SourceCode"/>
      </w:pPr>
      <w:r>
        <w:t>}</w:t>
      </w:r>
    </w:p>
    <w:p w14:paraId="2D32F268" w14:textId="77777777" w:rsidR="00A9491F" w:rsidRDefault="00A9491F">
      <w:pPr>
        <w:keepNext/>
      </w:pPr>
    </w:p>
    <w:p w14:paraId="168A5CD8" w14:textId="77777777" w:rsidR="00A9491F" w:rsidRDefault="00026207">
      <w:pPr>
        <w:pStyle w:val="Heading3"/>
      </w:pPr>
      <w:r>
        <w:t>Windows PowerShell Build and Run</w:t>
      </w:r>
    </w:p>
    <w:p w14:paraId="551894DF" w14:textId="77777777" w:rsidR="00A9491F" w:rsidRDefault="00026207">
      <w:pPr>
        <w:keepNext/>
      </w:pPr>
      <w:r>
        <w:t>The block runs the Chain Reset, builds, and runs the script with import-run.txt.</w:t>
      </w:r>
    </w:p>
    <w:p w14:paraId="2B141704" w14:textId="77777777" w:rsidR="00A9491F" w:rsidRDefault="00A9491F">
      <w:pPr>
        <w:keepNext/>
      </w:pPr>
    </w:p>
    <w:p w14:paraId="3CC3AC6D" w14:textId="77777777" w:rsidR="00A9491F" w:rsidRDefault="00026207">
      <w:pPr>
        <w:pStyle w:val="CommandBlock"/>
        <w:keepNext/>
      </w:pPr>
      <w:r>
        <w:t>cast rpc anvil_reset --rpc-url http://127.0.0.1:8545</w:t>
      </w:r>
    </w:p>
    <w:p w14:paraId="39BA9F60" w14:textId="77777777" w:rsidR="00A9491F" w:rsidRDefault="00026207">
      <w:pPr>
        <w:pStyle w:val="CommandBlock"/>
        <w:keepNext/>
      </w:pPr>
      <w:r>
        <w:t>forge script --root .\solidity .\solidity\script\ResetContacts.s.sol `</w:t>
      </w:r>
    </w:p>
    <w:p w14:paraId="4780EE2E" w14:textId="77777777" w:rsidR="00A9491F" w:rsidRDefault="00026207">
      <w:pPr>
        <w:pStyle w:val="CommandBlock"/>
        <w:keepNext/>
      </w:pPr>
      <w:r>
        <w:t xml:space="preserve">    --rpc-url http://127.0.0.1:8545 --broadcast --unlocked `</w:t>
      </w:r>
    </w:p>
    <w:p w14:paraId="383E3F6A" w14:textId="77777777" w:rsidR="00A9491F" w:rsidRDefault="00026207">
      <w:pPr>
        <w:pStyle w:val="CommandBlock"/>
        <w:keepNext/>
      </w:pPr>
      <w:r>
        <w:t xml:space="preserve">    --sender 0xf39Fd6e51aad88F6F4ce6aB8827279cffFb92266</w:t>
      </w:r>
    </w:p>
    <w:p w14:paraId="4713A424" w14:textId="77777777" w:rsidR="00A9491F" w:rsidRDefault="00026207">
      <w:pPr>
        <w:pStyle w:val="CommandBlock"/>
        <w:keepNext/>
      </w:pPr>
      <w:r>
        <w:t>forge build --root .\solidity</w:t>
      </w:r>
    </w:p>
    <w:p w14:paraId="578CE2BA" w14:textId="77777777" w:rsidR="00A9491F" w:rsidRDefault="00026207">
      <w:pPr>
        <w:pStyle w:val="CommandBlock"/>
        <w:keepNext/>
      </w:pPr>
      <w:r>
        <w:t>forge script --root .\solidity .\solidity\script\Imports.s.sol `</w:t>
      </w:r>
    </w:p>
    <w:p w14:paraId="52E2D7C1" w14:textId="77777777" w:rsidR="00A9491F" w:rsidRDefault="00026207">
      <w:pPr>
        <w:pStyle w:val="CommandBlock"/>
        <w:keepNext/>
      </w:pPr>
      <w:r>
        <w:t xml:space="preserve">    --sig "run(string)" import-run.txt --rpc-url http://127.0.0.1:8545 `</w:t>
      </w:r>
    </w:p>
    <w:p w14:paraId="637BED50" w14:textId="77777777" w:rsidR="00A9491F" w:rsidRDefault="00026207">
      <w:pPr>
        <w:pStyle w:val="CommandBlock"/>
        <w:keepNext/>
      </w:pPr>
      <w:r>
        <w:t xml:space="preserve">    --broadcast --unlocked --sender 0xf39Fd6e51aad88F6F4ce6aB8827279cffFb92266</w:t>
      </w:r>
    </w:p>
    <w:p w14:paraId="244C0CFA" w14:textId="77777777" w:rsidR="00A9491F" w:rsidRDefault="00026207">
      <w:pPr>
        <w:pStyle w:val="CommandBlock"/>
      </w:pPr>
      <w:r>
        <w:t>$LASTEXITCODE</w:t>
      </w:r>
    </w:p>
    <w:p w14:paraId="149A906A" w14:textId="77777777" w:rsidR="00A9491F" w:rsidRDefault="00A9491F">
      <w:pPr>
        <w:keepNext/>
      </w:pPr>
    </w:p>
    <w:p w14:paraId="08A2F1D3" w14:textId="77777777" w:rsidR="00A9491F" w:rsidRDefault="00026207">
      <w:pPr>
        <w:pStyle w:val="Heading3"/>
      </w:pPr>
      <w:r>
        <w:t>Linux or macOS Build and Run</w:t>
      </w:r>
    </w:p>
    <w:p w14:paraId="6E23F1C8" w14:textId="77777777" w:rsidR="00A9491F" w:rsidRDefault="00026207">
      <w:pPr>
        <w:pStyle w:val="CommandBlock"/>
        <w:keepNext/>
      </w:pPr>
      <w:r>
        <w:t>cast rpc anvil_reset --rpc-url http://127.0.0.1:8545</w:t>
      </w:r>
    </w:p>
    <w:p w14:paraId="73FF8675" w14:textId="77777777" w:rsidR="00A9491F" w:rsidRDefault="00026207">
      <w:pPr>
        <w:pStyle w:val="CommandBlock"/>
        <w:keepNext/>
      </w:pPr>
      <w:r>
        <w:t>forge script --root ./solidity ./solidity/script/ResetContacts.s.sol \</w:t>
      </w:r>
    </w:p>
    <w:p w14:paraId="2CD619A3" w14:textId="77777777" w:rsidR="00A9491F" w:rsidRDefault="00026207">
      <w:pPr>
        <w:pStyle w:val="CommandBlock"/>
        <w:keepNext/>
      </w:pPr>
      <w:r>
        <w:t xml:space="preserve">    --rpc-url http://127.0.0.1:8545 --broadcast --unlocked \</w:t>
      </w:r>
    </w:p>
    <w:p w14:paraId="2CA241AE" w14:textId="77777777" w:rsidR="00A9491F" w:rsidRDefault="00026207">
      <w:pPr>
        <w:pStyle w:val="CommandBlock"/>
        <w:keepNext/>
      </w:pPr>
      <w:r>
        <w:t xml:space="preserve">    --sender 0xf39Fd6e51aad88F6F4ce6aB8827279cffFb92266</w:t>
      </w:r>
    </w:p>
    <w:p w14:paraId="67BE8447" w14:textId="77777777" w:rsidR="00A9491F" w:rsidRDefault="00026207">
      <w:pPr>
        <w:pStyle w:val="CommandBlock"/>
        <w:keepNext/>
      </w:pPr>
      <w:r>
        <w:t>forge build --root ./solidity</w:t>
      </w:r>
    </w:p>
    <w:p w14:paraId="12E5905B" w14:textId="77777777" w:rsidR="00A9491F" w:rsidRDefault="00026207">
      <w:pPr>
        <w:pStyle w:val="CommandBlock"/>
        <w:keepNext/>
      </w:pPr>
      <w:r>
        <w:t>forge script --root ./solidity ./solidity/script/Imports.s.sol \</w:t>
      </w:r>
    </w:p>
    <w:p w14:paraId="0BDFB081" w14:textId="77777777" w:rsidR="00A9491F" w:rsidRDefault="00026207">
      <w:pPr>
        <w:pStyle w:val="CommandBlock"/>
        <w:keepNext/>
      </w:pPr>
      <w:r>
        <w:t xml:space="preserve">    --sig "run(string)" import-run.txt --rpc-url http://127.0.0.1:8545 \</w:t>
      </w:r>
    </w:p>
    <w:p w14:paraId="1F82F63E" w14:textId="77777777" w:rsidR="00A9491F" w:rsidRDefault="00026207">
      <w:pPr>
        <w:pStyle w:val="CommandBlock"/>
        <w:keepNext/>
      </w:pPr>
      <w:r>
        <w:t xml:space="preserve">    --broadcast --unlocked --sender 0xf39Fd6e51aad88F6F4ce6aB8827279cffFb92266</w:t>
      </w:r>
    </w:p>
    <w:p w14:paraId="7E2D76E5" w14:textId="77777777" w:rsidR="00A9491F" w:rsidRDefault="00026207">
      <w:pPr>
        <w:pStyle w:val="CommandBlock"/>
      </w:pPr>
      <w:r>
        <w:t>echo $?</w:t>
      </w:r>
    </w:p>
    <w:p w14:paraId="31372F3F" w14:textId="77777777" w:rsidR="00A9491F" w:rsidRDefault="00A9491F">
      <w:pPr>
        <w:keepNext/>
      </w:pPr>
    </w:p>
    <w:p w14:paraId="2D1C47B3" w14:textId="77777777" w:rsidR="00A9491F" w:rsidRDefault="00026207">
      <w:pPr>
        <w:pStyle w:val="Heading3"/>
      </w:pPr>
      <w:r>
        <w:t>Check Your Results</w:t>
      </w:r>
    </w:p>
    <w:p w14:paraId="30F76044" w14:textId="77777777" w:rsidR="00A9491F" w:rsidRDefault="00026207">
      <w:r>
        <w:t>Under == Logs ==, your screen must show the same lines as the Basic version, and forge must report the same four transactions; $LASTEXITCODE (echo $? on Linux or macOS) prints 0.</w:t>
      </w:r>
    </w:p>
    <w:p w14:paraId="1D34DA0F" w14:textId="77777777" w:rsidR="00A9491F" w:rsidRDefault="00A9491F">
      <w:pPr>
        <w:keepNext/>
      </w:pPr>
    </w:p>
    <w:p w14:paraId="0F9E449F" w14:textId="77777777" w:rsidR="00A9491F" w:rsidRDefault="00026207">
      <w:pPr>
        <w:pStyle w:val="ListBullet"/>
      </w:pPr>
      <w:r>
        <w:t>If the build fails with another message, read the first error: it names the file and line to fix.</w:t>
      </w:r>
    </w:p>
    <w:p w14:paraId="45BB5311" w14:textId="77777777" w:rsidR="00A9491F" w:rsidRDefault="00A9491F">
      <w:pPr>
        <w:keepNext/>
      </w:pPr>
    </w:p>
    <w:p w14:paraId="3E6E7BB5" w14:textId="77777777" w:rsidR="00A9491F" w:rsidRDefault="00026207">
      <w:pPr>
        <w:pStyle w:val="Heading3"/>
      </w:pPr>
      <w:r>
        <w:t>Windows PowerShell Chain Check</w:t>
      </w:r>
    </w:p>
    <w:p w14:paraId="2F8CA200" w14:textId="77777777" w:rsidR="00A9491F" w:rsidRDefault="00026207">
      <w:pPr>
        <w:keepNext/>
      </w:pPr>
      <w:r>
        <w:t>Ask the chain what was stored and how many transactions were sent. Remember, cast call's arguments are the contract's address, the function with its argument and answer types, and the arguments' values, and cast nonce prints how many transactions an account has sent (Lesson 5.6a).</w:t>
      </w:r>
    </w:p>
    <w:p w14:paraId="412FAC46" w14:textId="77777777" w:rsidR="00A9491F" w:rsidRDefault="00A9491F">
      <w:pPr>
        <w:keepNext/>
      </w:pPr>
    </w:p>
    <w:p w14:paraId="5CF0BDD6" w14:textId="77777777" w:rsidR="00A9491F" w:rsidRDefault="00026207">
      <w:pPr>
        <w:pStyle w:val="CommandBlock"/>
        <w:keepNext/>
      </w:pPr>
      <w:r>
        <w:t>$contactBook = "0x5FbDB2315678afecb367f032d93F642f64180aa3"</w:t>
      </w:r>
    </w:p>
    <w:p w14:paraId="1AAFB4BA" w14:textId="77777777" w:rsidR="00A9491F" w:rsidRDefault="00026207">
      <w:pPr>
        <w:pStyle w:val="CommandBlock"/>
        <w:keepNext/>
      </w:pPr>
      <w:r>
        <w:t>$sender = "0xf39Fd6e51aad88F6F4ce6aB8827279cffFb92266"</w:t>
      </w:r>
    </w:p>
    <w:p w14:paraId="61B51251" w14:textId="77777777" w:rsidR="00A9491F" w:rsidRDefault="00026207">
      <w:pPr>
        <w:pStyle w:val="CommandBlock"/>
        <w:keepNext/>
      </w:pPr>
      <w:r>
        <w:t>cast call $contactBook "lastId()(uint256)" --rpc-url http://127.0.0.1:8545</w:t>
      </w:r>
    </w:p>
    <w:p w14:paraId="7A8CA9F4" w14:textId="77777777" w:rsidR="00A9491F" w:rsidRDefault="00026207">
      <w:pPr>
        <w:pStyle w:val="CommandBlock"/>
        <w:keepNext/>
      </w:pPr>
      <w:r>
        <w:t>cast call $contactBook "contacts(uint256)(uint256,string,string,string)" 7 `</w:t>
      </w:r>
    </w:p>
    <w:p w14:paraId="0160F180" w14:textId="77777777" w:rsidR="00A9491F" w:rsidRDefault="00026207">
      <w:pPr>
        <w:pStyle w:val="CommandBlock"/>
        <w:keepNext/>
      </w:pPr>
      <w:r>
        <w:t xml:space="preserve">    --rpc-url http://127.0.0.1:8545</w:t>
      </w:r>
    </w:p>
    <w:p w14:paraId="7F1D78B7" w14:textId="77777777" w:rsidR="00A9491F" w:rsidRDefault="00026207">
      <w:pPr>
        <w:pStyle w:val="CommandBlock"/>
      </w:pPr>
      <w:r>
        <w:t>cast nonce $sender --rpc-url http://127.0.0.1:8545</w:t>
      </w:r>
    </w:p>
    <w:p w14:paraId="28ACEDAF" w14:textId="77777777" w:rsidR="00A9491F" w:rsidRDefault="00A9491F">
      <w:pPr>
        <w:keepNext/>
      </w:pPr>
    </w:p>
    <w:p w14:paraId="0D27127E" w14:textId="77777777" w:rsidR="00A9491F" w:rsidRDefault="00026207">
      <w:pPr>
        <w:pStyle w:val="Heading3"/>
      </w:pPr>
      <w:r>
        <w:t>Linux or macOS Chain Check</w:t>
      </w:r>
    </w:p>
    <w:p w14:paraId="2EFD1CEE" w14:textId="77777777" w:rsidR="00A9491F" w:rsidRDefault="00026207">
      <w:pPr>
        <w:pStyle w:val="CommandBlock"/>
        <w:keepNext/>
      </w:pPr>
      <w:r>
        <w:t>contact_book=0x5FbDB2315678afecb367f032d93F642f64180aa3</w:t>
      </w:r>
    </w:p>
    <w:p w14:paraId="3F4B8FEE" w14:textId="77777777" w:rsidR="00A9491F" w:rsidRDefault="00026207">
      <w:pPr>
        <w:pStyle w:val="CommandBlock"/>
        <w:keepNext/>
      </w:pPr>
      <w:r>
        <w:t>sender=0xf39Fd6e51aad88F6F4ce6aB8827279cffFb92266</w:t>
      </w:r>
    </w:p>
    <w:p w14:paraId="50DD8383" w14:textId="77777777" w:rsidR="00A9491F" w:rsidRDefault="00026207">
      <w:pPr>
        <w:pStyle w:val="CommandBlock"/>
        <w:keepNext/>
      </w:pPr>
      <w:r>
        <w:t>cast call $contact_book "lastId()(uint256)" --rpc-url http://127.0.0.1:8545</w:t>
      </w:r>
    </w:p>
    <w:p w14:paraId="5D0B2190" w14:textId="77777777" w:rsidR="00A9491F" w:rsidRDefault="00026207">
      <w:pPr>
        <w:pStyle w:val="CommandBlock"/>
        <w:keepNext/>
      </w:pPr>
      <w:r>
        <w:t>cast call $contact_book "contacts(uint256)(uint256,string,string,string)" 7 \</w:t>
      </w:r>
    </w:p>
    <w:p w14:paraId="0F137D83" w14:textId="77777777" w:rsidR="00A9491F" w:rsidRDefault="00026207">
      <w:pPr>
        <w:pStyle w:val="CommandBlock"/>
        <w:keepNext/>
      </w:pPr>
      <w:r>
        <w:t xml:space="preserve">    --rpc-url http://127.0.0.1:8545</w:t>
      </w:r>
    </w:p>
    <w:p w14:paraId="79C2C927" w14:textId="77777777" w:rsidR="00A9491F" w:rsidRDefault="00026207">
      <w:pPr>
        <w:pStyle w:val="CommandBlock"/>
      </w:pPr>
      <w:r>
        <w:t>cast nonce $sender --rpc-url http://127.0.0.1:8545</w:t>
      </w:r>
    </w:p>
    <w:p w14:paraId="40ABD0B5" w14:textId="77777777" w:rsidR="00A9491F" w:rsidRDefault="00A9491F">
      <w:pPr>
        <w:keepNext/>
      </w:pPr>
    </w:p>
    <w:p w14:paraId="1A728D31" w14:textId="77777777" w:rsidR="00A9491F" w:rsidRDefault="00026207">
      <w:pPr>
        <w:keepNext/>
      </w:pPr>
      <w:r>
        <w:t>The three commands print these lines, one value per line:</w:t>
      </w:r>
    </w:p>
    <w:p w14:paraId="379F57AF" w14:textId="77777777" w:rsidR="00A9491F" w:rsidRDefault="00A9491F">
      <w:pPr>
        <w:keepNext/>
      </w:pPr>
    </w:p>
    <w:p w14:paraId="76F3A7F7" w14:textId="77777777" w:rsidR="00A9491F" w:rsidRDefault="00026207">
      <w:pPr>
        <w:pStyle w:val="RequiredOutput"/>
        <w:keepNext/>
      </w:pPr>
      <w:r>
        <w:t>7</w:t>
      </w:r>
    </w:p>
    <w:p w14:paraId="7C7FB54C" w14:textId="77777777" w:rsidR="00A9491F" w:rsidRDefault="00026207">
      <w:pPr>
        <w:pStyle w:val="RequiredOutput"/>
        <w:keepNext/>
      </w:pPr>
      <w:r>
        <w:t>7</w:t>
      </w:r>
    </w:p>
    <w:p w14:paraId="4A5B2D81" w14:textId="77777777" w:rsidR="00A9491F" w:rsidRDefault="00026207">
      <w:pPr>
        <w:pStyle w:val="RequiredOutput"/>
        <w:keepNext/>
      </w:pPr>
      <w:r>
        <w:t>"Melba Roy"</w:t>
      </w:r>
    </w:p>
    <w:p w14:paraId="26ED824F" w14:textId="77777777" w:rsidR="00A9491F" w:rsidRDefault="00026207">
      <w:pPr>
        <w:pStyle w:val="RequiredOutput"/>
        <w:keepNext/>
      </w:pPr>
      <w:r>
        <w:t>"melba@example.com"</w:t>
      </w:r>
    </w:p>
    <w:p w14:paraId="00ACDF61" w14:textId="77777777" w:rsidR="00A9491F" w:rsidRDefault="00026207">
      <w:pPr>
        <w:pStyle w:val="RequiredOutput"/>
        <w:keepNext/>
      </w:pPr>
      <w:r>
        <w:t>"+1 555-0110"</w:t>
      </w:r>
    </w:p>
    <w:p w14:paraId="03023514" w14:textId="77777777" w:rsidR="00A9491F" w:rsidRDefault="00026207">
      <w:pPr>
        <w:pStyle w:val="RequiredOutput"/>
      </w:pPr>
      <w:r>
        <w:t>8</w:t>
      </w:r>
    </w:p>
    <w:p w14:paraId="06BAF386" w14:textId="77777777" w:rsidR="00A9491F" w:rsidRDefault="00A9491F">
      <w:pPr>
        <w:keepNext/>
      </w:pPr>
    </w:p>
    <w:p w14:paraId="4D1CFD95" w14:textId="77777777" w:rsidR="00A9491F" w:rsidRDefault="00026207">
      <w:pPr>
        <w:pStyle w:val="ListBullet"/>
      </w:pPr>
      <w:r>
        <w:t>lastId is 7: the four imported rows took ids 4 to 7, and the five refused rows took none.</w:t>
      </w:r>
    </w:p>
    <w:p w14:paraId="6C391A89" w14:textId="77777777" w:rsidR="00A9491F" w:rsidRDefault="00026207">
      <w:pPr>
        <w:pStyle w:val="ListBullet"/>
      </w:pPr>
      <w:r>
        <w:t>contacts(7) is Melba Roy, row 11, trimmed as she was stored.</w:t>
      </w:r>
    </w:p>
    <w:p w14:paraId="65BBDF98" w14:textId="77777777" w:rsidR="00A9491F" w:rsidRDefault="00026207">
      <w:pPr>
        <w:pStyle w:val="ListBullet"/>
      </w:pPr>
      <w:r>
        <w:t>The nonce is 8: the Chain Reset sent 4 transactions, one deploy and three adds, and the import sent 4, one per imported row. Reading the file, the header, and the refused rows cost no transaction at all.</w:t>
      </w:r>
    </w:p>
    <w:p w14:paraId="737DC4B9" w14:textId="77777777" w:rsidR="00A9491F" w:rsidRDefault="00A9491F">
      <w:pPr>
        <w:keepNext/>
      </w:pPr>
    </w:p>
    <w:p w14:paraId="3AF0ECBC" w14:textId="77777777" w:rsidR="00A9491F" w:rsidRDefault="00026207">
      <w:pPr>
        <w:pStyle w:val="Heading3"/>
      </w:pPr>
      <w:r>
        <w:t>Windows PowerShell Malformed Imports Run</w:t>
      </w:r>
    </w:p>
    <w:p w14:paraId="47B6C821" w14:textId="77777777" w:rsidR="00A9491F" w:rsidRDefault="00026207">
      <w:pPr>
        <w:keepNext/>
      </w:pPr>
      <w:r>
        <w:t>The block runs the Chain Reset, writes the two small files, runs the script with malformed-run.txt, and deletes the files afterwards. Nothing is sent, so forge warns No transactions to broadcast. on the error stream after the logs.</w:t>
      </w:r>
    </w:p>
    <w:p w14:paraId="4A28800A" w14:textId="77777777" w:rsidR="00A9491F" w:rsidRDefault="00A9491F">
      <w:pPr>
        <w:keepNext/>
      </w:pPr>
    </w:p>
    <w:p w14:paraId="0EC4E89C" w14:textId="77777777" w:rsidR="00A9491F" w:rsidRDefault="00026207">
      <w:pPr>
        <w:pStyle w:val="CommandBlock"/>
        <w:keepNext/>
      </w:pPr>
      <w:r>
        <w:t>cast rpc anvil_reset --rpc-url http://127.0.0.1:8545</w:t>
      </w:r>
    </w:p>
    <w:p w14:paraId="331C6E82" w14:textId="77777777" w:rsidR="00A9491F" w:rsidRDefault="00026207">
      <w:pPr>
        <w:pStyle w:val="CommandBlock"/>
        <w:keepNext/>
      </w:pPr>
      <w:r>
        <w:t>forge script --root .\solidity .\solidity\script\ResetContacts.s.sol `</w:t>
      </w:r>
    </w:p>
    <w:p w14:paraId="64C82FCA" w14:textId="77777777" w:rsidR="00A9491F" w:rsidRDefault="00026207">
      <w:pPr>
        <w:pStyle w:val="CommandBlock"/>
        <w:keepNext/>
      </w:pPr>
      <w:r>
        <w:t xml:space="preserve">    --rpc-url http://127.0.0.1:8545 --broadcast --unlocked `</w:t>
      </w:r>
    </w:p>
    <w:p w14:paraId="6EDE4BEB" w14:textId="77777777" w:rsidR="00A9491F" w:rsidRDefault="00026207">
      <w:pPr>
        <w:pStyle w:val="CommandBlock"/>
        <w:keepNext/>
      </w:pPr>
      <w:r>
        <w:t xml:space="preserve">    --sender 0xf39Fd6e51aad88F6F4ce6aB8827279cffFb92266</w:t>
      </w:r>
    </w:p>
    <w:p w14:paraId="61137A05" w14:textId="77777777" w:rsidR="00A9491F" w:rsidRDefault="00026207">
      <w:pPr>
        <w:pStyle w:val="CommandBlock"/>
        <w:keepNext/>
      </w:pPr>
      <w:r>
        <w:t>Set-Content contacts-empty.csv "name,email,phone"</w:t>
      </w:r>
    </w:p>
    <w:p w14:paraId="433CF133" w14:textId="77777777" w:rsidR="00A9491F" w:rsidRDefault="00026207">
      <w:pPr>
        <w:pStyle w:val="CommandBlock"/>
        <w:keepNext/>
      </w:pPr>
      <w:r>
        <w:t>Set-Content people.csv "Name,Email,Phone", "Ada King,ada.king@example.com,"</w:t>
      </w:r>
    </w:p>
    <w:p w14:paraId="13FE1423" w14:textId="77777777" w:rsidR="00A9491F" w:rsidRDefault="00026207">
      <w:pPr>
        <w:pStyle w:val="CommandBlock"/>
        <w:keepNext/>
      </w:pPr>
      <w:r>
        <w:t>forge script --root .\solidity .\solidity\script\Imports.s.sol `</w:t>
      </w:r>
    </w:p>
    <w:p w14:paraId="155737B1" w14:textId="77777777" w:rsidR="00A9491F" w:rsidRDefault="00026207">
      <w:pPr>
        <w:pStyle w:val="CommandBlock"/>
        <w:keepNext/>
      </w:pPr>
      <w:r>
        <w:t xml:space="preserve">    --sig "run(string)" malformed-run.txt --rpc-url http://127.0.0.1:8545 `</w:t>
      </w:r>
    </w:p>
    <w:p w14:paraId="4E0044E3" w14:textId="77777777" w:rsidR="00A9491F" w:rsidRDefault="00026207">
      <w:pPr>
        <w:pStyle w:val="CommandBlock"/>
        <w:keepNext/>
      </w:pPr>
      <w:r>
        <w:t xml:space="preserve">    --broadcast --unlocked --sender 0xf39Fd6e51aad88F6F4ce6aB8827279cffFb92266</w:t>
      </w:r>
    </w:p>
    <w:p w14:paraId="7B5F8C28" w14:textId="77777777" w:rsidR="00A9491F" w:rsidRDefault="00026207">
      <w:pPr>
        <w:pStyle w:val="CommandBlock"/>
        <w:keepNext/>
      </w:pPr>
      <w:r>
        <w:t>$LASTEXITCODE</w:t>
      </w:r>
    </w:p>
    <w:p w14:paraId="1B90D69D" w14:textId="77777777" w:rsidR="00A9491F" w:rsidRDefault="00026207">
      <w:pPr>
        <w:pStyle w:val="CommandBlock"/>
      </w:pPr>
      <w:r>
        <w:t>Remove-Item contacts-empty.csv, people.csv</w:t>
      </w:r>
    </w:p>
    <w:p w14:paraId="1E861716" w14:textId="77777777" w:rsidR="00A9491F" w:rsidRDefault="00A9491F">
      <w:pPr>
        <w:keepNext/>
      </w:pPr>
    </w:p>
    <w:p w14:paraId="19305680" w14:textId="77777777" w:rsidR="00A9491F" w:rsidRDefault="00026207">
      <w:pPr>
        <w:pStyle w:val="Heading3"/>
      </w:pPr>
      <w:r>
        <w:t>Linux or macOS Malformed Imports Run</w:t>
      </w:r>
    </w:p>
    <w:p w14:paraId="6E73261E" w14:textId="77777777" w:rsidR="00A9491F" w:rsidRDefault="00026207">
      <w:pPr>
        <w:pStyle w:val="CommandBlock"/>
        <w:keepNext/>
      </w:pPr>
      <w:r>
        <w:t>cast rpc anvil_reset --rpc-url http://127.0.0.1:8545</w:t>
      </w:r>
    </w:p>
    <w:p w14:paraId="528A40E3" w14:textId="77777777" w:rsidR="00A9491F" w:rsidRDefault="00026207">
      <w:pPr>
        <w:pStyle w:val="CommandBlock"/>
        <w:keepNext/>
      </w:pPr>
      <w:r>
        <w:t>forge script --root ./solidity ./solidity/script/ResetContacts.s.sol \</w:t>
      </w:r>
    </w:p>
    <w:p w14:paraId="1CE82533" w14:textId="77777777" w:rsidR="00A9491F" w:rsidRDefault="00026207">
      <w:pPr>
        <w:pStyle w:val="CommandBlock"/>
        <w:keepNext/>
      </w:pPr>
      <w:r>
        <w:t xml:space="preserve">    --rpc-url http://127.0.0.1:8545 --broadcast --unlocked \</w:t>
      </w:r>
    </w:p>
    <w:p w14:paraId="10E7DC1D" w14:textId="77777777" w:rsidR="00A9491F" w:rsidRDefault="00026207">
      <w:pPr>
        <w:pStyle w:val="CommandBlock"/>
        <w:keepNext/>
      </w:pPr>
      <w:r>
        <w:t xml:space="preserve">    --sender 0xf39Fd6e51aad88F6F4ce6aB8827279cffFb92266</w:t>
      </w:r>
    </w:p>
    <w:p w14:paraId="29F3FC0F" w14:textId="77777777" w:rsidR="00A9491F" w:rsidRDefault="00026207">
      <w:pPr>
        <w:pStyle w:val="CommandBlock"/>
        <w:keepNext/>
      </w:pPr>
      <w:r>
        <w:t>printf '%s\n' "name,email,phone" &gt; contacts-empty.csv</w:t>
      </w:r>
    </w:p>
    <w:p w14:paraId="101995C8" w14:textId="77777777" w:rsidR="00A9491F" w:rsidRDefault="00026207">
      <w:pPr>
        <w:pStyle w:val="CommandBlock"/>
        <w:keepNext/>
      </w:pPr>
      <w:r>
        <w:t>printf '%s\n' "Name,Email,Phone" "Ada King,ada.king@example.com," &gt; people.csv</w:t>
      </w:r>
    </w:p>
    <w:p w14:paraId="4093D453" w14:textId="77777777" w:rsidR="00A9491F" w:rsidRDefault="00026207">
      <w:pPr>
        <w:pStyle w:val="CommandBlock"/>
        <w:keepNext/>
      </w:pPr>
      <w:r>
        <w:t>forge script --root ./solidity ./solidity/script/Imports.s.sol \</w:t>
      </w:r>
    </w:p>
    <w:p w14:paraId="0245569D" w14:textId="77777777" w:rsidR="00A9491F" w:rsidRDefault="00026207">
      <w:pPr>
        <w:pStyle w:val="CommandBlock"/>
        <w:keepNext/>
      </w:pPr>
      <w:r>
        <w:t xml:space="preserve">    --sig "run(string)" malformed-run.txt --rpc-url http://127.0.0.1:8545 \</w:t>
      </w:r>
    </w:p>
    <w:p w14:paraId="39186C13" w14:textId="77777777" w:rsidR="00A9491F" w:rsidRDefault="00026207">
      <w:pPr>
        <w:pStyle w:val="CommandBlock"/>
        <w:keepNext/>
      </w:pPr>
      <w:r>
        <w:t xml:space="preserve">    --broadcast --unlocked --sender 0xf39Fd6e51aad88F6F4ce6aB8827279cffFb92266</w:t>
      </w:r>
    </w:p>
    <w:p w14:paraId="78F6E0BB" w14:textId="77777777" w:rsidR="00A9491F" w:rsidRDefault="00026207">
      <w:pPr>
        <w:pStyle w:val="CommandBlock"/>
        <w:keepNext/>
      </w:pPr>
      <w:r>
        <w:t>echo $?</w:t>
      </w:r>
    </w:p>
    <w:p w14:paraId="32184FE2" w14:textId="77777777" w:rsidR="00A9491F" w:rsidRDefault="00026207">
      <w:pPr>
        <w:pStyle w:val="CommandBlock"/>
      </w:pPr>
      <w:r>
        <w:t>rm contacts-empty.csv people.csv</w:t>
      </w:r>
    </w:p>
    <w:p w14:paraId="69BD64F2" w14:textId="77777777" w:rsidR="00A9491F" w:rsidRDefault="00A9491F">
      <w:pPr>
        <w:keepNext/>
      </w:pPr>
    </w:p>
    <w:p w14:paraId="21D67B92" w14:textId="77777777" w:rsidR="00A9491F" w:rsidRDefault="00026207">
      <w:r>
        <w:t>Under == Logs ==, match the Malformed imports run line for line, with two differences: the first line is Contract ready, and the empty answer is logged as File: with no space after it, because readAnswer logs an empty answer's prompt alone. The exit code is 0.</w:t>
      </w:r>
    </w:p>
    <w:p w14:paraId="3C4F59D8" w14:textId="77777777" w:rsidR="00A9491F" w:rsidRDefault="00A9491F">
      <w:pPr>
        <w:keepNext/>
      </w:pPr>
    </w:p>
    <w:p w14:paraId="4B368A16" w14:textId="77777777" w:rsidR="00A9491F" w:rsidRDefault="00026207">
      <w:pPr>
        <w:pStyle w:val="Heading3"/>
      </w:pPr>
      <w:r>
        <w:t>Windows PowerShell Round Trip Run</w:t>
      </w:r>
    </w:p>
    <w:p w14:paraId="065C46F0" w14:textId="77777777" w:rsidR="00A9491F" w:rsidRDefault="00026207">
      <w:pPr>
        <w:keepNext/>
      </w:pPr>
      <w:r>
        <w:t>The counterpart of deleting every row: anvil_reset empties the chain, and forge create deploys a new, empty ContactBook at the same address (Lesson 5.2a). The script then imports contacts-export.csv, lists, and imports it again.</w:t>
      </w:r>
    </w:p>
    <w:p w14:paraId="1D1A099B" w14:textId="77777777" w:rsidR="00A9491F" w:rsidRDefault="00A9491F">
      <w:pPr>
        <w:keepNext/>
      </w:pPr>
    </w:p>
    <w:p w14:paraId="0AEF3D6D" w14:textId="77777777" w:rsidR="00A9491F" w:rsidRDefault="00026207">
      <w:pPr>
        <w:pStyle w:val="CommandBlock"/>
        <w:keepNext/>
      </w:pPr>
      <w:r>
        <w:t>cast rpc anvil_reset --rpc-url http://127.0.0.1:8545</w:t>
      </w:r>
    </w:p>
    <w:p w14:paraId="17144854" w14:textId="77777777" w:rsidR="00A9491F" w:rsidRDefault="00026207">
      <w:pPr>
        <w:pStyle w:val="CommandBlock"/>
        <w:keepNext/>
      </w:pPr>
      <w:r>
        <w:t>forge create --root .\solidity script/ContactBook.sol:ContactBook `</w:t>
      </w:r>
    </w:p>
    <w:p w14:paraId="00278E2B" w14:textId="77777777" w:rsidR="00A9491F" w:rsidRDefault="00026207">
      <w:pPr>
        <w:pStyle w:val="CommandBlock"/>
        <w:keepNext/>
      </w:pPr>
      <w:r>
        <w:t xml:space="preserve">    --rpc-url http://127.0.0.1:8545 --broadcast --unlocked `</w:t>
      </w:r>
    </w:p>
    <w:p w14:paraId="0885BE53" w14:textId="77777777" w:rsidR="00A9491F" w:rsidRDefault="00026207">
      <w:pPr>
        <w:pStyle w:val="CommandBlock"/>
        <w:keepNext/>
      </w:pPr>
      <w:r>
        <w:t xml:space="preserve">    --from 0xf39Fd6e51aad88F6F4ce6aB8827279cffFb92266</w:t>
      </w:r>
    </w:p>
    <w:p w14:paraId="0DE31A33" w14:textId="77777777" w:rsidR="00A9491F" w:rsidRDefault="00026207">
      <w:pPr>
        <w:pStyle w:val="CommandBlock"/>
        <w:keepNext/>
      </w:pPr>
      <w:r>
        <w:t>forge script --root .\solidity .\solidity\script\Imports.s.sol `</w:t>
      </w:r>
    </w:p>
    <w:p w14:paraId="5C70C02D" w14:textId="77777777" w:rsidR="00A9491F" w:rsidRDefault="00026207">
      <w:pPr>
        <w:pStyle w:val="CommandBlock"/>
        <w:keepNext/>
      </w:pPr>
      <w:r>
        <w:t xml:space="preserve">    --sig "run(string)" roundtrip-run.txt --rpc-url http://127.0.0.1:8545 `</w:t>
      </w:r>
    </w:p>
    <w:p w14:paraId="6C896F00" w14:textId="77777777" w:rsidR="00A9491F" w:rsidRDefault="00026207">
      <w:pPr>
        <w:pStyle w:val="CommandBlock"/>
        <w:keepNext/>
      </w:pPr>
      <w:r>
        <w:t xml:space="preserve">    --broadcast --unlocked --sender 0xf39Fd6e51aad88F6F4ce6aB8827279cffFb92266</w:t>
      </w:r>
    </w:p>
    <w:p w14:paraId="6F7443B1" w14:textId="77777777" w:rsidR="00A9491F" w:rsidRDefault="00026207">
      <w:pPr>
        <w:pStyle w:val="CommandBlock"/>
      </w:pPr>
      <w:r>
        <w:t>$LASTEXITCODE</w:t>
      </w:r>
    </w:p>
    <w:p w14:paraId="5A55BE55" w14:textId="77777777" w:rsidR="00A9491F" w:rsidRDefault="00A9491F">
      <w:pPr>
        <w:keepNext/>
      </w:pPr>
    </w:p>
    <w:p w14:paraId="2673A569" w14:textId="77777777" w:rsidR="00A9491F" w:rsidRDefault="00026207">
      <w:pPr>
        <w:pStyle w:val="Heading3"/>
      </w:pPr>
      <w:r>
        <w:t>Linux or macOS Round Trip Run</w:t>
      </w:r>
    </w:p>
    <w:p w14:paraId="3D9D8184" w14:textId="77777777" w:rsidR="00A9491F" w:rsidRDefault="00026207">
      <w:pPr>
        <w:pStyle w:val="CommandBlock"/>
        <w:keepNext/>
      </w:pPr>
      <w:r>
        <w:t>cast rpc anvil_reset --rpc-url http://127.0.0.1:8545</w:t>
      </w:r>
    </w:p>
    <w:p w14:paraId="5E7E6CA8" w14:textId="77777777" w:rsidR="00A9491F" w:rsidRDefault="00026207">
      <w:pPr>
        <w:pStyle w:val="CommandBlock"/>
        <w:keepNext/>
      </w:pPr>
      <w:r>
        <w:t>forge create --root ./solidity script/ContactBook.sol:ContactBook \</w:t>
      </w:r>
    </w:p>
    <w:p w14:paraId="331B62B7" w14:textId="77777777" w:rsidR="00A9491F" w:rsidRDefault="00026207">
      <w:pPr>
        <w:pStyle w:val="CommandBlock"/>
        <w:keepNext/>
      </w:pPr>
      <w:r>
        <w:t xml:space="preserve">    --rpc-url http://127.0.0.1:8545 --broadcast --unlocked \</w:t>
      </w:r>
    </w:p>
    <w:p w14:paraId="3CA6DFB8" w14:textId="77777777" w:rsidR="00A9491F" w:rsidRDefault="00026207">
      <w:pPr>
        <w:pStyle w:val="CommandBlock"/>
        <w:keepNext/>
      </w:pPr>
      <w:r>
        <w:t xml:space="preserve">    --from 0xf39Fd6e51aad88F6F4ce6aB8827279cffFb92266</w:t>
      </w:r>
    </w:p>
    <w:p w14:paraId="68E17C7E" w14:textId="77777777" w:rsidR="00A9491F" w:rsidRDefault="00026207">
      <w:pPr>
        <w:pStyle w:val="CommandBlock"/>
        <w:keepNext/>
      </w:pPr>
      <w:r>
        <w:t>forge script --root ./solidity ./solidity/script/Imports.s.sol \</w:t>
      </w:r>
    </w:p>
    <w:p w14:paraId="2D71E822" w14:textId="77777777" w:rsidR="00A9491F" w:rsidRDefault="00026207">
      <w:pPr>
        <w:pStyle w:val="CommandBlock"/>
        <w:keepNext/>
      </w:pPr>
      <w:r>
        <w:t xml:space="preserve">    --sig "run(string)" roundtrip-run.txt --rpc-url http://127.0.0.1:8545 \</w:t>
      </w:r>
    </w:p>
    <w:p w14:paraId="05E32B95" w14:textId="77777777" w:rsidR="00A9491F" w:rsidRDefault="00026207">
      <w:pPr>
        <w:pStyle w:val="CommandBlock"/>
        <w:keepNext/>
      </w:pPr>
      <w:r>
        <w:t xml:space="preserve">    --broadcast --unlocked --sender 0xf39Fd6e51aad88F6F4ce6aB8827279cffFb92266</w:t>
      </w:r>
    </w:p>
    <w:p w14:paraId="770BB4B0" w14:textId="77777777" w:rsidR="00A9491F" w:rsidRDefault="00026207">
      <w:pPr>
        <w:pStyle w:val="CommandBlock"/>
      </w:pPr>
      <w:r>
        <w:t>echo $?</w:t>
      </w:r>
    </w:p>
    <w:p w14:paraId="171FC1AC" w14:textId="77777777" w:rsidR="00A9491F" w:rsidRDefault="00A9491F">
      <w:pPr>
        <w:keepNext/>
      </w:pPr>
    </w:p>
    <w:p w14:paraId="38558F2B" w14:textId="77777777" w:rsidR="00A9491F" w:rsidRDefault="00026207">
      <w:r>
        <w:t>Under == Logs ==, match the Round trip run line for line, with two differences: the first line is Contract ready, and the four contacts have ids 1 to 4, because the new ContactBook starts counting at 1. forge reports four transactions, from the first import only, and the exit code is 0.</w:t>
      </w:r>
    </w:p>
    <w:p w14:paraId="45623A7D" w14:textId="77777777" w:rsidR="00A9491F" w:rsidRDefault="00A9491F">
      <w:pPr>
        <w:keepNext/>
      </w:pPr>
    </w:p>
    <w:p w14:paraId="646AAD64" w14:textId="77777777" w:rsidR="00A9491F" w:rsidRDefault="00026207">
      <w:pPr>
        <w:pStyle w:val="Heading3"/>
      </w:pPr>
      <w:r>
        <w:t>Windows PowerShell Stop the Chain</w:t>
      </w:r>
    </w:p>
    <w:p w14:paraId="6B8AC951" w14:textId="77777777" w:rsidR="00A9491F" w:rsidRDefault="00026207">
      <w:pPr>
        <w:keepNext/>
      </w:pPr>
      <w:r>
        <w:t>Stop anvil when you are finished with the Solidity blocks; its chain is gone with it.</w:t>
      </w:r>
    </w:p>
    <w:p w14:paraId="465A0928" w14:textId="77777777" w:rsidR="00A9491F" w:rsidRDefault="00A9491F">
      <w:pPr>
        <w:keepNext/>
      </w:pPr>
    </w:p>
    <w:p w14:paraId="071E308E" w14:textId="77777777" w:rsidR="00A9491F" w:rsidRDefault="00026207">
      <w:pPr>
        <w:pStyle w:val="CommandBlock"/>
      </w:pPr>
      <w:r>
        <w:t>Stop-Process -Id $anvil.Id</w:t>
      </w:r>
    </w:p>
    <w:p w14:paraId="2C397614" w14:textId="77777777" w:rsidR="00A9491F" w:rsidRDefault="00A9491F">
      <w:pPr>
        <w:keepNext/>
      </w:pPr>
    </w:p>
    <w:p w14:paraId="3373A379" w14:textId="77777777" w:rsidR="00A9491F" w:rsidRDefault="00026207">
      <w:pPr>
        <w:pStyle w:val="Heading3"/>
      </w:pPr>
      <w:r>
        <w:t>Linux or macOS Stop the Chain</w:t>
      </w:r>
    </w:p>
    <w:p w14:paraId="76533A5C" w14:textId="77777777" w:rsidR="00A9491F" w:rsidRDefault="00026207">
      <w:pPr>
        <w:pStyle w:val="CommandBlock"/>
      </w:pPr>
      <w:r>
        <w:t>kill $anvil_process</w:t>
      </w:r>
    </w:p>
    <w:p w14:paraId="71F2E0B7" w14:textId="77777777" w:rsidR="00A9491F" w:rsidRDefault="00A9491F">
      <w:pPr>
        <w:keepNext/>
      </w:pPr>
    </w:p>
    <w:p w14:paraId="0DA3D215" w14:textId="77777777" w:rsidR="00A9491F" w:rsidRDefault="00026207">
      <w:r>
        <w:t>The block prints nothing.</w:t>
      </w:r>
    </w:p>
    <w:p w14:paraId="60BF1E02" w14:textId="77777777" w:rsidR="00A9491F" w:rsidRDefault="00A9491F">
      <w:pPr>
        <w:keepNext/>
      </w:pPr>
    </w:p>
    <w:p w14:paraId="1EEF1D47" w14:textId="77777777" w:rsidR="00A9491F" w:rsidRDefault="00A9491F">
      <w:pPr>
        <w:keepNext/>
      </w:pPr>
    </w:p>
    <w:p w14:paraId="5642EB82" w14:textId="77777777" w:rsidR="00A9491F" w:rsidRDefault="00026207">
      <w:pPr>
        <w:pStyle w:val="Heading2"/>
      </w:pPr>
      <w:r>
        <w:t>What to Notice</w:t>
      </w:r>
    </w:p>
    <w:p w14:paraId="6051B556" w14:textId="77777777" w:rsidR="00A9491F" w:rsidRDefault="00026207">
      <w:pPr>
        <w:pStyle w:val="ListBullet"/>
      </w:pPr>
      <w:r>
        <w:t>vm.readFile runs in forge, on your computer, which is why the file can be read at all; a contract on a real chain has no such call. try ... catch turns its revert for a missing file into one Error line, and the path starts with ../, the lesson folder, which foundry.toml's fs_permissions allows to be read.</w:t>
      </w:r>
    </w:p>
    <w:p w14:paraId="39A69FA6" w14:textId="77777777" w:rsidR="00A9491F" w:rsidRDefault="00026207">
      <w:pPr>
        <w:pStyle w:val="ListBullet"/>
      </w:pPr>
      <w:r>
        <w:t>nextCsvRow keeps readPosition and lineNumber in the script's own storage, so its place survives from one call to the next, as Lesson 5.1a's nextLine does for the command file. A memory array cannot grow, so the import handles one row before it reads the next.</w:t>
      </w:r>
    </w:p>
    <w:p w14:paraId="4847835D" w14:textId="77777777" w:rsidR="00A9491F" w:rsidRDefault="00026207">
      <w:pPr>
        <w:pStyle w:val="ListBullet"/>
      </w:pPr>
      <w:r>
        <w:t>CsvRow keeps the first three fields in string[3] fields, and count goes on counting past them, so Evelyn Boyd's row reports found 2. row.line is the line on which the row started.</w:t>
      </w:r>
    </w:p>
    <w:p w14:paraId="7A875B60" w14:textId="77777777" w:rsidR="00A9491F" w:rsidRDefault="00026207">
      <w:pPr>
        <w:pStyle w:val="ListBullet"/>
      </w:pPr>
      <w:r>
        <w:t>insertContact returns two values, the new id and the problem, as getContact returns the contact and found (Lesson 5.1a). A refused try reverts before lastId += 1, so it never takes an id, and nothing is sent. vm.revertToStateAndDelete matters for a try that worked: it hands that try's id back, so the real send gets the same id.</w:t>
      </w:r>
    </w:p>
    <w:p w14:paraId="35C974DA" w14:textId="77777777" w:rsidR="00A9491F" w:rsidRDefault="00026207">
      <w:pPr>
        <w:pStyle w:val="ListBullet"/>
      </w:pPr>
      <w:r>
        <w:t>forge's report after the logs counts one transaction for each imported row. Its line Estimated total gas used for script is forge's own estimate, set above what the rows will use; the measured cost of each row is in Concept.</w:t>
      </w:r>
    </w:p>
    <w:p w14:paraId="0C949628" w14:textId="77777777" w:rsidR="00A9491F" w:rsidRDefault="00A9491F">
      <w:pPr>
        <w:keepNext/>
      </w:pPr>
    </w:p>
    <w:p w14:paraId="3B513088" w14:textId="77777777" w:rsidR="00A9491F" w:rsidRDefault="00026207">
      <w:pPr>
        <w:pStyle w:val="Heading3"/>
      </w:pPr>
      <w:r>
        <w:t>Basic and Production-Minded Comparison</w:t>
      </w:r>
    </w:p>
    <w:p w14:paraId="34BFAD7E" w14:textId="77777777" w:rsidR="00A9491F" w:rsidRDefault="00026207">
      <w:r>
        <w:t>Both versions log the same lines and send the same four transactions, but the Basic version trusts the file name and words only ContactBook's email is already taken itself, while the Production-Minded version refuses a name that is not plain, sends each row through insertContact, and words every refusal with userMessage.</w:t>
      </w:r>
    </w:p>
    <w:p w14:paraId="386F9DAE" w14:textId="77777777" w:rsidR="00A9491F" w:rsidRDefault="00A9491F">
      <w:pPr>
        <w:keepNext/>
      </w:pPr>
    </w:p>
    <w:p w14:paraId="2D00ED0F" w14:textId="77777777" w:rsidR="00A9491F" w:rsidRDefault="00A9491F">
      <w:pPr>
        <w:keepNext/>
      </w:pPr>
    </w:p>
    <w:p w14:paraId="179331EB" w14:textId="77777777" w:rsidR="00A9491F" w:rsidRDefault="00A9491F">
      <w:pPr>
        <w:keepNext/>
      </w:pPr>
    </w:p>
    <w:p w14:paraId="04EEB335" w14:textId="77777777" w:rsidR="00A9491F" w:rsidRDefault="00026207">
      <w:pPr>
        <w:pStyle w:val="Heading1"/>
      </w:pPr>
      <w:r>
        <w:t>Supporting Files</w:t>
      </w:r>
    </w:p>
    <w:p w14:paraId="545D9985" w14:textId="77777777" w:rsidR="00A9491F" w:rsidRDefault="00026207">
      <w:r>
        <w:t>Cargo.toml names the Rust project, imports, and pins the mysql crate at exactly 28.0.3 and the csv crate at exactly 1.4.0; its two programs are basic_imports and imports. Cargo.toml is shown here with comments that explain it, so you can check yours: the one cargo init and cargo add wrote has the same settings without the comments, and its crates may be in a different order. foundry.toml is typed in Project Setup, Step 1; compare yours with it there.</w:t>
      </w:r>
    </w:p>
    <w:p w14:paraId="25D77609" w14:textId="77777777" w:rsidR="00A9491F" w:rsidRDefault="00A9491F">
      <w:pPr>
        <w:keepNext/>
      </w:pPr>
    </w:p>
    <w:p w14:paraId="55D7EE44" w14:textId="77777777" w:rsidR="00A9491F" w:rsidRDefault="00A9491F">
      <w:pPr>
        <w:keepNext/>
      </w:pPr>
    </w:p>
    <w:p w14:paraId="57DC8CFB" w14:textId="77777777" w:rsidR="00A9491F" w:rsidRDefault="00026207">
      <w:pPr>
        <w:pStyle w:val="Heading2"/>
      </w:pPr>
      <w:r>
        <w:t>rust/Cargo.toml</w:t>
      </w:r>
    </w:p>
    <w:p w14:paraId="431950B3" w14:textId="77777777" w:rsidR="00A9491F" w:rsidRDefault="00026207">
      <w:pPr>
        <w:pStyle w:val="SourceCode"/>
        <w:keepNext/>
      </w:pPr>
      <w:r>
        <w:t>[package]</w:t>
      </w:r>
    </w:p>
    <w:p w14:paraId="3D39C2DC" w14:textId="77777777" w:rsidR="00A9491F" w:rsidRDefault="00026207">
      <w:pPr>
        <w:pStyle w:val="SourceCode"/>
        <w:keepNext/>
      </w:pPr>
      <w:r>
        <w:t>name = "imports"</w:t>
      </w:r>
    </w:p>
    <w:p w14:paraId="6BF557F9" w14:textId="77777777" w:rsidR="00A9491F" w:rsidRDefault="00026207">
      <w:pPr>
        <w:pStyle w:val="SourceCode"/>
      </w:pPr>
      <w:r>
        <w:t>version = "0.1.0"</w:t>
      </w:r>
    </w:p>
    <w:p w14:paraId="3E3CD46F" w14:textId="77777777" w:rsidR="00A9491F" w:rsidRDefault="00026207">
      <w:pPr>
        <w:pStyle w:val="SourceCode"/>
      </w:pPr>
      <w:r>
        <w:t>edition = "2024"</w:t>
      </w:r>
    </w:p>
    <w:p w14:paraId="3EAE6C3C" w14:textId="77777777" w:rsidR="00A9491F" w:rsidRDefault="00A9491F">
      <w:pPr>
        <w:pStyle w:val="SourceCode"/>
      </w:pPr>
    </w:p>
    <w:p w14:paraId="447AFF55" w14:textId="77777777" w:rsidR="00A9491F" w:rsidRDefault="00026207">
      <w:pPr>
        <w:pStyle w:val="SourceCode"/>
      </w:pPr>
      <w:r>
        <w:t># src/bin/basic_imports.rs is one program, basic_imports. The folder</w:t>
      </w:r>
    </w:p>
    <w:p w14:paraId="3DA228EF" w14:textId="77777777" w:rsidR="00A9491F" w:rsidRDefault="00026207">
      <w:pPr>
        <w:pStyle w:val="SourceCode"/>
      </w:pPr>
      <w:r>
        <w:t># src/bin/imports/ is another, imports: its main.rs plus its two modules,</w:t>
      </w:r>
    </w:p>
    <w:p w14:paraId="1109367D" w14:textId="77777777" w:rsidR="00A9491F" w:rsidRDefault="00026207">
      <w:pPr>
        <w:pStyle w:val="SourceCode"/>
      </w:pPr>
      <w:r>
        <w:t># contacts.rs and contact_files.rs.</w:t>
      </w:r>
    </w:p>
    <w:p w14:paraId="297C0ED6" w14:textId="77777777" w:rsidR="00A9491F" w:rsidRDefault="00A9491F">
      <w:pPr>
        <w:pStyle w:val="SourceCode"/>
      </w:pPr>
    </w:p>
    <w:p w14:paraId="1751EEC7" w14:textId="77777777" w:rsidR="00A9491F" w:rsidRDefault="00026207">
      <w:pPr>
        <w:pStyle w:val="SourceCode"/>
      </w:pPr>
      <w:r>
        <w:t># Remember, "=28.0.3" pins the mysql crate at exactly that version</w:t>
      </w:r>
    </w:p>
    <w:p w14:paraId="3D420343" w14:textId="77777777" w:rsidR="00A9491F" w:rsidRDefault="00026207">
      <w:pPr>
        <w:pStyle w:val="SourceCode"/>
      </w:pPr>
      <w:r>
        <w:t># (Lesson 4.0a), and "=1.4.0" pins the csv crate (Lesson 3.14a).</w:t>
      </w:r>
    </w:p>
    <w:p w14:paraId="2883F94F" w14:textId="77777777" w:rsidR="00A9491F" w:rsidRDefault="00026207">
      <w:pPr>
        <w:pStyle w:val="SourceCode"/>
        <w:keepNext/>
      </w:pPr>
      <w:r>
        <w:t>[dependencies]</w:t>
      </w:r>
    </w:p>
    <w:p w14:paraId="6A00089D" w14:textId="77777777" w:rsidR="00A9491F" w:rsidRDefault="00026207">
      <w:pPr>
        <w:pStyle w:val="SourceCode"/>
        <w:keepNext/>
      </w:pPr>
      <w:r>
        <w:t>mysql = "=28.0.3"</w:t>
      </w:r>
    </w:p>
    <w:p w14:paraId="1E5762BA" w14:textId="77777777" w:rsidR="00A9491F" w:rsidRDefault="00026207">
      <w:pPr>
        <w:pStyle w:val="SourceCode"/>
      </w:pPr>
      <w:r>
        <w:t>csv = "=1.4.0"</w:t>
      </w:r>
    </w:p>
    <w:p w14:paraId="19733E6F" w14:textId="77777777" w:rsidR="00A9491F" w:rsidRDefault="00A9491F">
      <w:pPr>
        <w:keepNext/>
      </w:pPr>
    </w:p>
    <w:p w14:paraId="752ED906" w14:textId="77777777" w:rsidR="00A9491F" w:rsidRDefault="00A9491F">
      <w:pPr>
        <w:keepNext/>
      </w:pPr>
    </w:p>
    <w:p w14:paraId="2148BDEF" w14:textId="77777777" w:rsidR="00A9491F" w:rsidRDefault="00A9491F">
      <w:pPr>
        <w:keepNext/>
      </w:pPr>
    </w:p>
    <w:p w14:paraId="7EAB2BF3" w14:textId="77777777" w:rsidR="00A9491F" w:rsidRDefault="00026207">
      <w:pPr>
        <w:pStyle w:val="Heading1"/>
      </w:pPr>
      <w:r>
        <w:t>Validation Rules</w:t>
      </w:r>
    </w:p>
    <w:p w14:paraId="07C1F6FA" w14:textId="77777777" w:rsidR="00A9491F" w:rsidRDefault="00026207">
      <w:r>
        <w:t>This lesson is checked by running each program and comparing what your screen shows with the required results, by eye. No separate validator program is needed: each run prints at most twenty-five short lines, every rejected row is one Error line that names its row, and the import files are checked by their hashes.</w:t>
      </w:r>
    </w:p>
    <w:p w14:paraId="372C854D" w14:textId="77777777" w:rsidR="00A9491F" w:rsidRDefault="00A9491F">
      <w:pPr>
        <w:keepNext/>
      </w:pPr>
    </w:p>
    <w:p w14:paraId="4202A274" w14:textId="77777777" w:rsidR="00A9491F" w:rsidRDefault="00026207">
      <w:pPr>
        <w:pStyle w:val="ListBullet"/>
      </w:pPr>
      <w:r>
        <w:t>Run every Build and Run block whole, from the lesson-5.7-extended folder, in a terminal that has SPA_DB_PASSWORD, so the reset runs before each program.</w:t>
      </w:r>
    </w:p>
    <w:p w14:paraId="7A1F20EA" w14:textId="77777777" w:rsidR="00A9491F" w:rsidRDefault="00026207">
      <w:pPr>
        <w:pStyle w:val="ListBullet"/>
      </w:pPr>
      <w:r>
        <w:t>The Import File Check prints the two hashes and 239 187 191, the Connector Check the three DLL names and mysql-otp's checksum, and the Data Reset the three-contact table.</w:t>
      </w:r>
    </w:p>
    <w:p w14:paraId="173EBCFA" w14:textId="77777777" w:rsidR="00A9491F" w:rsidRDefault="00026207">
      <w:pPr>
        <w:pStyle w:val="ListBullet"/>
      </w:pPr>
      <w:r>
        <w:t>Every Assembly, Rust, and Erlang program, Basic and Production-Minded, prints the Import run exactly; every Production-Minded program also prints the Malformed imports and Round trip screens; every run ends with exit code 0.</w:t>
      </w:r>
    </w:p>
    <w:p w14:paraId="5CE481FC" w14:textId="77777777" w:rsidR="00A9491F" w:rsidRDefault="00026207">
      <w:pPr>
        <w:pStyle w:val="ListBullet"/>
      </w:pPr>
      <w:r>
        <w:t>Solidity logs the same screens with the differences its Check Your Results names, and the Chain Check prints lastId 7, Melba Roy as contact 7, and the nonce 8.</w:t>
      </w:r>
    </w:p>
    <w:p w14:paraId="455B7F1B" w14:textId="77777777" w:rsidR="00A9491F" w:rsidRDefault="00026207">
      <w:pPr>
        <w:pStyle w:val="ListBullet"/>
      </w:pPr>
      <w:r>
        <w:t>The Exercise, Challenge, and Combined outputs match their Required Output sections, in the Workbook Exercise and the Challenge, exactly.</w:t>
      </w:r>
    </w:p>
    <w:p w14:paraId="6228117D" w14:textId="77777777" w:rsidR="00A9491F" w:rsidRDefault="00026207">
      <w:pPr>
        <w:pStyle w:val="ListBullet"/>
      </w:pPr>
      <w:r>
        <w:t>No command or program ever prints the password.</w:t>
      </w:r>
    </w:p>
    <w:p w14:paraId="3633CAB8" w14:textId="77777777" w:rsidR="00A9491F" w:rsidRDefault="00A9491F">
      <w:pPr>
        <w:keepNext/>
      </w:pPr>
    </w:p>
    <w:p w14:paraId="7BF4B44E" w14:textId="77777777" w:rsidR="00A9491F" w:rsidRDefault="00A9491F">
      <w:pPr>
        <w:keepNext/>
      </w:pPr>
    </w:p>
    <w:p w14:paraId="75B60EC4" w14:textId="77777777" w:rsidR="00A9491F" w:rsidRDefault="00026207">
      <w:pPr>
        <w:pStyle w:val="Heading2"/>
      </w:pPr>
      <w:r>
        <w:t>Expected Values</w:t>
      </w:r>
    </w:p>
    <w:p w14:paraId="64616DE9" w14:textId="77777777" w:rsidR="00A9491F" w:rsidRDefault="00026207">
      <w:pPr>
        <w:keepNext/>
      </w:pPr>
      <w:r>
        <w:t>Every program and command works with Lesson 5.7's values.</w:t>
      </w:r>
    </w:p>
    <w:p w14:paraId="08C27577" w14:textId="77777777" w:rsidR="00A9491F" w:rsidRDefault="00A9491F">
      <w:pPr>
        <w:keepNext/>
      </w:pPr>
    </w:p>
    <w:p w14:paraId="27210656" w14:textId="77777777" w:rsidR="00A9491F" w:rsidRDefault="00026207">
      <w:pPr>
        <w:pStyle w:val="RequiredOutput"/>
        <w:keepNext/>
      </w:pPr>
      <w:r>
        <w:t>Server: 127.0.0.1, port 3306; user devuser; database spa_contacts</w:t>
      </w:r>
    </w:p>
    <w:p w14:paraId="38FCDC3F" w14:textId="77777777" w:rsidR="00A9491F" w:rsidRDefault="00026207">
      <w:pPr>
        <w:pStyle w:val="RequiredOutput"/>
        <w:keepNext/>
      </w:pPr>
      <w:r>
        <w:t>Table: 1 Ada Lovelace, 2 Grace Hopper (no phone), 3 Alan Turing</w:t>
      </w:r>
    </w:p>
    <w:p w14:paraId="579A2FE8" w14:textId="77777777" w:rsidR="00A9491F" w:rsidRDefault="00026207">
      <w:pPr>
        <w:pStyle w:val="RequiredOutput"/>
        <w:keepNext/>
      </w:pPr>
      <w:r>
        <w:t>Import run (typed, both versions): list; import contacts-import.csv; list</w:t>
      </w:r>
    </w:p>
    <w:p w14:paraId="512CBB03" w14:textId="77777777" w:rsidR="00A9491F" w:rsidRDefault="00026207">
      <w:pPr>
        <w:pStyle w:val="RequiredOutput"/>
        <w:keepNext/>
      </w:pPr>
      <w:r>
        <w:t>Malformed imports run: import contacts-missing.csv; import with an empty</w:t>
      </w:r>
    </w:p>
    <w:p w14:paraId="3C0F32DD" w14:textId="77777777" w:rsidR="00A9491F" w:rsidRDefault="00026207">
      <w:pPr>
        <w:pStyle w:val="RequiredOutput"/>
        <w:keepNext/>
      </w:pPr>
      <w:r>
        <w:t xml:space="preserve">  answer; import ..\contacts-import.csv; import people.csv; import</w:t>
      </w:r>
    </w:p>
    <w:p w14:paraId="2E1F1AC8" w14:textId="77777777" w:rsidR="00A9491F" w:rsidRDefault="00026207">
      <w:pPr>
        <w:pStyle w:val="RequiredOutput"/>
        <w:keepNext/>
      </w:pPr>
      <w:r>
        <w:t xml:space="preserve">  contacts-empty.csv; list</w:t>
      </w:r>
    </w:p>
    <w:p w14:paraId="7A5343F8" w14:textId="77777777" w:rsidR="00A9491F" w:rsidRDefault="00026207">
      <w:pPr>
        <w:pStyle w:val="RequiredOutput"/>
        <w:keepNext/>
      </w:pPr>
      <w:r>
        <w:t>Round trip run, after every contact is deleted: import contacts-export.csv;</w:t>
      </w:r>
    </w:p>
    <w:p w14:paraId="67636EB6" w14:textId="77777777" w:rsidR="00A9491F" w:rsidRDefault="00026207">
      <w:pPr>
        <w:pStyle w:val="RequiredOutput"/>
        <w:keepNext/>
      </w:pPr>
      <w:r>
        <w:t xml:space="preserve">  list; import contacts-export.csv</w:t>
      </w:r>
    </w:p>
    <w:p w14:paraId="6C9B326D" w14:textId="77777777" w:rsidR="00A9491F" w:rsidRDefault="00026207">
      <w:pPr>
        <w:pStyle w:val="RequiredOutput"/>
        <w:keepNext/>
      </w:pPr>
      <w:r>
        <w:t>Solidity: ContactBook at 0x5FbDB2315678afecb367f032d93F642f64180aa3 on</w:t>
      </w:r>
    </w:p>
    <w:p w14:paraId="18EA7889" w14:textId="77777777" w:rsidR="00A9491F" w:rsidRDefault="00026207">
      <w:pPr>
        <w:pStyle w:val="RequiredOutput"/>
        <w:keepNext/>
      </w:pPr>
      <w:r>
        <w:t xml:space="preserve">  anvil, 127.0.0.1, port 8545; the typed lines come from import-run.txt,</w:t>
      </w:r>
    </w:p>
    <w:p w14:paraId="761ED9D6" w14:textId="77777777" w:rsidR="00A9491F" w:rsidRDefault="00026207">
      <w:pPr>
        <w:pStyle w:val="RequiredOutput"/>
        <w:keepNext/>
      </w:pPr>
      <w:r>
        <w:t xml:space="preserve">  malformed-run.txt, and roundtrip-run.txt</w:t>
      </w:r>
    </w:p>
    <w:p w14:paraId="1897DE2E" w14:textId="77777777" w:rsidR="00A9491F" w:rsidRDefault="00026207">
      <w:pPr>
        <w:pStyle w:val="RequiredOutput"/>
        <w:keepNext/>
      </w:pPr>
      <w:r>
        <w:t>Exercise: import contacts-import.csv</w:t>
      </w:r>
    </w:p>
    <w:p w14:paraId="153352DF" w14:textId="77777777" w:rsidR="00A9491F" w:rsidRDefault="00026207">
      <w:pPr>
        <w:pStyle w:val="RequiredOutput"/>
      </w:pPr>
      <w:r>
        <w:t>Challenge: check contacts-import.csv; list</w:t>
      </w:r>
    </w:p>
    <w:p w14:paraId="6CFEE56A" w14:textId="77777777" w:rsidR="00A9491F" w:rsidRDefault="00A9491F">
      <w:pPr>
        <w:keepNext/>
      </w:pPr>
    </w:p>
    <w:p w14:paraId="09B3FA63" w14:textId="77777777" w:rsidR="00A9491F" w:rsidRDefault="00026207">
      <w:pPr>
        <w:keepNext/>
      </w:pPr>
      <w:r>
        <w:t>File Checks: the Import File Check prints exactly Lesson 5.7's three lines: the SHA-256 hash of contacts-import.csv, its first three bytes as numbers (239 187 191 are EF BB BF, the byte-order mark), and the hash of contacts-export.csv.</w:t>
      </w:r>
    </w:p>
    <w:p w14:paraId="58996A93" w14:textId="77777777" w:rsidR="00A9491F" w:rsidRDefault="00A9491F">
      <w:pPr>
        <w:keepNext/>
      </w:pPr>
    </w:p>
    <w:p w14:paraId="109A759A" w14:textId="77777777" w:rsidR="00A9491F" w:rsidRDefault="00026207">
      <w:pPr>
        <w:pStyle w:val="RequiredOutput"/>
        <w:keepNext/>
      </w:pPr>
      <w:r>
        <w:t>DD91F5CF782DD4618B902B6134B9EF38120F913D207D228856266F57E1826601</w:t>
      </w:r>
    </w:p>
    <w:p w14:paraId="109E5383" w14:textId="77777777" w:rsidR="00A9491F" w:rsidRDefault="00026207">
      <w:pPr>
        <w:pStyle w:val="RequiredOutput"/>
        <w:keepNext/>
      </w:pPr>
      <w:r>
        <w:t>239 187 191</w:t>
      </w:r>
    </w:p>
    <w:p w14:paraId="24F695C5" w14:textId="77777777" w:rsidR="00A9491F" w:rsidRDefault="00026207">
      <w:pPr>
        <w:pStyle w:val="RequiredOutput"/>
      </w:pPr>
      <w:r>
        <w:t>5FC618252F1173DCE28D34D76F873E2D2B81F6CA43D1B5B330FA42F1D46E11AA</w:t>
      </w:r>
    </w:p>
    <w:p w14:paraId="22DC5D7E" w14:textId="77777777" w:rsidR="00A9491F" w:rsidRDefault="00A9491F">
      <w:pPr>
        <w:keepNext/>
      </w:pPr>
    </w:p>
    <w:p w14:paraId="7AFB63B7" w14:textId="77777777" w:rsidR="00A9491F" w:rsidRDefault="00A9491F">
      <w:pPr>
        <w:keepNext/>
      </w:pPr>
    </w:p>
    <w:p w14:paraId="192D657C" w14:textId="77777777" w:rsidR="00A9491F" w:rsidRDefault="00026207">
      <w:pPr>
        <w:pStyle w:val="Heading2"/>
      </w:pPr>
      <w:r>
        <w:t>Required Clean-Run Output</w:t>
      </w:r>
    </w:p>
    <w:p w14:paraId="7D9AFF37" w14:textId="77777777" w:rsidR="00A9491F" w:rsidRDefault="00026207">
      <w:pPr>
        <w:keepNext/>
      </w:pPr>
      <w:r>
        <w:t>These are Lesson 5.7's three screens, line for line. Every Assembly, Rust, and Erlang program shows the Import run, and every Production-Minded program also shows the Malformed imports run and the Round trip run; every run ends with exit code 0. The commands and answers appear after their prompts, as typed, and each Error line is on the error stream. Solidity logs the same screens with the differences its Check Your Results names. The Import run:</w:t>
      </w:r>
    </w:p>
    <w:p w14:paraId="3E3DD186" w14:textId="77777777" w:rsidR="00A9491F" w:rsidRDefault="00A9491F">
      <w:pPr>
        <w:keepNext/>
      </w:pPr>
    </w:p>
    <w:p w14:paraId="649BD4EC" w14:textId="77777777" w:rsidR="00A9491F" w:rsidRDefault="00026207">
      <w:pPr>
        <w:pStyle w:val="RequiredOutput"/>
        <w:keepNext/>
      </w:pPr>
      <w:r>
        <w:t>Connected to database spa_contacts</w:t>
      </w:r>
    </w:p>
    <w:p w14:paraId="49445A5E" w14:textId="77777777" w:rsidR="00A9491F" w:rsidRDefault="00026207">
      <w:pPr>
        <w:pStyle w:val="RequiredOutput"/>
        <w:keepNext/>
      </w:pPr>
      <w:r>
        <w:t>contacts&gt; list</w:t>
      </w:r>
    </w:p>
    <w:p w14:paraId="5E4BB2EB" w14:textId="77777777" w:rsidR="00A9491F" w:rsidRDefault="00026207">
      <w:pPr>
        <w:pStyle w:val="RequiredOutput"/>
      </w:pPr>
      <w:r>
        <w:t>Contacts by name:</w:t>
      </w:r>
    </w:p>
    <w:p w14:paraId="191BDB5B" w14:textId="77777777" w:rsidR="00A9491F" w:rsidRDefault="00026207">
      <w:pPr>
        <w:pStyle w:val="RequiredOutput"/>
      </w:pPr>
      <w:r>
        <w:t xml:space="preserve">  1: Ada Lovelace, ada@example.com, 555-0100</w:t>
      </w:r>
    </w:p>
    <w:p w14:paraId="5CBB00CF" w14:textId="77777777" w:rsidR="00A9491F" w:rsidRDefault="00026207">
      <w:pPr>
        <w:pStyle w:val="RequiredOutput"/>
      </w:pPr>
      <w:r>
        <w:t xml:space="preserve">  3: Alan Turing, alan@example.com, 555-0102</w:t>
      </w:r>
    </w:p>
    <w:p w14:paraId="0D1ADB5F" w14:textId="77777777" w:rsidR="00A9491F" w:rsidRDefault="00026207">
      <w:pPr>
        <w:pStyle w:val="RequiredOutput"/>
      </w:pPr>
      <w:r>
        <w:t xml:space="preserve">  2: Grace Hopper, grace@example.com, (no phone)</w:t>
      </w:r>
    </w:p>
    <w:p w14:paraId="5A5E7AA4" w14:textId="77777777" w:rsidR="00A9491F" w:rsidRDefault="00026207">
      <w:pPr>
        <w:pStyle w:val="RequiredOutput"/>
      </w:pPr>
      <w:r>
        <w:t>Contacts: 3</w:t>
      </w:r>
    </w:p>
    <w:p w14:paraId="7593C914" w14:textId="77777777" w:rsidR="00A9491F" w:rsidRDefault="00026207">
      <w:pPr>
        <w:pStyle w:val="RequiredOutput"/>
      </w:pPr>
      <w:r>
        <w:t>contacts&gt; import</w:t>
      </w:r>
    </w:p>
    <w:p w14:paraId="41960CDC" w14:textId="77777777" w:rsidR="00A9491F" w:rsidRDefault="00026207">
      <w:pPr>
        <w:pStyle w:val="RequiredOutput"/>
      </w:pPr>
      <w:r>
        <w:t>File: contacts-import.csv</w:t>
      </w:r>
    </w:p>
    <w:p w14:paraId="347832DB" w14:textId="77777777" w:rsidR="00A9491F" w:rsidRDefault="00026207">
      <w:pPr>
        <w:pStyle w:val="RequiredOutput"/>
      </w:pPr>
      <w:r>
        <w:t>Error: contacts-import.csv row 4: That email is already in use.</w:t>
      </w:r>
    </w:p>
    <w:p w14:paraId="0243DAB9" w14:textId="77777777" w:rsidR="00A9491F" w:rsidRDefault="00026207">
      <w:pPr>
        <w:pStyle w:val="RequiredOutput"/>
      </w:pPr>
      <w:r>
        <w:t>Error: contacts-import.csv row 7: email must have one @ with text before it</w:t>
      </w:r>
    </w:p>
    <w:p w14:paraId="002A928C" w14:textId="77777777" w:rsidR="00A9491F" w:rsidRDefault="00026207">
      <w:pPr>
        <w:pStyle w:val="RequiredOutput"/>
      </w:pPr>
      <w:r>
        <w:t>Error: contacts-import.csv row 8: expected 3 fields, found 2</w:t>
      </w:r>
    </w:p>
    <w:p w14:paraId="7C44C632" w14:textId="77777777" w:rsidR="00A9491F" w:rsidRDefault="00026207">
      <w:pPr>
        <w:pStyle w:val="RequiredOutput"/>
      </w:pPr>
      <w:r>
        <w:t>Error: contacts-import.csv row 9: name is required</w:t>
      </w:r>
    </w:p>
    <w:p w14:paraId="75746BFC" w14:textId="77777777" w:rsidR="00A9491F" w:rsidRDefault="00026207">
      <w:pPr>
        <w:pStyle w:val="RequiredOutput"/>
      </w:pPr>
      <w:r>
        <w:t>Error: contacts-import.csv row 10: That email is already in use.</w:t>
      </w:r>
    </w:p>
    <w:p w14:paraId="0E5F8DEC" w14:textId="77777777" w:rsidR="00A9491F" w:rsidRDefault="00026207">
      <w:pPr>
        <w:pStyle w:val="RequiredOutput"/>
      </w:pPr>
      <w:r>
        <w:t>Imported 4 contacts, rejected 5 rows</w:t>
      </w:r>
    </w:p>
    <w:p w14:paraId="02D45574" w14:textId="77777777" w:rsidR="00A9491F" w:rsidRDefault="00026207">
      <w:pPr>
        <w:pStyle w:val="RequiredOutput"/>
      </w:pPr>
      <w:r>
        <w:t>contacts&gt; list</w:t>
      </w:r>
    </w:p>
    <w:p w14:paraId="26DEF7E4" w14:textId="77777777" w:rsidR="00A9491F" w:rsidRDefault="00026207">
      <w:pPr>
        <w:pStyle w:val="RequiredOutput"/>
      </w:pPr>
      <w:r>
        <w:t>Contacts by name:</w:t>
      </w:r>
    </w:p>
    <w:p w14:paraId="52D8BAE0" w14:textId="77777777" w:rsidR="00A9491F" w:rsidRDefault="00026207">
      <w:pPr>
        <w:pStyle w:val="RequiredOutput"/>
      </w:pPr>
      <w:r>
        <w:t xml:space="preserve">  1: Ada Lovelace, ada@example.com, 555-0100</w:t>
      </w:r>
    </w:p>
    <w:p w14:paraId="5F85F412" w14:textId="77777777" w:rsidR="00A9491F" w:rsidRDefault="00026207">
      <w:pPr>
        <w:pStyle w:val="RequiredOutput"/>
      </w:pPr>
      <w:r>
        <w:t xml:space="preserve">  3: Alan Turing, alan@example.com, 555-0102</w:t>
      </w:r>
    </w:p>
    <w:p w14:paraId="30F1486E" w14:textId="77777777" w:rsidR="00A9491F" w:rsidRDefault="00026207">
      <w:pPr>
        <w:pStyle w:val="RequiredOutput"/>
      </w:pPr>
      <w:r>
        <w:t xml:space="preserve">  2: Grace Hopper, grace@example.com, (no phone)</w:t>
      </w:r>
    </w:p>
    <w:p w14:paraId="33748166" w14:textId="77777777" w:rsidR="00A9491F" w:rsidRDefault="00026207">
      <w:pPr>
        <w:pStyle w:val="RequiredOutput"/>
      </w:pPr>
      <w:r>
        <w:t xml:space="preserve">  4: Katherine Johnson, katherine@example.com, 555-0104</w:t>
      </w:r>
    </w:p>
    <w:p w14:paraId="1794ECF1" w14:textId="77777777" w:rsidR="00A9491F" w:rsidRDefault="00026207">
      <w:pPr>
        <w:pStyle w:val="RequiredOutput"/>
      </w:pPr>
      <w:r>
        <w:t xml:space="preserve">  7: Mary "Mae" Jackson, mary@example.com, 555-0106</w:t>
      </w:r>
    </w:p>
    <w:p w14:paraId="47528695" w14:textId="77777777" w:rsidR="00A9491F" w:rsidRDefault="00026207">
      <w:pPr>
        <w:pStyle w:val="RequiredOutput"/>
      </w:pPr>
      <w:r>
        <w:t xml:space="preserve">  9: Melba Roy, melba@example.com, +1 555-0110</w:t>
      </w:r>
    </w:p>
    <w:p w14:paraId="4401E256" w14:textId="77777777" w:rsidR="00A9491F" w:rsidRDefault="00026207">
      <w:pPr>
        <w:pStyle w:val="RequiredOutput"/>
      </w:pPr>
      <w:r>
        <w:t xml:space="preserve">  5: Vaughan, Dorothy, dorothy@example.com, (no phone)</w:t>
      </w:r>
    </w:p>
    <w:p w14:paraId="1754DFC7" w14:textId="77777777" w:rsidR="00A9491F" w:rsidRDefault="00026207">
      <w:pPr>
        <w:pStyle w:val="RequiredOutput"/>
        <w:keepNext/>
      </w:pPr>
      <w:r>
        <w:t>Contacts: 7</w:t>
      </w:r>
    </w:p>
    <w:p w14:paraId="2E19834D" w14:textId="77777777" w:rsidR="00A9491F" w:rsidRDefault="00026207">
      <w:pPr>
        <w:pStyle w:val="RequiredOutput"/>
        <w:keepNext/>
      </w:pPr>
      <w:r>
        <w:t>contacts&gt; quit</w:t>
      </w:r>
    </w:p>
    <w:p w14:paraId="23CEE8AE" w14:textId="77777777" w:rsidR="00A9491F" w:rsidRDefault="00026207">
      <w:pPr>
        <w:pStyle w:val="RequiredOutput"/>
      </w:pPr>
      <w:r>
        <w:t>Contact Manager closed</w:t>
      </w:r>
    </w:p>
    <w:p w14:paraId="53C12E88" w14:textId="77777777" w:rsidR="00A9491F" w:rsidRDefault="00A9491F">
      <w:pPr>
        <w:keepNext/>
      </w:pPr>
    </w:p>
    <w:p w14:paraId="3522F0A6" w14:textId="77777777" w:rsidR="00A9491F" w:rsidRDefault="00026207">
      <w:pPr>
        <w:keepNext/>
      </w:pPr>
      <w:r>
        <w:t>The Malformed imports run, from the Data Reset, with contacts-empty.csv and people.csv in the folder. The second import's File: answer is empty: press Enter alone:</w:t>
      </w:r>
    </w:p>
    <w:p w14:paraId="1876D099" w14:textId="77777777" w:rsidR="00A9491F" w:rsidRDefault="00A9491F">
      <w:pPr>
        <w:keepNext/>
      </w:pPr>
    </w:p>
    <w:p w14:paraId="212D2B37" w14:textId="77777777" w:rsidR="00A9491F" w:rsidRDefault="00026207">
      <w:pPr>
        <w:pStyle w:val="RequiredOutput"/>
        <w:keepNext/>
      </w:pPr>
      <w:r>
        <w:t>Connected to database spa_contacts</w:t>
      </w:r>
    </w:p>
    <w:p w14:paraId="5CDFA835" w14:textId="77777777" w:rsidR="00A9491F" w:rsidRDefault="00026207">
      <w:pPr>
        <w:pStyle w:val="RequiredOutput"/>
        <w:keepNext/>
      </w:pPr>
      <w:r>
        <w:t>contacts&gt; import</w:t>
      </w:r>
    </w:p>
    <w:p w14:paraId="0B44E12F" w14:textId="77777777" w:rsidR="00A9491F" w:rsidRDefault="00026207">
      <w:pPr>
        <w:pStyle w:val="RequiredOutput"/>
        <w:keepNext/>
      </w:pPr>
      <w:r>
        <w:t>File: contacts-missing.csv</w:t>
      </w:r>
    </w:p>
    <w:p w14:paraId="6C7F7913" w14:textId="77777777" w:rsidR="00A9491F" w:rsidRDefault="00026207">
      <w:pPr>
        <w:pStyle w:val="RequiredOutput"/>
        <w:keepNext/>
      </w:pPr>
      <w:r>
        <w:t>Error: could not read contacts-missing.csv; nothing was imported</w:t>
      </w:r>
    </w:p>
    <w:p w14:paraId="7154C629" w14:textId="77777777" w:rsidR="00A9491F" w:rsidRDefault="00026207">
      <w:pPr>
        <w:pStyle w:val="RequiredOutput"/>
        <w:keepNext/>
      </w:pPr>
      <w:r>
        <w:t>contacts&gt; import</w:t>
      </w:r>
    </w:p>
    <w:p w14:paraId="5C430143" w14:textId="77777777" w:rsidR="00A9491F" w:rsidRDefault="00026207">
      <w:pPr>
        <w:pStyle w:val="RequiredOutput"/>
        <w:keepNext/>
      </w:pPr>
      <w:r>
        <w:t xml:space="preserve">File: </w:t>
      </w:r>
    </w:p>
    <w:p w14:paraId="1194569D" w14:textId="77777777" w:rsidR="00A9491F" w:rsidRDefault="00026207">
      <w:pPr>
        <w:pStyle w:val="RequiredOutput"/>
        <w:keepNext/>
      </w:pPr>
      <w:r>
        <w:t>Error: not a plain file name: ""; nothing was imported</w:t>
      </w:r>
    </w:p>
    <w:p w14:paraId="02CB6E66" w14:textId="77777777" w:rsidR="00A9491F" w:rsidRDefault="00026207">
      <w:pPr>
        <w:pStyle w:val="RequiredOutput"/>
        <w:keepNext/>
      </w:pPr>
      <w:r>
        <w:t>contacts&gt; import</w:t>
      </w:r>
    </w:p>
    <w:p w14:paraId="5156FCB8" w14:textId="77777777" w:rsidR="00A9491F" w:rsidRDefault="00026207">
      <w:pPr>
        <w:pStyle w:val="RequiredOutput"/>
        <w:keepNext/>
      </w:pPr>
      <w:r>
        <w:t>File: ..\contacts-import.csv</w:t>
      </w:r>
    </w:p>
    <w:p w14:paraId="112A0B7F" w14:textId="77777777" w:rsidR="00A9491F" w:rsidRDefault="00026207">
      <w:pPr>
        <w:pStyle w:val="RequiredOutput"/>
        <w:keepNext/>
      </w:pPr>
      <w:r>
        <w:t>Error: not a plain file name: "..\contacts-import.csv"; nothing was imported</w:t>
      </w:r>
    </w:p>
    <w:p w14:paraId="1507B9CB" w14:textId="77777777" w:rsidR="00A9491F" w:rsidRDefault="00026207">
      <w:pPr>
        <w:pStyle w:val="RequiredOutput"/>
        <w:keepNext/>
      </w:pPr>
      <w:r>
        <w:t>contacts&gt; import</w:t>
      </w:r>
    </w:p>
    <w:p w14:paraId="646F4C21" w14:textId="77777777" w:rsidR="00A9491F" w:rsidRDefault="00026207">
      <w:pPr>
        <w:pStyle w:val="RequiredOutput"/>
        <w:keepNext/>
      </w:pPr>
      <w:r>
        <w:t>File: people.csv</w:t>
      </w:r>
    </w:p>
    <w:p w14:paraId="1CC86E59" w14:textId="77777777" w:rsidR="00A9491F" w:rsidRDefault="00026207">
      <w:pPr>
        <w:pStyle w:val="RequiredOutput"/>
        <w:keepNext/>
      </w:pPr>
      <w:r>
        <w:t>Error: people.csv row 1: header must be name,email,phone; nothing was imported</w:t>
      </w:r>
    </w:p>
    <w:p w14:paraId="503E166F" w14:textId="77777777" w:rsidR="00A9491F" w:rsidRDefault="00026207">
      <w:pPr>
        <w:pStyle w:val="RequiredOutput"/>
        <w:keepNext/>
      </w:pPr>
      <w:r>
        <w:t>contacts&gt; import</w:t>
      </w:r>
    </w:p>
    <w:p w14:paraId="78EF92D0" w14:textId="77777777" w:rsidR="00A9491F" w:rsidRDefault="00026207">
      <w:pPr>
        <w:pStyle w:val="RequiredOutput"/>
        <w:keepNext/>
      </w:pPr>
      <w:r>
        <w:t>File: contacts-empty.csv</w:t>
      </w:r>
    </w:p>
    <w:p w14:paraId="19E02462" w14:textId="77777777" w:rsidR="00A9491F" w:rsidRDefault="00026207">
      <w:pPr>
        <w:pStyle w:val="RequiredOutput"/>
        <w:keepNext/>
      </w:pPr>
      <w:r>
        <w:t>Imported 0 contacts, rejected 0 rows</w:t>
      </w:r>
    </w:p>
    <w:p w14:paraId="46E08FF4" w14:textId="77777777" w:rsidR="00A9491F" w:rsidRDefault="00026207">
      <w:pPr>
        <w:pStyle w:val="RequiredOutput"/>
        <w:keepNext/>
      </w:pPr>
      <w:r>
        <w:t>contacts&gt; list</w:t>
      </w:r>
    </w:p>
    <w:p w14:paraId="2FFF6101" w14:textId="77777777" w:rsidR="00A9491F" w:rsidRDefault="00026207">
      <w:pPr>
        <w:pStyle w:val="RequiredOutput"/>
        <w:keepNext/>
      </w:pPr>
      <w:r>
        <w:t>Contacts by name:</w:t>
      </w:r>
    </w:p>
    <w:p w14:paraId="73392346" w14:textId="77777777" w:rsidR="00A9491F" w:rsidRDefault="00026207">
      <w:pPr>
        <w:pStyle w:val="RequiredOutput"/>
        <w:keepNext/>
      </w:pPr>
      <w:r>
        <w:t xml:space="preserve">  1: Ada Lovelace, ada@example.com, 555-0100</w:t>
      </w:r>
    </w:p>
    <w:p w14:paraId="720B324E" w14:textId="77777777" w:rsidR="00A9491F" w:rsidRDefault="00026207">
      <w:pPr>
        <w:pStyle w:val="RequiredOutput"/>
        <w:keepNext/>
      </w:pPr>
      <w:r>
        <w:t xml:space="preserve">  3: Alan Turing, alan@example.com, 555-0102</w:t>
      </w:r>
    </w:p>
    <w:p w14:paraId="3295E089" w14:textId="77777777" w:rsidR="00A9491F" w:rsidRDefault="00026207">
      <w:pPr>
        <w:pStyle w:val="RequiredOutput"/>
        <w:keepNext/>
      </w:pPr>
      <w:r>
        <w:t xml:space="preserve">  2: Grace Hopper, grace@example.com, (no phone)</w:t>
      </w:r>
    </w:p>
    <w:p w14:paraId="3AD3A789" w14:textId="77777777" w:rsidR="00A9491F" w:rsidRDefault="00026207">
      <w:pPr>
        <w:pStyle w:val="RequiredOutput"/>
        <w:keepNext/>
      </w:pPr>
      <w:r>
        <w:t>Contacts: 3</w:t>
      </w:r>
    </w:p>
    <w:p w14:paraId="64CEFC59" w14:textId="77777777" w:rsidR="00A9491F" w:rsidRDefault="00026207">
      <w:pPr>
        <w:pStyle w:val="RequiredOutput"/>
        <w:keepNext/>
      </w:pPr>
      <w:r>
        <w:t>contacts&gt; quit</w:t>
      </w:r>
    </w:p>
    <w:p w14:paraId="73B3CA68" w14:textId="77777777" w:rsidR="00A9491F" w:rsidRDefault="00026207">
      <w:pPr>
        <w:pStyle w:val="RequiredOutput"/>
      </w:pPr>
      <w:r>
        <w:t>Contact Manager closed</w:t>
      </w:r>
    </w:p>
    <w:p w14:paraId="5368DD15" w14:textId="77777777" w:rsidR="00A9491F" w:rsidRDefault="00A9491F">
      <w:pPr>
        <w:keepNext/>
      </w:pPr>
    </w:p>
    <w:p w14:paraId="78F65EA5" w14:textId="77777777" w:rsidR="00A9491F" w:rsidRDefault="00026207">
      <w:pPr>
        <w:keepNext/>
      </w:pPr>
      <w:r>
        <w:t>The Round trip run, after every contact has been deleted:</w:t>
      </w:r>
    </w:p>
    <w:p w14:paraId="1E99CEFD" w14:textId="77777777" w:rsidR="00A9491F" w:rsidRDefault="00A9491F">
      <w:pPr>
        <w:keepNext/>
      </w:pPr>
    </w:p>
    <w:p w14:paraId="0DA67AE2" w14:textId="77777777" w:rsidR="00A9491F" w:rsidRDefault="00026207">
      <w:pPr>
        <w:pStyle w:val="RequiredOutput"/>
        <w:keepNext/>
      </w:pPr>
      <w:r>
        <w:t>Connected to database spa_contacts</w:t>
      </w:r>
    </w:p>
    <w:p w14:paraId="46C4E1B4" w14:textId="77777777" w:rsidR="00A9491F" w:rsidRDefault="00026207">
      <w:pPr>
        <w:pStyle w:val="RequiredOutput"/>
        <w:keepNext/>
      </w:pPr>
      <w:r>
        <w:t>contacts&gt; import</w:t>
      </w:r>
    </w:p>
    <w:p w14:paraId="0A1399AD" w14:textId="77777777" w:rsidR="00A9491F" w:rsidRDefault="00026207">
      <w:pPr>
        <w:pStyle w:val="RequiredOutput"/>
        <w:keepNext/>
      </w:pPr>
      <w:r>
        <w:t>File: contacts-export.csv</w:t>
      </w:r>
    </w:p>
    <w:p w14:paraId="2CFB28D0" w14:textId="77777777" w:rsidR="00A9491F" w:rsidRDefault="00026207">
      <w:pPr>
        <w:pStyle w:val="RequiredOutput"/>
        <w:keepNext/>
      </w:pPr>
      <w:r>
        <w:t>Imported 4 contacts, rejected 0 rows</w:t>
      </w:r>
    </w:p>
    <w:p w14:paraId="3A59786C" w14:textId="77777777" w:rsidR="00A9491F" w:rsidRDefault="00026207">
      <w:pPr>
        <w:pStyle w:val="RequiredOutput"/>
        <w:keepNext/>
      </w:pPr>
      <w:r>
        <w:t>contacts&gt; list</w:t>
      </w:r>
    </w:p>
    <w:p w14:paraId="156D9E4E" w14:textId="77777777" w:rsidR="00A9491F" w:rsidRDefault="00026207">
      <w:pPr>
        <w:pStyle w:val="RequiredOutput"/>
        <w:keepNext/>
      </w:pPr>
      <w:r>
        <w:t>Contacts by name:</w:t>
      </w:r>
    </w:p>
    <w:p w14:paraId="295ECC5C" w14:textId="77777777" w:rsidR="00A9491F" w:rsidRDefault="00026207">
      <w:pPr>
        <w:pStyle w:val="RequiredOutput"/>
        <w:keepNext/>
      </w:pPr>
      <w:r>
        <w:t xml:space="preserve">  4: Ada Lovelace, ada@example.com, 555-0100</w:t>
      </w:r>
    </w:p>
    <w:p w14:paraId="34D2BDD7" w14:textId="77777777" w:rsidR="00A9491F" w:rsidRDefault="00026207">
      <w:pPr>
        <w:pStyle w:val="RequiredOutput"/>
        <w:keepNext/>
      </w:pPr>
      <w:r>
        <w:t xml:space="preserve">  5: Alan Turing, alan@example.com, 555-0102</w:t>
      </w:r>
    </w:p>
    <w:p w14:paraId="13C9A179" w14:textId="77777777" w:rsidR="00A9491F" w:rsidRDefault="00026207">
      <w:pPr>
        <w:pStyle w:val="RequiredOutput"/>
        <w:keepNext/>
      </w:pPr>
      <w:r>
        <w:t xml:space="preserve">  6: Grace Hopper, grace@example.com, (no phone)</w:t>
      </w:r>
    </w:p>
    <w:p w14:paraId="3944538F" w14:textId="77777777" w:rsidR="00A9491F" w:rsidRDefault="00026207">
      <w:pPr>
        <w:pStyle w:val="RequiredOutput"/>
        <w:keepNext/>
      </w:pPr>
      <w:r>
        <w:t xml:space="preserve">  7: Katherine "Kat" Johnson, katherine@example.com, +1 555-0104</w:t>
      </w:r>
    </w:p>
    <w:p w14:paraId="0D465C0F" w14:textId="77777777" w:rsidR="00A9491F" w:rsidRDefault="00026207">
      <w:pPr>
        <w:pStyle w:val="RequiredOutput"/>
        <w:keepNext/>
      </w:pPr>
      <w:r>
        <w:t>Contacts: 4</w:t>
      </w:r>
    </w:p>
    <w:p w14:paraId="5F466D62" w14:textId="77777777" w:rsidR="00A9491F" w:rsidRDefault="00026207">
      <w:pPr>
        <w:pStyle w:val="RequiredOutput"/>
        <w:keepNext/>
      </w:pPr>
      <w:r>
        <w:t>contacts&gt; import</w:t>
      </w:r>
    </w:p>
    <w:p w14:paraId="2BDF42D0" w14:textId="77777777" w:rsidR="00A9491F" w:rsidRDefault="00026207">
      <w:pPr>
        <w:pStyle w:val="RequiredOutput"/>
        <w:keepNext/>
      </w:pPr>
      <w:r>
        <w:t>File: contacts-export.csv</w:t>
      </w:r>
    </w:p>
    <w:p w14:paraId="2F12E2DB" w14:textId="77777777" w:rsidR="00A9491F" w:rsidRDefault="00026207">
      <w:pPr>
        <w:pStyle w:val="RequiredOutput"/>
        <w:keepNext/>
      </w:pPr>
      <w:r>
        <w:t>Error: contacts-export.csv row 2: That email is already in use.</w:t>
      </w:r>
    </w:p>
    <w:p w14:paraId="0295B55E" w14:textId="77777777" w:rsidR="00A9491F" w:rsidRDefault="00026207">
      <w:pPr>
        <w:pStyle w:val="RequiredOutput"/>
        <w:keepNext/>
      </w:pPr>
      <w:r>
        <w:t>Error: contacts-export.csv row 3: That email is already in use.</w:t>
      </w:r>
    </w:p>
    <w:p w14:paraId="445B8767" w14:textId="77777777" w:rsidR="00A9491F" w:rsidRDefault="00026207">
      <w:pPr>
        <w:pStyle w:val="RequiredOutput"/>
        <w:keepNext/>
      </w:pPr>
      <w:r>
        <w:t>Error: contacts-export.csv row 4: That email is already in use.</w:t>
      </w:r>
    </w:p>
    <w:p w14:paraId="0666535D" w14:textId="77777777" w:rsidR="00A9491F" w:rsidRDefault="00026207">
      <w:pPr>
        <w:pStyle w:val="RequiredOutput"/>
        <w:keepNext/>
      </w:pPr>
      <w:r>
        <w:t>Error: contacts-export.csv row 5: That email is already in use.</w:t>
      </w:r>
    </w:p>
    <w:p w14:paraId="1E98D235" w14:textId="77777777" w:rsidR="00A9491F" w:rsidRDefault="00026207">
      <w:pPr>
        <w:pStyle w:val="RequiredOutput"/>
        <w:keepNext/>
      </w:pPr>
      <w:r>
        <w:t>Imported 0 contacts, rejected 4 rows</w:t>
      </w:r>
    </w:p>
    <w:p w14:paraId="67C4F04D" w14:textId="77777777" w:rsidR="00A9491F" w:rsidRDefault="00026207">
      <w:pPr>
        <w:pStyle w:val="RequiredOutput"/>
        <w:keepNext/>
      </w:pPr>
      <w:r>
        <w:t>contacts&gt; quit</w:t>
      </w:r>
    </w:p>
    <w:p w14:paraId="0943AAE5" w14:textId="77777777" w:rsidR="00A9491F" w:rsidRDefault="00026207">
      <w:pPr>
        <w:pStyle w:val="RequiredOutput"/>
      </w:pPr>
      <w:r>
        <w:t>Contact Manager closed</w:t>
      </w:r>
    </w:p>
    <w:p w14:paraId="03FFBC68" w14:textId="77777777" w:rsidR="00A9491F" w:rsidRDefault="00A9491F">
      <w:pPr>
        <w:keepNext/>
      </w:pPr>
    </w:p>
    <w:p w14:paraId="04EB9184" w14:textId="77777777" w:rsidR="00A9491F" w:rsidRDefault="00026207">
      <w:pPr>
        <w:pStyle w:val="ListBullet"/>
      </w:pPr>
      <w:r>
        <w:t>The five Error lines of the Import run are rows 4, 7, 8, 9, and 10, in file order; rows 7 to 10 come after the blank line 6, so their numbers prove that the blank line was counted.</w:t>
      </w:r>
    </w:p>
    <w:p w14:paraId="5C3A1D1D" w14:textId="77777777" w:rsidR="00A9491F" w:rsidRDefault="00026207">
      <w:pPr>
        <w:pStyle w:val="ListBullet"/>
      </w:pPr>
      <w:r>
        <w:t>The second list shows the four new contacts with ids 4, 5, 7, and 9: rows 4 and 10 reached the database and were refused, and a refused INSERT still uses an id.</w:t>
      </w:r>
    </w:p>
    <w:p w14:paraId="3C7BC929" w14:textId="77777777" w:rsidR="00A9491F" w:rsidRDefault="00026207">
      <w:pPr>
        <w:pStyle w:val="ListBullet"/>
      </w:pPr>
      <w:r>
        <w:t>Vaughan, Dorothy keeps the comma its quotes protected, Mary "Mae" Jackson has one quote where the file has two, Melba Roy's padded fields are trimmed, and Dorothy has no phone, because her empty field became NULL.</w:t>
      </w:r>
    </w:p>
    <w:p w14:paraId="73E10BBF" w14:textId="77777777" w:rsidR="00A9491F" w:rsidRDefault="00026207">
      <w:pPr>
        <w:pStyle w:val="ListBullet"/>
      </w:pPr>
      <w:r>
        <w:t>In the Malformed imports run, every import stops before any row is looked at, and the list still shows the three contacts; a header with no rows imports 0 contacts and is not an error.</w:t>
      </w:r>
    </w:p>
    <w:p w14:paraId="1B8CA722" w14:textId="77777777" w:rsidR="00A9491F" w:rsidRDefault="00026207">
      <w:pPr>
        <w:pStyle w:val="ListBullet"/>
      </w:pPr>
      <w:r>
        <w:t>In the Round trip run, the export's four rows come back with new ids, 4 to 7, and the second import of the same file rejects all four as duplicates: an import is safe to repeat.</w:t>
      </w:r>
    </w:p>
    <w:p w14:paraId="7DF489DB" w14:textId="77777777" w:rsidR="00A9491F" w:rsidRDefault="00A9491F">
      <w:pPr>
        <w:keepNext/>
      </w:pPr>
    </w:p>
    <w:p w14:paraId="295993D7" w14:textId="77777777" w:rsidR="00A9491F" w:rsidRDefault="00A9491F">
      <w:pPr>
        <w:keepNext/>
      </w:pPr>
    </w:p>
    <w:p w14:paraId="6C896D8E" w14:textId="77777777" w:rsidR="00A9491F" w:rsidRDefault="00A9491F">
      <w:pPr>
        <w:keepNext/>
      </w:pPr>
    </w:p>
    <w:p w14:paraId="6F3CC13E" w14:textId="77777777" w:rsidR="00A9491F" w:rsidRDefault="00026207">
      <w:pPr>
        <w:pStyle w:val="Heading1"/>
      </w:pPr>
      <w:r>
        <w:t>Common Mistakes</w:t>
      </w:r>
    </w:p>
    <w:p w14:paraId="08CE4DA8" w14:textId="77777777" w:rsidR="00A9491F" w:rsidRDefault="00026207">
      <w:pPr>
        <w:pStyle w:val="ListBullet"/>
      </w:pPr>
      <w:r>
        <w:t>Checking the header before skipping the byte-order mark. The first header name then holds three invisible bytes in front of name, so every file from a spreadsheet is refused with header must be name,email,phone.</w:t>
      </w:r>
    </w:p>
    <w:p w14:paraId="6D85C952" w14:textId="77777777" w:rsidR="00A9491F" w:rsidRDefault="00026207">
      <w:pPr>
        <w:pStyle w:val="ListBullet"/>
      </w:pPr>
      <w:r>
        <w:t>In Assembly or Solidity, skipping three bytes whether or not the file starts with the mark: a file without one then loses the n, a, and m of its header.</w:t>
      </w:r>
    </w:p>
    <w:p w14:paraId="40893DD5" w14:textId="77777777" w:rsidR="00A9491F" w:rsidRDefault="00026207">
      <w:pPr>
        <w:pStyle w:val="ListBullet"/>
      </w:pPr>
      <w:r>
        <w:t>Counting a row's number by the rows read instead of the file's lines. The blank line 6 is skipped, so every Error line after it would name the wrong line.</w:t>
      </w:r>
    </w:p>
    <w:p w14:paraId="6C15F5B5" w14:textId="77777777" w:rsidR="00A9491F" w:rsidRDefault="00026207">
      <w:pPr>
        <w:pStyle w:val="ListBullet"/>
      </w:pPr>
      <w:r>
        <w:t>In Rust, using record.position().line() for the row number. It is the line the reader was on when it started the record, before the line ending and any blank line it skipped, so most rows would be one line short.</w:t>
      </w:r>
    </w:p>
    <w:p w14:paraId="21801F16" w14:textId="77777777" w:rsidR="00A9491F" w:rsidRDefault="00026207">
      <w:pPr>
        <w:pStyle w:val="ListBullet"/>
      </w:pPr>
      <w:r>
        <w:t>In Erlang, reading the file with binary_to_list, as Lesson 3.14a did. The list then holds bytes, so the mark is three elements instead of one character, and a name with an accent is counted in bytes, not characters.</w:t>
      </w:r>
    </w:p>
    <w:p w14:paraId="4B354C0F" w14:textId="77777777" w:rsidR="00A9491F" w:rsidRDefault="00026207">
      <w:pPr>
        <w:pStyle w:val="ListBullet"/>
      </w:pPr>
      <w:r>
        <w:t>In Erlang, reusing Lesson 5.1a's insert_contact, which Lesson 5.6a's contacts module, the one the project assembles, already has, for a row. It prints its own Error line without the file name and row number.</w:t>
      </w:r>
    </w:p>
    <w:p w14:paraId="56B3B6B6" w14:textId="77777777" w:rsidR="00A9491F" w:rsidRDefault="00026207">
      <w:pPr>
        <w:pStyle w:val="ListBullet"/>
      </w:pPr>
      <w:r>
        <w:t>In Solidity, expecting the contract to read the file. Only the script can, with the cheatcode vm.readFile; a contract on a real chain has no files.</w:t>
      </w:r>
    </w:p>
    <w:p w14:paraId="47754719" w14:textId="77777777" w:rsidR="00A9491F" w:rsidRDefault="00026207">
      <w:pPr>
        <w:pStyle w:val="ListBullet"/>
      </w:pPr>
      <w:r>
        <w:t>In Solidity, sending each row without trying it first. A refused row would still be mined on a real chain, and its gas paid (Lesson 4.5a).</w:t>
      </w:r>
    </w:p>
    <w:p w14:paraId="793561E5" w14:textId="77777777" w:rsidR="00A9491F" w:rsidRDefault="00A9491F">
      <w:pPr>
        <w:keepNext/>
      </w:pPr>
    </w:p>
    <w:p w14:paraId="0FF989E7" w14:textId="77777777" w:rsidR="00A9491F" w:rsidRDefault="00A9491F">
      <w:pPr>
        <w:keepNext/>
      </w:pPr>
    </w:p>
    <w:p w14:paraId="732C1232" w14:textId="77777777" w:rsidR="00A9491F" w:rsidRDefault="00A9491F">
      <w:pPr>
        <w:keepNext/>
      </w:pPr>
    </w:p>
    <w:p w14:paraId="7CC2F99A" w14:textId="77777777" w:rsidR="00A9491F" w:rsidRDefault="00026207">
      <w:pPr>
        <w:pStyle w:val="Heading1"/>
      </w:pPr>
      <w:r>
        <w:t>Project Connection</w:t>
      </w:r>
    </w:p>
    <w:p w14:paraId="5EEE8972" w14:textId="77777777" w:rsidR="00A9491F" w:rsidRDefault="00026207">
      <w:r>
        <w:t>The Chapter 5 Project's EXTENDED companion must offer CSV import, and import_contacts is that piece in Assembly, Rust, and Erlang: the project's import command calls it unchanged, from the contact_files module, where Lesson 5.8a adds the export. insert_contact, and Erlang's insert_imported_contact, join create_contact in the contacts module, and both use the same validate_contact. Solidity's ContactBook needed no new function: an import is the script's work, off the chain, and each accepted row is one ordin</w:t>
      </w:r>
      <w:r>
        <w:t>ary addContact. The Exercise shows how the project could report each new id, and the Challenge's check command how it could check a file before importing it.</w:t>
      </w:r>
    </w:p>
    <w:p w14:paraId="001BC80A" w14:textId="77777777" w:rsidR="00A9491F" w:rsidRDefault="00A9491F">
      <w:pPr>
        <w:keepNext/>
      </w:pPr>
    </w:p>
    <w:p w14:paraId="44D5D125" w14:textId="77777777" w:rsidR="00A9491F" w:rsidRDefault="00A9491F">
      <w:pPr>
        <w:keepNext/>
      </w:pPr>
    </w:p>
    <w:p w14:paraId="59C5440B" w14:textId="77777777" w:rsidR="00A9491F" w:rsidRDefault="00A9491F">
      <w:pPr>
        <w:keepNext/>
      </w:pPr>
    </w:p>
    <w:p w14:paraId="7FD04CC8" w14:textId="77777777" w:rsidR="00A9491F" w:rsidRDefault="00026207">
      <w:pPr>
        <w:pStyle w:val="Heading1"/>
      </w:pPr>
      <w:r>
        <w:t>Workbook Exercise</w:t>
      </w:r>
    </w:p>
    <w:p w14:paraId="751E9F58" w14:textId="77777777" w:rsidR="00A9491F" w:rsidRDefault="00026207">
      <w:r>
        <w:t>Report the new id of every imported row, as in Lesson 5.7. Change import_row (importRow) so that, when a row is created, it prints Imported row N as contact ID on standard output, with the row number and the id the insert returned, before it reports success. Your language's details:</w:t>
      </w:r>
    </w:p>
    <w:p w14:paraId="32D3FB90" w14:textId="77777777" w:rsidR="00A9491F" w:rsidRDefault="00A9491F">
      <w:pPr>
        <w:keepNext/>
      </w:pPr>
    </w:p>
    <w:p w14:paraId="0966A240" w14:textId="77777777" w:rsidR="00A9491F" w:rsidRDefault="00026207">
      <w:pPr>
        <w:pStyle w:val="ListBullet2"/>
      </w:pPr>
      <w:r>
        <w:t>Assembly: In contact_files.asm, add imported_row_line db "Imported row %d as contact %d", 10, 0 below summary_line. In import_row, right after cmp eax, 0 and je .insert_failed, add lea rcx, [imported_row_line], mov edx, [row_start_line], mov r8d, eax, and call printf, before mov eax, 1.</w:t>
      </w:r>
    </w:p>
    <w:p w14:paraId="416B2A0C" w14:textId="77777777" w:rsidR="00A9491F" w:rsidRDefault="00026207">
      <w:pPr>
        <w:pStyle w:val="ListBullet2"/>
      </w:pPr>
      <w:r>
        <w:t>Rust: In contact_files.rs, in import_row, change the arm Ok(_new_id) =&gt; true, to Ok(new_id) =&gt; { println!("Imported row {row_number} as contact {new_id}"); true }. Update the comment above the match, which the change makes stale.</w:t>
      </w:r>
    </w:p>
    <w:p w14:paraId="4738DC0F" w14:textId="77777777" w:rsidR="00A9491F" w:rsidRDefault="00026207">
      <w:pPr>
        <w:pStyle w:val="ListBullet2"/>
      </w:pPr>
      <w:r>
        <w:t>Erlang: In contact_files.erl, in import_row, change the branch {ok, _NewId} -&gt; true; to {ok, NewId} -&gt; io:format("Imported row ~B as contact ~B~n", [RowNumber, NewId]), true;.</w:t>
      </w:r>
    </w:p>
    <w:p w14:paraId="6B5F1326" w14:textId="77777777" w:rsidR="00A9491F" w:rsidRDefault="00026207">
      <w:pPr>
        <w:pStyle w:val="ListBullet2"/>
      </w:pPr>
      <w:r>
        <w:t>Solidity: In Imports.s.sol, in importRow, add console.log("Imported row %d as contact %d", row.line, newId); right before return true. Save the commands of the Required Exercise Output in exercise-run.txt, one per line, and run the Build and Run block with exercise-run.txt in place of import-run.txt.</w:t>
      </w:r>
    </w:p>
    <w:p w14:paraId="396E81A1" w14:textId="77777777" w:rsidR="00A9491F" w:rsidRDefault="00A9491F">
      <w:pPr>
        <w:keepNext/>
      </w:pPr>
    </w:p>
    <w:p w14:paraId="5F6FDBD2" w14:textId="77777777" w:rsidR="00A9491F" w:rsidRDefault="00026207">
      <w:r>
        <w:t>Before you run it, predict the four ids, and which ids are missing between them.</w:t>
      </w:r>
    </w:p>
    <w:p w14:paraId="6150FB6D" w14:textId="77777777" w:rsidR="00A9491F" w:rsidRDefault="00A9491F">
      <w:pPr>
        <w:keepNext/>
      </w:pPr>
    </w:p>
    <w:p w14:paraId="7ACA7343" w14:textId="77777777" w:rsidR="00A9491F" w:rsidRDefault="00026207">
      <w:r>
        <w:t>Build it with the Production-Minded Build and Run block, then type the commands. The output must match the Required Exercise Output below, with exit code 0: four Imported row lines, with the ids 4, 5, 7, and 9 that the list showed; 6 and 8 are the ids the refused rows 4 and 10 used up. Solidity logs the same lines after its first line, with the ids 4, 5, 6, and 7.</w:t>
      </w:r>
    </w:p>
    <w:p w14:paraId="43B4DC68" w14:textId="77777777" w:rsidR="00A9491F" w:rsidRDefault="00A9491F">
      <w:pPr>
        <w:keepNext/>
      </w:pPr>
    </w:p>
    <w:p w14:paraId="0C78606B" w14:textId="77777777" w:rsidR="00A9491F" w:rsidRDefault="00A9491F">
      <w:pPr>
        <w:keepNext/>
      </w:pPr>
    </w:p>
    <w:p w14:paraId="0117AC29" w14:textId="77777777" w:rsidR="00A9491F" w:rsidRDefault="00026207">
      <w:pPr>
        <w:pStyle w:val="Heading2"/>
      </w:pPr>
      <w:r>
        <w:t>Required Exercise Output</w:t>
      </w:r>
    </w:p>
    <w:p w14:paraId="043458B8" w14:textId="77777777" w:rsidR="00A9491F" w:rsidRDefault="00026207">
      <w:pPr>
        <w:keepNext/>
      </w:pPr>
      <w:r>
        <w:t>Starting from the Data Reset, with the commands and answers shown after each prompt, and exit code 0:</w:t>
      </w:r>
    </w:p>
    <w:p w14:paraId="673C4AAF" w14:textId="77777777" w:rsidR="00A9491F" w:rsidRDefault="00A9491F">
      <w:pPr>
        <w:keepNext/>
      </w:pPr>
    </w:p>
    <w:p w14:paraId="0F09F79F" w14:textId="77777777" w:rsidR="00A9491F" w:rsidRDefault="00026207">
      <w:pPr>
        <w:pStyle w:val="RequiredOutput"/>
        <w:keepNext/>
      </w:pPr>
      <w:r>
        <w:t>Connected to database spa_contacts</w:t>
      </w:r>
    </w:p>
    <w:p w14:paraId="0C6D5366" w14:textId="77777777" w:rsidR="00A9491F" w:rsidRDefault="00026207">
      <w:pPr>
        <w:pStyle w:val="RequiredOutput"/>
        <w:keepNext/>
      </w:pPr>
      <w:r>
        <w:t>contacts&gt; import</w:t>
      </w:r>
    </w:p>
    <w:p w14:paraId="59253237" w14:textId="77777777" w:rsidR="00A9491F" w:rsidRDefault="00026207">
      <w:pPr>
        <w:pStyle w:val="RequiredOutput"/>
        <w:keepNext/>
      </w:pPr>
      <w:r>
        <w:t>File: contacts-import.csv</w:t>
      </w:r>
    </w:p>
    <w:p w14:paraId="030450BC" w14:textId="77777777" w:rsidR="00A9491F" w:rsidRDefault="00026207">
      <w:pPr>
        <w:pStyle w:val="RequiredOutput"/>
        <w:keepNext/>
      </w:pPr>
      <w:r>
        <w:t>Imported row 2 as contact 4</w:t>
      </w:r>
    </w:p>
    <w:p w14:paraId="5799ED39" w14:textId="77777777" w:rsidR="00A9491F" w:rsidRDefault="00026207">
      <w:pPr>
        <w:pStyle w:val="RequiredOutput"/>
        <w:keepNext/>
      </w:pPr>
      <w:r>
        <w:t>Imported row 3 as contact 5</w:t>
      </w:r>
    </w:p>
    <w:p w14:paraId="472E9500" w14:textId="77777777" w:rsidR="00A9491F" w:rsidRDefault="00026207">
      <w:pPr>
        <w:pStyle w:val="RequiredOutput"/>
        <w:keepNext/>
      </w:pPr>
      <w:r>
        <w:t>Error: contacts-import.csv row 4: That email is already in use.</w:t>
      </w:r>
    </w:p>
    <w:p w14:paraId="6117040E" w14:textId="77777777" w:rsidR="00A9491F" w:rsidRDefault="00026207">
      <w:pPr>
        <w:pStyle w:val="RequiredOutput"/>
        <w:keepNext/>
      </w:pPr>
      <w:r>
        <w:t>Imported row 5 as contact 7</w:t>
      </w:r>
    </w:p>
    <w:p w14:paraId="4B036BDF" w14:textId="77777777" w:rsidR="00A9491F" w:rsidRDefault="00026207">
      <w:pPr>
        <w:pStyle w:val="RequiredOutput"/>
        <w:keepNext/>
      </w:pPr>
      <w:r>
        <w:t>Error: contacts-import.csv row 7: email must have one @ with text before it</w:t>
      </w:r>
    </w:p>
    <w:p w14:paraId="5D4E1B3C" w14:textId="77777777" w:rsidR="00A9491F" w:rsidRDefault="00026207">
      <w:pPr>
        <w:pStyle w:val="RequiredOutput"/>
        <w:keepNext/>
      </w:pPr>
      <w:r>
        <w:t>Error: contacts-import.csv row 8: expected 3 fields, found 2</w:t>
      </w:r>
    </w:p>
    <w:p w14:paraId="1877A2BE" w14:textId="77777777" w:rsidR="00A9491F" w:rsidRDefault="00026207">
      <w:pPr>
        <w:pStyle w:val="RequiredOutput"/>
        <w:keepNext/>
      </w:pPr>
      <w:r>
        <w:t>Error: contacts-import.csv row 9: name is required</w:t>
      </w:r>
    </w:p>
    <w:p w14:paraId="40AB139D" w14:textId="77777777" w:rsidR="00A9491F" w:rsidRDefault="00026207">
      <w:pPr>
        <w:pStyle w:val="RequiredOutput"/>
        <w:keepNext/>
      </w:pPr>
      <w:r>
        <w:t>Error: contacts-import.csv row 10: That email is already in use.</w:t>
      </w:r>
    </w:p>
    <w:p w14:paraId="7E1C3789" w14:textId="77777777" w:rsidR="00A9491F" w:rsidRDefault="00026207">
      <w:pPr>
        <w:pStyle w:val="RequiredOutput"/>
        <w:keepNext/>
      </w:pPr>
      <w:r>
        <w:t>Imported row 11 as contact 9</w:t>
      </w:r>
    </w:p>
    <w:p w14:paraId="1B8B8A3E" w14:textId="77777777" w:rsidR="00A9491F" w:rsidRDefault="00026207">
      <w:pPr>
        <w:pStyle w:val="RequiredOutput"/>
        <w:keepNext/>
      </w:pPr>
      <w:r>
        <w:t>Imported 4 contacts, rejected 5 rows</w:t>
      </w:r>
    </w:p>
    <w:p w14:paraId="53432F95" w14:textId="77777777" w:rsidR="00A9491F" w:rsidRDefault="00026207">
      <w:pPr>
        <w:pStyle w:val="RequiredOutput"/>
        <w:keepNext/>
      </w:pPr>
      <w:r>
        <w:t>contacts&gt; quit</w:t>
      </w:r>
    </w:p>
    <w:p w14:paraId="538556C5" w14:textId="77777777" w:rsidR="00A9491F" w:rsidRDefault="00026207">
      <w:pPr>
        <w:pStyle w:val="RequiredOutput"/>
      </w:pPr>
      <w:r>
        <w:t>Contact Manager closed</w:t>
      </w:r>
    </w:p>
    <w:p w14:paraId="3D5EB622" w14:textId="77777777" w:rsidR="00A9491F" w:rsidRDefault="00A9491F">
      <w:pPr>
        <w:keepNext/>
      </w:pPr>
    </w:p>
    <w:p w14:paraId="757E05C6" w14:textId="77777777" w:rsidR="00A9491F" w:rsidRDefault="00A9491F">
      <w:pPr>
        <w:keepNext/>
      </w:pPr>
    </w:p>
    <w:p w14:paraId="7EB06B72" w14:textId="77777777" w:rsidR="00A9491F" w:rsidRDefault="00A9491F">
      <w:pPr>
        <w:keepNext/>
      </w:pPr>
    </w:p>
    <w:p w14:paraId="5116F19E" w14:textId="77777777" w:rsidR="00A9491F" w:rsidRDefault="00026207">
      <w:pPr>
        <w:pStyle w:val="Heading1"/>
      </w:pPr>
      <w:r>
        <w:t>Challenge</w:t>
      </w:r>
    </w:p>
    <w:p w14:paraId="78402851" w14:textId="77777777" w:rsidR="00A9491F" w:rsidRDefault="00026207">
      <w:r>
        <w:t>Add a check command that checks a file without importing anything, as in Lesson 5.7. check asks File: and runs the same import, with a new last parameter, store, set to false: the file checks are the same, every row gets the field count and validate_contact, and a row that passes is counted as valid instead of being inserted. It ends with Checked N rows: V valid, R rejected. Because nothing is sent, check cannot see a duplicate email: only the database's UNIQUE email finds those, so rows 4 and 10 count as v</w:t>
      </w:r>
      <w:r>
        <w:t>alid. Update the comments the change makes stale. Your language's details:</w:t>
      </w:r>
    </w:p>
    <w:p w14:paraId="5057972C" w14:textId="77777777" w:rsidR="00A9491F" w:rsidRDefault="00A9491F">
      <w:pPr>
        <w:keepNext/>
      </w:pPr>
    </w:p>
    <w:p w14:paraId="4B4F549E" w14:textId="77777777" w:rsidR="00A9491F" w:rsidRDefault="00026207">
      <w:pPr>
        <w:pStyle w:val="ListBullet2"/>
      </w:pPr>
      <w:r>
        <w:t>Assembly: In contact_files.asm, add checked_line db "Checked %d rows: %d valid, %d rejected", 10, 0 below summary_line, and store_rows resd 1 below row_start_line. import_contacts takes store in r8d: right after mov rbx, rcx, add mov [store_rows], r8d. In import_row, right after .valid:, add cmp dword [store_rows], 1, je .store_row, mov eax, 1, and jmp .return, then the label .store_row: before the insert. At .summary, when store_rows is not 1, print checked_line with r13d + r14d, r13d, and r14d instead. In</w:t>
      </w:r>
      <w:r>
        <w:t xml:space="preserve"> main.asm, add check_command db "check", 0; run_import passes mov r8d, 1 before call import_contacts; add run_check, a copy of run_import that passes 0, and a check branch after import's.</w:t>
      </w:r>
    </w:p>
    <w:p w14:paraId="3D6DFEE0" w14:textId="77777777" w:rsidR="00A9491F" w:rsidRDefault="00026207">
      <w:pPr>
        <w:pStyle w:val="ListBullet2"/>
      </w:pPr>
      <w:r>
        <w:t>Rust: In contact_files.rs, add store: bool as the last parameter of import_row and import_contacts. In import_row, put if !store { return true; } just before the match on insert_contact, and in import_contacts pass store to import_row and print the Checked line, with imported + rejected as N, when store is false. In main.rs, run_import passes true; add fn run_check(connection: &amp;mut Conn), like run_import but passing false, and an else if branch for "check".</w:t>
      </w:r>
    </w:p>
    <w:p w14:paraId="3FD7AA2C" w14:textId="77777777" w:rsidR="00A9491F" w:rsidRDefault="00026207">
      <w:pPr>
        <w:pStyle w:val="ListBullet2"/>
      </w:pPr>
      <w:r>
        <w:t xml:space="preserve">Erlang: In contact_files.erl, add Store as the last argument of import_contacts (export import_contacts/3), read_import_file, check_header, import_rows, and import_row, passing it from each step to the next. In import_row, add the branch "" when not Store -&gt; true; before the "" branch that inserts, and give import_rows two clauses for [], one for true that prints the Imported line and one for false that prints the Checked line. In main.erl, run_import passes true; add run_check, like run_import but passing </w:t>
      </w:r>
      <w:r>
        <w:t>false, and a Command == "check" branch.</w:t>
      </w:r>
    </w:p>
    <w:p w14:paraId="4FA828CF" w14:textId="77777777" w:rsidR="00A9491F" w:rsidRDefault="00026207">
      <w:pPr>
        <w:pStyle w:val="ListBullet2"/>
      </w:pPr>
      <w:r>
        <w:t>Solidity: A script cannot check a row without ContactBook, whose checks are the validation. In Imports.s.sol, add tryContact(contactBook, fullName, email, phone), insertContact's try without the send, which returns userMessage's words or "". Add bool store as the last parameter of importRow and importContacts; in importRow, just before insertContact, when store is false, log the row's Error line if tryContact returns a problem, and otherwise return true. Print the Checked line when store is false, add runCh</w:t>
      </w:r>
      <w:r>
        <w:t>eck, like runImport but passing false, and a check branch. Save the Challenge's commands in challenge-run.txt and run it as the Exercise's file was run.</w:t>
      </w:r>
    </w:p>
    <w:p w14:paraId="01326A57" w14:textId="77777777" w:rsidR="00A9491F" w:rsidRDefault="00A9491F">
      <w:pPr>
        <w:keepNext/>
      </w:pPr>
    </w:p>
    <w:p w14:paraId="0626369E" w14:textId="77777777" w:rsidR="00A9491F" w:rsidRDefault="00026207">
      <w:r>
        <w:t>Run it and type the commands. The output must match the Required Challenge Output below, with exit code 0, and the list must still show the reset's three contacts: check stored nothing. Solidity's try runs ContactBook's real checks on forge's copy of the chain, which holds ada@example.com, so its check also rejects row 4, and ends Checked 9 rows: 5 valid, 4 rejected; row 10 is still valid, because its email only row 2 of the same file would have added. With the Exercise's change as well, the output must mat</w:t>
      </w:r>
      <w:r>
        <w:t>ch the Required Combined Output after it; Solidity reads combined-run.txt, its check adds the line Error: contacts-import.csv row 4: That email is already in use., its check line is Checked 9 rows: 5 valid, 4 rejected, and its Imported row lines show ids 4, 5, 6, and 7.</w:t>
      </w:r>
    </w:p>
    <w:p w14:paraId="030A08EB" w14:textId="77777777" w:rsidR="00A9491F" w:rsidRDefault="00A9491F">
      <w:pPr>
        <w:keepNext/>
      </w:pPr>
    </w:p>
    <w:p w14:paraId="3304E337" w14:textId="77777777" w:rsidR="00A9491F" w:rsidRDefault="00A9491F">
      <w:pPr>
        <w:keepNext/>
      </w:pPr>
    </w:p>
    <w:p w14:paraId="5D8D8641" w14:textId="77777777" w:rsidR="00A9491F" w:rsidRDefault="00026207">
      <w:pPr>
        <w:pStyle w:val="Heading2"/>
      </w:pPr>
      <w:r>
        <w:t>Required Challenge Output</w:t>
      </w:r>
    </w:p>
    <w:p w14:paraId="19645FC1" w14:textId="77777777" w:rsidR="00A9491F" w:rsidRDefault="00026207">
      <w:pPr>
        <w:keepNext/>
      </w:pPr>
      <w:r>
        <w:t>Starting from the Data Reset, with the commands and answers shown after each prompt, and exit code 0:</w:t>
      </w:r>
    </w:p>
    <w:p w14:paraId="3ABA376B" w14:textId="77777777" w:rsidR="00A9491F" w:rsidRDefault="00A9491F">
      <w:pPr>
        <w:keepNext/>
      </w:pPr>
    </w:p>
    <w:p w14:paraId="14ECE894" w14:textId="77777777" w:rsidR="00A9491F" w:rsidRDefault="00026207">
      <w:pPr>
        <w:pStyle w:val="RequiredOutput"/>
        <w:keepNext/>
      </w:pPr>
      <w:r>
        <w:t>Connected to database spa_contacts</w:t>
      </w:r>
    </w:p>
    <w:p w14:paraId="5FA32E09" w14:textId="77777777" w:rsidR="00A9491F" w:rsidRDefault="00026207">
      <w:pPr>
        <w:pStyle w:val="RequiredOutput"/>
        <w:keepNext/>
      </w:pPr>
      <w:r>
        <w:t>contacts&gt; check</w:t>
      </w:r>
    </w:p>
    <w:p w14:paraId="1229F8EC" w14:textId="77777777" w:rsidR="00A9491F" w:rsidRDefault="00026207">
      <w:pPr>
        <w:pStyle w:val="RequiredOutput"/>
        <w:keepNext/>
      </w:pPr>
      <w:r>
        <w:t>File: contacts-import.csv</w:t>
      </w:r>
    </w:p>
    <w:p w14:paraId="6F3F2D8E" w14:textId="77777777" w:rsidR="00A9491F" w:rsidRDefault="00026207">
      <w:pPr>
        <w:pStyle w:val="RequiredOutput"/>
        <w:keepNext/>
      </w:pPr>
      <w:r>
        <w:t>Error: contacts-import.csv row 7: email must have one @ with text before it</w:t>
      </w:r>
    </w:p>
    <w:p w14:paraId="65C386C9" w14:textId="77777777" w:rsidR="00A9491F" w:rsidRDefault="00026207">
      <w:pPr>
        <w:pStyle w:val="RequiredOutput"/>
        <w:keepNext/>
      </w:pPr>
      <w:r>
        <w:t>Error: contacts-import.csv row 8: expected 3 fields, found 2</w:t>
      </w:r>
    </w:p>
    <w:p w14:paraId="1916C3EF" w14:textId="77777777" w:rsidR="00A9491F" w:rsidRDefault="00026207">
      <w:pPr>
        <w:pStyle w:val="RequiredOutput"/>
        <w:keepNext/>
      </w:pPr>
      <w:r>
        <w:t>Error: contacts-import.csv row 9: name is required</w:t>
      </w:r>
    </w:p>
    <w:p w14:paraId="1967656B" w14:textId="77777777" w:rsidR="00A9491F" w:rsidRDefault="00026207">
      <w:pPr>
        <w:pStyle w:val="RequiredOutput"/>
        <w:keepNext/>
      </w:pPr>
      <w:r>
        <w:t>Checked 9 rows: 6 valid, 3 rejected</w:t>
      </w:r>
    </w:p>
    <w:p w14:paraId="2EAA7930" w14:textId="77777777" w:rsidR="00A9491F" w:rsidRDefault="00026207">
      <w:pPr>
        <w:pStyle w:val="RequiredOutput"/>
        <w:keepNext/>
      </w:pPr>
      <w:r>
        <w:t>contacts&gt; list</w:t>
      </w:r>
    </w:p>
    <w:p w14:paraId="5CF7EC92" w14:textId="77777777" w:rsidR="00A9491F" w:rsidRDefault="00026207">
      <w:pPr>
        <w:pStyle w:val="RequiredOutput"/>
        <w:keepNext/>
      </w:pPr>
      <w:r>
        <w:t>Contacts by name:</w:t>
      </w:r>
    </w:p>
    <w:p w14:paraId="2E3B777B" w14:textId="77777777" w:rsidR="00A9491F" w:rsidRDefault="00026207">
      <w:pPr>
        <w:pStyle w:val="RequiredOutput"/>
        <w:keepNext/>
      </w:pPr>
      <w:r>
        <w:t xml:space="preserve">  1: Ada Lovelace, ada@example.com, 555-0100</w:t>
      </w:r>
    </w:p>
    <w:p w14:paraId="3A636660" w14:textId="77777777" w:rsidR="00A9491F" w:rsidRDefault="00026207">
      <w:pPr>
        <w:pStyle w:val="RequiredOutput"/>
        <w:keepNext/>
      </w:pPr>
      <w:r>
        <w:t xml:space="preserve">  3: Alan Turing, alan@example.com, 555-0102</w:t>
      </w:r>
    </w:p>
    <w:p w14:paraId="125B4FAA" w14:textId="77777777" w:rsidR="00A9491F" w:rsidRDefault="00026207">
      <w:pPr>
        <w:pStyle w:val="RequiredOutput"/>
        <w:keepNext/>
      </w:pPr>
      <w:r>
        <w:t xml:space="preserve">  2: Grace Hopper, grace@example.com, (no phone)</w:t>
      </w:r>
    </w:p>
    <w:p w14:paraId="540BD79E" w14:textId="77777777" w:rsidR="00A9491F" w:rsidRDefault="00026207">
      <w:pPr>
        <w:pStyle w:val="RequiredOutput"/>
        <w:keepNext/>
      </w:pPr>
      <w:r>
        <w:t>Contacts: 3</w:t>
      </w:r>
    </w:p>
    <w:p w14:paraId="655B9E57" w14:textId="77777777" w:rsidR="00A9491F" w:rsidRDefault="00026207">
      <w:pPr>
        <w:pStyle w:val="RequiredOutput"/>
        <w:keepNext/>
      </w:pPr>
      <w:r>
        <w:t>contacts&gt; quit</w:t>
      </w:r>
    </w:p>
    <w:p w14:paraId="06D65690" w14:textId="77777777" w:rsidR="00A9491F" w:rsidRDefault="00026207">
      <w:pPr>
        <w:pStyle w:val="RequiredOutput"/>
      </w:pPr>
      <w:r>
        <w:t>Contact Manager closed</w:t>
      </w:r>
    </w:p>
    <w:p w14:paraId="67C37574" w14:textId="77777777" w:rsidR="00A9491F" w:rsidRDefault="00A9491F">
      <w:pPr>
        <w:keepNext/>
      </w:pPr>
    </w:p>
    <w:p w14:paraId="507DC43F" w14:textId="77777777" w:rsidR="00A9491F" w:rsidRDefault="00A9491F">
      <w:pPr>
        <w:keepNext/>
      </w:pPr>
    </w:p>
    <w:p w14:paraId="03DE8E51" w14:textId="77777777" w:rsidR="00A9491F" w:rsidRDefault="00026207">
      <w:pPr>
        <w:pStyle w:val="Heading2"/>
      </w:pPr>
      <w:r>
        <w:t>Required Combined Output</w:t>
      </w:r>
    </w:p>
    <w:p w14:paraId="0C065C59" w14:textId="77777777" w:rsidR="00A9491F" w:rsidRDefault="00026207">
      <w:pPr>
        <w:keepNext/>
      </w:pPr>
      <w:r>
        <w:t>Starting from the Data Reset, with both changes, and exit code 0:</w:t>
      </w:r>
    </w:p>
    <w:p w14:paraId="6B11682B" w14:textId="77777777" w:rsidR="00A9491F" w:rsidRDefault="00A9491F">
      <w:pPr>
        <w:keepNext/>
      </w:pPr>
    </w:p>
    <w:p w14:paraId="15D62F69" w14:textId="77777777" w:rsidR="00A9491F" w:rsidRDefault="00026207">
      <w:pPr>
        <w:pStyle w:val="RequiredOutput"/>
        <w:keepNext/>
      </w:pPr>
      <w:r>
        <w:t>Connected to database spa_contacts</w:t>
      </w:r>
    </w:p>
    <w:p w14:paraId="54E5974D" w14:textId="77777777" w:rsidR="00A9491F" w:rsidRDefault="00026207">
      <w:pPr>
        <w:pStyle w:val="RequiredOutput"/>
        <w:keepNext/>
      </w:pPr>
      <w:r>
        <w:t>contacts&gt; check</w:t>
      </w:r>
    </w:p>
    <w:p w14:paraId="06EA3BBE" w14:textId="77777777" w:rsidR="00A9491F" w:rsidRDefault="00026207">
      <w:pPr>
        <w:pStyle w:val="RequiredOutput"/>
        <w:keepNext/>
      </w:pPr>
      <w:r>
        <w:t>File: contacts-import.csv</w:t>
      </w:r>
    </w:p>
    <w:p w14:paraId="6302A889" w14:textId="77777777" w:rsidR="00A9491F" w:rsidRDefault="00026207">
      <w:pPr>
        <w:pStyle w:val="RequiredOutput"/>
        <w:keepNext/>
      </w:pPr>
      <w:r>
        <w:t>Error: contacts-import.csv row 7: email must have one @ with text before it</w:t>
      </w:r>
    </w:p>
    <w:p w14:paraId="780878AB" w14:textId="77777777" w:rsidR="00A9491F" w:rsidRDefault="00026207">
      <w:pPr>
        <w:pStyle w:val="RequiredOutput"/>
        <w:keepNext/>
      </w:pPr>
      <w:r>
        <w:t>Error: contacts-import.csv row 8: expected 3 fields, found 2</w:t>
      </w:r>
    </w:p>
    <w:p w14:paraId="780A1D59" w14:textId="77777777" w:rsidR="00A9491F" w:rsidRDefault="00026207">
      <w:pPr>
        <w:pStyle w:val="RequiredOutput"/>
        <w:keepNext/>
      </w:pPr>
      <w:r>
        <w:t>Error: contacts-import.csv row 9: name is required</w:t>
      </w:r>
    </w:p>
    <w:p w14:paraId="3714C875" w14:textId="77777777" w:rsidR="00A9491F" w:rsidRDefault="00026207">
      <w:pPr>
        <w:pStyle w:val="RequiredOutput"/>
        <w:keepNext/>
      </w:pPr>
      <w:r>
        <w:t>Checked 9 rows: 6 valid, 3 rejected</w:t>
      </w:r>
    </w:p>
    <w:p w14:paraId="335B045A" w14:textId="77777777" w:rsidR="00A9491F" w:rsidRDefault="00026207">
      <w:pPr>
        <w:pStyle w:val="RequiredOutput"/>
        <w:keepNext/>
      </w:pPr>
      <w:r>
        <w:t>contacts&gt; import</w:t>
      </w:r>
    </w:p>
    <w:p w14:paraId="45C2ADFD" w14:textId="77777777" w:rsidR="00A9491F" w:rsidRDefault="00026207">
      <w:pPr>
        <w:pStyle w:val="RequiredOutput"/>
        <w:keepNext/>
      </w:pPr>
      <w:r>
        <w:t>File: contacts-import.csv</w:t>
      </w:r>
    </w:p>
    <w:p w14:paraId="58998CB7" w14:textId="77777777" w:rsidR="00A9491F" w:rsidRDefault="00026207">
      <w:pPr>
        <w:pStyle w:val="RequiredOutput"/>
        <w:keepNext/>
      </w:pPr>
      <w:r>
        <w:t>Imported row 2 as contact 4</w:t>
      </w:r>
    </w:p>
    <w:p w14:paraId="15B81F1A" w14:textId="77777777" w:rsidR="00A9491F" w:rsidRDefault="00026207">
      <w:pPr>
        <w:pStyle w:val="RequiredOutput"/>
        <w:keepNext/>
      </w:pPr>
      <w:r>
        <w:t>Imported row 3 as contact 5</w:t>
      </w:r>
    </w:p>
    <w:p w14:paraId="538DDB05" w14:textId="77777777" w:rsidR="00A9491F" w:rsidRDefault="00026207">
      <w:pPr>
        <w:pStyle w:val="RequiredOutput"/>
        <w:keepNext/>
      </w:pPr>
      <w:r>
        <w:t>Error: contacts-import.csv row 4: That email is already in use.</w:t>
      </w:r>
    </w:p>
    <w:p w14:paraId="04183FF6" w14:textId="77777777" w:rsidR="00A9491F" w:rsidRDefault="00026207">
      <w:pPr>
        <w:pStyle w:val="RequiredOutput"/>
        <w:keepNext/>
      </w:pPr>
      <w:r>
        <w:t>Imported row 5 as contact 7</w:t>
      </w:r>
    </w:p>
    <w:p w14:paraId="315A7E7C" w14:textId="77777777" w:rsidR="00A9491F" w:rsidRDefault="00026207">
      <w:pPr>
        <w:pStyle w:val="RequiredOutput"/>
        <w:keepNext/>
      </w:pPr>
      <w:r>
        <w:t>Error: contacts-import.csv row 7: email must have one @ with text before it</w:t>
      </w:r>
    </w:p>
    <w:p w14:paraId="77B324C6" w14:textId="77777777" w:rsidR="00A9491F" w:rsidRDefault="00026207">
      <w:pPr>
        <w:pStyle w:val="RequiredOutput"/>
        <w:keepNext/>
      </w:pPr>
      <w:r>
        <w:t>Error: contacts-import.csv row 8: expected 3 fields, found 2</w:t>
      </w:r>
    </w:p>
    <w:p w14:paraId="2E96B5F1" w14:textId="77777777" w:rsidR="00A9491F" w:rsidRDefault="00026207">
      <w:pPr>
        <w:pStyle w:val="RequiredOutput"/>
        <w:keepNext/>
      </w:pPr>
      <w:r>
        <w:t>Error: contacts-import.csv row 9: name is required</w:t>
      </w:r>
    </w:p>
    <w:p w14:paraId="66CEBBAF" w14:textId="77777777" w:rsidR="00A9491F" w:rsidRDefault="00026207">
      <w:pPr>
        <w:pStyle w:val="RequiredOutput"/>
        <w:keepNext/>
      </w:pPr>
      <w:r>
        <w:t>Error: contacts-import.csv row 10: That email is already in use.</w:t>
      </w:r>
    </w:p>
    <w:p w14:paraId="24032050" w14:textId="77777777" w:rsidR="00A9491F" w:rsidRDefault="00026207">
      <w:pPr>
        <w:pStyle w:val="RequiredOutput"/>
        <w:keepNext/>
      </w:pPr>
      <w:r>
        <w:t>Imported row 11 as contact 9</w:t>
      </w:r>
    </w:p>
    <w:p w14:paraId="26FB5A95" w14:textId="77777777" w:rsidR="00A9491F" w:rsidRDefault="00026207">
      <w:pPr>
        <w:pStyle w:val="RequiredOutput"/>
        <w:keepNext/>
      </w:pPr>
      <w:r>
        <w:t>Imported 4 contacts, rejected 5 rows</w:t>
      </w:r>
    </w:p>
    <w:p w14:paraId="13CEBE7A" w14:textId="77777777" w:rsidR="00A9491F" w:rsidRDefault="00026207">
      <w:pPr>
        <w:pStyle w:val="RequiredOutput"/>
        <w:keepNext/>
      </w:pPr>
      <w:r>
        <w:t>contacts&gt; quit</w:t>
      </w:r>
    </w:p>
    <w:p w14:paraId="7D6E1892" w14:textId="77777777" w:rsidR="00A9491F" w:rsidRDefault="00026207">
      <w:pPr>
        <w:pStyle w:val="RequiredOutput"/>
      </w:pPr>
      <w:r>
        <w:t>Contact Manager closed</w:t>
      </w:r>
    </w:p>
    <w:p w14:paraId="03B19978" w14:textId="77777777" w:rsidR="00A9491F" w:rsidRDefault="00A9491F">
      <w:pPr>
        <w:keepNext/>
      </w:pPr>
    </w:p>
    <w:p w14:paraId="4F5950F5" w14:textId="77777777" w:rsidR="00A9491F" w:rsidRDefault="00A9491F">
      <w:pPr>
        <w:keepNext/>
      </w:pPr>
    </w:p>
    <w:p w14:paraId="3083A1F8" w14:textId="77777777" w:rsidR="00A9491F" w:rsidRDefault="00A9491F">
      <w:pPr>
        <w:keepNext/>
      </w:pPr>
    </w:p>
    <w:p w14:paraId="44E96E33" w14:textId="77777777" w:rsidR="00A9491F" w:rsidRDefault="00026207">
      <w:pPr>
        <w:pStyle w:val="Heading1"/>
      </w:pPr>
      <w:r>
        <w:t>Completion Checklist</w:t>
      </w:r>
    </w:p>
    <w:p w14:paraId="4A3582D4" w14:textId="77777777" w:rsidR="00A9491F" w:rsidRDefault="00026207">
      <w:pPr>
        <w:pStyle w:val="ListBullet"/>
      </w:pPr>
      <w:r>
        <w:t>I installed every connector inside the lesson folder and checked mysql-otp's hash before unpacking it.</w:t>
      </w:r>
    </w:p>
    <w:p w14:paraId="01E8D2DD" w14:textId="77777777" w:rsidR="00A9491F" w:rsidRDefault="00026207">
      <w:pPr>
        <w:pStyle w:val="ListBullet"/>
      </w:pPr>
      <w:r>
        <w:t>I ran the Import File Check and the Data Reset and matched their output.</w:t>
      </w:r>
    </w:p>
    <w:p w14:paraId="5BEE2593" w14:textId="77777777" w:rsidR="00A9491F" w:rsidRDefault="00026207">
      <w:pPr>
        <w:pStyle w:val="ListBullet"/>
      </w:pPr>
      <w:r>
        <w:t>I built and ran the Basic and Production-Minded programs in Assembly, Rust, and Erlang, and matched the Import run, the Malformed imports run, and the Round trip run, with exit code 0.</w:t>
      </w:r>
    </w:p>
    <w:p w14:paraId="5A246892" w14:textId="77777777" w:rsidR="00A9491F" w:rsidRDefault="00026207">
      <w:pPr>
        <w:pStyle w:val="ListBullet"/>
      </w:pPr>
      <w:r>
        <w:t>I can say how my language removes the byte-order mark, and how it finds the line on which each row starts.</w:t>
      </w:r>
    </w:p>
    <w:p w14:paraId="41CC96A9" w14:textId="77777777" w:rsidR="00A9491F" w:rsidRDefault="00026207">
      <w:pPr>
        <w:pStyle w:val="ListBullet"/>
      </w:pPr>
      <w:r>
        <w:t>I can say what insert_contact (insert_imported_contact) gives back, and why the import does not use create_contact.</w:t>
      </w:r>
    </w:p>
    <w:p w14:paraId="60BCA144" w14:textId="77777777" w:rsidR="00A9491F" w:rsidRDefault="00026207">
      <w:pPr>
        <w:pStyle w:val="ListBullet"/>
      </w:pPr>
      <w:r>
        <w:t>I ran the Solidity scripts after a Chain Reset and the Chain Check, and can explain why the ids are 4 to 7, why the nonce is 8, and what each imported row costs.</w:t>
      </w:r>
    </w:p>
    <w:p w14:paraId="3F839FAB" w14:textId="77777777" w:rsidR="00A9491F" w:rsidRDefault="00026207">
      <w:pPr>
        <w:pStyle w:val="ListBullet"/>
      </w:pPr>
      <w:r>
        <w:t>I matched the Required Exercise, Challenge, and Combined Output.</w:t>
      </w:r>
    </w:p>
    <w:p w14:paraId="37914787" w14:textId="77777777" w:rsidR="00A9491F" w:rsidRDefault="00A9491F">
      <w:pPr>
        <w:keepNext/>
      </w:pPr>
    </w:p>
    <w:p w14:paraId="5B71C8CD" w14:textId="77777777" w:rsidR="00A9491F" w:rsidRDefault="00A9491F">
      <w:pPr>
        <w:keepNext/>
      </w:pPr>
    </w:p>
    <w:p w14:paraId="37315A9B" w14:textId="77777777" w:rsidR="00A9491F" w:rsidRDefault="00A9491F">
      <w:pPr>
        <w:keepNext/>
      </w:pPr>
    </w:p>
    <w:p w14:paraId="7B6DC8FE" w14:textId="77777777" w:rsidR="00A9491F" w:rsidRDefault="00026207">
      <w:pPr>
        <w:pStyle w:val="Heading1"/>
      </w:pPr>
      <w:r>
        <w:t>Lesson Wrap-Up</w:t>
      </w:r>
    </w:p>
    <w:p w14:paraId="3DC4AC90" w14:textId="77777777" w:rsidR="00A9491F" w:rsidRDefault="00026207">
      <w:r>
        <w:t xml:space="preserve">Assembly, Rust, and Erlang each import Lesson 5.7's file exactly as the primary programs do: the mark is skipped with strncmp, by the csv crate, or with string:prefix; every row starts on a counted line, by next_csv_row's line_number, by counting the line breaks before the crate's position, or by parse's Line and RowLine; and each valid row goes in on its own through a new insert function that hands back the id or the user's words, so every Error line names its file and row. Solidity read the same file off </w:t>
      </w:r>
      <w:r>
        <w:t>the chain with the cheatcode vm.readFile, tried each row with ContactBook's own checks, and sent only the four that worked, one transaction each, so the refused rows cost nothing and took no id. Next, Lesson 5.8a: Exports EXTENDED writes the contacts back out to CSV and JSON.</w:t>
      </w:r>
    </w:p>
    <w:sectPr w:rsidR="00A9491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1598117">
    <w:abstractNumId w:val="8"/>
  </w:num>
  <w:num w:numId="2" w16cid:durableId="1619600810">
    <w:abstractNumId w:val="6"/>
  </w:num>
  <w:num w:numId="3" w16cid:durableId="1510827553">
    <w:abstractNumId w:val="5"/>
  </w:num>
  <w:num w:numId="4" w16cid:durableId="887687937">
    <w:abstractNumId w:val="4"/>
  </w:num>
  <w:num w:numId="5" w16cid:durableId="1251113960">
    <w:abstractNumId w:val="7"/>
  </w:num>
  <w:num w:numId="6" w16cid:durableId="902452512">
    <w:abstractNumId w:val="3"/>
  </w:num>
  <w:num w:numId="7" w16cid:durableId="965043803">
    <w:abstractNumId w:val="2"/>
  </w:num>
  <w:num w:numId="8" w16cid:durableId="1958490921">
    <w:abstractNumId w:val="1"/>
  </w:num>
  <w:num w:numId="9" w16cid:durableId="1086459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207"/>
    <w:rsid w:val="00034616"/>
    <w:rsid w:val="0006063C"/>
    <w:rsid w:val="0015074B"/>
    <w:rsid w:val="0029639D"/>
    <w:rsid w:val="00326F90"/>
    <w:rsid w:val="0064020C"/>
    <w:rsid w:val="00A9491F"/>
    <w:rsid w:val="00AA1D8D"/>
    <w:rsid w:val="00B47730"/>
    <w:rsid w:val="00CB0664"/>
    <w:rsid w:val="00EF0D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AD39A"/>
  <w14:defaultImageDpi w14:val="300"/>
  <w15:docId w15:val="{77CBAE84-ADFE-453F-96E7-7E523B078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42870</Words>
  <Characters>232292</Characters>
  <Application>Microsoft Office Word</Application>
  <DocSecurity>0</DocSecurity>
  <Lines>7603</Lines>
  <Paragraphs>6640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5.7a Imports EXTENDED</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